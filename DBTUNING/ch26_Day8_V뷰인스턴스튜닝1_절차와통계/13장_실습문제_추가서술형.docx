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/>
          <w:color w:val="365F91"/>
          <w:sz w:val="28"/>
        </w:rPr>
        <w:t>제13장  V$ 뷰 인스턴스 튜닝 ① 절차와 통계 해석 — 추가 실습문제 (서술형·문제해결형·진단절차형)</w:t>
      </w:r>
    </w:p>
    <w:p>
      <w:r>
        <w:rPr>
          <w:rFonts w:ascii="맑은 고딕" w:hAnsi="맑은 고딕" w:eastAsia="맑은 고딕" w:cs="맑은 고딕"/>
          <w:b w:val="0"/>
          <w:sz w:val="21"/>
        </w:rPr>
        <w:t>총 20문항 (서술형 8 · 문제해결형 6 · 진단절차형 6). 객관식이 아니며, 각 문항 아래 답안 작성 공간을 둔다. 진단절차형은 '증상 → 확인할 뷰·지표 → 판정 기준 → 조치 → 재확인'을 순서대로 쓴다.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추가-01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[추가-01] 인스턴스 튜닝 방법론의 네 단계를 순서대로 쓰고, 각 단계에서 무엇을 수집·측정하는지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추가-02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[추가-02] 실시간 진단 경로 '세션 → 대기 → SQL → 세그먼트'가 왜 이 순서인지, 각 칸이 다음 칸을 어떻게 가리키는지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추가-03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[추가-03] V$SYSSTAT의 값이 '누적값'이라는 사실이 진단에 왜 중요한지, 절대값을 어떻게 판정 근거로 바꾸는지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추가-04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[추가-04] V$SQL을 상위 부하 SQL 선별에 쓸 때, 정렬 기준(실행시간·논리읽기·실행횟수)에 따라 답이 달라지는 이유와 실행당 비용을 함께 봐야 하는 이유를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추가-05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[추가-05] 실측에서 하드 파싱 비율 60.6%와 sql_text가 같은 6개 SQL_ID가 서로를 어떻게 설명하는지 서술하라.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추가-06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[추가-06] V$ 실시간 조회와 DBA_HIST/AWR/ADDM/ASH의 라이선스 경계를 설명하고, 라이선스가 없을 때의 대안 경로를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추가-07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[추가-07] 이 장이 경계하는 '절대값 오판'의 세 가지 패턴을 설명하고, 그 공통된 뿌리를 쓰라.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추가-08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[추가-08] '대기 이벤트로는 드러나지 않는' 추가 통계 세 가지를 들고, 각각 무엇을 의미하며 어떤 조치로 이어지는지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추가-09 ·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[추가-09] V$SQL을 buffer_gets 절대값 상위로만 뽑아 1·2위 문장을 튜닝했는데, 피크 시간 체감 성능이 거의 나아지지 않았다. 무엇을 놓쳤는지 진단하고, 재평가 방법을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추가-10 ·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[추가-10] status='ACTIVE' 세션이 여럿인데 대기가 전부 'SQL*Net message from client'다. 한 팀원이 네트워크 병목이라 주장한다. 이 주장을 검증하고 올바른 다음 단계를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추가-11 ·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[추가-11] session logical reads가 3.56억으로 조회되자 한 엔지니어가 '논리읽기 폭증'이라며 버퍼 캐시 확대를 제안했다. 이 판단의 결함과 올바른 절차를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추가-12 ·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[추가-12] 오후에 session logical reads·execute count·user commits 델타가 모두 오전의 3배로 나왔다. '시스템이 느려졌다'는 결론이 타당한지 판정하고, 판정에 필요한 계산을 보여라.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추가-13 ·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[추가-13] 라이선스가 없는 스테이징에서 성능 문제가 발생했다. awrrpt.sql을 실행하려다 막혔다. 원인을 설명하고 대안 경로를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추가-14 ·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[추가-14] buffer busy waits가 상위 대기로 잡혔다. 어느 객체가 원인인지까지 좁히는 절차를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추가-15 ·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[추가-15] '특정 조회 화면이 오후 피크에 느리다'는 신고를 받았다. 증상 → 확인할 뷰·지표 → 판정 기준 → 조치 → 재확인 순서로 진단 절차를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추가-16 ·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[추가-16] '하드 파싱이 많은 것 같다'는 의심이 있다. 증상 → 확인할 뷰·지표 → 판정 기준 → 조치 → 재확인 순서로 절차를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추가-17 ·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[추가-17] '상위 부하 SQL을 골라 보고하라'는 요청을 받았다. 절대값 오판 없이 선별하는 진단 절차를 증상 → 지표 → 판정 → 조치 → 재확인으로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추가-18 ·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[추가-18] '시스템이 오후에 느려졌다'는 보고를 검증하려 한다. 부하 증가와 성능 저하를 가르는 진단 절차를 증상 → 지표 → 판정 → 조치 → 재확인으로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추가-19 ·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[추가-19] '특정 세션이 오래 멈춰 있다(블로킹 의심)'는 신고다. 증상 → 확인할 뷰·지표 → 판정 기준 → 조치 → 재확인 순서로 절차를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추가-20 ·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[추가-20] 라이선스가 없는 환경에서 '어제 오후 2시경 무슨 일이 있었나'를 최대한 재구성하려 한다. 증상 → 사용할 방법·지표 → 판정 기준 → 한계 → 대안을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