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제ch27  V$ 뷰를 이용한 인스턴스 튜닝 ② 대기 이벤트 분석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 절대값이 아니라 판정 논리를 기준으로 채점한다.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V$EVENT_NAME</w:t>
      </w:r>
    </w:p>
    <w:p>
      <w:r>
        <w:rPr>
          <w:rFonts w:ascii="맑은 고딕" w:hAnsi="맑은 고딕" w:eastAsia="맑은 고딕"/>
          <w:b w:val="0"/>
          <w:sz w:val="21"/>
        </w:rPr>
        <w:t>해설: V$EVENT_NAME은 이벤트 이름과 소속 wait_class를 정의한 사전 뷰다.</w:t>
      </w:r>
    </w:p>
    <w:p>
      <w:r>
        <w:rPr>
          <w:rFonts w:ascii="맑은 고딕" w:hAnsi="맑은 고딕" w:eastAsia="맑은 고딕"/>
          <w:b w:val="0"/>
          <w:sz w:val="21"/>
        </w:rPr>
        <w:t>[하-02] 정답: ① V$SESSION</w:t>
      </w:r>
    </w:p>
    <w:p>
      <w:r>
        <w:rPr>
          <w:rFonts w:ascii="맑은 고딕" w:hAnsi="맑은 고딕" w:eastAsia="맑은 고딕"/>
          <w:b w:val="0"/>
          <w:sz w:val="21"/>
        </w:rPr>
        <w:t>해설: V$SESSION(및 V$SESSION_WAIT)은 현재 순간의 대기를 보여주는 실시간 스냅사진이다.</w:t>
      </w:r>
    </w:p>
    <w:p>
      <w:r>
        <w:rPr>
          <w:rFonts w:ascii="맑은 고딕" w:hAnsi="맑은 고딕" w:eastAsia="맑은 고딕"/>
          <w:b w:val="0"/>
          <w:sz w:val="21"/>
        </w:rPr>
        <w:t>[하-03] 정답: ① V$SYSTEM_EVENT</w:t>
      </w:r>
    </w:p>
    <w:p>
      <w:r>
        <w:rPr>
          <w:rFonts w:ascii="맑은 고딕" w:hAnsi="맑은 고딕" w:eastAsia="맑은 고딕"/>
          <w:b w:val="0"/>
          <w:sz w:val="21"/>
        </w:rPr>
        <w:t>해설: V$SYSTEM_EVENT는 기동 이후 이벤트별 누적 통계를 담는다.</w:t>
      </w:r>
    </w:p>
    <w:p>
      <w:r>
        <w:rPr>
          <w:rFonts w:ascii="맑은 고딕" w:hAnsi="맑은 고딕" w:eastAsia="맑은 고딕"/>
          <w:b w:val="0"/>
          <w:sz w:val="21"/>
        </w:rPr>
        <w:t>[하-04] 정답: ① 단일 블록(1개)</w:t>
      </w:r>
    </w:p>
    <w:p>
      <w:r>
        <w:rPr>
          <w:rFonts w:ascii="맑은 고딕" w:hAnsi="맑은 고딕" w:eastAsia="맑은 고딕"/>
          <w:b w:val="0"/>
          <w:sz w:val="21"/>
        </w:rPr>
        <w:t>해설: sequential read는 단일 블록 읽기로, 주로 인덱스 접근에서 발생한다.</w:t>
      </w:r>
    </w:p>
    <w:p>
      <w:r>
        <w:rPr>
          <w:rFonts w:ascii="맑은 고딕" w:hAnsi="맑은 고딕" w:eastAsia="맑은 고딕"/>
          <w:b w:val="0"/>
          <w:sz w:val="21"/>
        </w:rPr>
        <w:t>[하-05] 정답: ① 풀 테이블 스캔</w:t>
      </w:r>
    </w:p>
    <w:p>
      <w:r>
        <w:rPr>
          <w:rFonts w:ascii="맑은 고딕" w:hAnsi="맑은 고딕" w:eastAsia="맑은 고딕"/>
          <w:b w:val="0"/>
          <w:sz w:val="21"/>
        </w:rPr>
        <w:t>해설: scattered read는 다중 블록 읽기로, 풀 테이블 스캔·인덱스 FFS에서 발생한다.</w:t>
      </w:r>
    </w:p>
    <w:p>
      <w:r>
        <w:rPr>
          <w:rFonts w:ascii="맑은 고딕" w:hAnsi="맑은 고딕" w:eastAsia="맑은 고딕"/>
          <w:b w:val="0"/>
          <w:sz w:val="21"/>
        </w:rPr>
        <w:t>[하-06] 정답: ① Concurrency</w:t>
      </w:r>
    </w:p>
    <w:p>
      <w:r>
        <w:rPr>
          <w:rFonts w:ascii="맑은 고딕" w:hAnsi="맑은 고딕" w:eastAsia="맑은 고딕"/>
          <w:b w:val="0"/>
          <w:sz w:val="21"/>
        </w:rPr>
        <w:t>해설: buffer busy waits는 동시성 문제이므로 Concurrency 클래스다.</w:t>
      </w:r>
    </w:p>
    <w:p>
      <w:r>
        <w:rPr>
          <w:rFonts w:ascii="맑은 고딕" w:hAnsi="맑은 고딕" w:eastAsia="맑은 고딕"/>
          <w:b w:val="0"/>
          <w:sz w:val="21"/>
        </w:rPr>
        <w:t>[하-07] 정답: ① 커밋(또는 롤백) 시</w:t>
      </w:r>
    </w:p>
    <w:p>
      <w:r>
        <w:rPr>
          <w:rFonts w:ascii="맑은 고딕" w:hAnsi="맑은 고딕" w:eastAsia="맑은 고딕"/>
          <w:b w:val="0"/>
          <w:sz w:val="21"/>
        </w:rPr>
        <w:t>해설: 커밋 시 리두가 로그 파일에 flush되기를 기다리는 것이 log file sync다.</w:t>
      </w:r>
    </w:p>
    <w:p>
      <w:r>
        <w:rPr>
          <w:rFonts w:ascii="맑은 고딕" w:hAnsi="맑은 고딕" w:eastAsia="맑은 고딕"/>
          <w:b w:val="0"/>
          <w:sz w:val="21"/>
        </w:rPr>
        <w:t>[하-08] 정답: ① Commit</w:t>
      </w:r>
    </w:p>
    <w:p>
      <w:r>
        <w:rPr>
          <w:rFonts w:ascii="맑은 고딕" w:hAnsi="맑은 고딕" w:eastAsia="맑은 고딕"/>
          <w:b w:val="0"/>
          <w:sz w:val="21"/>
        </w:rPr>
        <w:t>해설: log file sync는 커밋 대기이므로 Commit 클래스다.</w:t>
      </w:r>
    </w:p>
    <w:p>
      <w:r>
        <w:rPr>
          <w:rFonts w:ascii="맑은 고딕" w:hAnsi="맑은 고딕" w:eastAsia="맑은 고딕"/>
          <w:b w:val="0"/>
          <w:sz w:val="21"/>
        </w:rPr>
        <w:t>[하-09] 정답: ① Application</w:t>
      </w:r>
    </w:p>
    <w:p>
      <w:r>
        <w:rPr>
          <w:rFonts w:ascii="맑은 고딕" w:hAnsi="맑은 고딕" w:eastAsia="맑은 고딕"/>
          <w:b w:val="0"/>
          <w:sz w:val="21"/>
        </w:rPr>
        <w:t>해설: 행 잠금 경합은 애플리케이션 잠금 설계 문제이므로 Application 클래스다.</w:t>
      </w:r>
    </w:p>
    <w:p>
      <w:r>
        <w:rPr>
          <w:rFonts w:ascii="맑은 고딕" w:hAnsi="맑은 고딕" w:eastAsia="맑은 고딕"/>
          <w:b w:val="0"/>
          <w:sz w:val="21"/>
        </w:rPr>
        <w:t>[하-10] 정답: ① Idle</w:t>
      </w:r>
    </w:p>
    <w:p>
      <w:r>
        <w:rPr>
          <w:rFonts w:ascii="맑은 고딕" w:hAnsi="맑은 고딕" w:eastAsia="맑은 고딕"/>
          <w:b w:val="0"/>
          <w:sz w:val="21"/>
        </w:rPr>
        <w:t>해설: 클라이언트의 다음 요청을 기다리는 유휴 시간이므로 Idle 클래스다.</w:t>
      </w:r>
    </w:p>
    <w:p>
      <w:r>
        <w:rPr>
          <w:rFonts w:ascii="맑은 고딕" w:hAnsi="맑은 고딕" w:eastAsia="맑은 고딕"/>
          <w:b w:val="0"/>
          <w:sz w:val="21"/>
        </w:rPr>
        <w:t>[하-11] 정답: ① ROW_WAIT_OBJ#</w:t>
      </w:r>
    </w:p>
    <w:p>
      <w:r>
        <w:rPr>
          <w:rFonts w:ascii="맑은 고딕" w:hAnsi="맑은 고딕" w:eastAsia="맑은 고딕"/>
          <w:b w:val="0"/>
          <w:sz w:val="21"/>
        </w:rPr>
        <w:t>해설: ROW_WAIT_OBJ#의 값으로 DBA_OBJECTS를 조회해 세그먼트를 특정한다.</w:t>
      </w:r>
    </w:p>
    <w:p>
      <w:r>
        <w:rPr>
          <w:rFonts w:ascii="맑은 고딕" w:hAnsi="맑은 고딕" w:eastAsia="맑은 고딕"/>
          <w:b w:val="0"/>
          <w:sz w:val="21"/>
        </w:rPr>
        <w:t>[하-12] 정답: ① V$SEGMENT_STATISTICS</w:t>
      </w:r>
    </w:p>
    <w:p>
      <w:r>
        <w:rPr>
          <w:rFonts w:ascii="맑은 고딕" w:hAnsi="맑은 고딕" w:eastAsia="맑은 고딕"/>
          <w:b w:val="0"/>
          <w:sz w:val="21"/>
        </w:rPr>
        <w:t>해설: V$SEGMENT_STATISTICS는 세그먼트 단위 통계를 누적한다.</w:t>
      </w:r>
    </w:p>
    <w:p>
      <w:r>
        <w:rPr>
          <w:rFonts w:ascii="맑은 고딕" w:hAnsi="맑은 고딕" w:eastAsia="맑은 고딕"/>
          <w:b w:val="0"/>
          <w:sz w:val="21"/>
        </w:rPr>
        <w:t>[하-13] 정답: ① V$WAITSTAT</w:t>
      </w:r>
    </w:p>
    <w:p>
      <w:r>
        <w:rPr>
          <w:rFonts w:ascii="맑은 고딕" w:hAnsi="맑은 고딕" w:eastAsia="맑은 고딕"/>
          <w:b w:val="0"/>
          <w:sz w:val="21"/>
        </w:rPr>
        <w:t>해설: V$WAITSTAT은 버퍼 대기를 블록 클래스별로 나눠 보여준다.</w:t>
      </w:r>
    </w:p>
    <w:p>
      <w:r>
        <w:rPr>
          <w:rFonts w:ascii="맑은 고딕" w:hAnsi="맑은 고딕" w:eastAsia="맑은 고딕"/>
          <w:b w:val="0"/>
          <w:sz w:val="21"/>
        </w:rPr>
        <w:t>[하-14] 정답: ① V$ENQUEUE_STAT</w:t>
      </w:r>
    </w:p>
    <w:p>
      <w:r>
        <w:rPr>
          <w:rFonts w:ascii="맑은 고딕" w:hAnsi="맑은 고딕" w:eastAsia="맑은 고딕"/>
          <w:b w:val="0"/>
          <w:sz w:val="21"/>
        </w:rPr>
        <w:t>해설: V$ENQUEUE_STAT은 엔큐 종류별 요청·대기 횟수와 시간을 누적한다.</w:t>
      </w:r>
    </w:p>
    <w:p>
      <w:r>
        <w:rPr>
          <w:rFonts w:ascii="맑은 고딕" w:hAnsi="맑은 고딕" w:eastAsia="맑은 고딕"/>
          <w:b w:val="0"/>
          <w:sz w:val="21"/>
        </w:rPr>
        <w:t>[하-15] 정답: ① BLOCKING_SESSION</w:t>
      </w:r>
    </w:p>
    <w:p>
      <w:r>
        <w:rPr>
          <w:rFonts w:ascii="맑은 고딕" w:hAnsi="맑은 고딕" w:eastAsia="맑은 고딕"/>
          <w:b w:val="0"/>
          <w:sz w:val="21"/>
        </w:rPr>
        <w:t>해설: BLOCKING_SESSION에 나를 막은 세션 번호가 담긴다.</w:t>
      </w:r>
    </w:p>
    <w:p>
      <w:r>
        <w:rPr>
          <w:rFonts w:ascii="맑은 고딕" w:hAnsi="맑은 고딕" w:eastAsia="맑은 고딕"/>
          <w:b w:val="0"/>
          <w:sz w:val="21"/>
        </w:rPr>
        <w:t>[하-16] 정답: ① 총 대기 시간(time_waited)</w:t>
      </w:r>
    </w:p>
    <w:p>
      <w:r>
        <w:rPr>
          <w:rFonts w:ascii="맑은 고딕" w:hAnsi="맑은 고딕" w:eastAsia="맑은 고딕"/>
          <w:b w:val="0"/>
          <w:sz w:val="21"/>
        </w:rPr>
        <w:t>해설: 횟수가 많아도 한 번이 짧으면 영향이 작으므로, 총 대기 시간으로 정렬한다.</w:t>
      </w:r>
    </w:p>
    <w:p>
      <w:r>
        <w:rPr>
          <w:rFonts w:ascii="맑은 고딕" w:hAnsi="맑은 고딕" w:eastAsia="맑은 고딕"/>
          <w:b w:val="0"/>
          <w:sz w:val="21"/>
        </w:rPr>
        <w:t>[하-17] 정답: ① db file sequential read</w:t>
      </w:r>
    </w:p>
    <w:p>
      <w:r>
        <w:rPr>
          <w:rFonts w:ascii="맑은 고딕" w:hAnsi="맑은 고딕" w:eastAsia="맑은 고딕"/>
          <w:b w:val="0"/>
          <w:sz w:val="21"/>
        </w:rPr>
        <w:t>해설: 실측은 sequential read 17097회 52초로 scattered read 1675회 13초보다 크다.</w:t>
      </w:r>
    </w:p>
    <w:p>
      <w:r>
        <w:rPr>
          <w:rFonts w:ascii="맑은 고딕" w:hAnsi="맑은 고딕" w:eastAsia="맑은 고딕"/>
          <w:b w:val="0"/>
          <w:sz w:val="21"/>
        </w:rPr>
        <w:t>[하-18] 정답: ① 과도한 하드 파싱</w:t>
      </w:r>
    </w:p>
    <w:p>
      <w:r>
        <w:rPr>
          <w:rFonts w:ascii="맑은 고딕" w:hAnsi="맑은 고딕" w:eastAsia="맑은 고딕"/>
          <w:b w:val="0"/>
          <w:sz w:val="21"/>
        </w:rPr>
        <w:t>해설: 공유 풀·라이브러리 캐시 래치/mutex 경합의 1차 용의자는 하드 파싱이다.</w:t>
      </w:r>
    </w:p>
    <w:p>
      <w:r>
        <w:rPr>
          <w:rFonts w:ascii="맑은 고딕" w:hAnsi="맑은 고딕" w:eastAsia="맑은 고딕"/>
          <w:b w:val="0"/>
          <w:sz w:val="21"/>
        </w:rPr>
        <w:t>[하-19] 정답: ① 바인드 변수 사용</w:t>
      </w:r>
    </w:p>
    <w:p>
      <w:r>
        <w:rPr>
          <w:rFonts w:ascii="맑은 고딕" w:hAnsi="맑은 고딕" w:eastAsia="맑은 고딕"/>
          <w:b w:val="0"/>
          <w:sz w:val="21"/>
        </w:rPr>
        <w:t>해설: 리터럴을 제거하는 바인드 변수 사용이 하드 파싱을 줄이는 근본 처방이다.</w:t>
      </w:r>
    </w:p>
    <w:p>
      <w:r>
        <w:rPr>
          <w:rFonts w:ascii="맑은 고딕" w:hAnsi="맑은 고딕" w:eastAsia="맑은 고딕"/>
          <w:b w:val="0"/>
          <w:sz w:val="21"/>
        </w:rPr>
        <w:t>[하-20] 정답: ① wait_class &lt;&gt; 'Idle'</w:t>
      </w:r>
    </w:p>
    <w:p>
      <w:r>
        <w:rPr>
          <w:rFonts w:ascii="맑은 고딕" w:hAnsi="맑은 고딕" w:eastAsia="맑은 고딕"/>
          <w:b w:val="0"/>
          <w:sz w:val="21"/>
        </w:rPr>
        <w:t>해설: wait_class&lt;&gt;'Idle' 필터로 Idle 이벤트를 걸러내는 것이 첫 규율이다.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그 읽기를 유발한 SQL을 V$SQL에서 찾는다</w:t>
      </w:r>
    </w:p>
    <w:p>
      <w:r>
        <w:rPr>
          <w:rFonts w:ascii="맑은 고딕" w:hAnsi="맑은 고딕" w:eastAsia="맑은 고딕"/>
          <w:b w:val="0"/>
          <w:sz w:val="21"/>
        </w:rPr>
        <w:t>해설: 대기 이벤트는 증상이다. 디스크부터 의심하지 말고 그 읽기를 유발한 SQL로 내려간다.</w:t>
      </w:r>
    </w:p>
    <w:p>
      <w:r>
        <w:rPr>
          <w:rFonts w:ascii="맑은 고딕" w:hAnsi="맑은 고딕" w:eastAsia="맑은 고딕"/>
          <w:b w:val="0"/>
          <w:sz w:val="21"/>
        </w:rPr>
        <w:t>[중-02] 정답: ① 대량 풀스캔 과다 — 인덱스 부재/외면을 SQL로 확인</w:t>
      </w:r>
    </w:p>
    <w:p>
      <w:r>
        <w:rPr>
          <w:rFonts w:ascii="맑은 고딕" w:hAnsi="맑은 고딕" w:eastAsia="맑은 고딕"/>
          <w:b w:val="0"/>
          <w:sz w:val="21"/>
        </w:rPr>
        <w:t>해설: scattered=다중 블록=풀스캔이다. 인덱스가 없거나 옵티마이저가 외면하는지 SQL 단위로 본다.</w:t>
      </w:r>
    </w:p>
    <w:p>
      <w:r>
        <w:rPr>
          <w:rFonts w:ascii="맑은 고딕" w:hAnsi="맑은 고딕" w:eastAsia="맑은 고딕"/>
          <w:b w:val="0"/>
          <w:sz w:val="21"/>
        </w:rPr>
        <w:t>[중-03] 정답: ① buffer busy는 동시성, scattered read는 디스크 I/O</w:t>
      </w:r>
    </w:p>
    <w:p>
      <w:r>
        <w:rPr>
          <w:rFonts w:ascii="맑은 고딕" w:hAnsi="맑은 고딕" w:eastAsia="맑은 고딕"/>
          <w:b w:val="0"/>
          <w:sz w:val="21"/>
        </w:rPr>
        <w:t>해설: buffer busy는 메모리 블록 경합(동시성), scattered read는 디스크에서 못 가져와 기다리는 I/O다.</w:t>
      </w:r>
    </w:p>
    <w:p>
      <w:r>
        <w:rPr>
          <w:rFonts w:ascii="맑은 고딕" w:hAnsi="맑은 고딕" w:eastAsia="맑은 고딕"/>
          <w:b w:val="0"/>
          <w:sz w:val="21"/>
        </w:rPr>
        <w:t>[중-04] 정답: ① MEDICAL_CLAIMS, CLAIM_DETAILS</w:t>
      </w:r>
    </w:p>
    <w:p>
      <w:r>
        <w:rPr>
          <w:rFonts w:ascii="맑은 고딕" w:hAnsi="맑은 고딕" w:eastAsia="맑은 고딕"/>
          <w:b w:val="0"/>
          <w:sz w:val="21"/>
        </w:rPr>
        <w:t>해설: 실측 logical reads는 MEDICAL_CLAIMS 약 2.25억, CLAIM_DETAILS 약 1.23억으로 압도적이다.</w:t>
      </w:r>
    </w:p>
    <w:p>
      <w:r>
        <w:rPr>
          <w:rFonts w:ascii="맑은 고딕" w:hAnsi="맑은 고딕" w:eastAsia="맑은 고딕"/>
          <w:b w:val="0"/>
          <w:sz w:val="21"/>
        </w:rPr>
        <w:t>[중-05] 정답: ① 커밋 대기의 대부분이 실제 리두 디스크 쓰기 시간</w:t>
      </w:r>
    </w:p>
    <w:p>
      <w:r>
        <w:rPr>
          <w:rFonts w:ascii="맑은 고딕" w:hAnsi="맑은 고딕" w:eastAsia="맑은 고딕"/>
          <w:b w:val="0"/>
          <w:sz w:val="21"/>
        </w:rPr>
        <w:t>해설: sync와 parallel write의 대기 시간이 비슷하면 커밋 대기 = 실제 디스크 쓰기 시간이라는 뜻이다.</w:t>
      </w:r>
    </w:p>
    <w:p>
      <w:r>
        <w:rPr>
          <w:rFonts w:ascii="맑은 고딕" w:hAnsi="맑은 고딕" w:eastAsia="맑은 고딕"/>
          <w:b w:val="0"/>
          <w:sz w:val="21"/>
        </w:rPr>
        <w:t>[중-06] 정답: ① 애플리케이션이 너무 자주 커밋한다</w:t>
      </w:r>
    </w:p>
    <w:p>
      <w:r>
        <w:rPr>
          <w:rFonts w:ascii="맑은 고딕" w:hAnsi="맑은 고딕" w:eastAsia="맑은 고딕"/>
          <w:b w:val="0"/>
          <w:sz w:val="21"/>
        </w:rPr>
        <w:t>해설: 평균은 작고 횟수만 많으면 과도한 커밋이다. 디스크가 아니라 커밋 빈도를 고친다.</w:t>
      </w:r>
    </w:p>
    <w:p>
      <w:r>
        <w:rPr>
          <w:rFonts w:ascii="맑은 고딕" w:hAnsi="맑은 고딕" w:eastAsia="맑은 고딕"/>
          <w:b w:val="0"/>
          <w:sz w:val="21"/>
        </w:rPr>
        <w:t>[중-07] 정답: ① N건마다 배치 커밋으로 바꾼다</w:t>
      </w:r>
    </w:p>
    <w:p>
      <w:r>
        <w:rPr>
          <w:rFonts w:ascii="맑은 고딕" w:hAnsi="맑은 고딕" w:eastAsia="맑은 고딕"/>
          <w:b w:val="0"/>
          <w:sz w:val="21"/>
        </w:rPr>
        <w:t>해설: 커밋 빈도가 문제이므로 루프 안 COMMIT을 제거하고 N건마다 커밋한다.</w:t>
      </w:r>
    </w:p>
    <w:p>
      <w:r>
        <w:rPr>
          <w:rFonts w:ascii="맑은 고딕" w:hAnsi="맑은 고딕" w:eastAsia="맑은 고딕"/>
          <w:b w:val="0"/>
          <w:sz w:val="21"/>
        </w:rPr>
        <w:t>[중-08] 정답: ① S=공유 모드, X=배타 모드</w:t>
      </w:r>
    </w:p>
    <w:p>
      <w:r>
        <w:rPr>
          <w:rFonts w:ascii="맑은 고딕" w:hAnsi="맑은 고딕" w:eastAsia="맑은 고딕"/>
          <w:b w:val="0"/>
          <w:sz w:val="21"/>
        </w:rPr>
        <w:t>해설: S(shared)는 공유, X(exclusive)는 배타 모드다. 커서를 S로 고정하려는데 다른 세션이 X로 쥐어 대기한다.</w:t>
      </w:r>
    </w:p>
    <w:p>
      <w:r>
        <w:rPr>
          <w:rFonts w:ascii="맑은 고딕" w:hAnsi="맑은 고딕" w:eastAsia="맑은 고딕"/>
          <w:b w:val="0"/>
          <w:sz w:val="21"/>
        </w:rPr>
        <w:t>[중-09] 정답: ① 리터럴 SQL 반복에 의한 하드 파싱</w:t>
      </w:r>
    </w:p>
    <w:p>
      <w:r>
        <w:rPr>
          <w:rFonts w:ascii="맑은 고딕" w:hAnsi="맑은 고딕" w:eastAsia="맑은 고딕"/>
          <w:b w:val="0"/>
          <w:sz w:val="21"/>
        </w:rPr>
        <w:t>해설: 공유 풀 래치 경합은 하드 파싱과 짝을 이룬다. 리터럴 SQL 반복이 매번 커서를 새로 만든다.</w:t>
      </w:r>
    </w:p>
    <w:p>
      <w:r>
        <w:rPr>
          <w:rFonts w:ascii="맑은 고딕" w:hAnsi="맑은 고딕" w:eastAsia="맑은 고딕"/>
          <w:b w:val="0"/>
          <w:sz w:val="21"/>
        </w:rPr>
        <w:t>[중-10] 정답: ① 같은 행을 쓰기(수정)하려는 세션 간 경합</w:t>
      </w:r>
    </w:p>
    <w:p>
      <w:r>
        <w:rPr>
          <w:rFonts w:ascii="맑은 고딕" w:hAnsi="맑은 고딕" w:eastAsia="맑은 고딕"/>
          <w:b w:val="0"/>
          <w:sz w:val="21"/>
        </w:rPr>
        <w:t>해설: 행 잠금은 읽기를 막지 않는다. enq: TX 대기는 쓰기 대 쓰기에서만 생긴다.</w:t>
      </w:r>
    </w:p>
    <w:p>
      <w:r>
        <w:rPr>
          <w:rFonts w:ascii="맑은 고딕" w:hAnsi="맑은 고딕" w:eastAsia="맑은 고딕"/>
          <w:b w:val="0"/>
          <w:sz w:val="21"/>
        </w:rPr>
        <w:t>[중-11] 정답: ① 블로커가 트랜잭션을 연 채 방치 — 커밋을 안 함</w:t>
      </w:r>
    </w:p>
    <w:p>
      <w:r>
        <w:rPr>
          <w:rFonts w:ascii="맑은 고딕" w:hAnsi="맑은 고딕" w:eastAsia="맑은 고딕"/>
          <w:b w:val="0"/>
          <w:sz w:val="21"/>
        </w:rPr>
        <w:t>해설: 블로커가 놀면서 커밋을 미룬 방치형 블로킹이다. 대개 블로커는 바쁜 게 아니라 논다.</w:t>
      </w:r>
    </w:p>
    <w:p>
      <w:r>
        <w:rPr>
          <w:rFonts w:ascii="맑은 고딕" w:hAnsi="맑은 고딕" w:eastAsia="맑은 고딕"/>
          <w:b w:val="0"/>
          <w:sz w:val="21"/>
        </w:rPr>
        <w:t>[중-12] 정답: ① Idle이므로 병목 아님 — 필터를 다시 건다</w:t>
      </w:r>
    </w:p>
    <w:p>
      <w:r>
        <w:rPr>
          <w:rFonts w:ascii="맑은 고딕" w:hAnsi="맑은 고딕" w:eastAsia="맑은 고딕"/>
          <w:b w:val="0"/>
          <w:sz w:val="21"/>
        </w:rPr>
        <w:t>해설: Idle 이벤트다. 데이터베이스가 논 유휴 시간일 뿐 병목이 아니다. wait_class&lt;&gt;'Idle'로 재집계한다.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from client=Idle(요청 대기), to client=Network(결과 전송)</w:t>
      </w:r>
    </w:p>
    <w:p>
      <w:r>
        <w:rPr>
          <w:rFonts w:ascii="맑은 고딕" w:hAnsi="맑은 고딕" w:eastAsia="맑은 고딕"/>
          <w:b w:val="0"/>
          <w:sz w:val="21"/>
        </w:rPr>
        <w:t>해설: from client는 요청을 기다리는 Idle, to client는 결과를 보내는 Network 이벤트다.</w:t>
      </w:r>
    </w:p>
    <w:p>
      <w:r>
        <w:rPr>
          <w:rFonts w:ascii="맑은 고딕" w:hAnsi="맑은 고딕" w:eastAsia="맑은 고딕"/>
          <w:b w:val="0"/>
          <w:sz w:val="21"/>
        </w:rPr>
        <w:t>[중-14] 정답: ① 횟수는 많아도 영향이 작아 우선순위에서 뒤로</w:t>
      </w:r>
    </w:p>
    <w:p>
      <w:r>
        <w:rPr>
          <w:rFonts w:ascii="맑은 고딕" w:hAnsi="맑은 고딕" w:eastAsia="맑은 고딕"/>
          <w:b w:val="0"/>
          <w:sz w:val="21"/>
        </w:rPr>
        <w:t>해설: 총 대기 시간 기준으로 보면 영향이 미미하다. 횟수만 보고 상위로 착각하지 않는다.</w:t>
      </w:r>
    </w:p>
    <w:p>
      <w:r>
        <w:rPr>
          <w:rFonts w:ascii="맑은 고딕" w:hAnsi="맑은 고딕" w:eastAsia="맑은 고딕"/>
          <w:b w:val="0"/>
          <w:sz w:val="21"/>
        </w:rPr>
        <w:t>[중-15] 정답: ① 동시 DML 분산(역키·해시 파티션 등)</w:t>
      </w:r>
    </w:p>
    <w:p>
      <w:r>
        <w:rPr>
          <w:rFonts w:ascii="맑은 고딕" w:hAnsi="맑은 고딕" w:eastAsia="맑은 고딕"/>
          <w:b w:val="0"/>
          <w:sz w:val="21"/>
        </w:rPr>
        <w:t>해설: data block 경합은 같은 데이터 블록에 몰린 동시 DML이 원인이므로 경합을 분산한다.</w:t>
      </w:r>
    </w:p>
    <w:p>
      <w:r>
        <w:rPr>
          <w:rFonts w:ascii="맑은 고딕" w:hAnsi="맑은 고딕" w:eastAsia="맑은 고딕"/>
          <w:b w:val="0"/>
          <w:sz w:val="21"/>
        </w:rPr>
        <w:t>[중-16] 정답: ① 캐시에 다 담기지 못해 디스크에서 자주 읽힘</w:t>
      </w:r>
    </w:p>
    <w:p>
      <w:r>
        <w:rPr>
          <w:rFonts w:ascii="맑은 고딕" w:hAnsi="맑은 고딕" w:eastAsia="맑은 고딕"/>
          <w:b w:val="0"/>
          <w:sz w:val="21"/>
        </w:rPr>
        <w:t>해설: physical reads가 크면 버퍼 캐시에 상주하지 못하고 디스크에서 반복 적재되는 세그먼트다.</w:t>
      </w:r>
    </w:p>
    <w:p>
      <w:r>
        <w:rPr>
          <w:rFonts w:ascii="맑은 고딕" w:hAnsi="맑은 고딕" w:eastAsia="맑은 고딕"/>
          <w:b w:val="0"/>
          <w:sz w:val="21"/>
        </w:rPr>
        <w:t>[중-17] 정답: ① 이벤트 개수가 많다는 뜻일 뿐 대기 시간과 무관</w:t>
      </w:r>
    </w:p>
    <w:p>
      <w:r>
        <w:rPr>
          <w:rFonts w:ascii="맑은 고딕" w:hAnsi="맑은 고딕" w:eastAsia="맑은 고딕"/>
          <w:b w:val="0"/>
          <w:sz w:val="21"/>
        </w:rPr>
        <w:t>해설: 개수가 많은 것과 대기 시간이 큰 것은 다르다. Other는 분류 애매한 내부용 서랍이다.</w:t>
      </w:r>
    </w:p>
    <w:p>
      <w:r>
        <w:rPr>
          <w:rFonts w:ascii="맑은 고딕" w:hAnsi="맑은 고딕" w:eastAsia="맑은 고딕"/>
          <w:b w:val="0"/>
          <w:sz w:val="21"/>
        </w:rPr>
        <w:t>[중-18] 정답: ① 리두 로그 파일을 키우거나 그룹 수를 늘린다</w:t>
      </w:r>
    </w:p>
    <w:p>
      <w:r>
        <w:rPr>
          <w:rFonts w:ascii="맑은 고딕" w:hAnsi="맑은 고딕" w:eastAsia="맑은 고딕"/>
          <w:b w:val="0"/>
          <w:sz w:val="21"/>
        </w:rPr>
        <w:t>해설: 리두 로그 그룹 전환 대기이므로 로그를 키우거나 그룹 수를 늘려 전환 여유를 준다.</w:t>
      </w:r>
    </w:p>
    <w:p>
      <w:r>
        <w:rPr>
          <w:rFonts w:ascii="맑은 고딕" w:hAnsi="맑은 고딕" w:eastAsia="맑은 고딕"/>
          <w:b w:val="0"/>
          <w:sz w:val="21"/>
        </w:rPr>
        <w:t>[중-19] 정답: ① 래치 획득 실패 시 spin(재시도)이 CPU를 소비</w:t>
      </w:r>
    </w:p>
    <w:p>
      <w:r>
        <w:rPr>
          <w:rFonts w:ascii="맑은 고딕" w:hAnsi="맑은 고딕" w:eastAsia="맑은 고딕"/>
          <w:b w:val="0"/>
          <w:sz w:val="21"/>
        </w:rPr>
        <w:t>해설: 래치를 못 얻으면 잠깐 CPU를 돌며 재시도(spin)하므로 대기와 CPU가 함께 오른다.</w:t>
      </w:r>
    </w:p>
    <w:p>
      <w:r>
        <w:rPr>
          <w:rFonts w:ascii="맑은 고딕" w:hAnsi="맑은 고딕" w:eastAsia="맑은 고딕"/>
          <w:b w:val="0"/>
          <w:sz w:val="21"/>
        </w:rPr>
        <w:t>[중-20] 정답: ① log file sync → 인덱스 설계</w:t>
      </w:r>
    </w:p>
    <w:p>
      <w:r>
        <w:rPr>
          <w:rFonts w:ascii="맑은 고딕" w:hAnsi="맑은 고딕" w:eastAsia="맑은 고딕"/>
          <w:b w:val="0"/>
          <w:sz w:val="21"/>
        </w:rPr>
        <w:t>해설: log file sync의 다음 대상은 커밋 빈도·리두 디스크이지 인덱스 설계가 아니다. 나머지는 옳은 짝이다.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대량 데이터 전송이 실재 — 전송량·fetch 크기를 본다</w:t>
      </w:r>
    </w:p>
    <w:p>
      <w:r>
        <w:rPr>
          <w:rFonts w:ascii="맑은 고딕" w:hAnsi="맑은 고딕" w:eastAsia="맑은 고딕"/>
          <w:b w:val="0"/>
          <w:sz w:val="21"/>
        </w:rPr>
        <w:t>해설: vector data to client는 Network 클래스로 대량 결과 전송을 뜻한다. 전송량과 fetch 크기, 결과 집합 크기를 점검한다.</w:t>
      </w:r>
    </w:p>
    <w:p>
      <w:r>
        <w:rPr>
          <w:rFonts w:ascii="맑은 고딕" w:hAnsi="맑은 고딕" w:eastAsia="맑은 고딕"/>
          <w:b w:val="0"/>
          <w:sz w:val="21"/>
        </w:rPr>
        <w:t>[상-02] 정답: ① 같은 경합을 '대기 이벤트 관점'으로 심화한 것</w:t>
      </w:r>
    </w:p>
    <w:p>
      <w:r>
        <w:rPr>
          <w:rFonts w:ascii="맑은 고딕" w:hAnsi="맑은 고딕" w:eastAsia="맑은 고딕"/>
          <w:b w:val="0"/>
          <w:sz w:val="21"/>
        </w:rPr>
        <w:t>해설: 같은 잠금 경합을 ch17은 '누가 누구를 막았나', ch27은 '이 대기가 어느 세그먼트·SQL에서'로 다룬다. 심화다.</w:t>
      </w:r>
    </w:p>
    <w:p>
      <w:r>
        <w:rPr>
          <w:rFonts w:ascii="맑은 고딕" w:hAnsi="맑은 고딕" w:eastAsia="맑은 고딕"/>
          <w:b w:val="0"/>
          <w:sz w:val="21"/>
        </w:rPr>
        <w:t>[상-03] 정답: ① 데드락은 자동 감지·해소되므로, 긴 대기는 방치형 블로킹</w:t>
      </w:r>
    </w:p>
    <w:p>
      <w:r>
        <w:rPr>
          <w:rFonts w:ascii="맑은 고딕" w:hAnsi="맑은 고딕" w:eastAsia="맑은 고딕"/>
          <w:b w:val="0"/>
          <w:sz w:val="21"/>
        </w:rPr>
        <w:t>해설: 오라클은 데드락을 감지해 ORA-00060으로 즉시 푼다. 대기가 계속 쌓이면 커밋을 미룬 방치형 블로킹이다.</w:t>
      </w:r>
    </w:p>
    <w:p>
      <w:r>
        <w:rPr>
          <w:rFonts w:ascii="맑은 고딕" w:hAnsi="맑은 고딕" w:eastAsia="맑은 고딕"/>
          <w:b w:val="0"/>
          <w:sz w:val="21"/>
        </w:rPr>
        <w:t>[상-04] 정답: ① 인덱스 기반 단일 블록 접근이 지배적 — OLTP 성격일 수 있음</w:t>
      </w:r>
    </w:p>
    <w:p>
      <w:r>
        <w:rPr>
          <w:rFonts w:ascii="맑은 고딕" w:hAnsi="맑은 고딕" w:eastAsia="맑은 고딕"/>
          <w:b w:val="0"/>
          <w:sz w:val="21"/>
        </w:rPr>
        <w:t>해설: sequential=단일 블록=인덱스 접근이다. 지배적이면 OLTP성 선택적 접근일 수 있어 그 자체로는 정상일 수 있다.</w:t>
      </w:r>
    </w:p>
    <w:p>
      <w:r>
        <w:rPr>
          <w:rFonts w:ascii="맑은 고딕" w:hAnsi="맑은 고딕" w:eastAsia="맑은 고딕"/>
          <w:b w:val="0"/>
          <w:sz w:val="21"/>
        </w:rPr>
        <w:t>[상-05] 정답: ① freelist·자동 세그먼트 공간 관리(ASSM) 구성</w:t>
      </w:r>
    </w:p>
    <w:p>
      <w:r>
        <w:rPr>
          <w:rFonts w:ascii="맑은 고딕" w:hAnsi="맑은 고딕" w:eastAsia="맑은 고딕"/>
          <w:b w:val="0"/>
          <w:sz w:val="21"/>
        </w:rPr>
        <w:t>해설: segment header 경합은 동시 INSERT가 세그먼트 헤더 공간 관리를 놓고 다투는 것이므로 ASSM 사용 여부를 본다.</w:t>
      </w:r>
    </w:p>
    <w:p>
      <w:r>
        <w:rPr>
          <w:rFonts w:ascii="맑은 고딕" w:hAnsi="맑은 고딕" w:eastAsia="맑은 고딕"/>
          <w:b w:val="0"/>
          <w:sz w:val="21"/>
        </w:rPr>
        <w:t>[상-06] 정답: ① CPU 스케줄링 지연 또는 과도한 커밋 횟수</w:t>
      </w:r>
    </w:p>
    <w:p>
      <w:r>
        <w:rPr>
          <w:rFonts w:ascii="맑은 고딕" w:hAnsi="맑은 고딕" w:eastAsia="맑은 고딕"/>
          <w:b w:val="0"/>
          <w:sz w:val="21"/>
        </w:rPr>
        <w:t>해설: 실제 쓰기(parallel write)는 빠른데 세션 대기(sync)가 길다면 디스크가 아니라 스케줄링/커밋 횟수 문제다.</w:t>
      </w:r>
    </w:p>
    <w:p>
      <w:r>
        <w:rPr>
          <w:rFonts w:ascii="맑은 고딕" w:hAnsi="맑은 고딕" w:eastAsia="맑은 고딕"/>
          <w:b w:val="0"/>
          <w:sz w:val="21"/>
        </w:rPr>
        <w:t>[상-07] 정답: ① 부작용을 이해하고 임시 완화로만 — 근본은 바인드 변수</w:t>
      </w:r>
    </w:p>
    <w:p>
      <w:r>
        <w:rPr>
          <w:rFonts w:ascii="맑은 고딕" w:hAnsi="맑은 고딕" w:eastAsia="맑은 고딕"/>
          <w:b w:val="0"/>
          <w:sz w:val="21"/>
        </w:rPr>
        <w:t>해설: CURSOR_SHARING은 실행계획 안정성 등 부작용이 있어 임시 완화 수단이다. 근본 처방은 애플리케이션의 바인드 변수화다.</w:t>
      </w:r>
    </w:p>
    <w:p>
      <w:r>
        <w:rPr>
          <w:rFonts w:ascii="맑은 고딕" w:hAnsi="맑은 고딕" w:eastAsia="맑은 고딕"/>
          <w:b w:val="0"/>
          <w:sz w:val="21"/>
        </w:rPr>
        <w:t>[상-08] 정답: ① 상대의 커밋 전까지 같은 키 값 삽입 성공 여부를 알 수 없어 대기</w:t>
      </w:r>
    </w:p>
    <w:p>
      <w:r>
        <w:rPr>
          <w:rFonts w:ascii="맑은 고딕" w:hAnsi="맑은 고딕" w:eastAsia="맑은 고딕"/>
          <w:b w:val="0"/>
          <w:sz w:val="21"/>
        </w:rPr>
        <w:t>해설: 동일 키를 동시에 넣으면 한쪽은 상대가 커밋(성공)/롤백(실패)할 때까지 그 행을 기다린다.</w:t>
      </w:r>
    </w:p>
    <w:p>
      <w:r>
        <w:rPr>
          <w:rFonts w:ascii="맑은 고딕" w:hAnsi="맑은 고딕" w:eastAsia="맑은 고딕"/>
          <w:b w:val="0"/>
          <w:sz w:val="21"/>
        </w:rPr>
        <w:t>[상-09] 정답: ① wait_class&lt;&gt;'Idle' 필터 — Idle이 거대 수치로 상위를 차지</w:t>
      </w:r>
    </w:p>
    <w:p>
      <w:r>
        <w:rPr>
          <w:rFonts w:ascii="맑은 고딕" w:hAnsi="맑은 고딕" w:eastAsia="맑은 고딕"/>
          <w:b w:val="0"/>
          <w:sz w:val="21"/>
        </w:rPr>
        <w:t>해설: Idle(특히 SQL*Net message from client)은 대기 시간이 거대해 필터 없이는 상위를 점령해 진짜 병목을 가린다.</w:t>
      </w:r>
    </w:p>
    <w:p>
      <w:r>
        <w:rPr>
          <w:rFonts w:ascii="맑은 고딕" w:hAnsi="맑은 고딕" w:eastAsia="맑은 고딕"/>
          <w:b w:val="0"/>
          <w:sz w:val="21"/>
        </w:rPr>
        <w:t>[상-10] 정답: ① Idle 제외 → 총 대기 시간 정렬 → 이벤트가 가리키는 원천으로 하강</w:t>
      </w:r>
    </w:p>
    <w:p>
      <w:r>
        <w:rPr>
          <w:rFonts w:ascii="맑은 고딕" w:hAnsi="맑은 고딕" w:eastAsia="맑은 고딕"/>
          <w:b w:val="0"/>
          <w:sz w:val="21"/>
        </w:rPr>
        <w:t>해설: ① Idle을 걸러내고 ② 총 대기 시간으로 상위 클래스를 보고 ③ 그 이벤트가 가리키는 SQL·세그먼트·세션으로 내려간다.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