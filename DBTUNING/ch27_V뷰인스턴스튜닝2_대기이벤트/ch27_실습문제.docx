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제ch27  V$ 뷰를 이용한 인스턴스 튜닝 ② 대기 이벤트 분석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각 문항은 4지선다이며, 정답과 해설은 별도 정답지를 참고한다. 수치는 실측 부하 구간 값이며 학습자 환경에서는 다를 수 있다.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대기 이벤트가 어느 클래스에 속하는지 정의한 사전 뷰는?</w:t>
      </w:r>
    </w:p>
    <w:p>
      <w:r>
        <w:rPr>
          <w:rFonts w:ascii="맑은 고딕" w:hAnsi="맑은 고딕" w:eastAsia="맑은 고딕"/>
          <w:b w:val="0"/>
          <w:sz w:val="21"/>
        </w:rPr>
        <w:t>① V$EVENT_NAME</w:t>
      </w:r>
    </w:p>
    <w:p>
      <w:r>
        <w:rPr>
          <w:rFonts w:ascii="맑은 고딕" w:hAnsi="맑은 고딕" w:eastAsia="맑은 고딕"/>
          <w:b w:val="0"/>
          <w:sz w:val="21"/>
        </w:rPr>
        <w:t>② V$SESSION</w:t>
      </w:r>
    </w:p>
    <w:p>
      <w:r>
        <w:rPr>
          <w:rFonts w:ascii="맑은 고딕" w:hAnsi="맑은 고딕" w:eastAsia="맑은 고딕"/>
          <w:b w:val="0"/>
          <w:sz w:val="21"/>
        </w:rPr>
        <w:t>③ V$SYSTEM_EVENT</w:t>
      </w:r>
    </w:p>
    <w:p>
      <w:r>
        <w:rPr>
          <w:rFonts w:ascii="맑은 고딕" w:hAnsi="맑은 고딕" w:eastAsia="맑은 고딕"/>
          <w:b w:val="0"/>
          <w:sz w:val="21"/>
        </w:rPr>
        <w:t>④ V$SQL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지금 이 순간 각 세션이 무엇을 기다리는지 보여주는 뷰는?</w:t>
      </w:r>
    </w:p>
    <w:p>
      <w:r>
        <w:rPr>
          <w:rFonts w:ascii="맑은 고딕" w:hAnsi="맑은 고딕" w:eastAsia="맑은 고딕"/>
          <w:b w:val="0"/>
          <w:sz w:val="21"/>
        </w:rPr>
        <w:t>① V$SESSION</w:t>
      </w:r>
    </w:p>
    <w:p>
      <w:r>
        <w:rPr>
          <w:rFonts w:ascii="맑은 고딕" w:hAnsi="맑은 고딕" w:eastAsia="맑은 고딕"/>
          <w:b w:val="0"/>
          <w:sz w:val="21"/>
        </w:rPr>
        <w:t>② V$SYSTEM_EVENT</w:t>
      </w:r>
    </w:p>
    <w:p>
      <w:r>
        <w:rPr>
          <w:rFonts w:ascii="맑은 고딕" w:hAnsi="맑은 고딕" w:eastAsia="맑은 고딕"/>
          <w:b w:val="0"/>
          <w:sz w:val="21"/>
        </w:rPr>
        <w:t>③ V$EVENT_NAME</w:t>
      </w:r>
    </w:p>
    <w:p>
      <w:r>
        <w:rPr>
          <w:rFonts w:ascii="맑은 고딕" w:hAnsi="맑은 고딕" w:eastAsia="맑은 고딕"/>
          <w:b w:val="0"/>
          <w:sz w:val="21"/>
        </w:rPr>
        <w:t>④ DBA_HIST_SNAPSHOT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인스턴스 기동 이후 이벤트별 누적 횟수·대기 시간을 보여주는 뷰는?</w:t>
      </w:r>
    </w:p>
    <w:p>
      <w:r>
        <w:rPr>
          <w:rFonts w:ascii="맑은 고딕" w:hAnsi="맑은 고딕" w:eastAsia="맑은 고딕"/>
          <w:b w:val="0"/>
          <w:sz w:val="21"/>
        </w:rPr>
        <w:t>① V$SYSTEM_EVENT</w:t>
      </w:r>
    </w:p>
    <w:p>
      <w:r>
        <w:rPr>
          <w:rFonts w:ascii="맑은 고딕" w:hAnsi="맑은 고딕" w:eastAsia="맑은 고딕"/>
          <w:b w:val="0"/>
          <w:sz w:val="21"/>
        </w:rPr>
        <w:t>② V$SESSION</w:t>
      </w:r>
    </w:p>
    <w:p>
      <w:r>
        <w:rPr>
          <w:rFonts w:ascii="맑은 고딕" w:hAnsi="맑은 고딕" w:eastAsia="맑은 고딕"/>
          <w:b w:val="0"/>
          <w:sz w:val="21"/>
        </w:rPr>
        <w:t>③ V$EVENT_NAME</w:t>
      </w:r>
    </w:p>
    <w:p>
      <w:r>
        <w:rPr>
          <w:rFonts w:ascii="맑은 고딕" w:hAnsi="맑은 고딕" w:eastAsia="맑은 고딕"/>
          <w:b w:val="0"/>
          <w:sz w:val="21"/>
        </w:rPr>
        <w:t>④ V$WAITSTAT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db file sequential read가 한 번에 읽는 블록 수는?</w:t>
      </w:r>
    </w:p>
    <w:p>
      <w:r>
        <w:rPr>
          <w:rFonts w:ascii="맑은 고딕" w:hAnsi="맑은 고딕" w:eastAsia="맑은 고딕"/>
          <w:b w:val="0"/>
          <w:sz w:val="21"/>
        </w:rPr>
        <w:t>① 단일 블록(1개)</w:t>
      </w:r>
    </w:p>
    <w:p>
      <w:r>
        <w:rPr>
          <w:rFonts w:ascii="맑은 고딕" w:hAnsi="맑은 고딕" w:eastAsia="맑은 고딕"/>
          <w:b w:val="0"/>
          <w:sz w:val="21"/>
        </w:rPr>
        <w:t>② 다중 블록</w:t>
      </w:r>
    </w:p>
    <w:p>
      <w:r>
        <w:rPr>
          <w:rFonts w:ascii="맑은 고딕" w:hAnsi="맑은 고딕" w:eastAsia="맑은 고딕"/>
          <w:b w:val="0"/>
          <w:sz w:val="21"/>
        </w:rPr>
        <w:t>③ 0개</w:t>
      </w:r>
    </w:p>
    <w:p>
      <w:r>
        <w:rPr>
          <w:rFonts w:ascii="맑은 고딕" w:hAnsi="맑은 고딕" w:eastAsia="맑은 고딕"/>
          <w:b w:val="0"/>
          <w:sz w:val="21"/>
        </w:rPr>
        <w:t>④ 무제한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db file scattered read가 주로 발생하는 상황은?</w:t>
      </w:r>
    </w:p>
    <w:p>
      <w:r>
        <w:rPr>
          <w:rFonts w:ascii="맑은 고딕" w:hAnsi="맑은 고딕" w:eastAsia="맑은 고딕"/>
          <w:b w:val="0"/>
          <w:sz w:val="21"/>
        </w:rPr>
        <w:t>① 풀 테이블 스캔</w:t>
      </w:r>
    </w:p>
    <w:p>
      <w:r>
        <w:rPr>
          <w:rFonts w:ascii="맑은 고딕" w:hAnsi="맑은 고딕" w:eastAsia="맑은 고딕"/>
          <w:b w:val="0"/>
          <w:sz w:val="21"/>
        </w:rPr>
        <w:t>② 단일 행 인덱스 조회</w:t>
      </w:r>
    </w:p>
    <w:p>
      <w:r>
        <w:rPr>
          <w:rFonts w:ascii="맑은 고딕" w:hAnsi="맑은 고딕" w:eastAsia="맑은 고딕"/>
          <w:b w:val="0"/>
          <w:sz w:val="21"/>
        </w:rPr>
        <w:t>③ 커밋</w:t>
      </w:r>
    </w:p>
    <w:p>
      <w:r>
        <w:rPr>
          <w:rFonts w:ascii="맑은 고딕" w:hAnsi="맑은 고딕" w:eastAsia="맑은 고딕"/>
          <w:b w:val="0"/>
          <w:sz w:val="21"/>
        </w:rPr>
        <w:t>④ 네트워크 전송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buffer busy waits가 속한 대기 클래스는?</w:t>
      </w:r>
    </w:p>
    <w:p>
      <w:r>
        <w:rPr>
          <w:rFonts w:ascii="맑은 고딕" w:hAnsi="맑은 고딕" w:eastAsia="맑은 고딕"/>
          <w:b w:val="0"/>
          <w:sz w:val="21"/>
        </w:rPr>
        <w:t>① Concurrency</w:t>
      </w:r>
    </w:p>
    <w:p>
      <w:r>
        <w:rPr>
          <w:rFonts w:ascii="맑은 고딕" w:hAnsi="맑은 고딕" w:eastAsia="맑은 고딕"/>
          <w:b w:val="0"/>
          <w:sz w:val="21"/>
        </w:rPr>
        <w:t>② User I/O</w:t>
      </w:r>
    </w:p>
    <w:p>
      <w:r>
        <w:rPr>
          <w:rFonts w:ascii="맑은 고딕" w:hAnsi="맑은 고딕" w:eastAsia="맑은 고딕"/>
          <w:b w:val="0"/>
          <w:sz w:val="21"/>
        </w:rPr>
        <w:t>③ Commit</w:t>
      </w:r>
    </w:p>
    <w:p>
      <w:r>
        <w:rPr>
          <w:rFonts w:ascii="맑은 고딕" w:hAnsi="맑은 고딕" w:eastAsia="맑은 고딕"/>
          <w:b w:val="0"/>
          <w:sz w:val="21"/>
        </w:rPr>
        <w:t>④ Idle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log file sync 이벤트가 발생하는 시점은?</w:t>
      </w:r>
    </w:p>
    <w:p>
      <w:r>
        <w:rPr>
          <w:rFonts w:ascii="맑은 고딕" w:hAnsi="맑은 고딕" w:eastAsia="맑은 고딕"/>
          <w:b w:val="0"/>
          <w:sz w:val="21"/>
        </w:rPr>
        <w:t>① 커밋(또는 롤백) 시</w:t>
      </w:r>
    </w:p>
    <w:p>
      <w:r>
        <w:rPr>
          <w:rFonts w:ascii="맑은 고딕" w:hAnsi="맑은 고딕" w:eastAsia="맑은 고딕"/>
          <w:b w:val="0"/>
          <w:sz w:val="21"/>
        </w:rPr>
        <w:t>② 풀스캔 시</w:t>
      </w:r>
    </w:p>
    <w:p>
      <w:r>
        <w:rPr>
          <w:rFonts w:ascii="맑은 고딕" w:hAnsi="맑은 고딕" w:eastAsia="맑은 고딕"/>
          <w:b w:val="0"/>
          <w:sz w:val="21"/>
        </w:rPr>
        <w:t>③ 파싱 시</w:t>
      </w:r>
    </w:p>
    <w:p>
      <w:r>
        <w:rPr>
          <w:rFonts w:ascii="맑은 고딕" w:hAnsi="맑은 고딕" w:eastAsia="맑은 고딕"/>
          <w:b w:val="0"/>
          <w:sz w:val="21"/>
        </w:rPr>
        <w:t>④ 접속 시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log file sync가 속한 대기 클래스는?</w:t>
      </w:r>
    </w:p>
    <w:p>
      <w:r>
        <w:rPr>
          <w:rFonts w:ascii="맑은 고딕" w:hAnsi="맑은 고딕" w:eastAsia="맑은 고딕"/>
          <w:b w:val="0"/>
          <w:sz w:val="21"/>
        </w:rPr>
        <w:t>① Commit</w:t>
      </w:r>
    </w:p>
    <w:p>
      <w:r>
        <w:rPr>
          <w:rFonts w:ascii="맑은 고딕" w:hAnsi="맑은 고딕" w:eastAsia="맑은 고딕"/>
          <w:b w:val="0"/>
          <w:sz w:val="21"/>
        </w:rPr>
        <w:t>② User I/O</w:t>
      </w:r>
    </w:p>
    <w:p>
      <w:r>
        <w:rPr>
          <w:rFonts w:ascii="맑은 고딕" w:hAnsi="맑은 고딕" w:eastAsia="맑은 고딕"/>
          <w:b w:val="0"/>
          <w:sz w:val="21"/>
        </w:rPr>
        <w:t>③ Application</w:t>
      </w:r>
    </w:p>
    <w:p>
      <w:r>
        <w:rPr>
          <w:rFonts w:ascii="맑은 고딕" w:hAnsi="맑은 고딕" w:eastAsia="맑은 고딕"/>
          <w:b w:val="0"/>
          <w:sz w:val="21"/>
        </w:rPr>
        <w:t>④ Network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enq: TX - row lock contention이 속한 대기 클래스는?</w:t>
      </w:r>
    </w:p>
    <w:p>
      <w:r>
        <w:rPr>
          <w:rFonts w:ascii="맑은 고딕" w:hAnsi="맑은 고딕" w:eastAsia="맑은 고딕"/>
          <w:b w:val="0"/>
          <w:sz w:val="21"/>
        </w:rPr>
        <w:t>① Application</w:t>
      </w:r>
    </w:p>
    <w:p>
      <w:r>
        <w:rPr>
          <w:rFonts w:ascii="맑은 고딕" w:hAnsi="맑은 고딕" w:eastAsia="맑은 고딕"/>
          <w:b w:val="0"/>
          <w:sz w:val="21"/>
        </w:rPr>
        <w:t>② Concurrency</w:t>
      </w:r>
    </w:p>
    <w:p>
      <w:r>
        <w:rPr>
          <w:rFonts w:ascii="맑은 고딕" w:hAnsi="맑은 고딕" w:eastAsia="맑은 고딕"/>
          <w:b w:val="0"/>
          <w:sz w:val="21"/>
        </w:rPr>
        <w:t>③ Commit</w:t>
      </w:r>
    </w:p>
    <w:p>
      <w:r>
        <w:rPr>
          <w:rFonts w:ascii="맑은 고딕" w:hAnsi="맑은 고딕" w:eastAsia="맑은 고딕"/>
          <w:b w:val="0"/>
          <w:sz w:val="21"/>
        </w:rPr>
        <w:t>④ System I/O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SQL*Net message from client가 속한 대기 클래스는?</w:t>
      </w:r>
    </w:p>
    <w:p>
      <w:r>
        <w:rPr>
          <w:rFonts w:ascii="맑은 고딕" w:hAnsi="맑은 고딕" w:eastAsia="맑은 고딕"/>
          <w:b w:val="0"/>
          <w:sz w:val="21"/>
        </w:rPr>
        <w:t>① Idle</w:t>
      </w:r>
    </w:p>
    <w:p>
      <w:r>
        <w:rPr>
          <w:rFonts w:ascii="맑은 고딕" w:hAnsi="맑은 고딕" w:eastAsia="맑은 고딕"/>
          <w:b w:val="0"/>
          <w:sz w:val="21"/>
        </w:rPr>
        <w:t>② Network</w:t>
      </w:r>
    </w:p>
    <w:p>
      <w:r>
        <w:rPr>
          <w:rFonts w:ascii="맑은 고딕" w:hAnsi="맑은 고딕" w:eastAsia="맑은 고딕"/>
          <w:b w:val="0"/>
          <w:sz w:val="21"/>
        </w:rPr>
        <w:t>③ User I/O</w:t>
      </w:r>
    </w:p>
    <w:p>
      <w:r>
        <w:rPr>
          <w:rFonts w:ascii="맑은 고딕" w:hAnsi="맑은 고딕" w:eastAsia="맑은 고딕"/>
          <w:b w:val="0"/>
          <w:sz w:val="21"/>
        </w:rPr>
        <w:t>④ Commit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buffer busy로 대기 중인 세션이 어느 객체에서 막혔는지 알려주는 V$SESSION 컬럼은?</w:t>
      </w:r>
    </w:p>
    <w:p>
      <w:r>
        <w:rPr>
          <w:rFonts w:ascii="맑은 고딕" w:hAnsi="맑은 고딕" w:eastAsia="맑은 고딕"/>
          <w:b w:val="0"/>
          <w:sz w:val="21"/>
        </w:rPr>
        <w:t>① ROW_WAIT_OBJ#</w:t>
      </w:r>
    </w:p>
    <w:p>
      <w:r>
        <w:rPr>
          <w:rFonts w:ascii="맑은 고딕" w:hAnsi="맑은 고딕" w:eastAsia="맑은 고딕"/>
          <w:b w:val="0"/>
          <w:sz w:val="21"/>
        </w:rPr>
        <w:t>② SQL_ID</w:t>
      </w:r>
    </w:p>
    <w:p>
      <w:r>
        <w:rPr>
          <w:rFonts w:ascii="맑은 고딕" w:hAnsi="맑은 고딕" w:eastAsia="맑은 고딕"/>
          <w:b w:val="0"/>
          <w:sz w:val="21"/>
        </w:rPr>
        <w:t>③ SERIAL#</w:t>
      </w:r>
    </w:p>
    <w:p>
      <w:r>
        <w:rPr>
          <w:rFonts w:ascii="맑은 고딕" w:hAnsi="맑은 고딕" w:eastAsia="맑은 고딕"/>
          <w:b w:val="0"/>
          <w:sz w:val="21"/>
        </w:rPr>
        <w:t>④ LOGON_TIME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세그먼트별 logical/physical reads를 누적해 원인 세그먼트를 지목하는 뷰는?</w:t>
      </w:r>
    </w:p>
    <w:p>
      <w:r>
        <w:rPr>
          <w:rFonts w:ascii="맑은 고딕" w:hAnsi="맑은 고딕" w:eastAsia="맑은 고딕"/>
          <w:b w:val="0"/>
          <w:sz w:val="21"/>
        </w:rPr>
        <w:t>① V$SEGMENT_STATISTICS</w:t>
      </w:r>
    </w:p>
    <w:p>
      <w:r>
        <w:rPr>
          <w:rFonts w:ascii="맑은 고딕" w:hAnsi="맑은 고딕" w:eastAsia="맑은 고딕"/>
          <w:b w:val="0"/>
          <w:sz w:val="21"/>
        </w:rPr>
        <w:t>② V$SESSION</w:t>
      </w:r>
    </w:p>
    <w:p>
      <w:r>
        <w:rPr>
          <w:rFonts w:ascii="맑은 고딕" w:hAnsi="맑은 고딕" w:eastAsia="맑은 고딕"/>
          <w:b w:val="0"/>
          <w:sz w:val="21"/>
        </w:rPr>
        <w:t>③ V$SQLAREA</w:t>
      </w:r>
    </w:p>
    <w:p>
      <w:r>
        <w:rPr>
          <w:rFonts w:ascii="맑은 고딕" w:hAnsi="맑은 고딕" w:eastAsia="맑은 고딕"/>
          <w:b w:val="0"/>
          <w:sz w:val="21"/>
        </w:rPr>
        <w:t>④ V$LATCH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블록 클래스(data block, segment header 등)별 대기를 보여주는 뷰는?</w:t>
      </w:r>
    </w:p>
    <w:p>
      <w:r>
        <w:rPr>
          <w:rFonts w:ascii="맑은 고딕" w:hAnsi="맑은 고딕" w:eastAsia="맑은 고딕"/>
          <w:b w:val="0"/>
          <w:sz w:val="21"/>
        </w:rPr>
        <w:t>① V$WAITSTAT</w:t>
      </w:r>
    </w:p>
    <w:p>
      <w:r>
        <w:rPr>
          <w:rFonts w:ascii="맑은 고딕" w:hAnsi="맑은 고딕" w:eastAsia="맑은 고딕"/>
          <w:b w:val="0"/>
          <w:sz w:val="21"/>
        </w:rPr>
        <w:t>② V$EVENT_NAME</w:t>
      </w:r>
    </w:p>
    <w:p>
      <w:r>
        <w:rPr>
          <w:rFonts w:ascii="맑은 고딕" w:hAnsi="맑은 고딕" w:eastAsia="맑은 고딕"/>
          <w:b w:val="0"/>
          <w:sz w:val="21"/>
        </w:rPr>
        <w:t>③ V$SESSION</w:t>
      </w:r>
    </w:p>
    <w:p>
      <w:r>
        <w:rPr>
          <w:rFonts w:ascii="맑은 고딕" w:hAnsi="맑은 고딕" w:eastAsia="맑은 고딕"/>
          <w:b w:val="0"/>
          <w:sz w:val="21"/>
        </w:rPr>
        <w:t>④ V$SQL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엔큐 종류(TX, TM 등)별 요청·대기 누적 통계를 보는 뷰는?</w:t>
      </w:r>
    </w:p>
    <w:p>
      <w:r>
        <w:rPr>
          <w:rFonts w:ascii="맑은 고딕" w:hAnsi="맑은 고딕" w:eastAsia="맑은 고딕"/>
          <w:b w:val="0"/>
          <w:sz w:val="21"/>
        </w:rPr>
        <w:t>① V$ENQUEUE_STAT</w:t>
      </w:r>
    </w:p>
    <w:p>
      <w:r>
        <w:rPr>
          <w:rFonts w:ascii="맑은 고딕" w:hAnsi="맑은 고딕" w:eastAsia="맑은 고딕"/>
          <w:b w:val="0"/>
          <w:sz w:val="21"/>
        </w:rPr>
        <w:t>② V$SEGMENT_STATISTICS</w:t>
      </w:r>
    </w:p>
    <w:p>
      <w:r>
        <w:rPr>
          <w:rFonts w:ascii="맑은 고딕" w:hAnsi="맑은 고딕" w:eastAsia="맑은 고딕"/>
          <w:b w:val="0"/>
          <w:sz w:val="21"/>
        </w:rPr>
        <w:t>③ V$WAITSTAT</w:t>
      </w:r>
    </w:p>
    <w:p>
      <w:r>
        <w:rPr>
          <w:rFonts w:ascii="맑은 고딕" w:hAnsi="맑은 고딕" w:eastAsia="맑은 고딕"/>
          <w:b w:val="0"/>
          <w:sz w:val="21"/>
        </w:rPr>
        <w:t>④ V$SESSTAT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대기하는 세션을 막은 블로커 세션 번호를 담는 V$SESSION 컬럼은?</w:t>
      </w:r>
    </w:p>
    <w:p>
      <w:r>
        <w:rPr>
          <w:rFonts w:ascii="맑은 고딕" w:hAnsi="맑은 고딕" w:eastAsia="맑은 고딕"/>
          <w:b w:val="0"/>
          <w:sz w:val="21"/>
        </w:rPr>
        <w:t>① BLOCKING_SESSION</w:t>
      </w:r>
    </w:p>
    <w:p>
      <w:r>
        <w:rPr>
          <w:rFonts w:ascii="맑은 고딕" w:hAnsi="맑은 고딕" w:eastAsia="맑은 고딕"/>
          <w:b w:val="0"/>
          <w:sz w:val="21"/>
        </w:rPr>
        <w:t>② ROW_WAIT_OBJ#</w:t>
      </w:r>
    </w:p>
    <w:p>
      <w:r>
        <w:rPr>
          <w:rFonts w:ascii="맑은 고딕" w:hAnsi="맑은 고딕" w:eastAsia="맑은 고딕"/>
          <w:b w:val="0"/>
          <w:sz w:val="21"/>
        </w:rPr>
        <w:t>③ SQL_ID</w:t>
      </w:r>
    </w:p>
    <w:p>
      <w:r>
        <w:rPr>
          <w:rFonts w:ascii="맑은 고딕" w:hAnsi="맑은 고딕" w:eastAsia="맑은 고딕"/>
          <w:b w:val="0"/>
          <w:sz w:val="21"/>
        </w:rPr>
        <w:t>④ SERIAL#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대기 이벤트 상위 목록을 정렬하는 올바른 기준은?</w:t>
      </w:r>
    </w:p>
    <w:p>
      <w:r>
        <w:rPr>
          <w:rFonts w:ascii="맑은 고딕" w:hAnsi="맑은 고딕" w:eastAsia="맑은 고딕"/>
          <w:b w:val="0"/>
          <w:sz w:val="21"/>
        </w:rPr>
        <w:t>① 총 대기 시간(time_waited)</w:t>
      </w:r>
    </w:p>
    <w:p>
      <w:r>
        <w:rPr>
          <w:rFonts w:ascii="맑은 고딕" w:hAnsi="맑은 고딕" w:eastAsia="맑은 고딕"/>
          <w:b w:val="0"/>
          <w:sz w:val="21"/>
        </w:rPr>
        <w:t>② 총 대기 횟수(total_waits)</w:t>
      </w:r>
    </w:p>
    <w:p>
      <w:r>
        <w:rPr>
          <w:rFonts w:ascii="맑은 고딕" w:hAnsi="맑은 고딕" w:eastAsia="맑은 고딕"/>
          <w:b w:val="0"/>
          <w:sz w:val="21"/>
        </w:rPr>
        <w:t>③ 이벤트 이름 알파벳순</w:t>
      </w:r>
    </w:p>
    <w:p>
      <w:r>
        <w:rPr>
          <w:rFonts w:ascii="맑은 고딕" w:hAnsi="맑은 고딕" w:eastAsia="맑은 고딕"/>
          <w:b w:val="0"/>
          <w:sz w:val="21"/>
        </w:rPr>
        <w:t>④ 세션 번호순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실측에서 db file sequential read와 scattered read 중 총 대기 시간이 더 큰 것은?</w:t>
      </w:r>
    </w:p>
    <w:p>
      <w:r>
        <w:rPr>
          <w:rFonts w:ascii="맑은 고딕" w:hAnsi="맑은 고딕" w:eastAsia="맑은 고딕"/>
          <w:b w:val="0"/>
          <w:sz w:val="21"/>
        </w:rPr>
        <w:t>① db file sequential read</w:t>
      </w:r>
    </w:p>
    <w:p>
      <w:r>
        <w:rPr>
          <w:rFonts w:ascii="맑은 고딕" w:hAnsi="맑은 고딕" w:eastAsia="맑은 고딕"/>
          <w:b w:val="0"/>
          <w:sz w:val="21"/>
        </w:rPr>
        <w:t>② db file scattered read</w:t>
      </w:r>
    </w:p>
    <w:p>
      <w:r>
        <w:rPr>
          <w:rFonts w:ascii="맑은 고딕" w:hAnsi="맑은 고딕" w:eastAsia="맑은 고딕"/>
          <w:b w:val="0"/>
          <w:sz w:val="21"/>
        </w:rPr>
        <w:t>③ 둘이 동일</w:t>
      </w:r>
    </w:p>
    <w:p>
      <w:r>
        <w:rPr>
          <w:rFonts w:ascii="맑은 고딕" w:hAnsi="맑은 고딕" w:eastAsia="맑은 고딕"/>
          <w:b w:val="0"/>
          <w:sz w:val="21"/>
        </w:rPr>
        <w:t>④ 둘 다 0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latch/mutex 경합의 가장 흔한 근본 원인은?</w:t>
      </w:r>
    </w:p>
    <w:p>
      <w:r>
        <w:rPr>
          <w:rFonts w:ascii="맑은 고딕" w:hAnsi="맑은 고딕" w:eastAsia="맑은 고딕"/>
          <w:b w:val="0"/>
          <w:sz w:val="21"/>
        </w:rPr>
        <w:t>① 과도한 하드 파싱</w:t>
      </w:r>
    </w:p>
    <w:p>
      <w:r>
        <w:rPr>
          <w:rFonts w:ascii="맑은 고딕" w:hAnsi="맑은 고딕" w:eastAsia="맑은 고딕"/>
          <w:b w:val="0"/>
          <w:sz w:val="21"/>
        </w:rPr>
        <w:t>② 느린 디스크</w:t>
      </w:r>
    </w:p>
    <w:p>
      <w:r>
        <w:rPr>
          <w:rFonts w:ascii="맑은 고딕" w:hAnsi="맑은 고딕" w:eastAsia="맑은 고딕"/>
          <w:b w:val="0"/>
          <w:sz w:val="21"/>
        </w:rPr>
        <w:t>③ 커밋 부재</w:t>
      </w:r>
    </w:p>
    <w:p>
      <w:r>
        <w:rPr>
          <w:rFonts w:ascii="맑은 고딕" w:hAnsi="맑은 고딕" w:eastAsia="맑은 고딕"/>
          <w:b w:val="0"/>
          <w:sz w:val="21"/>
        </w:rPr>
        <w:t>④ 네트워크 지연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latch/mutex 경합의 근본 처방으로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바인드 변수 사용</w:t>
      </w:r>
    </w:p>
    <w:p>
      <w:r>
        <w:rPr>
          <w:rFonts w:ascii="맑은 고딕" w:hAnsi="맑은 고딕" w:eastAsia="맑은 고딕"/>
          <w:b w:val="0"/>
          <w:sz w:val="21"/>
        </w:rPr>
        <w:t>② 디스크 교체</w:t>
      </w:r>
    </w:p>
    <w:p>
      <w:r>
        <w:rPr>
          <w:rFonts w:ascii="맑은 고딕" w:hAnsi="맑은 고딕" w:eastAsia="맑은 고딕"/>
          <w:b w:val="0"/>
          <w:sz w:val="21"/>
        </w:rPr>
        <w:t>③ 리두 로그 확대</w:t>
      </w:r>
    </w:p>
    <w:p>
      <w:r>
        <w:rPr>
          <w:rFonts w:ascii="맑은 고딕" w:hAnsi="맑은 고딕" w:eastAsia="맑은 고딕"/>
          <w:b w:val="0"/>
          <w:sz w:val="21"/>
        </w:rPr>
        <w:t>④ 네트워크 회선 증설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대기 이벤트 조회 시 병목이 아닌 유휴 이벤트를 제외하는 조건은?</w:t>
      </w:r>
    </w:p>
    <w:p>
      <w:r>
        <w:rPr>
          <w:rFonts w:ascii="맑은 고딕" w:hAnsi="맑은 고딕" w:eastAsia="맑은 고딕"/>
          <w:b w:val="0"/>
          <w:sz w:val="21"/>
        </w:rPr>
        <w:t>① wait_class &lt;&gt; 'Idle'</w:t>
      </w:r>
    </w:p>
    <w:p>
      <w:r>
        <w:rPr>
          <w:rFonts w:ascii="맑은 고딕" w:hAnsi="맑은 고딕" w:eastAsia="맑은 고딕"/>
          <w:b w:val="0"/>
          <w:sz w:val="21"/>
        </w:rPr>
        <w:t>② status = 'ACTIVE'</w:t>
      </w:r>
    </w:p>
    <w:p>
      <w:r>
        <w:rPr>
          <w:rFonts w:ascii="맑은 고딕" w:hAnsi="맑은 고딕" w:eastAsia="맑은 고딕"/>
          <w:b w:val="0"/>
          <w:sz w:val="21"/>
        </w:rPr>
        <w:t>③ time_waited = 0</w:t>
      </w:r>
    </w:p>
    <w:p>
      <w:r>
        <w:rPr>
          <w:rFonts w:ascii="맑은 고딕" w:hAnsi="맑은 고딕" w:eastAsia="맑은 고딕"/>
          <w:b w:val="0"/>
          <w:sz w:val="21"/>
        </w:rPr>
        <w:t>④ rownum &lt;= 10</w:t>
      </w:r>
    </w:p>
    <w:p>
      <w:pPr>
        <w:pStyle w:val="Heading2"/>
      </w:pPr>
      <w:r>
        <w:t>[난이도] 중 (표준)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db file sequential read가 상위 대기다. 가장 먼저 할 일은? (오판 판별)</w:t>
      </w:r>
    </w:p>
    <w:p>
      <w:r>
        <w:rPr>
          <w:rFonts w:ascii="맑은 고딕" w:hAnsi="맑은 고딕" w:eastAsia="맑은 고딕"/>
          <w:b w:val="0"/>
          <w:sz w:val="21"/>
        </w:rPr>
        <w:t>① 그 읽기를 유발한 SQL을 V$SQL에서 찾는다</w:t>
      </w:r>
    </w:p>
    <w:p>
      <w:r>
        <w:rPr>
          <w:rFonts w:ascii="맑은 고딕" w:hAnsi="맑은 고딕" w:eastAsia="맑은 고딕"/>
          <w:b w:val="0"/>
          <w:sz w:val="21"/>
        </w:rPr>
        <w:t>② 즉시 디스크를 교체한다</w:t>
      </w:r>
    </w:p>
    <w:p>
      <w:r>
        <w:rPr>
          <w:rFonts w:ascii="맑은 고딕" w:hAnsi="맑은 고딕" w:eastAsia="맑은 고딕"/>
          <w:b w:val="0"/>
          <w:sz w:val="21"/>
        </w:rPr>
        <w:t>③ 버퍼 캐시를 무조건 키운다</w:t>
      </w:r>
    </w:p>
    <w:p>
      <w:r>
        <w:rPr>
          <w:rFonts w:ascii="맑은 고딕" w:hAnsi="맑은 고딕" w:eastAsia="맑은 고딕"/>
          <w:b w:val="0"/>
          <w:sz w:val="21"/>
        </w:rPr>
        <w:t>④ 리두 로그를 늘린다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scattered read가 sequential read를 크게 압도한다면? (오판 판별)</w:t>
      </w:r>
    </w:p>
    <w:p>
      <w:r>
        <w:rPr>
          <w:rFonts w:ascii="맑은 고딕" w:hAnsi="맑은 고딕" w:eastAsia="맑은 고딕"/>
          <w:b w:val="0"/>
          <w:sz w:val="21"/>
        </w:rPr>
        <w:t>① 대량 풀스캔 과다 — 인덱스 부재/외면을 SQL로 확인</w:t>
      </w:r>
    </w:p>
    <w:p>
      <w:r>
        <w:rPr>
          <w:rFonts w:ascii="맑은 고딕" w:hAnsi="맑은 고딕" w:eastAsia="맑은 고딕"/>
          <w:b w:val="0"/>
          <w:sz w:val="21"/>
        </w:rPr>
        <w:t>② 커밋이 너무 잦다</w:t>
      </w:r>
    </w:p>
    <w:p>
      <w:r>
        <w:rPr>
          <w:rFonts w:ascii="맑은 고딕" w:hAnsi="맑은 고딕" w:eastAsia="맑은 고딕"/>
          <w:b w:val="0"/>
          <w:sz w:val="21"/>
        </w:rPr>
        <w:t>③ 블로킹이 발생했다</w:t>
      </w:r>
    </w:p>
    <w:p>
      <w:r>
        <w:rPr>
          <w:rFonts w:ascii="맑은 고딕" w:hAnsi="맑은 고딕" w:eastAsia="맑은 고딕"/>
          <w:b w:val="0"/>
          <w:sz w:val="21"/>
        </w:rPr>
        <w:t>④ 네트워크가 느리다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buffer busy waits와 db file scattered read의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buffer busy는 동시성, scattered read는 디스크 I/O</w:t>
      </w:r>
    </w:p>
    <w:p>
      <w:r>
        <w:rPr>
          <w:rFonts w:ascii="맑은 고딕" w:hAnsi="맑은 고딕" w:eastAsia="맑은 고딕"/>
          <w:b w:val="0"/>
          <w:sz w:val="21"/>
        </w:rPr>
        <w:t>② 둘 다 디스크 문제</w:t>
      </w:r>
    </w:p>
    <w:p>
      <w:r>
        <w:rPr>
          <w:rFonts w:ascii="맑은 고딕" w:hAnsi="맑은 고딕" w:eastAsia="맑은 고딕"/>
          <w:b w:val="0"/>
          <w:sz w:val="21"/>
        </w:rPr>
        <w:t>③ 둘 다 커밋 문제</w:t>
      </w:r>
    </w:p>
    <w:p>
      <w:r>
        <w:rPr>
          <w:rFonts w:ascii="맑은 고딕" w:hAnsi="맑은 고딕" w:eastAsia="맑은 고딕"/>
          <w:b w:val="0"/>
          <w:sz w:val="21"/>
        </w:rPr>
        <w:t>④ buffer busy가 네트워크 문제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실측에서 logical reads가 가장 큰 세그먼트 두 개는?</w:t>
      </w:r>
    </w:p>
    <w:p>
      <w:r>
        <w:rPr>
          <w:rFonts w:ascii="맑은 고딕" w:hAnsi="맑은 고딕" w:eastAsia="맑은 고딕"/>
          <w:b w:val="0"/>
          <w:sz w:val="21"/>
        </w:rPr>
        <w:t>① MEDICAL_CLAIMS, CLAIM_DETAILS</w:t>
      </w:r>
    </w:p>
    <w:p>
      <w:r>
        <w:rPr>
          <w:rFonts w:ascii="맑은 고딕" w:hAnsi="맑은 고딕" w:eastAsia="맑은 고딕"/>
          <w:b w:val="0"/>
          <w:sz w:val="21"/>
        </w:rPr>
        <w:t>② REVIEW_LOG, PK_REVIEW_LOG</w:t>
      </w:r>
    </w:p>
    <w:p>
      <w:r>
        <w:rPr>
          <w:rFonts w:ascii="맑은 고딕" w:hAnsi="맑은 고딕" w:eastAsia="맑은 고딕"/>
          <w:b w:val="0"/>
          <w:sz w:val="21"/>
        </w:rPr>
        <w:t>③ PK_MEDICAL_CLAIMS만</w:t>
      </w:r>
    </w:p>
    <w:p>
      <w:r>
        <w:rPr>
          <w:rFonts w:ascii="맑은 고딕" w:hAnsi="맑은 고딕" w:eastAsia="맑은 고딕"/>
          <w:b w:val="0"/>
          <w:sz w:val="21"/>
        </w:rPr>
        <w:t>④ 없음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log file sync가 63,826회인데 log file parallel write도 64,602회로 비슷하다. 해석은?</w:t>
      </w:r>
    </w:p>
    <w:p>
      <w:r>
        <w:rPr>
          <w:rFonts w:ascii="맑은 고딕" w:hAnsi="맑은 고딕" w:eastAsia="맑은 고딕"/>
          <w:b w:val="0"/>
          <w:sz w:val="21"/>
        </w:rPr>
        <w:t>① 커밋 대기의 대부분이 실제 리두 디스크 쓰기 시간</w:t>
      </w:r>
    </w:p>
    <w:p>
      <w:r>
        <w:rPr>
          <w:rFonts w:ascii="맑은 고딕" w:hAnsi="맑은 고딕" w:eastAsia="맑은 고딕"/>
          <w:b w:val="0"/>
          <w:sz w:val="21"/>
        </w:rPr>
        <w:t>② 네트워크 병목</w:t>
      </w:r>
    </w:p>
    <w:p>
      <w:r>
        <w:rPr>
          <w:rFonts w:ascii="맑은 고딕" w:hAnsi="맑은 고딕" w:eastAsia="맑은 고딕"/>
          <w:b w:val="0"/>
          <w:sz w:val="21"/>
        </w:rPr>
        <w:t>③ 블로킹 세션 문제</w:t>
      </w:r>
    </w:p>
    <w:p>
      <w:r>
        <w:rPr>
          <w:rFonts w:ascii="맑은 고딕" w:hAnsi="맑은 고딕" w:eastAsia="맑은 고딕"/>
          <w:b w:val="0"/>
          <w:sz w:val="21"/>
        </w:rPr>
        <w:t>④ 파싱 폭증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log file sync 평균 대기 시간은 작은데 횟수가 폭발적이다. 원인은? (오판 판별)</w:t>
      </w:r>
    </w:p>
    <w:p>
      <w:r>
        <w:rPr>
          <w:rFonts w:ascii="맑은 고딕" w:hAnsi="맑은 고딕" w:eastAsia="맑은 고딕"/>
          <w:b w:val="0"/>
          <w:sz w:val="21"/>
        </w:rPr>
        <w:t>① 애플리케이션이 너무 자주 커밋한다</w:t>
      </w:r>
    </w:p>
    <w:p>
      <w:r>
        <w:rPr>
          <w:rFonts w:ascii="맑은 고딕" w:hAnsi="맑은 고딕" w:eastAsia="맑은 고딕"/>
          <w:b w:val="0"/>
          <w:sz w:val="21"/>
        </w:rPr>
        <w:t>② 리두 디스크가 느리다</w:t>
      </w:r>
    </w:p>
    <w:p>
      <w:r>
        <w:rPr>
          <w:rFonts w:ascii="맑은 고딕" w:hAnsi="맑은 고딕" w:eastAsia="맑은 고딕"/>
          <w:b w:val="0"/>
          <w:sz w:val="21"/>
        </w:rPr>
        <w:t>③ 버퍼 캐시가 작다</w:t>
      </w:r>
    </w:p>
    <w:p>
      <w:r>
        <w:rPr>
          <w:rFonts w:ascii="맑은 고딕" w:hAnsi="맑은 고딕" w:eastAsia="맑은 고딕"/>
          <w:b w:val="0"/>
          <w:sz w:val="21"/>
        </w:rPr>
        <w:t>④ 인덱스가 없다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루프 안에서 매 행마다 COMMIT하는 배치의 log file sync 처방은?</w:t>
      </w:r>
    </w:p>
    <w:p>
      <w:r>
        <w:rPr>
          <w:rFonts w:ascii="맑은 고딕" w:hAnsi="맑은 고딕" w:eastAsia="맑은 고딕"/>
          <w:b w:val="0"/>
          <w:sz w:val="21"/>
        </w:rPr>
        <w:t>① N건마다 배치 커밋으로 바꾼다</w:t>
      </w:r>
    </w:p>
    <w:p>
      <w:r>
        <w:rPr>
          <w:rFonts w:ascii="맑은 고딕" w:hAnsi="맑은 고딕" w:eastAsia="맑은 고딕"/>
          <w:b w:val="0"/>
          <w:sz w:val="21"/>
        </w:rPr>
        <w:t>② 리두 로그를 교체한다</w:t>
      </w:r>
    </w:p>
    <w:p>
      <w:r>
        <w:rPr>
          <w:rFonts w:ascii="맑은 고딕" w:hAnsi="맑은 고딕" w:eastAsia="맑은 고딕"/>
          <w:b w:val="0"/>
          <w:sz w:val="21"/>
        </w:rPr>
        <w:t>③ CPU를 증설한다</w:t>
      </w:r>
    </w:p>
    <w:p>
      <w:r>
        <w:rPr>
          <w:rFonts w:ascii="맑은 고딕" w:hAnsi="맑은 고딕" w:eastAsia="맑은 고딕"/>
          <w:b w:val="0"/>
          <w:sz w:val="21"/>
        </w:rPr>
        <w:t>④ 인덱스를 추가한다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cursor: pin S wait on X 이벤트의 S와 X가 뜻하는 것은?</w:t>
      </w:r>
    </w:p>
    <w:p>
      <w:r>
        <w:rPr>
          <w:rFonts w:ascii="맑은 고딕" w:hAnsi="맑은 고딕" w:eastAsia="맑은 고딕"/>
          <w:b w:val="0"/>
          <w:sz w:val="21"/>
        </w:rPr>
        <w:t>① S=공유 모드, X=배타 모드</w:t>
      </w:r>
    </w:p>
    <w:p>
      <w:r>
        <w:rPr>
          <w:rFonts w:ascii="맑은 고딕" w:hAnsi="맑은 고딕" w:eastAsia="맑은 고딕"/>
          <w:b w:val="0"/>
          <w:sz w:val="21"/>
        </w:rPr>
        <w:t>② S=시작, X=종료</w:t>
      </w:r>
    </w:p>
    <w:p>
      <w:r>
        <w:rPr>
          <w:rFonts w:ascii="맑은 고딕" w:hAnsi="맑은 고딕" w:eastAsia="맑은 고딕"/>
          <w:b w:val="0"/>
          <w:sz w:val="21"/>
        </w:rPr>
        <w:t>③ S=select, X=execute</w:t>
      </w:r>
    </w:p>
    <w:p>
      <w:r>
        <w:rPr>
          <w:rFonts w:ascii="맑은 고딕" w:hAnsi="맑은 고딕" w:eastAsia="맑은 고딕"/>
          <w:b w:val="0"/>
          <w:sz w:val="21"/>
        </w:rPr>
        <w:t>④ S=세션, X=트랜잭션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latch: shared pool 경합의 배후로 가장 유력한 것은?</w:t>
      </w:r>
    </w:p>
    <w:p>
      <w:r>
        <w:rPr>
          <w:rFonts w:ascii="맑은 고딕" w:hAnsi="맑은 고딕" w:eastAsia="맑은 고딕"/>
          <w:b w:val="0"/>
          <w:sz w:val="21"/>
        </w:rPr>
        <w:t>① 리터럴 SQL 반복에 의한 하드 파싱</w:t>
      </w:r>
    </w:p>
    <w:p>
      <w:r>
        <w:rPr>
          <w:rFonts w:ascii="맑은 고딕" w:hAnsi="맑은 고딕" w:eastAsia="맑은 고딕"/>
          <w:b w:val="0"/>
          <w:sz w:val="21"/>
        </w:rPr>
        <w:t>② 느린 스토리지</w:t>
      </w:r>
    </w:p>
    <w:p>
      <w:r>
        <w:rPr>
          <w:rFonts w:ascii="맑은 고딕" w:hAnsi="맑은 고딕" w:eastAsia="맑은 고딕"/>
          <w:b w:val="0"/>
          <w:sz w:val="21"/>
        </w:rPr>
        <w:t>③ 언두 부족</w:t>
      </w:r>
    </w:p>
    <w:p>
      <w:r>
        <w:rPr>
          <w:rFonts w:ascii="맑은 고딕" w:hAnsi="맑은 고딕" w:eastAsia="맑은 고딕"/>
          <w:b w:val="0"/>
          <w:sz w:val="21"/>
        </w:rPr>
        <w:t>④ 리두 로그 부족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enq: TX - row lock contention 대기는 어떤 경우에 생기는가?</w:t>
      </w:r>
    </w:p>
    <w:p>
      <w:r>
        <w:rPr>
          <w:rFonts w:ascii="맑은 고딕" w:hAnsi="맑은 고딕" w:eastAsia="맑은 고딕"/>
          <w:b w:val="0"/>
          <w:sz w:val="21"/>
        </w:rPr>
        <w:t>① 같은 행을 쓰기(수정)하려는 세션 간 경합</w:t>
      </w:r>
    </w:p>
    <w:p>
      <w:r>
        <w:rPr>
          <w:rFonts w:ascii="맑은 고딕" w:hAnsi="맑은 고딕" w:eastAsia="맑은 고딕"/>
          <w:b w:val="0"/>
          <w:sz w:val="21"/>
        </w:rPr>
        <w:t>② 같은 행을 읽으려는 세션 간</w:t>
      </w:r>
    </w:p>
    <w:p>
      <w:r>
        <w:rPr>
          <w:rFonts w:ascii="맑은 고딕" w:hAnsi="맑은 고딕" w:eastAsia="맑은 고딕"/>
          <w:b w:val="0"/>
          <w:sz w:val="21"/>
        </w:rPr>
        <w:t>③ 파싱 경합</w:t>
      </w:r>
    </w:p>
    <w:p>
      <w:r>
        <w:rPr>
          <w:rFonts w:ascii="맑은 고딕" w:hAnsi="맑은 고딕" w:eastAsia="맑은 고딕"/>
          <w:b w:val="0"/>
          <w:sz w:val="21"/>
        </w:rPr>
        <w:t>④ 네트워크 경합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enq: TX 대기 세션의 blocking_session이 가리키는 세션이 INACTIVE·SQL*Net message from client면? (오판 판별)</w:t>
      </w:r>
    </w:p>
    <w:p>
      <w:r>
        <w:rPr>
          <w:rFonts w:ascii="맑은 고딕" w:hAnsi="맑은 고딕" w:eastAsia="맑은 고딕"/>
          <w:b w:val="0"/>
          <w:sz w:val="21"/>
        </w:rPr>
        <w:t>① 블로커가 트랜잭션을 연 채 방치 — 커밋을 안 함</w:t>
      </w:r>
    </w:p>
    <w:p>
      <w:r>
        <w:rPr>
          <w:rFonts w:ascii="맑은 고딕" w:hAnsi="맑은 고딕" w:eastAsia="맑은 고딕"/>
          <w:b w:val="0"/>
          <w:sz w:val="21"/>
        </w:rPr>
        <w:t>② 블로커가 CPU를 많이 쓴다</w:t>
      </w:r>
    </w:p>
    <w:p>
      <w:r>
        <w:rPr>
          <w:rFonts w:ascii="맑은 고딕" w:hAnsi="맑은 고딕" w:eastAsia="맑은 고딕"/>
          <w:b w:val="0"/>
          <w:sz w:val="21"/>
        </w:rPr>
        <w:t>③ 블로커의 디스크가 느리다</w:t>
      </w:r>
    </w:p>
    <w:p>
      <w:r>
        <w:rPr>
          <w:rFonts w:ascii="맑은 고딕" w:hAnsi="맑은 고딕" w:eastAsia="맑은 고딕"/>
          <w:b w:val="0"/>
          <w:sz w:val="21"/>
        </w:rPr>
        <w:t>④ 블로커가 파싱 중이다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SQL*Net message from client가 V$SYSTEM_EVENT에서 대기 시간 1위다. 올바른 판단은? (오판 판별)</w:t>
      </w:r>
    </w:p>
    <w:p>
      <w:r>
        <w:rPr>
          <w:rFonts w:ascii="맑은 고딕" w:hAnsi="맑은 고딕" w:eastAsia="맑은 고딕"/>
          <w:b w:val="0"/>
          <w:sz w:val="21"/>
        </w:rPr>
        <w:t>① Idle이므로 병목 아님 — 필터를 다시 건다</w:t>
      </w:r>
    </w:p>
    <w:p>
      <w:r>
        <w:rPr>
          <w:rFonts w:ascii="맑은 고딕" w:hAnsi="맑은 고딕" w:eastAsia="맑은 고딕"/>
          <w:b w:val="0"/>
          <w:sz w:val="21"/>
        </w:rPr>
        <w:t>② 최대 병목이므로 네트워크를 점검한다</w:t>
      </w:r>
    </w:p>
    <w:p>
      <w:r>
        <w:rPr>
          <w:rFonts w:ascii="맑은 고딕" w:hAnsi="맑은 고딕" w:eastAsia="맑은 고딕"/>
          <w:b w:val="0"/>
          <w:sz w:val="21"/>
        </w:rPr>
        <w:t>③ DB가 느린 것이다</w:t>
      </w:r>
    </w:p>
    <w:p>
      <w:r>
        <w:rPr>
          <w:rFonts w:ascii="맑은 고딕" w:hAnsi="맑은 고딕" w:eastAsia="맑은 고딕"/>
          <w:b w:val="0"/>
          <w:sz w:val="21"/>
        </w:rPr>
        <w:t>④ 즉시 커밋을 늘린다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SQL*Net message from client와 SQL*Net message to client의 차이는?</w:t>
      </w:r>
    </w:p>
    <w:p>
      <w:r>
        <w:rPr>
          <w:rFonts w:ascii="맑은 고딕" w:hAnsi="맑은 고딕" w:eastAsia="맑은 고딕"/>
          <w:b w:val="0"/>
          <w:sz w:val="21"/>
        </w:rPr>
        <w:t>① from client=Idle(요청 대기), to client=Network(결과 전송)</w:t>
      </w:r>
    </w:p>
    <w:p>
      <w:r>
        <w:rPr>
          <w:rFonts w:ascii="맑은 고딕" w:hAnsi="맑은 고딕" w:eastAsia="맑은 고딕"/>
          <w:b w:val="0"/>
          <w:sz w:val="21"/>
        </w:rPr>
        <w:t>② 둘 다 Idle</w:t>
      </w:r>
    </w:p>
    <w:p>
      <w:r>
        <w:rPr>
          <w:rFonts w:ascii="맑은 고딕" w:hAnsi="맑은 고딕" w:eastAsia="맑은 고딕"/>
          <w:b w:val="0"/>
          <w:sz w:val="21"/>
        </w:rPr>
        <w:t>③ 둘 다 Network</w:t>
      </w:r>
    </w:p>
    <w:p>
      <w:r>
        <w:rPr>
          <w:rFonts w:ascii="맑은 고딕" w:hAnsi="맑은 고딕" w:eastAsia="맑은 고딕"/>
          <w:b w:val="0"/>
          <w:sz w:val="21"/>
        </w:rPr>
        <w:t>④ from=전송, to=수신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control file sequential read가 86,867회지만 대기 시간이 1초다. 이 이벤트를 어떻게 다루나?</w:t>
      </w:r>
    </w:p>
    <w:p>
      <w:r>
        <w:rPr>
          <w:rFonts w:ascii="맑은 고딕" w:hAnsi="맑은 고딕" w:eastAsia="맑은 고딕"/>
          <w:b w:val="0"/>
          <w:sz w:val="21"/>
        </w:rPr>
        <w:t>① 횟수는 많아도 영향이 작아 우선순위에서 뒤로</w:t>
      </w:r>
    </w:p>
    <w:p>
      <w:r>
        <w:rPr>
          <w:rFonts w:ascii="맑은 고딕" w:hAnsi="맑은 고딕" w:eastAsia="맑은 고딕"/>
          <w:b w:val="0"/>
          <w:sz w:val="21"/>
        </w:rPr>
        <w:t>② 최우선 병목으로 조치</w:t>
      </w:r>
    </w:p>
    <w:p>
      <w:r>
        <w:rPr>
          <w:rFonts w:ascii="맑은 고딕" w:hAnsi="맑은 고딕" w:eastAsia="맑은 고딕"/>
          <w:b w:val="0"/>
          <w:sz w:val="21"/>
        </w:rPr>
        <w:t>③ 즉시 컨트롤 파일을 교체</w:t>
      </w:r>
    </w:p>
    <w:p>
      <w:r>
        <w:rPr>
          <w:rFonts w:ascii="맑은 고딕" w:hAnsi="맑은 고딕" w:eastAsia="맑은 고딕"/>
          <w:b w:val="0"/>
          <w:sz w:val="21"/>
        </w:rPr>
        <w:t>④ 무조건 무시하고 삭제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buffer busy waits 대응에서 블록 클래스가 data block일 때의 처방은?</w:t>
      </w:r>
    </w:p>
    <w:p>
      <w:r>
        <w:rPr>
          <w:rFonts w:ascii="맑은 고딕" w:hAnsi="맑은 고딕" w:eastAsia="맑은 고딕"/>
          <w:b w:val="0"/>
          <w:sz w:val="21"/>
        </w:rPr>
        <w:t>① 동시 DML 분산(역키·해시 파티션 등)</w:t>
      </w:r>
    </w:p>
    <w:p>
      <w:r>
        <w:rPr>
          <w:rFonts w:ascii="맑은 고딕" w:hAnsi="맑은 고딕" w:eastAsia="맑은 고딕"/>
          <w:b w:val="0"/>
          <w:sz w:val="21"/>
        </w:rPr>
        <w:t>② 언두 확대</w:t>
      </w:r>
    </w:p>
    <w:p>
      <w:r>
        <w:rPr>
          <w:rFonts w:ascii="맑은 고딕" w:hAnsi="맑은 고딕" w:eastAsia="맑은 고딕"/>
          <w:b w:val="0"/>
          <w:sz w:val="21"/>
        </w:rPr>
        <w:t>③ 공유 풀 확대</w:t>
      </w:r>
    </w:p>
    <w:p>
      <w:r>
        <w:rPr>
          <w:rFonts w:ascii="맑은 고딕" w:hAnsi="맑은 고딕" w:eastAsia="맑은 고딕"/>
          <w:b w:val="0"/>
          <w:sz w:val="21"/>
        </w:rPr>
        <w:t>④ 리두 로그 확대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V$SEGMENT_STATISTICS에서 physical reads가 큰 세그먼트가 뜻하는 것은?</w:t>
      </w:r>
    </w:p>
    <w:p>
      <w:r>
        <w:rPr>
          <w:rFonts w:ascii="맑은 고딕" w:hAnsi="맑은 고딕" w:eastAsia="맑은 고딕"/>
          <w:b w:val="0"/>
          <w:sz w:val="21"/>
        </w:rPr>
        <w:t>① 캐시에 다 담기지 못해 디스크에서 자주 읽힘</w:t>
      </w:r>
    </w:p>
    <w:p>
      <w:r>
        <w:rPr>
          <w:rFonts w:ascii="맑은 고딕" w:hAnsi="맑은 고딕" w:eastAsia="맑은 고딕"/>
          <w:b w:val="0"/>
          <w:sz w:val="21"/>
        </w:rPr>
        <w:t>② 커밋이 잦음</w:t>
      </w:r>
    </w:p>
    <w:p>
      <w:r>
        <w:rPr>
          <w:rFonts w:ascii="맑은 고딕" w:hAnsi="맑은 고딕" w:eastAsia="맑은 고딕"/>
          <w:b w:val="0"/>
          <w:sz w:val="21"/>
        </w:rPr>
        <w:t>③ 잠금 경합이 큼</w:t>
      </w:r>
    </w:p>
    <w:p>
      <w:r>
        <w:rPr>
          <w:rFonts w:ascii="맑은 고딕" w:hAnsi="맑은 고딕" w:eastAsia="맑은 고딕"/>
          <w:b w:val="0"/>
          <w:sz w:val="21"/>
        </w:rPr>
        <w:t>④ 파싱이 많음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V$EVENT_NAME에서 클래스별 이벤트 개수 1위가 'Other'다. 올바른 해석은?</w:t>
      </w:r>
    </w:p>
    <w:p>
      <w:r>
        <w:rPr>
          <w:rFonts w:ascii="맑은 고딕" w:hAnsi="맑은 고딕" w:eastAsia="맑은 고딕"/>
          <w:b w:val="0"/>
          <w:sz w:val="21"/>
        </w:rPr>
        <w:t>① 이벤트 개수가 많다는 뜻일 뿐 대기 시간과 무관</w:t>
      </w:r>
    </w:p>
    <w:p>
      <w:r>
        <w:rPr>
          <w:rFonts w:ascii="맑은 고딕" w:hAnsi="맑은 고딕" w:eastAsia="맑은 고딕"/>
          <w:b w:val="0"/>
          <w:sz w:val="21"/>
        </w:rPr>
        <w:t>② Other가 최대 병목</w:t>
      </w:r>
    </w:p>
    <w:p>
      <w:r>
        <w:rPr>
          <w:rFonts w:ascii="맑은 고딕" w:hAnsi="맑은 고딕" w:eastAsia="맑은 고딕"/>
          <w:b w:val="0"/>
          <w:sz w:val="21"/>
        </w:rPr>
        <w:t>③ Other를 최우선 튜닝</w:t>
      </w:r>
    </w:p>
    <w:p>
      <w:r>
        <w:rPr>
          <w:rFonts w:ascii="맑은 고딕" w:hAnsi="맑은 고딕" w:eastAsia="맑은 고딕"/>
          <w:b w:val="0"/>
          <w:sz w:val="21"/>
        </w:rPr>
        <w:t>④ Other는 Idle과 같다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log file switch completion 대기가 자주 보일 때의 처방은?</w:t>
      </w:r>
    </w:p>
    <w:p>
      <w:r>
        <w:rPr>
          <w:rFonts w:ascii="맑은 고딕" w:hAnsi="맑은 고딕" w:eastAsia="맑은 고딕"/>
          <w:b w:val="0"/>
          <w:sz w:val="21"/>
        </w:rPr>
        <w:t>① 리두 로그 파일을 키우거나 그룹 수를 늘린다</w:t>
      </w:r>
    </w:p>
    <w:p>
      <w:r>
        <w:rPr>
          <w:rFonts w:ascii="맑은 고딕" w:hAnsi="맑은 고딕" w:eastAsia="맑은 고딕"/>
          <w:b w:val="0"/>
          <w:sz w:val="21"/>
        </w:rPr>
        <w:t>② 버퍼 캐시를 줄인다</w:t>
      </w:r>
    </w:p>
    <w:p>
      <w:r>
        <w:rPr>
          <w:rFonts w:ascii="맑은 고딕" w:hAnsi="맑은 고딕" w:eastAsia="맑은 고딕"/>
          <w:b w:val="0"/>
          <w:sz w:val="21"/>
        </w:rPr>
        <w:t>③ 인덱스를 제거한다</w:t>
      </w:r>
    </w:p>
    <w:p>
      <w:r>
        <w:rPr>
          <w:rFonts w:ascii="맑은 고딕" w:hAnsi="맑은 고딕" w:eastAsia="맑은 고딕"/>
          <w:b w:val="0"/>
          <w:sz w:val="21"/>
        </w:rPr>
        <w:t>④ 커밋을 늘린다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latch free 이벤트가 대기와 함께 CPU 사용률까지 올리는 이유는?</w:t>
      </w:r>
    </w:p>
    <w:p>
      <w:r>
        <w:rPr>
          <w:rFonts w:ascii="맑은 고딕" w:hAnsi="맑은 고딕" w:eastAsia="맑은 고딕"/>
          <w:b w:val="0"/>
          <w:sz w:val="21"/>
        </w:rPr>
        <w:t>① 래치 획득 실패 시 spin(재시도)이 CPU를 소비</w:t>
      </w:r>
    </w:p>
    <w:p>
      <w:r>
        <w:rPr>
          <w:rFonts w:ascii="맑은 고딕" w:hAnsi="맑은 고딕" w:eastAsia="맑은 고딕"/>
          <w:b w:val="0"/>
          <w:sz w:val="21"/>
        </w:rPr>
        <w:t>② 디스크 I/O가 늘어서</w:t>
      </w:r>
    </w:p>
    <w:p>
      <w:r>
        <w:rPr>
          <w:rFonts w:ascii="맑은 고딕" w:hAnsi="맑은 고딕" w:eastAsia="맑은 고딕"/>
          <w:b w:val="0"/>
          <w:sz w:val="21"/>
        </w:rPr>
        <w:t>③ 네트워크 전송 때문</w:t>
      </w:r>
    </w:p>
    <w:p>
      <w:r>
        <w:rPr>
          <w:rFonts w:ascii="맑은 고딕" w:hAnsi="맑은 고딕" w:eastAsia="맑은 고딕"/>
          <w:b w:val="0"/>
          <w:sz w:val="21"/>
        </w:rPr>
        <w:t>④ 커밋 때문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대기 이벤트 분석에서 '이벤트 → 원천'으로 내려가는 다음 대상이 잘못 짝지어진 것은? (오판 판별)</w:t>
      </w:r>
    </w:p>
    <w:p>
      <w:r>
        <w:rPr>
          <w:rFonts w:ascii="맑은 고딕" w:hAnsi="맑은 고딕" w:eastAsia="맑은 고딕"/>
          <w:b w:val="0"/>
          <w:sz w:val="21"/>
        </w:rPr>
        <w:t>① log file sync → 인덱스 설계</w:t>
      </w:r>
    </w:p>
    <w:p>
      <w:r>
        <w:rPr>
          <w:rFonts w:ascii="맑은 고딕" w:hAnsi="맑은 고딕" w:eastAsia="맑은 고딕"/>
          <w:b w:val="0"/>
          <w:sz w:val="21"/>
        </w:rPr>
        <w:t>② db file read → SQL 실행 계획</w:t>
      </w:r>
    </w:p>
    <w:p>
      <w:r>
        <w:rPr>
          <w:rFonts w:ascii="맑은 고딕" w:hAnsi="맑은 고딕" w:eastAsia="맑은 고딕"/>
          <w:b w:val="0"/>
          <w:sz w:val="21"/>
        </w:rPr>
        <w:t>③ buffer busy → 원인 세그먼트</w:t>
      </w:r>
    </w:p>
    <w:p>
      <w:r>
        <w:rPr>
          <w:rFonts w:ascii="맑은 고딕" w:hAnsi="맑은 고딕" w:eastAsia="맑은 고딕"/>
          <w:b w:val="0"/>
          <w:sz w:val="21"/>
        </w:rPr>
        <w:t>④ enq: TX → 최종 블로커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실측에서 SQL*Net vector data to client가 358초로 총 대기 시간 1위(non-Idle)다. 올바른 판독은?</w:t>
      </w:r>
    </w:p>
    <w:p>
      <w:r>
        <w:rPr>
          <w:rFonts w:ascii="맑은 고딕" w:hAnsi="맑은 고딕" w:eastAsia="맑은 고딕"/>
          <w:b w:val="0"/>
          <w:sz w:val="21"/>
        </w:rPr>
        <w:t>① 대량 데이터 전송이 실재 — 전송량·fetch 크기를 본다</w:t>
      </w:r>
    </w:p>
    <w:p>
      <w:r>
        <w:rPr>
          <w:rFonts w:ascii="맑은 고딕" w:hAnsi="맑은 고딕" w:eastAsia="맑은 고딕"/>
          <w:b w:val="0"/>
          <w:sz w:val="21"/>
        </w:rPr>
        <w:t>② 네트워크 회선을 무조건 증설</w:t>
      </w:r>
    </w:p>
    <w:p>
      <w:r>
        <w:rPr>
          <w:rFonts w:ascii="맑은 고딕" w:hAnsi="맑은 고딕" w:eastAsia="맑은 고딕"/>
          <w:b w:val="0"/>
          <w:sz w:val="21"/>
        </w:rPr>
        <w:t>③ DB가 느린 것</w:t>
      </w:r>
    </w:p>
    <w:p>
      <w:r>
        <w:rPr>
          <w:rFonts w:ascii="맑은 고딕" w:hAnsi="맑은 고딕" w:eastAsia="맑은 고딕"/>
          <w:b w:val="0"/>
          <w:sz w:val="21"/>
        </w:rPr>
        <w:t>④ Idle이므로 무시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ch17의 블로킹(597↔596) 분석과 ch27의 enq: TX 분석의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같은 경합을 '대기 이벤트 관점'으로 심화한 것</w:t>
      </w:r>
    </w:p>
    <w:p>
      <w:r>
        <w:rPr>
          <w:rFonts w:ascii="맑은 고딕" w:hAnsi="맑은 고딕" w:eastAsia="맑은 고딕"/>
          <w:b w:val="0"/>
          <w:sz w:val="21"/>
        </w:rPr>
        <w:t>② 서로 무관한 별개 현상</w:t>
      </w:r>
    </w:p>
    <w:p>
      <w:r>
        <w:rPr>
          <w:rFonts w:ascii="맑은 고딕" w:hAnsi="맑은 고딕" w:eastAsia="맑은 고딕"/>
          <w:b w:val="0"/>
          <w:sz w:val="21"/>
        </w:rPr>
        <w:t>③ ch27이 ch17을 부정</w:t>
      </w:r>
    </w:p>
    <w:p>
      <w:r>
        <w:rPr>
          <w:rFonts w:ascii="맑은 고딕" w:hAnsi="맑은 고딕" w:eastAsia="맑은 고딕"/>
          <w:b w:val="0"/>
          <w:sz w:val="21"/>
        </w:rPr>
        <w:t>④ 중복이라 하나는 불필요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enq: TX 대기가 길게 쌓였다. 데드락일 가능성에 대한 올바른 판단은?</w:t>
      </w:r>
    </w:p>
    <w:p>
      <w:r>
        <w:rPr>
          <w:rFonts w:ascii="맑은 고딕" w:hAnsi="맑은 고딕" w:eastAsia="맑은 고딕"/>
          <w:b w:val="0"/>
          <w:sz w:val="21"/>
        </w:rPr>
        <w:t>① 데드락은 자동 감지·해소되므로, 긴 대기는 방치형 블로킹</w:t>
      </w:r>
    </w:p>
    <w:p>
      <w:r>
        <w:rPr>
          <w:rFonts w:ascii="맑은 고딕" w:hAnsi="맑은 고딕" w:eastAsia="맑은 고딕"/>
          <w:b w:val="0"/>
          <w:sz w:val="21"/>
        </w:rPr>
        <w:t>② 즉시 데드락으로 단정</w:t>
      </w:r>
    </w:p>
    <w:p>
      <w:r>
        <w:rPr>
          <w:rFonts w:ascii="맑은 고딕" w:hAnsi="맑은 고딕" w:eastAsia="맑은 고딕"/>
          <w:b w:val="0"/>
          <w:sz w:val="21"/>
        </w:rPr>
        <w:t>③ 데드락은 무한 대기한다</w:t>
      </w:r>
    </w:p>
    <w:p>
      <w:r>
        <w:rPr>
          <w:rFonts w:ascii="맑은 고딕" w:hAnsi="맑은 고딕" w:eastAsia="맑은 고딕"/>
          <w:b w:val="0"/>
          <w:sz w:val="21"/>
        </w:rPr>
        <w:t>④ 데드락이면 대기 이벤트가 안 뜬다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같은 부하에서 db file sequential read가 지배적이고 scattered read는 작다. 이 접근의 성격은?</w:t>
      </w:r>
    </w:p>
    <w:p>
      <w:r>
        <w:rPr>
          <w:rFonts w:ascii="맑은 고딕" w:hAnsi="맑은 고딕" w:eastAsia="맑은 고딕"/>
          <w:b w:val="0"/>
          <w:sz w:val="21"/>
        </w:rPr>
        <w:t>① 인덱스 기반 단일 블록 접근이 지배적 — OLTP 성격일 수 있음</w:t>
      </w:r>
    </w:p>
    <w:p>
      <w:r>
        <w:rPr>
          <w:rFonts w:ascii="맑은 고딕" w:hAnsi="맑은 고딕" w:eastAsia="맑은 고딕"/>
          <w:b w:val="0"/>
          <w:sz w:val="21"/>
        </w:rPr>
        <w:t>② 대량 풀스캔 지배</w:t>
      </w:r>
    </w:p>
    <w:p>
      <w:r>
        <w:rPr>
          <w:rFonts w:ascii="맑은 고딕" w:hAnsi="맑은 고딕" w:eastAsia="맑은 고딕"/>
          <w:b w:val="0"/>
          <w:sz w:val="21"/>
        </w:rPr>
        <w:t>③ 커밋 지배</w:t>
      </w:r>
    </w:p>
    <w:p>
      <w:r>
        <w:rPr>
          <w:rFonts w:ascii="맑은 고딕" w:hAnsi="맑은 고딕" w:eastAsia="맑은 고딕"/>
          <w:b w:val="0"/>
          <w:sz w:val="21"/>
        </w:rPr>
        <w:t>④ 네트워크 지배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buffer busy waits 진단에서 segment header 클래스 경합이 크다면 근본 확인 대상은?</w:t>
      </w:r>
    </w:p>
    <w:p>
      <w:r>
        <w:rPr>
          <w:rFonts w:ascii="맑은 고딕" w:hAnsi="맑은 고딕" w:eastAsia="맑은 고딕"/>
          <w:b w:val="0"/>
          <w:sz w:val="21"/>
        </w:rPr>
        <w:t>① freelist·자동 세그먼트 공간 관리(ASSM) 구성</w:t>
      </w:r>
    </w:p>
    <w:p>
      <w:r>
        <w:rPr>
          <w:rFonts w:ascii="맑은 고딕" w:hAnsi="맑은 고딕" w:eastAsia="맑은 고딕"/>
          <w:b w:val="0"/>
          <w:sz w:val="21"/>
        </w:rPr>
        <w:t>② 리두 로그 크기</w:t>
      </w:r>
    </w:p>
    <w:p>
      <w:r>
        <w:rPr>
          <w:rFonts w:ascii="맑은 고딕" w:hAnsi="맑은 고딕" w:eastAsia="맑은 고딕"/>
          <w:b w:val="0"/>
          <w:sz w:val="21"/>
        </w:rPr>
        <w:t>③ 네트워크 대역폭</w:t>
      </w:r>
    </w:p>
    <w:p>
      <w:r>
        <w:rPr>
          <w:rFonts w:ascii="맑은 고딕" w:hAnsi="맑은 고딕" w:eastAsia="맑은 고딕"/>
          <w:b w:val="0"/>
          <w:sz w:val="21"/>
        </w:rPr>
        <w:t>④ 옵티마이저 통계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log file sync는 큰데 log file parallel write는 작다면 원인 후보로 가장 타당한 것은?</w:t>
      </w:r>
    </w:p>
    <w:p>
      <w:r>
        <w:rPr>
          <w:rFonts w:ascii="맑은 고딕" w:hAnsi="맑은 고딕" w:eastAsia="맑은 고딕"/>
          <w:b w:val="0"/>
          <w:sz w:val="21"/>
        </w:rPr>
        <w:t>① CPU 스케줄링 지연 또는 과도한 커밋 횟수</w:t>
      </w:r>
    </w:p>
    <w:p>
      <w:r>
        <w:rPr>
          <w:rFonts w:ascii="맑은 고딕" w:hAnsi="맑은 고딕" w:eastAsia="맑은 고딕"/>
          <w:b w:val="0"/>
          <w:sz w:val="21"/>
        </w:rPr>
        <w:t>② 리두 디스크 자체가 느림</w:t>
      </w:r>
    </w:p>
    <w:p>
      <w:r>
        <w:rPr>
          <w:rFonts w:ascii="맑은 고딕" w:hAnsi="맑은 고딕" w:eastAsia="맑은 고딕"/>
          <w:b w:val="0"/>
          <w:sz w:val="21"/>
        </w:rPr>
        <w:t>③ 인덱스 부재</w:t>
      </w:r>
    </w:p>
    <w:p>
      <w:r>
        <w:rPr>
          <w:rFonts w:ascii="맑은 고딕" w:hAnsi="맑은 고딕" w:eastAsia="맑은 고딕"/>
          <w:b w:val="0"/>
          <w:sz w:val="21"/>
        </w:rPr>
        <w:t>④ 버퍼 캐시 부족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latch: shared pool 경합을 즉시 완화하려 CURSOR_SHARING 변경을 검토할 때 올바른 태도는?</w:t>
      </w:r>
    </w:p>
    <w:p>
      <w:r>
        <w:rPr>
          <w:rFonts w:ascii="맑은 고딕" w:hAnsi="맑은 고딕" w:eastAsia="맑은 고딕"/>
          <w:b w:val="0"/>
          <w:sz w:val="21"/>
        </w:rPr>
        <w:t>① 부작용을 이해하고 임시 완화로만 — 근본은 바인드 변수</w:t>
      </w:r>
    </w:p>
    <w:p>
      <w:r>
        <w:rPr>
          <w:rFonts w:ascii="맑은 고딕" w:hAnsi="맑은 고딕" w:eastAsia="맑은 고딕"/>
          <w:b w:val="0"/>
          <w:sz w:val="21"/>
        </w:rPr>
        <w:t>② 항상 최선책</w:t>
      </w:r>
    </w:p>
    <w:p>
      <w:r>
        <w:rPr>
          <w:rFonts w:ascii="맑은 고딕" w:hAnsi="맑은 고딕" w:eastAsia="맑은 고딕"/>
          <w:b w:val="0"/>
          <w:sz w:val="21"/>
        </w:rPr>
        <w:t>③ 부작용이 전혀 없음</w:t>
      </w:r>
    </w:p>
    <w:p>
      <w:r>
        <w:rPr>
          <w:rFonts w:ascii="맑은 고딕" w:hAnsi="맑은 고딕" w:eastAsia="맑은 고딕"/>
          <w:b w:val="0"/>
          <w:sz w:val="21"/>
        </w:rPr>
        <w:t>④ 하드 파싱을 늘린다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enq: TX - row lock contention이 유니크 인덱스/기본키 중복 삽입에서도 뜨는 이유는?</w:t>
      </w:r>
    </w:p>
    <w:p>
      <w:r>
        <w:rPr>
          <w:rFonts w:ascii="맑은 고딕" w:hAnsi="맑은 고딕" w:eastAsia="맑은 고딕"/>
          <w:b w:val="0"/>
          <w:sz w:val="21"/>
        </w:rPr>
        <w:t>① 상대의 커밋 전까지 같은 키 값 삽입 성공 여부를 알 수 없어 대기</w:t>
      </w:r>
    </w:p>
    <w:p>
      <w:r>
        <w:rPr>
          <w:rFonts w:ascii="맑은 고딕" w:hAnsi="맑은 고딕" w:eastAsia="맑은 고딕"/>
          <w:b w:val="0"/>
          <w:sz w:val="21"/>
        </w:rPr>
        <w:t>② 인덱스가 손상돼서</w:t>
      </w:r>
    </w:p>
    <w:p>
      <w:r>
        <w:rPr>
          <w:rFonts w:ascii="맑은 고딕" w:hAnsi="맑은 고딕" w:eastAsia="맑은 고딕"/>
          <w:b w:val="0"/>
          <w:sz w:val="21"/>
        </w:rPr>
        <w:t>③ 디스크가 느려서</w:t>
      </w:r>
    </w:p>
    <w:p>
      <w:r>
        <w:rPr>
          <w:rFonts w:ascii="맑은 고딕" w:hAnsi="맑은 고딕" w:eastAsia="맑은 고딕"/>
          <w:b w:val="0"/>
          <w:sz w:val="21"/>
        </w:rPr>
        <w:t>④ 파싱 때문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V$SYSTEM_EVENT 상위 목록에서 진짜 병목을 가리기 위한 첫 조작과 그 근거는?</w:t>
      </w:r>
    </w:p>
    <w:p>
      <w:r>
        <w:rPr>
          <w:rFonts w:ascii="맑은 고딕" w:hAnsi="맑은 고딕" w:eastAsia="맑은 고딕"/>
          <w:b w:val="0"/>
          <w:sz w:val="21"/>
        </w:rPr>
        <w:t>① wait_class&lt;&gt;'Idle' 필터 — Idle이 거대 수치로 상위를 차지</w:t>
      </w:r>
    </w:p>
    <w:p>
      <w:r>
        <w:rPr>
          <w:rFonts w:ascii="맑은 고딕" w:hAnsi="맑은 고딕" w:eastAsia="맑은 고딕"/>
          <w:b w:val="0"/>
          <w:sz w:val="21"/>
        </w:rPr>
        <w:t>② time_waited=0 필터</w:t>
      </w:r>
    </w:p>
    <w:p>
      <w:r>
        <w:rPr>
          <w:rFonts w:ascii="맑은 고딕" w:hAnsi="맑은 고딕" w:eastAsia="맑은 고딕"/>
          <w:b w:val="0"/>
          <w:sz w:val="21"/>
        </w:rPr>
        <w:t>③ 횟수 내림차순 정렬</w:t>
      </w:r>
    </w:p>
    <w:p>
      <w:r>
        <w:rPr>
          <w:rFonts w:ascii="맑은 고딕" w:hAnsi="맑은 고딕" w:eastAsia="맑은 고딕"/>
          <w:b w:val="0"/>
          <w:sz w:val="21"/>
        </w:rPr>
        <w:t>④ 이벤트명 정렬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대기 이벤트 분석 전반을 관통하는 3단계 사고 절차로 옳은 것은?</w:t>
      </w:r>
    </w:p>
    <w:p>
      <w:r>
        <w:rPr>
          <w:rFonts w:ascii="맑은 고딕" w:hAnsi="맑은 고딕" w:eastAsia="맑은 고딕"/>
          <w:b w:val="0"/>
          <w:sz w:val="21"/>
        </w:rPr>
        <w:t>① Idle 제외 → 총 대기 시간 정렬 → 이벤트가 가리키는 원천으로 하강</w:t>
      </w:r>
    </w:p>
    <w:p>
      <w:r>
        <w:rPr>
          <w:rFonts w:ascii="맑은 고딕" w:hAnsi="맑은 고딕" w:eastAsia="맑은 고딕"/>
          <w:b w:val="0"/>
          <w:sz w:val="21"/>
        </w:rPr>
        <w:t>② 횟수 정렬 → Idle 포함 → 이벤트에서 종료</w:t>
      </w:r>
    </w:p>
    <w:p>
      <w:r>
        <w:rPr>
          <w:rFonts w:ascii="맑은 고딕" w:hAnsi="맑은 고딕" w:eastAsia="맑은 고딕"/>
          <w:b w:val="0"/>
          <w:sz w:val="21"/>
        </w:rPr>
        <w:t>③ 무작위 조회 → 즉시 파라미터 변경</w:t>
      </w:r>
    </w:p>
    <w:p>
      <w:r>
        <w:rPr>
          <w:rFonts w:ascii="맑은 고딕" w:hAnsi="맑은 고딕" w:eastAsia="맑은 고딕"/>
          <w:b w:val="0"/>
          <w:sz w:val="21"/>
        </w:rPr>
        <w:t>④ 이벤트 1600개 암기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