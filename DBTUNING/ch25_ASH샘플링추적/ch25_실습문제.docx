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제ch25  ASH — 샘플링 데이터로 특정 시점 추적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 non-CDB(orcl 19.3) 환경 기준. 각 문항은 4지선다이며, 정답과 해설은 별도 정답지를 참고한다.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ASH(Active Session History)의 기본 샘플링 주기는?</w:t>
      </w:r>
    </w:p>
    <w:p>
      <w:r>
        <w:rPr>
          <w:rFonts w:ascii="맑은 고딕" w:hAnsi="맑은 고딕" w:eastAsia="맑은 고딕"/>
          <w:b w:val="0"/>
          <w:sz w:val="21"/>
        </w:rPr>
        <w:t>① 1초</w:t>
      </w:r>
    </w:p>
    <w:p>
      <w:r>
        <w:rPr>
          <w:rFonts w:ascii="맑은 고딕" w:hAnsi="맑은 고딕" w:eastAsia="맑은 고딕"/>
          <w:b w:val="0"/>
          <w:sz w:val="21"/>
        </w:rPr>
        <w:t>② 10초</w:t>
      </w:r>
    </w:p>
    <w:p>
      <w:r>
        <w:rPr>
          <w:rFonts w:ascii="맑은 고딕" w:hAnsi="맑은 고딕" w:eastAsia="맑은 고딕"/>
          <w:b w:val="0"/>
          <w:sz w:val="21"/>
        </w:rPr>
        <w:t>③ 1분</w:t>
      </w:r>
    </w:p>
    <w:p>
      <w:r>
        <w:rPr>
          <w:rFonts w:ascii="맑은 고딕" w:hAnsi="맑은 고딕" w:eastAsia="맑은 고딕"/>
          <w:b w:val="0"/>
          <w:sz w:val="21"/>
        </w:rPr>
        <w:t>④ 60분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ASH가 샘플링하는 대상은?</w:t>
      </w:r>
    </w:p>
    <w:p>
      <w:r>
        <w:rPr>
          <w:rFonts w:ascii="맑은 고딕" w:hAnsi="맑은 고딕" w:eastAsia="맑은 고딕"/>
          <w:b w:val="0"/>
          <w:sz w:val="21"/>
        </w:rPr>
        <w:t>① 활성 세션</w:t>
      </w:r>
    </w:p>
    <w:p>
      <w:r>
        <w:rPr>
          <w:rFonts w:ascii="맑은 고딕" w:hAnsi="맑은 고딕" w:eastAsia="맑은 고딕"/>
          <w:b w:val="0"/>
          <w:sz w:val="21"/>
        </w:rPr>
        <w:t>② 접속된 모든 세션</w:t>
      </w:r>
    </w:p>
    <w:p>
      <w:r>
        <w:rPr>
          <w:rFonts w:ascii="맑은 고딕" w:hAnsi="맑은 고딕" w:eastAsia="맑은 고딕"/>
          <w:b w:val="0"/>
          <w:sz w:val="21"/>
        </w:rPr>
        <w:t>③ 백그라운드 프로세스만</w:t>
      </w:r>
    </w:p>
    <w:p>
      <w:r>
        <w:rPr>
          <w:rFonts w:ascii="맑은 고딕" w:hAnsi="맑은 고딕" w:eastAsia="맑은 고딕"/>
          <w:b w:val="0"/>
          <w:sz w:val="21"/>
        </w:rPr>
        <w:t>④ SYS 세션만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활성 세션 샘플에서 제외되는 것은?</w:t>
      </w:r>
    </w:p>
    <w:p>
      <w:r>
        <w:rPr>
          <w:rFonts w:ascii="맑은 고딕" w:hAnsi="맑은 고딕" w:eastAsia="맑은 고딕"/>
          <w:b w:val="0"/>
          <w:sz w:val="21"/>
        </w:rPr>
        <w:t>① Idle 대기 클래스의 세션</w:t>
      </w:r>
    </w:p>
    <w:p>
      <w:r>
        <w:rPr>
          <w:rFonts w:ascii="맑은 고딕" w:hAnsi="맑은 고딕" w:eastAsia="맑은 고딕"/>
          <w:b w:val="0"/>
          <w:sz w:val="21"/>
        </w:rPr>
        <w:t>② ON CPU 세션</w:t>
      </w:r>
    </w:p>
    <w:p>
      <w:r>
        <w:rPr>
          <w:rFonts w:ascii="맑은 고딕" w:hAnsi="맑은 고딕" w:eastAsia="맑은 고딕"/>
          <w:b w:val="0"/>
          <w:sz w:val="21"/>
        </w:rPr>
        <w:t>③ db file sequential read 대기 세션</w:t>
      </w:r>
    </w:p>
    <w:p>
      <w:r>
        <w:rPr>
          <w:rFonts w:ascii="맑은 고딕" w:hAnsi="맑은 고딕" w:eastAsia="맑은 고딕"/>
          <w:b w:val="0"/>
          <w:sz w:val="21"/>
        </w:rPr>
        <w:t>④ log file sync 대기 세션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메모리 ASH 버퍼를 노출하는 뷰는?</w:t>
      </w:r>
    </w:p>
    <w:p>
      <w:r>
        <w:rPr>
          <w:rFonts w:ascii="맑은 고딕" w:hAnsi="맑은 고딕" w:eastAsia="맑은 고딕"/>
          <w:b w:val="0"/>
          <w:sz w:val="21"/>
        </w:rPr>
        <w:t>① V$ACTIVE_SESSION_HISTORY</w:t>
      </w:r>
    </w:p>
    <w:p>
      <w:r>
        <w:rPr>
          <w:rFonts w:ascii="맑은 고딕" w:hAnsi="맑은 고딕" w:eastAsia="맑은 고딕"/>
          <w:b w:val="0"/>
          <w:sz w:val="21"/>
        </w:rPr>
        <w:t>② V$SQL</w:t>
      </w:r>
    </w:p>
    <w:p>
      <w:r>
        <w:rPr>
          <w:rFonts w:ascii="맑은 고딕" w:hAnsi="맑은 고딕" w:eastAsia="맑은 고딕"/>
          <w:b w:val="0"/>
          <w:sz w:val="21"/>
        </w:rPr>
        <w:t>③ DBA_HIST_SNAPSHOT</w:t>
      </w:r>
    </w:p>
    <w:p>
      <w:r>
        <w:rPr>
          <w:rFonts w:ascii="맑은 고딕" w:hAnsi="맑은 고딕" w:eastAsia="맑은 고딕"/>
          <w:b w:val="0"/>
          <w:sz w:val="21"/>
        </w:rPr>
        <w:t>④ V$SYSMETRIC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메모리 ASH 샘플이 저장되는 곳은?</w:t>
      </w:r>
    </w:p>
    <w:p>
      <w:r>
        <w:rPr>
          <w:rFonts w:ascii="맑은 고딕" w:hAnsi="맑은 고딕" w:eastAsia="맑은 고딕"/>
          <w:b w:val="0"/>
          <w:sz w:val="21"/>
        </w:rPr>
        <w:t>① SGA 안의 순환 버퍼</w:t>
      </w:r>
    </w:p>
    <w:p>
      <w:r>
        <w:rPr>
          <w:rFonts w:ascii="맑은 고딕" w:hAnsi="맑은 고딕" w:eastAsia="맑은 고딕"/>
          <w:b w:val="0"/>
          <w:sz w:val="21"/>
        </w:rPr>
        <w:t>② PGA 작업 영역</w:t>
      </w:r>
    </w:p>
    <w:p>
      <w:r>
        <w:rPr>
          <w:rFonts w:ascii="맑은 고딕" w:hAnsi="맑은 고딕" w:eastAsia="맑은 고딕"/>
          <w:b w:val="0"/>
          <w:sz w:val="21"/>
        </w:rPr>
        <w:t>③ SYSAUX 테이블스페이스</w:t>
      </w:r>
    </w:p>
    <w:p>
      <w:r>
        <w:rPr>
          <w:rFonts w:ascii="맑은 고딕" w:hAnsi="맑은 고딕" w:eastAsia="맑은 고딕"/>
          <w:b w:val="0"/>
          <w:sz w:val="21"/>
        </w:rPr>
        <w:t>④ UNDO 테이블스페이스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텍스트 ASH 보고서를 생성하는 스크립트는?</w:t>
      </w:r>
    </w:p>
    <w:p>
      <w:r>
        <w:rPr>
          <w:rFonts w:ascii="맑은 고딕" w:hAnsi="맑은 고딕" w:eastAsia="맑은 고딕"/>
          <w:b w:val="0"/>
          <w:sz w:val="21"/>
        </w:rPr>
        <w:t>① ashrpt.sql</w:t>
      </w:r>
    </w:p>
    <w:p>
      <w:r>
        <w:rPr>
          <w:rFonts w:ascii="맑은 고딕" w:hAnsi="맑은 고딕" w:eastAsia="맑은 고딕"/>
          <w:b w:val="0"/>
          <w:sz w:val="21"/>
        </w:rPr>
        <w:t>② awrrpt.sql</w:t>
      </w:r>
    </w:p>
    <w:p>
      <w:r>
        <w:rPr>
          <w:rFonts w:ascii="맑은 고딕" w:hAnsi="맑은 고딕" w:eastAsia="맑은 고딕"/>
          <w:b w:val="0"/>
          <w:sz w:val="21"/>
        </w:rPr>
        <w:t>③ addmrpt.sql</w:t>
      </w:r>
    </w:p>
    <w:p>
      <w:r>
        <w:rPr>
          <w:rFonts w:ascii="맑은 고딕" w:hAnsi="맑은 고딕" w:eastAsia="맑은 고딕"/>
          <w:b w:val="0"/>
          <w:sz w:val="21"/>
        </w:rPr>
        <w:t>④ spreport.sql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ASH 관련 뷰·보고서에 필요한 라이선스는?</w:t>
      </w:r>
    </w:p>
    <w:p>
      <w:r>
        <w:rPr>
          <w:rFonts w:ascii="맑은 고딕" w:hAnsi="맑은 고딕" w:eastAsia="맑은 고딕"/>
          <w:b w:val="0"/>
          <w:sz w:val="21"/>
        </w:rPr>
        <w:t>① Diagnostics Pack</w:t>
      </w:r>
    </w:p>
    <w:p>
      <w:r>
        <w:rPr>
          <w:rFonts w:ascii="맑은 고딕" w:hAnsi="맑은 고딕" w:eastAsia="맑은 고딕"/>
          <w:b w:val="0"/>
          <w:sz w:val="21"/>
        </w:rPr>
        <w:t>② Tuning Pack</w:t>
      </w:r>
    </w:p>
    <w:p>
      <w:r>
        <w:rPr>
          <w:rFonts w:ascii="맑은 고딕" w:hAnsi="맑은 고딕" w:eastAsia="맑은 고딕"/>
          <w:b w:val="0"/>
          <w:sz w:val="21"/>
        </w:rPr>
        <w:t>③ Partitioning</w:t>
      </w:r>
    </w:p>
    <w:p>
      <w:r>
        <w:rPr>
          <w:rFonts w:ascii="맑은 고딕" w:hAnsi="맑은 고딕" w:eastAsia="맑은 고딕"/>
          <w:b w:val="0"/>
          <w:sz w:val="21"/>
        </w:rPr>
        <w:t>④ RAC 옵션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세션이 ON CPU 상태일 때 EVENT 컬럼 값은?</w:t>
      </w:r>
    </w:p>
    <w:p>
      <w:r>
        <w:rPr>
          <w:rFonts w:ascii="맑은 고딕" w:hAnsi="맑은 고딕" w:eastAsia="맑은 고딕"/>
          <w:b w:val="0"/>
          <w:sz w:val="21"/>
        </w:rPr>
        <w:t>① NULL</w:t>
      </w:r>
    </w:p>
    <w:p>
      <w:r>
        <w:rPr>
          <w:rFonts w:ascii="맑은 고딕" w:hAnsi="맑은 고딕" w:eastAsia="맑은 고딕"/>
          <w:b w:val="0"/>
          <w:sz w:val="21"/>
        </w:rPr>
        <w:t>② ON CPU 문자열</w:t>
      </w:r>
    </w:p>
    <w:p>
      <w:r>
        <w:rPr>
          <w:rFonts w:ascii="맑은 고딕" w:hAnsi="맑은 고딕" w:eastAsia="맑은 고딕"/>
          <w:b w:val="0"/>
          <w:sz w:val="21"/>
        </w:rPr>
        <w:t>③ CPU time</w:t>
      </w:r>
    </w:p>
    <w:p>
      <w:r>
        <w:rPr>
          <w:rFonts w:ascii="맑은 고딕" w:hAnsi="맑은 고딕" w:eastAsia="맑은 고딕"/>
          <w:b w:val="0"/>
          <w:sz w:val="21"/>
        </w:rPr>
        <w:t>④ idle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디스크에 영구 저장되는 ASH를 노출하는 뷰는?</w:t>
      </w:r>
    </w:p>
    <w:p>
      <w:r>
        <w:rPr>
          <w:rFonts w:ascii="맑은 고딕" w:hAnsi="맑은 고딕" w:eastAsia="맑은 고딕"/>
          <w:b w:val="0"/>
          <w:sz w:val="21"/>
        </w:rPr>
        <w:t>① DBA_HIST_ACTIVE_SESS_HISTORY</w:t>
      </w:r>
    </w:p>
    <w:p>
      <w:r>
        <w:rPr>
          <w:rFonts w:ascii="맑은 고딕" w:hAnsi="맑은 고딕" w:eastAsia="맑은 고딕"/>
          <w:b w:val="0"/>
          <w:sz w:val="21"/>
        </w:rPr>
        <w:t>② V$ACTIVE_SESSION_HISTORY</w:t>
      </w:r>
    </w:p>
    <w:p>
      <w:r>
        <w:rPr>
          <w:rFonts w:ascii="맑은 고딕" w:hAnsi="맑은 고딕" w:eastAsia="맑은 고딕"/>
          <w:b w:val="0"/>
          <w:sz w:val="21"/>
        </w:rPr>
        <w:t>③ DBA_ADDM_FINDINGS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SESSION_STATE 컬럼이 가질 수 있는 값은?</w:t>
      </w:r>
    </w:p>
    <w:p>
      <w:r>
        <w:rPr>
          <w:rFonts w:ascii="맑은 고딕" w:hAnsi="맑은 고딕" w:eastAsia="맑은 고딕"/>
          <w:b w:val="0"/>
          <w:sz w:val="21"/>
        </w:rPr>
        <w:t>① ON CPU 또는 WAITING</w:t>
      </w:r>
    </w:p>
    <w:p>
      <w:r>
        <w:rPr>
          <w:rFonts w:ascii="맑은 고딕" w:hAnsi="맑은 고딕" w:eastAsia="맑은 고딕"/>
          <w:b w:val="0"/>
          <w:sz w:val="21"/>
        </w:rPr>
        <w:t>② ACTIVE 또는 INACTIVE</w:t>
      </w:r>
    </w:p>
    <w:p>
      <w:r>
        <w:rPr>
          <w:rFonts w:ascii="맑은 고딕" w:hAnsi="맑은 고딕" w:eastAsia="맑은 고딕"/>
          <w:b w:val="0"/>
          <w:sz w:val="21"/>
        </w:rPr>
        <w:t>③ OPEN 또는 CLOSED</w:t>
      </w:r>
    </w:p>
    <w:p>
      <w:r>
        <w:rPr>
          <w:rFonts w:ascii="맑은 고딕" w:hAnsi="맑은 고딕" w:eastAsia="맑은 고딕"/>
          <w:b w:val="0"/>
          <w:sz w:val="21"/>
        </w:rPr>
        <w:t>④ BUSY 또는 IDLE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이 과정 실측에서 부하 구간 ASH 상위 1위 이벤트는?</w:t>
      </w:r>
    </w:p>
    <w:p>
      <w:r>
        <w:rPr>
          <w:rFonts w:ascii="맑은 고딕" w:hAnsi="맑은 고딕" w:eastAsia="맑은 고딕"/>
          <w:b w:val="0"/>
          <w:sz w:val="21"/>
        </w:rPr>
        <w:t>① ON CPU</w:t>
      </w:r>
    </w:p>
    <w:p>
      <w:r>
        <w:rPr>
          <w:rFonts w:ascii="맑은 고딕" w:hAnsi="맑은 고딕" w:eastAsia="맑은 고딕"/>
          <w:b w:val="0"/>
          <w:sz w:val="21"/>
        </w:rPr>
        <w:t>② log file sync</w:t>
      </w:r>
    </w:p>
    <w:p>
      <w:r>
        <w:rPr>
          <w:rFonts w:ascii="맑은 고딕" w:hAnsi="맑은 고딕" w:eastAsia="맑은 고딕"/>
          <w:b w:val="0"/>
          <w:sz w:val="21"/>
        </w:rPr>
        <w:t>③ db file sequential read</w:t>
      </w:r>
    </w:p>
    <w:p>
      <w:r>
        <w:rPr>
          <w:rFonts w:ascii="맑은 고딕" w:hAnsi="맑은 고딕" w:eastAsia="맑은 고딕"/>
          <w:b w:val="0"/>
          <w:sz w:val="21"/>
        </w:rPr>
        <w:t>④ latch: shared pool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ashrpt.sql에서 begin_time에 -10을 입력하면?</w:t>
      </w:r>
    </w:p>
    <w:p>
      <w:r>
        <w:rPr>
          <w:rFonts w:ascii="맑은 고딕" w:hAnsi="맑은 고딕" w:eastAsia="맑은 고딕"/>
          <w:b w:val="0"/>
          <w:sz w:val="21"/>
        </w:rPr>
        <w:t>① 현재로부터 10분 전부터 시작</w:t>
      </w:r>
    </w:p>
    <w:p>
      <w:r>
        <w:rPr>
          <w:rFonts w:ascii="맑은 고딕" w:hAnsi="맑은 고딕" w:eastAsia="맑은 고딕"/>
          <w:b w:val="0"/>
          <w:sz w:val="21"/>
        </w:rPr>
        <w:t>② 10분 동안</w:t>
      </w:r>
    </w:p>
    <w:p>
      <w:r>
        <w:rPr>
          <w:rFonts w:ascii="맑은 고딕" w:hAnsi="맑은 고딕" w:eastAsia="맑은 고딕"/>
          <w:b w:val="0"/>
          <w:sz w:val="21"/>
        </w:rPr>
        <w:t>③ 10번째 스냅샷</w:t>
      </w:r>
    </w:p>
    <w:p>
      <w:r>
        <w:rPr>
          <w:rFonts w:ascii="맑은 고딕" w:hAnsi="맑은 고딕" w:eastAsia="맑은 고딕"/>
          <w:b w:val="0"/>
          <w:sz w:val="21"/>
        </w:rPr>
        <w:t>④ 10시 정각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디스크 ASH(DBA_HIST_)의 대략적인 샘플 간격은?</w:t>
      </w:r>
    </w:p>
    <w:p>
      <w:r>
        <w:rPr>
          <w:rFonts w:ascii="맑은 고딕" w:hAnsi="맑은 고딕" w:eastAsia="맑은 고딕"/>
          <w:b w:val="0"/>
          <w:sz w:val="21"/>
        </w:rPr>
        <w:t>① 약 10초</w:t>
      </w:r>
    </w:p>
    <w:p>
      <w:r>
        <w:rPr>
          <w:rFonts w:ascii="맑은 고딕" w:hAnsi="맑은 고딕" w:eastAsia="맑은 고딕"/>
          <w:b w:val="0"/>
          <w:sz w:val="21"/>
        </w:rPr>
        <w:t>② 1초</w:t>
      </w:r>
    </w:p>
    <w:p>
      <w:r>
        <w:rPr>
          <w:rFonts w:ascii="맑은 고딕" w:hAnsi="맑은 고딕" w:eastAsia="맑은 고딕"/>
          <w:b w:val="0"/>
          <w:sz w:val="21"/>
        </w:rPr>
        <w:t>③ 1분</w:t>
      </w:r>
    </w:p>
    <w:p>
      <w:r>
        <w:rPr>
          <w:rFonts w:ascii="맑은 고딕" w:hAnsi="맑은 고딕" w:eastAsia="맑은 고딕"/>
          <w:b w:val="0"/>
          <w:sz w:val="21"/>
        </w:rPr>
        <w:t>④ 1시간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ASH 보고서의 Activity Over Time 섹션은 구간을 몇 개 슬롯으로 나누는가?</w:t>
      </w:r>
    </w:p>
    <w:p>
      <w:r>
        <w:rPr>
          <w:rFonts w:ascii="맑은 고딕" w:hAnsi="맑은 고딕" w:eastAsia="맑은 고딕"/>
          <w:b w:val="0"/>
          <w:sz w:val="21"/>
        </w:rPr>
        <w:t>① 10개</w:t>
      </w:r>
    </w:p>
    <w:p>
      <w:r>
        <w:rPr>
          <w:rFonts w:ascii="맑은 고딕" w:hAnsi="맑은 고딕" w:eastAsia="맑은 고딕"/>
          <w:b w:val="0"/>
          <w:sz w:val="21"/>
        </w:rPr>
        <w:t>② 5개</w:t>
      </w:r>
    </w:p>
    <w:p>
      <w:r>
        <w:rPr>
          <w:rFonts w:ascii="맑은 고딕" w:hAnsi="맑은 고딕" w:eastAsia="맑은 고딕"/>
          <w:b w:val="0"/>
          <w:sz w:val="21"/>
        </w:rPr>
        <w:t>③ 24개</w:t>
      </w:r>
    </w:p>
    <w:p>
      <w:r>
        <w:rPr>
          <w:rFonts w:ascii="맑은 고딕" w:hAnsi="맑은 고딕" w:eastAsia="맑은 고딕"/>
          <w:b w:val="0"/>
          <w:sz w:val="21"/>
        </w:rPr>
        <w:t>④ 60개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한 세션을 시간순으로 재구성할 때 기준이 되는 컬럼은?</w:t>
      </w:r>
    </w:p>
    <w:p>
      <w:r>
        <w:rPr>
          <w:rFonts w:ascii="맑은 고딕" w:hAnsi="맑은 고딕" w:eastAsia="맑은 고딕"/>
          <w:b w:val="0"/>
          <w:sz w:val="21"/>
        </w:rPr>
        <w:t>① SAMPLE_TIME</w:t>
      </w:r>
    </w:p>
    <w:p>
      <w:r>
        <w:rPr>
          <w:rFonts w:ascii="맑은 고딕" w:hAnsi="맑은 고딕" w:eastAsia="맑은 고딕"/>
          <w:b w:val="0"/>
          <w:sz w:val="21"/>
        </w:rPr>
        <w:t>② SESSION_ID</w:t>
      </w:r>
    </w:p>
    <w:p>
      <w:r>
        <w:rPr>
          <w:rFonts w:ascii="맑은 고딕" w:hAnsi="맑은 고딕" w:eastAsia="맑은 고딕"/>
          <w:b w:val="0"/>
          <w:sz w:val="21"/>
        </w:rPr>
        <w:t>③ SQL_ID</w:t>
      </w:r>
    </w:p>
    <w:p>
      <w:r>
        <w:rPr>
          <w:rFonts w:ascii="맑은 고딕" w:hAnsi="맑은 고딕" w:eastAsia="맑은 고딕"/>
          <w:b w:val="0"/>
          <w:sz w:val="21"/>
        </w:rPr>
        <w:t>④ EVENT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대기 세션을 막은 블로커를 찾는 컬럼은?</w:t>
      </w:r>
    </w:p>
    <w:p>
      <w:r>
        <w:rPr>
          <w:rFonts w:ascii="맑은 고딕" w:hAnsi="맑은 고딕" w:eastAsia="맑은 고딕"/>
          <w:b w:val="0"/>
          <w:sz w:val="21"/>
        </w:rPr>
        <w:t>① BLOCKING_SESSION</w:t>
      </w:r>
    </w:p>
    <w:p>
      <w:r>
        <w:rPr>
          <w:rFonts w:ascii="맑은 고딕" w:hAnsi="맑은 고딕" w:eastAsia="맑은 고딕"/>
          <w:b w:val="0"/>
          <w:sz w:val="21"/>
        </w:rPr>
        <w:t>② SESSION_ID</w:t>
      </w:r>
    </w:p>
    <w:p>
      <w:r>
        <w:rPr>
          <w:rFonts w:ascii="맑은 고딕" w:hAnsi="맑은 고딕" w:eastAsia="맑은 고딕"/>
          <w:b w:val="0"/>
          <w:sz w:val="21"/>
        </w:rPr>
        <w:t>③ P1</w:t>
      </w:r>
    </w:p>
    <w:p>
      <w:r>
        <w:rPr>
          <w:rFonts w:ascii="맑은 고딕" w:hAnsi="맑은 고딕" w:eastAsia="맑은 고딕"/>
          <w:b w:val="0"/>
          <w:sz w:val="21"/>
        </w:rPr>
        <w:t>④ SQL_ID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ASH 기능이 동작하려면 CONTROL_MANAGEMENT_PACK_ACCESS 값이 최소 어떠해야 하는가?</w:t>
      </w:r>
    </w:p>
    <w:p>
      <w:r>
        <w:rPr>
          <w:rFonts w:ascii="맑은 고딕" w:hAnsi="맑은 고딕" w:eastAsia="맑은 고딕"/>
          <w:b w:val="0"/>
          <w:sz w:val="21"/>
        </w:rPr>
        <w:t>① DIAGNOSTIC 이상</w:t>
      </w:r>
    </w:p>
    <w:p>
      <w:r>
        <w:rPr>
          <w:rFonts w:ascii="맑은 고딕" w:hAnsi="맑은 고딕" w:eastAsia="맑은 고딕"/>
          <w:b w:val="0"/>
          <w:sz w:val="21"/>
        </w:rPr>
        <w:t>② NONE</w:t>
      </w:r>
    </w:p>
    <w:p>
      <w:r>
        <w:rPr>
          <w:rFonts w:ascii="맑은 고딕" w:hAnsi="맑은 고딕" w:eastAsia="맑은 고딕"/>
          <w:b w:val="0"/>
          <w:sz w:val="21"/>
        </w:rPr>
        <w:t>③ BASIC</w:t>
      </w:r>
    </w:p>
    <w:p>
      <w:r>
        <w:rPr>
          <w:rFonts w:ascii="맑은 고딕" w:hAnsi="맑은 고딕" w:eastAsia="맑은 고딕"/>
          <w:b w:val="0"/>
          <w:sz w:val="21"/>
        </w:rPr>
        <w:t>④ OFF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DBA_HIST_ACTIVE_SESS_HISTORY가 저장되는 테이블스페이스는?</w:t>
      </w:r>
    </w:p>
    <w:p>
      <w:r>
        <w:rPr>
          <w:rFonts w:ascii="맑은 고딕" w:hAnsi="맑은 고딕" w:eastAsia="맑은 고딕"/>
          <w:b w:val="0"/>
          <w:sz w:val="21"/>
        </w:rPr>
        <w:t>① SYSAUX</w:t>
      </w:r>
    </w:p>
    <w:p>
      <w:r>
        <w:rPr>
          <w:rFonts w:ascii="맑은 고딕" w:hAnsi="맑은 고딕" w:eastAsia="맑은 고딕"/>
          <w:b w:val="0"/>
          <w:sz w:val="21"/>
        </w:rPr>
        <w:t>② SYSTEM</w:t>
      </w:r>
    </w:p>
    <w:p>
      <w:r>
        <w:rPr>
          <w:rFonts w:ascii="맑은 고딕" w:hAnsi="맑은 고딕" w:eastAsia="맑은 고딕"/>
          <w:b w:val="0"/>
          <w:sz w:val="21"/>
        </w:rPr>
        <w:t>③ USERS</w:t>
      </w:r>
    </w:p>
    <w:p>
      <w:r>
        <w:rPr>
          <w:rFonts w:ascii="맑은 고딕" w:hAnsi="맑은 고딕" w:eastAsia="맑은 고딕"/>
          <w:b w:val="0"/>
          <w:sz w:val="21"/>
        </w:rPr>
        <w:t>④ TEMP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Diagnostics Pack 라이선스가 없을 때 활성 세션을 근사 관찰하는 대안 뷰는?</w:t>
      </w:r>
    </w:p>
    <w:p>
      <w:r>
        <w:rPr>
          <w:rFonts w:ascii="맑은 고딕" w:hAnsi="맑은 고딕" w:eastAsia="맑은 고딕"/>
          <w:b w:val="0"/>
          <w:sz w:val="21"/>
        </w:rPr>
        <w:t>① V$SESSION</w:t>
      </w:r>
    </w:p>
    <w:p>
      <w:r>
        <w:rPr>
          <w:rFonts w:ascii="맑은 고딕" w:hAnsi="맑은 고딕" w:eastAsia="맑은 고딕"/>
          <w:b w:val="0"/>
          <w:sz w:val="21"/>
        </w:rPr>
        <w:t>② V$ACTIVE_SESSION_HISTORY</w:t>
      </w:r>
    </w:p>
    <w:p>
      <w:r>
        <w:rPr>
          <w:rFonts w:ascii="맑은 고딕" w:hAnsi="맑은 고딕" w:eastAsia="맑은 고딕"/>
          <w:b w:val="0"/>
          <w:sz w:val="21"/>
        </w:rPr>
        <w:t>③ DBA_HIST_ACTIVE_SESS_HISTORY</w:t>
      </w:r>
    </w:p>
    <w:p>
      <w:r>
        <w:rPr>
          <w:rFonts w:ascii="맑은 고딕" w:hAnsi="맑은 고딕" w:eastAsia="맑은 고딕"/>
          <w:b w:val="0"/>
          <w:sz w:val="21"/>
        </w:rPr>
        <w:t>④ V$SQL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ashrpt.sql이 생성할 수 있는 보고서 형식은?</w:t>
      </w:r>
    </w:p>
    <w:p>
      <w:r>
        <w:rPr>
          <w:rFonts w:ascii="맑은 고딕" w:hAnsi="맑은 고딕" w:eastAsia="맑은 고딕"/>
          <w:b w:val="0"/>
          <w:sz w:val="21"/>
        </w:rPr>
        <w:t>① text 또는 html</w:t>
      </w:r>
    </w:p>
    <w:p>
      <w:r>
        <w:rPr>
          <w:rFonts w:ascii="맑은 고딕" w:hAnsi="맑은 고딕" w:eastAsia="맑은 고딕"/>
          <w:b w:val="0"/>
          <w:sz w:val="21"/>
        </w:rPr>
        <w:t>② pdf 또는 csv</w:t>
      </w:r>
    </w:p>
    <w:p>
      <w:r>
        <w:rPr>
          <w:rFonts w:ascii="맑은 고딕" w:hAnsi="맑은 고딕" w:eastAsia="맑은 고딕"/>
          <w:b w:val="0"/>
          <w:sz w:val="21"/>
        </w:rPr>
        <w:t>③ xml 또는 json</w:t>
      </w:r>
    </w:p>
    <w:p>
      <w:r>
        <w:rPr>
          <w:rFonts w:ascii="맑은 고딕" w:hAnsi="맑은 고딕" w:eastAsia="맑은 고딕"/>
          <w:b w:val="0"/>
          <w:sz w:val="21"/>
        </w:rPr>
        <w:t>④ xls 또는 doc</w:t>
      </w:r>
    </w:p>
    <w:p>
      <w:pPr>
        <w:pStyle w:val="Heading2"/>
      </w:pPr>
      <w:r>
        <w:t>[난이도] 중 (표준)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어떤 SQL_ID의 samples가 186일 때 올바른 해석은? (오판 판별)</w:t>
      </w:r>
    </w:p>
    <w:p>
      <w:r>
        <w:rPr>
          <w:rFonts w:ascii="맑은 고딕" w:hAnsi="맑은 고딕" w:eastAsia="맑은 고딕"/>
          <w:b w:val="0"/>
          <w:sz w:val="21"/>
        </w:rPr>
        <w:t>① 1초 샘플에 186번 '수행 중'으로 포착됐다</w:t>
      </w:r>
    </w:p>
    <w:p>
      <w:r>
        <w:rPr>
          <w:rFonts w:ascii="맑은 고딕" w:hAnsi="맑은 고딕" w:eastAsia="맑은 고딕"/>
          <w:b w:val="0"/>
          <w:sz w:val="21"/>
        </w:rPr>
        <w:t>② 정확히 186번 실행됐다</w:t>
      </w:r>
    </w:p>
    <w:p>
      <w:r>
        <w:rPr>
          <w:rFonts w:ascii="맑은 고딕" w:hAnsi="맑은 고딕" w:eastAsia="맑은 고딕"/>
          <w:b w:val="0"/>
          <w:sz w:val="21"/>
        </w:rPr>
        <w:t>③ 186명의 사용자가 실행했다</w:t>
      </w:r>
    </w:p>
    <w:p>
      <w:r>
        <w:rPr>
          <w:rFonts w:ascii="맑은 고딕" w:hAnsi="맑은 고딕" w:eastAsia="맑은 고딕"/>
          <w:b w:val="0"/>
          <w:sz w:val="21"/>
        </w:rPr>
        <w:t>④ 186초 동안만 존재했다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AWR 보고서에는 안 보이는 2분짜리 짧은 문제를 잡기에 가장 적합한 도구는?</w:t>
      </w:r>
    </w:p>
    <w:p>
      <w:r>
        <w:rPr>
          <w:rFonts w:ascii="맑은 고딕" w:hAnsi="맑은 고딕" w:eastAsia="맑은 고딕"/>
          <w:b w:val="0"/>
          <w:sz w:val="21"/>
        </w:rPr>
        <w:t>① ASH</w:t>
      </w:r>
    </w:p>
    <w:p>
      <w:r>
        <w:rPr>
          <w:rFonts w:ascii="맑은 고딕" w:hAnsi="맑은 고딕" w:eastAsia="맑은 고딕"/>
          <w:b w:val="0"/>
          <w:sz w:val="21"/>
        </w:rPr>
        <w:t>② AWR</w:t>
      </w:r>
    </w:p>
    <w:p>
      <w:r>
        <w:rPr>
          <w:rFonts w:ascii="맑은 고딕" w:hAnsi="맑은 고딕" w:eastAsia="맑은 고딕"/>
          <w:b w:val="0"/>
          <w:sz w:val="21"/>
        </w:rPr>
        <w:t>③ Statspack</w:t>
      </w:r>
    </w:p>
    <w:p>
      <w:r>
        <w:rPr>
          <w:rFonts w:ascii="맑은 고딕" w:hAnsi="맑은 고딕" w:eastAsia="맑은 고딕"/>
          <w:b w:val="0"/>
          <w:sz w:val="21"/>
        </w:rPr>
        <w:t>④ V$SGASTAT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ASH 상위가 ON CPU 90.7%일 때 가장 먼저 할 조치는? (오판 판별)</w:t>
      </w:r>
    </w:p>
    <w:p>
      <w:r>
        <w:rPr>
          <w:rFonts w:ascii="맑은 고딕" w:hAnsi="맑은 고딕" w:eastAsia="맑은 고딕"/>
          <w:b w:val="0"/>
          <w:sz w:val="21"/>
        </w:rPr>
        <w:t>① CPU를 태우는 상위 SQL을 찾아 줄인다</w:t>
      </w:r>
    </w:p>
    <w:p>
      <w:r>
        <w:rPr>
          <w:rFonts w:ascii="맑은 고딕" w:hAnsi="맑은 고딕" w:eastAsia="맑은 고딕"/>
          <w:b w:val="0"/>
          <w:sz w:val="21"/>
        </w:rPr>
        <w:t>② log file sync를 줄이려 커밋을 모은다</w:t>
      </w:r>
    </w:p>
    <w:p>
      <w:r>
        <w:rPr>
          <w:rFonts w:ascii="맑은 고딕" w:hAnsi="맑은 고딕" w:eastAsia="맑은 고딕"/>
          <w:b w:val="0"/>
          <w:sz w:val="21"/>
        </w:rPr>
        <w:t>③ 버퍼 캐시를 키운다</w:t>
      </w:r>
    </w:p>
    <w:p>
      <w:r>
        <w:rPr>
          <w:rFonts w:ascii="맑은 고딕" w:hAnsi="맑은 고딕" w:eastAsia="맑은 고딕"/>
          <w:b w:val="0"/>
          <w:sz w:val="21"/>
        </w:rPr>
        <w:t>④ 디스크 I/O를 분산한다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ASH 보고서 헤더의 Average Active Sessions 4.48이 뜻하는 것은?</w:t>
      </w:r>
    </w:p>
    <w:p>
      <w:r>
        <w:rPr>
          <w:rFonts w:ascii="맑은 고딕" w:hAnsi="맑은 고딕" w:eastAsia="맑은 고딕"/>
          <w:b w:val="0"/>
          <w:sz w:val="21"/>
        </w:rPr>
        <w:t>① 구간 내내 평균 4.48개 세션이 동시에 활성이었다</w:t>
      </w:r>
    </w:p>
    <w:p>
      <w:r>
        <w:rPr>
          <w:rFonts w:ascii="맑은 고딕" w:hAnsi="맑은 고딕" w:eastAsia="맑은 고딕"/>
          <w:b w:val="0"/>
          <w:sz w:val="21"/>
        </w:rPr>
        <w:t>② 4.48초 동안 실행됐다</w:t>
      </w:r>
    </w:p>
    <w:p>
      <w:r>
        <w:rPr>
          <w:rFonts w:ascii="맑은 고딕" w:hAnsi="맑은 고딕" w:eastAsia="맑은 고딕"/>
          <w:b w:val="0"/>
          <w:sz w:val="21"/>
        </w:rPr>
        <w:t>③ 세션이 4개 반 접속했다</w:t>
      </w:r>
    </w:p>
    <w:p>
      <w:r>
        <w:rPr>
          <w:rFonts w:ascii="맑은 고딕" w:hAnsi="맑은 고딕" w:eastAsia="맑은 고딕"/>
          <w:b w:val="0"/>
          <w:sz w:val="21"/>
        </w:rPr>
        <w:t>④ CPU를 4.48개 썼다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메모리 ASH와 디스크 ASH의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메모리는 1초·짧은 보존, 디스크는 10초·긴 보존</w:t>
      </w:r>
    </w:p>
    <w:p>
      <w:r>
        <w:rPr>
          <w:rFonts w:ascii="맑은 고딕" w:hAnsi="맑은 고딕" w:eastAsia="맑은 고딕"/>
          <w:b w:val="0"/>
          <w:sz w:val="21"/>
        </w:rPr>
        <w:t>② 메모리는 10초, 디스크는 1초</w:t>
      </w:r>
    </w:p>
    <w:p>
      <w:r>
        <w:rPr>
          <w:rFonts w:ascii="맑은 고딕" w:hAnsi="맑은 고딕" w:eastAsia="맑은 고딕"/>
          <w:b w:val="0"/>
          <w:sz w:val="21"/>
        </w:rPr>
        <w:t>③ 둘 다 1초·8일 보존</w:t>
      </w:r>
    </w:p>
    <w:p>
      <w:r>
        <w:rPr>
          <w:rFonts w:ascii="맑은 고딕" w:hAnsi="맑은 고딕" w:eastAsia="맑은 고딕"/>
          <w:b w:val="0"/>
          <w:sz w:val="21"/>
        </w:rPr>
        <w:t>④ 디스크가 더 정밀하다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ashrpti.sql의 target_sql_id 값을 지정하는 목적은?</w:t>
      </w:r>
    </w:p>
    <w:p>
      <w:r>
        <w:rPr>
          <w:rFonts w:ascii="맑은 고딕" w:hAnsi="맑은 고딕" w:eastAsia="맑은 고딕"/>
          <w:b w:val="0"/>
          <w:sz w:val="21"/>
        </w:rPr>
        <w:t>① 특정 SQL과 관련된 활동만 추려 본다</w:t>
      </w:r>
    </w:p>
    <w:p>
      <w:r>
        <w:rPr>
          <w:rFonts w:ascii="맑은 고딕" w:hAnsi="맑은 고딕" w:eastAsia="맑은 고딕"/>
          <w:b w:val="0"/>
          <w:sz w:val="21"/>
        </w:rPr>
        <w:t>② 보고서 이름을 정한다</w:t>
      </w:r>
    </w:p>
    <w:p>
      <w:r>
        <w:rPr>
          <w:rFonts w:ascii="맑은 고딕" w:hAnsi="맑은 고딕" w:eastAsia="맑은 고딕"/>
          <w:b w:val="0"/>
          <w:sz w:val="21"/>
        </w:rPr>
        <w:t>③ 시작 시각을 정한다</w:t>
      </w:r>
    </w:p>
    <w:p>
      <w:r>
        <w:rPr>
          <w:rFonts w:ascii="맑은 고딕" w:hAnsi="맑은 고딕" w:eastAsia="맑은 고딕"/>
          <w:b w:val="0"/>
          <w:sz w:val="21"/>
        </w:rPr>
        <w:t>④ 슬롯 폭을 정한다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Activity Over Time에서 특정 슬롯의 Slot Count가 크게 튀었다면?</w:t>
      </w:r>
    </w:p>
    <w:p>
      <w:r>
        <w:rPr>
          <w:rFonts w:ascii="맑은 고딕" w:hAnsi="맑은 고딕" w:eastAsia="맑은 고딕"/>
          <w:b w:val="0"/>
          <w:sz w:val="21"/>
        </w:rPr>
        <w:t>① 그 슬롯에 활성 세션(워크로드)이 증가했다</w:t>
      </w:r>
    </w:p>
    <w:p>
      <w:r>
        <w:rPr>
          <w:rFonts w:ascii="맑은 고딕" w:hAnsi="맑은 고딕" w:eastAsia="맑은 고딕"/>
          <w:b w:val="0"/>
          <w:sz w:val="21"/>
        </w:rPr>
        <w:t>② 그 슬롯이 유휴 상태였다</w:t>
      </w:r>
    </w:p>
    <w:p>
      <w:r>
        <w:rPr>
          <w:rFonts w:ascii="맑은 고딕" w:hAnsi="맑은 고딕" w:eastAsia="맑은 고딕"/>
          <w:b w:val="0"/>
          <w:sz w:val="21"/>
        </w:rPr>
        <w:t>③ 샘플링이 멈췄다</w:t>
      </w:r>
    </w:p>
    <w:p>
      <w:r>
        <w:rPr>
          <w:rFonts w:ascii="맑은 고딕" w:hAnsi="맑은 고딕" w:eastAsia="맑은 고딕"/>
          <w:b w:val="0"/>
          <w:sz w:val="21"/>
        </w:rPr>
        <w:t>④ 보고서 오류다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특정 SQL이 몇 번 실행됐는지 알려면 무엇을 봐야 하는가? (오판 판별)</w:t>
      </w:r>
    </w:p>
    <w:p>
      <w:r>
        <w:rPr>
          <w:rFonts w:ascii="맑은 고딕" w:hAnsi="맑은 고딕" w:eastAsia="맑은 고딕"/>
          <w:b w:val="0"/>
          <w:sz w:val="21"/>
        </w:rPr>
        <w:t>① V$SQL.EXECUTIONS</w:t>
      </w:r>
    </w:p>
    <w:p>
      <w:r>
        <w:rPr>
          <w:rFonts w:ascii="맑은 고딕" w:hAnsi="맑은 고딕" w:eastAsia="맑은 고딕"/>
          <w:b w:val="0"/>
          <w:sz w:val="21"/>
        </w:rPr>
        <w:t>② ASH의 samples</w:t>
      </w:r>
    </w:p>
    <w:p>
      <w:r>
        <w:rPr>
          <w:rFonts w:ascii="맑은 고딕" w:hAnsi="맑은 고딕" w:eastAsia="맑은 고딕"/>
          <w:b w:val="0"/>
          <w:sz w:val="21"/>
        </w:rPr>
        <w:t>③ ASH의 Sample Count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1시간 스냅샷 간격에서 2분짜리 문제가 ADDM findings에 안 나타날 수 있는 이유는?</w:t>
      </w:r>
    </w:p>
    <w:p>
      <w:r>
        <w:rPr>
          <w:rFonts w:ascii="맑은 고딕" w:hAnsi="맑은 고딕" w:eastAsia="맑은 고딕"/>
          <w:b w:val="0"/>
          <w:sz w:val="21"/>
        </w:rPr>
        <w:t>① 짧은 지속시간의 severity가 평균에 희석되기 때문</w:t>
      </w:r>
    </w:p>
    <w:p>
      <w:r>
        <w:rPr>
          <w:rFonts w:ascii="맑은 고딕" w:hAnsi="맑은 고딕" w:eastAsia="맑은 고딕"/>
          <w:b w:val="0"/>
          <w:sz w:val="21"/>
        </w:rPr>
        <w:t>② ADDM이 2분 문제를 자동 차단하기 때문</w:t>
      </w:r>
    </w:p>
    <w:p>
      <w:r>
        <w:rPr>
          <w:rFonts w:ascii="맑은 고딕" w:hAnsi="맑은 고딕" w:eastAsia="맑은 고딕"/>
          <w:b w:val="0"/>
          <w:sz w:val="21"/>
        </w:rPr>
        <w:t>③ ASH가 먼저 지우기 때문</w:t>
      </w:r>
    </w:p>
    <w:p>
      <w:r>
        <w:rPr>
          <w:rFonts w:ascii="맑은 고딕" w:hAnsi="맑은 고딕" w:eastAsia="맑은 고딕"/>
          <w:b w:val="0"/>
          <w:sz w:val="21"/>
        </w:rPr>
        <w:t>④ 2분 문제는 오류가 아니기 때문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ASH가 활성 세션만 담아서 얻는 이점은?</w:t>
      </w:r>
    </w:p>
    <w:p>
      <w:r>
        <w:rPr>
          <w:rFonts w:ascii="맑은 고딕" w:hAnsi="맑은 고딕" w:eastAsia="맑은 고딕"/>
          <w:b w:val="0"/>
          <w:sz w:val="21"/>
        </w:rPr>
        <w:t>① 데이터 크기가 접속 수가 아니라 실제 작업량에 비례한다</w:t>
      </w:r>
    </w:p>
    <w:p>
      <w:r>
        <w:rPr>
          <w:rFonts w:ascii="맑은 고딕" w:hAnsi="맑은 고딕" w:eastAsia="맑은 고딕"/>
          <w:b w:val="0"/>
          <w:sz w:val="21"/>
        </w:rPr>
        <w:t>② 모든 세션을 빠짐없이 기록한다</w:t>
      </w:r>
    </w:p>
    <w:p>
      <w:r>
        <w:rPr>
          <w:rFonts w:ascii="맑은 고딕" w:hAnsi="맑은 고딕" w:eastAsia="맑은 고딕"/>
          <w:b w:val="0"/>
          <w:sz w:val="21"/>
        </w:rPr>
        <w:t>③ 디스크를 쓰지 않는다</w:t>
      </w:r>
    </w:p>
    <w:p>
      <w:r>
        <w:rPr>
          <w:rFonts w:ascii="맑은 고딕" w:hAnsi="맑은 고딕" w:eastAsia="맑은 고딕"/>
          <w:b w:val="0"/>
          <w:sz w:val="21"/>
        </w:rPr>
        <w:t>④ Idle 세션도 분석 가능하다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ashrpt.sql에서 begin_time -1:10, duration 10을 주면 분석 구간은?</w:t>
      </w:r>
    </w:p>
    <w:p>
      <w:r>
        <w:rPr>
          <w:rFonts w:ascii="맑은 고딕" w:hAnsi="맑은 고딕" w:eastAsia="맑은 고딕"/>
          <w:b w:val="0"/>
          <w:sz w:val="21"/>
        </w:rPr>
        <w:t>① 1시간 10분 전부터 10분 동안</w:t>
      </w:r>
    </w:p>
    <w:p>
      <w:r>
        <w:rPr>
          <w:rFonts w:ascii="맑은 고딕" w:hAnsi="맑은 고딕" w:eastAsia="맑은 고딕"/>
          <w:b w:val="0"/>
          <w:sz w:val="21"/>
        </w:rPr>
        <w:t>② 1시간 10분 동안</w:t>
      </w:r>
    </w:p>
    <w:p>
      <w:r>
        <w:rPr>
          <w:rFonts w:ascii="맑은 고딕" w:hAnsi="맑은 고딕" w:eastAsia="맑은 고딕"/>
          <w:b w:val="0"/>
          <w:sz w:val="21"/>
        </w:rPr>
        <w:t>③ 10분 전부터 1시간</w:t>
      </w:r>
    </w:p>
    <w:p>
      <w:r>
        <w:rPr>
          <w:rFonts w:ascii="맑은 고딕" w:hAnsi="맑은 고딕" w:eastAsia="맑은 고딕"/>
          <w:b w:val="0"/>
          <w:sz w:val="21"/>
        </w:rPr>
        <w:t>④ 1일 10분 전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세션 번호 재사용으로 인한 혼선을 막기 위해 SESSION_ID와 함께 조건에 넣는 컬럼은?</w:t>
      </w:r>
    </w:p>
    <w:p>
      <w:r>
        <w:rPr>
          <w:rFonts w:ascii="맑은 고딕" w:hAnsi="맑은 고딕" w:eastAsia="맑은 고딕"/>
          <w:b w:val="0"/>
          <w:sz w:val="21"/>
        </w:rPr>
        <w:t>① SESSION_SERIAL#</w:t>
      </w:r>
    </w:p>
    <w:p>
      <w:r>
        <w:rPr>
          <w:rFonts w:ascii="맑은 고딕" w:hAnsi="맑은 고딕" w:eastAsia="맑은 고딕"/>
          <w:b w:val="0"/>
          <w:sz w:val="21"/>
        </w:rPr>
        <w:t>② SQL_ID</w:t>
      </w:r>
    </w:p>
    <w:p>
      <w:r>
        <w:rPr>
          <w:rFonts w:ascii="맑은 고딕" w:hAnsi="맑은 고딕" w:eastAsia="맑은 고딕"/>
          <w:b w:val="0"/>
          <w:sz w:val="21"/>
        </w:rPr>
        <w:t>③ SAMPLE_ID</w:t>
      </w:r>
    </w:p>
    <w:p>
      <w:r>
        <w:rPr>
          <w:rFonts w:ascii="맑은 고딕" w:hAnsi="맑은 고딕" w:eastAsia="맑은 고딕"/>
          <w:b w:val="0"/>
          <w:sz w:val="21"/>
        </w:rPr>
        <w:t>④ USER_ID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ASH 보고서 Top SQL의 'Sampled # of Executions'의 의미는? (오판 판별)</w:t>
      </w:r>
    </w:p>
    <w:p>
      <w:r>
        <w:rPr>
          <w:rFonts w:ascii="맑은 고딕" w:hAnsi="맑은 고딕" w:eastAsia="맑은 고딕"/>
          <w:b w:val="0"/>
          <w:sz w:val="21"/>
        </w:rPr>
        <w:t>① 샘플에 걸린 서로 다른 실행의 개수</w:t>
      </w:r>
    </w:p>
    <w:p>
      <w:r>
        <w:rPr>
          <w:rFonts w:ascii="맑은 고딕" w:hAnsi="맑은 고딕" w:eastAsia="맑은 고딕"/>
          <w:b w:val="0"/>
          <w:sz w:val="21"/>
        </w:rPr>
        <w:t>② 총 실행 횟수</w:t>
      </w:r>
    </w:p>
    <w:p>
      <w:r>
        <w:rPr>
          <w:rFonts w:ascii="맑은 고딕" w:hAnsi="맑은 고딕" w:eastAsia="맑은 고딕"/>
          <w:b w:val="0"/>
          <w:sz w:val="21"/>
        </w:rPr>
        <w:t>③ 초당 실행 수</w:t>
      </w:r>
    </w:p>
    <w:p>
      <w:r>
        <w:rPr>
          <w:rFonts w:ascii="맑은 고딕" w:hAnsi="맑은 고딕" w:eastAsia="맑은 고딕"/>
          <w:b w:val="0"/>
          <w:sz w:val="21"/>
        </w:rPr>
        <w:t>④ 실행 계획 수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AWR·ADDM·ASH 세 보고서의 결론이 서로 다를 때 가장 먼저 점검할 것은?</w:t>
      </w:r>
    </w:p>
    <w:p>
      <w:r>
        <w:rPr>
          <w:rFonts w:ascii="맑은 고딕" w:hAnsi="맑은 고딕" w:eastAsia="맑은 고딕"/>
          <w:b w:val="0"/>
          <w:sz w:val="21"/>
        </w:rPr>
        <w:t>① 세 보고서의 분석 구간이 같은지</w:t>
      </w:r>
    </w:p>
    <w:p>
      <w:r>
        <w:rPr>
          <w:rFonts w:ascii="맑은 고딕" w:hAnsi="맑은 고딕" w:eastAsia="맑은 고딕"/>
          <w:b w:val="0"/>
          <w:sz w:val="21"/>
        </w:rPr>
        <w:t>② 도구 버전</w:t>
      </w:r>
    </w:p>
    <w:p>
      <w:r>
        <w:rPr>
          <w:rFonts w:ascii="맑은 고딕" w:hAnsi="맑은 고딕" w:eastAsia="맑은 고딕"/>
          <w:b w:val="0"/>
          <w:sz w:val="21"/>
        </w:rPr>
        <w:t>③ 서버 CPU 수</w:t>
      </w:r>
    </w:p>
    <w:p>
      <w:r>
        <w:rPr>
          <w:rFonts w:ascii="맑은 고딕" w:hAnsi="맑은 고딕" w:eastAsia="맑은 고딕"/>
          <w:b w:val="0"/>
          <w:sz w:val="21"/>
        </w:rPr>
        <w:t>④ 네트워크 지연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ASH 상위 대기 이벤트의 % Event를 올바르게 읽는 방법은?</w:t>
      </w:r>
    </w:p>
    <w:p>
      <w:r>
        <w:rPr>
          <w:rFonts w:ascii="맑은 고딕" w:hAnsi="맑은 고딕" w:eastAsia="맑은 고딕"/>
          <w:b w:val="0"/>
          <w:sz w:val="21"/>
        </w:rPr>
        <w:t>① 전체 활성 시간(샘플) 중 그 이벤트가 차지한 비율</w:t>
      </w:r>
    </w:p>
    <w:p>
      <w:r>
        <w:rPr>
          <w:rFonts w:ascii="맑은 고딕" w:hAnsi="맑은 고딕" w:eastAsia="맑은 고딕"/>
          <w:b w:val="0"/>
          <w:sz w:val="21"/>
        </w:rPr>
        <w:t>② 전체 실행 횟수 중 비율</w:t>
      </w:r>
    </w:p>
    <w:p>
      <w:r>
        <w:rPr>
          <w:rFonts w:ascii="맑은 고딕" w:hAnsi="맑은 고딕" w:eastAsia="맑은 고딕"/>
          <w:b w:val="0"/>
          <w:sz w:val="21"/>
        </w:rPr>
        <w:t>③ 전체 세션 수 중 비율</w:t>
      </w:r>
    </w:p>
    <w:p>
      <w:r>
        <w:rPr>
          <w:rFonts w:ascii="맑은 고딕" w:hAnsi="맑은 고딕" w:eastAsia="맑은 고딕"/>
          <w:b w:val="0"/>
          <w:sz w:val="21"/>
        </w:rPr>
        <w:t>④ 벽시계 시간 중 비율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V$SESSION 폴링으로 ASH를 근사할 때의 한계는?</w:t>
      </w:r>
    </w:p>
    <w:p>
      <w:r>
        <w:rPr>
          <w:rFonts w:ascii="맑은 고딕" w:hAnsi="맑은 고딕" w:eastAsia="맑은 고딕"/>
          <w:b w:val="0"/>
          <w:sz w:val="21"/>
        </w:rPr>
        <w:t>① 지금 이 순간만 보여줘 폴링을 멈추면 과거가 사라진다</w:t>
      </w:r>
    </w:p>
    <w:p>
      <w:r>
        <w:rPr>
          <w:rFonts w:ascii="맑은 고딕" w:hAnsi="맑은 고딕" w:eastAsia="맑은 고딕"/>
          <w:b w:val="0"/>
          <w:sz w:val="21"/>
        </w:rPr>
        <w:t>② 활성 세션을 못 본다</w:t>
      </w:r>
    </w:p>
    <w:p>
      <w:r>
        <w:rPr>
          <w:rFonts w:ascii="맑은 고딕" w:hAnsi="맑은 고딕" w:eastAsia="맑은 고딕"/>
          <w:b w:val="0"/>
          <w:sz w:val="21"/>
        </w:rPr>
        <w:t>③ 라이선스가 필요하다</w:t>
      </w:r>
    </w:p>
    <w:p>
      <w:r>
        <w:rPr>
          <w:rFonts w:ascii="맑은 고딕" w:hAnsi="맑은 고딕" w:eastAsia="맑은 고딕"/>
          <w:b w:val="0"/>
          <w:sz w:val="21"/>
        </w:rPr>
        <w:t>④ 1초보다 정밀하다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디스크 ASH의 샘플 수가 메모리 ASH보다 훨씬 적은 이유는?</w:t>
      </w:r>
    </w:p>
    <w:p>
      <w:r>
        <w:rPr>
          <w:rFonts w:ascii="맑은 고딕" w:hAnsi="맑은 고딕" w:eastAsia="맑은 고딕"/>
          <w:b w:val="0"/>
          <w:sz w:val="21"/>
        </w:rPr>
        <w:t>① 메모리 샘플의 약 1/10만 저장하기 때문</w:t>
      </w:r>
    </w:p>
    <w:p>
      <w:r>
        <w:rPr>
          <w:rFonts w:ascii="맑은 고딕" w:hAnsi="맑은 고딕" w:eastAsia="맑은 고딕"/>
          <w:b w:val="0"/>
          <w:sz w:val="21"/>
        </w:rPr>
        <w:t>② 디스크가 느려서</w:t>
      </w:r>
    </w:p>
    <w:p>
      <w:r>
        <w:rPr>
          <w:rFonts w:ascii="맑은 고딕" w:hAnsi="맑은 고딕" w:eastAsia="맑은 고딕"/>
          <w:b w:val="0"/>
          <w:sz w:val="21"/>
        </w:rPr>
        <w:t>③ 오류 때문</w:t>
      </w:r>
    </w:p>
    <w:p>
      <w:r>
        <w:rPr>
          <w:rFonts w:ascii="맑은 고딕" w:hAnsi="맑은 고딕" w:eastAsia="맑은 고딕"/>
          <w:b w:val="0"/>
          <w:sz w:val="21"/>
        </w:rPr>
        <w:t>④ 보존 기간이 짧아서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특정 이벤트의 ASH 샘플이 1~2개뿐일 때 올바른 태도는? (오판 판별)</w:t>
      </w:r>
    </w:p>
    <w:p>
      <w:r>
        <w:rPr>
          <w:rFonts w:ascii="맑은 고딕" w:hAnsi="맑은 고딕" w:eastAsia="맑은 고딕"/>
          <w:b w:val="0"/>
          <w:sz w:val="21"/>
        </w:rPr>
        <w:t>① 통계적 잡음일 수 있어 병목으로 단정하지 않는다</w:t>
      </w:r>
    </w:p>
    <w:p>
      <w:r>
        <w:rPr>
          <w:rFonts w:ascii="맑은 고딕" w:hAnsi="맑은 고딕" w:eastAsia="맑은 고딕"/>
          <w:b w:val="0"/>
          <w:sz w:val="21"/>
        </w:rPr>
        <w:t>② 즉시 최우선 병목으로 조치한다</w:t>
      </w:r>
    </w:p>
    <w:p>
      <w:r>
        <w:rPr>
          <w:rFonts w:ascii="맑은 고딕" w:hAnsi="맑은 고딕" w:eastAsia="맑은 고딕"/>
          <w:b w:val="0"/>
          <w:sz w:val="21"/>
        </w:rPr>
        <w:t>③ 무조건 무시한다</w:t>
      </w:r>
    </w:p>
    <w:p>
      <w:r>
        <w:rPr>
          <w:rFonts w:ascii="맑은 고딕" w:hAnsi="맑은 고딕" w:eastAsia="맑은 고딕"/>
          <w:b w:val="0"/>
          <w:sz w:val="21"/>
        </w:rPr>
        <w:t>④ 샘플을 조작한다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실측에서 log file sync가 2.9%로 나온 것을 어떻게 해석해야 하는가?</w:t>
      </w:r>
    </w:p>
    <w:p>
      <w:r>
        <w:rPr>
          <w:rFonts w:ascii="맑은 고딕" w:hAnsi="맑은 고딕" w:eastAsia="맑은 고딕"/>
          <w:b w:val="0"/>
          <w:sz w:val="21"/>
        </w:rPr>
        <w:t>① CPU 지배형 구간의 부차적 증상</w:t>
      </w:r>
    </w:p>
    <w:p>
      <w:r>
        <w:rPr>
          <w:rFonts w:ascii="맑은 고딕" w:hAnsi="맑은 고딕" w:eastAsia="맑은 고딕"/>
          <w:b w:val="0"/>
          <w:sz w:val="21"/>
        </w:rPr>
        <w:t>② 최우선 병목</w:t>
      </w:r>
    </w:p>
    <w:p>
      <w:r>
        <w:rPr>
          <w:rFonts w:ascii="맑은 고딕" w:hAnsi="맑은 고딕" w:eastAsia="맑은 고딕"/>
          <w:b w:val="0"/>
          <w:sz w:val="21"/>
        </w:rPr>
        <w:t>③ 커밋 오류</w:t>
      </w:r>
    </w:p>
    <w:p>
      <w:r>
        <w:rPr>
          <w:rFonts w:ascii="맑은 고딕" w:hAnsi="맑은 고딕" w:eastAsia="맑은 고딕"/>
          <w:b w:val="0"/>
          <w:sz w:val="21"/>
        </w:rPr>
        <w:t>④ 네트워크 문제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실무 진단에서 안전한 도구 사용 순서는?</w:t>
      </w:r>
    </w:p>
    <w:p>
      <w:r>
        <w:rPr>
          <w:rFonts w:ascii="맑은 고딕" w:hAnsi="맑은 고딕" w:eastAsia="맑은 고딕"/>
          <w:b w:val="0"/>
          <w:sz w:val="21"/>
        </w:rPr>
        <w:t>① AWR/ADDM으로 큰 그림 → ASH로 의심 구간 확대</w:t>
      </w:r>
    </w:p>
    <w:p>
      <w:r>
        <w:rPr>
          <w:rFonts w:ascii="맑은 고딕" w:hAnsi="맑은 고딕" w:eastAsia="맑은 고딕"/>
          <w:b w:val="0"/>
          <w:sz w:val="21"/>
        </w:rPr>
        <w:t>② ASH로 먼저 좁게 → AWR</w:t>
      </w:r>
    </w:p>
    <w:p>
      <w:r>
        <w:rPr>
          <w:rFonts w:ascii="맑은 고딕" w:hAnsi="맑은 고딕" w:eastAsia="맑은 고딕"/>
          <w:b w:val="0"/>
          <w:sz w:val="21"/>
        </w:rPr>
        <w:t>③ ADDM만 반복</w:t>
      </w:r>
    </w:p>
    <w:p>
      <w:r>
        <w:rPr>
          <w:rFonts w:ascii="맑은 고딕" w:hAnsi="맑은 고딕" w:eastAsia="맑은 고딕"/>
          <w:b w:val="0"/>
          <w:sz w:val="21"/>
        </w:rPr>
        <w:t>④ V$만 사용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ON CPU 90.7%이면서 8코어 서버에서 Avg. Active Session per CPU가 0.56일 때 올바른 해석은?</w:t>
      </w:r>
    </w:p>
    <w:p>
      <w:r>
        <w:rPr>
          <w:rFonts w:ascii="맑은 고딕" w:hAnsi="맑은 고딕" w:eastAsia="맑은 고딕"/>
          <w:b w:val="0"/>
          <w:sz w:val="21"/>
        </w:rPr>
        <w:t>① CPU가 포화되지는 않았으나 활성 세션 대부분이 CPU를 쓰고 있다</w:t>
      </w:r>
    </w:p>
    <w:p>
      <w:r>
        <w:rPr>
          <w:rFonts w:ascii="맑은 고딕" w:hAnsi="맑은 고딕" w:eastAsia="맑은 고딕"/>
          <w:b w:val="0"/>
          <w:sz w:val="21"/>
        </w:rPr>
        <w:t>② CPU가 완전히 포화됐다</w:t>
      </w:r>
    </w:p>
    <w:p>
      <w:r>
        <w:rPr>
          <w:rFonts w:ascii="맑은 고딕" w:hAnsi="맑은 고딕" w:eastAsia="맑은 고딕"/>
          <w:b w:val="0"/>
          <w:sz w:val="21"/>
        </w:rPr>
        <w:t>③ 세션이 대부분 대기 중이다</w:t>
      </w:r>
    </w:p>
    <w:p>
      <w:r>
        <w:rPr>
          <w:rFonts w:ascii="맑은 고딕" w:hAnsi="맑은 고딕" w:eastAsia="맑은 고딕"/>
          <w:b w:val="0"/>
          <w:sz w:val="21"/>
        </w:rPr>
        <w:t>④ CPU가 유휴 상태다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V$ ASH와 DBA_HIST_ ASH를 함께 분석할 때 반드시 유의할 점은?</w:t>
      </w:r>
    </w:p>
    <w:p>
      <w:r>
        <w:rPr>
          <w:rFonts w:ascii="맑은 고딕" w:hAnsi="맑은 고딕" w:eastAsia="맑은 고딕"/>
          <w:b w:val="0"/>
          <w:sz w:val="21"/>
        </w:rPr>
        <w:t>① 샘플 간격이 달라(1초 vs 10초) 절대 개수 대신 비율로 비교</w:t>
      </w:r>
    </w:p>
    <w:p>
      <w:r>
        <w:rPr>
          <w:rFonts w:ascii="맑은 고딕" w:hAnsi="맑은 고딕" w:eastAsia="맑은 고딕"/>
          <w:b w:val="0"/>
          <w:sz w:val="21"/>
        </w:rPr>
        <w:t>② 두 뷰의 컬럼이 완전히 다름</w:t>
      </w:r>
    </w:p>
    <w:p>
      <w:r>
        <w:rPr>
          <w:rFonts w:ascii="맑은 고딕" w:hAnsi="맑은 고딕" w:eastAsia="맑은 고딕"/>
          <w:b w:val="0"/>
          <w:sz w:val="21"/>
        </w:rPr>
        <w:t>③ 둘을 합칠 수 없음</w:t>
      </w:r>
    </w:p>
    <w:p>
      <w:r>
        <w:rPr>
          <w:rFonts w:ascii="맑은 고딕" w:hAnsi="맑은 고딕" w:eastAsia="맑은 고딕"/>
          <w:b w:val="0"/>
          <w:sz w:val="21"/>
        </w:rPr>
        <w:t>④ 디스크 ASH가 더 정밀함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짧은 스파이크를 ASH로 잡을 때 구간 지정의 요령은?</w:t>
      </w:r>
    </w:p>
    <w:p>
      <w:r>
        <w:rPr>
          <w:rFonts w:ascii="맑은 고딕" w:hAnsi="맑은 고딕" w:eastAsia="맑은 고딕"/>
          <w:b w:val="0"/>
          <w:sz w:val="21"/>
        </w:rPr>
        <w:t>① 문제가 난 구간만 좁게 지정한다</w:t>
      </w:r>
    </w:p>
    <w:p>
      <w:r>
        <w:rPr>
          <w:rFonts w:ascii="맑은 고딕" w:hAnsi="맑은 고딕" w:eastAsia="맑은 고딕"/>
          <w:b w:val="0"/>
          <w:sz w:val="21"/>
        </w:rPr>
        <w:t>② 구간을 최대한 넓게 잡는다</w:t>
      </w:r>
    </w:p>
    <w:p>
      <w:r>
        <w:rPr>
          <w:rFonts w:ascii="맑은 고딕" w:hAnsi="맑은 고딕" w:eastAsia="맑은 고딕"/>
          <w:b w:val="0"/>
          <w:sz w:val="21"/>
        </w:rPr>
        <w:t>③ 항상 24시간으로 잡는다</w:t>
      </w:r>
    </w:p>
    <w:p>
      <w:r>
        <w:rPr>
          <w:rFonts w:ascii="맑은 고딕" w:hAnsi="맑은 고딕" w:eastAsia="맑은 고딕"/>
          <w:b w:val="0"/>
          <w:sz w:val="21"/>
        </w:rPr>
        <w:t>④ 구간을 지정하지 않는다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실측에서 상위 두 SQL이 전체 SQL 샘플의 대부분을 차지한 근본 원인으로 가장 타당한 것은?</w:t>
      </w:r>
    </w:p>
    <w:p>
      <w:r>
        <w:rPr>
          <w:rFonts w:ascii="맑은 고딕" w:hAnsi="맑은 고딕" w:eastAsia="맑은 고딕"/>
          <w:b w:val="0"/>
          <w:sz w:val="21"/>
        </w:rPr>
        <w:t>① 리터럴 하드파싱과 대량 스캔이 CPU를 집중 소비</w:t>
      </w:r>
    </w:p>
    <w:p>
      <w:r>
        <w:rPr>
          <w:rFonts w:ascii="맑은 고딕" w:hAnsi="맑은 고딕" w:eastAsia="맑은 고딕"/>
          <w:b w:val="0"/>
          <w:sz w:val="21"/>
        </w:rPr>
        <w:t>② 네트워크 지연</w:t>
      </w:r>
    </w:p>
    <w:p>
      <w:r>
        <w:rPr>
          <w:rFonts w:ascii="맑은 고딕" w:hAnsi="맑은 고딕" w:eastAsia="맑은 고딕"/>
          <w:b w:val="0"/>
          <w:sz w:val="21"/>
        </w:rPr>
        <w:t>③ 디스크 고장</w:t>
      </w:r>
    </w:p>
    <w:p>
      <w:r>
        <w:rPr>
          <w:rFonts w:ascii="맑은 고딕" w:hAnsi="맑은 고딕" w:eastAsia="맑은 고딕"/>
          <w:b w:val="0"/>
          <w:sz w:val="21"/>
        </w:rPr>
        <w:t>④ 백업 작업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특정 구간 조회에서 blocking_session이 채워진 샘플이 하나도 없다면?</w:t>
      </w:r>
    </w:p>
    <w:p>
      <w:r>
        <w:rPr>
          <w:rFonts w:ascii="맑은 고딕" w:hAnsi="맑은 고딕" w:eastAsia="맑은 고딕"/>
          <w:b w:val="0"/>
          <w:sz w:val="21"/>
        </w:rPr>
        <w:t>① 세션 간 블로킹 없이 각자 CPU/자원을 사용했다는 진단 결론</w:t>
      </w:r>
    </w:p>
    <w:p>
      <w:r>
        <w:rPr>
          <w:rFonts w:ascii="맑은 고딕" w:hAnsi="맑은 고딕" w:eastAsia="맑은 고딕"/>
          <w:b w:val="0"/>
          <w:sz w:val="21"/>
        </w:rPr>
        <w:t>② 조회가 잘못됐다</w:t>
      </w:r>
    </w:p>
    <w:p>
      <w:r>
        <w:rPr>
          <w:rFonts w:ascii="맑은 고딕" w:hAnsi="맑은 고딕" w:eastAsia="맑은 고딕"/>
          <w:b w:val="0"/>
          <w:sz w:val="21"/>
        </w:rPr>
        <w:t>③ ASH가 꺼져 있다</w:t>
      </w:r>
    </w:p>
    <w:p>
      <w:r>
        <w:rPr>
          <w:rFonts w:ascii="맑은 고딕" w:hAnsi="맑은 고딕" w:eastAsia="맑은 고딕"/>
          <w:b w:val="0"/>
          <w:sz w:val="21"/>
        </w:rPr>
        <w:t>④ 모든 세션이 블로킹됐다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ASH 샘플과 DB Time의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구간의 ASH 샘플을 모두 세면 그 구간의 DB Time을 근사 재구성한다</w:t>
      </w:r>
    </w:p>
    <w:p>
      <w:r>
        <w:rPr>
          <w:rFonts w:ascii="맑은 고딕" w:hAnsi="맑은 고딕" w:eastAsia="맑은 고딕"/>
          <w:b w:val="0"/>
          <w:sz w:val="21"/>
        </w:rPr>
        <w:t>② ASH는 DB Time과 무관하다</w:t>
      </w:r>
    </w:p>
    <w:p>
      <w:r>
        <w:rPr>
          <w:rFonts w:ascii="맑은 고딕" w:hAnsi="맑은 고딕" w:eastAsia="맑은 고딕"/>
          <w:b w:val="0"/>
          <w:sz w:val="21"/>
        </w:rPr>
        <w:t>③ ASH는 벽시계 시간만 잰다</w:t>
      </w:r>
    </w:p>
    <w:p>
      <w:r>
        <w:rPr>
          <w:rFonts w:ascii="맑은 고딕" w:hAnsi="맑은 고딕" w:eastAsia="맑은 고딕"/>
          <w:b w:val="0"/>
          <w:sz w:val="21"/>
        </w:rPr>
        <w:t>④ DB Time은 ASH 샘플 수와 반비례한다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같은 부하에 대해 ADDM과 ASH가 각각 제공하는 정보를 옳게 짝지은 것은?</w:t>
      </w:r>
    </w:p>
    <w:p>
      <w:r>
        <w:rPr>
          <w:rFonts w:ascii="맑은 고딕" w:hAnsi="맑은 고딕" w:eastAsia="맑은 고딕"/>
          <w:b w:val="0"/>
          <w:sz w:val="21"/>
        </w:rPr>
        <w:t>① ADDM=왜(원인), ASH=언제·누가·무엇(대상·시점)</w:t>
      </w:r>
    </w:p>
    <w:p>
      <w:r>
        <w:rPr>
          <w:rFonts w:ascii="맑은 고딕" w:hAnsi="맑은 고딕" w:eastAsia="맑은 고딕"/>
          <w:b w:val="0"/>
          <w:sz w:val="21"/>
        </w:rPr>
        <w:t>② ADDM=시점, ASH=원인</w:t>
      </w:r>
    </w:p>
    <w:p>
      <w:r>
        <w:rPr>
          <w:rFonts w:ascii="맑은 고딕" w:hAnsi="맑은 고딕" w:eastAsia="맑은 고딕"/>
          <w:b w:val="0"/>
          <w:sz w:val="21"/>
        </w:rPr>
        <w:t>③ 둘 다 원인만</w:t>
      </w:r>
    </w:p>
    <w:p>
      <w:r>
        <w:rPr>
          <w:rFonts w:ascii="맑은 고딕" w:hAnsi="맑은 고딕" w:eastAsia="맑은 고딕"/>
          <w:b w:val="0"/>
          <w:sz w:val="21"/>
        </w:rPr>
        <w:t>④ 둘 다 시점만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성능 사고 발생 직후 첫 5분에 권장되는 행동으로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의심 구간의 V$ACTIVE_SESSION_HISTORY를 별도 테이블로 캡처</w:t>
      </w:r>
    </w:p>
    <w:p>
      <w:r>
        <w:rPr>
          <w:rFonts w:ascii="맑은 고딕" w:hAnsi="맑은 고딕" w:eastAsia="맑은 고딕"/>
          <w:b w:val="0"/>
          <w:sz w:val="21"/>
        </w:rPr>
        <w:t>② 즉시 인스턴스 재기동</w:t>
      </w:r>
    </w:p>
    <w:p>
      <w:r>
        <w:rPr>
          <w:rFonts w:ascii="맑은 고딕" w:hAnsi="맑은 고딕" w:eastAsia="맑은 고딕"/>
          <w:b w:val="0"/>
          <w:sz w:val="21"/>
        </w:rPr>
        <w:t>③ 파라미터부터 변경</w:t>
      </w:r>
    </w:p>
    <w:p>
      <w:r>
        <w:rPr>
          <w:rFonts w:ascii="맑은 고딕" w:hAnsi="맑은 고딕" w:eastAsia="맑은 고딕"/>
          <w:b w:val="0"/>
          <w:sz w:val="21"/>
        </w:rPr>
        <w:t>④ 로그를 삭제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Activity Over Time에서 슬롯 간 Slot Count 차이가 몇 개 수준일 때의 올바른 판단은? (판정)</w:t>
      </w:r>
    </w:p>
    <w:p>
      <w:r>
        <w:rPr>
          <w:rFonts w:ascii="맑은 고딕" w:hAnsi="맑은 고딕" w:eastAsia="맑은 고딕"/>
          <w:b w:val="0"/>
          <w:sz w:val="21"/>
        </w:rPr>
        <w:t>① 통계적 잡음일 수 있어 스파이크로 단정하지 않는다</w:t>
      </w:r>
    </w:p>
    <w:p>
      <w:r>
        <w:rPr>
          <w:rFonts w:ascii="맑은 고딕" w:hAnsi="맑은 고딕" w:eastAsia="맑은 고딕"/>
          <w:b w:val="0"/>
          <w:sz w:val="21"/>
        </w:rPr>
        <w:t>② 무조건 스파이크로 본다</w:t>
      </w:r>
    </w:p>
    <w:p>
      <w:r>
        <w:rPr>
          <w:rFonts w:ascii="맑은 고딕" w:hAnsi="맑은 고딕" w:eastAsia="맑은 고딕"/>
          <w:b w:val="0"/>
          <w:sz w:val="21"/>
        </w:rPr>
        <w:t>③ 보고서를 폐기한다</w:t>
      </w:r>
    </w:p>
    <w:p>
      <w:r>
        <w:rPr>
          <w:rFonts w:ascii="맑은 고딕" w:hAnsi="맑은 고딕" w:eastAsia="맑은 고딕"/>
          <w:b w:val="0"/>
          <w:sz w:val="21"/>
        </w:rPr>
        <w:t>④ 슬롯을 합친다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ASH가 0.3초 동안만 지속된 래치 경합을 놓칠 수 있는 근본 이유는?</w:t>
      </w:r>
    </w:p>
    <w:p>
      <w:r>
        <w:rPr>
          <w:rFonts w:ascii="맑은 고딕" w:hAnsi="맑은 고딕" w:eastAsia="맑은 고딕"/>
          <w:b w:val="0"/>
          <w:sz w:val="21"/>
        </w:rPr>
        <w:t>① 기본 1초 샘플링 주기 사이로 빠져나갈 수 있기 때문</w:t>
      </w:r>
    </w:p>
    <w:p>
      <w:r>
        <w:rPr>
          <w:rFonts w:ascii="맑은 고딕" w:hAnsi="맑은 고딕" w:eastAsia="맑은 고딕"/>
          <w:b w:val="0"/>
          <w:sz w:val="21"/>
        </w:rPr>
        <w:t>② 래치는 기록되지 않기 때문</w:t>
      </w:r>
    </w:p>
    <w:p>
      <w:r>
        <w:rPr>
          <w:rFonts w:ascii="맑은 고딕" w:hAnsi="맑은 고딕" w:eastAsia="맑은 고딕"/>
          <w:b w:val="0"/>
          <w:sz w:val="21"/>
        </w:rPr>
        <w:t>③ 래치는 Idle이기 때문</w:t>
      </w:r>
    </w:p>
    <w:p>
      <w:r>
        <w:rPr>
          <w:rFonts w:ascii="맑은 고딕" w:hAnsi="맑은 고딕" w:eastAsia="맑은 고딕"/>
          <w:b w:val="0"/>
          <w:sz w:val="21"/>
        </w:rPr>
        <w:t>④ ASH가 래치를 무시하기 때문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