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ch25  ASH — 샘플링 데이터로 특정 시점 추적 — 실습문제 정답 및 해설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10)의 정답과 해설이다.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b w:val="0"/>
          <w:sz w:val="21"/>
        </w:rPr>
        <w:t>[하-01] 정답: ① 1초</w:t>
      </w:r>
    </w:p>
    <w:p>
      <w:r>
        <w:rPr>
          <w:rFonts w:ascii="맑은 고딕" w:hAnsi="맑은 고딕" w:eastAsia="맑은 고딕"/>
          <w:b w:val="0"/>
          <w:sz w:val="21"/>
        </w:rPr>
        <w:t>해설: ASH는 활성 세션의 상태를 기본 1초 주기로 샘플링한다.</w:t>
      </w:r>
    </w:p>
    <w:p>
      <w:r>
        <w:rPr>
          <w:rFonts w:ascii="맑은 고딕" w:hAnsi="맑은 고딕" w:eastAsia="맑은 고딕"/>
          <w:b w:val="0"/>
          <w:sz w:val="21"/>
        </w:rPr>
        <w:t>[하-02] 정답: ① 활성 세션</w:t>
      </w:r>
    </w:p>
    <w:p>
      <w:r>
        <w:rPr>
          <w:rFonts w:ascii="맑은 고딕" w:hAnsi="맑은 고딕" w:eastAsia="맑은 고딕"/>
          <w:b w:val="0"/>
          <w:sz w:val="21"/>
        </w:rPr>
        <w:t>해설: ASH는 활성 세션(Idle 대기가 아닌 세션)만 샘플링한다. 그래서 데이터 크기가 작업량에 비례한다.</w:t>
      </w:r>
    </w:p>
    <w:p>
      <w:r>
        <w:rPr>
          <w:rFonts w:ascii="맑은 고딕" w:hAnsi="맑은 고딕" w:eastAsia="맑은 고딕"/>
          <w:b w:val="0"/>
          <w:sz w:val="21"/>
        </w:rPr>
        <w:t>[하-03] 정답: ① Idle 대기 클래스의 세션</w:t>
      </w:r>
    </w:p>
    <w:p>
      <w:r>
        <w:rPr>
          <w:rFonts w:ascii="맑은 고딕" w:hAnsi="맑은 고딕" w:eastAsia="맑은 고딕"/>
          <w:b w:val="0"/>
          <w:sz w:val="21"/>
        </w:rPr>
        <w:t>해설: SQL*Net message from client 등 Idle 대기 세션은 활성으로 보지 않아 샘플에서 빠진다.</w:t>
      </w:r>
    </w:p>
    <w:p>
      <w:r>
        <w:rPr>
          <w:rFonts w:ascii="맑은 고딕" w:hAnsi="맑은 고딕" w:eastAsia="맑은 고딕"/>
          <w:b w:val="0"/>
          <w:sz w:val="21"/>
        </w:rPr>
        <w:t>[하-04] 정답: ① V$ACTIVE_SESSION_HISTORY</w:t>
      </w:r>
    </w:p>
    <w:p>
      <w:r>
        <w:rPr>
          <w:rFonts w:ascii="맑은 고딕" w:hAnsi="맑은 고딕" w:eastAsia="맑은 고딕"/>
          <w:b w:val="0"/>
          <w:sz w:val="21"/>
        </w:rPr>
        <w:t>해설: 메모리 ASH는 V$ACTIVE_SESSION_HISTORY 뷰로 노출된다. 한 행이 한 세션의 1초 샘플이다.</w:t>
      </w:r>
    </w:p>
    <w:p>
      <w:r>
        <w:rPr>
          <w:rFonts w:ascii="맑은 고딕" w:hAnsi="맑은 고딕" w:eastAsia="맑은 고딕"/>
          <w:b w:val="0"/>
          <w:sz w:val="21"/>
        </w:rPr>
        <w:t>[하-05] 정답: ① SGA 안의 순환 버퍼</w:t>
      </w:r>
    </w:p>
    <w:p>
      <w:r>
        <w:rPr>
          <w:rFonts w:ascii="맑은 고딕" w:hAnsi="맑은 고딕" w:eastAsia="맑은 고딕"/>
          <w:b w:val="0"/>
          <w:sz w:val="21"/>
        </w:rPr>
        <w:t>해설: ASH 샘플은 SGA 안의 순환(circular) 버퍼에 쌓이며, 버퍼가 차면 오래된 샘플이 밀려난다.</w:t>
      </w:r>
    </w:p>
    <w:p>
      <w:r>
        <w:rPr>
          <w:rFonts w:ascii="맑은 고딕" w:hAnsi="맑은 고딕" w:eastAsia="맑은 고딕"/>
          <w:b w:val="0"/>
          <w:sz w:val="21"/>
        </w:rPr>
        <w:t>[하-06] 정답: ① ashrpt.sql</w:t>
      </w:r>
    </w:p>
    <w:p>
      <w:r>
        <w:rPr>
          <w:rFonts w:ascii="맑은 고딕" w:hAnsi="맑은 고딕" w:eastAsia="맑은 고딕"/>
          <w:b w:val="0"/>
          <w:sz w:val="21"/>
        </w:rPr>
        <w:t>해설: 로컬 인스턴스는 ashrpt.sql, 특정 DB/인스턴스는 ashrpti.sql을 쓴다.</w:t>
      </w:r>
    </w:p>
    <w:p>
      <w:r>
        <w:rPr>
          <w:rFonts w:ascii="맑은 고딕" w:hAnsi="맑은 고딕" w:eastAsia="맑은 고딕"/>
          <w:b w:val="0"/>
          <w:sz w:val="21"/>
        </w:rPr>
        <w:t>[하-07] 정답: ① Diagnostics Pack</w:t>
      </w:r>
    </w:p>
    <w:p>
      <w:r>
        <w:rPr>
          <w:rFonts w:ascii="맑은 고딕" w:hAnsi="맑은 고딕" w:eastAsia="맑은 고딕"/>
          <w:b w:val="0"/>
          <w:sz w:val="21"/>
        </w:rPr>
        <w:t>해설: V$ACTIVE_SESSION_HISTORY, DBA_HIST_ACTIVE_SESS_HISTORY, ashrpt.sql은 모두 Diagnostics Pack 유상 옵션이다.</w:t>
      </w:r>
    </w:p>
    <w:p>
      <w:r>
        <w:rPr>
          <w:rFonts w:ascii="맑은 고딕" w:hAnsi="맑은 고딕" w:eastAsia="맑은 고딕"/>
          <w:b w:val="0"/>
          <w:sz w:val="21"/>
        </w:rPr>
        <w:t>[하-08] 정답: ① NULL</w:t>
      </w:r>
    </w:p>
    <w:p>
      <w:r>
        <w:rPr>
          <w:rFonts w:ascii="맑은 고딕" w:hAnsi="맑은 고딕" w:eastAsia="맑은 고딕"/>
          <w:b w:val="0"/>
          <w:sz w:val="21"/>
        </w:rPr>
        <w:t>해설: ON CPU는 대기가 아니라 CPU 수행 상태라 EVENT가 NULL이다. 집계 시 NVL로 'ON CPU'로 표시한다.</w:t>
      </w:r>
    </w:p>
    <w:p>
      <w:r>
        <w:rPr>
          <w:rFonts w:ascii="맑은 고딕" w:hAnsi="맑은 고딕" w:eastAsia="맑은 고딕"/>
          <w:b w:val="0"/>
          <w:sz w:val="21"/>
        </w:rPr>
        <w:t>[하-09] 정답: ① DBA_HIST_ACTIVE_SESS_HISTORY</w:t>
      </w:r>
    </w:p>
    <w:p>
      <w:r>
        <w:rPr>
          <w:rFonts w:ascii="맑은 고딕" w:hAnsi="맑은 고딕" w:eastAsia="맑은 고딕"/>
          <w:b w:val="0"/>
          <w:sz w:val="21"/>
        </w:rPr>
        <w:t>해설: MMON이 메모리 샘플의 약 1/10을 SYSAUX에 저장하며 DBA_HIST_ACTIVE_SESS_HISTORY로 노출된다.</w:t>
      </w:r>
    </w:p>
    <w:p>
      <w:r>
        <w:rPr>
          <w:rFonts w:ascii="맑은 고딕" w:hAnsi="맑은 고딕" w:eastAsia="맑은 고딕"/>
          <w:b w:val="0"/>
          <w:sz w:val="21"/>
        </w:rPr>
        <w:t>[하-10] 정답: ① ON CPU 또는 WAITING</w:t>
      </w:r>
    </w:p>
    <w:p>
      <w:r>
        <w:rPr>
          <w:rFonts w:ascii="맑은 고딕" w:hAnsi="맑은 고딕" w:eastAsia="맑은 고딕"/>
          <w:b w:val="0"/>
          <w:sz w:val="21"/>
        </w:rPr>
        <w:t>해설: SESSION_STATE는 ON CPU(수행 중)와 WAITING(대기 중) 두 값이며 진단의 첫 갈림길이다.</w:t>
      </w:r>
    </w:p>
    <w:p>
      <w:r>
        <w:rPr>
          <w:rFonts w:ascii="맑은 고딕" w:hAnsi="맑은 고딕" w:eastAsia="맑은 고딕"/>
          <w:b w:val="0"/>
          <w:sz w:val="21"/>
        </w:rPr>
        <w:t>[하-11] 정답: ① ON CPU</w:t>
      </w:r>
    </w:p>
    <w:p>
      <w:r>
        <w:rPr>
          <w:rFonts w:ascii="맑은 고딕" w:hAnsi="맑은 고딕" w:eastAsia="맑은 고딕"/>
          <w:b w:val="0"/>
          <w:sz w:val="21"/>
        </w:rPr>
        <w:t>해설: 실측 상위는 ON CPU 90.7%, log file sync 2.9%, db file sequential read 1.7% 순이었다.</w:t>
      </w:r>
    </w:p>
    <w:p>
      <w:r>
        <w:rPr>
          <w:rFonts w:ascii="맑은 고딕" w:hAnsi="맑은 고딕" w:eastAsia="맑은 고딕"/>
          <w:b w:val="0"/>
          <w:sz w:val="21"/>
        </w:rPr>
        <w:t>[하-12] 정답: ① 현재로부터 10분 전부터 시작</w:t>
      </w:r>
    </w:p>
    <w:p>
      <w:r>
        <w:rPr>
          <w:rFonts w:ascii="맑은 고딕" w:hAnsi="맑은 고딕" w:eastAsia="맑은 고딕"/>
          <w:b w:val="0"/>
          <w:sz w:val="21"/>
        </w:rPr>
        <w:t>해설: begin_time은 현재로부터 몇 분 전인지를 음수로 준다. -10은 10분 전 시작이다.</w:t>
      </w:r>
    </w:p>
    <w:p>
      <w:r>
        <w:rPr>
          <w:rFonts w:ascii="맑은 고딕" w:hAnsi="맑은 고딕" w:eastAsia="맑은 고딕"/>
          <w:b w:val="0"/>
          <w:sz w:val="21"/>
        </w:rPr>
        <w:t>[하-13] 정답: ① 약 10초</w:t>
      </w:r>
    </w:p>
    <w:p>
      <w:r>
        <w:rPr>
          <w:rFonts w:ascii="맑은 고딕" w:hAnsi="맑은 고딕" w:eastAsia="맑은 고딕"/>
          <w:b w:val="0"/>
          <w:sz w:val="21"/>
        </w:rPr>
        <w:t>해설: 메모리 샘플의 약 1/10만 저장하므로 실질 샘플 간격이 약 10초로 낮아진다.</w:t>
      </w:r>
    </w:p>
    <w:p>
      <w:r>
        <w:rPr>
          <w:rFonts w:ascii="맑은 고딕" w:hAnsi="맑은 고딕" w:eastAsia="맑은 고딕"/>
          <w:b w:val="0"/>
          <w:sz w:val="21"/>
        </w:rPr>
        <w:t>[하-14] 정답: ① 10개</w:t>
      </w:r>
    </w:p>
    <w:p>
      <w:r>
        <w:rPr>
          <w:rFonts w:ascii="맑은 고딕" w:hAnsi="맑은 고딕" w:eastAsia="맑은 고딕"/>
          <w:b w:val="0"/>
          <w:sz w:val="21"/>
        </w:rPr>
        <w:t>해설: 분석 구간을 10개의 시간 슬롯으로 나눠 슬롯별 활동을 보여준다.</w:t>
      </w:r>
    </w:p>
    <w:p>
      <w:r>
        <w:rPr>
          <w:rFonts w:ascii="맑은 고딕" w:hAnsi="맑은 고딕" w:eastAsia="맑은 고딕"/>
          <w:b w:val="0"/>
          <w:sz w:val="21"/>
        </w:rPr>
        <w:t>[하-15] 정답: ① SAMPLE_TIME</w:t>
      </w:r>
    </w:p>
    <w:p>
      <w:r>
        <w:rPr>
          <w:rFonts w:ascii="맑은 고딕" w:hAnsi="맑은 고딕" w:eastAsia="맑은 고딕"/>
          <w:b w:val="0"/>
          <w:sz w:val="21"/>
        </w:rPr>
        <w:t>해설: SAMPLE_TIME 순서로 정렬하면 세션의 상태 변화를 시간축에 펼칠 수 있다.</w:t>
      </w:r>
    </w:p>
    <w:p>
      <w:r>
        <w:rPr>
          <w:rFonts w:ascii="맑은 고딕" w:hAnsi="맑은 고딕" w:eastAsia="맑은 고딕"/>
          <w:b w:val="0"/>
          <w:sz w:val="21"/>
        </w:rPr>
        <w:t>[하-16] 정답: ① BLOCKING_SESSION</w:t>
      </w:r>
    </w:p>
    <w:p>
      <w:r>
        <w:rPr>
          <w:rFonts w:ascii="맑은 고딕" w:hAnsi="맑은 고딕" w:eastAsia="맑은 고딕"/>
          <w:b w:val="0"/>
          <w:sz w:val="21"/>
        </w:rPr>
        <w:t>해설: WAITING 샘플의 BLOCKING_SESSION 컬럼에 나를 막은 세션 번호가 담긴다.</w:t>
      </w:r>
    </w:p>
    <w:p>
      <w:r>
        <w:rPr>
          <w:rFonts w:ascii="맑은 고딕" w:hAnsi="맑은 고딕" w:eastAsia="맑은 고딕"/>
          <w:b w:val="0"/>
          <w:sz w:val="21"/>
        </w:rPr>
        <w:t>[하-17] 정답: ① DIAGNOSTIC 이상</w:t>
      </w:r>
    </w:p>
    <w:p>
      <w:r>
        <w:rPr>
          <w:rFonts w:ascii="맑은 고딕" w:hAnsi="맑은 고딕" w:eastAsia="맑은 고딕"/>
          <w:b w:val="0"/>
          <w:sz w:val="21"/>
        </w:rPr>
        <w:t>해설: DIAGNOSTIC 또는 DIAGNOSTIC+TUNING이어야 ASH 관련 기능이 동작한다. 단 값 자체가 라이선스 보유 증명은 아니다.</w:t>
      </w:r>
    </w:p>
    <w:p>
      <w:r>
        <w:rPr>
          <w:rFonts w:ascii="맑은 고딕" w:hAnsi="맑은 고딕" w:eastAsia="맑은 고딕"/>
          <w:b w:val="0"/>
          <w:sz w:val="21"/>
        </w:rPr>
        <w:t>[하-18] 정답: ① SYSAUX</w:t>
      </w:r>
    </w:p>
    <w:p>
      <w:r>
        <w:rPr>
          <w:rFonts w:ascii="맑은 고딕" w:hAnsi="맑은 고딕" w:eastAsia="맑은 고딕"/>
          <w:b w:val="0"/>
          <w:sz w:val="21"/>
        </w:rPr>
        <w:t>해설: 디스크 ASH는 AWR과 함께 SYSAUX 테이블스페이스에 저장된다.</w:t>
      </w:r>
    </w:p>
    <w:p>
      <w:r>
        <w:rPr>
          <w:rFonts w:ascii="맑은 고딕" w:hAnsi="맑은 고딕" w:eastAsia="맑은 고딕"/>
          <w:b w:val="0"/>
          <w:sz w:val="21"/>
        </w:rPr>
        <w:t>[하-19] 정답: ① V$SESSION</w:t>
      </w:r>
    </w:p>
    <w:p>
      <w:r>
        <w:rPr>
          <w:rFonts w:ascii="맑은 고딕" w:hAnsi="맑은 고딕" w:eastAsia="맑은 고딕"/>
          <w:b w:val="0"/>
          <w:sz w:val="21"/>
        </w:rPr>
        <w:t>해설: V$SESSION을 짧은 주기로 폴링해 활성 세션을 근사 샘플링한다. status=ACTIVE, wait_class&lt;&gt;Idle 조건을 쓴다.</w:t>
      </w:r>
    </w:p>
    <w:p>
      <w:r>
        <w:rPr>
          <w:rFonts w:ascii="맑은 고딕" w:hAnsi="맑은 고딕" w:eastAsia="맑은 고딕"/>
          <w:b w:val="0"/>
          <w:sz w:val="21"/>
        </w:rPr>
        <w:t>[하-20] 정답: ① text 또는 html</w:t>
      </w:r>
    </w:p>
    <w:p>
      <w:r>
        <w:rPr>
          <w:rFonts w:ascii="맑은 고딕" w:hAnsi="맑은 고딕" w:eastAsia="맑은 고딕"/>
          <w:b w:val="0"/>
          <w:sz w:val="21"/>
        </w:rPr>
        <w:t>해설: report_type에 text 또는 html을 지정한다.</w:t>
      </w:r>
    </w:p>
    <w:p>
      <w:pPr>
        <w:pStyle w:val="Heading2"/>
      </w:pPr>
      <w:r>
        <w:t>[난이도] 중 (표준) — 정답 및 해설</w:t>
      </w:r>
    </w:p>
    <w:p>
      <w:r>
        <w:rPr>
          <w:rFonts w:ascii="맑은 고딕" w:hAnsi="맑은 고딕" w:eastAsia="맑은 고딕"/>
          <w:b w:val="0"/>
          <w:sz w:val="21"/>
        </w:rPr>
        <w:t>[중-01] 정답: ① 1초 샘플에 186번 '수행 중'으로 포착됐다</w:t>
      </w:r>
    </w:p>
    <w:p>
      <w:r>
        <w:rPr>
          <w:rFonts w:ascii="맑은 고딕" w:hAnsi="맑은 고딕" w:eastAsia="맑은 고딕"/>
          <w:b w:val="0"/>
          <w:sz w:val="21"/>
        </w:rPr>
        <w:t>해설: samples는 실행 횟수가 아니다. 1초 샘플에 그 상태로 잡힌 활성 세션 수이며, DB Time 소비의 근사치다.</w:t>
      </w:r>
    </w:p>
    <w:p>
      <w:r>
        <w:rPr>
          <w:rFonts w:ascii="맑은 고딕" w:hAnsi="맑은 고딕" w:eastAsia="맑은 고딕"/>
          <w:b w:val="0"/>
          <w:sz w:val="21"/>
        </w:rPr>
        <w:t>[중-02] 정답: ① ASH</w:t>
      </w:r>
    </w:p>
    <w:p>
      <w:r>
        <w:rPr>
          <w:rFonts w:ascii="맑은 고딕" w:hAnsi="맑은 고딕" w:eastAsia="맑은 고딕"/>
          <w:b w:val="0"/>
          <w:sz w:val="21"/>
        </w:rPr>
        <w:t>해설: 짧은(transient) 문제는 구간 평균에 희석된다. 그 구간만 잘라 원본 샘플을 보는 ASH가 유일한 증인이다.</w:t>
      </w:r>
    </w:p>
    <w:p>
      <w:r>
        <w:rPr>
          <w:rFonts w:ascii="맑은 고딕" w:hAnsi="맑은 고딕" w:eastAsia="맑은 고딕"/>
          <w:b w:val="0"/>
          <w:sz w:val="21"/>
        </w:rPr>
        <w:t>[중-03] 정답: ① CPU를 태우는 상위 SQL을 찾아 줄인다</w:t>
      </w:r>
    </w:p>
    <w:p>
      <w:r>
        <w:rPr>
          <w:rFonts w:ascii="맑은 고딕" w:hAnsi="맑은 고딕" w:eastAsia="맑은 고딕"/>
          <w:b w:val="0"/>
          <w:sz w:val="21"/>
        </w:rPr>
        <w:t>해설: CPU 지배형이므로 상위 대기(log file sync 등)는 부차적 증상이다. CPU를 태우는 SQL 자체를 찾는 것이 정답이다.</w:t>
      </w:r>
    </w:p>
    <w:p>
      <w:r>
        <w:rPr>
          <w:rFonts w:ascii="맑은 고딕" w:hAnsi="맑은 고딕" w:eastAsia="맑은 고딕"/>
          <w:b w:val="0"/>
          <w:sz w:val="21"/>
        </w:rPr>
        <w:t>[중-04] 정답: ① 구간 내내 평균 4.48개 세션이 동시에 활성이었다</w:t>
      </w:r>
    </w:p>
    <w:p>
      <w:r>
        <w:rPr>
          <w:rFonts w:ascii="맑은 고딕" w:hAnsi="맑은 고딕" w:eastAsia="맑은 고딕"/>
          <w:b w:val="0"/>
          <w:sz w:val="21"/>
        </w:rPr>
        <w:t>해설: AAS는 DB Time에서 파생되는 동시성 지표로, 구간 평균 동시 활성 세션 수다.</w:t>
      </w:r>
    </w:p>
    <w:p>
      <w:r>
        <w:rPr>
          <w:rFonts w:ascii="맑은 고딕" w:hAnsi="맑은 고딕" w:eastAsia="맑은 고딕"/>
          <w:b w:val="0"/>
          <w:sz w:val="21"/>
        </w:rPr>
        <w:t>[중-05] 정답: ① 메모리는 1초·짧은 보존, 디스크는 10초·긴 보존</w:t>
      </w:r>
    </w:p>
    <w:p>
      <w:r>
        <w:rPr>
          <w:rFonts w:ascii="맑은 고딕" w:hAnsi="맑은 고딕" w:eastAsia="맑은 고딕"/>
          <w:b w:val="0"/>
          <w:sz w:val="21"/>
        </w:rPr>
        <w:t>해설: 메모리 ASH는 1초 간격이지만 버퍼가 유한해 수십 분~ 보존, 디스크 ASH는 10초 간격이지만 AWR 보존기간(기본 8일)만큼 남는다.</w:t>
      </w:r>
    </w:p>
    <w:p>
      <w:r>
        <w:rPr>
          <w:rFonts w:ascii="맑은 고딕" w:hAnsi="맑은 고딕" w:eastAsia="맑은 고딕"/>
          <w:b w:val="0"/>
          <w:sz w:val="21"/>
        </w:rPr>
        <w:t>[중-06] 정답: ① 특정 SQL과 관련된 활동만 추려 본다</w:t>
      </w:r>
    </w:p>
    <w:p>
      <w:r>
        <w:rPr>
          <w:rFonts w:ascii="맑은 고딕" w:hAnsi="맑은 고딕" w:eastAsia="맑은 고딕"/>
          <w:b w:val="0"/>
          <w:sz w:val="21"/>
        </w:rPr>
        <w:t>해설: target 지정은 '무엇을'을 좁힌다. 세션·SQL·대기클래스·모듈 등 차원으로 활동을 분리해 볼 수 있다.</w:t>
      </w:r>
    </w:p>
    <w:p>
      <w:r>
        <w:rPr>
          <w:rFonts w:ascii="맑은 고딕" w:hAnsi="맑은 고딕" w:eastAsia="맑은 고딕"/>
          <w:b w:val="0"/>
          <w:sz w:val="21"/>
        </w:rPr>
        <w:t>[중-07] 정답: ① 그 슬롯에 활성 세션(워크로드)이 증가했다</w:t>
      </w:r>
    </w:p>
    <w:p>
      <w:r>
        <w:rPr>
          <w:rFonts w:ascii="맑은 고딕" w:hAnsi="맑은 고딕" w:eastAsia="맑은 고딕"/>
          <w:b w:val="0"/>
          <w:sz w:val="21"/>
        </w:rPr>
        <w:t>해설: ASH는 활성 세션만 담으므로 Slot Count 스파이크는 활성 세션 증가, 곧 워크로드 증가를 의미한다.</w:t>
      </w:r>
    </w:p>
    <w:p>
      <w:r>
        <w:rPr>
          <w:rFonts w:ascii="맑은 고딕" w:hAnsi="맑은 고딕" w:eastAsia="맑은 고딕"/>
          <w:b w:val="0"/>
          <w:sz w:val="21"/>
        </w:rPr>
        <w:t>[중-08] 정답: ① V$SQL.EXECUTIONS</w:t>
      </w:r>
    </w:p>
    <w:p>
      <w:r>
        <w:rPr>
          <w:rFonts w:ascii="맑은 고딕" w:hAnsi="맑은 고딕" w:eastAsia="맑은 고딕"/>
          <w:b w:val="0"/>
          <w:sz w:val="21"/>
        </w:rPr>
        <w:t>해설: ASH는 시간을, V$SQL은 횟수를 센다. 실행 횟수는 V$SQL.EXECUTIONS로 확인한다.</w:t>
      </w:r>
    </w:p>
    <w:p>
      <w:r>
        <w:rPr>
          <w:rFonts w:ascii="맑은 고딕" w:hAnsi="맑은 고딕" w:eastAsia="맑은 고딕"/>
          <w:b w:val="0"/>
          <w:sz w:val="21"/>
        </w:rPr>
        <w:t>[중-09] 정답: ① 짧은 지속시간의 severity가 평균에 희석되기 때문</w:t>
      </w:r>
    </w:p>
    <w:p>
      <w:r>
        <w:rPr>
          <w:rFonts w:ascii="맑은 고딕" w:hAnsi="맑은 고딕" w:eastAsia="맑은 고딕"/>
          <w:b w:val="0"/>
          <w:sz w:val="21"/>
        </w:rPr>
        <w:t>해설: 문제가 스냅샷 간격에서 차지하는 비중이 작으면 severity가 다른 부하에 희석되어 findings에서 누락될 수 있다.</w:t>
      </w:r>
    </w:p>
    <w:p>
      <w:r>
        <w:rPr>
          <w:rFonts w:ascii="맑은 고딕" w:hAnsi="맑은 고딕" w:eastAsia="맑은 고딕"/>
          <w:b w:val="0"/>
          <w:sz w:val="21"/>
        </w:rPr>
        <w:t>[중-10] 정답: ① 데이터 크기가 접속 수가 아니라 실제 작업량에 비례한다</w:t>
      </w:r>
    </w:p>
    <w:p>
      <w:r>
        <w:rPr>
          <w:rFonts w:ascii="맑은 고딕" w:hAnsi="맑은 고딕" w:eastAsia="맑은 고딕"/>
          <w:b w:val="0"/>
          <w:sz w:val="21"/>
        </w:rPr>
        <w:t>해설: 놀고 있는 세션은 한 줄도 남기지 않아, 관리 가능한 크기로 유지된다.</w:t>
      </w:r>
    </w:p>
    <w:p>
      <w:r>
        <w:rPr>
          <w:rFonts w:ascii="맑은 고딕" w:hAnsi="맑은 고딕" w:eastAsia="맑은 고딕"/>
          <w:b w:val="0"/>
          <w:sz w:val="21"/>
        </w:rPr>
        <w:t>[중-11] 정답: ① 1시간 10분 전부터 10분 동안</w:t>
      </w:r>
    </w:p>
    <w:p>
      <w:r>
        <w:rPr>
          <w:rFonts w:ascii="맑은 고딕" w:hAnsi="맑은 고딕" w:eastAsia="맑은 고딕"/>
          <w:b w:val="0"/>
          <w:sz w:val="21"/>
        </w:rPr>
        <w:t>해설: begin_time은 시작 시점(1시간 10분 전), duration은 그 시점부터의 지속 시간(10분)이다.</w:t>
      </w:r>
    </w:p>
    <w:p>
      <w:r>
        <w:rPr>
          <w:rFonts w:ascii="맑은 고딕" w:hAnsi="맑은 고딕" w:eastAsia="맑은 고딕"/>
          <w:b w:val="0"/>
          <w:sz w:val="21"/>
        </w:rPr>
        <w:t>[중-12] 정답: ① SESSION_SERIAL#</w:t>
      </w:r>
    </w:p>
    <w:p>
      <w:r>
        <w:rPr>
          <w:rFonts w:ascii="맑은 고딕" w:hAnsi="맑은 고딕" w:eastAsia="맑은 고딕"/>
          <w:b w:val="0"/>
          <w:sz w:val="21"/>
        </w:rPr>
        <w:t>해설: SESSION_ID는 재사용되므로 SESSION_SERIAL#를 함께 조건에 넣어 다른 접속과 섞이지 않게 한다.</w:t>
      </w:r>
    </w:p>
    <w:p>
      <w:r>
        <w:rPr>
          <w:rFonts w:ascii="맑은 고딕" w:hAnsi="맑은 고딕" w:eastAsia="맑은 고딕"/>
          <w:b w:val="0"/>
          <w:sz w:val="21"/>
        </w:rPr>
        <w:t>[중-13] 정답: ① 샘플에 걸린 서로 다른 실행의 개수</w:t>
      </w:r>
    </w:p>
    <w:p>
      <w:r>
        <w:rPr>
          <w:rFonts w:ascii="맑은 고딕" w:hAnsi="맑은 고딕" w:eastAsia="맑은 고딕"/>
          <w:b w:val="0"/>
          <w:sz w:val="21"/>
        </w:rPr>
        <w:t>해설: 이것도 총 실행 횟수가 아니라 샘플에 포착된 서로 다른 실행의 개수다. samples 오판과 같은 맥락이다.</w:t>
      </w:r>
    </w:p>
    <w:p>
      <w:r>
        <w:rPr>
          <w:rFonts w:ascii="맑은 고딕" w:hAnsi="맑은 고딕" w:eastAsia="맑은 고딕"/>
          <w:b w:val="0"/>
          <w:sz w:val="21"/>
        </w:rPr>
        <w:t>[중-14] 정답: ① 세 보고서의 분석 구간이 같은지</w:t>
      </w:r>
    </w:p>
    <w:p>
      <w:r>
        <w:rPr>
          <w:rFonts w:ascii="맑은 고딕" w:hAnsi="맑은 고딕" w:eastAsia="맑은 고딕"/>
          <w:b w:val="0"/>
          <w:sz w:val="21"/>
        </w:rPr>
        <w:t>해설: 도구 간 불일치의 대부분은 구간 불일치다. Begin/End Time을 같게 맞추면 결론이 한 점으로 모인다.</w:t>
      </w:r>
    </w:p>
    <w:p>
      <w:r>
        <w:rPr>
          <w:rFonts w:ascii="맑은 고딕" w:hAnsi="맑은 고딕" w:eastAsia="맑은 고딕"/>
          <w:b w:val="0"/>
          <w:sz w:val="21"/>
        </w:rPr>
        <w:t>[중-15] 정답: ① 전체 활성 시간(샘플) 중 그 이벤트가 차지한 비율</w:t>
      </w:r>
    </w:p>
    <w:p>
      <w:r>
        <w:rPr>
          <w:rFonts w:ascii="맑은 고딕" w:hAnsi="맑은 고딕" w:eastAsia="맑은 고딕"/>
          <w:b w:val="0"/>
          <w:sz w:val="21"/>
        </w:rPr>
        <w:t>해설: %는 전체 샘플(=활성 시간) 중 해당 이벤트가 차지한 비율로 읽는다.</w:t>
      </w:r>
    </w:p>
    <w:p>
      <w:r>
        <w:rPr>
          <w:rFonts w:ascii="맑은 고딕" w:hAnsi="맑은 고딕" w:eastAsia="맑은 고딕"/>
          <w:b w:val="0"/>
          <w:sz w:val="21"/>
        </w:rPr>
        <w:t>[중-16] 정답: ① 지금 이 순간만 보여줘 폴링을 멈추면 과거가 사라진다</w:t>
      </w:r>
    </w:p>
    <w:p>
      <w:r>
        <w:rPr>
          <w:rFonts w:ascii="맑은 고딕" w:hAnsi="맑은 고딕" w:eastAsia="맑은 고딕"/>
          <w:b w:val="0"/>
          <w:sz w:val="21"/>
        </w:rPr>
        <w:t>해설: V$SESSION은 현재 상태만 보여준다. 과거 보존과 자동 집계를 스스로 구현해야 한다.</w:t>
      </w:r>
    </w:p>
    <w:p>
      <w:r>
        <w:rPr>
          <w:rFonts w:ascii="맑은 고딕" w:hAnsi="맑은 고딕" w:eastAsia="맑은 고딕"/>
          <w:b w:val="0"/>
          <w:sz w:val="21"/>
        </w:rPr>
        <w:t>[중-17] 정답: ① 메모리 샘플의 약 1/10만 저장하기 때문</w:t>
      </w:r>
    </w:p>
    <w:p>
      <w:r>
        <w:rPr>
          <w:rFonts w:ascii="맑은 고딕" w:hAnsi="맑은 고딕" w:eastAsia="맑은 고딕"/>
          <w:b w:val="0"/>
          <w:sz w:val="21"/>
        </w:rPr>
        <w:t>해설: MMON이 메모리 샘플의 약 1/10을 골라 저장하므로 같은 구간이라도 샘플 수가 약 1/10로 준다.</w:t>
      </w:r>
    </w:p>
    <w:p>
      <w:r>
        <w:rPr>
          <w:rFonts w:ascii="맑은 고딕" w:hAnsi="맑은 고딕" w:eastAsia="맑은 고딕"/>
          <w:b w:val="0"/>
          <w:sz w:val="21"/>
        </w:rPr>
        <w:t>[중-18] 정답: ① 통계적 잡음일 수 있어 병목으로 단정하지 않는다</w:t>
      </w:r>
    </w:p>
    <w:p>
      <w:r>
        <w:rPr>
          <w:rFonts w:ascii="맑은 고딕" w:hAnsi="맑은 고딕" w:eastAsia="맑은 고딕"/>
          <w:b w:val="0"/>
          <w:sz w:val="21"/>
        </w:rPr>
        <w:t>해설: ASH는 표본이다. 샘플이 극소수인 이벤트는 오차 범위 안일 수 있어 단정하지 않는다.</w:t>
      </w:r>
    </w:p>
    <w:p>
      <w:r>
        <w:rPr>
          <w:rFonts w:ascii="맑은 고딕" w:hAnsi="맑은 고딕" w:eastAsia="맑은 고딕"/>
          <w:b w:val="0"/>
          <w:sz w:val="21"/>
        </w:rPr>
        <w:t>[중-19] 정답: ① CPU 지배형 구간의 부차적 증상</w:t>
      </w:r>
    </w:p>
    <w:p>
      <w:r>
        <w:rPr>
          <w:rFonts w:ascii="맑은 고딕" w:hAnsi="맑은 고딕" w:eastAsia="맑은 고딕"/>
          <w:b w:val="0"/>
          <w:sz w:val="21"/>
        </w:rPr>
        <w:t>해설: ON CPU가 90.7%인 CPU 지배형이므로 log file sync 2.9%는 곁가지 증상이다. 여기에 먼저 손대면 헛수고다.</w:t>
      </w:r>
    </w:p>
    <w:p>
      <w:r>
        <w:rPr>
          <w:rFonts w:ascii="맑은 고딕" w:hAnsi="맑은 고딕" w:eastAsia="맑은 고딕"/>
          <w:b w:val="0"/>
          <w:sz w:val="21"/>
        </w:rPr>
        <w:t>[중-20] 정답: ① AWR/ADDM으로 큰 그림 → ASH로 의심 구간 확대</w:t>
      </w:r>
    </w:p>
    <w:p>
      <w:r>
        <w:rPr>
          <w:rFonts w:ascii="맑은 고딕" w:hAnsi="맑은 고딕" w:eastAsia="맑은 고딕"/>
          <w:b w:val="0"/>
          <w:sz w:val="21"/>
        </w:rPr>
        <w:t>해설: 큰 렌즈(AWR/ADDM)에서 작은 렌즈(ASH)로 좁혀 들어가야 큰 상시 문제도, 짧은 스파이크도 놓치지 않는다.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b w:val="0"/>
          <w:sz w:val="21"/>
        </w:rPr>
        <w:t>[상-01] 정답: ① CPU가 포화되지는 않았으나 활성 세션 대부분이 CPU를 쓰고 있다</w:t>
      </w:r>
    </w:p>
    <w:p>
      <w:r>
        <w:rPr>
          <w:rFonts w:ascii="맑은 고딕" w:hAnsi="맑은 고딕" w:eastAsia="맑은 고딕"/>
          <w:b w:val="0"/>
          <w:sz w:val="21"/>
        </w:rPr>
        <w:t>해설: per CPU 0.56은 CPU 여유가 있음을 뜻하지만, 활성 시간의 90%가 CPU라는 사실은 병목의 성격이 CPU 소비임을 말한다.</w:t>
      </w:r>
    </w:p>
    <w:p>
      <w:r>
        <w:rPr>
          <w:rFonts w:ascii="맑은 고딕" w:hAnsi="맑은 고딕" w:eastAsia="맑은 고딕"/>
          <w:b w:val="0"/>
          <w:sz w:val="21"/>
        </w:rPr>
        <w:t>[상-02] 정답: ① 샘플 간격이 달라(1초 vs 10초) 절대 개수 대신 비율로 비교</w:t>
      </w:r>
    </w:p>
    <w:p>
      <w:r>
        <w:rPr>
          <w:rFonts w:ascii="맑은 고딕" w:hAnsi="맑은 고딕" w:eastAsia="맑은 고딕"/>
          <w:b w:val="0"/>
          <w:sz w:val="21"/>
        </w:rPr>
        <w:t>해설: 샘플 간격이 다르므로 샘플 절대 개수를 직접 비교하면 안 되고 비율(구성비)로만 비교한다.</w:t>
      </w:r>
    </w:p>
    <w:p>
      <w:r>
        <w:rPr>
          <w:rFonts w:ascii="맑은 고딕" w:hAnsi="맑은 고딕" w:eastAsia="맑은 고딕"/>
          <w:b w:val="0"/>
          <w:sz w:val="21"/>
        </w:rPr>
        <w:t>[상-03] 정답: ① 문제가 난 구간만 좁게 지정한다</w:t>
      </w:r>
    </w:p>
    <w:p>
      <w:r>
        <w:rPr>
          <w:rFonts w:ascii="맑은 고딕" w:hAnsi="맑은 고딕" w:eastAsia="맑은 고딕"/>
          <w:b w:val="0"/>
          <w:sz w:val="21"/>
        </w:rPr>
        <w:t>해설: 구간을 넓게 잡으면 스파이크가 다시 평균에 희석된다. 문제 구간만 좁혀야 슬롯 해상도가 높아진다.</w:t>
      </w:r>
    </w:p>
    <w:p>
      <w:r>
        <w:rPr>
          <w:rFonts w:ascii="맑은 고딕" w:hAnsi="맑은 고딕" w:eastAsia="맑은 고딕"/>
          <w:b w:val="0"/>
          <w:sz w:val="21"/>
        </w:rPr>
        <w:t>[상-04] 정답: ① 리터럴 하드파싱과 대량 스캔이 CPU를 집중 소비</w:t>
      </w:r>
    </w:p>
    <w:p>
      <w:r>
        <w:rPr>
          <w:rFonts w:ascii="맑은 고딕" w:hAnsi="맑은 고딕" w:eastAsia="맑은 고딕"/>
          <w:b w:val="0"/>
          <w:sz w:val="21"/>
        </w:rPr>
        <w:t>해설: 이 부하는 리터럴 SQL 반복(하드파싱 폭증)과 대량 스캔·정렬을 섞어 만든 것으로, ch24 ADDM의 Hard Parse Due to Literal Usage 진단과 일치한다.</w:t>
      </w:r>
    </w:p>
    <w:p>
      <w:r>
        <w:rPr>
          <w:rFonts w:ascii="맑은 고딕" w:hAnsi="맑은 고딕" w:eastAsia="맑은 고딕"/>
          <w:b w:val="0"/>
          <w:sz w:val="21"/>
        </w:rPr>
        <w:t>[상-05] 정답: ① 세션 간 블로킹 없이 각자 CPU/자원을 사용했다는 진단 결론</w:t>
      </w:r>
    </w:p>
    <w:p>
      <w:r>
        <w:rPr>
          <w:rFonts w:ascii="맑은 고딕" w:hAnsi="맑은 고딕" w:eastAsia="맑은 고딕"/>
          <w:b w:val="0"/>
          <w:sz w:val="21"/>
        </w:rPr>
        <w:t>해설: 결과 없음도 진단 결론이다. ON CPU 90.7%라는 CPU 지배형 판정과 정합적이다.</w:t>
      </w:r>
    </w:p>
    <w:p>
      <w:r>
        <w:rPr>
          <w:rFonts w:ascii="맑은 고딕" w:hAnsi="맑은 고딕" w:eastAsia="맑은 고딕"/>
          <w:b w:val="0"/>
          <w:sz w:val="21"/>
        </w:rPr>
        <w:t>[상-06] 정답: ① 구간의 ASH 샘플을 모두 세면 그 구간의 DB Time을 근사 재구성한다</w:t>
      </w:r>
    </w:p>
    <w:p>
      <w:r>
        <w:rPr>
          <w:rFonts w:ascii="맑은 고딕" w:hAnsi="맑은 고딕" w:eastAsia="맑은 고딕"/>
          <w:b w:val="0"/>
          <w:sz w:val="21"/>
        </w:rPr>
        <w:t>해설: ASH는 활성 세션을 1초마다 찍은 것이므로 샘플 합은 DB Time의 근사다. ASH는 DB Time을 차원별로 분해한 장부다.</w:t>
      </w:r>
    </w:p>
    <w:p>
      <w:r>
        <w:rPr>
          <w:rFonts w:ascii="맑은 고딕" w:hAnsi="맑은 고딕" w:eastAsia="맑은 고딕"/>
          <w:b w:val="0"/>
          <w:sz w:val="21"/>
        </w:rPr>
        <w:t>[상-07] 정답: ① ADDM=왜(원인), ASH=언제·누가·무엇(대상·시점)</w:t>
      </w:r>
    </w:p>
    <w:p>
      <w:r>
        <w:rPr>
          <w:rFonts w:ascii="맑은 고딕" w:hAnsi="맑은 고딕" w:eastAsia="맑은 고딕"/>
          <w:b w:val="0"/>
          <w:sz w:val="21"/>
        </w:rPr>
        <w:t>해설: ADDM은 왜(리터럴 때문에)까지, ASH는 어느 SQL_ID가·언제까지를 말한다. 겹쳐 읽으면 원인과 대상이 동시에 잡힌다.</w:t>
      </w:r>
    </w:p>
    <w:p>
      <w:r>
        <w:rPr>
          <w:rFonts w:ascii="맑은 고딕" w:hAnsi="맑은 고딕" w:eastAsia="맑은 고딕"/>
          <w:b w:val="0"/>
          <w:sz w:val="21"/>
        </w:rPr>
        <w:t>[상-08] 정답: ① 의심 구간의 V$ACTIVE_SESSION_HISTORY를 별도 테이블로 캡처</w:t>
      </w:r>
    </w:p>
    <w:p>
      <w:r>
        <w:rPr>
          <w:rFonts w:ascii="맑은 고딕" w:hAnsi="맑은 고딕" w:eastAsia="맑은 고딕"/>
          <w:b w:val="0"/>
          <w:sz w:val="21"/>
        </w:rPr>
        <w:t>해설: 메모리 ASH는 부하가 높을수록 빨리 덮어써지므로, 근거를 남기려면 사고 직후 캡처가 중요하다(ch17 조치 전 근거 캡처 원칙).</w:t>
      </w:r>
    </w:p>
    <w:p>
      <w:r>
        <w:rPr>
          <w:rFonts w:ascii="맑은 고딕" w:hAnsi="맑은 고딕" w:eastAsia="맑은 고딕"/>
          <w:b w:val="0"/>
          <w:sz w:val="21"/>
        </w:rPr>
        <w:t>[상-09] 정답: ① 통계적 잡음일 수 있어 스파이크로 단정하지 않는다</w:t>
      </w:r>
    </w:p>
    <w:p>
      <w:r>
        <w:rPr>
          <w:rFonts w:ascii="맑은 고딕" w:hAnsi="맑은 고딕" w:eastAsia="맑은 고딕"/>
          <w:b w:val="0"/>
          <w:sz w:val="21"/>
        </w:rPr>
        <w:t>해설: 눈에 띄게 두세 배로 튀는 슬롯이라야 의미 있는 부하 집중이다. 몇 개 차이는 표본 잡음일 수 있다.</w:t>
      </w:r>
    </w:p>
    <w:p>
      <w:r>
        <w:rPr>
          <w:rFonts w:ascii="맑은 고딕" w:hAnsi="맑은 고딕" w:eastAsia="맑은 고딕"/>
          <w:b w:val="0"/>
          <w:sz w:val="21"/>
        </w:rPr>
        <w:t>[상-10] 정답: ① 기본 1초 샘플링 주기 사이로 빠져나갈 수 있기 때문</w:t>
      </w:r>
    </w:p>
    <w:p>
      <w:r>
        <w:rPr>
          <w:rFonts w:ascii="맑은 고딕" w:hAnsi="맑은 고딕" w:eastAsia="맑은 고딕"/>
          <w:b w:val="0"/>
          <w:sz w:val="21"/>
        </w:rPr>
        <w:t>해설: ASH는 통계적 샘플링이라 1초보다 짧게 지속된 사건은 샘플 사이로 빠질 수 있다. 모든 이벤트를 빠짐없이 기록하는 도구가 아니다.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