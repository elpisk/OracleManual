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성능을 고려한 설계와 개발 — 실습문제 정답 및 해설</w:t>
      </w:r>
    </w:p>
    <w:p>
      <w: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t>[하-01] 정답: ① 자원 사용을 비례적으로 늘리며 더 많은 워크로드를 처리하는 능력</w:t>
      </w:r>
    </w:p>
    <w:p>
      <w:r>
        <w:t>해설: 확장성은 자원 사용을 비례적으로 늘리며 더 많은 워크로드를 처리하는 능력이다. 워크로드를 두 배로 늘리면 자원도 대략 두 배만 쓰는 것이 이상적이다.</w:t>
      </w:r>
    </w:p>
    <w:p>
      <w:r>
        <w:t>[하-02] 정답: ① 처리량이 CPU 수에 정확히 비례하는 이상적 상태</w:t>
      </w:r>
    </w:p>
    <w:p>
      <w:r>
        <w:t>해설: 선형 확장성은 시스템 처리량이 CPU 수에 정확히 비례하는 이상적 상태다. 현실에서는 내부 경합 때문에 불가능하지만 지향점이 된다.</w:t>
      </w:r>
    </w:p>
    <w:p>
      <w:r>
        <w:t>[하-03] 정답: ① 애플리케이션 설계</w:t>
      </w:r>
    </w:p>
    <w:p>
      <w:r>
        <w:t>해설: 하드웨어·소프트웨어 한계도 있지만 애플리케이션 설계가 확장성에 가장 큰 영향을 준다. 나쁜 스키마·트랜잭션·커넥션 관리가 확장을 막는다.</w:t>
      </w:r>
    </w:p>
    <w:p>
      <w:r>
        <w:t>[하-04] 정답: ① 공유 풀에서 일치하는 커서를 찾지 못해 파싱의 모든 단계를 수행</w:t>
      </w:r>
    </w:p>
    <w:p>
      <w:r>
        <w:t>해설: 하드 파싱은 공유 풀에서 일치하는 것을 찾지 못해 문법·권한 검사, 실행계획 생성, 공유 풀 적재를 모두 수행하는 것으로 가장 비싸다.</w:t>
      </w:r>
    </w:p>
    <w:p>
      <w:r>
        <w:t>[하-05] 정답: ① 공유 풀에서 일치를 찾지만 여전히 문법·권한 검사로 자원을 쓴다</w:t>
      </w:r>
    </w:p>
    <w:p>
      <w:r>
        <w:t>해설: 소프트 파싱은 공유 풀에서 일치를 찾아 성능에 낫지만, 여전히 문법·권한 검사를 하므로 이상적이지 않다. 진정한 목표는 파싱을 없애는 것이다.</w:t>
      </w:r>
    </w:p>
    <w:p>
      <w:r>
        <w:t>[하-06] 정답: ① SQL을 한 번 파싱하고 여러 번 실행한다</w:t>
      </w:r>
    </w:p>
    <w:p>
      <w:r>
        <w:t>해설: 애플리케이션은 SQL을 한 번 파싱하고 여러 번 실행하도록 설계해야 한다. 이는 커서를 열고 재실행하는 것으로 이루어진다.</w:t>
      </w:r>
    </w:p>
    <w:p>
      <w:r>
        <w:t>[하-07] 정답: ① 바인드 변수</w:t>
      </w:r>
    </w:p>
    <w:p>
      <w:r>
        <w:t>해설: 실행마다 달라지는 부분을 바인드 변수로 표현해야 SQL 텍스트가 같아져 커서가 공유된다. 리터럴을 쓰면 값마다 새 SQL이 된다.</w:t>
      </w:r>
    </w:p>
    <w:p>
      <w:r>
        <w:t>[하-08] 정답: ① 값이 바뀌면 SQL 텍스트가 달라져 새 SQL_ID가 부여되기 때문</w:t>
      </w:r>
    </w:p>
    <w:p>
      <w:r>
        <w:t>해설: 오라클은 SQL 텍스트가 조금이라도 다르면 다른 SQL로 보고 새 SQL_ID를 부여한다. 그래서 리터럴 값마다 새 커서와 하드 파싱이 생긴다.</w:t>
      </w:r>
    </w:p>
    <w:p>
      <w:r>
        <w:t>[하-09] 정답: ① 300</w:t>
      </w:r>
    </w:p>
    <w:p>
      <w:r>
        <w:t>해설: 리터럴은 매 실행이 새 SQL_ID라 매번 하드 파싱된다. 300회 실행하면 하드 파싱 델타가 300이다.</w:t>
      </w:r>
    </w:p>
    <w:p>
      <w:r>
        <w:t>[하-10] 정답: ① 0</w:t>
      </w:r>
    </w:p>
    <w:p>
      <w:r>
        <w:t>해설: 바인드는 SQL 텍스트가 항상 같아 최초 1회만 하드 파싱한다. 이후 커서를 재사용하므로 300회 실행의 하드 파싱 델타는 0이다.</w:t>
      </w:r>
    </w:p>
    <w:p>
      <w:r>
        <w:t>[하-11] 정답: ① EXACT — 텍스트가 정확히 같아야 커서를 공유한다</w:t>
      </w:r>
    </w:p>
    <w:p>
      <w:r>
        <w:t>해설: 기본값은 EXACT로 SQL 텍스트가 정확히 일치할 때만 커서를 공유한다. 따라서 리터럴은 그대로 하드 파싱된다.</w:t>
      </w:r>
    </w:p>
    <w:p>
      <w:r>
        <w:t>[하-12] 정답: ① 리터럴을 시스템 생성 바인드 변수로 치환해 커서를 공유하게 한다</w:t>
      </w:r>
    </w:p>
    <w:p>
      <w:r>
        <w:t>해설: FORCE는 오라클이 리터럴을 SYS_B_n 형태의 시스템 생성 바인드로 치환해 리터럴 SQL도 커서를 공유하게 만든다.</w:t>
      </w:r>
    </w:p>
    <w:p>
      <w:r>
        <w:t>[하-13] 정답: ① 프로세스 생성·메모리 할당·인증 등의 비용이 매번 든다</w:t>
      </w:r>
    </w:p>
    <w:p>
      <w:r>
        <w:t>해설: 접속은 서버 프로세스 생성, 세션 메모리 할당, 인증, 초기화가 매번 일어나는 비싼 작업이다. 그래서 커넥션은 풀링해 재사용한다.</w:t>
      </w:r>
    </w:p>
    <w:p>
      <w:r>
        <w:t>[하-14] 정답: ① 270</w:t>
      </w:r>
    </w:p>
    <w:p>
      <w:r>
        <w:t>해설: 테스트에서 무파싱 270명, 소프트 파싱 150명, 하드 파싱 60명, 재접속 30명이었다. 무파싱이 가장 많은 사용자를 지원한다.</w:t>
      </w:r>
    </w:p>
    <w:p>
      <w:r>
        <w:t>[하-15] 정답: ① 트랜잭션마다 재접속</w:t>
      </w:r>
    </w:p>
    <w:p>
      <w:r>
        <w:t>해설: 트랜잭션마다 재접속하는 방식이 30명으로 가장 나빴다. 재접속은 하드 파싱보다도 나빠 처리 능력을 크게 깎는다.</w:t>
      </w:r>
    </w:p>
    <w:p>
      <w:r>
        <w:t>[하-16] 정답: ① 커넥션을 미리 열어 두고 재사용해 접속 비용을 줄인다</w:t>
      </w:r>
    </w:p>
    <w:p>
      <w:r>
        <w:t>해설: 커넥션 풀은 커넥션을 미리 열어 두고 빌려주고 반납받아 재사용함으로써 접속 비용을 요청마다가 아니라 기동 시 한 번만 치르게 한다.</w:t>
      </w:r>
    </w:p>
    <w:p>
      <w:r>
        <w:t>[하-17] 정답: ① 클라이언트가 한 번에 가져오는 결과 행 수</w:t>
      </w:r>
    </w:p>
    <w:p>
      <w:r>
        <w:t>해설: arraysize는 클라이언트가 결과 행을 한 번에 몇 개씩 가져올지 결정한다. 작으면 왕복이 많아지고 크면 왕복이 줄어든다.</w:t>
      </w:r>
    </w:p>
    <w:p>
      <w:r>
        <w:t>[하-18] 정답: ① 네트워크 왕복 횟수가 줄어든다</w:t>
      </w:r>
    </w:p>
    <w:p>
      <w:r>
        <w:t>해설: arraysize를 키우면 한 번에 많은 행을 받아 왕복 횟수가 줄고, 같은 블록 반복 방문으로 인한 논리 읽기도 줄어드는 경우가 많다.</w:t>
      </w:r>
    </w:p>
    <w:p>
      <w:r>
        <w:t>[하-19] 정답: ① Big Bang 방식</w:t>
      </w:r>
    </w:p>
    <w:p>
      <w:r>
        <w:t>해설: 빅뱅은 모든 사용자를 한 번에 옮기는 방식으로 마이그레이션이 최소인 대신 규모 테스트에 크게 의존한다. 트리클은 조금씩 옮긴다.</w:t>
      </w:r>
    </w:p>
    <w:p>
      <w:r>
        <w:t>[하-20] 정답: ① 현실적 데이터량과 분포로 테스트한다</w:t>
      </w:r>
    </w:p>
    <w:p>
      <w:r>
        <w:t>해설: 모든 테스트는 완전히 채워진 테이블에서, 운영과 같은 인덱스와 올바른 통계로, 운영에서 쓸 옵티마이저 모드로 수행해야 한다.</w:t>
      </w:r>
    </w:p>
    <w:p>
      <w:pPr>
        <w:pStyle w:val="Heading2"/>
      </w:pPr>
      <w:r>
        <w:t>[난이도] 중 (응용) — 정답 및 해설</w:t>
      </w:r>
    </w:p>
    <w:p>
      <w:r>
        <w:t>[중-01] 정답: ① 구조가 같은 SQL이 값마다 별도 부모 커서로 갈라져 쌓였다</w:t>
      </w:r>
    </w:p>
    <w:p>
      <w:r>
        <w:t>해설: 각 SQL_TEXT가 달라 부모 SQL 자체가 값마다 갈라졌고 각 부모의 자식 커서는 1개다. 이것이 리터럴이 만드는 커서 폭발이다.</w:t>
      </w:r>
    </w:p>
    <w:p>
      <w:r>
        <w:t>[중-02] 정답: ① 리터럴만 다르고 사실상 같은 SQL이 몇 개 커서로 갈라졌는지 확인하려고</w:t>
      </w:r>
    </w:p>
    <w:p>
      <w:r>
        <w:t>해설: 리터럴을 제거·정규화한 텍스트의 서명이 같은 커서를 묶으면, 바인드 미사용으로 낭비된 공유 풀과 하드 파싱의 증거를 셀 수 있다.</w:t>
      </w:r>
    </w:p>
    <w:p>
      <w:r>
        <w:t>[중-03] 정답: ① 라이브러리 캐시 래치·뮤텍스 경합을 유발하기 때문</w:t>
      </w:r>
    </w:p>
    <w:p>
      <w:r>
        <w:t>해설: 하드 파싱은 커서 적재를 위해 라이브러리 캐시 래치·뮤텍스를 잡는다. 수백 세션이 동시에 하면 같은 래치 경합이 가파르게 커진다.</w:t>
      </w:r>
    </w:p>
    <w:p>
      <w:r>
        <w:t>[중-04] 정답: ① 히스토그램 컬럼에서 나쁜 실행계획이 고정될 수 있다</w:t>
      </w:r>
    </w:p>
    <w:p>
      <w:r>
        <w:t>해설: FORCE는 값에 따라 계획이 달라져야 하는 히스토그램 컬럼에서도 하나의 계획을 공유하게 해 나쁜 계획을 고정할 수 있다.</w:t>
      </w:r>
    </w:p>
    <w:p>
      <w:r>
        <w:t>[중-05] 정답: ① SESSION_CACHED_CURSORS</w:t>
      </w:r>
    </w:p>
    <w:p>
      <w:r>
        <w:t>해설: SESSION_CACHED_CURSORS는 자주 쓰는 커서를 세션별로 캐시해 소프트 파싱마저 줄인다. session cursor cache hits로 효과를 본다.</w:t>
      </w:r>
    </w:p>
    <w:p>
      <w:r>
        <w:t>[중-06] 정답: ① 캐시에서 못 찾고 새로 만든 비율이 높다 = 재파싱 흔적</w:t>
      </w:r>
    </w:p>
    <w:p>
      <w:r>
        <w:t>해설: 낮은 GETHITRATIO는 라이브러리 캐시에서 찾지 못해 새로 적재한 비율이 높다는 뜻으로, 리터럴 부하가 만든 재파싱의 흔적이다.</w:t>
      </w:r>
    </w:p>
    <w:p>
      <w:r>
        <w:t>[중-07] 정답: ① 새 세션은 커서 캐시가 비어 접속 비용과 파싱 비용이 겹치기 때문</w:t>
      </w:r>
    </w:p>
    <w:p>
      <w:r>
        <w:t>해설: 재접속하면 세션이 비어 커서 캐시도 없으므로 접속 비용에 파싱 비용까지 겹친다. 그래서 4-CPU 테스트에서 30명으로 가장 나빴다.</w:t>
      </w:r>
    </w:p>
    <w:p>
      <w:r>
        <w:t>[중-08] 정답: ① 약 667회에서 약 101회로 감소</w:t>
      </w:r>
    </w:p>
    <w:p>
      <w:r>
        <w:t>해설: 왕복은 대략 행수/arraysize+1이다. 15면 약 667회, 100이면 약 101회로 6분의 1 수준으로 준다.</w:t>
      </w:r>
    </w:p>
    <w:p>
      <w:r>
        <w:t>[중-09] 정답: ① 클라이언트 페치 버퍼 메모리를 더 쓰고 OLTP 첫 응답이 늦어질 수 있다</w:t>
      </w:r>
    </w:p>
    <w:p>
      <w:r>
        <w:t>해설: 값이 크면 페치 버퍼 메모리를 더 쓰고, 첫 몇 행만 필요한 대화형 화면에서는 첫 응답이 늦어질 수 있다. 워크로드에 맞춰 고른다.</w:t>
      </w:r>
    </w:p>
    <w:p>
      <w:r>
        <w:t>[중-10] 정답: ① 배열 인터페이스(PL/SQL의 FORALL 등)</w:t>
      </w:r>
    </w:p>
    <w:p>
      <w:r>
        <w:t>해설: DML, 특히 INSERT는 배열 인터페이스로 여러 행을 한 번에 보내야 왕복과 실행 호출이 준다. PL/SQL에서는 BULK COLLECT/FORALL이 같은 원리다.</w:t>
      </w:r>
    </w:p>
    <w:p>
      <w:r>
        <w:t>[중-11] 정답: ① 값 종류가 소수이고 값에 따라 최적 계획이 크게 달라지는 편중 컬럼</w:t>
      </w:r>
    </w:p>
    <w:p>
      <w:r>
        <w:t>해설: 편중이 심하고 값별 최적 계획이 다른 컬럼에서는 리터럴이 값별로 다른 계획을 얻어 유리할 수 있다. 그 외에는 바인드가 원칙이다.</w:t>
      </w:r>
    </w:p>
    <w:p>
      <w:r>
        <w:t>[중-12] 정답: ① 너무 작으면 대기가, 너무 크면 서버 프로세스·메모리 낭비가 생긴다</w:t>
      </w:r>
    </w:p>
    <w:p>
      <w:r>
        <w:t>해설: 풀이 작으면 요청이 커넥션을 기다려 대기가 생기고, 크면 서버 프로세스와 세션 메모리가 과다해 자원을 낭비한다. 적정 크기가 필요하다.</w:t>
      </w:r>
    </w:p>
    <w:p>
      <w:r>
        <w:t>[중-13] 정답: ① 커넥션을 매 요청마다 새로 여는 설계</w:t>
      </w:r>
    </w:p>
    <w:p>
      <w:r>
        <w:t>해설: logons cumulative는 누적 로그온 수로 재접속마다 증가한다. 짧은 시간 급증은 매 요청 재접속 설계를 의심하게 한다.</w:t>
      </w:r>
    </w:p>
    <w:p>
      <w:r>
        <w:t>[중-14] 정답: ① 로컬 캐시(단, 원래 방식보다 확실히 싸야 함)</w:t>
      </w:r>
    </w:p>
    <w:p>
      <w:r>
        <w:t>해설: 자주 쓰고 잘 안 바뀌며 가져오기 비싼 데이터는 캐시한다. SYSDATE FROM DUAL이 워크로드의 60%+를 차지하기도 한다. 단 캐시가 실제로 싸야 한다.</w:t>
      </w:r>
    </w:p>
    <w:p>
      <w:r>
        <w:t>[중-15] 정답: ① 데이터베이스의 외래 키 제약</w:t>
      </w:r>
    </w:p>
    <w:p>
      <w:r>
        <w:t>해설: 오라클의 외래 키 제약은 SQL을 쓰지 않아 빠르고 선언이 쉬우며 네트워크 트래픽을 만들지 않는다. 앱에서 강제하는 것보다 낫다.</w:t>
      </w:r>
    </w:p>
    <w:p>
      <w:r>
        <w:t>[중-16] 정답: ① 절차는 절차 언어로, 데이터 접근/DML은 SQL로</w:t>
      </w:r>
    </w:p>
    <w:p>
      <w:r>
        <w:t>해설: 절차 로직은 C·Java·PL/SQL로, 데이터 접근·DML은 SQL로 구현한다. 절차 로직을 SQL에 밀어 넣으면 자원을 많이 쓰는 나쁜 SQL이 된다.</w:t>
      </w:r>
    </w:p>
    <w:p>
      <w:r>
        <w:t>[중-17] 정답: ① 모든 컴포넌트를 한계까지 몰아 설계·구현 오류를 드러낸다</w:t>
      </w:r>
    </w:p>
    <w:p>
      <w:r>
        <w:t>해설: 벤치마크는 자원·시간이 많이 들고 운영과 상관이 낮을 수 있지만, 실제 I/O 요구량 파악에 유용하며 모든 컴포넌트를 한계까지 몰아붙인다.</w:t>
      </w:r>
    </w:p>
    <w:p>
      <w:r>
        <w:t>[중-18] 정답: ① 한 사용자조차 만족스럽지 못하면 다중 사용자는 결코 만족스러울 수 없다</w:t>
      </w:r>
    </w:p>
    <w:p>
      <w:r>
        <w:t>해설: 이상적 조건의 단일 사용자 성능이 나쁘면 실제 조건의 다중 사용자는 결코 좋을 수 없다. 그래서 단일 사용자 성능을 먼저 확보한다.</w:t>
      </w:r>
    </w:p>
    <w:p>
      <w:r>
        <w:t>[중-19] 정답: ① 설계·배포 과정의 가정을 검증하거나 교정하기 위해</w:t>
      </w:r>
    </w:p>
    <w:p>
      <w:r>
        <w:t>해설: 배포 직후의 첫 통계가 설계와 배포에서 세운 가정을 검증하거나 교정해 준다. 이후 성능 판단의 기준선이 된다.</w:t>
      </w:r>
    </w:p>
    <w:p>
      <w:r>
        <w:t>[중-20] 정답: ① V$ 동적 성능 뷰 직접 조회로 지표를 확인하기 때문</w:t>
      </w:r>
    </w:p>
    <w:p>
      <w:r>
        <w:t>해설: 이 장은 V$SQL·V$LIBRARYCACHE·V$SYSSTAT 등 V$ 뷰 직접 조회로 확인하므로 Diagnostics Pack이 필요 없다. AWR·ADDM·ASH가 유상 대상이다.</w:t>
      </w:r>
    </w:p>
    <w:p>
      <w:pPr>
        <w:pStyle w:val="Heading2"/>
      </w:pPr>
      <w:r>
        <w:t>[난이도] 상 (판단·오판 판별) — 정답 및 해설</w:t>
      </w:r>
    </w:p>
    <w:p>
      <w:r>
        <w:t>[상-01] 정답: ① 단일 사용자 성능이 좋아도 확장성은 보장되지 않는다 — 설계 결함(예: 리터럴 하드 파싱)이 동시성에서 폭발한 것</w:t>
      </w:r>
    </w:p>
    <w:p>
      <w:r>
        <w:t>해설: 부하 없을 때 안 보이던 설계 결함이 동시성 아래에서 드러난 전형이다. 리터럴 하드 파싱의 래치 경합 등을 의심하고 설계를 봐야 한다. CPU 증설은 근본 해법이 아니다.</w:t>
      </w:r>
    </w:p>
    <w:p>
      <w:r>
        <w:t>[상-02] 정답: ① arraysize가 작아 왕복을 과도하게 하고 있지 않은지</w:t>
      </w:r>
    </w:p>
    <w:p>
      <w:r>
        <w:t>해설: SQL*Net 대기가 크다고 곧 네트워크 문제는 아니다. arraysize가 작아 한 행씩 가져오면 왕복이 행 수만큼 발생해 대기가 누적된다. 먼저 arraysize를 확인·조정한다.</w:t>
      </w:r>
    </w:p>
    <w:p>
      <w:r>
        <w:t>[상-03] 정답: ① 편중이 심하고 값별 최적 계획이 다른 컬럼은 무리한 바인드가 나쁜 계획 공유를 부를 수 있다</w:t>
      </w:r>
    </w:p>
    <w:p>
      <w:r>
        <w:t>해설: 실행마다 달라지는 값은 바인드가 원칙이지만, 실행계획을 좌우하는 편중 컬럼의 소수 상수까지 무리하게 바인드하면 값별 최적 계획을 잃을 수 있다.</w:t>
      </w:r>
    </w:p>
    <w:p>
      <w:r>
        <w:t>[상-04] 정답: ① 낮은 히트율의 원인이 리터럴 하드 파싱인지 먼저 규명하고 바인드 변수 적용을 검토한다</w:t>
      </w:r>
    </w:p>
    <w:p>
      <w:r>
        <w:t>해설: 낮은 히트율의 원인이 리터럴 재파싱이면 공유 풀을 키워도 리터럴 커서로 다시 채워질 뿐이다. 원인(바인드 미사용)을 먼저 규명하는 것이 옳다.</w:t>
      </w:r>
    </w:p>
    <w:p>
      <w:r>
        <w:t>[상-05] 정답: ① CURSOR_SHARING=FORCE를 검토하되 히스토그램 컬럼의 계획 고정 부작용을 확인한다</w:t>
      </w:r>
    </w:p>
    <w:p>
      <w:r>
        <w:t>해설: 코드를 못 고칠 때의 차선책이 CURSOR_SHARING=FORCE다. 다만 나쁜 계획 고정 부작용을 확인해야 하며 근본 해법은 코드 수정이다.</w:t>
      </w:r>
    </w:p>
    <w:p>
      <w:r>
        <w:t>[상-06] 정답: ① parse count (hard) 델타와 V$SQL 커서 수</w:t>
      </w:r>
    </w:p>
    <w:p>
      <w:r>
        <w:t>해설: 조치 전후로 하드 파싱 델타와 커서 수를 비교하면 바인드 적용 효과를 정량적 근거로 남길 수 있다. 이 과정은 근거 없는 조치를 경계한다.</w:t>
      </w:r>
    </w:p>
    <w:p>
      <w:r>
        <w:t>[상-07] 정답: ① OLTP는 작게, 리포트는 크게</w:t>
      </w:r>
    </w:p>
    <w:p>
      <w:r>
        <w:t>해설: 응답시간과 처리량은 상충한다. 첫 행을 빨리 돌려야 하는 OLTP는 작게, 왕복을 줄여 처리량을 높여야 하는 리포트는 크게 잡는다.</w:t>
      </w:r>
    </w:p>
    <w:p>
      <w:r>
        <w:t>[상-08] 정답: ① 코어가 많을수록 직렬화(래치·프로세스 생성) 대가가 더 커진다</w:t>
      </w:r>
    </w:p>
    <w:p>
      <w:r>
        <w:t>해설: 차이는 CPU 수가 늘수록 더 벌어진다. 코어가 많을수록 하드 파싱·재접속의 직렬화가 병렬성을 더 크게 갉아먹으므로 설계 결함의 대가가 커진다.</w:t>
      </w:r>
    </w:p>
    <w:p>
      <w:r>
        <w:t>[상-09] 정답: ① DML의 잠금·직렬화 문제는 다중 사용자 테스트로만 드러나므로 생략하면 안 된다</w:t>
      </w:r>
    </w:p>
    <w:p>
      <w:r>
        <w:t>해설: 단일 사용자 성능은 필요조건일 뿐 충분조건이 아니다. 잠금·직렬화 같은 확장성 문제는 다중 사용자 테스트에서만 드러나므로 반드시 수행한다.</w:t>
      </w:r>
    </w:p>
    <w:p>
      <w:r>
        <w:t>[상-10] 정답: ① 데이터베이스·OS의 기준선 통계를 확보한다</w:t>
      </w:r>
    </w:p>
    <w:p>
      <w:r>
        <w:t>해설: 배포 직후 기준선 통계를 확보하면 설계·배포의 가정을 검증·교정할 수 있고 이후 성능 판단의 기준이 된다. 첫 병목은 반드시 오므로 근거를 먼저 남긴다.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