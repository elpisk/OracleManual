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/>
          <w:color w:val="365F91"/>
          <w:sz w:val="28"/>
        </w:rPr>
        <w:t>제ch29  데이터베이스 메모리 할당 구조 — 실습문제</w:t>
      </w:r>
    </w:p>
    <w:p>
      <w:r>
        <w:rPr>
          <w:rFonts w:ascii="맑은 고딕" w:hAnsi="맑은 고딕" w:eastAsia="맑은 고딕" w:cs="맑은 고딕"/>
          <w:b w:val="0"/>
          <w:sz w:val="21"/>
        </w:rPr>
        <w:t>총 50문항 (하 20 · 중 20 · 상 10). Oracle Database 19c non-CDB(orcl 19.3, ASMM) 환경 기준. 각 문항은 ①②③④ 중 하나를 고른다. 정답과 해설은 별도 정답지를 참고한다. 상 난이도에는 오판 판별 문항이 포함된다.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[난이도] 하 (기초)</w:t>
      </w:r>
    </w:p>
    <w:p>
      <w:r>
        <w:rPr>
          <w:rFonts w:ascii="맑은 고딕" w:hAnsi="맑은 고딕" w:eastAsia="맑은 고딕" w:cs="맑은 고딕"/>
          <w:b w:val="0"/>
          <w:sz w:val="21"/>
        </w:rPr>
        <w:t>하-01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[하-01] 다음 중 오라클의 자동 메모리 관리(AMM)를 활성화하는 파라미터는?</w:t>
      </w:r>
    </w:p>
    <w:p>
      <w:r>
        <w:rPr>
          <w:rFonts w:ascii="맑은 고딕" w:hAnsi="맑은 고딕" w:eastAsia="맑은 고딕" w:cs="맑은 고딕"/>
          <w:b w:val="0"/>
          <w:sz w:val="21"/>
        </w:rPr>
        <w:t>① MEMORY_TARGET</w:t>
      </w:r>
    </w:p>
    <w:p>
      <w:r>
        <w:rPr>
          <w:rFonts w:ascii="맑은 고딕" w:hAnsi="맑은 고딕" w:eastAsia="맑은 고딕" w:cs="맑은 고딕"/>
          <w:b w:val="0"/>
          <w:sz w:val="21"/>
        </w:rPr>
        <w:t>② SGA_TARGET</w:t>
      </w:r>
    </w:p>
    <w:p>
      <w:r>
        <w:rPr>
          <w:rFonts w:ascii="맑은 고딕" w:hAnsi="맑은 고딕" w:eastAsia="맑은 고딕" w:cs="맑은 고딕"/>
          <w:b w:val="0"/>
          <w:sz w:val="21"/>
        </w:rPr>
        <w:t>③ DB_CACHE_SIZE</w:t>
      </w:r>
    </w:p>
    <w:p>
      <w:r>
        <w:rPr>
          <w:rFonts w:ascii="맑은 고딕" w:hAnsi="맑은 고딕" w:eastAsia="맑은 고딕" w:cs="맑은 고딕"/>
          <w:b w:val="0"/>
          <w:sz w:val="21"/>
        </w:rPr>
        <w:t>④ LOG_BUFFER</w:t>
      </w:r>
    </w:p>
    <w:p>
      <w:r>
        <w:rPr>
          <w:rFonts w:ascii="맑은 고딕" w:hAnsi="맑은 고딕" w:eastAsia="맑은 고딕" w:cs="맑은 고딕"/>
          <w:b w:val="0"/>
          <w:sz w:val="21"/>
        </w:rPr>
        <w:t>하-02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[하-02] MEMORY_TARGET=0이고 SGA_TARGET&gt;0일 때의 메모리 관리 방식은?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ASMM(자동 공유 메모리 관리)</w:t>
      </w:r>
    </w:p>
    <w:p>
      <w:r>
        <w:rPr>
          <w:rFonts w:ascii="맑은 고딕" w:hAnsi="맑은 고딕" w:eastAsia="맑은 고딕" w:cs="맑은 고딕"/>
          <w:b w:val="0"/>
          <w:sz w:val="21"/>
        </w:rPr>
        <w:t>② AMM</w:t>
      </w:r>
    </w:p>
    <w:p>
      <w:r>
        <w:rPr>
          <w:rFonts w:ascii="맑은 고딕" w:hAnsi="맑은 고딕" w:eastAsia="맑은 고딕" w:cs="맑은 고딕"/>
          <w:b w:val="0"/>
          <w:sz w:val="21"/>
        </w:rPr>
        <w:t>③ 수동 공유 메모리 관리</w:t>
      </w:r>
    </w:p>
    <w:p>
      <w:r>
        <w:rPr>
          <w:rFonts w:ascii="맑은 고딕" w:hAnsi="맑은 고딕" w:eastAsia="맑은 고딕" w:cs="맑은 고딕"/>
          <w:b w:val="0"/>
          <w:sz w:val="21"/>
        </w:rPr>
        <w:t>④ 자동 세그먼트 관리</w:t>
      </w:r>
    </w:p>
    <w:p>
      <w:r>
        <w:rPr>
          <w:rFonts w:ascii="맑은 고딕" w:hAnsi="맑은 고딕" w:eastAsia="맑은 고딕" w:cs="맑은 고딕"/>
          <w:b w:val="0"/>
          <w:sz w:val="21"/>
        </w:rPr>
        <w:t>하-03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[하-03] 실습 DB(orcl 19.3)의 메모리 관리 방식은 무엇인가?</w:t>
      </w:r>
    </w:p>
    <w:p>
      <w:r>
        <w:rPr>
          <w:rFonts w:ascii="맑은 고딕" w:hAnsi="맑은 고딕" w:eastAsia="맑은 고딕" w:cs="맑은 고딕"/>
          <w:b w:val="0"/>
          <w:sz w:val="21"/>
        </w:rPr>
        <w:t>① ASMM</w:t>
      </w:r>
    </w:p>
    <w:p>
      <w:r>
        <w:rPr>
          <w:rFonts w:ascii="맑은 고딕" w:hAnsi="맑은 고딕" w:eastAsia="맑은 고딕" w:cs="맑은 고딕"/>
          <w:b w:val="0"/>
          <w:sz w:val="21"/>
        </w:rPr>
        <w:t>② AMM</w:t>
      </w:r>
    </w:p>
    <w:p>
      <w:r>
        <w:rPr>
          <w:rFonts w:ascii="맑은 고딕" w:hAnsi="맑은 고딕" w:eastAsia="맑은 고딕" w:cs="맑은 고딕"/>
          <w:b w:val="0"/>
          <w:sz w:val="21"/>
        </w:rPr>
        <w:t>③ 수동</w:t>
      </w:r>
    </w:p>
    <w:p>
      <w:r>
        <w:rPr>
          <w:rFonts w:ascii="맑은 고딕" w:hAnsi="맑은 고딕" w:eastAsia="맑은 고딕" w:cs="맑은 고딕"/>
          <w:b w:val="0"/>
          <w:sz w:val="21"/>
        </w:rPr>
        <w:t>④ RAC 캐시 융합</w:t>
      </w:r>
    </w:p>
    <w:p>
      <w:r>
        <w:rPr>
          <w:rFonts w:ascii="맑은 고딕" w:hAnsi="맑은 고딕" w:eastAsia="맑은 고딕" w:cs="맑은 고딕"/>
          <w:b w:val="0"/>
          <w:sz w:val="21"/>
        </w:rPr>
        <w:t>하-04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[하-04] SGA의 실제 구성 요소별 크기를 한눈에 보여 주는 뷰는?</w:t>
      </w:r>
    </w:p>
    <w:p>
      <w:r>
        <w:rPr>
          <w:rFonts w:ascii="맑은 고딕" w:hAnsi="맑은 고딕" w:eastAsia="맑은 고딕" w:cs="맑은 고딕"/>
          <w:b w:val="0"/>
          <w:sz w:val="21"/>
        </w:rPr>
        <w:t>① V$SGAINFO</w:t>
      </w:r>
    </w:p>
    <w:p>
      <w:r>
        <w:rPr>
          <w:rFonts w:ascii="맑은 고딕" w:hAnsi="맑은 고딕" w:eastAsia="맑은 고딕" w:cs="맑은 고딕"/>
          <w:b w:val="0"/>
          <w:sz w:val="21"/>
        </w:rPr>
        <w:t>② V$SESSION</w:t>
      </w:r>
    </w:p>
    <w:p>
      <w:r>
        <w:rPr>
          <w:rFonts w:ascii="맑은 고딕" w:hAnsi="맑은 고딕" w:eastAsia="맑은 고딕" w:cs="맑은 고딕"/>
          <w:b w:val="0"/>
          <w:sz w:val="21"/>
        </w:rPr>
        <w:t>③ DBA_TABLES</w:t>
      </w:r>
    </w:p>
    <w:p>
      <w:r>
        <w:rPr>
          <w:rFonts w:ascii="맑은 고딕" w:hAnsi="맑은 고딕" w:eastAsia="맑은 고딕" w:cs="맑은 고딕"/>
          <w:b w:val="0"/>
          <w:sz w:val="21"/>
        </w:rPr>
        <w:t>④ V$SQL</w:t>
      </w:r>
    </w:p>
    <w:p>
      <w:r>
        <w:rPr>
          <w:rFonts w:ascii="맑은 고딕" w:hAnsi="맑은 고딕" w:eastAsia="맑은 고딕" w:cs="맑은 고딕"/>
          <w:b w:val="0"/>
          <w:sz w:val="21"/>
        </w:rPr>
        <w:t>하-05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[하-05] 완료된 SGA 풀 자동 조정(GROW/SHRINK) 이력을 보여 주는 뷰는?</w:t>
      </w:r>
    </w:p>
    <w:p>
      <w:r>
        <w:rPr>
          <w:rFonts w:ascii="맑은 고딕" w:hAnsi="맑은 고딕" w:eastAsia="맑은 고딕" w:cs="맑은 고딕"/>
          <w:b w:val="0"/>
          <w:sz w:val="21"/>
        </w:rPr>
        <w:t>① V$SGA_RESIZE_OPS</w:t>
      </w:r>
    </w:p>
    <w:p>
      <w:r>
        <w:rPr>
          <w:rFonts w:ascii="맑은 고딕" w:hAnsi="맑은 고딕" w:eastAsia="맑은 고딕" w:cs="맑은 고딕"/>
          <w:b w:val="0"/>
          <w:sz w:val="21"/>
        </w:rPr>
        <w:t>② V$PARAMETER</w:t>
      </w:r>
    </w:p>
    <w:p>
      <w:r>
        <w:rPr>
          <w:rFonts w:ascii="맑은 고딕" w:hAnsi="맑은 고딕" w:eastAsia="맑은 고딕" w:cs="맑은 고딕"/>
          <w:b w:val="0"/>
          <w:sz w:val="21"/>
        </w:rPr>
        <w:t>③ V$SGAINFO</w:t>
      </w:r>
    </w:p>
    <w:p>
      <w:r>
        <w:rPr>
          <w:rFonts w:ascii="맑은 고딕" w:hAnsi="맑은 고딕" w:eastAsia="맑은 고딕" w:cs="맑은 고딕"/>
          <w:b w:val="0"/>
          <w:sz w:val="21"/>
        </w:rPr>
        <w:t>④ V$SESSION_WAIT</w:t>
      </w:r>
    </w:p>
    <w:p>
      <w:r>
        <w:rPr>
          <w:rFonts w:ascii="맑은 고딕" w:hAnsi="맑은 고딕" w:eastAsia="맑은 고딕" w:cs="맑은 고딕"/>
          <w:b w:val="0"/>
          <w:sz w:val="21"/>
        </w:rPr>
        <w:t>하-06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[하-06] SGA_TARGET에 대한 상한(재기동 필요, 정적)을 정하는 파라미터는?</w:t>
      </w:r>
    </w:p>
    <w:p>
      <w:r>
        <w:rPr>
          <w:rFonts w:ascii="맑은 고딕" w:hAnsi="맑은 고딕" w:eastAsia="맑은 고딕" w:cs="맑은 고딕"/>
          <w:b w:val="0"/>
          <w:sz w:val="21"/>
        </w:rPr>
        <w:t>① SGA_MAX_SIZE</w:t>
      </w:r>
    </w:p>
    <w:p>
      <w:r>
        <w:rPr>
          <w:rFonts w:ascii="맑은 고딕" w:hAnsi="맑은 고딕" w:eastAsia="맑은 고딕" w:cs="맑은 고딕"/>
          <w:b w:val="0"/>
          <w:sz w:val="21"/>
        </w:rPr>
        <w:t>② SGA_TARGET</w:t>
      </w:r>
    </w:p>
    <w:p>
      <w:r>
        <w:rPr>
          <w:rFonts w:ascii="맑은 고딕" w:hAnsi="맑은 고딕" w:eastAsia="맑은 고딕" w:cs="맑은 고딕"/>
          <w:b w:val="0"/>
          <w:sz w:val="21"/>
        </w:rPr>
        <w:t>③ PGA_AGGREGATE_TARGET</w:t>
      </w:r>
    </w:p>
    <w:p>
      <w:r>
        <w:rPr>
          <w:rFonts w:ascii="맑은 고딕" w:hAnsi="맑은 고딕" w:eastAsia="맑은 고딕" w:cs="맑은 고딕"/>
          <w:b w:val="0"/>
          <w:sz w:val="21"/>
        </w:rPr>
        <w:t>④ MEMORY_TARGET</w:t>
      </w:r>
    </w:p>
    <w:p>
      <w:r>
        <w:rPr>
          <w:rFonts w:ascii="맑은 고딕" w:hAnsi="맑은 고딕" w:eastAsia="맑은 고딕" w:cs="맑은 고딕"/>
          <w:b w:val="0"/>
          <w:sz w:val="21"/>
        </w:rPr>
        <w:t>하-07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[하-07] SGA 크기별 예상 DB Time을 조언하는 어드바이저 뷰는?</w:t>
      </w:r>
    </w:p>
    <w:p>
      <w:r>
        <w:rPr>
          <w:rFonts w:ascii="맑은 고딕" w:hAnsi="맑은 고딕" w:eastAsia="맑은 고딕" w:cs="맑은 고딕"/>
          <w:b w:val="0"/>
          <w:sz w:val="21"/>
        </w:rPr>
        <w:t>① V$SGA_TARGET_ADVICE</w:t>
      </w:r>
    </w:p>
    <w:p>
      <w:r>
        <w:rPr>
          <w:rFonts w:ascii="맑은 고딕" w:hAnsi="맑은 고딕" w:eastAsia="맑은 고딕" w:cs="맑은 고딕"/>
          <w:b w:val="0"/>
          <w:sz w:val="21"/>
        </w:rPr>
        <w:t>② V$SGA_RESIZE_OPS</w:t>
      </w:r>
    </w:p>
    <w:p>
      <w:r>
        <w:rPr>
          <w:rFonts w:ascii="맑은 고딕" w:hAnsi="맑은 고딕" w:eastAsia="맑은 고딕" w:cs="맑은 고딕"/>
          <w:b w:val="0"/>
          <w:sz w:val="21"/>
        </w:rPr>
        <w:t>③ V$PGASTAT</w:t>
      </w:r>
    </w:p>
    <w:p>
      <w:r>
        <w:rPr>
          <w:rFonts w:ascii="맑은 고딕" w:hAnsi="맑은 고딕" w:eastAsia="맑은 고딕" w:cs="맑은 고딕"/>
          <w:b w:val="0"/>
          <w:sz w:val="21"/>
        </w:rPr>
        <w:t>④ V$FILESTAT</w:t>
      </w:r>
    </w:p>
    <w:p>
      <w:r>
        <w:rPr>
          <w:rFonts w:ascii="맑은 고딕" w:hAnsi="맑은 고딕" w:eastAsia="맑은 고딕" w:cs="맑은 고딕"/>
          <w:b w:val="0"/>
          <w:sz w:val="21"/>
        </w:rPr>
        <w:t>하-08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[하-08] 실습 DB에서 SGA가 커질 수 있는 최대 크기(Maximum SGA Size)는?</w:t>
      </w:r>
    </w:p>
    <w:p>
      <w:r>
        <w:rPr>
          <w:rFonts w:ascii="맑은 고딕" w:hAnsi="맑은 고딕" w:eastAsia="맑은 고딕" w:cs="맑은 고딕"/>
          <w:b w:val="0"/>
          <w:sz w:val="21"/>
        </w:rPr>
        <w:t>① 2048MB</w:t>
      </w:r>
    </w:p>
    <w:p>
      <w:r>
        <w:rPr>
          <w:rFonts w:ascii="맑은 고딕" w:hAnsi="맑은 고딕" w:eastAsia="맑은 고딕" w:cs="맑은 고딕"/>
          <w:b w:val="0"/>
          <w:sz w:val="21"/>
        </w:rPr>
        <w:t>② 1504MB</w:t>
      </w:r>
    </w:p>
    <w:p>
      <w:r>
        <w:rPr>
          <w:rFonts w:ascii="맑은 고딕" w:hAnsi="맑은 고딕" w:eastAsia="맑은 고딕" w:cs="맑은 고딕"/>
          <w:b w:val="0"/>
          <w:sz w:val="21"/>
        </w:rPr>
        <w:t>③ 864MB</w:t>
      </w:r>
    </w:p>
    <w:p>
      <w:r>
        <w:rPr>
          <w:rFonts w:ascii="맑은 고딕" w:hAnsi="맑은 고딕" w:eastAsia="맑은 고딕" w:cs="맑은 고딕"/>
          <w:b w:val="0"/>
          <w:sz w:val="21"/>
        </w:rPr>
        <w:t>④ 700MB</w:t>
      </w:r>
    </w:p>
    <w:p>
      <w:r>
        <w:rPr>
          <w:rFonts w:ascii="맑은 고딕" w:hAnsi="맑은 고딕" w:eastAsia="맑은 고딕" w:cs="맑은 고딕"/>
          <w:b w:val="0"/>
          <w:sz w:val="21"/>
        </w:rPr>
        <w:t>하-09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[하-09] 공유 메모리에서 연속 청크 할당에 실패했을 때 나는 대표 오류는?</w:t>
      </w:r>
    </w:p>
    <w:p>
      <w:r>
        <w:rPr>
          <w:rFonts w:ascii="맑은 고딕" w:hAnsi="맑은 고딕" w:eastAsia="맑은 고딕" w:cs="맑은 고딕"/>
          <w:b w:val="0"/>
          <w:sz w:val="21"/>
        </w:rPr>
        <w:t>① ORA-04031</w:t>
      </w:r>
    </w:p>
    <w:p>
      <w:r>
        <w:rPr>
          <w:rFonts w:ascii="맑은 고딕" w:hAnsi="맑은 고딕" w:eastAsia="맑은 고딕" w:cs="맑은 고딕"/>
          <w:b w:val="0"/>
          <w:sz w:val="21"/>
        </w:rPr>
        <w:t>② ORA-00001</w:t>
      </w:r>
    </w:p>
    <w:p>
      <w:r>
        <w:rPr>
          <w:rFonts w:ascii="맑은 고딕" w:hAnsi="맑은 고딕" w:eastAsia="맑은 고딕" w:cs="맑은 고딕"/>
          <w:b w:val="0"/>
          <w:sz w:val="21"/>
        </w:rPr>
        <w:t>③ ORA-00942</w:t>
      </w:r>
    </w:p>
    <w:p>
      <w:r>
        <w:rPr>
          <w:rFonts w:ascii="맑은 고딕" w:hAnsi="맑은 고딕" w:eastAsia="맑은 고딕" w:cs="맑은 고딕"/>
          <w:b w:val="0"/>
          <w:sz w:val="21"/>
        </w:rPr>
        <w:t>④ ORA-01652</w:t>
      </w:r>
    </w:p>
    <w:p>
      <w:r>
        <w:rPr>
          <w:rFonts w:ascii="맑은 고딕" w:hAnsi="맑은 고딕" w:eastAsia="맑은 고딕" w:cs="맑은 고딕"/>
          <w:b w:val="0"/>
          <w:sz w:val="21"/>
        </w:rPr>
        <w:t>하-10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[하-10] 실습 DB의 SGA 그래뉼(Granule Size)은 몇 MB인가?</w:t>
      </w:r>
    </w:p>
    <w:p>
      <w:r>
        <w:rPr>
          <w:rFonts w:ascii="맑은 고딕" w:hAnsi="맑은 고딕" w:eastAsia="맑은 고딕" w:cs="맑은 고딕"/>
          <w:b w:val="0"/>
          <w:sz w:val="21"/>
        </w:rPr>
        <w:t>① 16MB</w:t>
      </w:r>
    </w:p>
    <w:p>
      <w:r>
        <w:rPr>
          <w:rFonts w:ascii="맑은 고딕" w:hAnsi="맑은 고딕" w:eastAsia="맑은 고딕" w:cs="맑은 고딕"/>
          <w:b w:val="0"/>
          <w:sz w:val="21"/>
        </w:rPr>
        <w:t>② 4MB</w:t>
      </w:r>
    </w:p>
    <w:p>
      <w:r>
        <w:rPr>
          <w:rFonts w:ascii="맑은 고딕" w:hAnsi="맑은 고딕" w:eastAsia="맑은 고딕" w:cs="맑은 고딕"/>
          <w:b w:val="0"/>
          <w:sz w:val="21"/>
        </w:rPr>
        <w:t>③ 64MB</w:t>
      </w:r>
    </w:p>
    <w:p>
      <w:r>
        <w:rPr>
          <w:rFonts w:ascii="맑은 고딕" w:hAnsi="맑은 고딕" w:eastAsia="맑은 고딕" w:cs="맑은 고딕"/>
          <w:b w:val="0"/>
          <w:sz w:val="21"/>
        </w:rPr>
        <w:t>④ 8MB</w:t>
      </w:r>
    </w:p>
    <w:p>
      <w:r>
        <w:rPr>
          <w:rFonts w:ascii="맑은 고딕" w:hAnsi="맑은 고딕" w:eastAsia="맑은 고딕" w:cs="맑은 고딕"/>
          <w:b w:val="0"/>
          <w:sz w:val="21"/>
        </w:rPr>
        <w:t>하-11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[하-11] ASMM에서 DB_CACHE_SIZE=0이 의미하는 것으로 옳은 것은?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관리자가 최소 보장치를 두지 않아 오라클이 자동 분배</w:t>
      </w:r>
    </w:p>
    <w:p>
      <w:r>
        <w:rPr>
          <w:rFonts w:ascii="맑은 고딕" w:hAnsi="맑은 고딕" w:eastAsia="맑은 고딕" w:cs="맑은 고딕"/>
          <w:b w:val="0"/>
          <w:sz w:val="21"/>
        </w:rPr>
        <w:t>② 버퍼 캐시가 존재하지 않음</w:t>
      </w:r>
    </w:p>
    <w:p>
      <w:r>
        <w:rPr>
          <w:rFonts w:ascii="맑은 고딕" w:hAnsi="맑은 고딕" w:eastAsia="맑은 고딕" w:cs="맑은 고딕"/>
          <w:b w:val="0"/>
          <w:sz w:val="21"/>
        </w:rPr>
        <w:t>③ 버퍼 캐시를 끔</w:t>
      </w:r>
    </w:p>
    <w:p>
      <w:r>
        <w:rPr>
          <w:rFonts w:ascii="맑은 고딕" w:hAnsi="맑은 고딕" w:eastAsia="맑은 고딕" w:cs="맑은 고딕"/>
          <w:b w:val="0"/>
          <w:sz w:val="21"/>
        </w:rPr>
        <w:t>④ 오류 상태</w:t>
      </w:r>
    </w:p>
    <w:p>
      <w:r>
        <w:rPr>
          <w:rFonts w:ascii="맑은 고딕" w:hAnsi="맑은 고딕" w:eastAsia="맑은 고딕" w:cs="맑은 고딕"/>
          <w:b w:val="0"/>
          <w:sz w:val="21"/>
        </w:rPr>
        <w:t>하-12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[하-12] PGA 총 사용을 강제로 제한하는 하드 한도 파라미터는?</w:t>
      </w:r>
    </w:p>
    <w:p>
      <w:r>
        <w:rPr>
          <w:rFonts w:ascii="맑은 고딕" w:hAnsi="맑은 고딕" w:eastAsia="맑은 고딕" w:cs="맑은 고딕"/>
          <w:b w:val="0"/>
          <w:sz w:val="21"/>
        </w:rPr>
        <w:t>① PGA_AGGREGATE_LIMIT</w:t>
      </w:r>
    </w:p>
    <w:p>
      <w:r>
        <w:rPr>
          <w:rFonts w:ascii="맑은 고딕" w:hAnsi="맑은 고딕" w:eastAsia="맑은 고딕" w:cs="맑은 고딕"/>
          <w:b w:val="0"/>
          <w:sz w:val="21"/>
        </w:rPr>
        <w:t>② PGA_AGGREGATE_TARGET</w:t>
      </w:r>
    </w:p>
    <w:p>
      <w:r>
        <w:rPr>
          <w:rFonts w:ascii="맑은 고딕" w:hAnsi="맑은 고딕" w:eastAsia="맑은 고딕" w:cs="맑은 고딕"/>
          <w:b w:val="0"/>
          <w:sz w:val="21"/>
        </w:rPr>
        <w:t>③ SGA_TARGET</w:t>
      </w:r>
    </w:p>
    <w:p>
      <w:r>
        <w:rPr>
          <w:rFonts w:ascii="맑은 고딕" w:hAnsi="맑은 고딕" w:eastAsia="맑은 고딕" w:cs="맑은 고딕"/>
          <w:b w:val="0"/>
          <w:sz w:val="21"/>
        </w:rPr>
        <w:t>④ MEMORY_MAX_TARGET</w:t>
      </w:r>
    </w:p>
    <w:p>
      <w:r>
        <w:rPr>
          <w:rFonts w:ascii="맑은 고딕" w:hAnsi="맑은 고딕" w:eastAsia="맑은 고딕" w:cs="맑은 고딕"/>
          <w:b w:val="0"/>
          <w:sz w:val="21"/>
        </w:rPr>
        <w:t>하-13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[하-13] 별도 유상 라이선스가 필요한 SGA 기능은?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In-Memory Column Store</w:t>
      </w:r>
    </w:p>
    <w:p>
      <w:r>
        <w:rPr>
          <w:rFonts w:ascii="맑은 고딕" w:hAnsi="맑은 고딕" w:eastAsia="맑은 고딕" w:cs="맑은 고딕"/>
          <w:b w:val="0"/>
          <w:sz w:val="21"/>
        </w:rPr>
        <w:t>② 버퍼 캐시</w:t>
      </w:r>
    </w:p>
    <w:p>
      <w:r>
        <w:rPr>
          <w:rFonts w:ascii="맑은 고딕" w:hAnsi="맑은 고딕" w:eastAsia="맑은 고딕" w:cs="맑은 고딕"/>
          <w:b w:val="0"/>
          <w:sz w:val="21"/>
        </w:rPr>
        <w:t>③ 공유 풀</w:t>
      </w:r>
    </w:p>
    <w:p>
      <w:r>
        <w:rPr>
          <w:rFonts w:ascii="맑은 고딕" w:hAnsi="맑은 고딕" w:eastAsia="맑은 고딕" w:cs="맑은 고딕"/>
          <w:b w:val="0"/>
          <w:sz w:val="21"/>
        </w:rPr>
        <w:t>④ SGA 어드바이저</w:t>
      </w:r>
    </w:p>
    <w:p>
      <w:r>
        <w:rPr>
          <w:rFonts w:ascii="맑은 고딕" w:hAnsi="맑은 고딕" w:eastAsia="맑은 고딕" w:cs="맑은 고딕"/>
          <w:b w:val="0"/>
          <w:sz w:val="21"/>
        </w:rPr>
        <w:t>하-14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[하-14] SGA 총 목표 크기를 정하는(ASMM 활성화) 파라미터는?</w:t>
      </w:r>
    </w:p>
    <w:p>
      <w:r>
        <w:rPr>
          <w:rFonts w:ascii="맑은 고딕" w:hAnsi="맑은 고딕" w:eastAsia="맑은 고딕" w:cs="맑은 고딕"/>
          <w:b w:val="0"/>
          <w:sz w:val="21"/>
        </w:rPr>
        <w:t>① SGA_TARGET</w:t>
      </w:r>
    </w:p>
    <w:p>
      <w:r>
        <w:rPr>
          <w:rFonts w:ascii="맑은 고딕" w:hAnsi="맑은 고딕" w:eastAsia="맑은 고딕" w:cs="맑은 고딕"/>
          <w:b w:val="0"/>
          <w:sz w:val="21"/>
        </w:rPr>
        <w:t>② SGA_MAX_SIZE</w:t>
      </w:r>
    </w:p>
    <w:p>
      <w:r>
        <w:rPr>
          <w:rFonts w:ascii="맑은 고딕" w:hAnsi="맑은 고딕" w:eastAsia="맑은 고딕" w:cs="맑은 고딕"/>
          <w:b w:val="0"/>
          <w:sz w:val="21"/>
        </w:rPr>
        <w:t>③ DB_CACHE_SIZE</w:t>
      </w:r>
    </w:p>
    <w:p>
      <w:r>
        <w:rPr>
          <w:rFonts w:ascii="맑은 고딕" w:hAnsi="맑은 고딕" w:eastAsia="맑은 고딕" w:cs="맑은 고딕"/>
          <w:b w:val="0"/>
          <w:sz w:val="21"/>
        </w:rPr>
        <w:t>④ SHARED_POOL_SIZE</w:t>
      </w:r>
    </w:p>
    <w:p>
      <w:r>
        <w:rPr>
          <w:rFonts w:ascii="맑은 고딕" w:hAnsi="맑은 고딕" w:eastAsia="맑은 고딕" w:cs="맑은 고딕"/>
          <w:b w:val="0"/>
          <w:sz w:val="21"/>
        </w:rPr>
        <w:t>하-15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[하-15] V$SGAINFO에서 아직 어떤 풀에도 할당되지 않은 여유 메모리를 뜻하는 항목은?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Free SGA Memory Available</w:t>
      </w:r>
    </w:p>
    <w:p>
      <w:r>
        <w:rPr>
          <w:rFonts w:ascii="맑은 고딕" w:hAnsi="맑은 고딕" w:eastAsia="맑은 고딕" w:cs="맑은 고딕"/>
          <w:b w:val="0"/>
          <w:sz w:val="21"/>
        </w:rPr>
        <w:t>② Fixed SGA Size</w:t>
      </w:r>
    </w:p>
    <w:p>
      <w:r>
        <w:rPr>
          <w:rFonts w:ascii="맑은 고딕" w:hAnsi="맑은 고딕" w:eastAsia="맑은 고딕" w:cs="맑은 고딕"/>
          <w:b w:val="0"/>
          <w:sz w:val="21"/>
        </w:rPr>
        <w:t>③ Redo Buffers</w:t>
      </w:r>
    </w:p>
    <w:p>
      <w:r>
        <w:rPr>
          <w:rFonts w:ascii="맑은 고딕" w:hAnsi="맑은 고딕" w:eastAsia="맑은 고딕" w:cs="맑은 고딕"/>
          <w:b w:val="0"/>
          <w:sz w:val="21"/>
        </w:rPr>
        <w:t>④ Granule Size</w:t>
      </w:r>
    </w:p>
    <w:p>
      <w:r>
        <w:rPr>
          <w:rFonts w:ascii="맑은 고딕" w:hAnsi="맑은 고딕" w:eastAsia="맑은 고딕" w:cs="맑은 고딕"/>
          <w:b w:val="0"/>
          <w:sz w:val="21"/>
        </w:rPr>
        <w:t>하-16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[하-16] SGA와 PGA를 아우르는 통합 메모리 조정 이력을 보여 주며 주로 AMM에서 유용한 뷰는?</w:t>
      </w:r>
    </w:p>
    <w:p>
      <w:r>
        <w:rPr>
          <w:rFonts w:ascii="맑은 고딕" w:hAnsi="맑은 고딕" w:eastAsia="맑은 고딕" w:cs="맑은 고딕"/>
          <w:b w:val="0"/>
          <w:sz w:val="21"/>
        </w:rPr>
        <w:t>① V$MEMORY_RESIZE_OPS</w:t>
      </w:r>
    </w:p>
    <w:p>
      <w:r>
        <w:rPr>
          <w:rFonts w:ascii="맑은 고딕" w:hAnsi="맑은 고딕" w:eastAsia="맑은 고딕" w:cs="맑은 고딕"/>
          <w:b w:val="0"/>
          <w:sz w:val="21"/>
        </w:rPr>
        <w:t>② V$SGA_RESIZE_OPS</w:t>
      </w:r>
    </w:p>
    <w:p>
      <w:r>
        <w:rPr>
          <w:rFonts w:ascii="맑은 고딕" w:hAnsi="맑은 고딕" w:eastAsia="맑은 고딕" w:cs="맑은 고딕"/>
          <w:b w:val="0"/>
          <w:sz w:val="21"/>
        </w:rPr>
        <w:t>③ V$SGAINFO</w:t>
      </w:r>
    </w:p>
    <w:p>
      <w:r>
        <w:rPr>
          <w:rFonts w:ascii="맑은 고딕" w:hAnsi="맑은 고딕" w:eastAsia="맑은 고딕" w:cs="맑은 고딕"/>
          <w:b w:val="0"/>
          <w:sz w:val="21"/>
        </w:rPr>
        <w:t>④ V$OSSTAT</w:t>
      </w:r>
    </w:p>
    <w:p>
      <w:r>
        <w:rPr>
          <w:rFonts w:ascii="맑은 고딕" w:hAnsi="맑은 고딕" w:eastAsia="맑은 고딕" w:cs="맑은 고딕"/>
          <w:b w:val="0"/>
          <w:sz w:val="21"/>
        </w:rPr>
        <w:t>하-17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[하-17] 리두 로그 버퍼의 크기를 정하는 파라미터로, ASMM 자동 조정 대상이 아닌 것은?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LOG_BUFFER</w:t>
      </w:r>
    </w:p>
    <w:p>
      <w:r>
        <w:rPr>
          <w:rFonts w:ascii="맑은 고딕" w:hAnsi="맑은 고딕" w:eastAsia="맑은 고딕" w:cs="맑은 고딕"/>
          <w:b w:val="0"/>
          <w:sz w:val="21"/>
        </w:rPr>
        <w:t>② DB_CACHE_SIZE</w:t>
      </w:r>
    </w:p>
    <w:p>
      <w:r>
        <w:rPr>
          <w:rFonts w:ascii="맑은 고딕" w:hAnsi="맑은 고딕" w:eastAsia="맑은 고딕" w:cs="맑은 고딕"/>
          <w:b w:val="0"/>
          <w:sz w:val="21"/>
        </w:rPr>
        <w:t>③ SHARED_POOL_SIZE</w:t>
      </w:r>
    </w:p>
    <w:p>
      <w:r>
        <w:rPr>
          <w:rFonts w:ascii="맑은 고딕" w:hAnsi="맑은 고딕" w:eastAsia="맑은 고딕" w:cs="맑은 고딕"/>
          <w:b w:val="0"/>
          <w:sz w:val="21"/>
        </w:rPr>
        <w:t>④ LARGE_POOL_SIZE</w:t>
      </w:r>
    </w:p>
    <w:p>
      <w:r>
        <w:rPr>
          <w:rFonts w:ascii="맑은 고딕" w:hAnsi="맑은 고딕" w:eastAsia="맑은 고딕" w:cs="맑은 고딕"/>
          <w:b w:val="0"/>
          <w:sz w:val="21"/>
        </w:rPr>
        <w:t>하-18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[하-18] 메모리 파라미터에서 '목표(target)'와 '상한(max)'의 관계로 옳은 것은?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목표는 상한을 넘을 수 없다</w:t>
      </w:r>
    </w:p>
    <w:p>
      <w:r>
        <w:rPr>
          <w:rFonts w:ascii="맑은 고딕" w:hAnsi="맑은 고딕" w:eastAsia="맑은 고딕" w:cs="맑은 고딕"/>
          <w:b w:val="0"/>
          <w:sz w:val="21"/>
        </w:rPr>
        <w:t>② 목표는 상한보다 커야 한다</w:t>
      </w:r>
    </w:p>
    <w:p>
      <w:r>
        <w:rPr>
          <w:rFonts w:ascii="맑은 고딕" w:hAnsi="맑은 고딕" w:eastAsia="맑은 고딕" w:cs="맑은 고딕"/>
          <w:b w:val="0"/>
          <w:sz w:val="21"/>
        </w:rPr>
        <w:t>③ 둘은 항상 같다</w:t>
      </w:r>
    </w:p>
    <w:p>
      <w:r>
        <w:rPr>
          <w:rFonts w:ascii="맑은 고딕" w:hAnsi="맑은 고딕" w:eastAsia="맑은 고딕" w:cs="맑은 고딕"/>
          <w:b w:val="0"/>
          <w:sz w:val="21"/>
        </w:rPr>
        <w:t>④ 상한은 동적이다</w:t>
      </w:r>
    </w:p>
    <w:p>
      <w:r>
        <w:rPr>
          <w:rFonts w:ascii="맑은 고딕" w:hAnsi="맑은 고딕" w:eastAsia="맑은 고딕" w:cs="맑은 고딕"/>
          <w:b w:val="0"/>
          <w:sz w:val="21"/>
        </w:rPr>
        <w:t>하-19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[하-19] V$SGA_DYNAMIC_COMPONENTS가 각 풀에 대해 보여 주는 값이 아닌 것은?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다음 재기동 예정 크기</w:t>
      </w:r>
    </w:p>
    <w:p>
      <w:r>
        <w:rPr>
          <w:rFonts w:ascii="맑은 고딕" w:hAnsi="맑은 고딕" w:eastAsia="맑은 고딕" w:cs="맑은 고딕"/>
          <w:b w:val="0"/>
          <w:sz w:val="21"/>
        </w:rPr>
        <w:t>② 현재 크기</w:t>
      </w:r>
    </w:p>
    <w:p>
      <w:r>
        <w:rPr>
          <w:rFonts w:ascii="맑은 고딕" w:hAnsi="맑은 고딕" w:eastAsia="맑은 고딕" w:cs="맑은 고딕"/>
          <w:b w:val="0"/>
          <w:sz w:val="21"/>
        </w:rPr>
        <w:t>③ 최소 크기</w:t>
      </w:r>
    </w:p>
    <w:p>
      <w:r>
        <w:rPr>
          <w:rFonts w:ascii="맑은 고딕" w:hAnsi="맑은 고딕" w:eastAsia="맑은 고딕" w:cs="맑은 고딕"/>
          <w:b w:val="0"/>
          <w:sz w:val="21"/>
        </w:rPr>
        <w:t>④ 최대 크기</w:t>
      </w:r>
    </w:p>
    <w:p>
      <w:r>
        <w:rPr>
          <w:rFonts w:ascii="맑은 고딕" w:hAnsi="맑은 고딕" w:eastAsia="맑은 고딕" w:cs="맑은 고딕"/>
          <w:b w:val="0"/>
          <w:sz w:val="21"/>
        </w:rPr>
        <w:t>하-20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[하-20] In-Memory Area Size가 0으로 조회되면 무엇을 뜻하는가?</w:t>
      </w:r>
    </w:p>
    <w:p>
      <w:r>
        <w:rPr>
          <w:rFonts w:ascii="맑은 고딕" w:hAnsi="맑은 고딕" w:eastAsia="맑은 고딕" w:cs="맑은 고딕"/>
          <w:b w:val="0"/>
          <w:sz w:val="21"/>
        </w:rPr>
        <w:t>① In-Memory 기능이 꺼져 있음</w:t>
      </w:r>
    </w:p>
    <w:p>
      <w:r>
        <w:rPr>
          <w:rFonts w:ascii="맑은 고딕" w:hAnsi="맑은 고딕" w:eastAsia="맑은 고딕" w:cs="맑은 고딕"/>
          <w:b w:val="0"/>
          <w:sz w:val="21"/>
        </w:rPr>
        <w:t>② SGA가 부족함</w:t>
      </w:r>
    </w:p>
    <w:p>
      <w:r>
        <w:rPr>
          <w:rFonts w:ascii="맑은 고딕" w:hAnsi="맑은 고딕" w:eastAsia="맑은 고딕" w:cs="맑은 고딕"/>
          <w:b w:val="0"/>
          <w:sz w:val="21"/>
        </w:rPr>
        <w:t>③ 버퍼 캐시가 0</w:t>
      </w:r>
    </w:p>
    <w:p>
      <w:r>
        <w:rPr>
          <w:rFonts w:ascii="맑은 고딕" w:hAnsi="맑은 고딕" w:eastAsia="맑은 고딕" w:cs="맑은 고딕"/>
          <w:b w:val="0"/>
          <w:sz w:val="21"/>
        </w:rPr>
        <w:t>④ 오류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[난이도] 중 (응용)</w:t>
      </w:r>
    </w:p>
    <w:p>
      <w:r>
        <w:rPr>
          <w:rFonts w:ascii="맑은 고딕" w:hAnsi="맑은 고딕" w:eastAsia="맑은 고딕" w:cs="맑은 고딕"/>
          <w:b w:val="0"/>
          <w:sz w:val="21"/>
        </w:rPr>
        <w:t>중-01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[중-01] V$PARAMETER 조회 결과 MEMORY_TARGET=0, SGA_TARGET=1504M, DB_CACHE_SIZE=0이다. 방식과 근거로 옳은 것은?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ASMM — MEMORY_TARGET=0이고 SGA_TARGET&gt;0</w:t>
      </w:r>
    </w:p>
    <w:p>
      <w:r>
        <w:rPr>
          <w:rFonts w:ascii="맑은 고딕" w:hAnsi="맑은 고딕" w:eastAsia="맑은 고딕" w:cs="맑은 고딕"/>
          <w:b w:val="0"/>
          <w:sz w:val="21"/>
        </w:rPr>
        <w:t>② AMM — MEMORY_TARGET이 있으므로</w:t>
      </w:r>
    </w:p>
    <w:p>
      <w:r>
        <w:rPr>
          <w:rFonts w:ascii="맑은 고딕" w:hAnsi="맑은 고딕" w:eastAsia="맑은 고딕" w:cs="맑은 고딕"/>
          <w:b w:val="0"/>
          <w:sz w:val="21"/>
        </w:rPr>
        <w:t>③ 수동 — DB_CACHE_SIZE=0이므로</w:t>
      </w:r>
    </w:p>
    <w:p>
      <w:r>
        <w:rPr>
          <w:rFonts w:ascii="맑은 고딕" w:hAnsi="맑은 고딕" w:eastAsia="맑은 고딕" w:cs="맑은 고딕"/>
          <w:b w:val="0"/>
          <w:sz w:val="21"/>
        </w:rPr>
        <w:t>④ 판별 불가</w:t>
      </w:r>
    </w:p>
    <w:p>
      <w:r>
        <w:rPr>
          <w:rFonts w:ascii="맑은 고딕" w:hAnsi="맑은 고딕" w:eastAsia="맑은 고딕" w:cs="맑은 고딕"/>
          <w:b w:val="0"/>
          <w:sz w:val="21"/>
        </w:rPr>
        <w:t>중-02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[중-02] V$SGAINFO에서 Maximum SGA=2048MB, Free SGA=544MB다. 현재 실제 사용 중인 SGA는 대략 얼마인가?</w:t>
      </w:r>
    </w:p>
    <w:p>
      <w:r>
        <w:rPr>
          <w:rFonts w:ascii="맑은 고딕" w:hAnsi="맑은 고딕" w:eastAsia="맑은 고딕" w:cs="맑은 고딕"/>
          <w:b w:val="0"/>
          <w:sz w:val="21"/>
        </w:rPr>
        <w:t>① 약 1504MB</w:t>
      </w:r>
    </w:p>
    <w:p>
      <w:r>
        <w:rPr>
          <w:rFonts w:ascii="맑은 고딕" w:hAnsi="맑은 고딕" w:eastAsia="맑은 고딕" w:cs="맑은 고딕"/>
          <w:b w:val="0"/>
          <w:sz w:val="21"/>
        </w:rPr>
        <w:t>② 약 2048MB</w:t>
      </w:r>
    </w:p>
    <w:p>
      <w:r>
        <w:rPr>
          <w:rFonts w:ascii="맑은 고딕" w:hAnsi="맑은 고딕" w:eastAsia="맑은 고딕" w:cs="맑은 고딕"/>
          <w:b w:val="0"/>
          <w:sz w:val="21"/>
        </w:rPr>
        <w:t>③ 약 544MB</w:t>
      </w:r>
    </w:p>
    <w:p>
      <w:r>
        <w:rPr>
          <w:rFonts w:ascii="맑은 고딕" w:hAnsi="맑은 고딕" w:eastAsia="맑은 고딕" w:cs="맑은 고딕"/>
          <w:b w:val="0"/>
          <w:sz w:val="21"/>
        </w:rPr>
        <w:t>④ 약 2592MB</w:t>
      </w:r>
    </w:p>
    <w:p>
      <w:r>
        <w:rPr>
          <w:rFonts w:ascii="맑은 고딕" w:hAnsi="맑은 고딕" w:eastAsia="맑은 고딕" w:cs="맑은 고딕"/>
          <w:b w:val="0"/>
          <w:sz w:val="21"/>
        </w:rPr>
        <w:t>중-03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[중-03] V$SGA_RESIZE_OPS에서 large pool GROW(16→32)와 DEFAULT buffer cache SHRINK(864→848)가 같은 시각에 나타났다. 원인은?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SGA 총량이 고정이라 한 풀이 커지면 다른 풀이 내놓음</w:t>
      </w:r>
    </w:p>
    <w:p>
      <w:r>
        <w:rPr>
          <w:rFonts w:ascii="맑은 고딕" w:hAnsi="맑은 고딕" w:eastAsia="맑은 고딕" w:cs="맑은 고딕"/>
          <w:b w:val="0"/>
          <w:sz w:val="21"/>
        </w:rPr>
        <w:t>② 두 풀이 독립적으로 커짐</w:t>
      </w:r>
    </w:p>
    <w:p>
      <w:r>
        <w:rPr>
          <w:rFonts w:ascii="맑은 고딕" w:hAnsi="맑은 고딕" w:eastAsia="맑은 고딕" w:cs="맑은 고딕"/>
          <w:b w:val="0"/>
          <w:sz w:val="21"/>
        </w:rPr>
        <w:t>③ SGA_MAX_SIZE가 늘어남</w:t>
      </w:r>
    </w:p>
    <w:p>
      <w:r>
        <w:rPr>
          <w:rFonts w:ascii="맑은 고딕" w:hAnsi="맑은 고딕" w:eastAsia="맑은 고딕" w:cs="맑은 고딕"/>
          <w:b w:val="0"/>
          <w:sz w:val="21"/>
        </w:rPr>
        <w:t>④ 오류</w:t>
      </w:r>
    </w:p>
    <w:p>
      <w:r>
        <w:rPr>
          <w:rFonts w:ascii="맑은 고딕" w:hAnsi="맑은 고딕" w:eastAsia="맑은 고딕" w:cs="맑은 고딕"/>
          <w:b w:val="0"/>
          <w:sz w:val="21"/>
        </w:rPr>
        <w:t>중-04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[중-04] V$SGA_TARGET_ADVICE 실측: 1504MB→1635, 3008MB→1635, 1128MB→1636, 752MB→2213. 올바른 해석은?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SGA는 약간 과대 배정 — 1128MB까지 줄여도 거의 영향 없음</w:t>
      </w:r>
    </w:p>
    <w:p>
      <w:r>
        <w:rPr>
          <w:rFonts w:ascii="맑은 고딕" w:hAnsi="맑은 고딕" w:eastAsia="맑은 고딕" w:cs="맑은 고딕"/>
          <w:b w:val="0"/>
          <w:sz w:val="21"/>
        </w:rPr>
        <w:t>② SGA를 두 배로 늘려야 함</w:t>
      </w:r>
    </w:p>
    <w:p>
      <w:r>
        <w:rPr>
          <w:rFonts w:ascii="맑은 고딕" w:hAnsi="맑은 고딕" w:eastAsia="맑은 고딕" w:cs="맑은 고딕"/>
          <w:b w:val="0"/>
          <w:sz w:val="21"/>
        </w:rPr>
        <w:t>③ 현재가 절벽 지점</w:t>
      </w:r>
    </w:p>
    <w:p>
      <w:r>
        <w:rPr>
          <w:rFonts w:ascii="맑은 고딕" w:hAnsi="맑은 고딕" w:eastAsia="맑은 고딕" w:cs="맑은 고딕"/>
          <w:b w:val="0"/>
          <w:sz w:val="21"/>
        </w:rPr>
        <w:t>④ 752MB가 최적</w:t>
      </w:r>
    </w:p>
    <w:p>
      <w:r>
        <w:rPr>
          <w:rFonts w:ascii="맑은 고딕" w:hAnsi="맑은 고딕" w:eastAsia="맑은 고딕" w:cs="맑은 고딕"/>
          <w:b w:val="0"/>
          <w:sz w:val="21"/>
        </w:rPr>
        <w:t>중-05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[중-05] 조정 이력에서 모든 GROW/SHRINK 폭이 16MB 배수(16→32, 848→864)인 이유는?</w:t>
      </w:r>
    </w:p>
    <w:p>
      <w:r>
        <w:rPr>
          <w:rFonts w:ascii="맑은 고딕" w:hAnsi="맑은 고딕" w:eastAsia="맑은 고딕" w:cs="맑은 고딕"/>
          <w:b w:val="0"/>
          <w:sz w:val="21"/>
        </w:rPr>
        <w:t>① 그래뉼 단위가 16MB이기 때문</w:t>
      </w:r>
    </w:p>
    <w:p>
      <w:r>
        <w:rPr>
          <w:rFonts w:ascii="맑은 고딕" w:hAnsi="맑은 고딕" w:eastAsia="맑은 고딕" w:cs="맑은 고딕"/>
          <w:b w:val="0"/>
          <w:sz w:val="21"/>
        </w:rPr>
        <w:t>② 우연</w:t>
      </w:r>
    </w:p>
    <w:p>
      <w:r>
        <w:rPr>
          <w:rFonts w:ascii="맑은 고딕" w:hAnsi="맑은 고딕" w:eastAsia="맑은 고딕" w:cs="맑은 고딕"/>
          <w:b w:val="0"/>
          <w:sz w:val="21"/>
        </w:rPr>
        <w:t>③ SGA_TARGET이 16의 배수라서</w:t>
      </w:r>
    </w:p>
    <w:p>
      <w:r>
        <w:rPr>
          <w:rFonts w:ascii="맑은 고딕" w:hAnsi="맑은 고딕" w:eastAsia="맑은 고딕" w:cs="맑은 고딕"/>
          <w:b w:val="0"/>
          <w:sz w:val="21"/>
        </w:rPr>
        <w:t>④ 버퍼 캐시만 16MB라서</w:t>
      </w:r>
    </w:p>
    <w:p>
      <w:r>
        <w:rPr>
          <w:rFonts w:ascii="맑은 고딕" w:hAnsi="맑은 고딕" w:eastAsia="맑은 고딕" w:cs="맑은 고딕"/>
          <w:b w:val="0"/>
          <w:sz w:val="21"/>
        </w:rPr>
        <w:t>중-06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[중-06] 한 관리자가 MEMORY_TARGET과 SGA_TARGET을 둘 다 큰 값으로 설정했다가 기동이 막혔다. 근본 원인은?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두 파라미터의 계층 관계를 어겨서(예: MEMORY_TARGET&lt;SGA_TARGET)</w:t>
      </w:r>
    </w:p>
    <w:p>
      <w:r>
        <w:rPr>
          <w:rFonts w:ascii="맑은 고딕" w:hAnsi="맑은 고딕" w:eastAsia="맑은 고딕" w:cs="맑은 고딕"/>
          <w:b w:val="0"/>
          <w:sz w:val="21"/>
        </w:rPr>
        <w:t>② SGA가 너무 작아서</w:t>
      </w:r>
    </w:p>
    <w:p>
      <w:r>
        <w:rPr>
          <w:rFonts w:ascii="맑은 고딕" w:hAnsi="맑은 고딕" w:eastAsia="맑은 고딕" w:cs="맑은 고딕"/>
          <w:b w:val="0"/>
          <w:sz w:val="21"/>
        </w:rPr>
        <w:t>③ 디스크 부족</w:t>
      </w:r>
    </w:p>
    <w:p>
      <w:r>
        <w:rPr>
          <w:rFonts w:ascii="맑은 고딕" w:hAnsi="맑은 고딕" w:eastAsia="맑은 고딕" w:cs="맑은 고딕"/>
          <w:b w:val="0"/>
          <w:sz w:val="21"/>
        </w:rPr>
        <w:t>④ 리스너 문제</w:t>
      </w:r>
    </w:p>
    <w:p>
      <w:r>
        <w:rPr>
          <w:rFonts w:ascii="맑은 고딕" w:hAnsi="맑은 고딕" w:eastAsia="맑은 고딕" w:cs="맑은 고딕"/>
          <w:b w:val="0"/>
          <w:sz w:val="21"/>
        </w:rPr>
        <w:t>중-07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[중-07] ORA-04031이 인스턴스를 며칠 가동한 뒤부터 서서히 빈발한다. 가장 유력한 원인은?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단편화(리터럴 SQL 누적)</w:t>
      </w:r>
    </w:p>
    <w:p>
      <w:r>
        <w:rPr>
          <w:rFonts w:ascii="맑은 고딕" w:hAnsi="맑은 고딕" w:eastAsia="맑은 고딕" w:cs="맑은 고딕"/>
          <w:b w:val="0"/>
          <w:sz w:val="21"/>
        </w:rPr>
        <w:t>② 절대적 공유 풀 부족</w:t>
      </w:r>
    </w:p>
    <w:p>
      <w:r>
        <w:rPr>
          <w:rFonts w:ascii="맑은 고딕" w:hAnsi="맑은 고딕" w:eastAsia="맑은 고딕" w:cs="맑은 고딕"/>
          <w:b w:val="0"/>
          <w:sz w:val="21"/>
        </w:rPr>
        <w:t>③ 디스크 손상</w:t>
      </w:r>
    </w:p>
    <w:p>
      <w:r>
        <w:rPr>
          <w:rFonts w:ascii="맑은 고딕" w:hAnsi="맑은 고딕" w:eastAsia="맑은 고딕" w:cs="맑은 고딕"/>
          <w:b w:val="0"/>
          <w:sz w:val="21"/>
        </w:rPr>
        <w:t>④ 네트워크 지연</w:t>
      </w:r>
    </w:p>
    <w:p>
      <w:r>
        <w:rPr>
          <w:rFonts w:ascii="맑은 고딕" w:hAnsi="맑은 고딕" w:eastAsia="맑은 고딕" w:cs="맑은 고딕"/>
          <w:b w:val="0"/>
          <w:sz w:val="21"/>
        </w:rPr>
        <w:t>중-08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[중-08] ASMM 환경에서 SGA 조정 이력을 추적하려 한다. 가장 적절한 뷰는?</w:t>
      </w:r>
    </w:p>
    <w:p>
      <w:r>
        <w:rPr>
          <w:rFonts w:ascii="맑은 고딕" w:hAnsi="맑은 고딕" w:eastAsia="맑은 고딕" w:cs="맑은 고딕"/>
          <w:b w:val="0"/>
          <w:sz w:val="21"/>
        </w:rPr>
        <w:t>① V$SGA_RESIZE_OPS</w:t>
      </w:r>
    </w:p>
    <w:p>
      <w:r>
        <w:rPr>
          <w:rFonts w:ascii="맑은 고딕" w:hAnsi="맑은 고딕" w:eastAsia="맑은 고딕" w:cs="맑은 고딕"/>
          <w:b w:val="0"/>
          <w:sz w:val="21"/>
        </w:rPr>
        <w:t>② V$MEMORY_RESIZE_OPS</w:t>
      </w:r>
    </w:p>
    <w:p>
      <w:r>
        <w:rPr>
          <w:rFonts w:ascii="맑은 고딕" w:hAnsi="맑은 고딕" w:eastAsia="맑은 고딕" w:cs="맑은 고딕"/>
          <w:b w:val="0"/>
          <w:sz w:val="21"/>
        </w:rPr>
        <w:t>③ V$IOSTAT_FILE</w:t>
      </w:r>
    </w:p>
    <w:p>
      <w:r>
        <w:rPr>
          <w:rFonts w:ascii="맑은 고딕" w:hAnsi="맑은 고딕" w:eastAsia="맑은 고딕" w:cs="맑은 고딕"/>
          <w:b w:val="0"/>
          <w:sz w:val="21"/>
        </w:rPr>
        <w:t>④ DBA_HIST_SGA</w:t>
      </w:r>
    </w:p>
    <w:p>
      <w:r>
        <w:rPr>
          <w:rFonts w:ascii="맑은 고딕" w:hAnsi="맑은 고딕" w:eastAsia="맑은 고딕" w:cs="맑은 고딕"/>
          <w:b w:val="0"/>
          <w:sz w:val="21"/>
        </w:rPr>
        <w:t>중-09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[중-09] V$SGAINFO의 Buffer Cache Size=1024MB인데 V$SGA_DYNAMIC_COMPONENTS의 DEFAULT buffer cache=864MB다. 모순인가?</w:t>
      </w:r>
    </w:p>
    <w:p>
      <w:r>
        <w:rPr>
          <w:rFonts w:ascii="맑은 고딕" w:hAnsi="맑은 고딕" w:eastAsia="맑은 고딕" w:cs="맑은 고딕"/>
          <w:b w:val="0"/>
          <w:sz w:val="21"/>
        </w:rPr>
        <w:t>① 아니다 — 1024는 DEFAULT+KEEP+4K 등의 합</w:t>
      </w:r>
    </w:p>
    <w:p>
      <w:r>
        <w:rPr>
          <w:rFonts w:ascii="맑은 고딕" w:hAnsi="맑은 고딕" w:eastAsia="맑은 고딕" w:cs="맑은 고딕"/>
          <w:b w:val="0"/>
          <w:sz w:val="21"/>
        </w:rPr>
        <w:t>② 맞다 — 뷰가 손상됨</w:t>
      </w:r>
    </w:p>
    <w:p>
      <w:r>
        <w:rPr>
          <w:rFonts w:ascii="맑은 고딕" w:hAnsi="맑은 고딕" w:eastAsia="맑은 고딕" w:cs="맑은 고딕"/>
          <w:b w:val="0"/>
          <w:sz w:val="21"/>
        </w:rPr>
        <w:t>③ 맞다 — 즉시 재기동 필요</w:t>
      </w:r>
    </w:p>
    <w:p>
      <w:r>
        <w:rPr>
          <w:rFonts w:ascii="맑은 고딕" w:hAnsi="맑은 고딕" w:eastAsia="맑은 고딕" w:cs="맑은 고딕"/>
          <w:b w:val="0"/>
          <w:sz w:val="21"/>
        </w:rPr>
        <w:t>④ 알 수 없음</w:t>
      </w:r>
    </w:p>
    <w:p>
      <w:r>
        <w:rPr>
          <w:rFonts w:ascii="맑은 고딕" w:hAnsi="맑은 고딕" w:eastAsia="맑은 고딕" w:cs="맑은 고딕"/>
          <w:b w:val="0"/>
          <w:sz w:val="21"/>
        </w:rPr>
        <w:t>중-10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[중-10] PGA_AGGREGATE_TARGET(700M)과 PGA_AGGREGATE_LIMIT(2G)의 관계로 옳은 것은?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TARGET은 부드러운 목표, LIMIT은 넘으면 세션을 중단시키는 하드 한도</w:t>
      </w:r>
    </w:p>
    <w:p>
      <w:r>
        <w:rPr>
          <w:rFonts w:ascii="맑은 고딕" w:hAnsi="맑은 고딕" w:eastAsia="맑은 고딕" w:cs="맑은 고딕"/>
          <w:b w:val="0"/>
          <w:sz w:val="21"/>
        </w:rPr>
        <w:t>② 둘은 같은 값</w:t>
      </w:r>
    </w:p>
    <w:p>
      <w:r>
        <w:rPr>
          <w:rFonts w:ascii="맑은 고딕" w:hAnsi="맑은 고딕" w:eastAsia="맑은 고딕" w:cs="맑은 고딕"/>
          <w:b w:val="0"/>
          <w:sz w:val="21"/>
        </w:rPr>
        <w:t>③ LIMIT이 목표</w:t>
      </w:r>
    </w:p>
    <w:p>
      <w:r>
        <w:rPr>
          <w:rFonts w:ascii="맑은 고딕" w:hAnsi="맑은 고딕" w:eastAsia="맑은 고딕" w:cs="맑은 고딕"/>
          <w:b w:val="0"/>
          <w:sz w:val="21"/>
        </w:rPr>
        <w:t>④ TARGET이 상한</w:t>
      </w:r>
    </w:p>
    <w:p>
      <w:r>
        <w:rPr>
          <w:rFonts w:ascii="맑은 고딕" w:hAnsi="맑은 고딕" w:eastAsia="맑은 고딕" w:cs="맑은 고딕"/>
          <w:b w:val="0"/>
          <w:sz w:val="21"/>
        </w:rPr>
        <w:t>중-11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[중-11] 어드바이저 곡선이 현재 크기 위로 완전히 평평하다. 그럼에도 응답이 나쁘다면?</w:t>
      </w:r>
    </w:p>
    <w:p>
      <w:r>
        <w:rPr>
          <w:rFonts w:ascii="맑은 고딕" w:hAnsi="맑은 고딕" w:eastAsia="맑은 고딕" w:cs="맑은 고딕"/>
          <w:b w:val="0"/>
          <w:sz w:val="21"/>
        </w:rPr>
        <w:t>① 병목이 SGA 크기가 아닌 다른 곳(SQL·PGA·I/O)에 있음</w:t>
      </w:r>
    </w:p>
    <w:p>
      <w:r>
        <w:rPr>
          <w:rFonts w:ascii="맑은 고딕" w:hAnsi="맑은 고딕" w:eastAsia="맑은 고딕" w:cs="맑은 고딕"/>
          <w:b w:val="0"/>
          <w:sz w:val="21"/>
        </w:rPr>
        <w:t>② SGA를 두 배로 늘려야 함</w:t>
      </w:r>
    </w:p>
    <w:p>
      <w:r>
        <w:rPr>
          <w:rFonts w:ascii="맑은 고딕" w:hAnsi="맑은 고딕" w:eastAsia="맑은 고딕" w:cs="맑은 고딕"/>
          <w:b w:val="0"/>
          <w:sz w:val="21"/>
        </w:rPr>
        <w:t>③ 어드바이저가 틀림</w:t>
      </w:r>
    </w:p>
    <w:p>
      <w:r>
        <w:rPr>
          <w:rFonts w:ascii="맑은 고딕" w:hAnsi="맑은 고딕" w:eastAsia="맑은 고딕" w:cs="맑은 고딕"/>
          <w:b w:val="0"/>
          <w:sz w:val="21"/>
        </w:rPr>
        <w:t>④ 즉시 재기동</w:t>
      </w:r>
    </w:p>
    <w:p>
      <w:r>
        <w:rPr>
          <w:rFonts w:ascii="맑은 고딕" w:hAnsi="맑은 고딕" w:eastAsia="맑은 고딕" w:cs="맑은 고딕"/>
          <w:b w:val="0"/>
          <w:sz w:val="21"/>
        </w:rPr>
        <w:t>중-12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[중-12] AMM으로 전환하려 한다. 순서로 옳은 것은?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MEMORY_MAX_TARGET(정적)을 잡고 재기동 후 MEMORY_TARGET 설정</w:t>
      </w:r>
    </w:p>
    <w:p>
      <w:r>
        <w:rPr>
          <w:rFonts w:ascii="맑은 고딕" w:hAnsi="맑은 고딕" w:eastAsia="맑은 고딕" w:cs="맑은 고딕"/>
          <w:b w:val="0"/>
          <w:sz w:val="21"/>
        </w:rPr>
        <w:t>② MEMORY_TARGET만 즉시 설정하면 끝</w:t>
      </w:r>
    </w:p>
    <w:p>
      <w:r>
        <w:rPr>
          <w:rFonts w:ascii="맑은 고딕" w:hAnsi="맑은 고딕" w:eastAsia="맑은 고딕" w:cs="맑은 고딕"/>
          <w:b w:val="0"/>
          <w:sz w:val="21"/>
        </w:rPr>
        <w:t>③ SGA_TARGET을 0으로만 두면 됨</w:t>
      </w:r>
    </w:p>
    <w:p>
      <w:r>
        <w:rPr>
          <w:rFonts w:ascii="맑은 고딕" w:hAnsi="맑은 고딕" w:eastAsia="맑은 고딕" w:cs="맑은 고딕"/>
          <w:b w:val="0"/>
          <w:sz w:val="21"/>
        </w:rPr>
        <w:t>④ 재기동 없이 언제나 가능</w:t>
      </w:r>
    </w:p>
    <w:p>
      <w:r>
        <w:rPr>
          <w:rFonts w:ascii="맑은 고딕" w:hAnsi="맑은 고딕" w:eastAsia="맑은 고딕" w:cs="맑은 고딕"/>
          <w:b w:val="0"/>
          <w:sz w:val="21"/>
        </w:rPr>
        <w:t>중-13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[중-13] ALTER SYSTEM FLUSH SHARED_POOL로 ORA-04031을 넘겼다. 이 조치의 성격은?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임시책 — 캐시를 날려 하드 파싱이 급증, 근본 아님</w:t>
      </w:r>
    </w:p>
    <w:p>
      <w:r>
        <w:rPr>
          <w:rFonts w:ascii="맑은 고딕" w:hAnsi="맑은 고딕" w:eastAsia="맑은 고딕" w:cs="맑은 고딕"/>
          <w:b w:val="0"/>
          <w:sz w:val="21"/>
        </w:rPr>
        <w:t>② 근본 해법</w:t>
      </w:r>
    </w:p>
    <w:p>
      <w:r>
        <w:rPr>
          <w:rFonts w:ascii="맑은 고딕" w:hAnsi="맑은 고딕" w:eastAsia="맑은 고딕" w:cs="맑은 고딕"/>
          <w:b w:val="0"/>
          <w:sz w:val="21"/>
        </w:rPr>
        <w:t>③ 성능 향상책</w:t>
      </w:r>
    </w:p>
    <w:p>
      <w:r>
        <w:rPr>
          <w:rFonts w:ascii="맑은 고딕" w:hAnsi="맑은 고딕" w:eastAsia="맑은 고딕" w:cs="맑은 고딕"/>
          <w:b w:val="0"/>
          <w:sz w:val="21"/>
        </w:rPr>
        <w:t>④ 단편화 예방책</w:t>
      </w:r>
    </w:p>
    <w:p>
      <w:r>
        <w:rPr>
          <w:rFonts w:ascii="맑은 고딕" w:hAnsi="맑은 고딕" w:eastAsia="맑은 고딕" w:cs="맑은 고딕"/>
          <w:b w:val="0"/>
          <w:sz w:val="21"/>
        </w:rPr>
        <w:t>중-14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[중-14] 리두 로그 버퍼가 ASMM 자동 조정 대상이 아니라는 사실이 SGA_TARGET 설정에 주는 함의는?</w:t>
      </w:r>
    </w:p>
    <w:p>
      <w:r>
        <w:rPr>
          <w:rFonts w:ascii="맑은 고딕" w:hAnsi="맑은 고딕" w:eastAsia="맑은 고딕" w:cs="맑은 고딕"/>
          <w:b w:val="0"/>
          <w:sz w:val="21"/>
        </w:rPr>
        <w:t>① 고정 몫이 먼저 빠지므로 자동 풀들이 쓸 여유가 그만큼 준다</w:t>
      </w:r>
    </w:p>
    <w:p>
      <w:r>
        <w:rPr>
          <w:rFonts w:ascii="맑은 고딕" w:hAnsi="맑은 고딕" w:eastAsia="맑은 고딕" w:cs="맑은 고딕"/>
          <w:b w:val="0"/>
          <w:sz w:val="21"/>
        </w:rPr>
        <w:t>② 리두 버퍼는 무시해도 된다</w:t>
      </w:r>
    </w:p>
    <w:p>
      <w:r>
        <w:rPr>
          <w:rFonts w:ascii="맑은 고딕" w:hAnsi="맑은 고딕" w:eastAsia="맑은 고딕" w:cs="맑은 고딕"/>
          <w:b w:val="0"/>
          <w:sz w:val="21"/>
        </w:rPr>
        <w:t>③ SGA_TARGET에 포함되지 않는다</w:t>
      </w:r>
    </w:p>
    <w:p>
      <w:r>
        <w:rPr>
          <w:rFonts w:ascii="맑은 고딕" w:hAnsi="맑은 고딕" w:eastAsia="맑은 고딕" w:cs="맑은 고딕"/>
          <w:b w:val="0"/>
          <w:sz w:val="21"/>
        </w:rPr>
        <w:t>④ 버퍼 캐시가 커진다</w:t>
      </w:r>
    </w:p>
    <w:p>
      <w:r>
        <w:rPr>
          <w:rFonts w:ascii="맑은 고딕" w:hAnsi="맑은 고딕" w:eastAsia="맑은 고딕" w:cs="맑은 고딕"/>
          <w:b w:val="0"/>
          <w:sz w:val="21"/>
        </w:rPr>
        <w:t>중-15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[중-15] V$MEMORY_RESIZE_OPS를 ASMM 환경에서 조회했더니 SGA↔PGA 통합 조정이 보이지 않는다. 이유는?</w:t>
      </w:r>
    </w:p>
    <w:p>
      <w:r>
        <w:rPr>
          <w:rFonts w:ascii="맑은 고딕" w:hAnsi="맑은 고딕" w:eastAsia="맑은 고딕" w:cs="맑은 고딕"/>
          <w:b w:val="0"/>
          <w:sz w:val="21"/>
        </w:rPr>
        <w:t>① MEMORY_TARGET=0이라 SGA+PGA 통합 조정이 일어나지 않음</w:t>
      </w:r>
    </w:p>
    <w:p>
      <w:r>
        <w:rPr>
          <w:rFonts w:ascii="맑은 고딕" w:hAnsi="맑은 고딕" w:eastAsia="맑은 고딕" w:cs="맑은 고딕"/>
          <w:b w:val="0"/>
          <w:sz w:val="21"/>
        </w:rPr>
        <w:t>② 뷰가 손상됨</w:t>
      </w:r>
    </w:p>
    <w:p>
      <w:r>
        <w:rPr>
          <w:rFonts w:ascii="맑은 고딕" w:hAnsi="맑은 고딕" w:eastAsia="맑은 고딕" w:cs="맑은 고딕"/>
          <w:b w:val="0"/>
          <w:sz w:val="21"/>
        </w:rPr>
        <w:t>③ 라이선스 부족</w:t>
      </w:r>
    </w:p>
    <w:p>
      <w:r>
        <w:rPr>
          <w:rFonts w:ascii="맑은 고딕" w:hAnsi="맑은 고딕" w:eastAsia="맑은 고딕" w:cs="맑은 고딕"/>
          <w:b w:val="0"/>
          <w:sz w:val="21"/>
        </w:rPr>
        <w:t>④ 권한 부족</w:t>
      </w:r>
    </w:p>
    <w:p>
      <w:r>
        <w:rPr>
          <w:rFonts w:ascii="맑은 고딕" w:hAnsi="맑은 고딕" w:eastAsia="맑은 고딕" w:cs="맑은 고딕"/>
          <w:b w:val="0"/>
          <w:sz w:val="21"/>
        </w:rPr>
        <w:t>중-16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[중-16] 개별 풀에 0이 아닌 값(예: SHARED_POOL_SIZE=300M)을 주면 ASMM에서 그 값은?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최소 보장치(하한)로 작동</w:t>
      </w:r>
    </w:p>
    <w:p>
      <w:r>
        <w:rPr>
          <w:rFonts w:ascii="맑은 고딕" w:hAnsi="맑은 고딕" w:eastAsia="맑은 고딕" w:cs="맑은 고딕"/>
          <w:b w:val="0"/>
          <w:sz w:val="21"/>
        </w:rPr>
        <w:t>② 상한으로 작동</w:t>
      </w:r>
    </w:p>
    <w:p>
      <w:r>
        <w:rPr>
          <w:rFonts w:ascii="맑은 고딕" w:hAnsi="맑은 고딕" w:eastAsia="맑은 고딕" w:cs="맑은 고딕"/>
          <w:b w:val="0"/>
          <w:sz w:val="21"/>
        </w:rPr>
        <w:t>③ 고정 크기로 작동</w:t>
      </w:r>
    </w:p>
    <w:p>
      <w:r>
        <w:rPr>
          <w:rFonts w:ascii="맑은 고딕" w:hAnsi="맑은 고딕" w:eastAsia="맑은 고딕" w:cs="맑은 고딕"/>
          <w:b w:val="0"/>
          <w:sz w:val="21"/>
        </w:rPr>
        <w:t>④ 무시됨</w:t>
      </w:r>
    </w:p>
    <w:p>
      <w:r>
        <w:rPr>
          <w:rFonts w:ascii="맑은 고딕" w:hAnsi="맑은 고딕" w:eastAsia="맑은 고딕" w:cs="맑은 고딕"/>
          <w:b w:val="0"/>
          <w:sz w:val="21"/>
        </w:rPr>
        <w:t>중-17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[중-17] 동적 파라미터와 정적 파라미터를 올바르게 짝지은 것은?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SGA_TARGET=동적, SGA_MAX_SIZE=정적</w:t>
      </w:r>
    </w:p>
    <w:p>
      <w:r>
        <w:rPr>
          <w:rFonts w:ascii="맑은 고딕" w:hAnsi="맑은 고딕" w:eastAsia="맑은 고딕" w:cs="맑은 고딕"/>
          <w:b w:val="0"/>
          <w:sz w:val="21"/>
        </w:rPr>
        <w:t>② SGA_TARGET=정적, SGA_MAX_SIZE=동적</w:t>
      </w:r>
    </w:p>
    <w:p>
      <w:r>
        <w:rPr>
          <w:rFonts w:ascii="맑은 고딕" w:hAnsi="맑은 고딕" w:eastAsia="맑은 고딕" w:cs="맑은 고딕"/>
          <w:b w:val="0"/>
          <w:sz w:val="21"/>
        </w:rPr>
        <w:t>③ 둘 다 정적</w:t>
      </w:r>
    </w:p>
    <w:p>
      <w:r>
        <w:rPr>
          <w:rFonts w:ascii="맑은 고딕" w:hAnsi="맑은 고딕" w:eastAsia="맑은 고딕" w:cs="맑은 고딕"/>
          <w:b w:val="0"/>
          <w:sz w:val="21"/>
        </w:rPr>
        <w:t>④ 둘 다 동적</w:t>
      </w:r>
    </w:p>
    <w:p>
      <w:r>
        <w:rPr>
          <w:rFonts w:ascii="맑은 고딕" w:hAnsi="맑은 고딕" w:eastAsia="맑은 고딕" w:cs="맑은 고딕"/>
          <w:b w:val="0"/>
          <w:sz w:val="21"/>
        </w:rPr>
        <w:t>중-18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[중-18] 어드바이저 값이 신뢰할 만하려면 갖춰야 할 조건은?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STATISTICS_LEVEL=TYPICAL 이상 + 충분한 대표 워크로드</w:t>
      </w:r>
    </w:p>
    <w:p>
      <w:r>
        <w:rPr>
          <w:rFonts w:ascii="맑은 고딕" w:hAnsi="맑은 고딕" w:eastAsia="맑은 고딕" w:cs="맑은 고딕"/>
          <w:b w:val="0"/>
          <w:sz w:val="21"/>
        </w:rPr>
        <w:t>② 방금 기동한 직후에 조회</w:t>
      </w:r>
    </w:p>
    <w:p>
      <w:r>
        <w:rPr>
          <w:rFonts w:ascii="맑은 고딕" w:hAnsi="맑은 고딕" w:eastAsia="맑은 고딕" w:cs="맑은 고딕"/>
          <w:b w:val="0"/>
          <w:sz w:val="21"/>
        </w:rPr>
        <w:t>③ STATISTICS_LEVEL=BASIC</w:t>
      </w:r>
    </w:p>
    <w:p>
      <w:r>
        <w:rPr>
          <w:rFonts w:ascii="맑은 고딕" w:hAnsi="맑은 고딕" w:eastAsia="맑은 고딕" w:cs="맑은 고딕"/>
          <w:b w:val="0"/>
          <w:sz w:val="21"/>
        </w:rPr>
        <w:t>④ 부하가 없을 때</w:t>
      </w:r>
    </w:p>
    <w:p>
      <w:r>
        <w:rPr>
          <w:rFonts w:ascii="맑은 고딕" w:hAnsi="맑은 고딕" w:eastAsia="맑은 고딕" w:cs="맑은 고딕"/>
          <w:b w:val="0"/>
          <w:sz w:val="21"/>
        </w:rPr>
        <w:t>중-19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[중-19] SGA_TARGET을 SGA_MAX_SIZE보다 큰 값으로 설정하려 하면?</w:t>
      </w:r>
    </w:p>
    <w:p>
      <w:r>
        <w:rPr>
          <w:rFonts w:ascii="맑은 고딕" w:hAnsi="맑은 고딕" w:eastAsia="맑은 고딕" w:cs="맑은 고딕"/>
          <w:b w:val="0"/>
          <w:sz w:val="21"/>
        </w:rPr>
        <w:t>① 오라클이 거부한다(목표는 상한 이하여야 함)</w:t>
      </w:r>
    </w:p>
    <w:p>
      <w:r>
        <w:rPr>
          <w:rFonts w:ascii="맑은 고딕" w:hAnsi="맑은 고딕" w:eastAsia="맑은 고딕" w:cs="맑은 고딕"/>
          <w:b w:val="0"/>
          <w:sz w:val="21"/>
        </w:rPr>
        <w:t>② 자동으로 SGA_MAX_SIZE가 늘어난다</w:t>
      </w:r>
    </w:p>
    <w:p>
      <w:r>
        <w:rPr>
          <w:rFonts w:ascii="맑은 고딕" w:hAnsi="맑은 고딕" w:eastAsia="맑은 고딕" w:cs="맑은 고딕"/>
          <w:b w:val="0"/>
          <w:sz w:val="21"/>
        </w:rPr>
        <w:t>③ 성공하지만 경고</w:t>
      </w:r>
    </w:p>
    <w:p>
      <w:r>
        <w:rPr>
          <w:rFonts w:ascii="맑은 고딕" w:hAnsi="맑은 고딕" w:eastAsia="맑은 고딕" w:cs="맑은 고딕"/>
          <w:b w:val="0"/>
          <w:sz w:val="21"/>
        </w:rPr>
        <w:t>④ 재기동된다</w:t>
      </w:r>
    </w:p>
    <w:p>
      <w:r>
        <w:rPr>
          <w:rFonts w:ascii="맑은 고딕" w:hAnsi="맑은 고딕" w:eastAsia="맑은 고딕" w:cs="맑은 고딕"/>
          <w:b w:val="0"/>
          <w:sz w:val="21"/>
        </w:rPr>
        <w:t>중-20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[중-20] In-Memory Column Store가 버퍼 캐시와 맺는 관계로 옳은 것은?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대체하지 않고 보완 — 같은 데이터를 행·컬럼 두 형식으로 병존</w:t>
      </w:r>
    </w:p>
    <w:p>
      <w:r>
        <w:rPr>
          <w:rFonts w:ascii="맑은 고딕" w:hAnsi="맑은 고딕" w:eastAsia="맑은 고딕" w:cs="맑은 고딕"/>
          <w:b w:val="0"/>
          <w:sz w:val="21"/>
        </w:rPr>
        <w:t>② 버퍼 캐시를 대체</w:t>
      </w:r>
    </w:p>
    <w:p>
      <w:r>
        <w:rPr>
          <w:rFonts w:ascii="맑은 고딕" w:hAnsi="맑은 고딕" w:eastAsia="맑은 고딕" w:cs="맑은 고딕"/>
          <w:b w:val="0"/>
          <w:sz w:val="21"/>
        </w:rPr>
        <w:t>③ 버퍼 캐시를 끔</w:t>
      </w:r>
    </w:p>
    <w:p>
      <w:r>
        <w:rPr>
          <w:rFonts w:ascii="맑은 고딕" w:hAnsi="맑은 고딕" w:eastAsia="맑은 고딕" w:cs="맑은 고딕"/>
          <w:b w:val="0"/>
          <w:sz w:val="21"/>
        </w:rPr>
        <w:t>④ 버퍼 캐시와 무관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[난이도] 상 (심화)</w:t>
      </w:r>
    </w:p>
    <w:p>
      <w:r>
        <w:rPr>
          <w:rFonts w:ascii="맑은 고딕" w:hAnsi="맑은 고딕" w:eastAsia="맑은 고딕" w:cs="맑은 고딕"/>
          <w:b w:val="0"/>
          <w:sz w:val="21"/>
        </w:rPr>
        <w:t>상-01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[상-01] [오판 판별] 응답이 느리다는 신고에 개발팀이 'SGA를 두 배로 늘리자'고 한다. V$SGA_TARGET_ADVICE는 현재 1504MB=1635, 3008MB=1635다. 판단은?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증설 반대 — 곡선이 평평해 늘려도 이득이 없다</w:t>
      </w:r>
    </w:p>
    <w:p>
      <w:r>
        <w:rPr>
          <w:rFonts w:ascii="맑은 고딕" w:hAnsi="맑은 고딕" w:eastAsia="맑은 고딕" w:cs="맑은 고딕"/>
          <w:b w:val="0"/>
          <w:sz w:val="21"/>
        </w:rPr>
        <w:t>② 찬성 — 두 배면 두 배 빨라진다</w:t>
      </w:r>
    </w:p>
    <w:p>
      <w:r>
        <w:rPr>
          <w:rFonts w:ascii="맑은 고딕" w:hAnsi="맑은 고딕" w:eastAsia="맑은 고딕" w:cs="맑은 고딕"/>
          <w:b w:val="0"/>
          <w:sz w:val="21"/>
        </w:rPr>
        <w:t>③ 찬성 — 즉시 3008MB로</w:t>
      </w:r>
    </w:p>
    <w:p>
      <w:r>
        <w:rPr>
          <w:rFonts w:ascii="맑은 고딕" w:hAnsi="맑은 고딕" w:eastAsia="맑은 고딕" w:cs="맑은 고딕"/>
          <w:b w:val="0"/>
          <w:sz w:val="21"/>
        </w:rPr>
        <w:t>④ 판단 보류하고 재기동</w:t>
      </w:r>
    </w:p>
    <w:p>
      <w:r>
        <w:rPr>
          <w:rFonts w:ascii="맑은 고딕" w:hAnsi="맑은 고딕" w:eastAsia="맑은 고딕" w:cs="맑은 고딕"/>
          <w:b w:val="0"/>
          <w:sz w:val="21"/>
        </w:rPr>
        <w:t>상-02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[상-02] [오판 판별] 한 엔지니어가 DB_CACHE_SIZE=0을 보고 '버퍼 캐시가 없어서 느리다'며 값을 크게 지정하려 한다. 이 판단은?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틀림 — ASMM에서 0은 자동 분배를 뜻하며 버퍼 캐시는 실제로 864MB</w:t>
      </w:r>
    </w:p>
    <w:p>
      <w:r>
        <w:rPr>
          <w:rFonts w:ascii="맑은 고딕" w:hAnsi="맑은 고딕" w:eastAsia="맑은 고딕" w:cs="맑은 고딕"/>
          <w:b w:val="0"/>
          <w:sz w:val="21"/>
        </w:rPr>
        <w:t>② 맞음 — 즉시 지정</w:t>
      </w:r>
    </w:p>
    <w:p>
      <w:r>
        <w:rPr>
          <w:rFonts w:ascii="맑은 고딕" w:hAnsi="맑은 고딕" w:eastAsia="맑은 고딕" w:cs="맑은 고딕"/>
          <w:b w:val="0"/>
          <w:sz w:val="21"/>
        </w:rPr>
        <w:t>③ 맞음 — 버퍼 캐시가 0</w:t>
      </w:r>
    </w:p>
    <w:p>
      <w:r>
        <w:rPr>
          <w:rFonts w:ascii="맑은 고딕" w:hAnsi="맑은 고딕" w:eastAsia="맑은 고딕" w:cs="맑은 고딕"/>
          <w:b w:val="0"/>
          <w:sz w:val="21"/>
        </w:rPr>
        <w:t>④ 틀림 — SGA를 꺼야 함</w:t>
      </w:r>
    </w:p>
    <w:p>
      <w:r>
        <w:rPr>
          <w:rFonts w:ascii="맑은 고딕" w:hAnsi="맑은 고딕" w:eastAsia="맑은 고딕" w:cs="맑은 고딕"/>
          <w:b w:val="0"/>
          <w:sz w:val="21"/>
        </w:rPr>
        <w:t>상-03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[상-03] [오판 판별] ORA-04031을 만난 관리자가 반사적으로 SGA_TARGET을 크게 키웠다. V$SGASTAT을 보니 공유 풀 free memory는 넉넉했다. 무엇을 놓쳤나?</w:t>
      </w:r>
    </w:p>
    <w:p>
      <w:r>
        <w:rPr>
          <w:rFonts w:ascii="맑은 고딕" w:hAnsi="맑은 고딕" w:eastAsia="맑은 고딕" w:cs="맑은 고딕"/>
          <w:b w:val="0"/>
          <w:sz w:val="21"/>
        </w:rPr>
        <w:t>① 단편화가 원인 — 총량이 있는데 연속 조각을 못 만든 것</w:t>
      </w:r>
    </w:p>
    <w:p>
      <w:r>
        <w:rPr>
          <w:rFonts w:ascii="맑은 고딕" w:hAnsi="맑은 고딕" w:eastAsia="맑은 고딕" w:cs="맑은 고딕"/>
          <w:b w:val="0"/>
          <w:sz w:val="21"/>
        </w:rPr>
        <w:t>② 공유 풀이 절대 부족했다</w:t>
      </w:r>
    </w:p>
    <w:p>
      <w:r>
        <w:rPr>
          <w:rFonts w:ascii="맑은 고딕" w:hAnsi="맑은 고딕" w:eastAsia="맑은 고딕" w:cs="맑은 고딕"/>
          <w:b w:val="0"/>
          <w:sz w:val="21"/>
        </w:rPr>
        <w:t>③ 디스크가 부족했다</w:t>
      </w:r>
    </w:p>
    <w:p>
      <w:r>
        <w:rPr>
          <w:rFonts w:ascii="맑은 고딕" w:hAnsi="맑은 고딕" w:eastAsia="맑은 고딕" w:cs="맑은 고딕"/>
          <w:b w:val="0"/>
          <w:sz w:val="21"/>
        </w:rPr>
        <w:t>④ 네트워크 문제였다</w:t>
      </w:r>
    </w:p>
    <w:p>
      <w:r>
        <w:rPr>
          <w:rFonts w:ascii="맑은 고딕" w:hAnsi="맑은 고딕" w:eastAsia="맑은 고딕" w:cs="맑은 고딕"/>
          <w:b w:val="0"/>
          <w:sz w:val="21"/>
        </w:rPr>
        <w:t>상-04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[상-04] [오판 판별] V$SGA_RESIZE_OPS에 GROW/SHRINK가 많다며 한 팀원이 '메모리가 불안정하다'고 걱정한다. 짧게 왕복하고 끝난 조정이라면?</w:t>
      </w:r>
    </w:p>
    <w:p>
      <w:r>
        <w:rPr>
          <w:rFonts w:ascii="맑은 고딕" w:hAnsi="맑은 고딕" w:eastAsia="맑은 고딕" w:cs="맑은 고딕"/>
          <w:b w:val="0"/>
          <w:sz w:val="21"/>
        </w:rPr>
        <w:t>① 정상 — ASMM의 건강한 자동 조정이다</w:t>
      </w:r>
    </w:p>
    <w:p>
      <w:r>
        <w:rPr>
          <w:rFonts w:ascii="맑은 고딕" w:hAnsi="맑은 고딕" w:eastAsia="맑은 고딕" w:cs="맑은 고딕"/>
          <w:b w:val="0"/>
          <w:sz w:val="21"/>
        </w:rPr>
        <w:t>② 비정상 — 즉시 SGA 증설</w:t>
      </w:r>
    </w:p>
    <w:p>
      <w:r>
        <w:rPr>
          <w:rFonts w:ascii="맑은 고딕" w:hAnsi="맑은 고딕" w:eastAsia="맑은 고딕" w:cs="맑은 고딕"/>
          <w:b w:val="0"/>
          <w:sz w:val="21"/>
        </w:rPr>
        <w:t>③ 비정상 — 재기동 필요</w:t>
      </w:r>
    </w:p>
    <w:p>
      <w:r>
        <w:rPr>
          <w:rFonts w:ascii="맑은 고딕" w:hAnsi="맑은 고딕" w:eastAsia="맑은 고딕" w:cs="맑은 고딕"/>
          <w:b w:val="0"/>
          <w:sz w:val="21"/>
        </w:rPr>
        <w:t>④ 오류 상태</w:t>
      </w:r>
    </w:p>
    <w:p>
      <w:r>
        <w:rPr>
          <w:rFonts w:ascii="맑은 고딕" w:hAnsi="맑은 고딕" w:eastAsia="맑은 고딕" w:cs="맑은 고딕"/>
          <w:b w:val="0"/>
          <w:sz w:val="21"/>
        </w:rPr>
        <w:t>상-05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[상-05] [오판 판별] '자동으로 다 맡기자'며 MEMORY_TARGET과 SGA_TARGET을 둘 다 크게 설정하려 한다. 올바른 지적은?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한 방식만 고른다 — 자동을 두 번 켜면 계층 충돌로 기동 실패 가능</w:t>
      </w:r>
    </w:p>
    <w:p>
      <w:r>
        <w:rPr>
          <w:rFonts w:ascii="맑은 고딕" w:hAnsi="맑은 고딕" w:eastAsia="맑은 고딕" w:cs="맑은 고딕"/>
          <w:b w:val="0"/>
          <w:sz w:val="21"/>
        </w:rPr>
        <w:t>② 둘 다 켜면 두 배 자동화된다</w:t>
      </w:r>
    </w:p>
    <w:p>
      <w:r>
        <w:rPr>
          <w:rFonts w:ascii="맑은 고딕" w:hAnsi="맑은 고딕" w:eastAsia="맑은 고딕" w:cs="맑은 고딕"/>
          <w:b w:val="0"/>
          <w:sz w:val="21"/>
        </w:rPr>
        <w:t>③ 문제없다</w:t>
      </w:r>
    </w:p>
    <w:p>
      <w:r>
        <w:rPr>
          <w:rFonts w:ascii="맑은 고딕" w:hAnsi="맑은 고딕" w:eastAsia="맑은 고딕" w:cs="맑은 고딕"/>
          <w:b w:val="0"/>
          <w:sz w:val="21"/>
        </w:rPr>
        <w:t>④ SGA_TARGET을 더 크게</w:t>
      </w:r>
    </w:p>
    <w:p>
      <w:r>
        <w:rPr>
          <w:rFonts w:ascii="맑은 고딕" w:hAnsi="맑은 고딕" w:eastAsia="맑은 고딕" w:cs="맑은 고딕"/>
          <w:b w:val="0"/>
          <w:sz w:val="21"/>
        </w:rPr>
        <w:t>상-06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[상-06] V$SGA_TARGET_ADVICE에서 752MB=2213, 1128MB=1636, 1504MB=1635다. 비용을 아끼며 성능을 지키려면 어느 크기가 합리적인가?</w:t>
      </w:r>
    </w:p>
    <w:p>
      <w:r>
        <w:rPr>
          <w:rFonts w:ascii="맑은 고딕" w:hAnsi="맑은 고딕" w:eastAsia="맑은 고딕" w:cs="맑은 고딕"/>
          <w:b w:val="0"/>
          <w:sz w:val="21"/>
        </w:rPr>
        <w:t>① 1128MB 부근 — 절벽(752) 바로 위 + 여유, DB Time 거의 동일</w:t>
      </w:r>
    </w:p>
    <w:p>
      <w:r>
        <w:rPr>
          <w:rFonts w:ascii="맑은 고딕" w:hAnsi="맑은 고딕" w:eastAsia="맑은 고딕" w:cs="맑은 고딕"/>
          <w:b w:val="0"/>
          <w:sz w:val="21"/>
        </w:rPr>
        <w:t>② 752MB — 가장 작으니까</w:t>
      </w:r>
    </w:p>
    <w:p>
      <w:r>
        <w:rPr>
          <w:rFonts w:ascii="맑은 고딕" w:hAnsi="맑은 고딕" w:eastAsia="맑은 고딕" w:cs="맑은 고딕"/>
          <w:b w:val="0"/>
          <w:sz w:val="21"/>
        </w:rPr>
        <w:t>③ 3008MB — 가장 크니까</w:t>
      </w:r>
    </w:p>
    <w:p>
      <w:r>
        <w:rPr>
          <w:rFonts w:ascii="맑은 고딕" w:hAnsi="맑은 고딕" w:eastAsia="맑은 고딕" w:cs="맑은 고딕"/>
          <w:b w:val="0"/>
          <w:sz w:val="21"/>
        </w:rPr>
        <w:t>④ 1504MB 고정, 조정 불가</w:t>
      </w:r>
    </w:p>
    <w:p>
      <w:r>
        <w:rPr>
          <w:rFonts w:ascii="맑은 고딕" w:hAnsi="맑은 고딕" w:eastAsia="맑은 고딕" w:cs="맑은 고딕"/>
          <w:b w:val="0"/>
          <w:sz w:val="21"/>
        </w:rPr>
        <w:t>상-07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[상-07] ORA-04031이 기동 직후부터, 그것도 라지 풀(large pool)에서 반복 발생한다. 가장 적절한 첫 조치는?</w:t>
      </w:r>
    </w:p>
    <w:p>
      <w:r>
        <w:rPr>
          <w:rFonts w:ascii="맑은 고딕" w:hAnsi="맑은 고딕" w:eastAsia="맑은 고딕" w:cs="맑은 고딕"/>
          <w:b w:val="0"/>
          <w:sz w:val="21"/>
        </w:rPr>
        <w:t>① 라지 풀 하한(LARGE_POOL_SIZE) 설정 또는 SGA_TARGET 상향 검토</w:t>
      </w:r>
    </w:p>
    <w:p>
      <w:r>
        <w:rPr>
          <w:rFonts w:ascii="맑은 고딕" w:hAnsi="맑은 고딕" w:eastAsia="맑은 고딕" w:cs="맑은 고딕"/>
          <w:b w:val="0"/>
          <w:sz w:val="21"/>
        </w:rPr>
        <w:t>② 공유 풀을 플러시</w:t>
      </w:r>
    </w:p>
    <w:p>
      <w:r>
        <w:rPr>
          <w:rFonts w:ascii="맑은 고딕" w:hAnsi="맑은 고딕" w:eastAsia="맑은 고딕" w:cs="맑은 고딕"/>
          <w:b w:val="0"/>
          <w:sz w:val="21"/>
        </w:rPr>
        <w:t>③ 바인드 변수만 적용</w:t>
      </w:r>
    </w:p>
    <w:p>
      <w:r>
        <w:rPr>
          <w:rFonts w:ascii="맑은 고딕" w:hAnsi="맑은 고딕" w:eastAsia="맑은 고딕" w:cs="맑은 고딕"/>
          <w:b w:val="0"/>
          <w:sz w:val="21"/>
        </w:rPr>
        <w:t>④ 재기동만 반복</w:t>
      </w:r>
    </w:p>
    <w:p>
      <w:r>
        <w:rPr>
          <w:rFonts w:ascii="맑은 고딕" w:hAnsi="맑은 고딕" w:eastAsia="맑은 고딕" w:cs="맑은 고딕"/>
          <w:b w:val="0"/>
          <w:sz w:val="21"/>
        </w:rPr>
        <w:t>상-08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[상-08] 자동 관리 신봉자가 '자동이니 상한은 아무렇게나 줘도 된다'고 한다. 이 태도의 위험은?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자동도 상한 안에서만 재배분 — 상한을 잘못 주면 자동으로 나빠진다</w:t>
      </w:r>
    </w:p>
    <w:p>
      <w:r>
        <w:rPr>
          <w:rFonts w:ascii="맑은 고딕" w:hAnsi="맑은 고딕" w:eastAsia="맑은 고딕" w:cs="맑은 고딕"/>
          <w:b w:val="0"/>
          <w:sz w:val="21"/>
        </w:rPr>
        <w:t>② 위험 없음</w:t>
      </w:r>
    </w:p>
    <w:p>
      <w:r>
        <w:rPr>
          <w:rFonts w:ascii="맑은 고딕" w:hAnsi="맑은 고딕" w:eastAsia="맑은 고딕" w:cs="맑은 고딕"/>
          <w:b w:val="0"/>
          <w:sz w:val="21"/>
        </w:rPr>
        <w:t>③ 상한은 무시된다</w:t>
      </w:r>
    </w:p>
    <w:p>
      <w:r>
        <w:rPr>
          <w:rFonts w:ascii="맑은 고딕" w:hAnsi="맑은 고딕" w:eastAsia="맑은 고딕" w:cs="맑은 고딕"/>
          <w:b w:val="0"/>
          <w:sz w:val="21"/>
        </w:rPr>
        <w:t>④ 자동이 상한을 늘린다</w:t>
      </w:r>
    </w:p>
    <w:p>
      <w:r>
        <w:rPr>
          <w:rFonts w:ascii="맑은 고딕" w:hAnsi="맑은 고딕" w:eastAsia="맑은 고딕" w:cs="맑은 고딕"/>
          <w:b w:val="0"/>
          <w:sz w:val="21"/>
        </w:rPr>
        <w:t>상-09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[상-09] 어드바이저 곡선을 방금 기동한 인스턴스에서 조회했더니 전 구간이 평평했다. 이 결과를 그대로 믿어도 되는가?</w:t>
      </w:r>
    </w:p>
    <w:p>
      <w:r>
        <w:rPr>
          <w:rFonts w:ascii="맑은 고딕" w:hAnsi="맑은 고딕" w:eastAsia="맑은 고딕" w:cs="맑은 고딕"/>
          <w:b w:val="0"/>
          <w:sz w:val="21"/>
        </w:rPr>
        <w:t>① 아니다 — 표본이 빈약, 대표 부하 구간을 지난 뒤 다시 본다</w:t>
      </w:r>
    </w:p>
    <w:p>
      <w:r>
        <w:rPr>
          <w:rFonts w:ascii="맑은 고딕" w:hAnsi="맑은 고딕" w:eastAsia="맑은 고딕" w:cs="맑은 고딕"/>
          <w:b w:val="0"/>
          <w:sz w:val="21"/>
        </w:rPr>
        <w:t>② 그렇다 — 항상 정확</w:t>
      </w:r>
    </w:p>
    <w:p>
      <w:r>
        <w:rPr>
          <w:rFonts w:ascii="맑은 고딕" w:hAnsi="맑은 고딕" w:eastAsia="맑은 고딕" w:cs="맑은 고딕"/>
          <w:b w:val="0"/>
          <w:sz w:val="21"/>
        </w:rPr>
        <w:t>③ 그렇다 — 즉시 SGA 축소</w:t>
      </w:r>
    </w:p>
    <w:p>
      <w:r>
        <w:rPr>
          <w:rFonts w:ascii="맑은 고딕" w:hAnsi="맑은 고딕" w:eastAsia="맑은 고딕" w:cs="맑은 고딕"/>
          <w:b w:val="0"/>
          <w:sz w:val="21"/>
        </w:rPr>
        <w:t>④ 알 수 없음, 재기동</w:t>
      </w:r>
    </w:p>
    <w:p>
      <w:r>
        <w:rPr>
          <w:rFonts w:ascii="맑은 고딕" w:hAnsi="맑은 고딕" w:eastAsia="맑은 고딕" w:cs="맑은 고딕"/>
          <w:b w:val="0"/>
          <w:sz w:val="21"/>
        </w:rPr>
        <w:t>상-10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[상-10] 한 인스턴스가 ASMM인데 매 시간 특정 풀만 계속 GROW를 시도하고 상대 풀을 고갈시킨다. 올바른 대응은?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그 풀에 최소 보장치(하한)를 주거나 SGA_TARGET을 상향</w:t>
      </w:r>
    </w:p>
    <w:p>
      <w:r>
        <w:rPr>
          <w:rFonts w:ascii="맑은 고딕" w:hAnsi="맑은 고딕" w:eastAsia="맑은 고딕" w:cs="맑은 고딕"/>
          <w:b w:val="0"/>
          <w:sz w:val="21"/>
        </w:rPr>
        <w:t>② 무시한다</w:t>
      </w:r>
    </w:p>
    <w:p>
      <w:r>
        <w:rPr>
          <w:rFonts w:ascii="맑은 고딕" w:hAnsi="맑은 고딕" w:eastAsia="맑은 고딕" w:cs="맑은 고딕"/>
          <w:b w:val="0"/>
          <w:sz w:val="21"/>
        </w:rPr>
        <w:t>③ MEMORY_TARGET을 켜서 AMM으로만 전환</w:t>
      </w:r>
    </w:p>
    <w:p>
      <w:r>
        <w:rPr>
          <w:rFonts w:ascii="맑은 고딕" w:hAnsi="맑은 고딕" w:eastAsia="맑은 고딕" w:cs="맑은 고딕"/>
          <w:b w:val="0"/>
          <w:sz w:val="21"/>
        </w:rPr>
        <w:t>④ 버퍼 캐시를 0으로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