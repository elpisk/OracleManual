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ch24  ADDM — 자동 진단 결과 해석 · 실습문제</w:t>
      </w:r>
    </w:p>
    <w:p>
      <w:r>
        <w:t>총 50문항 (하 20 · 중 20 · 상 10). Oracle Database 19c 성능 튜닝 실무 과정 기준. 각 문항은 객관식(①②③④)이다. 상 난이도에는 오판 사례 판별 문항이 포함된다.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ADDM의 정식 명칭으로 올바른 것은?</w:t>
      </w:r>
    </w:p>
    <w:p>
      <w:r>
        <w:t>① Automatic Database Diagnostic Monitor</w:t>
      </w:r>
    </w:p>
    <w:p>
      <w:r>
        <w:t>② Advanced Database Diagnostic Module</w:t>
      </w:r>
    </w:p>
    <w:p>
      <w:r>
        <w:t>③ Automatic Data Definition Manager</w:t>
      </w:r>
    </w:p>
    <w:p>
      <w:r>
        <w:t>④ Active Database Design Monitor</w:t>
      </w:r>
    </w:p>
    <w:p>
      <w:r>
        <w:t>하-02 · 객관식</w:t>
      </w:r>
    </w:p>
    <w:p>
      <w:r>
        <w:t>[하-02] ADDM이 분석의 입력으로 사용하는 데이터는?</w:t>
      </w:r>
    </w:p>
    <w:p>
      <w:r>
        <w:t>① AWR 스냅샷</w:t>
      </w:r>
    </w:p>
    <w:p>
      <w:r>
        <w:t>② V$SESSION 실시간 조회</w:t>
      </w:r>
    </w:p>
    <w:p>
      <w:r>
        <w:t>③ alert 로그</w:t>
      </w:r>
    </w:p>
    <w:p>
      <w:r>
        <w:t>④ 리스너 로그</w:t>
      </w:r>
    </w:p>
    <w:p>
      <w:r>
        <w:t>하-03 · 객관식</w:t>
      </w:r>
    </w:p>
    <w:p>
      <w:r>
        <w:t>[하-03] ADDM 분석이 자동으로 수행되는 시점은?</w:t>
      </w:r>
    </w:p>
    <w:p>
      <w:r>
        <w:t>① 데이터베이스 기동 시마다</w:t>
      </w:r>
    </w:p>
    <w:p>
      <w:r>
        <w:t>② AWR 스냅샷이 생성될 때마다</w:t>
      </w:r>
    </w:p>
    <w:p>
      <w:r>
        <w:t>③ 사용자가 로그인할 때마다</w:t>
      </w:r>
    </w:p>
    <w:p>
      <w:r>
        <w:t>④ 매 1초마다</w:t>
      </w:r>
    </w:p>
    <w:p>
      <w:r>
        <w:t>하-04 · 객관식</w:t>
      </w:r>
    </w:p>
    <w:p>
      <w:r>
        <w:t>[하-04] ADDM의 기본 자동 분석 구간을 정의하는 것은?</w:t>
      </w:r>
    </w:p>
    <w:p>
      <w:r>
        <w:t>① 직전 두 스냅샷</w:t>
      </w:r>
    </w:p>
    <w:p>
      <w:r>
        <w:t>② 최근 1주일</w:t>
      </w:r>
    </w:p>
    <w:p>
      <w:r>
        <w:t>③ 기동 이후 전체</w:t>
      </w:r>
    </w:p>
    <w:p>
      <w:r>
        <w:t>④ 마지막 1분</w:t>
      </w:r>
    </w:p>
    <w:p>
      <w:r>
        <w:t>하-05 · 객관식</w:t>
      </w:r>
    </w:p>
    <w:p>
      <w:r>
        <w:t>[하-05] ADDM 결과를 구조화하는 세 요소로 올바른 것은?</w:t>
      </w:r>
    </w:p>
    <w:p>
      <w:r>
        <w:t>① 입력·처리·출력</w:t>
      </w:r>
    </w:p>
    <w:p>
      <w:r>
        <w:t>② 수집·분석·보고</w:t>
      </w:r>
    </w:p>
    <w:p>
      <w:r>
        <w:t>③ Finding(발견)·Recommendation(권고)·Rationale(근거)</w:t>
      </w:r>
    </w:p>
    <w:p>
      <w:r>
        <w:t>④ 진단·치료·검증</w:t>
      </w:r>
    </w:p>
    <w:p>
      <w:r>
        <w:t>하-06 · 객관식</w:t>
      </w:r>
    </w:p>
    <w:p>
      <w:r>
        <w:t>[하-06] ADDM Finding의 네 가지 유형에 속하지 않는 것은?</w:t>
      </w:r>
    </w:p>
    <w:p>
      <w:r>
        <w:t>① Problem</w:t>
      </w:r>
    </w:p>
    <w:p>
      <w:r>
        <w:t>② Symptom</w:t>
      </w:r>
    </w:p>
    <w:p>
      <w:r>
        <w:t>③ Information</w:t>
      </w:r>
    </w:p>
    <w:p>
      <w:r>
        <w:t>④ Solution</w:t>
      </w:r>
    </w:p>
    <w:p>
      <w:r>
        <w:t>하-07 · 객관식</w:t>
      </w:r>
    </w:p>
    <w:p>
      <w:r>
        <w:t>[하-07] ADDM에서 조치(권고)가 달리는 Finding 유형은?</w:t>
      </w:r>
    </w:p>
    <w:p>
      <w:r>
        <w:t>① Problem</w:t>
      </w:r>
    </w:p>
    <w:p>
      <w:r>
        <w:t>② Symptom</w:t>
      </w:r>
    </w:p>
    <w:p>
      <w:r>
        <w:t>③ Information</w:t>
      </w:r>
    </w:p>
    <w:p>
      <w:r>
        <w:t>④ Warning</w:t>
      </w:r>
    </w:p>
    <w:p>
      <w:r>
        <w:t>하-08 · 객관식</w:t>
      </w:r>
    </w:p>
    <w:p>
      <w:r>
        <w:t>[하-08] Problem Finding의 영향도(Impact)가 재는 것은?</w:t>
      </w:r>
    </w:p>
    <w:p>
      <w:r>
        <w:t>① 그 문제가 유발한 DB Time의 비중</w:t>
      </w:r>
    </w:p>
    <w:p>
      <w:r>
        <w:t>② 디스크 사용량</w:t>
      </w:r>
    </w:p>
    <w:p>
      <w:r>
        <w:t>③ 네트워크 지연</w:t>
      </w:r>
    </w:p>
    <w:p>
      <w:r>
        <w:t>④ 세션 수의 절대값</w:t>
      </w:r>
    </w:p>
    <w:p>
      <w:r>
        <w:t>하-09 · 객관식</w:t>
      </w:r>
    </w:p>
    <w:p>
      <w:r>
        <w:t>[하-09] ADDM 자동 진단을 활성화하려면 CONTROL_MANAGEMENT_PACK_ACCESS가 가져야 할 값은?</w:t>
      </w:r>
    </w:p>
    <w:p>
      <w:r>
        <w:t>① NONE</w:t>
      </w:r>
    </w:p>
    <w:p>
      <w:r>
        <w:t>② DIAGNOSTIC 또는 DIAGNOSTIC+TUNING</w:t>
      </w:r>
    </w:p>
    <w:p>
      <w:r>
        <w:t>③ BASIC</w:t>
      </w:r>
    </w:p>
    <w:p>
      <w:r>
        <w:t>④ TUNING만</w:t>
      </w:r>
    </w:p>
    <w:p>
      <w:r>
        <w:t>하-10 · 객관식</w:t>
      </w:r>
    </w:p>
    <w:p>
      <w:r>
        <w:t>[하-10] STATISTICS_LEVEL을 어떤 값으로 설정하면 ADDM이 비활성화되는가?</w:t>
      </w:r>
    </w:p>
    <w:p>
      <w:r>
        <w:t>① TYPICAL</w:t>
      </w:r>
    </w:p>
    <w:p>
      <w:r>
        <w:t>② ALL</w:t>
      </w:r>
    </w:p>
    <w:p>
      <w:r>
        <w:t>③ BASIC</w:t>
      </w:r>
    </w:p>
    <w:p>
      <w:r>
        <w:t>④ FULL</w:t>
      </w:r>
    </w:p>
    <w:p>
      <w:r>
        <w:t>하-11 · 객관식</w:t>
      </w:r>
    </w:p>
    <w:p>
      <w:r>
        <w:t>[하-11] 데이터베이스 모드로 ADDM을 수동 실행하는 프로시저는?</w:t>
      </w:r>
    </w:p>
    <w:p>
      <w:r>
        <w:t>① DBMS_ADDM.ANALYZE_DB</w:t>
      </w:r>
    </w:p>
    <w:p>
      <w:r>
        <w:t>② DBMS_STATS.GATHER_DATABASE_STATS</w:t>
      </w:r>
    </w:p>
    <w:p>
      <w:r>
        <w:t>③ DBMS_WORKLOAD_REPOSITORY.CREATE_SNAPSHOT</w:t>
      </w:r>
    </w:p>
    <w:p>
      <w:r>
        <w:t>④ DBMS_MONITOR.SESSION_TRACE_ENABLE</w:t>
      </w:r>
    </w:p>
    <w:p>
      <w:r>
        <w:t>하-12 · 객관식</w:t>
      </w:r>
    </w:p>
    <w:p>
      <w:r>
        <w:t>[하-12] 실행된 ADDM 태스크의 텍스트 보고서를 얻는 함수는?</w:t>
      </w:r>
    </w:p>
    <w:p>
      <w:r>
        <w:t>① DBMS_ADDM.GET_REPORT</w:t>
      </w:r>
    </w:p>
    <w:p>
      <w:r>
        <w:t>② DBMS_ADDM.ANALYZE_DB</w:t>
      </w:r>
    </w:p>
    <w:p>
      <w:r>
        <w:t>③ DBMS_WORKLOAD_REPOSITORY.AWR_REPORT_TEXT</w:t>
      </w:r>
    </w:p>
    <w:p>
      <w:r>
        <w:t>④ DBMS_ADVISOR.CREATE_TASK</w:t>
      </w:r>
    </w:p>
    <w:p>
      <w:r>
        <w:t>하-13 · 객관식</w:t>
      </w:r>
    </w:p>
    <w:p>
      <w:r>
        <w:t>[하-13] 대화식으로 스냅샷 구간을 골라 ADDM 보고서를 생성하는 사전 제공 스크립트는?</w:t>
      </w:r>
    </w:p>
    <w:p>
      <w:r>
        <w:t>① addmrpt.sql</w:t>
      </w:r>
    </w:p>
    <w:p>
      <w:r>
        <w:t>② awrrpt.sql</w:t>
      </w:r>
    </w:p>
    <w:p>
      <w:r>
        <w:t>③ ashrpt.sql</w:t>
      </w:r>
    </w:p>
    <w:p>
      <w:r>
        <w:t>④ utlbstat.sql</w:t>
      </w:r>
    </w:p>
    <w:p>
      <w:r>
        <w:t>하-14 · 객관식</w:t>
      </w:r>
    </w:p>
    <w:p>
      <w:r>
        <w:t>[하-14] ADDM Finding을 딕셔너리 뷰로 조회할 때 ADDM 발견 사항만 담은 뷰는?</w:t>
      </w:r>
    </w:p>
    <w:p>
      <w:r>
        <w:t>① DBA_ADDM_FINDINGS</w:t>
      </w:r>
    </w:p>
    <w:p>
      <w:r>
        <w:t>② V$SESSION</w:t>
      </w:r>
    </w:p>
    <w:p>
      <w:r>
        <w:t>③ DBA_TABLES</w:t>
      </w:r>
    </w:p>
    <w:p>
      <w:r>
        <w:t>④ DBA_HIST_SNAPSHOT</w:t>
      </w:r>
    </w:p>
    <w:p>
      <w:r>
        <w:t>하-15 · 객관식</w:t>
      </w:r>
    </w:p>
    <w:p>
      <w:r>
        <w:t>[하-15] ADDM이 Finding을 정렬하는 기준은?</w:t>
      </w:r>
    </w:p>
    <w:p>
      <w:r>
        <w:t>① 영향도(DB Time 비중)</w:t>
      </w:r>
    </w:p>
    <w:p>
      <w:r>
        <w:t>② 알파벳순</w:t>
      </w:r>
    </w:p>
    <w:p>
      <w:r>
        <w:t>③ 생성 시각순</w:t>
      </w:r>
    </w:p>
    <w:p>
      <w:r>
        <w:t>④ finding_id순</w:t>
      </w:r>
    </w:p>
    <w:p>
      <w:r>
        <w:t>하-16 · 객관식</w:t>
      </w:r>
    </w:p>
    <w:p>
      <w:r>
        <w:t>[하-16] ADDM의 분석 진행 방향으로 올바른 것은?</w:t>
      </w:r>
    </w:p>
    <w:p>
      <w:r>
        <w:t>① top-down(증상→근본 원인)</w:t>
      </w:r>
    </w:p>
    <w:p>
      <w:r>
        <w:t>② bottom-up(원인→증상)</w:t>
      </w:r>
    </w:p>
    <w:p>
      <w:r>
        <w:t>③ 무작위 샘플링</w:t>
      </w:r>
    </w:p>
    <w:p>
      <w:r>
        <w:t>④ 알파벳순 스캔</w:t>
      </w:r>
    </w:p>
    <w:p>
      <w:r>
        <w:t>하-17 · 객관식</w:t>
      </w:r>
    </w:p>
    <w:p>
      <w:r>
        <w:t>[하-17] ADDM·AWR·ASH를 사용하려면 필요한 라이선스 팩은?</w:t>
      </w:r>
    </w:p>
    <w:p>
      <w:r>
        <w:t>① Diagnostics Pack</w:t>
      </w:r>
    </w:p>
    <w:p>
      <w:r>
        <w:t>② Tuning Pack</w:t>
      </w:r>
    </w:p>
    <w:p>
      <w:r>
        <w:t>③ Partitioning</w:t>
      </w:r>
    </w:p>
    <w:p>
      <w:r>
        <w:t>④ Advanced Security</w:t>
      </w:r>
    </w:p>
    <w:p>
      <w:r>
        <w:t>하-18 · 객관식</w:t>
      </w:r>
    </w:p>
    <w:p>
      <w:r>
        <w:t>[하-18] DBMS_ADDM API를 직접 호출하려면 사용자에게 필요한 권한은?</w:t>
      </w:r>
    </w:p>
    <w:p>
      <w:r>
        <w:t>① ADVISOR</w:t>
      </w:r>
    </w:p>
    <w:p>
      <w:r>
        <w:t>② CREATE SESSION</w:t>
      </w:r>
    </w:p>
    <w:p>
      <w:r>
        <w:t>③ SELECT ANY TABLE</w:t>
      </w:r>
    </w:p>
    <w:p>
      <w:r>
        <w:t>④ DBA만</w:t>
      </w:r>
    </w:p>
    <w:p>
      <w:r>
        <w:t>하-19 · 객관식</w:t>
      </w:r>
    </w:p>
    <w:p>
      <w:r>
        <w:t>[하-19] ADDM 권고(Recommendation)를 구성하는 두 요소는?</w:t>
      </w:r>
    </w:p>
    <w:p>
      <w:r>
        <w:t>① Action(조치)과 Rationale(근거)</w:t>
      </w:r>
    </w:p>
    <w:p>
      <w:r>
        <w:t>② 입력과 출력</w:t>
      </w:r>
    </w:p>
    <w:p>
      <w:r>
        <w:t>③ 질문과 답</w:t>
      </w:r>
    </w:p>
    <w:p>
      <w:r>
        <w:t>④ 전과 후</w:t>
      </w:r>
    </w:p>
    <w:p>
      <w:r>
        <w:t>하-20 · 객관식</w:t>
      </w:r>
    </w:p>
    <w:p>
      <w:r>
        <w:t>[하-20] 어드바이저 실행 결과가 공통 형식으로 저장되는 뷰 계열은?</w:t>
      </w:r>
    </w:p>
    <w:p>
      <w:r>
        <w:t>① DBA_ADVISOR_*</w:t>
      </w:r>
    </w:p>
    <w:p>
      <w:r>
        <w:t>② DBA_HIST_*</w:t>
      </w:r>
    </w:p>
    <w:p>
      <w:r>
        <w:t>③ V$SESSTAT</w:t>
      </w:r>
    </w:p>
    <w:p>
      <w:r>
        <w:t>④ USER_TABLES</w:t>
      </w:r>
    </w:p>
    <w:p>
      <w:pPr>
        <w:pStyle w:val="Heading2"/>
      </w:pPr>
      <w:r>
        <w:t>[난이도] 중 (응용)</w:t>
      </w:r>
    </w:p>
    <w:p>
      <w:r>
        <w:t>중-01 · 객관식</w:t>
      </w:r>
    </w:p>
    <w:p>
      <w:r>
        <w:t>[중-01] 영향도(Impact)와 이득(Benefit)의 관계로 올바른 것은?</w:t>
      </w:r>
    </w:p>
    <w:p>
      <w:r>
        <w:t>① 영향도는 Finding이 유발한 DB Time, 이득은 권고 구현 시 절약될 DB Time</w:t>
      </w:r>
    </w:p>
    <w:p>
      <w:r>
        <w:t>② 둘은 같은 값이다</w:t>
      </w:r>
    </w:p>
    <w:p>
      <w:r>
        <w:t>③ 이득이 항상 영향도보다 크다</w:t>
      </w:r>
    </w:p>
    <w:p>
      <w:r>
        <w:t>④ 영향도는 CPU만, 이득은 I/O만 본다</w:t>
      </w:r>
    </w:p>
    <w:p>
      <w:r>
        <w:t>중-02 · 객관식</w:t>
      </w:r>
    </w:p>
    <w:p>
      <w:r>
        <w:t>[중-02] 권고의 이득(Benefit)이 'Finding 영향도'가 아니라 '전체 DB Time'에 대한 비율로 표시되는 이유는?</w:t>
      </w:r>
    </w:p>
    <w:p>
      <w:r>
        <w:t>① 서로 다른 Finding의 권고를 같은 잣대로 비교하기 위해</w:t>
      </w:r>
    </w:p>
    <w:p>
      <w:r>
        <w:t>② 계산이 더 쉬워서</w:t>
      </w:r>
    </w:p>
    <w:p>
      <w:r>
        <w:t>③ 라이선스 요건 때문에</w:t>
      </w:r>
    </w:p>
    <w:p>
      <w:r>
        <w:t>④ 보고서 길이를 줄이려고</w:t>
      </w:r>
    </w:p>
    <w:p>
      <w:r>
        <w:t>중-03 · 객관식</w:t>
      </w:r>
    </w:p>
    <w:p>
      <w:r>
        <w:t>[중-03] Symptom 유형 Finding을 다룰 때 올바른 태도는?</w:t>
      </w:r>
    </w:p>
    <w:p>
      <w:r>
        <w:t>① 연결된 Problem Finding을 찾아 그쪽에 조치한다</w:t>
      </w:r>
    </w:p>
    <w:p>
      <w:r>
        <w:t>② Symptom 자체를 없애도록 조치한다</w:t>
      </w:r>
    </w:p>
    <w:p>
      <w:r>
        <w:t>③ 무시하고 삭제한다</w:t>
      </w:r>
    </w:p>
    <w:p>
      <w:r>
        <w:t>④ 가장 먼저 조치한다</w:t>
      </w:r>
    </w:p>
    <w:p>
      <w:r>
        <w:t>중-04 · 객관식</w:t>
      </w:r>
    </w:p>
    <w:p>
      <w:r>
        <w:t>[중-04] 여러 Finding의 영향도 합이 100%를 넘을 수 있는 이유는?</w:t>
      </w:r>
    </w:p>
    <w:p>
      <w:r>
        <w:t>① 여러 Finding이 같은 DB Time 조각을 중복해 포함할 수 있어서</w:t>
      </w:r>
    </w:p>
    <w:p>
      <w:r>
        <w:t>② ADDM의 계산 버그</w:t>
      </w:r>
    </w:p>
    <w:p>
      <w:r>
        <w:t>③ 영향도가 백분율이 아니어서</w:t>
      </w:r>
    </w:p>
    <w:p>
      <w:r>
        <w:t>④ 스냅샷이 겹쳐서</w:t>
      </w:r>
    </w:p>
    <w:p>
      <w:r>
        <w:t>중-05 · 객관식</w:t>
      </w:r>
    </w:p>
    <w:p>
      <w:r>
        <w:t>[중-05] 실측에서 'Hard Parse'가 SYMPTOM, 'Hard Parse Due to Literal Usage'가 PROBLEM으로 잡혔다. 조치 대상은?</w:t>
      </w:r>
    </w:p>
    <w:p>
      <w:r>
        <w:t>① Hard Parse Due to Literal Usage(리터럴 제거)</w:t>
      </w:r>
    </w:p>
    <w:p>
      <w:r>
        <w:t>② Hard Parse</w:t>
      </w:r>
    </w:p>
    <w:p>
      <w:r>
        <w:t>③ 둘 다 동시에</w:t>
      </w:r>
    </w:p>
    <w:p>
      <w:r>
        <w:t>④ 둘 다 아님</w:t>
      </w:r>
    </w:p>
    <w:p>
      <w:r>
        <w:t>중-06 · 객관식</w:t>
      </w:r>
    </w:p>
    <w:p>
      <w:r>
        <w:t>[중-06] 단일 인스턴스 non-CDB 환경에서 DBMS_ADDM.ANALYZE_DB를 실행하면?</w:t>
      </w:r>
    </w:p>
    <w:p>
      <w:r>
        <w:t>① 그 한 인스턴스를 분석한다(사실상 Instance 모드)</w:t>
      </w:r>
    </w:p>
    <w:p>
      <w:r>
        <w:t>② 오류가 난다</w:t>
      </w:r>
    </w:p>
    <w:p>
      <w:r>
        <w:t>③ 모든 데이터베이스를 분석한다</w:t>
      </w:r>
    </w:p>
    <w:p>
      <w:r>
        <w:t>④ 분석이 거부된다</w:t>
      </w:r>
    </w:p>
    <w:p>
      <w:r>
        <w:t>중-07 · 객관식</w:t>
      </w:r>
    </w:p>
    <w:p>
      <w:r>
        <w:t>[중-07] addmrpt.sql 스크립트의 내부 동작으로 올바른 것은?</w:t>
      </w:r>
    </w:p>
    <w:p>
      <w:r>
        <w:t>① DBMS_ADDM.ANALYZE_DB와 GET_REPORT를 호출하는 래퍼</w:t>
      </w:r>
    </w:p>
    <w:p>
      <w:r>
        <w:t>② 독자적인 C 엔진</w:t>
      </w:r>
    </w:p>
    <w:p>
      <w:r>
        <w:t>③ AWR을 새로 수집한다</w:t>
      </w:r>
    </w:p>
    <w:p>
      <w:r>
        <w:t>④ V$만 조회한다</w:t>
      </w:r>
    </w:p>
    <w:p>
      <w:r>
        <w:t>중-08 · 객관식</w:t>
      </w:r>
    </w:p>
    <w:p>
      <w:r>
        <w:t>[중-08] DBIO_EXPECTED 파라미터의 의미는?</w:t>
      </w:r>
    </w:p>
    <w:p>
      <w:r>
        <w:t>① 단일 블록 읽기의 기대 시간(기본 10ms) — ADDM I/O 진단 기준</w:t>
      </w:r>
    </w:p>
    <w:p>
      <w:r>
        <w:t>② 버퍼 캐시 크기</w:t>
      </w:r>
    </w:p>
    <w:p>
      <w:r>
        <w:t>③ 커밋 지연 한도</w:t>
      </w:r>
    </w:p>
    <w:p>
      <w:r>
        <w:t>④ 네트워크 타임아웃</w:t>
      </w:r>
    </w:p>
    <w:p>
      <w:r>
        <w:t>중-09 · 객관식</w:t>
      </w:r>
    </w:p>
    <w:p>
      <w:r>
        <w:t>[중-09] Real-Time ADDM에 대한 설명으로 올바른 것은?</w:t>
      </w:r>
    </w:p>
    <w:p>
      <w:r>
        <w:t>① MMON이 3초마다 락 없이 통계를 수집해 조건 충족 시 자동 분석</w:t>
      </w:r>
    </w:p>
    <w:p>
      <w:r>
        <w:t>② 60분마다 실행</w:t>
      </w:r>
    </w:p>
    <w:p>
      <w:r>
        <w:t>③ 사용자가 수동으로만 실행</w:t>
      </w:r>
    </w:p>
    <w:p>
      <w:r>
        <w:t>④ AWR 스냅샷에만 의존</w:t>
      </w:r>
    </w:p>
    <w:p>
      <w:r>
        <w:t>중-10 · 객관식</w:t>
      </w:r>
    </w:p>
    <w:p>
      <w:r>
        <w:t>[중-10] DBA_ADVISOR_RECOMMENDATIONS의 RANK 컬럼이 뜻하는 것은?</w:t>
      </w:r>
    </w:p>
    <w:p>
      <w:r>
        <w:t>① 권고를 검토할 순서(문제의 크기)</w:t>
      </w:r>
    </w:p>
    <w:p>
      <w:r>
        <w:t>② 실행 소요 시간</w:t>
      </w:r>
    </w:p>
    <w:p>
      <w:r>
        <w:t>③ 사용자 ID</w:t>
      </w:r>
    </w:p>
    <w:p>
      <w:r>
        <w:t>④ 스냅샷 번호</w:t>
      </w:r>
    </w:p>
    <w:p>
      <w:r>
        <w:t>중-11 · 객관식</w:t>
      </w:r>
    </w:p>
    <w:p>
      <w:r>
        <w:t>[중-11] 성능 문제 진단 시 첫 단계로 권장되는 것은?</w:t>
      </w:r>
    </w:p>
    <w:p>
      <w:r>
        <w:t>① 스냅샷마다 자동 생성된 ADDM 결과부터 확인</w:t>
      </w:r>
    </w:p>
    <w:p>
      <w:r>
        <w:t>② 즉시 파라미터 변경</w:t>
      </w:r>
    </w:p>
    <w:p>
      <w:r>
        <w:t>③ 인스턴스 재기동</w:t>
      </w:r>
    </w:p>
    <w:p>
      <w:r>
        <w:t>④ 매번 새 태스크 생성</w:t>
      </w:r>
    </w:p>
    <w:p>
      <w:r>
        <w:t>중-12 · 객관식</w:t>
      </w:r>
    </w:p>
    <w:p>
      <w:r>
        <w:t>[중-12] DBA_ADVISOR_FINDINGS의 impact 값이 마이크로초 단위일 때 초로 환산하려면?</w:t>
      </w:r>
    </w:p>
    <w:p>
      <w:r>
        <w:t>① 1,000,000으로 나눈다</w:t>
      </w:r>
    </w:p>
    <w:p>
      <w:r>
        <w:t>② 1,000으로 나눈다</w:t>
      </w:r>
    </w:p>
    <w:p>
      <w:r>
        <w:t>③ 60으로 나눈다</w:t>
      </w:r>
    </w:p>
    <w:p>
      <w:r>
        <w:t>④ 3600으로 나눈다</w:t>
      </w:r>
    </w:p>
    <w:p>
      <w:r>
        <w:t>중-13 · 객관식</w:t>
      </w:r>
    </w:p>
    <w:p>
      <w:r>
        <w:t>[중-13] ADDM 보고서 끝의 'normal, successful completion' 줄의 Finding 유형은?</w:t>
      </w:r>
    </w:p>
    <w:p>
      <w:r>
        <w:t>① INFORMATION</w:t>
      </w:r>
    </w:p>
    <w:p>
      <w:r>
        <w:t>② PROBLEM</w:t>
      </w:r>
    </w:p>
    <w:p>
      <w:r>
        <w:t>③ SYMPTOM</w:t>
      </w:r>
    </w:p>
    <w:p>
      <w:r>
        <w:t>④ WARNING</w:t>
      </w:r>
    </w:p>
    <w:p>
      <w:r>
        <w:t>중-14 · 객관식</w:t>
      </w:r>
    </w:p>
    <w:p>
      <w:r>
        <w:t>[중-14] 한 Problem Finding에 여러 Recommendation이 붙은 경우의 해석은?</w:t>
      </w:r>
    </w:p>
    <w:p>
      <w:r>
        <w:t>① 대안일 수 있어 전부 적용할 필요는 없다</w:t>
      </w:r>
    </w:p>
    <w:p>
      <w:r>
        <w:t>② 반드시 모두 적용해야 한다</w:t>
      </w:r>
    </w:p>
    <w:p>
      <w:r>
        <w:t>③ 첫 번째만 유효하다</w:t>
      </w:r>
    </w:p>
    <w:p>
      <w:r>
        <w:t>④ 마지막만 유효하다</w:t>
      </w:r>
    </w:p>
    <w:p>
      <w:r>
        <w:t>중-15 · 객관식</w:t>
      </w:r>
    </w:p>
    <w:p>
      <w:r>
        <w:t>[중-15] ADDM 권고 유형(recommendation type)에 해당하지 않는 것은?</w:t>
      </w:r>
    </w:p>
    <w:p>
      <w:r>
        <w:t>① 백업 주기 변경</w:t>
      </w:r>
    </w:p>
    <w:p>
      <w:r>
        <w:t>② 하드웨어 변경</w:t>
      </w:r>
    </w:p>
    <w:p>
      <w:r>
        <w:t>③ 데이터베이스 구성 변경</w:t>
      </w:r>
    </w:p>
    <w:p>
      <w:r>
        <w:t>④ 다른 어드바이저 사용</w:t>
      </w:r>
    </w:p>
    <w:p>
      <w:r>
        <w:t>중-16 · 객관식</w:t>
      </w:r>
    </w:p>
    <w:p>
      <w:r>
        <w:t>[중-16] ADDM과 SQL Tuning Advisor의 관계로 올바른 것은?</w:t>
      </w:r>
    </w:p>
    <w:p>
      <w:r>
        <w:t>① ADDM이 고부하 SQL에 대해 SQL Tuning Advisor 실행을 권고할 수 있다</w:t>
      </w:r>
    </w:p>
    <w:p>
      <w:r>
        <w:t>② 둘은 무관하다</w:t>
      </w:r>
    </w:p>
    <w:p>
      <w:r>
        <w:t>③ SQL Tuning Advisor가 ADDM을 호출한다</w:t>
      </w:r>
    </w:p>
    <w:p>
      <w:r>
        <w:t>④ 같은 도구의 다른 이름</w:t>
      </w:r>
    </w:p>
    <w:p>
      <w:r>
        <w:t>중-17 · 객관식</w:t>
      </w:r>
    </w:p>
    <w:p>
      <w:r>
        <w:t>[중-17] 실측 구간의 총 DB Time이 574초이고 Top SQL Finding 영향도가 60.78%일 때 impact는 약 몇 초인가?</w:t>
      </w:r>
    </w:p>
    <w:p>
      <w:r>
        <w:t>① 약 349초</w:t>
      </w:r>
    </w:p>
    <w:p>
      <w:r>
        <w:t>② 약 60초</w:t>
      </w:r>
    </w:p>
    <w:p>
      <w:r>
        <w:t>③ 약 574초</w:t>
      </w:r>
    </w:p>
    <w:p>
      <w:r>
        <w:t>④ 약 175초</w:t>
      </w:r>
    </w:p>
    <w:p>
      <w:r>
        <w:t>중-18 · 객관식</w:t>
      </w:r>
    </w:p>
    <w:p>
      <w:r>
        <w:t>[중-18] AWR·ADDM으로는 안 보이고 짧은 스파이크를 잡으려면 사용하는 도구는?</w:t>
      </w:r>
    </w:p>
    <w:p>
      <w:r>
        <w:t>① ASH</w:t>
      </w:r>
    </w:p>
    <w:p>
      <w:r>
        <w:t>② alert 로그</w:t>
      </w:r>
    </w:p>
    <w:p>
      <w:r>
        <w:t>③ tnsping</w:t>
      </w:r>
    </w:p>
    <w:p>
      <w:r>
        <w:t>④ Segment Advisor</w:t>
      </w:r>
    </w:p>
    <w:p>
      <w:r>
        <w:t>중-19 · 객관식</w:t>
      </w:r>
    </w:p>
    <w:p>
      <w:r>
        <w:t>[중-19] Diagnostics Pack 라이선스가 없을 때 하드 파싱 정도를 대신 확인하는 방법은?</w:t>
      </w:r>
    </w:p>
    <w:p>
      <w:r>
        <w:t>① V$SYSSTAT의 parse count(hard) 델타</w:t>
      </w:r>
    </w:p>
    <w:p>
      <w:r>
        <w:t>② DBA_ADDM_FINDINGS 조회</w:t>
      </w:r>
    </w:p>
    <w:p>
      <w:r>
        <w:t>③ DBMS_ADDM.GET_REPORT</w:t>
      </w:r>
    </w:p>
    <w:p>
      <w:r>
        <w:t>④ ADDM 자동 결과</w:t>
      </w:r>
    </w:p>
    <w:p>
      <w:r>
        <w:t>중-20 · 객관식</w:t>
      </w:r>
    </w:p>
    <w:p>
      <w:r>
        <w:t>[중-20] 실습 후 수동으로 만든 ADDM 태스크를 정리하는 프로시저는?</w:t>
      </w:r>
    </w:p>
    <w:p>
      <w:r>
        <w:t>① DBMS_ADVISOR.DELETE_TASK</w:t>
      </w:r>
    </w:p>
    <w:p>
      <w:r>
        <w:t>② DBMS_ADDM.DROP</w:t>
      </w:r>
    </w:p>
    <w:p>
      <w:r>
        <w:t>③ DROP TABLE</w:t>
      </w:r>
    </w:p>
    <w:p>
      <w:r>
        <w:t>④ DBMS_WORKLOAD_REPOSITORY.DROP_SNAPSHOT_RANGE</w:t>
      </w:r>
    </w:p>
    <w:p>
      <w:pPr>
        <w:pStyle w:val="Heading2"/>
      </w:pPr>
      <w:r>
        <w:t>[난이도] 상 (심화)</w:t>
      </w:r>
    </w:p>
    <w:p>
      <w:r>
        <w:t>상-01 · 객관식</w:t>
      </w:r>
    </w:p>
    <w:p>
      <w:r>
        <w:t>[상-01] 실측 보고서에 Top SQL Statements(60.78%), Commits and Rollbacks(3.69%), Soft Parse(2.38%)가 있다. 한 DBA가 '커밋과 소프트 파스는 파라미터로 쉽게 고칠 수 있으니 먼저 처리하자'고 한다. 이 판단의 문제는?</w:t>
      </w:r>
    </w:p>
    <w:p>
      <w:r>
        <w:t>① 영향 큰 Finding(60.78%)을 두고 합쳐 6% 남짓에 시간을 쓰는 오판이다</w:t>
      </w:r>
    </w:p>
    <w:p>
      <w:r>
        <w:t>② 옳은 판단이다</w:t>
      </w:r>
    </w:p>
    <w:p>
      <w:r>
        <w:t>③ 커밋은 원래 고칠 수 없다</w:t>
      </w:r>
    </w:p>
    <w:p>
      <w:r>
        <w:t>④ 소프트 파스가 가장 위험하다</w:t>
      </w:r>
    </w:p>
    <w:p>
      <w:r>
        <w:t>상-02 · 객관식</w:t>
      </w:r>
    </w:p>
    <w:p>
      <w:r>
        <w:t>[상-02] 'Hard Parse'(SYMPTOM) Finding을 본 DBA가 '하드 파싱이 많으니 공유 풀(SHARED_POOL_SIZE)을 키우자'고 결정했다. 무엇이 잘못인가?</w:t>
      </w:r>
    </w:p>
    <w:p>
      <w:r>
        <w:t>① 근본 원인은 리터럴 사용(PROBLEM)이므로 공유 풀을 키워도 하드 파싱은 줄지 않는다</w:t>
      </w:r>
    </w:p>
    <w:p>
      <w:r>
        <w:t>② 공유 풀은 절대 키우면 안 된다</w:t>
      </w:r>
    </w:p>
    <w:p>
      <w:r>
        <w:t>③ SYMPTOM이 항상 옳다</w:t>
      </w:r>
    </w:p>
    <w:p>
      <w:r>
        <w:t>④ 하드 파싱은 문제가 아니다</w:t>
      </w:r>
    </w:p>
    <w:p>
      <w:r>
        <w:t>상-03 · 객관식</w:t>
      </w:r>
    </w:p>
    <w:p>
      <w:r>
        <w:t>[상-03] 한 DBA가 ADDM 보고서에서 여러 Finding의 영향도를 더했더니 합이 150%가 나왔다. '보고서에 오류가 있다'고 결론 내렸다. 올바른 해석은?</w:t>
      </w:r>
    </w:p>
    <w:p>
      <w:r>
        <w:t>① 여러 Finding이 같은 DB Time을 겹쳐 세므로 합이 100%를 넘는 것은 정상이다</w:t>
      </w:r>
    </w:p>
    <w:p>
      <w:r>
        <w:t>② 보고서가 손상되었다</w:t>
      </w:r>
    </w:p>
    <w:p>
      <w:r>
        <w:t>③ 스냅샷이 중복 수집되었다</w:t>
      </w:r>
    </w:p>
    <w:p>
      <w:r>
        <w:t>④ 영향도 단위가 잘못되었다</w:t>
      </w:r>
    </w:p>
    <w:p>
      <w:r>
        <w:t>상-04 · 객관식</w:t>
      </w:r>
    </w:p>
    <w:p>
      <w:r>
        <w:t>[상-04] 'Hard Parse Due to Literal Usage' 권고에 따라 즉시 CURSOR_SHARING=FORCE를 운영에 적용하려 한다. 채택 전 반드시 검토할 부작용은?</w:t>
      </w:r>
    </w:p>
    <w:p>
      <w:r>
        <w:t>① 리터럴을 강제 바인드로 치환하면서 카디널리티 추정이 흐트러져 일부 SQL 계획이 나빠질 수 있다</w:t>
      </w:r>
    </w:p>
    <w:p>
      <w:r>
        <w:t>② 부작용은 전혀 없다</w:t>
      </w:r>
    </w:p>
    <w:p>
      <w:r>
        <w:t>③ 커밋이 느려진다</w:t>
      </w:r>
    </w:p>
    <w:p>
      <w:r>
        <w:t>④ AWR 수집이 중단된다</w:t>
      </w:r>
    </w:p>
    <w:p>
      <w:r>
        <w:t>상-05 · 객관식</w:t>
      </w:r>
    </w:p>
    <w:p>
      <w:r>
        <w:t>[상-05] Finding 1(Top SQL, 영향도 60.78%)에 두 개의 SQL Tuning 권고가 있고 이득이 각각 31.37%, 29.41%다. 두 권고의 관계로 올바른 것은?</w:t>
      </w:r>
    </w:p>
    <w:p>
      <w:r>
        <w:t>① 서로 다른 SQL을 겨냥하며 이득 합(60.78%)이 영향도와 같아 둘 다 처리해야 Finding이 해소된다</w:t>
      </w:r>
    </w:p>
    <w:p>
      <w:r>
        <w:t>② 택일 관계다</w:t>
      </w:r>
    </w:p>
    <w:p>
      <w:r>
        <w:t>③ 첫 번째만 적용하면 된다</w:t>
      </w:r>
    </w:p>
    <w:p>
      <w:r>
        <w:t>④ 이득을 더하면 안 된다</w:t>
      </w:r>
    </w:p>
    <w:p>
      <w:r>
        <w:t>상-06 · 객관식</w:t>
      </w:r>
    </w:p>
    <w:p>
      <w:r>
        <w:t>[상-06] 부하가 거의 없던 야간 구간을 ADDM으로 분석하니 'normal, successful completion'만 나왔다. 한 DBA가 'ADDM이 진단에 실패했다'고 보고했다. 올바른 판단은?</w:t>
      </w:r>
    </w:p>
    <w:p>
      <w:r>
        <w:t>① 문제가 없다는 정상 결과다 — 부하 없는 구간에 상위 Problem이 없는 것이 정상</w:t>
      </w:r>
    </w:p>
    <w:p>
      <w:r>
        <w:t>② ADDM이 고장났다</w:t>
      </w:r>
    </w:p>
    <w:p>
      <w:r>
        <w:t>③ 라이선스가 만료됐다</w:t>
      </w:r>
    </w:p>
    <w:p>
      <w:r>
        <w:t>④ 스냅샷을 다시 수집해야 한다</w:t>
      </w:r>
    </w:p>
    <w:p>
      <w:r>
        <w:t>상-07 · 객관식</w:t>
      </w:r>
    </w:p>
    <w:p>
      <w:r>
        <w:t>[상-07] EXEC DBMS_ADDM.ANALYZE_DB(...) 후 GET_REPORT 결과가 비어 있다. SHOW PARAMETER 결과 STATISTICS_LEVEL=BASIC이었다. 원인과 조치는?</w:t>
      </w:r>
    </w:p>
    <w:p>
      <w:r>
        <w:t>① BASIC이 ADDM을 비활성화한 것 — TYPICAL/ALL로 바꾸고 스냅샷 확보 후 재분석</w:t>
      </w:r>
    </w:p>
    <w:p>
      <w:r>
        <w:t>② AWR을 삭제한다</w:t>
      </w:r>
    </w:p>
    <w:p>
      <w:r>
        <w:t>③ 인스턴스를 재기동만 하면 된다</w:t>
      </w:r>
    </w:p>
    <w:p>
      <w:r>
        <w:t>④ GET_REPORT 대신 awrrpt.sql을 쓴다</w:t>
      </w:r>
    </w:p>
    <w:p>
      <w:r>
        <w:t>상-08 · 객관식</w:t>
      </w:r>
    </w:p>
    <w:p>
      <w:r>
        <w:t>[상-08] ADDM 권고대로 SQL Tuning Advisor가 제안한 인덱스를 추가했는데 다음 날에도 사용자는 여전히 느리다고 한다. 방법론 관점의 진단 순서로 가장 적절한 것은?</w:t>
      </w:r>
    </w:p>
    <w:p>
      <w:r>
        <w:t>① 문제 재정의→조치 전후 DB Time 비교→새 ADDM에서 상위 Finding 이동 확인→인덱스 실제 사용 여부 확인</w:t>
      </w:r>
    </w:p>
    <w:p>
      <w:r>
        <w:t>② 인덱스를 하나 더 추가한다</w:t>
      </w:r>
    </w:p>
    <w:p>
      <w:r>
        <w:t>③ 즉시 SGA를 키운다</w:t>
      </w:r>
    </w:p>
    <w:p>
      <w:r>
        <w:t>④ 권고를 무시하고 재기동한다</w:t>
      </w:r>
    </w:p>
    <w:p>
      <w:r>
        <w:t>상-09 · 객관식</w:t>
      </w:r>
    </w:p>
    <w:p>
      <w:r>
        <w:t>[상-09] 'ADDM은 자동이니 권고를 그대로 적용하면 된다'는 주장에 대한 가장 정확한 반박은?</w:t>
      </w:r>
    </w:p>
    <w:p>
      <w:r>
        <w:t>① ADDM이 자동화하는 것은 병목 식별까지이며 권고는 가설이라 영향도·근거·부작용 검토 후 채택해야 한다</w:t>
      </w:r>
    </w:p>
    <w:p>
      <w:r>
        <w:t>② ADDM 권고는 항상 틀리다</w:t>
      </w:r>
    </w:p>
    <w:p>
      <w:r>
        <w:t>③ 자동 도구는 신뢰할 수 없다</w:t>
      </w:r>
    </w:p>
    <w:p>
      <w:r>
        <w:t>④ 권고는 무조건 적용해야 한다</w:t>
      </w:r>
    </w:p>
    <w:p>
      <w:r>
        <w:t>상-10 · 객관식</w:t>
      </w:r>
    </w:p>
    <w:p>
      <w:r>
        <w:t>[상-10] 실측 스냅샷 295~296 구간(DB Time 574초)에서 성능 신고를 받았다. ADDM 출력을 근거로 '무엇부터 볼 것인가'의 가장 합리적 판단은?</w:t>
      </w:r>
    </w:p>
    <w:p>
      <w:r>
        <w:t>① 영향도 60.78%의 Top SQL(SQL_ID 9vmszgd1ft9x0)부터 — SQL Tuning Advisor로 더 파고든다</w:t>
      </w:r>
    </w:p>
    <w:p>
      <w:r>
        <w:t>② 영향도 2.38%의 Soft Parse부터</w:t>
      </w:r>
    </w:p>
    <w:p>
      <w:r>
        <w:t>③ 알파벳 순서대로</w:t>
      </w:r>
    </w:p>
    <w:p>
      <w:r>
        <w:t>④ 가장 최근 Finding부터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