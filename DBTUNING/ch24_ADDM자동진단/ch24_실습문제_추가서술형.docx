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제ch24  ADDM — 자동 진단 결과 해석 · 추가 실습문제 (서술형·문제해결형·진단절차형)</w:t>
      </w:r>
    </w:p>
    <w:p>
      <w:r>
        <w:t>총 20문항 (서술형 8 · 문제해결형 6 · 진단절차형 6). 객관식이 아니며, 각 문항 아래 답안 작성 공간을 둔다.</w:t>
      </w:r>
    </w:p>
    <w:p>
      <w:pPr>
        <w:pStyle w:val="Heading2"/>
      </w:pPr>
      <w:r>
        <w:t>[유형] 서술형</w:t>
      </w:r>
    </w:p>
    <w:p>
      <w:r>
        <w:t>추가-01 · 서술형</w:t>
      </w:r>
    </w:p>
    <w:p>
      <w:r>
        <w:t>[추가-01] ADDM이 무엇이며 AWR·ASH와 어떤 층위 관계에 있는지 설명하라.</w:t>
      </w:r>
    </w:p>
    <w:p>
      <w:r>
        <w:t>답안:</w:t>
      </w:r>
    </w:p>
    <w:p>
      <w:r>
        <w:t>추가-02 · 서술형</w:t>
      </w:r>
    </w:p>
    <w:p>
      <w:r>
        <w:t>[추가-02] ADDM 결과의 세 층(Finding·Recommendation·Rationale) 구조와 Finding의 네 유형을 설명하라.</w:t>
      </w:r>
    </w:p>
    <w:p>
      <w:r>
        <w:t>답안:</w:t>
      </w:r>
    </w:p>
    <w:p>
      <w:r>
        <w:t>추가-03 · 서술형</w:t>
      </w:r>
    </w:p>
    <w:p>
      <w:r>
        <w:t>[추가-03] 영향도(Impact)와 이득(Benefit)이 각각 무엇을 재는지 설명하고, 이득이 전체 DB Time 기준으로 표시되는 이유를 쓰라.</w:t>
      </w:r>
    </w:p>
    <w:p>
      <w:r>
        <w:t>답안:</w:t>
      </w:r>
    </w:p>
    <w:p>
      <w:r>
        <w:t>추가-04 · 서술형</w:t>
      </w:r>
    </w:p>
    <w:p>
      <w:r>
        <w:t>[추가-04] 여러 Finding의 영향도 합이 100%를 넘을 수 있는 이유를 예를 들어 설명하라.</w:t>
      </w:r>
    </w:p>
    <w:p>
      <w:r>
        <w:t>답안:</w:t>
      </w:r>
    </w:p>
    <w:p>
      <w:r>
        <w:t>추가-05 · 서술형</w:t>
      </w:r>
    </w:p>
    <w:p>
      <w:r>
        <w:t>[추가-05] ADDM을 동작시키는 두 초기화 파라미터와, 결과가 비어 있을 때의 점검 순서를 설명하라.</w:t>
      </w:r>
    </w:p>
    <w:p>
      <w:r>
        <w:t>답안:</w:t>
      </w:r>
    </w:p>
    <w:p>
      <w:r>
        <w:t>추가-06 · 서술형</w:t>
      </w:r>
    </w:p>
    <w:p>
      <w:r>
        <w:t>[추가-06] ADDM과 개별 어드바이저(SQL Tuning Advisor 등)의 관계를 설명하라.</w:t>
      </w:r>
    </w:p>
    <w:p>
      <w:r>
        <w:t>답안:</w:t>
      </w:r>
    </w:p>
    <w:p>
      <w:r>
        <w:t>추가-07 · 서술형</w:t>
      </w:r>
    </w:p>
    <w:p>
      <w:r>
        <w:t>[추가-07] 실측 스냅샷 295~296 구간의 상위 세 Finding을 쓰고, 이것이 ch22 AWR·ch25 ASH와 어떻게 연결되는지 설명하라.</w:t>
      </w:r>
    </w:p>
    <w:p>
      <w:r>
        <w:t>답안:</w:t>
      </w:r>
    </w:p>
    <w:p>
      <w:r>
        <w:t>추가-08 · 서술형</w:t>
      </w:r>
    </w:p>
    <w:p>
      <w:r>
        <w:t>[추가-08] '권고는 가설이지 결론이 아니다'라는 말의 의미를, 튜닝 방법론 5단계와 연결해 설명하라.</w:t>
      </w:r>
    </w:p>
    <w:p>
      <w:r>
        <w:t>답안:</w:t>
      </w:r>
    </w:p>
    <w:p>
      <w:pPr>
        <w:pStyle w:val="Heading2"/>
      </w:pPr>
      <w:r>
        <w:t>[유형] 문제해결형</w:t>
      </w:r>
    </w:p>
    <w:p>
      <w:r>
        <w:t>추가-09 · 문제해결형</w:t>
      </w:r>
    </w:p>
    <w:p>
      <w:r>
        <w:t>[추가-09] EXEC DBMS_ADDM.ANALYZE_DB 실행 후 GET_REPORT 결과가 비어 있다. SHOW PARAMETER 결과 STATISTICS_LEVEL=BASIC 이었다. 원인을 규명하고 해결 절차를 제시하라.</w:t>
      </w:r>
    </w:p>
    <w:p>
      <w:r>
        <w:t>답안:</w:t>
      </w:r>
    </w:p>
    <w:p>
      <w:r>
        <w:t>추가-10 · 문제해결형</w:t>
      </w:r>
    </w:p>
    <w:p>
      <w:r>
        <w:t>[추가-10] DBMS_ADDM.ANALYZE_DB(:t, 999, 1000) 실행 시 오류가 났다. 조회해 보니 SNAP_ID 999·1000은 존재하지 않았다. 원인과 해결 절차를 제시하라.</w:t>
      </w:r>
    </w:p>
    <w:p>
      <w:r>
        <w:t>답안:</w:t>
      </w:r>
    </w:p>
    <w:p>
      <w:r>
        <w:t>추가-11 · 문제해결형</w:t>
      </w:r>
    </w:p>
    <w:p>
      <w:r>
        <w:t>[추가-11] 일반 애플리케이션 계정으로 DBMS_ADDM.ANALYZE_DB를 실행하니 권한 부족 오류가 난다. 원인과 해결 방법을 제시하라.</w:t>
      </w:r>
    </w:p>
    <w:p>
      <w:r>
        <w:t>답안:</w:t>
      </w:r>
    </w:p>
    <w:p>
      <w:r>
        <w:t>추가-12 · 문제해결형</w:t>
      </w:r>
    </w:p>
    <w:p>
      <w:r>
        <w:t>[추가-12] ADDM Summary에 Finding이 하나도 없고 'normal, successful completion'만 있다. 부하 테스트를 돌린 뒤였는데도 그렇다. 점검할 원인 후보와 진단 순서를 제시하라.</w:t>
      </w:r>
    </w:p>
    <w:p>
      <w:r>
        <w:t>답안:</w:t>
      </w:r>
    </w:p>
    <w:p>
      <w:r>
        <w:t>추가-13 · 문제해결형</w:t>
      </w:r>
    </w:p>
    <w:p>
      <w:r>
        <w:t>[추가-13] ADDM 권고에 따라 인덱스를 추가했는데 다음 날에도 사용자는 여전히 느리다고 한다. 성능 튜닝 방법론 관점에서 점검할 진단 순서를 제시하라.</w:t>
      </w:r>
    </w:p>
    <w:p>
      <w:r>
        <w:t>답안:</w:t>
      </w:r>
    </w:p>
    <w:p>
      <w:r>
        <w:t>추가-14 · 문제해결형</w:t>
      </w:r>
    </w:p>
    <w:p>
      <w:r>
        <w:t>[추가-14] 모니터링 담당자가 'ADDM 보고서에서 영향도를 다 더하니 100%가 넘는다. 보고서가 잘못됐다'고 보고했다. 무엇이 오해이며 올바른 설명은 무엇인가?</w:t>
      </w:r>
    </w:p>
    <w:p>
      <w:r>
        <w:t>답안:</w:t>
      </w:r>
    </w:p>
    <w:p>
      <w:pPr>
        <w:pStyle w:val="Heading2"/>
      </w:pPr>
      <w:r>
        <w:t>[유형] 진단절차형</w:t>
      </w:r>
    </w:p>
    <w:p>
      <w:r>
        <w:t>추가-15 · 진단절차형</w:t>
      </w:r>
    </w:p>
    <w:p>
      <w:r>
        <w:t>[추가-15] 증상: '12시 15분경 조회가 급격히 느려졌다'는 신고를 받았다. ADDM으로 진단하는 절차를, 확인할 뷰·지표 → 판정 기준 → 조치 → 재확인 순으로 쓰라.</w:t>
      </w:r>
    </w:p>
    <w:p>
      <w:r>
        <w:t>답안:</w:t>
      </w:r>
    </w:p>
    <w:p>
      <w:r>
        <w:t>추가-16 · 진단절차형</w:t>
      </w:r>
    </w:p>
    <w:p>
      <w:r>
        <w:t>[추가-16] 증상: 하드 파싱이 많다는 알림이 왔다. ADDM으로 원인을 규명하는 절차를 순서대로 쓰라.</w:t>
      </w:r>
    </w:p>
    <w:p>
      <w:r>
        <w:t>답안:</w:t>
      </w:r>
    </w:p>
    <w:p>
      <w:r>
        <w:t>추가-17 · 진단절차형</w:t>
      </w:r>
    </w:p>
    <w:p>
      <w:r>
        <w:t>[추가-17] 증상: log file sync 대기가 눈에 띈다. ADDM으로 커밋 부하를 진단하는 절차를 순서대로 쓰라.</w:t>
      </w:r>
    </w:p>
    <w:p>
      <w:r>
        <w:t>답안:</w:t>
      </w:r>
    </w:p>
    <w:p>
      <w:r>
        <w:t>추가-18 · 진단절차형</w:t>
      </w:r>
    </w:p>
    <w:p>
      <w:r>
        <w:t>[추가-18] 증상: Cloud Control 없이 SQL*Plus만으로 특정 두 스냅샷 구간을 ADDM으로 분석해 텍스트 보고서를 내야 한다. 명령 진행 절차를 순서대로 쓰라.</w:t>
      </w:r>
    </w:p>
    <w:p>
      <w:r>
        <w:t>답안:</w:t>
      </w:r>
    </w:p>
    <w:p>
      <w:r>
        <w:t>추가-19 · 진단절차형</w:t>
      </w:r>
    </w:p>
    <w:p>
      <w:r>
        <w:t>[추가-19] 증상: Diagnostics Pack 라이선스가 없는 환경에서 ADDM이 보여 주던 병목을 대신 확인해야 한다. 절차를 순서대로 쓰라.</w:t>
      </w:r>
    </w:p>
    <w:p>
      <w:r>
        <w:t>답안:</w:t>
      </w:r>
    </w:p>
    <w:p>
      <w:r>
        <w:t>추가-20 · 진단절차형</w:t>
      </w:r>
    </w:p>
    <w:p>
      <w:r>
        <w:t>[추가-20] 증상: ADDM 권고를 적용했으나 개선을 증명하라는 요구를 받았다. 조치 전후를 근거로 남기는 진단 절차를 순서대로 쓰라.</w:t>
      </w:r>
    </w:p>
    <w:p>
      <w: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