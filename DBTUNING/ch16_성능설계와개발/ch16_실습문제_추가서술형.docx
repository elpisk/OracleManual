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제ch16  성능을 고려한 설계와 개발 — 추가 실습문제 (서술형·문제해결형·진단절차형)</w:t>
      </w:r>
    </w:p>
    <w:p>
      <w:r>
        <w:t>총 20문항 (서술형 8 · 문제해결형 6 · 진단절차형 6). 객관식이 아니며, 각 문항 아래 답안 작성 공간을 둔다. non-CDB(orcl 19.3) 환경을 전제한다.</w:t>
      </w:r>
    </w:p>
    <w:p>
      <w:pPr>
        <w:pStyle w:val="Heading2"/>
      </w:pPr>
      <w:r>
        <w:t>[유형] 서술형</w:t>
      </w:r>
    </w:p>
    <w:p>
      <w:r>
        <w:t>추가-01 · 서술형</w:t>
      </w:r>
    </w:p>
    <w:p>
      <w:r>
        <w:t>[추가-01] 하드 파싱과 소프트 파싱의 차이를 정의하고, 소프트 파싱조차 이상적이지 않은 이유를 설명하라.</w:t>
      </w:r>
    </w:p>
    <w:p>
      <w:r>
        <w:t>답안:</w:t>
      </w:r>
    </w:p>
    <w:p>
      <w:r>
        <w:t>추가-02 · 서술형</w:t>
      </w:r>
    </w:p>
    <w:p>
      <w:r>
        <w:t>[추가-02] 리터럴 SQL이 커서 폭발을 일으키는 메커니즘을, 실측(리터럴 300회 → 하드 파싱 300 / 바인드 300회 → 0)과 연결해 설명하라.</w:t>
      </w:r>
    </w:p>
    <w:p>
      <w:r>
        <w:t>답안:</w:t>
      </w:r>
    </w:p>
    <w:p>
      <w:r>
        <w:t>추가-03 · 서술형</w:t>
      </w:r>
    </w:p>
    <w:p>
      <w:r>
        <w:t>[추가-03] CURSOR_SHARING의 EXACT와 FORCE 동작을 설명하고, FORCE가 근본 해법이 아닌 이유를 쓰라.</w:t>
      </w:r>
    </w:p>
    <w:p>
      <w:r>
        <w:t>답안:</w:t>
      </w:r>
    </w:p>
    <w:p>
      <w:r>
        <w:t>추가-04 · 서술형</w:t>
      </w:r>
    </w:p>
    <w:p>
      <w:r>
        <w:t>[추가-04] 4-CPU OLTP 테스트의 결과(무파싱 270 / 소프트 150 / 하드 60 / 재접속 30)를 확장성 관점에서 해석하라.</w:t>
      </w:r>
    </w:p>
    <w:p>
      <w:r>
        <w:t>답안:</w:t>
      </w:r>
    </w:p>
    <w:p>
      <w:r>
        <w:t>추가-05 · 서술형</w:t>
      </w:r>
    </w:p>
    <w:p>
      <w:r>
        <w:t>[추가-05] arraysize가 네트워크 왕복뿐 아니라 서버 측 논리 읽기(consistent gets)까지 줄이는 원리를 설명하라.</w:t>
      </w:r>
    </w:p>
    <w:p>
      <w:r>
        <w:t>답안:</w:t>
      </w:r>
    </w:p>
    <w:p>
      <w:r>
        <w:t>추가-06 · 서술형</w:t>
      </w:r>
    </w:p>
    <w:p>
      <w:r>
        <w:t>[추가-06] 자주 접근하고 거의 바뀌지 않는 데이터를 캐시할 때의 이점과 주의점을 예를 들어 설명하라.</w:t>
      </w:r>
    </w:p>
    <w:p>
      <w:r>
        <w:t>답안:</w:t>
      </w:r>
    </w:p>
    <w:p>
      <w:r>
        <w:t>추가-07 · 서술형</w:t>
      </w:r>
    </w:p>
    <w:p>
      <w:r>
        <w:t>[추가-07] 확장성과 용량 계획(capacity planning)의 관계를 설명하고, 확장 불가 설계에서 용량 증설의 한계를 논하라.</w:t>
      </w:r>
    </w:p>
    <w:p>
      <w:r>
        <w:t>답안:</w:t>
      </w:r>
    </w:p>
    <w:p>
      <w:r>
        <w:t>추가-08 · 서술형</w:t>
      </w:r>
    </w:p>
    <w:p>
      <w:r>
        <w:t>[추가-08] 배포 전략 Big Bang과 Trickle의 장단점을 비교하고, 각각이 적합한 상황을 예로 들라.</w:t>
      </w:r>
    </w:p>
    <w:p>
      <w:r>
        <w:t>답안:</w:t>
      </w:r>
    </w:p>
    <w:p>
      <w:pPr>
        <w:pStyle w:val="Heading2"/>
      </w:pPr>
      <w:r>
        <w:t>[유형] 문제해결형</w:t>
      </w:r>
    </w:p>
    <w:p>
      <w:r>
        <w:t>추가-09 · 문제해결형</w:t>
      </w:r>
    </w:p>
    <w:p>
      <w:r>
        <w:t>[추가-09] 오픈 첫날, 동시 사용자가 늘자 CPU가 100%에 붙고 상위 대기에 library cache 관련 경합이 보인다. 원인 가설과 확인·조치 순서를 제시하라.</w:t>
      </w:r>
    </w:p>
    <w:p>
      <w:r>
        <w:t>답안:</w:t>
      </w:r>
    </w:p>
    <w:p>
      <w:r>
        <w:t>추가-10 · 문제해결형</w:t>
      </w:r>
    </w:p>
    <w:p>
      <w:r>
        <w:t>[추가-10] 대량 조회 배치가 느리고 상위 대기가 SQL*Net message from client다. 네트워크 팀은 회선이 정상이라고 한다. 원인과 해결을 제시하라.</w:t>
      </w:r>
    </w:p>
    <w:p>
      <w:r>
        <w:t>답안:</w:t>
      </w:r>
    </w:p>
    <w:p>
      <w:r>
        <w:t>추가-11 · 문제해결형</w:t>
      </w:r>
    </w:p>
    <w:p>
      <w:r>
        <w:t>[추가-11] 모니터링에서 logons cumulative가 분당 수천씩 증가한다. 무엇을 의심하고 어떻게 검증·조치하겠는가?</w:t>
      </w:r>
    </w:p>
    <w:p>
      <w:r>
        <w:t>답안:</w:t>
      </w:r>
    </w:p>
    <w:p>
      <w:r>
        <w:t>추가-12 · 문제해결형</w:t>
      </w:r>
    </w:p>
    <w:p>
      <w:r>
        <w:t>[추가-12] 소스를 고칠 수 없는 패키지 제품이 공유 풀을 리터럴 커서로 가득 채워 다른 세션에 ORA-04031 위험이 있다. 대응 방안을 제시하라.</w:t>
      </w:r>
    </w:p>
    <w:p>
      <w:r>
        <w:t>답안:</w:t>
      </w:r>
    </w:p>
    <w:p>
      <w:r>
        <w:t>추가-13 · 문제해결형</w:t>
      </w:r>
    </w:p>
    <w:p>
      <w:r>
        <w:t>[추가-13] 테스트에서는 빨랐던 SQL이 운영에서 느리다. 배포 관점에서 점검할 항목을 제시하라.</w:t>
      </w:r>
    </w:p>
    <w:p>
      <w:r>
        <w:t>답안:</w:t>
      </w:r>
    </w:p>
    <w:p>
      <w:r>
        <w:t>추가-14 · 문제해결형</w:t>
      </w:r>
    </w:p>
    <w:p>
      <w:r>
        <w:t>[추가-14] 한 개발자가 편중이 심한 상태 코드 컬럼 조건까지 모두 바인드 변수로 바꾼 뒤 특정 값 조회가 느려졌다. 원인과 대응을 설명하라.</w:t>
      </w:r>
    </w:p>
    <w:p>
      <w:r>
        <w:t>답안:</w:t>
      </w:r>
    </w:p>
    <w:p>
      <w:pPr>
        <w:pStyle w:val="Heading2"/>
      </w:pPr>
      <w:r>
        <w:t>[유형] 진단절차형</w:t>
      </w:r>
    </w:p>
    <w:p>
      <w:r>
        <w:t>추가-15 · 진단절차형</w:t>
      </w:r>
    </w:p>
    <w:p>
      <w:r>
        <w:t>[추가-15] 바인드 변수 미사용을 진단하는 절차를 '조치 전 캡처 → 조회 → 판정' 순서로 작성하라.</w:t>
      </w:r>
    </w:p>
    <w:p>
      <w:r>
        <w:t>답안:</w:t>
      </w:r>
    </w:p>
    <w:p>
      <w:r>
        <w:t>추가-16 · 진단절차형</w:t>
      </w:r>
    </w:p>
    <w:p>
      <w:r>
        <w:t>[추가-16] 커넥션을 매 요청 새로 여는지 진단하는 절차를 조회 뷰와 함께 제시하라.</w:t>
      </w:r>
    </w:p>
    <w:p>
      <w:r>
        <w:t>답안:</w:t>
      </w:r>
    </w:p>
    <w:p>
      <w:r>
        <w:t>추가-17 · 진단절차형</w:t>
      </w:r>
    </w:p>
    <w:p>
      <w:r>
        <w:t>[추가-17] 리터럴 SQL이 만든 커서 낭비를 V$SQL로 진단하는 절차를 작성하라.</w:t>
      </w:r>
    </w:p>
    <w:p>
      <w:r>
        <w:t>답안:</w:t>
      </w:r>
    </w:p>
    <w:p>
      <w:r>
        <w:t>추가-18 · 진단절차형</w:t>
      </w:r>
    </w:p>
    <w:p>
      <w:r>
        <w:t>[추가-18] arraysize의 영향(왕복·논리 읽기)을 autotrace로 진단하는 절차를 작성하라.</w:t>
      </w:r>
    </w:p>
    <w:p>
      <w:r>
        <w:t>답안:</w:t>
      </w:r>
    </w:p>
    <w:p>
      <w:r>
        <w:t>추가-19 · 진단절차형</w:t>
      </w:r>
    </w:p>
    <w:p>
      <w:r>
        <w:t>[추가-19] CURSOR_SHARING 설정 변경의 효과를 대조 진단하는 절차를 작성하라.</w:t>
      </w:r>
    </w:p>
    <w:p>
      <w:r>
        <w:t>답안:</w:t>
      </w:r>
    </w:p>
    <w:p>
      <w:r>
        <w:t>추가-20 · 진단절차형</w:t>
      </w:r>
    </w:p>
    <w:p>
      <w:r>
        <w:t>[추가-20] 배포 전 애플리케이션의 확장성 위험을 점검하는 절차를 체크리스트 형태로 작성하라.</w:t>
      </w:r>
    </w:p>
    <w:p>
      <w: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