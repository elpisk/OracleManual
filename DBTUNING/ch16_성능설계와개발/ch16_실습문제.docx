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제ch16  성능을 고려한 설계와 개발 — 실습문제</w:t>
      </w:r>
    </w:p>
    <w:p>
      <w:r>
        <w:t>총 50문항 (하 20 · 중 20 · 상 10). Oracle Database 19c non-CDB(orcl 19.3) 환경을 전제한다. 답은 실습문제 정답지를 참고한다.</w:t>
      </w:r>
    </w:p>
    <w:p>
      <w:pPr>
        <w:pStyle w:val="Heading2"/>
      </w:pPr>
      <w:r>
        <w:t>[난이도] 하 (기초)</w:t>
      </w:r>
    </w:p>
    <w:p>
      <w:r>
        <w:t>하-01 · 객관식</w:t>
      </w:r>
    </w:p>
    <w:p>
      <w:r>
        <w:t>[하-01] 이 장에서 확장성(scalability)의 정의로 가장 옳은 것은?</w:t>
      </w:r>
    </w:p>
    <w:p>
      <w:r>
        <w:t>① 자원 사용을 비례적으로 늘리며 더 많은 워크로드를 처리하는 능력</w:t>
      </w:r>
    </w:p>
    <w:p>
      <w:r>
        <w:t>② CPU를 늘릴수록 응답시간이 무조건 짧아지는 성질</w:t>
      </w:r>
    </w:p>
    <w:p>
      <w:r>
        <w:t>③ 한 세션이 동시에 열 수 있는 커서의 최대 수</w:t>
      </w:r>
    </w:p>
    <w:p>
      <w:r>
        <w:t>④ 데이터베이스가 저장할 수 있는 최대 용량</w:t>
      </w:r>
    </w:p>
    <w:p>
      <w:r>
        <w:t>하-02 · 객관식</w:t>
      </w:r>
    </w:p>
    <w:p>
      <w:r>
        <w:t>[하-02] 선형 확장성(linear scalability)의 의미로 옳은 것은?</w:t>
      </w:r>
    </w:p>
    <w:p>
      <w:r>
        <w:t>① 처리량이 CPU 수에 정확히 비례하는 이상적 상태</w:t>
      </w:r>
    </w:p>
    <w:p>
      <w:r>
        <w:t>② 응답시간이 데이터량에 비례해 늘어나는 상태</w:t>
      </w:r>
    </w:p>
    <w:p>
      <w:r>
        <w:t>③ 히트율이 100%에 수렴하는 상태</w:t>
      </w:r>
    </w:p>
    <w:p>
      <w:r>
        <w:t>④ 커넥션 수가 무한히 늘어나는 상태</w:t>
      </w:r>
    </w:p>
    <w:p>
      <w:r>
        <w:t>하-03 · 객관식</w:t>
      </w:r>
    </w:p>
    <w:p>
      <w:r>
        <w:t>[하-03] 오라클 성능 그룹의 경험상 확장성에 가장 큰 영향을 주는 것은?</w:t>
      </w:r>
    </w:p>
    <w:p>
      <w:r>
        <w:t>① 애플리케이션 설계</w:t>
      </w:r>
    </w:p>
    <w:p>
      <w:r>
        <w:t>② 디스크 제조사</w:t>
      </w:r>
    </w:p>
    <w:p>
      <w:r>
        <w:t>③ 네트워크 케이블 종류</w:t>
      </w:r>
    </w:p>
    <w:p>
      <w:r>
        <w:t>④ 백업 주기</w:t>
      </w:r>
    </w:p>
    <w:p>
      <w:r>
        <w:t>하-04 · 객관식</w:t>
      </w:r>
    </w:p>
    <w:p>
      <w:r>
        <w:t>[하-04] 하드 파싱(hard parse)의 정의로 옳은 것은?</w:t>
      </w:r>
    </w:p>
    <w:p>
      <w:r>
        <w:t>① 공유 풀에서 일치하는 커서를 찾지 못해 파싱의 모든 단계를 수행</w:t>
      </w:r>
    </w:p>
    <w:p>
      <w:r>
        <w:t>② 공유 풀에서 일치를 찾아 재사용하는 파싱</w:t>
      </w:r>
    </w:p>
    <w:p>
      <w:r>
        <w:t>③ 파싱을 전혀 하지 않고 실행만 하는 것</w:t>
      </w:r>
    </w:p>
    <w:p>
      <w:r>
        <w:t>④ 백그라운드 프로세스가 하는 파싱</w:t>
      </w:r>
    </w:p>
    <w:p>
      <w:r>
        <w:t>하-05 · 객관식</w:t>
      </w:r>
    </w:p>
    <w:p>
      <w:r>
        <w:t>[하-05] 소프트 파싱(soft parse)에 대한 설명으로 옳은 것은?</w:t>
      </w:r>
    </w:p>
    <w:p>
      <w:r>
        <w:t>① 공유 풀에서 일치를 찾지만 여전히 문법·권한 검사로 자원을 쓴다</w:t>
      </w:r>
    </w:p>
    <w:p>
      <w:r>
        <w:t>② 자원을 전혀 쓰지 않는다</w:t>
      </w:r>
    </w:p>
    <w:p>
      <w:r>
        <w:t>③ 항상 새 실행계획을 만든다</w:t>
      </w:r>
    </w:p>
    <w:p>
      <w:r>
        <w:t>④ 하드 파싱보다 비싸다</w:t>
      </w:r>
    </w:p>
    <w:p>
      <w:r>
        <w:t>하-06 · 객관식</w:t>
      </w:r>
    </w:p>
    <w:p>
      <w:r>
        <w:t>[하-06] 파싱을 최소화하는 올바른 애플리케이션 설계 원칙은?</w:t>
      </w:r>
    </w:p>
    <w:p>
      <w:r>
        <w:t>① SQL을 한 번 파싱하고 여러 번 실행한다</w:t>
      </w:r>
    </w:p>
    <w:p>
      <w:r>
        <w:t>② 매 실행마다 커서를 새로 만든다</w:t>
      </w:r>
    </w:p>
    <w:p>
      <w:r>
        <w:t>③ SQL마다 새로 접속한다</w:t>
      </w:r>
    </w:p>
    <w:p>
      <w:r>
        <w:t>④ 리터럴을 많이 쓴다</w:t>
      </w:r>
    </w:p>
    <w:p>
      <w:r>
        <w:t>하-07 · 객관식</w:t>
      </w:r>
    </w:p>
    <w:p>
      <w:r>
        <w:t>[하-07] SQL을 공유 풀에서 공유되게 하려면 실행마다 달라지는 값을 무엇으로 표현해야 하는가?</w:t>
      </w:r>
    </w:p>
    <w:p>
      <w:r>
        <w:t>① 바인드 변수</w:t>
      </w:r>
    </w:p>
    <w:p>
      <w:r>
        <w:t>② 문자열 리터럴</w:t>
      </w:r>
    </w:p>
    <w:p>
      <w:r>
        <w:t>③ 주석</w:t>
      </w:r>
    </w:p>
    <w:p>
      <w:r>
        <w:t>④ 힌트</w:t>
      </w:r>
    </w:p>
    <w:p>
      <w:r>
        <w:t>하-08 · 객관식</w:t>
      </w:r>
    </w:p>
    <w:p>
      <w:r>
        <w:t>[하-08] 리터럴 SQL이 값마다 새로 하드 파싱되는 이유는?</w:t>
      </w:r>
    </w:p>
    <w:p>
      <w:r>
        <w:t>① 값이 바뀌면 SQL 텍스트가 달라져 새 SQL_ID가 부여되기 때문</w:t>
      </w:r>
    </w:p>
    <w:p>
      <w:r>
        <w:t>② 리터럴이 항상 문법 오류이기 때문</w:t>
      </w:r>
    </w:p>
    <w:p>
      <w:r>
        <w:t>③ 리터럴은 인덱스를 못 타기 때문</w:t>
      </w:r>
    </w:p>
    <w:p>
      <w:r>
        <w:t>④ 오라클이 리터럴을 금지하기 때문</w:t>
      </w:r>
    </w:p>
    <w:p>
      <w:r>
        <w:t>하-09 · 객관식</w:t>
      </w:r>
    </w:p>
    <w:p>
      <w:r>
        <w:t>[하-09] 실습 실측에서 리터럴 SQL 300회 실행 시 하드 파싱 델타는?</w:t>
      </w:r>
    </w:p>
    <w:p>
      <w:r>
        <w:t>① 300</w:t>
      </w:r>
    </w:p>
    <w:p>
      <w:r>
        <w:t>② 0</w:t>
      </w:r>
    </w:p>
    <w:p>
      <w:r>
        <w:t>③ 1</w:t>
      </w:r>
    </w:p>
    <w:p>
      <w:r>
        <w:t>④ 30</w:t>
      </w:r>
    </w:p>
    <w:p>
      <w:r>
        <w:t>하-10 · 객관식</w:t>
      </w:r>
    </w:p>
    <w:p>
      <w:r>
        <w:t>[하-10] 실습 실측에서 바인드 변수 300회 실행 시 하드 파싱 델타는?</w:t>
      </w:r>
    </w:p>
    <w:p>
      <w:r>
        <w:t>① 0</w:t>
      </w:r>
    </w:p>
    <w:p>
      <w:r>
        <w:t>② 300</w:t>
      </w:r>
    </w:p>
    <w:p>
      <w:r>
        <w:t>③ 150</w:t>
      </w:r>
    </w:p>
    <w:p>
      <w:r>
        <w:t>④ 3</w:t>
      </w:r>
    </w:p>
    <w:p>
      <w:r>
        <w:t>하-11 · 객관식</w:t>
      </w:r>
    </w:p>
    <w:p>
      <w:r>
        <w:t>[하-11] CURSOR_SHARING의 기본값과 그 동작으로 옳은 것은?</w:t>
      </w:r>
    </w:p>
    <w:p>
      <w:r>
        <w:t>① EXACT — 텍스트가 정확히 같아야 커서를 공유한다</w:t>
      </w:r>
    </w:p>
    <w:p>
      <w:r>
        <w:t>② FORCE — 리터럴을 항상 바인드로 치환한다</w:t>
      </w:r>
    </w:p>
    <w:p>
      <w:r>
        <w:t>③ SIMILAR — 통계에 따라 결정한다</w:t>
      </w:r>
    </w:p>
    <w:p>
      <w:r>
        <w:t>④ NONE — 공유하지 않는다</w:t>
      </w:r>
    </w:p>
    <w:p>
      <w:r>
        <w:t>하-12 · 객관식</w:t>
      </w:r>
    </w:p>
    <w:p>
      <w:r>
        <w:t>[하-12] CURSOR_SHARING=FORCE의 동작으로 옳은 것은?</w:t>
      </w:r>
    </w:p>
    <w:p>
      <w:r>
        <w:t>① 리터럴을 시스템 생성 바인드 변수로 치환해 커서를 공유하게 한다</w:t>
      </w:r>
    </w:p>
    <w:p>
      <w:r>
        <w:t>② 모든 SQL을 하드 파싱한다</w:t>
      </w:r>
    </w:p>
    <w:p>
      <w:r>
        <w:t>③ 커넥션을 강제로 재사용한다</w:t>
      </w:r>
    </w:p>
    <w:p>
      <w:r>
        <w:t>④ 통계를 강제로 재수집한다</w:t>
      </w:r>
    </w:p>
    <w:p>
      <w:r>
        <w:t>하-13 · 객관식</w:t>
      </w:r>
    </w:p>
    <w:p>
      <w:r>
        <w:t>[하-13] 데이터베이스 접속을 매번 새로 여는 것에 대한 설명으로 옳은 것은?</w:t>
      </w:r>
    </w:p>
    <w:p>
      <w:r>
        <w:t>① 프로세스 생성·메모리 할당·인증 등의 비용이 매번 든다</w:t>
      </w:r>
    </w:p>
    <w:p>
      <w:r>
        <w:t>② 비용이 전혀 없다</w:t>
      </w:r>
    </w:p>
    <w:p>
      <w:r>
        <w:t>③ 파싱보다 항상 싸다</w:t>
      </w:r>
    </w:p>
    <w:p>
      <w:r>
        <w:t>④ 커서를 자동으로 공유한다</w:t>
      </w:r>
    </w:p>
    <w:p>
      <w:r>
        <w:t>하-14 · 객관식</w:t>
      </w:r>
    </w:p>
    <w:p>
      <w:r>
        <w:t>[하-14] 4-CPU OLTP 테스트에서 '파싱을 전혀 안 함'이 지원한 사용자 수는?</w:t>
      </w:r>
    </w:p>
    <w:p>
      <w:r>
        <w:t>① 270</w:t>
      </w:r>
    </w:p>
    <w:p>
      <w:r>
        <w:t>② 150</w:t>
      </w:r>
    </w:p>
    <w:p>
      <w:r>
        <w:t>③ 60</w:t>
      </w:r>
    </w:p>
    <w:p>
      <w:r>
        <w:t>④ 30</w:t>
      </w:r>
    </w:p>
    <w:p>
      <w:r>
        <w:t>하-15 · 객관식</w:t>
      </w:r>
    </w:p>
    <w:p>
      <w:r>
        <w:t>[하-15] 같은 4-CPU 테스트에서 가장 적은 사용자를 지원한 방식은?</w:t>
      </w:r>
    </w:p>
    <w:p>
      <w:r>
        <w:t>① 트랜잭션마다 재접속</w:t>
      </w:r>
    </w:p>
    <w:p>
      <w:r>
        <w:t>② 무파싱</w:t>
      </w:r>
    </w:p>
    <w:p>
      <w:r>
        <w:t>③ 소프트 파싱</w:t>
      </w:r>
    </w:p>
    <w:p>
      <w:r>
        <w:t>④ 하드 파싱</w:t>
      </w:r>
    </w:p>
    <w:p>
      <w:r>
        <w:t>하-16 · 객관식</w:t>
      </w:r>
    </w:p>
    <w:p>
      <w:r>
        <w:t>[하-16] 커넥션 풀링(connection pooling)의 목적으로 옳은 것은?</w:t>
      </w:r>
    </w:p>
    <w:p>
      <w:r>
        <w:t>① 커넥션을 미리 열어 두고 재사용해 접속 비용을 줄인다</w:t>
      </w:r>
    </w:p>
    <w:p>
      <w:r>
        <w:t>② 커넥션 수를 무한히 늘린다</w:t>
      </w:r>
    </w:p>
    <w:p>
      <w:r>
        <w:t>③ 매 요청마다 새 커넥션을 만든다</w:t>
      </w:r>
    </w:p>
    <w:p>
      <w:r>
        <w:t>④ 커넥션을 암호화한다</w:t>
      </w:r>
    </w:p>
    <w:p>
      <w:r>
        <w:t>하-17 · 객관식</w:t>
      </w:r>
    </w:p>
    <w:p>
      <w:r>
        <w:t>[하-17] 배열 크기(arraysize)에 대한 설명으로 옳은 것은?</w:t>
      </w:r>
    </w:p>
    <w:p>
      <w:r>
        <w:t>① 클라이언트가 한 번에 가져오는 결과 행 수</w:t>
      </w:r>
    </w:p>
    <w:p>
      <w:r>
        <w:t>② 한 블록에 저장되는 행 수</w:t>
      </w:r>
    </w:p>
    <w:p>
      <w:r>
        <w:t>③ SGA의 배열 영역 크기</w:t>
      </w:r>
    </w:p>
    <w:p>
      <w:r>
        <w:t>④ 인덱스의 리프 블록 수</w:t>
      </w:r>
    </w:p>
    <w:p>
      <w:r>
        <w:t>하-18 · 객관식</w:t>
      </w:r>
    </w:p>
    <w:p>
      <w:r>
        <w:t>[하-18] arraysize를 키웠을 때 기대되는 효과로 옳은 것은?</w:t>
      </w:r>
    </w:p>
    <w:p>
      <w:r>
        <w:t>① 네트워크 왕복 횟수가 줄어든다</w:t>
      </w:r>
    </w:p>
    <w:p>
      <w:r>
        <w:t>② 하드 파싱이 늘어난다</w:t>
      </w:r>
    </w:p>
    <w:p>
      <w:r>
        <w:t>③ 커넥션 수가 늘어난다</w:t>
      </w:r>
    </w:p>
    <w:p>
      <w:r>
        <w:t>④ 통계가 사라진다</w:t>
      </w:r>
    </w:p>
    <w:p>
      <w:r>
        <w:t>하-19 · 객관식</w:t>
      </w:r>
    </w:p>
    <w:p>
      <w:r>
        <w:t>[하-19] 새 애플리케이션 배포 전략 중 '모든 사용자를 한 번에 이전'하는 것은?</w:t>
      </w:r>
    </w:p>
    <w:p>
      <w:r>
        <w:t>① Big Bang 방식</w:t>
      </w:r>
    </w:p>
    <w:p>
      <w:r>
        <w:t>② Trickle 방식</w:t>
      </w:r>
    </w:p>
    <w:p>
      <w:r>
        <w:t>③ Rolling 방식</w:t>
      </w:r>
    </w:p>
    <w:p>
      <w:r>
        <w:t>④ Canary 방식</w:t>
      </w:r>
    </w:p>
    <w:p>
      <w:r>
        <w:t>하-20 · 객관식</w:t>
      </w:r>
    </w:p>
    <w:p>
      <w:r>
        <w:t>[하-20] 배포 성능 테스트의 규칙으로 옳은 것은?</w:t>
      </w:r>
    </w:p>
    <w:p>
      <w:r>
        <w:t>① 현실적 데이터량과 분포로 테스트한다</w:t>
      </w:r>
    </w:p>
    <w:p>
      <w:r>
        <w:t>② 빈 테이블로 테스트한다</w:t>
      </w:r>
    </w:p>
    <w:p>
      <w:r>
        <w:t>③ 통계 없이 테스트한다</w:t>
      </w:r>
    </w:p>
    <w:p>
      <w:r>
        <w:t>④ 개발 옵티마이저 모드로만 테스트한다</w:t>
      </w:r>
    </w:p>
    <w:p>
      <w:pPr>
        <w:pStyle w:val="Heading2"/>
      </w:pPr>
      <w:r>
        <w:t>[난이도] 중 (응용)</w:t>
      </w:r>
    </w:p>
    <w:p>
      <w:r>
        <w:t>중-01 · 객관식</w:t>
      </w:r>
    </w:p>
    <w:p>
      <w:r>
        <w:t>[중-01] 리터럴 SQL 300개를 조회한 뒤 V$SQL을 보니 각 SQL의 versions가 모두 1이었다. 이것이 의미하는 바는?</w:t>
      </w:r>
    </w:p>
    <w:p>
      <w:r>
        <w:t>① 구조가 같은 SQL이 값마다 별도 부모 커서로 갈라져 쌓였다</w:t>
      </w:r>
    </w:p>
    <w:p>
      <w:r>
        <w:t>② 하나의 커서를 300번 재사용했다</w:t>
      </w:r>
    </w:p>
    <w:p>
      <w:r>
        <w:t>③ 자식 커서가 하나로 합쳐졌다</w:t>
      </w:r>
    </w:p>
    <w:p>
      <w:r>
        <w:t>④ 바인드 변수가 사용되었다</w:t>
      </w:r>
    </w:p>
    <w:p>
      <w:r>
        <w:t>중-02 · 객관식</w:t>
      </w:r>
    </w:p>
    <w:p>
      <w:r>
        <w:t>[중-02] FORCE_MATCHING_SIGNATURE로 리터럴 SQL 묶음을 세는 이유는?</w:t>
      </w:r>
    </w:p>
    <w:p>
      <w:r>
        <w:t>① 리터럴만 다르고 사실상 같은 SQL이 몇 개 커서로 갈라졌는지 확인하려고</w:t>
      </w:r>
    </w:p>
    <w:p>
      <w:r>
        <w:t>② SQL의 실행 시간을 재려고</w:t>
      </w:r>
    </w:p>
    <w:p>
      <w:r>
        <w:t>③ 인덱스 사용 여부를 보려고</w:t>
      </w:r>
    </w:p>
    <w:p>
      <w:r>
        <w:t>④ 커넥션 수를 세려고</w:t>
      </w:r>
    </w:p>
    <w:p>
      <w:r>
        <w:t>중-03 · 객관식</w:t>
      </w:r>
    </w:p>
    <w:p>
      <w:r>
        <w:t>[중-03] 하드 파싱이 동시성 아래에서 특히 확장성을 해치는 직접적 이유는?</w:t>
      </w:r>
    </w:p>
    <w:p>
      <w:r>
        <w:t>① 라이브러리 캐시 래치·뮤텍스 경합을 유발하기 때문</w:t>
      </w:r>
    </w:p>
    <w:p>
      <w:r>
        <w:t>② 디스크가 느려지기 때문</w:t>
      </w:r>
    </w:p>
    <w:p>
      <w:r>
        <w:t>③ 네트워크 대역폭을 다 쓰기 때문</w:t>
      </w:r>
    </w:p>
    <w:p>
      <w:r>
        <w:t>④ Undo가 부족해지기 때문</w:t>
      </w:r>
    </w:p>
    <w:p>
      <w:r>
        <w:t>중-04 · 객관식</w:t>
      </w:r>
    </w:p>
    <w:p>
      <w:r>
        <w:t>[중-04] CURSOR_SHARING=FORCE의 대표적 부작용은?</w:t>
      </w:r>
    </w:p>
    <w:p>
      <w:r>
        <w:t>① 히스토그램 컬럼에서 나쁜 실행계획이 고정될 수 있다</w:t>
      </w:r>
    </w:p>
    <w:p>
      <w:r>
        <w:t>② 커넥션이 끊긴다</w:t>
      </w:r>
    </w:p>
    <w:p>
      <w:r>
        <w:t>③ 통계가 삭제된다</w:t>
      </w:r>
    </w:p>
    <w:p>
      <w:r>
        <w:t>④ Undo가 늘어난다</w:t>
      </w:r>
    </w:p>
    <w:p>
      <w:r>
        <w:t>중-05 · 객관식</w:t>
      </w:r>
    </w:p>
    <w:p>
      <w:r>
        <w:t>[중-05] 바인드 변수를 이미 쓰는데도 커서를 닫았다 다시 열어 소프트 파싱이 잦다. 이를 줄이는 파라미터는?</w:t>
      </w:r>
    </w:p>
    <w:p>
      <w:r>
        <w:t>① SESSION_CACHED_CURSORS</w:t>
      </w:r>
    </w:p>
    <w:p>
      <w:r>
        <w:t>② DB_BLOCK_SIZE</w:t>
      </w:r>
    </w:p>
    <w:p>
      <w:r>
        <w:t>③ UNDO_RETENTION</w:t>
      </w:r>
    </w:p>
    <w:p>
      <w:r>
        <w:t>④ LOG_BUFFER</w:t>
      </w:r>
    </w:p>
    <w:p>
      <w:r>
        <w:t>중-06 · 객관식</w:t>
      </w:r>
    </w:p>
    <w:p>
      <w:r>
        <w:t>[중-06] 실측 V$LIBRARYCACHE에서 SQL AREA의 GETHITRATIO가 53.3%로 낮게 나왔다. 가장 타당한 해석은?</w:t>
      </w:r>
    </w:p>
    <w:p>
      <w:r>
        <w:t>① 캐시에서 못 찾고 새로 만든 비율이 높다 = 재파싱 흔적</w:t>
      </w:r>
    </w:p>
    <w:p>
      <w:r>
        <w:t>② 히트율이 높아 건강하다</w:t>
      </w:r>
    </w:p>
    <w:p>
      <w:r>
        <w:t>③ 네트워크가 느리다</w:t>
      </w:r>
    </w:p>
    <w:p>
      <w:r>
        <w:t>④ Undo가 부족하다</w:t>
      </w:r>
    </w:p>
    <w:p>
      <w:r>
        <w:t>중-07 · 객관식</w:t>
      </w:r>
    </w:p>
    <w:p>
      <w:r>
        <w:t>[중-07] 재접속(트랜잭션마다 접속)이 하드 파싱보다도 나쁜 이유로 가장 타당한 것은?</w:t>
      </w:r>
    </w:p>
    <w:p>
      <w:r>
        <w:t>① 새 세션은 커서 캐시가 비어 접속 비용과 파싱 비용이 겹치기 때문</w:t>
      </w:r>
    </w:p>
    <w:p>
      <w:r>
        <w:t>② 재접속이 인덱스를 지우기 때문</w:t>
      </w:r>
    </w:p>
    <w:p>
      <w:r>
        <w:t>③ 재접속이 통계를 초기화하기 때문</w:t>
      </w:r>
    </w:p>
    <w:p>
      <w:r>
        <w:t>④ 재접속이 Undo를 늘리기 때문</w:t>
      </w:r>
    </w:p>
    <w:p>
      <w:r>
        <w:t>중-08 · 객관식</w:t>
      </w:r>
    </w:p>
    <w:p>
      <w:r>
        <w:t>[중-08] 10,000행을 반환하는 조회에서 arraysize를 15에서 100으로 올리면 왕복 횟수는 대략?</w:t>
      </w:r>
    </w:p>
    <w:p>
      <w:r>
        <w:t>① 약 667회에서 약 101회로 감소</w:t>
      </w:r>
    </w:p>
    <w:p>
      <w:r>
        <w:t>② 약 101회에서 약 667회로 증가</w:t>
      </w:r>
    </w:p>
    <w:p>
      <w:r>
        <w:t>③ 변화 없음</w:t>
      </w:r>
    </w:p>
    <w:p>
      <w:r>
        <w:t>④ 0회가 된다</w:t>
      </w:r>
    </w:p>
    <w:p>
      <w:r>
        <w:t>중-09 · 객관식</w:t>
      </w:r>
    </w:p>
    <w:p>
      <w:r>
        <w:t>[중-09] arraysize를 무한정 크게 하지 않는 이유로 옳은 것은?</w:t>
      </w:r>
    </w:p>
    <w:p>
      <w:r>
        <w:t>① 클라이언트 페치 버퍼 메모리를 더 쓰고 OLTP 첫 응답이 늦어질 수 있다</w:t>
      </w:r>
    </w:p>
    <w:p>
      <w:r>
        <w:t>② 하드 파싱이 늘기 때문</w:t>
      </w:r>
    </w:p>
    <w:p>
      <w:r>
        <w:t>③ 커넥션이 끊기기 때문</w:t>
      </w:r>
    </w:p>
    <w:p>
      <w:r>
        <w:t>④ 통계가 왜곡되기 때문</w:t>
      </w:r>
    </w:p>
    <w:p>
      <w:r>
        <w:t>중-10 · 객관식</w:t>
      </w:r>
    </w:p>
    <w:p>
      <w:r>
        <w:t>[중-10] 단건 INSERT를 반복하는 대신 여러 행을 한 번에 넣는 방식은?</w:t>
      </w:r>
    </w:p>
    <w:p>
      <w:r>
        <w:t>① 배열 인터페이스(PL/SQL의 FORALL 등)</w:t>
      </w:r>
    </w:p>
    <w:p>
      <w:r>
        <w:t>② 리터럴 INSERT</w:t>
      </w:r>
    </w:p>
    <w:p>
      <w:r>
        <w:t>③ 자동 커밋</w:t>
      </w:r>
    </w:p>
    <w:p>
      <w:r>
        <w:t>④ 힌트 추가</w:t>
      </w:r>
    </w:p>
    <w:p>
      <w:r>
        <w:t>중-11 · 객관식</w:t>
      </w:r>
    </w:p>
    <w:p>
      <w:r>
        <w:t>[중-11] 다음 중 리터럴 사용이 오히려 유리할 수 있는 상황은?</w:t>
      </w:r>
    </w:p>
    <w:p>
      <w:r>
        <w:t>① 값 종류가 소수이고 값에 따라 최적 계획이 크게 달라지는 편중 컬럼</w:t>
      </w:r>
    </w:p>
    <w:p>
      <w:r>
        <w:t>② 값이 매 실행마다 달라지는 조건</w:t>
      </w:r>
    </w:p>
    <w:p>
      <w:r>
        <w:t>③ 단순 PK 조회</w:t>
      </w:r>
    </w:p>
    <w:p>
      <w:r>
        <w:t>④ 값 가짓수가 매우 많은 조건</w:t>
      </w:r>
    </w:p>
    <w:p>
      <w:r>
        <w:t>중-12 · 객관식</w:t>
      </w:r>
    </w:p>
    <w:p>
      <w:r>
        <w:t>[중-12] 커넥션 풀 크기 설계에 대한 설명으로 옳은 것은?</w:t>
      </w:r>
    </w:p>
    <w:p>
      <w:r>
        <w:t>① 너무 작으면 대기가, 너무 크면 서버 프로세스·메모리 낭비가 생긴다</w:t>
      </w:r>
    </w:p>
    <w:p>
      <w:r>
        <w:t>② 클수록 항상 좋다</w:t>
      </w:r>
    </w:p>
    <w:p>
      <w:r>
        <w:t>③ 작을수록 항상 좋다</w:t>
      </w:r>
    </w:p>
    <w:p>
      <w:r>
        <w:t>④ 크기는 성능과 무관하다</w:t>
      </w:r>
    </w:p>
    <w:p>
      <w:r>
        <w:t>중-13 · 객관식</w:t>
      </w:r>
    </w:p>
    <w:p>
      <w:r>
        <w:t>[중-13] logons cumulative가 짧은 시간에 급증했다. 가장 타당한 의심은?</w:t>
      </w:r>
    </w:p>
    <w:p>
      <w:r>
        <w:t>① 커넥션을 매 요청마다 새로 여는 설계</w:t>
      </w:r>
    </w:p>
    <w:p>
      <w:r>
        <w:t>② 커넥션을 잘 재사용하는 설계</w:t>
      </w:r>
    </w:p>
    <w:p>
      <w:r>
        <w:t>③ 하드 파싱이 없는 상태</w:t>
      </w:r>
    </w:p>
    <w:p>
      <w:r>
        <w:t>④ arraysize가 큰 상태</w:t>
      </w:r>
    </w:p>
    <w:p>
      <w:r>
        <w:t>중-14 · 객관식</w:t>
      </w:r>
    </w:p>
    <w:p>
      <w:r>
        <w:t>[중-14] 자주 접근하고 거의 바뀌지 않는 데이터(예: 오늘 날짜, 세율)에 대한 권장 설계는?</w:t>
      </w:r>
    </w:p>
    <w:p>
      <w:r>
        <w:t>① 로컬 캐시(단, 원래 방식보다 확실히 싸야 함)</w:t>
      </w:r>
    </w:p>
    <w:p>
      <w:r>
        <w:t>② 매번 DB에서 조회</w:t>
      </w:r>
    </w:p>
    <w:p>
      <w:r>
        <w:t>③ 리터럴로 하드코딩</w:t>
      </w:r>
    </w:p>
    <w:p>
      <w:r>
        <w:t>④ 매번 재접속해 조회</w:t>
      </w:r>
    </w:p>
    <w:p>
      <w:r>
        <w:t>중-15 · 객관식</w:t>
      </w:r>
    </w:p>
    <w:p>
      <w:r>
        <w:t>[중-15] 참조 무결성을 강제하는 가장 효율적인 방법은?</w:t>
      </w:r>
    </w:p>
    <w:p>
      <w:r>
        <w:t>① 데이터베이스의 외래 키 제약</w:t>
      </w:r>
    </w:p>
    <w:p>
      <w:r>
        <w:t>② 애플리케이션 코드의 수동 검사</w:t>
      </w:r>
    </w:p>
    <w:p>
      <w:r>
        <w:t>③ 트리거로 매번 조회</w:t>
      </w:r>
    </w:p>
    <w:p>
      <w:r>
        <w:t>④ 리터럴 검증</w:t>
      </w:r>
    </w:p>
    <w:p>
      <w:r>
        <w:t>중-16 · 객관식</w:t>
      </w:r>
    </w:p>
    <w:p>
      <w:r>
        <w:t>[중-16] 절차적 로직과 데이터 접근의 구현 원칙으로 옳은 것은?</w:t>
      </w:r>
    </w:p>
    <w:p>
      <w:r>
        <w:t>① 절차는 절차 언어로, 데이터 접근/DML은 SQL로</w:t>
      </w:r>
    </w:p>
    <w:p>
      <w:r>
        <w:t>② 모든 것을 SQL에 넣는다</w:t>
      </w:r>
    </w:p>
    <w:p>
      <w:r>
        <w:t>③ 모든 것을 애플리케이션에 넣는다</w:t>
      </w:r>
    </w:p>
    <w:p>
      <w:r>
        <w:t>④ 절차 로직을 SQL의 DECODE로 대체한다</w:t>
      </w:r>
    </w:p>
    <w:p>
      <w:r>
        <w:t>중-17 · 객관식</w:t>
      </w:r>
    </w:p>
    <w:p>
      <w:r>
        <w:t>[중-17] 벤치마킹의 특징으로 옳은 것은?</w:t>
      </w:r>
    </w:p>
    <w:p>
      <w:r>
        <w:t>① 모든 컴포넌트를 한계까지 몰아 설계·구현 오류를 드러낸다</w:t>
      </w:r>
    </w:p>
    <w:p>
      <w:r>
        <w:t>② 항상 운영과 정확히 일치한다</w:t>
      </w:r>
    </w:p>
    <w:p>
      <w:r>
        <w:t>③ 자원·시간이 거의 안 든다</w:t>
      </w:r>
    </w:p>
    <w:p>
      <w:r>
        <w:t>④ I/O 요구량 파악에는 쓸모없다</w:t>
      </w:r>
    </w:p>
    <w:p>
      <w:r>
        <w:t>중-18 · 객관식</w:t>
      </w:r>
    </w:p>
    <w:p>
      <w:r>
        <w:t>[중-18] 단일 사용자 성능 테스트가 중요한 이유는?</w:t>
      </w:r>
    </w:p>
    <w:p>
      <w:r>
        <w:t>① 한 사용자조차 만족스럽지 못하면 다중 사용자는 결코 만족스러울 수 없다</w:t>
      </w:r>
    </w:p>
    <w:p>
      <w:r>
        <w:t>② 다중 사용자 테스트가 불필요하기 때문</w:t>
      </w:r>
    </w:p>
    <w:p>
      <w:r>
        <w:t>③ 단일 사용자만 운영에 접속하기 때문</w:t>
      </w:r>
    </w:p>
    <w:p>
      <w:r>
        <w:t>④ 단일 사용자가 가장 느리기 때문</w:t>
      </w:r>
    </w:p>
    <w:p>
      <w:r>
        <w:t>중-19 · 객관식</w:t>
      </w:r>
    </w:p>
    <w:p>
      <w:r>
        <w:t>[중-19] 배포 직후 기준선(baseline) 통계를 확보하는 이유로 옳은 것은?</w:t>
      </w:r>
    </w:p>
    <w:p>
      <w:r>
        <w:t>① 설계·배포 과정의 가정을 검증하거나 교정하기 위해</w:t>
      </w:r>
    </w:p>
    <w:p>
      <w:r>
        <w:t>② 통계를 삭제하기 위해</w:t>
      </w:r>
    </w:p>
    <w:p>
      <w:r>
        <w:t>③ 라이선스를 확인하기 위해</w:t>
      </w:r>
    </w:p>
    <w:p>
      <w:r>
        <w:t>④ 커넥션을 늘리기 위해</w:t>
      </w:r>
    </w:p>
    <w:p>
      <w:r>
        <w:t>중-20 · 객관식</w:t>
      </w:r>
    </w:p>
    <w:p>
      <w:r>
        <w:t>[중-20] 이 장의 실습이 라이선스(Diagnostics Pack) 없이 진행 가능한 이유는?</w:t>
      </w:r>
    </w:p>
    <w:p>
      <w:r>
        <w:t>① V$ 동적 성능 뷰 직접 조회로 지표를 확인하기 때문</w:t>
      </w:r>
    </w:p>
    <w:p>
      <w:r>
        <w:t>② AWR을 쓰기 때문</w:t>
      </w:r>
    </w:p>
    <w:p>
      <w:r>
        <w:t>③ ADDM을 쓰기 때문</w:t>
      </w:r>
    </w:p>
    <w:p>
      <w:r>
        <w:t>④ ASH를 쓰기 때문</w:t>
      </w:r>
    </w:p>
    <w:p>
      <w:pPr>
        <w:pStyle w:val="Heading2"/>
      </w:pPr>
      <w:r>
        <w:t>[난이도] 상 (판단·오판 판별)</w:t>
      </w:r>
    </w:p>
    <w:p>
      <w:r>
        <w:t>상-01 · 객관식</w:t>
      </w:r>
    </w:p>
    <w:p>
      <w:r>
        <w:t>[상-01] [오판 판별] 개발·테스트에서 응답 0.1초였던 화면이 오픈 첫날 동시 사용자가 늘자 수 초로 치솟고 CPU가 100%가 됐다. 옳은 해석은?</w:t>
      </w:r>
    </w:p>
    <w:p>
      <w:r>
        <w:t>① 단일 사용자 성능이 좋아도 확장성은 보장되지 않는다 — 설계 결함(예: 리터럴 하드 파싱)이 동시성에서 폭발한 것</w:t>
      </w:r>
    </w:p>
    <w:p>
      <w:r>
        <w:t>② 하드웨어가 부족하니 CPU만 늘리면 해결된다</w:t>
      </w:r>
    </w:p>
    <w:p>
      <w:r>
        <w:t>③ 네트워크 회선을 늘리면 된다</w:t>
      </w:r>
    </w:p>
    <w:p>
      <w:r>
        <w:t>④ 통계를 재수집하면 된다</w:t>
      </w:r>
    </w:p>
    <w:p>
      <w:r>
        <w:t>상-02 · 객관식</w:t>
      </w:r>
    </w:p>
    <w:p>
      <w:r>
        <w:t>[상-02] [오판 판별] 대량 조회 배치가 느리고 상위 대기가 'SQL*Net message from client'다. 신입이 네트워크 회선 점검을 요청했다. 먼저 확인할 것은?</w:t>
      </w:r>
    </w:p>
    <w:p>
      <w:r>
        <w:t>① arraysize가 작아 왕복을 과도하게 하고 있지 않은지</w:t>
      </w:r>
    </w:p>
    <w:p>
      <w:r>
        <w:t>② 회선 제조사</w:t>
      </w:r>
    </w:p>
    <w:p>
      <w:r>
        <w:t>③ 디스크 RAID 구성</w:t>
      </w:r>
    </w:p>
    <w:p>
      <w:r>
        <w:t>④ Undo 테이블스페이스 크기</w:t>
      </w:r>
    </w:p>
    <w:p>
      <w:r>
        <w:t>상-03 · 객관식</w:t>
      </w:r>
    </w:p>
    <w:p>
      <w:r>
        <w:t>[상-03] [오판 판별] 어떤 개발자가 '바인드 변수를 쓰면 항상 빠르니 모든 상수를 바인드하자'고 주장한다. 옳은 지적은?</w:t>
      </w:r>
    </w:p>
    <w:p>
      <w:r>
        <w:t>① 편중이 심하고 값별 최적 계획이 다른 컬럼은 무리한 바인드가 나쁜 계획 공유를 부를 수 있다</w:t>
      </w:r>
    </w:p>
    <w:p>
      <w:r>
        <w:t>② 바인드는 항상 옳으니 지적할 것이 없다</w:t>
      </w:r>
    </w:p>
    <w:p>
      <w:r>
        <w:t>③ 바인드는 커넥션을 늘린다</w:t>
      </w:r>
    </w:p>
    <w:p>
      <w:r>
        <w:t>④ 바인드는 통계를 삭제한다</w:t>
      </w:r>
    </w:p>
    <w:p>
      <w:r>
        <w:t>상-04 · 객관식</w:t>
      </w:r>
    </w:p>
    <w:p>
      <w:r>
        <w:t>[상-04] [오판 판별] 라이브러리 캐시 GETHITRATIO가 낮게 나오자 신입이 '공유 풀을 키우면 된다'고 한다. 더 타당한 접근은?</w:t>
      </w:r>
    </w:p>
    <w:p>
      <w:r>
        <w:t>① 낮은 히트율의 원인이 리터럴 하드 파싱인지 먼저 규명하고 바인드 변수 적용을 검토한다</w:t>
      </w:r>
    </w:p>
    <w:p>
      <w:r>
        <w:t>② 무조건 공유 풀을 두 배로 키운다</w:t>
      </w:r>
    </w:p>
    <w:p>
      <w:r>
        <w:t>③ 히트율은 무시한다</w:t>
      </w:r>
    </w:p>
    <w:p>
      <w:r>
        <w:t>④ 커넥션을 늘린다</w:t>
      </w:r>
    </w:p>
    <w:p>
      <w:r>
        <w:t>상-05 · 객관식</w:t>
      </w:r>
    </w:p>
    <w:p>
      <w:r>
        <w:t>[상-05] [판단] 소스를 고칠 수 없는 패키지 제품이 리터럴 SQL로 하드 파싱을 폭증시킨다. 현실적 조치는?</w:t>
      </w:r>
    </w:p>
    <w:p>
      <w:r>
        <w:t>① CURSOR_SHARING=FORCE를 검토하되 히스토그램 컬럼의 계획 고정 부작용을 확인한다</w:t>
      </w:r>
    </w:p>
    <w:p>
      <w:r>
        <w:t>② 제품을 즉시 폐기한다</w:t>
      </w:r>
    </w:p>
    <w:p>
      <w:r>
        <w:t>③ 공유 풀을 0으로 만든다</w:t>
      </w:r>
    </w:p>
    <w:p>
      <w:r>
        <w:t>④ 모든 세션을 종료한다</w:t>
      </w:r>
    </w:p>
    <w:p>
      <w:r>
        <w:t>상-06 · 객관식</w:t>
      </w:r>
    </w:p>
    <w:p>
      <w:r>
        <w:t>[상-06] [판단] 바인드 적용 효과를 '근거로' 남기려면 조치 전후에 무엇을 비교해야 하는가?</w:t>
      </w:r>
    </w:p>
    <w:p>
      <w:r>
        <w:t>① parse count (hard) 델타와 V$SQL 커서 수</w:t>
      </w:r>
    </w:p>
    <w:p>
      <w:r>
        <w:t>② 백업 파일 크기</w:t>
      </w:r>
    </w:p>
    <w:p>
      <w:r>
        <w:t>③ 리스너 로그 줄 수</w:t>
      </w:r>
    </w:p>
    <w:p>
      <w:r>
        <w:t>④ 테이블스페이스 이름</w:t>
      </w:r>
    </w:p>
    <w:p>
      <w:r>
        <w:t>상-07 · 객관식</w:t>
      </w:r>
    </w:p>
    <w:p>
      <w:r>
        <w:t>[상-07] [판단] OLTP 첫 화면(첫 10행만 필요)과 야간 대량 리포트(전 행 필요)의 arraysize 설정 방향으로 옳은 것은?</w:t>
      </w:r>
    </w:p>
    <w:p>
      <w:r>
        <w:t>① OLTP는 작게, 리포트는 크게</w:t>
      </w:r>
    </w:p>
    <w:p>
      <w:r>
        <w:t>② 둘 다 최대로</w:t>
      </w:r>
    </w:p>
    <w:p>
      <w:r>
        <w:t>③ 둘 다 최소로</w:t>
      </w:r>
    </w:p>
    <w:p>
      <w:r>
        <w:t>④ 둘 다 동일하게 고정</w:t>
      </w:r>
    </w:p>
    <w:p>
      <w:r>
        <w:t>상-08 · 객관식</w:t>
      </w:r>
    </w:p>
    <w:p>
      <w:r>
        <w:t>[상-08] [판단] 4-CPU 테스트의 270/150/60/30이 오늘날 다수 코어 서버에 주는 시사점은?</w:t>
      </w:r>
    </w:p>
    <w:p>
      <w:r>
        <w:t>① 코어가 많을수록 직렬화(래치·프로세스 생성) 대가가 더 커진다</w:t>
      </w:r>
    </w:p>
    <w:p>
      <w:r>
        <w:t>② 코어가 많으면 설계 결함이 사라진다</w:t>
      </w:r>
    </w:p>
    <w:p>
      <w:r>
        <w:t>③ 코어 수와 무관하다</w:t>
      </w:r>
    </w:p>
    <w:p>
      <w:r>
        <w:t>④ 재접속이 유리해진다</w:t>
      </w:r>
    </w:p>
    <w:p>
      <w:r>
        <w:t>상-09 · 객관식</w:t>
      </w:r>
    </w:p>
    <w:p>
      <w:r>
        <w:t>[상-09] [판단] 배포를 앞두고 '단일 사용자는 빠른데 다중 사용자 테스트를 생략하자'는 제안이 나왔다. 옳은 판단은?</w:t>
      </w:r>
    </w:p>
    <w:p>
      <w:r>
        <w:t>① DML의 잠금·직렬화 문제는 다중 사용자 테스트로만 드러나므로 생략하면 안 된다</w:t>
      </w:r>
    </w:p>
    <w:p>
      <w:r>
        <w:t>② 단일 사용자만 빠르면 충분하다</w:t>
      </w:r>
    </w:p>
    <w:p>
      <w:r>
        <w:t>③ 다중 사용자 테스트는 불가능하다</w:t>
      </w:r>
    </w:p>
    <w:p>
      <w:r>
        <w:t>④ 생략해도 무방하다</w:t>
      </w:r>
    </w:p>
    <w:p>
      <w:r>
        <w:t>상-10 · 객관식</w:t>
      </w:r>
    </w:p>
    <w:p>
      <w:r>
        <w:t>[상-10] [판단] 배포 후 '설계대로 되었는지'를 검증하기 위해 배포 직후 가장 먼저 해야 할 일은?</w:t>
      </w:r>
    </w:p>
    <w:p>
      <w:r>
        <w:t>① 데이터베이스·OS의 기준선 통계를 확보한다</w:t>
      </w:r>
    </w:p>
    <w:p>
      <w:r>
        <w:t>② 즉시 파라미터를 대량 변경한다</w:t>
      </w:r>
    </w:p>
    <w:p>
      <w:r>
        <w:t>③ 리터럴로 전환한다</w:t>
      </w:r>
    </w:p>
    <w:p>
      <w:r>
        <w:t>④ 커넥션 풀을 끈다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