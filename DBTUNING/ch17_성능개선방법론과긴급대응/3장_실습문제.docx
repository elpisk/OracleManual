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맑은 고딕" w:hAnsi="맑은 고딕" w:eastAsia="맑은 고딕"/>
          <w:b/>
          <w:color w:val="365F91"/>
          <w:sz w:val="28"/>
        </w:rPr>
        <w:t>제3장  성능 개선 방법론과 긴급 대응 — 실습문제</w:t>
      </w:r>
    </w:p>
    <w:p>
      <w:r>
        <w:rPr>
          <w:rFonts w:ascii="맑은 고딕" w:hAnsi="맑은 고딕" w:eastAsia="맑은 고딕"/>
          <w:sz w:val="21"/>
        </w:rPr>
        <w:t>총 50문항 (하 20 · 중 20 · 상 10). Oracle Database 19c non-CDB(orcl 19.3) 환경 기준. 각 문항은 객관식(①②③④)이다. 상 난이도 10문항 중 다수는 오판 사례 판별 문제다.</w:t>
      </w:r>
    </w:p>
    <w:p>
      <w:pPr>
        <w:pStyle w:val="Heading2"/>
      </w:pPr>
      <w:r>
        <w:rPr>
          <w:rFonts w:ascii="맑은 고딕" w:hAnsi="맑은 고딕" w:eastAsia="맑은 고딕"/>
          <w:b/>
          <w:color w:val="4F81BD"/>
          <w:sz w:val="26"/>
        </w:rPr>
        <w:t>[난이도] 하 (기초)</w:t>
      </w:r>
    </w:p>
    <w:p>
      <w:r>
        <w:rPr>
          <w:rFonts w:ascii="맑은 고딕" w:hAnsi="맑은 고딕" w:eastAsia="맑은 고딕"/>
          <w:sz w:val="21"/>
        </w:rPr>
        <w:t>하-01 · 객관식</w:t>
      </w:r>
    </w:p>
    <w:p>
      <w:r>
        <w:rPr>
          <w:rFonts w:ascii="맑은 고딕" w:hAnsi="맑은 고딕" w:eastAsia="맑은 고딕"/>
          <w:sz w:val="21"/>
        </w:rPr>
        <w:t>[하-01] 오라클 성능 개선 방법론의 기본 전제로 옳은 것은?</w:t>
      </w:r>
    </w:p>
    <w:p>
      <w:r>
        <w:rPr>
          <w:rFonts w:ascii="맑은 고딕" w:hAnsi="맑은 고딕" w:eastAsia="맑은 고딕"/>
          <w:sz w:val="21"/>
        </w:rPr>
        <w:t>① 병목이 있음을 확인한 뒤에만 시스템을 바꾼다</w:t>
      </w:r>
    </w:p>
    <w:p>
      <w:r>
        <w:rPr>
          <w:rFonts w:ascii="맑은 고딕" w:hAnsi="맑은 고딕" w:eastAsia="맑은 고딕"/>
          <w:sz w:val="21"/>
        </w:rPr>
        <w:t>② 일단 파라미터를 바꿔 보고 결과를 관찰한다</w:t>
      </w:r>
    </w:p>
    <w:p>
      <w:r>
        <w:rPr>
          <w:rFonts w:ascii="맑은 고딕" w:hAnsi="맑은 고딕" w:eastAsia="맑은 고딕"/>
          <w:sz w:val="21"/>
        </w:rPr>
        <w:t>③ 히트율이 낮으면 무조건 버퍼 캐시를 키운다</w:t>
      </w:r>
    </w:p>
    <w:p>
      <w:r>
        <w:rPr>
          <w:rFonts w:ascii="맑은 고딕" w:hAnsi="맑은 고딕" w:eastAsia="맑은 고딕"/>
          <w:sz w:val="21"/>
        </w:rPr>
        <w:t>④ 가장 바쁜 세션을 먼저 종료한다</w:t>
      </w:r>
    </w:p>
    <w:p>
      <w:r>
        <w:rPr>
          <w:rFonts w:ascii="맑은 고딕" w:hAnsi="맑은 고딕" w:eastAsia="맑은 고딕"/>
          <w:sz w:val="21"/>
        </w:rPr>
        <w:t>하-02 · 객관식</w:t>
      </w:r>
    </w:p>
    <w:p>
      <w:r>
        <w:rPr>
          <w:rFonts w:ascii="맑은 고딕" w:hAnsi="맑은 고딕" w:eastAsia="맑은 고딕"/>
          <w:sz w:val="21"/>
        </w:rPr>
        <w:t>[하-02] 성능 개선 방법론의 '황금률(golden rule)'은?</w:t>
      </w:r>
    </w:p>
    <w:p>
      <w:r>
        <w:rPr>
          <w:rFonts w:ascii="맑은 고딕" w:hAnsi="맑은 고딕" w:eastAsia="맑은 고딕"/>
          <w:sz w:val="21"/>
        </w:rPr>
        <w:t>① 한 번에 하나만 바꾸고 그 차이를 측정한다</w:t>
      </w:r>
    </w:p>
    <w:p>
      <w:r>
        <w:rPr>
          <w:rFonts w:ascii="맑은 고딕" w:hAnsi="맑은 고딕" w:eastAsia="맑은 고딕"/>
          <w:sz w:val="21"/>
        </w:rPr>
        <w:t>② 여러 변경을 한꺼번에 적용해 시간을 아낀다</w:t>
      </w:r>
    </w:p>
    <w:p>
      <w:r>
        <w:rPr>
          <w:rFonts w:ascii="맑은 고딕" w:hAnsi="맑은 고딕" w:eastAsia="맑은 고딕"/>
          <w:sz w:val="21"/>
        </w:rPr>
        <w:t>③ 가장 큰 병목과 작은 병목을 동시에 고친다</w:t>
      </w:r>
    </w:p>
    <w:p>
      <w:r>
        <w:rPr>
          <w:rFonts w:ascii="맑은 고딕" w:hAnsi="맑은 고딕" w:eastAsia="맑은 고딕"/>
          <w:sz w:val="21"/>
        </w:rPr>
        <w:t>④ 조치 후에만 통계를 수집한다</w:t>
      </w:r>
    </w:p>
    <w:p>
      <w:r>
        <w:rPr>
          <w:rFonts w:ascii="맑은 고딕" w:hAnsi="맑은 고딕" w:eastAsia="맑은 고딕"/>
          <w:sz w:val="21"/>
        </w:rPr>
        <w:t>하-03 · 객관식</w:t>
      </w:r>
    </w:p>
    <w:p>
      <w:r>
        <w:rPr>
          <w:rFonts w:ascii="맑은 고딕" w:hAnsi="맑은 고딕" w:eastAsia="맑은 고딕"/>
          <w:sz w:val="21"/>
        </w:rPr>
        <w:t>[하-03] 성능 문제가 일반적으로 나타나는 형태가 아닌 것은?</w:t>
      </w:r>
    </w:p>
    <w:p>
      <w:r>
        <w:rPr>
          <w:rFonts w:ascii="맑은 고딕" w:hAnsi="맑은 고딕" w:eastAsia="맑은 고딕"/>
          <w:sz w:val="21"/>
        </w:rPr>
        <w:t>① 히트율 상승</w:t>
      </w:r>
    </w:p>
    <w:p>
      <w:r>
        <w:rPr>
          <w:rFonts w:ascii="맑은 고딕" w:hAnsi="맑은 고딕" w:eastAsia="맑은 고딕"/>
          <w:sz w:val="21"/>
        </w:rPr>
        <w:t>② 처리량 부족</w:t>
      </w:r>
    </w:p>
    <w:p>
      <w:r>
        <w:rPr>
          <w:rFonts w:ascii="맑은 고딕" w:hAnsi="맑은 고딕" w:eastAsia="맑은 고딕"/>
          <w:sz w:val="21"/>
        </w:rPr>
        <w:t>③ 받아들일 수 없는 응답시간</w:t>
      </w:r>
    </w:p>
    <w:p>
      <w:r>
        <w:rPr>
          <w:rFonts w:ascii="맑은 고딕" w:hAnsi="맑은 고딕" w:eastAsia="맑은 고딕"/>
          <w:sz w:val="21"/>
        </w:rPr>
        <w:t>④ 둘(처리량·응답시간) 다</w:t>
      </w:r>
    </w:p>
    <w:p>
      <w:r>
        <w:rPr>
          <w:rFonts w:ascii="맑은 고딕" w:hAnsi="맑은 고딕" w:eastAsia="맑은 고딕"/>
          <w:sz w:val="21"/>
        </w:rPr>
        <w:t>하-04 · 객관식</w:t>
      </w:r>
    </w:p>
    <w:p>
      <w:r>
        <w:rPr>
          <w:rFonts w:ascii="맑은 고딕" w:hAnsi="맑은 고딕" w:eastAsia="맑은 고딕"/>
          <w:sz w:val="21"/>
        </w:rPr>
        <w:t>[하-04] 오라클에서 '자주 나오는 열 가지 실수' 중 ADDM이 자동 탐지하는 개수는?</w:t>
      </w:r>
    </w:p>
    <w:p>
      <w:r>
        <w:rPr>
          <w:rFonts w:ascii="맑은 고딕" w:hAnsi="맑은 고딕" w:eastAsia="맑은 고딕"/>
          <w:sz w:val="21"/>
        </w:rPr>
        <w:t>① 9개</w:t>
      </w:r>
    </w:p>
    <w:p>
      <w:r>
        <w:rPr>
          <w:rFonts w:ascii="맑은 고딕" w:hAnsi="맑은 고딕" w:eastAsia="맑은 고딕"/>
          <w:sz w:val="21"/>
        </w:rPr>
        <w:t>② 10개</w:t>
      </w:r>
    </w:p>
    <w:p>
      <w:r>
        <w:rPr>
          <w:rFonts w:ascii="맑은 고딕" w:hAnsi="맑은 고딕" w:eastAsia="맑은 고딕"/>
          <w:sz w:val="21"/>
        </w:rPr>
        <w:t>③ 5개</w:t>
      </w:r>
    </w:p>
    <w:p>
      <w:r>
        <w:rPr>
          <w:rFonts w:ascii="맑은 고딕" w:hAnsi="맑은 고딕" w:eastAsia="맑은 고딕"/>
          <w:sz w:val="21"/>
        </w:rPr>
        <w:t>④ 0개</w:t>
      </w:r>
    </w:p>
    <w:p>
      <w:r>
        <w:rPr>
          <w:rFonts w:ascii="맑은 고딕" w:hAnsi="맑은 고딕" w:eastAsia="맑은 고딕"/>
          <w:sz w:val="21"/>
        </w:rPr>
        <w:t>하-05 · 객관식</w:t>
      </w:r>
    </w:p>
    <w:p>
      <w:r>
        <w:rPr>
          <w:rFonts w:ascii="맑은 고딕" w:hAnsi="맑은 고딕" w:eastAsia="맑은 고딕"/>
          <w:sz w:val="21"/>
        </w:rPr>
        <w:t>[하-05] 'enq: TX - row lock contention' 대기 이벤트의 대기 클래스는?</w:t>
      </w:r>
    </w:p>
    <w:p>
      <w:r>
        <w:rPr>
          <w:rFonts w:ascii="맑은 고딕" w:hAnsi="맑은 고딕" w:eastAsia="맑은 고딕"/>
          <w:sz w:val="21"/>
        </w:rPr>
        <w:t>① Application</w:t>
      </w:r>
    </w:p>
    <w:p>
      <w:r>
        <w:rPr>
          <w:rFonts w:ascii="맑은 고딕" w:hAnsi="맑은 고딕" w:eastAsia="맑은 고딕"/>
          <w:sz w:val="21"/>
        </w:rPr>
        <w:t>② Idle</w:t>
      </w:r>
    </w:p>
    <w:p>
      <w:r>
        <w:rPr>
          <w:rFonts w:ascii="맑은 고딕" w:hAnsi="맑은 고딕" w:eastAsia="맑은 고딕"/>
          <w:sz w:val="21"/>
        </w:rPr>
        <w:t>③ Network</w:t>
      </w:r>
    </w:p>
    <w:p>
      <w:r>
        <w:rPr>
          <w:rFonts w:ascii="맑은 고딕" w:hAnsi="맑은 고딕" w:eastAsia="맑은 고딕"/>
          <w:sz w:val="21"/>
        </w:rPr>
        <w:t>④ Configuration</w:t>
      </w:r>
    </w:p>
    <w:p>
      <w:r>
        <w:rPr>
          <w:rFonts w:ascii="맑은 고딕" w:hAnsi="맑은 고딕" w:eastAsia="맑은 고딕"/>
          <w:sz w:val="21"/>
        </w:rPr>
        <w:t>하-06 · 객관식</w:t>
      </w:r>
    </w:p>
    <w:p>
      <w:r>
        <w:rPr>
          <w:rFonts w:ascii="맑은 고딕" w:hAnsi="맑은 고딕" w:eastAsia="맑은 고딕"/>
          <w:sz w:val="21"/>
        </w:rPr>
        <w:t>[하-06] V$SESSION에서 대기자를 막고 있는 세션의 SID를 알려 주는 컬럼은?</w:t>
      </w:r>
    </w:p>
    <w:p>
      <w:r>
        <w:rPr>
          <w:rFonts w:ascii="맑은 고딕" w:hAnsi="맑은 고딕" w:eastAsia="맑은 고딕"/>
          <w:sz w:val="21"/>
        </w:rPr>
        <w:t>① BLOCKING_SESSION</w:t>
      </w:r>
    </w:p>
    <w:p>
      <w:r>
        <w:rPr>
          <w:rFonts w:ascii="맑은 고딕" w:hAnsi="맑은 고딕" w:eastAsia="맑은 고딕"/>
          <w:sz w:val="21"/>
        </w:rPr>
        <w:t>② SERIAL#</w:t>
      </w:r>
    </w:p>
    <w:p>
      <w:r>
        <w:rPr>
          <w:rFonts w:ascii="맑은 고딕" w:hAnsi="맑은 고딕" w:eastAsia="맑은 고딕"/>
          <w:sz w:val="21"/>
        </w:rPr>
        <w:t>③ SADDR</w:t>
      </w:r>
    </w:p>
    <w:p>
      <w:r>
        <w:rPr>
          <w:rFonts w:ascii="맑은 고딕" w:hAnsi="맑은 고딕" w:eastAsia="맑은 고딕"/>
          <w:sz w:val="21"/>
        </w:rPr>
        <w:t>④ PADDR</w:t>
      </w:r>
    </w:p>
    <w:p>
      <w:r>
        <w:rPr>
          <w:rFonts w:ascii="맑은 고딕" w:hAnsi="맑은 고딕" w:eastAsia="맑은 고딕"/>
          <w:sz w:val="21"/>
        </w:rPr>
        <w:t>하-07 · 객관식</w:t>
      </w:r>
    </w:p>
    <w:p>
      <w:r>
        <w:rPr>
          <w:rFonts w:ascii="맑은 고딕" w:hAnsi="맑은 고딕" w:eastAsia="맑은 고딕"/>
          <w:sz w:val="21"/>
        </w:rPr>
        <w:t>[하-07] V$LOCK에서 잠금을 보유해 다른 세션을 막고 있는 행을 나타내는 값은?</w:t>
      </w:r>
    </w:p>
    <w:p>
      <w:r>
        <w:rPr>
          <w:rFonts w:ascii="맑은 고딕" w:hAnsi="맑은 고딕" w:eastAsia="맑은 고딕"/>
          <w:sz w:val="21"/>
        </w:rPr>
        <w:t>① BLOCK = 1</w:t>
      </w:r>
    </w:p>
    <w:p>
      <w:r>
        <w:rPr>
          <w:rFonts w:ascii="맑은 고딕" w:hAnsi="맑은 고딕" w:eastAsia="맑은 고딕"/>
          <w:sz w:val="21"/>
        </w:rPr>
        <w:t>② REQUEST = 6</w:t>
      </w:r>
    </w:p>
    <w:p>
      <w:r>
        <w:rPr>
          <w:rFonts w:ascii="맑은 고딕" w:hAnsi="맑은 고딕" w:eastAsia="맑은 고딕"/>
          <w:sz w:val="21"/>
        </w:rPr>
        <w:t>③ LMODE = 0</w:t>
      </w:r>
    </w:p>
    <w:p>
      <w:r>
        <w:rPr>
          <w:rFonts w:ascii="맑은 고딕" w:hAnsi="맑은 고딕" w:eastAsia="맑은 고딕"/>
          <w:sz w:val="21"/>
        </w:rPr>
        <w:t>④ TYPE = 'TM'</w:t>
      </w:r>
    </w:p>
    <w:p>
      <w:r>
        <w:rPr>
          <w:rFonts w:ascii="맑은 고딕" w:hAnsi="맑은 고딕" w:eastAsia="맑은 고딕"/>
          <w:sz w:val="21"/>
        </w:rPr>
        <w:t>하-08 · 객관식</w:t>
      </w:r>
    </w:p>
    <w:p>
      <w:r>
        <w:rPr>
          <w:rFonts w:ascii="맑은 고딕" w:hAnsi="맑은 고딕" w:eastAsia="맑은 고딕"/>
          <w:sz w:val="21"/>
        </w:rPr>
        <w:t>[하-08] V$LOCK에서 잠금을 요청하며 대기 중인 세션을 나타내는 값은?</w:t>
      </w:r>
    </w:p>
    <w:p>
      <w:r>
        <w:rPr>
          <w:rFonts w:ascii="맑은 고딕" w:hAnsi="맑은 고딕" w:eastAsia="맑은 고딕"/>
          <w:sz w:val="21"/>
        </w:rPr>
        <w:t>① REQUEST &gt; 0</w:t>
      </w:r>
    </w:p>
    <w:p>
      <w:r>
        <w:rPr>
          <w:rFonts w:ascii="맑은 고딕" w:hAnsi="맑은 고딕" w:eastAsia="맑은 고딕"/>
          <w:sz w:val="21"/>
        </w:rPr>
        <w:t>② BLOCK = 1</w:t>
      </w:r>
    </w:p>
    <w:p>
      <w:r>
        <w:rPr>
          <w:rFonts w:ascii="맑은 고딕" w:hAnsi="맑은 고딕" w:eastAsia="맑은 고딕"/>
          <w:sz w:val="21"/>
        </w:rPr>
        <w:t>③ LMODE = 6</w:t>
      </w:r>
    </w:p>
    <w:p>
      <w:r>
        <w:rPr>
          <w:rFonts w:ascii="맑은 고딕" w:hAnsi="맑은 고딕" w:eastAsia="맑은 고딕"/>
          <w:sz w:val="21"/>
        </w:rPr>
        <w:t>④ CTIME = 0</w:t>
      </w:r>
    </w:p>
    <w:p>
      <w:r>
        <w:rPr>
          <w:rFonts w:ascii="맑은 고딕" w:hAnsi="맑은 고딕" w:eastAsia="맑은 고딕"/>
          <w:sz w:val="21"/>
        </w:rPr>
        <w:t>하-09 · 객관식</w:t>
      </w:r>
    </w:p>
    <w:p>
      <w:r>
        <w:rPr>
          <w:rFonts w:ascii="맑은 고딕" w:hAnsi="맑은 고딕" w:eastAsia="맑은 고딕"/>
          <w:sz w:val="21"/>
        </w:rPr>
        <w:t>[하-09] TX 잠금에서 배타(exclusive) 모드를 뜻하는 LMODE 값은?</w:t>
      </w:r>
    </w:p>
    <w:p>
      <w:r>
        <w:rPr>
          <w:rFonts w:ascii="맑은 고딕" w:hAnsi="맑은 고딕" w:eastAsia="맑은 고딕"/>
          <w:sz w:val="21"/>
        </w:rPr>
        <w:t>① 6</w:t>
      </w:r>
    </w:p>
    <w:p>
      <w:r>
        <w:rPr>
          <w:rFonts w:ascii="맑은 고딕" w:hAnsi="맑은 고딕" w:eastAsia="맑은 고딕"/>
          <w:sz w:val="21"/>
        </w:rPr>
        <w:t>② 0</w:t>
      </w:r>
    </w:p>
    <w:p>
      <w:r>
        <w:rPr>
          <w:rFonts w:ascii="맑은 고딕" w:hAnsi="맑은 고딕" w:eastAsia="맑은 고딕"/>
          <w:sz w:val="21"/>
        </w:rPr>
        <w:t>③ 2</w:t>
      </w:r>
    </w:p>
    <w:p>
      <w:r>
        <w:rPr>
          <w:rFonts w:ascii="맑은 고딕" w:hAnsi="맑은 고딕" w:eastAsia="맑은 고딕"/>
          <w:sz w:val="21"/>
        </w:rPr>
        <w:t>④ 3</w:t>
      </w:r>
    </w:p>
    <w:p>
      <w:r>
        <w:rPr>
          <w:rFonts w:ascii="맑은 고딕" w:hAnsi="맑은 고딕" w:eastAsia="맑은 고딕"/>
          <w:sz w:val="21"/>
        </w:rPr>
        <w:t>하-10 · 객관식</w:t>
      </w:r>
    </w:p>
    <w:p>
      <w:r>
        <w:rPr>
          <w:rFonts w:ascii="맑은 고딕" w:hAnsi="맑은 고딕" w:eastAsia="맑은 고딕"/>
          <w:sz w:val="21"/>
        </w:rPr>
        <w:t>[하-10] 세션을 강제 종료하는 명령으로 옳은 것은?</w:t>
      </w:r>
    </w:p>
    <w:p>
      <w:r>
        <w:rPr>
          <w:rFonts w:ascii="맑은 고딕" w:hAnsi="맑은 고딕" w:eastAsia="맑은 고딕"/>
          <w:sz w:val="21"/>
        </w:rPr>
        <w:t>① ALTER SYSTEM KILL SESSION 'sid,serial#' IMMEDIATE</w:t>
      </w:r>
    </w:p>
    <w:p>
      <w:r>
        <w:rPr>
          <w:rFonts w:ascii="맑은 고딕" w:hAnsi="맑은 고딕" w:eastAsia="맑은 고딕"/>
          <w:sz w:val="21"/>
        </w:rPr>
        <w:t>② DROP SESSION sid</w:t>
      </w:r>
    </w:p>
    <w:p>
      <w:r>
        <w:rPr>
          <w:rFonts w:ascii="맑은 고딕" w:hAnsi="맑은 고딕" w:eastAsia="맑은 고딕"/>
          <w:sz w:val="21"/>
        </w:rPr>
        <w:t>③ DELETE FROM V$SESSION</w:t>
      </w:r>
    </w:p>
    <w:p>
      <w:r>
        <w:rPr>
          <w:rFonts w:ascii="맑은 고딕" w:hAnsi="맑은 고딕" w:eastAsia="맑은 고딕"/>
          <w:sz w:val="21"/>
        </w:rPr>
        <w:t>④ SHUTDOWN ABORT</w:t>
      </w:r>
    </w:p>
    <w:p>
      <w:r>
        <w:rPr>
          <w:rFonts w:ascii="맑은 고딕" w:hAnsi="맑은 고딕" w:eastAsia="맑은 고딕"/>
          <w:sz w:val="21"/>
        </w:rPr>
        <w:t>하-11 · 객관식</w:t>
      </w:r>
    </w:p>
    <w:p>
      <w:r>
        <w:rPr>
          <w:rFonts w:ascii="맑은 고딕" w:hAnsi="맑은 고딕" w:eastAsia="맑은 고딕"/>
          <w:sz w:val="21"/>
        </w:rPr>
        <w:t>[하-11] 블로킹 관계에서 '순수 블로커(막기만 하고 막히지 않는 세션)'를 나열하는 뷰는?</w:t>
      </w:r>
    </w:p>
    <w:p>
      <w:r>
        <w:rPr>
          <w:rFonts w:ascii="맑은 고딕" w:hAnsi="맑은 고딕" w:eastAsia="맑은 고딕"/>
          <w:sz w:val="21"/>
        </w:rPr>
        <w:t>① DBA_BLOCKERS</w:t>
      </w:r>
    </w:p>
    <w:p>
      <w:r>
        <w:rPr>
          <w:rFonts w:ascii="맑은 고딕" w:hAnsi="맑은 고딕" w:eastAsia="맑은 고딕"/>
          <w:sz w:val="21"/>
        </w:rPr>
        <w:t>② DBA_WAITERS</w:t>
      </w:r>
    </w:p>
    <w:p>
      <w:r>
        <w:rPr>
          <w:rFonts w:ascii="맑은 고딕" w:hAnsi="맑은 고딕" w:eastAsia="맑은 고딕"/>
          <w:sz w:val="21"/>
        </w:rPr>
        <w:t>③ V$PARAMETER</w:t>
      </w:r>
    </w:p>
    <w:p>
      <w:r>
        <w:rPr>
          <w:rFonts w:ascii="맑은 고딕" w:hAnsi="맑은 고딕" w:eastAsia="맑은 고딕"/>
          <w:sz w:val="21"/>
        </w:rPr>
        <w:t>④ DBA_TABLES</w:t>
      </w:r>
    </w:p>
    <w:p>
      <w:r>
        <w:rPr>
          <w:rFonts w:ascii="맑은 고딕" w:hAnsi="맑은 고딕" w:eastAsia="맑은 고딕"/>
          <w:sz w:val="21"/>
        </w:rPr>
        <w:t>하-12 · 객관식</w:t>
      </w:r>
    </w:p>
    <w:p>
      <w:r>
        <w:rPr>
          <w:rFonts w:ascii="맑은 고딕" w:hAnsi="맑은 고딕" w:eastAsia="맑은 고딕"/>
          <w:sz w:val="21"/>
        </w:rPr>
        <w:t>[하-12] 대기자와 그 블로커의 쌍을 보여 주는 뷰는?</w:t>
      </w:r>
    </w:p>
    <w:p>
      <w:r>
        <w:rPr>
          <w:rFonts w:ascii="맑은 고딕" w:hAnsi="맑은 고딕" w:eastAsia="맑은 고딕"/>
          <w:sz w:val="21"/>
        </w:rPr>
        <w:t>① DBA_WAITERS</w:t>
      </w:r>
    </w:p>
    <w:p>
      <w:r>
        <w:rPr>
          <w:rFonts w:ascii="맑은 고딕" w:hAnsi="맑은 고딕" w:eastAsia="맑은 고딕"/>
          <w:sz w:val="21"/>
        </w:rPr>
        <w:t>② DBA_BLOCKERS</w:t>
      </w:r>
    </w:p>
    <w:p>
      <w:r>
        <w:rPr>
          <w:rFonts w:ascii="맑은 고딕" w:hAnsi="맑은 고딕" w:eastAsia="맑은 고딕"/>
          <w:sz w:val="21"/>
        </w:rPr>
        <w:t>③ V$SQL</w:t>
      </w:r>
    </w:p>
    <w:p>
      <w:r>
        <w:rPr>
          <w:rFonts w:ascii="맑은 고딕" w:hAnsi="맑은 고딕" w:eastAsia="맑은 고딕"/>
          <w:sz w:val="21"/>
        </w:rPr>
        <w:t>④ V$SGA</w:t>
      </w:r>
    </w:p>
    <w:p>
      <w:r>
        <w:rPr>
          <w:rFonts w:ascii="맑은 고딕" w:hAnsi="맑은 고딕" w:eastAsia="맑은 고딕"/>
          <w:sz w:val="21"/>
        </w:rPr>
        <w:t>하-13 · 객관식</w:t>
      </w:r>
    </w:p>
    <w:p>
      <w:r>
        <w:rPr>
          <w:rFonts w:ascii="맑은 고딕" w:hAnsi="맑은 고딕" w:eastAsia="맑은 고딕"/>
          <w:sz w:val="21"/>
        </w:rPr>
        <w:t>[하-13] 응급 상황에서 절대 생략하면 안 되는 것은?</w:t>
      </w:r>
    </w:p>
    <w:p>
      <w:r>
        <w:rPr>
          <w:rFonts w:ascii="맑은 고딕" w:hAnsi="맑은 고딕" w:eastAsia="맑은 고딕"/>
          <w:sz w:val="21"/>
        </w:rPr>
        <w:t>① 발견한 사실의 기록(근거 캡처)</w:t>
      </w:r>
    </w:p>
    <w:p>
      <w:r>
        <w:rPr>
          <w:rFonts w:ascii="맑은 고딕" w:hAnsi="맑은 고딕" w:eastAsia="맑은 고딕"/>
          <w:sz w:val="21"/>
        </w:rPr>
        <w:t>② 사용자 공지</w:t>
      </w:r>
    </w:p>
    <w:p>
      <w:r>
        <w:rPr>
          <w:rFonts w:ascii="맑은 고딕" w:hAnsi="맑은 고딕" w:eastAsia="맑은 고딕"/>
          <w:sz w:val="21"/>
        </w:rPr>
        <w:t>③ 보고서 자동 생성</w:t>
      </w:r>
    </w:p>
    <w:p>
      <w:r>
        <w:rPr>
          <w:rFonts w:ascii="맑은 고딕" w:hAnsi="맑은 고딕" w:eastAsia="맑은 고딕"/>
          <w:sz w:val="21"/>
        </w:rPr>
        <w:t>④ 인스턴스 재기동</w:t>
      </w:r>
    </w:p>
    <w:p>
      <w:r>
        <w:rPr>
          <w:rFonts w:ascii="맑은 고딕" w:hAnsi="맑은 고딕" w:eastAsia="맑은 고딕"/>
          <w:sz w:val="21"/>
        </w:rPr>
        <w:t>하-14 · 객관식</w:t>
      </w:r>
    </w:p>
    <w:p>
      <w:r>
        <w:rPr>
          <w:rFonts w:ascii="맑은 고딕" w:hAnsi="맑은 고딕" w:eastAsia="맑은 고딕"/>
          <w:sz w:val="21"/>
        </w:rPr>
        <w:t>[하-14] 긴급 대응에서 가장 값진 질문은?</w:t>
      </w:r>
    </w:p>
    <w:p>
      <w:r>
        <w:rPr>
          <w:rFonts w:ascii="맑은 고딕" w:hAnsi="맑은 고딕" w:eastAsia="맑은 고딕"/>
          <w:sz w:val="21"/>
        </w:rPr>
        <w:t>① 마지막으로 성능이 좋았던 이후 무엇이 바뀌었나?</w:t>
      </w:r>
    </w:p>
    <w:p>
      <w:r>
        <w:rPr>
          <w:rFonts w:ascii="맑은 고딕" w:hAnsi="맑은 고딕" w:eastAsia="맑은 고딕"/>
          <w:sz w:val="21"/>
        </w:rPr>
        <w:t>② 히트율이 몇 퍼센트인가?</w:t>
      </w:r>
    </w:p>
    <w:p>
      <w:r>
        <w:rPr>
          <w:rFonts w:ascii="맑은 고딕" w:hAnsi="맑은 고딕" w:eastAsia="맑은 고딕"/>
          <w:sz w:val="21"/>
        </w:rPr>
        <w:t>③ SGA 크기가 얼마인가?</w:t>
      </w:r>
    </w:p>
    <w:p>
      <w:r>
        <w:rPr>
          <w:rFonts w:ascii="맑은 고딕" w:hAnsi="맑은 고딕" w:eastAsia="맑은 고딕"/>
          <w:sz w:val="21"/>
        </w:rPr>
        <w:t>④ 테이블이 몇 개인가?</w:t>
      </w:r>
    </w:p>
    <w:p>
      <w:r>
        <w:rPr>
          <w:rFonts w:ascii="맑은 고딕" w:hAnsi="맑은 고딕" w:eastAsia="맑은 고딕"/>
          <w:sz w:val="21"/>
        </w:rPr>
        <w:t>하-15 · 객관식</w:t>
      </w:r>
    </w:p>
    <w:p>
      <w:r>
        <w:rPr>
          <w:rFonts w:ascii="맑은 고딕" w:hAnsi="맑은 고딕" w:eastAsia="맑은 고딕"/>
          <w:sz w:val="21"/>
        </w:rPr>
        <w:t>[하-15] 인스턴스 튜닝으로 얻는 성능 향상의 일반적 기대치는?</w:t>
      </w:r>
    </w:p>
    <w:p>
      <w:r>
        <w:rPr>
          <w:rFonts w:ascii="맑은 고딕" w:hAnsi="맑은 고딕" w:eastAsia="맑은 고딕"/>
          <w:sz w:val="21"/>
        </w:rPr>
        <w:t>① 10% 미만</w:t>
      </w:r>
    </w:p>
    <w:p>
      <w:r>
        <w:rPr>
          <w:rFonts w:ascii="맑은 고딕" w:hAnsi="맑은 고딕" w:eastAsia="맑은 고딕"/>
          <w:sz w:val="21"/>
        </w:rPr>
        <w:t>② 100% 이상</w:t>
      </w:r>
    </w:p>
    <w:p>
      <w:r>
        <w:rPr>
          <w:rFonts w:ascii="맑은 고딕" w:hAnsi="맑은 고딕" w:eastAsia="맑은 고딕"/>
          <w:sz w:val="21"/>
        </w:rPr>
        <w:t>③ 항상 50%</w:t>
      </w:r>
    </w:p>
    <w:p>
      <w:r>
        <w:rPr>
          <w:rFonts w:ascii="맑은 고딕" w:hAnsi="맑은 고딕" w:eastAsia="맑은 고딕"/>
          <w:sz w:val="21"/>
        </w:rPr>
        <w:t>④ 0%</w:t>
      </w:r>
    </w:p>
    <w:p>
      <w:r>
        <w:rPr>
          <w:rFonts w:ascii="맑은 고딕" w:hAnsi="맑은 고딕" w:eastAsia="맑은 고딕"/>
          <w:sz w:val="21"/>
        </w:rPr>
        <w:t>하-16 · 객관식</w:t>
      </w:r>
    </w:p>
    <w:p>
      <w:r>
        <w:rPr>
          <w:rFonts w:ascii="맑은 고딕" w:hAnsi="맑은 고딕" w:eastAsia="맑은 고딕"/>
          <w:sz w:val="21"/>
        </w:rPr>
        <w:t>[하-16] 응급 진단에서 세션의 CPU 사용을 확인하는 뷰는?</w:t>
      </w:r>
    </w:p>
    <w:p>
      <w:r>
        <w:rPr>
          <w:rFonts w:ascii="맑은 고딕" w:hAnsi="맑은 고딕" w:eastAsia="맑은 고딕"/>
          <w:sz w:val="21"/>
        </w:rPr>
        <w:t>① V$SESS_TIME_MODEL</w:t>
      </w:r>
    </w:p>
    <w:p>
      <w:r>
        <w:rPr>
          <w:rFonts w:ascii="맑은 고딕" w:hAnsi="맑은 고딕" w:eastAsia="맑은 고딕"/>
          <w:sz w:val="21"/>
        </w:rPr>
        <w:t>② V$FILESTAT</w:t>
      </w:r>
    </w:p>
    <w:p>
      <w:r>
        <w:rPr>
          <w:rFonts w:ascii="맑은 고딕" w:hAnsi="맑은 고딕" w:eastAsia="맑은 고딕"/>
          <w:sz w:val="21"/>
        </w:rPr>
        <w:t>③ V$DATAFILE</w:t>
      </w:r>
    </w:p>
    <w:p>
      <w:r>
        <w:rPr>
          <w:rFonts w:ascii="맑은 고딕" w:hAnsi="맑은 고딕" w:eastAsia="맑은 고딕"/>
          <w:sz w:val="21"/>
        </w:rPr>
        <w:t>④ V$LOG</w:t>
      </w:r>
    </w:p>
    <w:p>
      <w:r>
        <w:rPr>
          <w:rFonts w:ascii="맑은 고딕" w:hAnsi="맑은 고딕" w:eastAsia="맑은 고딕"/>
          <w:sz w:val="21"/>
        </w:rPr>
        <w:t>하-17 · 객관식</w:t>
      </w:r>
    </w:p>
    <w:p>
      <w:r>
        <w:rPr>
          <w:rFonts w:ascii="맑은 고딕" w:hAnsi="맑은 고딕" w:eastAsia="맑은 고딕"/>
          <w:sz w:val="21"/>
        </w:rPr>
        <w:t>[하-17] 블로킹(blocking)에 대한 설명으로 옳은 것은?</w:t>
      </w:r>
    </w:p>
    <w:p>
      <w:r>
        <w:rPr>
          <w:rFonts w:ascii="맑은 고딕" w:hAnsi="맑은 고딕" w:eastAsia="맑은 고딕"/>
          <w:sz w:val="21"/>
        </w:rPr>
        <w:t>① A가 B를 기다리는 한 방향 관계이며 커밋·롤백하면 풀린다</w:t>
      </w:r>
    </w:p>
    <w:p>
      <w:r>
        <w:rPr>
          <w:rFonts w:ascii="맑은 고딕" w:hAnsi="맑은 고딕" w:eastAsia="맑은 고딕"/>
          <w:sz w:val="21"/>
        </w:rPr>
        <w:t>② 오라클이 항상 자동으로 즉시 해소한다</w:t>
      </w:r>
    </w:p>
    <w:p>
      <w:r>
        <w:rPr>
          <w:rFonts w:ascii="맑은 고딕" w:hAnsi="맑은 고딕" w:eastAsia="맑은 고딕"/>
          <w:sz w:val="21"/>
        </w:rPr>
        <w:t>③ 반드시 ORA-00060을 발생시킨다</w:t>
      </w:r>
    </w:p>
    <w:p>
      <w:r>
        <w:rPr>
          <w:rFonts w:ascii="맑은 고딕" w:hAnsi="맑은 고딕" w:eastAsia="맑은 고딕"/>
          <w:sz w:val="21"/>
        </w:rPr>
        <w:t>④ CPU를 100% 소모한다</w:t>
      </w:r>
    </w:p>
    <w:p>
      <w:r>
        <w:rPr>
          <w:rFonts w:ascii="맑은 고딕" w:hAnsi="맑은 고딕" w:eastAsia="맑은 고딕"/>
          <w:sz w:val="21"/>
        </w:rPr>
        <w:t>하-18 · 객관식</w:t>
      </w:r>
    </w:p>
    <w:p>
      <w:r>
        <w:rPr>
          <w:rFonts w:ascii="맑은 고딕" w:hAnsi="맑은 고딕" w:eastAsia="맑은 고딕"/>
          <w:sz w:val="21"/>
        </w:rPr>
        <w:t>[하-18] 교착 상태(deadlock)를 오라클이 탐지했을 때 던지는 오류는?</w:t>
      </w:r>
    </w:p>
    <w:p>
      <w:r>
        <w:rPr>
          <w:rFonts w:ascii="맑은 고딕" w:hAnsi="맑은 고딕" w:eastAsia="맑은 고딕"/>
          <w:sz w:val="21"/>
        </w:rPr>
        <w:t>① ORA-00060</w:t>
      </w:r>
    </w:p>
    <w:p>
      <w:r>
        <w:rPr>
          <w:rFonts w:ascii="맑은 고딕" w:hAnsi="맑은 고딕" w:eastAsia="맑은 고딕"/>
          <w:sz w:val="21"/>
        </w:rPr>
        <w:t>② ORA-01555</w:t>
      </w:r>
    </w:p>
    <w:p>
      <w:r>
        <w:rPr>
          <w:rFonts w:ascii="맑은 고딕" w:hAnsi="맑은 고딕" w:eastAsia="맑은 고딕"/>
          <w:sz w:val="21"/>
        </w:rPr>
        <w:t>③ ORA-04031</w:t>
      </w:r>
    </w:p>
    <w:p>
      <w:r>
        <w:rPr>
          <w:rFonts w:ascii="맑은 고딕" w:hAnsi="맑은 고딕" w:eastAsia="맑은 고딕"/>
          <w:sz w:val="21"/>
        </w:rPr>
        <w:t>④ ORA-01652</w:t>
      </w:r>
    </w:p>
    <w:p>
      <w:r>
        <w:rPr>
          <w:rFonts w:ascii="맑은 고딕" w:hAnsi="맑은 고딕" w:eastAsia="맑은 고딕"/>
          <w:sz w:val="21"/>
        </w:rPr>
        <w:t>하-19 · 객관식</w:t>
      </w:r>
    </w:p>
    <w:p>
      <w:r>
        <w:rPr>
          <w:rFonts w:ascii="맑은 고딕" w:hAnsi="맑은 고딕" w:eastAsia="맑은 고딕"/>
          <w:sz w:val="21"/>
        </w:rPr>
        <w:t>[하-19] 대기 이벤트 집계에서 병목 분석 시 제외해야 하는 대기 클래스는?</w:t>
      </w:r>
    </w:p>
    <w:p>
      <w:r>
        <w:rPr>
          <w:rFonts w:ascii="맑은 고딕" w:hAnsi="맑은 고딕" w:eastAsia="맑은 고딕"/>
          <w:sz w:val="21"/>
        </w:rPr>
        <w:t>① Idle</w:t>
      </w:r>
    </w:p>
    <w:p>
      <w:r>
        <w:rPr>
          <w:rFonts w:ascii="맑은 고딕" w:hAnsi="맑은 고딕" w:eastAsia="맑은 고딕"/>
          <w:sz w:val="21"/>
        </w:rPr>
        <w:t>② Application</w:t>
      </w:r>
    </w:p>
    <w:p>
      <w:r>
        <w:rPr>
          <w:rFonts w:ascii="맑은 고딕" w:hAnsi="맑은 고딕" w:eastAsia="맑은 고딕"/>
          <w:sz w:val="21"/>
        </w:rPr>
        <w:t>③ Concurrency</w:t>
      </w:r>
    </w:p>
    <w:p>
      <w:r>
        <w:rPr>
          <w:rFonts w:ascii="맑은 고딕" w:hAnsi="맑은 고딕" w:eastAsia="맑은 고딕"/>
          <w:sz w:val="21"/>
        </w:rPr>
        <w:t>④ User I/O</w:t>
      </w:r>
    </w:p>
    <w:p>
      <w:r>
        <w:rPr>
          <w:rFonts w:ascii="맑은 고딕" w:hAnsi="맑은 고딕" w:eastAsia="맑은 고딕"/>
          <w:sz w:val="21"/>
        </w:rPr>
        <w:t>하-20 · 객관식</w:t>
      </w:r>
    </w:p>
    <w:p>
      <w:r>
        <w:rPr>
          <w:rFonts w:ascii="맑은 고딕" w:hAnsi="맑은 고딕" w:eastAsia="맑은 고딕"/>
          <w:sz w:val="21"/>
        </w:rPr>
        <w:t>[하-20] V$SESSION에서 대기자가 기다리는 행이 어느 객체인지 알려 주는 컬럼은?</w:t>
      </w:r>
    </w:p>
    <w:p>
      <w:r>
        <w:rPr>
          <w:rFonts w:ascii="맑은 고딕" w:hAnsi="맑은 고딕" w:eastAsia="맑은 고딕"/>
          <w:sz w:val="21"/>
        </w:rPr>
        <w:t>① ROW_WAIT_OBJ#</w:t>
      </w:r>
    </w:p>
    <w:p>
      <w:r>
        <w:rPr>
          <w:rFonts w:ascii="맑은 고딕" w:hAnsi="맑은 고딕" w:eastAsia="맑은 고딕"/>
          <w:sz w:val="21"/>
        </w:rPr>
        <w:t>② SQL_ID</w:t>
      </w:r>
    </w:p>
    <w:p>
      <w:r>
        <w:rPr>
          <w:rFonts w:ascii="맑은 고딕" w:hAnsi="맑은 고딕" w:eastAsia="맑은 고딕"/>
          <w:sz w:val="21"/>
        </w:rPr>
        <w:t>③ OSUSER</w:t>
      </w:r>
    </w:p>
    <w:p>
      <w:r>
        <w:rPr>
          <w:rFonts w:ascii="맑은 고딕" w:hAnsi="맑은 고딕" w:eastAsia="맑은 고딕"/>
          <w:sz w:val="21"/>
        </w:rPr>
        <w:t>④ MACHINE</w:t>
      </w:r>
    </w:p>
    <w:p>
      <w:pPr>
        <w:pStyle w:val="Heading2"/>
      </w:pPr>
      <w:r>
        <w:rPr>
          <w:rFonts w:ascii="맑은 고딕" w:hAnsi="맑은 고딕" w:eastAsia="맑은 고딕"/>
          <w:b/>
          <w:color w:val="4F81BD"/>
          <w:sz w:val="26"/>
        </w:rPr>
        <w:t>[난이도] 중 (응용)</w:t>
      </w:r>
    </w:p>
    <w:p>
      <w:r>
        <w:rPr>
          <w:rFonts w:ascii="맑은 고딕" w:hAnsi="맑은 고딕" w:eastAsia="맑은 고딕"/>
          <w:sz w:val="21"/>
        </w:rPr>
        <w:t>중-01 · 객관식</w:t>
      </w:r>
    </w:p>
    <w:p>
      <w:r>
        <w:rPr>
          <w:rFonts w:ascii="맑은 고딕" w:hAnsi="맑은 고딕" w:eastAsia="맑은 고딕"/>
          <w:sz w:val="21"/>
        </w:rPr>
        <w:t>[중-01] 개념 모델의 첫 갈래에서 '한가한 시스템에서 단일 사용자도 느리다'면 먼저 의심할 것은?</w:t>
      </w:r>
    </w:p>
    <w:p>
      <w:r>
        <w:rPr>
          <w:rFonts w:ascii="맑은 고딕" w:hAnsi="맑은 고딕" w:eastAsia="맑은 고딕"/>
          <w:sz w:val="21"/>
        </w:rPr>
        <w:t>① 애플리케이션 설계·SQL</w:t>
      </w:r>
    </w:p>
    <w:p>
      <w:r>
        <w:rPr>
          <w:rFonts w:ascii="맑은 고딕" w:hAnsi="맑은 고딕" w:eastAsia="맑은 고딕"/>
          <w:sz w:val="21"/>
        </w:rPr>
        <w:t>② 디스크 대역폭</w:t>
      </w:r>
    </w:p>
    <w:p>
      <w:r>
        <w:rPr>
          <w:rFonts w:ascii="맑은 고딕" w:hAnsi="맑은 고딕" w:eastAsia="맑은 고딕"/>
          <w:sz w:val="21"/>
        </w:rPr>
        <w:t>③ 네트워크 지연</w:t>
      </w:r>
    </w:p>
    <w:p>
      <w:r>
        <w:rPr>
          <w:rFonts w:ascii="맑은 고딕" w:hAnsi="맑은 고딕" w:eastAsia="맑은 고딕"/>
          <w:sz w:val="21"/>
        </w:rPr>
        <w:t>④ SGA 크기</w:t>
      </w:r>
    </w:p>
    <w:p>
      <w:r>
        <w:rPr>
          <w:rFonts w:ascii="맑은 고딕" w:hAnsi="맑은 고딕" w:eastAsia="맑은 고딕"/>
          <w:sz w:val="21"/>
        </w:rPr>
        <w:t>중-02 · 객관식</w:t>
      </w:r>
    </w:p>
    <w:p>
      <w:r>
        <w:rPr>
          <w:rFonts w:ascii="맑은 고딕" w:hAnsi="맑은 고딕" w:eastAsia="맑은 고딕"/>
          <w:sz w:val="21"/>
        </w:rPr>
        <w:t>[중-02] 'CPU는 남는데 시스템이 느리다'면 개념 모델에서 의심할 것은?</w:t>
      </w:r>
    </w:p>
    <w:p>
      <w:r>
        <w:rPr>
          <w:rFonts w:ascii="맑은 고딕" w:hAnsi="맑은 고딕" w:eastAsia="맑은 고딕"/>
          <w:sz w:val="21"/>
        </w:rPr>
        <w:t>① 직렬화(대기 이벤트)</w:t>
      </w:r>
    </w:p>
    <w:p>
      <w:r>
        <w:rPr>
          <w:rFonts w:ascii="맑은 고딕" w:hAnsi="맑은 고딕" w:eastAsia="맑은 고딕"/>
          <w:sz w:val="21"/>
        </w:rPr>
        <w:t>② CPU 부족</w:t>
      </w:r>
    </w:p>
    <w:p>
      <w:r>
        <w:rPr>
          <w:rFonts w:ascii="맑은 고딕" w:hAnsi="맑은 고딕" w:eastAsia="맑은 고딕"/>
          <w:sz w:val="21"/>
        </w:rPr>
        <w:t>③ 앱 코드 최적화 부족만</w:t>
      </w:r>
    </w:p>
    <w:p>
      <w:r>
        <w:rPr>
          <w:rFonts w:ascii="맑은 고딕" w:hAnsi="맑은 고딕" w:eastAsia="맑은 고딕"/>
          <w:sz w:val="21"/>
        </w:rPr>
        <w:t>④ 메모리 과다</w:t>
      </w:r>
    </w:p>
    <w:p>
      <w:r>
        <w:rPr>
          <w:rFonts w:ascii="맑은 고딕" w:hAnsi="맑은 고딕" w:eastAsia="맑은 고딕"/>
          <w:sz w:val="21"/>
        </w:rPr>
        <w:t>중-03 · 객관식</w:t>
      </w:r>
    </w:p>
    <w:p>
      <w:r>
        <w:rPr>
          <w:rFonts w:ascii="맑은 고딕" w:hAnsi="맑은 고딕" w:eastAsia="맑은 고딕"/>
          <w:sz w:val="21"/>
        </w:rPr>
        <w:t>[중-03] 다음 실측에서 진짜 블로커는? (597: enq TX row lock, BLK=596 / 596: SQL*Net message from client, Idle)</w:t>
      </w:r>
    </w:p>
    <w:p>
      <w:r>
        <w:rPr>
          <w:rFonts w:ascii="맑은 고딕" w:hAnsi="맑은 고딕" w:eastAsia="맑은 고딕"/>
          <w:sz w:val="21"/>
        </w:rPr>
        <w:t>① 596 (유휴 상태로 잠금 보유)</w:t>
      </w:r>
    </w:p>
    <w:p>
      <w:r>
        <w:rPr>
          <w:rFonts w:ascii="맑은 고딕" w:hAnsi="맑은 고딕" w:eastAsia="맑은 고딕"/>
          <w:sz w:val="21"/>
        </w:rPr>
        <w:t>② 597 (대기 중이라 바쁨)</w:t>
      </w:r>
    </w:p>
    <w:p>
      <w:r>
        <w:rPr>
          <w:rFonts w:ascii="맑은 고딕" w:hAnsi="맑은 고딕" w:eastAsia="맑은 고딕"/>
          <w:sz w:val="21"/>
        </w:rPr>
        <w:t>③ 둘 다 블로커</w:t>
      </w:r>
    </w:p>
    <w:p>
      <w:r>
        <w:rPr>
          <w:rFonts w:ascii="맑은 고딕" w:hAnsi="맑은 고딕" w:eastAsia="맑은 고딕"/>
          <w:sz w:val="21"/>
        </w:rPr>
        <w:t>④ 블로커 없음</w:t>
      </w:r>
    </w:p>
    <w:p>
      <w:r>
        <w:rPr>
          <w:rFonts w:ascii="맑은 고딕" w:hAnsi="맑은 고딕" w:eastAsia="맑은 고딕"/>
          <w:sz w:val="21"/>
        </w:rPr>
        <w:t>중-04 · 객관식</w:t>
      </w:r>
    </w:p>
    <w:p>
      <w:r>
        <w:rPr>
          <w:rFonts w:ascii="맑은 고딕" w:hAnsi="맑은 고딕" w:eastAsia="맑은 고딕"/>
          <w:sz w:val="21"/>
        </w:rPr>
        <w:t>[중-04] V$LOCK에서 596: TX LMODE=6 REQUEST=0 BLOCK=1, 597: TX LMODE=0 REQUEST=6 BLOCK=0 일 때 해석은?</w:t>
      </w:r>
    </w:p>
    <w:p>
      <w:r>
        <w:rPr>
          <w:rFonts w:ascii="맑은 고딕" w:hAnsi="맑은 고딕" w:eastAsia="맑은 고딕"/>
          <w:sz w:val="21"/>
        </w:rPr>
        <w:t>① 596이 배타 잠금 보유, 597이 배타 요청하며 대기</w:t>
      </w:r>
    </w:p>
    <w:p>
      <w:r>
        <w:rPr>
          <w:rFonts w:ascii="맑은 고딕" w:hAnsi="맑은 고딕" w:eastAsia="맑은 고딕"/>
          <w:sz w:val="21"/>
        </w:rPr>
        <w:t>② 597이 보유, 596이 대기</w:t>
      </w:r>
    </w:p>
    <w:p>
      <w:r>
        <w:rPr>
          <w:rFonts w:ascii="맑은 고딕" w:hAnsi="맑은 고딕" w:eastAsia="맑은 고딕"/>
          <w:sz w:val="21"/>
        </w:rPr>
        <w:t>③ 둘 다 보유</w:t>
      </w:r>
    </w:p>
    <w:p>
      <w:r>
        <w:rPr>
          <w:rFonts w:ascii="맑은 고딕" w:hAnsi="맑은 고딕" w:eastAsia="맑은 고딕"/>
          <w:sz w:val="21"/>
        </w:rPr>
        <w:t>④ 교착 상태</w:t>
      </w:r>
    </w:p>
    <w:p>
      <w:r>
        <w:rPr>
          <w:rFonts w:ascii="맑은 고딕" w:hAnsi="맑은 고딕" w:eastAsia="맑은 고딕"/>
          <w:sz w:val="21"/>
        </w:rPr>
        <w:t>중-05 · 객관식</w:t>
      </w:r>
    </w:p>
    <w:p>
      <w:r>
        <w:rPr>
          <w:rFonts w:ascii="맑은 고딕" w:hAnsi="맑은 고딕" w:eastAsia="맑은 고딕"/>
          <w:sz w:val="21"/>
        </w:rPr>
        <w:t>[중-05] 응급 진단 3단계에서 대기 클래스가 'Application'으로 나왔다면 다음 행동은?</w:t>
      </w:r>
    </w:p>
    <w:p>
      <w:r>
        <w:rPr>
          <w:rFonts w:ascii="맑은 고딕" w:hAnsi="맑은 고딕" w:eastAsia="맑은 고딕"/>
          <w:sz w:val="21"/>
        </w:rPr>
        <w:t>① 블로킹 세션 추적(BLOCKING_SESSION·V$LOCK)</w:t>
      </w:r>
    </w:p>
    <w:p>
      <w:r>
        <w:rPr>
          <w:rFonts w:ascii="맑은 고딕" w:hAnsi="맑은 고딕" w:eastAsia="맑은 고딕"/>
          <w:sz w:val="21"/>
        </w:rPr>
        <w:t>② 리두 로그 확대</w:t>
      </w:r>
    </w:p>
    <w:p>
      <w:r>
        <w:rPr>
          <w:rFonts w:ascii="맑은 고딕" w:hAnsi="맑은 고딕" w:eastAsia="맑은 고딕"/>
          <w:sz w:val="21"/>
        </w:rPr>
        <w:t>③ CPU 증설</w:t>
      </w:r>
    </w:p>
    <w:p>
      <w:r>
        <w:rPr>
          <w:rFonts w:ascii="맑은 고딕" w:hAnsi="맑은 고딕" w:eastAsia="맑은 고딕"/>
          <w:sz w:val="21"/>
        </w:rPr>
        <w:t>④ 임시 테이블스페이스 확장</w:t>
      </w:r>
    </w:p>
    <w:p>
      <w:r>
        <w:rPr>
          <w:rFonts w:ascii="맑은 고딕" w:hAnsi="맑은 고딕" w:eastAsia="맑은 고딕"/>
          <w:sz w:val="21"/>
        </w:rPr>
        <w:t>중-06 · 객관식</w:t>
      </w:r>
    </w:p>
    <w:p>
      <w:r>
        <w:rPr>
          <w:rFonts w:ascii="맑은 고딕" w:hAnsi="맑은 고딕" w:eastAsia="맑은 고딕"/>
          <w:sz w:val="21"/>
        </w:rPr>
        <w:t>[중-06] 블로킹 세션을 종료하기 직전에 반드시 해야 할 일은?</w:t>
      </w:r>
    </w:p>
    <w:p>
      <w:r>
        <w:rPr>
          <w:rFonts w:ascii="맑은 고딕" w:hAnsi="맑은 고딕" w:eastAsia="맑은 고딕"/>
          <w:sz w:val="21"/>
        </w:rPr>
        <w:t>① 블로커·대기자·잠금 대상·대기 이벤트를 캡처</w:t>
      </w:r>
    </w:p>
    <w:p>
      <w:r>
        <w:rPr>
          <w:rFonts w:ascii="맑은 고딕" w:hAnsi="맑은 고딕" w:eastAsia="맑은 고딕"/>
          <w:sz w:val="21"/>
        </w:rPr>
        <w:t>② 즉시 인스턴스 재기동</w:t>
      </w:r>
    </w:p>
    <w:p>
      <w:r>
        <w:rPr>
          <w:rFonts w:ascii="맑은 고딕" w:hAnsi="맑은 고딕" w:eastAsia="맑은 고딕"/>
          <w:sz w:val="21"/>
        </w:rPr>
        <w:t>③ 히트율 확인</w:t>
      </w:r>
    </w:p>
    <w:p>
      <w:r>
        <w:rPr>
          <w:rFonts w:ascii="맑은 고딕" w:hAnsi="맑은 고딕" w:eastAsia="맑은 고딕"/>
          <w:sz w:val="21"/>
        </w:rPr>
        <w:t>④ SGA 축소</w:t>
      </w:r>
    </w:p>
    <w:p>
      <w:r>
        <w:rPr>
          <w:rFonts w:ascii="맑은 고딕" w:hAnsi="맑은 고딕" w:eastAsia="맑은 고딕"/>
          <w:sz w:val="21"/>
        </w:rPr>
        <w:t>중-07 · 객관식</w:t>
      </w:r>
    </w:p>
    <w:p>
      <w:r>
        <w:rPr>
          <w:rFonts w:ascii="맑은 고딕" w:hAnsi="맑은 고딕" w:eastAsia="맑은 고딕"/>
          <w:sz w:val="21"/>
        </w:rPr>
        <w:t>[중-07] 블로킹을 해소하는 가장 안전한 방법은?</w:t>
      </w:r>
    </w:p>
    <w:p>
      <w:r>
        <w:rPr>
          <w:rFonts w:ascii="맑은 고딕" w:hAnsi="맑은 고딕" w:eastAsia="맑은 고딕"/>
          <w:sz w:val="21"/>
        </w:rPr>
        <w:t>① 블로커의 커밋·롤백을 유도</w:t>
      </w:r>
    </w:p>
    <w:p>
      <w:r>
        <w:rPr>
          <w:rFonts w:ascii="맑은 고딕" w:hAnsi="맑은 고딕" w:eastAsia="맑은 고딕"/>
          <w:sz w:val="21"/>
        </w:rPr>
        <w:t>② 무조건 KILL SESSION</w:t>
      </w:r>
    </w:p>
    <w:p>
      <w:r>
        <w:rPr>
          <w:rFonts w:ascii="맑은 고딕" w:hAnsi="맑은 고딕" w:eastAsia="맑은 고딕"/>
          <w:sz w:val="21"/>
        </w:rPr>
        <w:t>③ 인스턴스 재기동</w:t>
      </w:r>
    </w:p>
    <w:p>
      <w:r>
        <w:rPr>
          <w:rFonts w:ascii="맑은 고딕" w:hAnsi="맑은 고딕" w:eastAsia="맑은 고딕"/>
          <w:sz w:val="21"/>
        </w:rPr>
        <w:t>④ 리스너 재시작</w:t>
      </w:r>
    </w:p>
    <w:p>
      <w:r>
        <w:rPr>
          <w:rFonts w:ascii="맑은 고딕" w:hAnsi="맑은 고딕" w:eastAsia="맑은 고딕"/>
          <w:sz w:val="21"/>
        </w:rPr>
        <w:t>중-08 · 객관식</w:t>
      </w:r>
    </w:p>
    <w:p>
      <w:r>
        <w:rPr>
          <w:rFonts w:ascii="맑은 고딕" w:hAnsi="맑은 고딕" w:eastAsia="맑은 고딕"/>
          <w:sz w:val="21"/>
        </w:rPr>
        <w:t>[중-08] 라이브러리 캐시 대규모 경합으로 로그인·SQL 제출조차 어려울 때의 진단 방법은?</w:t>
      </w:r>
    </w:p>
    <w:p>
      <w:r>
        <w:rPr>
          <w:rFonts w:ascii="맑은 고딕" w:hAnsi="맑은 고딕" w:eastAsia="맑은 고딕"/>
          <w:sz w:val="21"/>
        </w:rPr>
        <w:t>① 과거 데이터(ASH🔒/Statspack)로 진단</w:t>
      </w:r>
    </w:p>
    <w:p>
      <w:r>
        <w:rPr>
          <w:rFonts w:ascii="맑은 고딕" w:hAnsi="맑은 고딕" w:eastAsia="맑은 고딕"/>
          <w:sz w:val="21"/>
        </w:rPr>
        <w:t>② 무조건 재기동 후 조회</w:t>
      </w:r>
    </w:p>
    <w:p>
      <w:r>
        <w:rPr>
          <w:rFonts w:ascii="맑은 고딕" w:hAnsi="맑은 고딕" w:eastAsia="맑은 고딕"/>
          <w:sz w:val="21"/>
        </w:rPr>
        <w:t>③ V$SESSION 실시간 조회만 반복</w:t>
      </w:r>
    </w:p>
    <w:p>
      <w:r>
        <w:rPr>
          <w:rFonts w:ascii="맑은 고딕" w:hAnsi="맑은 고딕" w:eastAsia="맑은 고딕"/>
          <w:sz w:val="21"/>
        </w:rPr>
        <w:t>④ SGA를 먼저 키움</w:t>
      </w:r>
    </w:p>
    <w:p>
      <w:r>
        <w:rPr>
          <w:rFonts w:ascii="맑은 고딕" w:hAnsi="맑은 고딕" w:eastAsia="맑은 고딕"/>
          <w:sz w:val="21"/>
        </w:rPr>
        <w:t>중-09 · 객관식</w:t>
      </w:r>
    </w:p>
    <w:p>
      <w:r>
        <w:rPr>
          <w:rFonts w:ascii="맑은 고딕" w:hAnsi="맑은 고딕" w:eastAsia="맑은 고딕"/>
          <w:sz w:val="21"/>
        </w:rPr>
        <w:t>[중-09] V$ACTIVE_SESSION_HISTORY(ASH)를 라이선스 없이 대신하는 방법은?</w:t>
      </w:r>
    </w:p>
    <w:p>
      <w:r>
        <w:rPr>
          <w:rFonts w:ascii="맑은 고딕" w:hAnsi="맑은 고딕" w:eastAsia="맑은 고딕"/>
          <w:sz w:val="21"/>
        </w:rPr>
        <w:t>① V$SESSION·V$SESSION_WAIT를 짧은 주기로 반복 조회(폴링)</w:t>
      </w:r>
    </w:p>
    <w:p>
      <w:r>
        <w:rPr>
          <w:rFonts w:ascii="맑은 고딕" w:hAnsi="맑은 고딕" w:eastAsia="맑은 고딕"/>
          <w:sz w:val="21"/>
        </w:rPr>
        <w:t>② DBA_HIST_* 조회</w:t>
      </w:r>
    </w:p>
    <w:p>
      <w:r>
        <w:rPr>
          <w:rFonts w:ascii="맑은 고딕" w:hAnsi="맑은 고딕" w:eastAsia="맑은 고딕"/>
          <w:sz w:val="21"/>
        </w:rPr>
        <w:t>③ awrrpt.sql 실행</w:t>
      </w:r>
    </w:p>
    <w:p>
      <w:r>
        <w:rPr>
          <w:rFonts w:ascii="맑은 고딕" w:hAnsi="맑은 고딕" w:eastAsia="맑은 고딕"/>
          <w:sz w:val="21"/>
        </w:rPr>
        <w:t>④ addmrpt.sql 실행</w:t>
      </w:r>
    </w:p>
    <w:p>
      <w:r>
        <w:rPr>
          <w:rFonts w:ascii="맑은 고딕" w:hAnsi="맑은 고딕" w:eastAsia="맑은 고딕"/>
          <w:sz w:val="21"/>
        </w:rPr>
        <w:t>중-10 · 객관식</w:t>
      </w:r>
    </w:p>
    <w:p>
      <w:r>
        <w:rPr>
          <w:rFonts w:ascii="맑은 고딕" w:hAnsi="맑은 고딕" w:eastAsia="맑은 고딕"/>
          <w:sz w:val="21"/>
        </w:rPr>
        <w:t>[중-10] 긴급 대응에서 '응급 조치'와 '근본 원인 분석'의 올바른 관계는?</w:t>
      </w:r>
    </w:p>
    <w:p>
      <w:r>
        <w:rPr>
          <w:rFonts w:ascii="맑은 고딕" w:hAnsi="맑은 고딕" w:eastAsia="맑은 고딕"/>
          <w:sz w:val="21"/>
        </w:rPr>
        <w:t>① 분리한다 — 조치는 회복 목표, 원인 분석은 회복 후 캡처로</w:t>
      </w:r>
    </w:p>
    <w:p>
      <w:r>
        <w:rPr>
          <w:rFonts w:ascii="맑은 고딕" w:hAnsi="맑은 고딕" w:eastAsia="맑은 고딕"/>
          <w:sz w:val="21"/>
        </w:rPr>
        <w:t>② 동시에 완료한다</w:t>
      </w:r>
    </w:p>
    <w:p>
      <w:r>
        <w:rPr>
          <w:rFonts w:ascii="맑은 고딕" w:hAnsi="맑은 고딕" w:eastAsia="맑은 고딕"/>
          <w:sz w:val="21"/>
        </w:rPr>
        <w:t>③ 원인 분석을 먼저 끝낸 뒤 조치</w:t>
      </w:r>
    </w:p>
    <w:p>
      <w:r>
        <w:rPr>
          <w:rFonts w:ascii="맑은 고딕" w:hAnsi="맑은 고딕" w:eastAsia="맑은 고딕"/>
          <w:sz w:val="21"/>
        </w:rPr>
        <w:t>④ 원인 분석은 생략한다</w:t>
      </w:r>
    </w:p>
    <w:p>
      <w:r>
        <w:rPr>
          <w:rFonts w:ascii="맑은 고딕" w:hAnsi="맑은 고딕" w:eastAsia="맑은 고딕"/>
          <w:sz w:val="21"/>
        </w:rPr>
        <w:t>중-11 · 객관식</w:t>
      </w:r>
    </w:p>
    <w:p>
      <w:r>
        <w:rPr>
          <w:rFonts w:ascii="맑은 고딕" w:hAnsi="맑은 고딕" w:eastAsia="맑은 고딕"/>
          <w:sz w:val="21"/>
        </w:rPr>
        <w:t>[중-11] 긴급 대응의 순서로 옳은 것은?</w:t>
      </w:r>
    </w:p>
    <w:p>
      <w:r>
        <w:rPr>
          <w:rFonts w:ascii="맑은 고딕" w:hAnsi="맑은 고딕" w:eastAsia="맑은 고딕"/>
          <w:sz w:val="21"/>
        </w:rPr>
        <w:t>① 근거 캡처 → 응급 조치 → 회복 검증 → 원인 분석 → 재발 방지</w:t>
      </w:r>
    </w:p>
    <w:p>
      <w:r>
        <w:rPr>
          <w:rFonts w:ascii="맑은 고딕" w:hAnsi="맑은 고딕" w:eastAsia="맑은 고딕"/>
          <w:sz w:val="21"/>
        </w:rPr>
        <w:t>② 응급 조치 → 근거 캡처 → 원인 분석</w:t>
      </w:r>
    </w:p>
    <w:p>
      <w:r>
        <w:rPr>
          <w:rFonts w:ascii="맑은 고딕" w:hAnsi="맑은 고딕" w:eastAsia="맑은 고딕"/>
          <w:sz w:val="21"/>
        </w:rPr>
        <w:t>③ 원인 분석 → 응급 조치 → 캡처</w:t>
      </w:r>
    </w:p>
    <w:p>
      <w:r>
        <w:rPr>
          <w:rFonts w:ascii="맑은 고딕" w:hAnsi="맑은 고딕" w:eastAsia="맑은 고딕"/>
          <w:sz w:val="21"/>
        </w:rPr>
        <w:t>④ 재기동 → 관찰 → 종료</w:t>
      </w:r>
    </w:p>
    <w:p>
      <w:r>
        <w:rPr>
          <w:rFonts w:ascii="맑은 고딕" w:hAnsi="맑은 고딕" w:eastAsia="맑은 고딕"/>
          <w:sz w:val="21"/>
        </w:rPr>
        <w:t>중-12 · 객관식</w:t>
      </w:r>
    </w:p>
    <w:p>
      <w:r>
        <w:rPr>
          <w:rFonts w:ascii="맑은 고딕" w:hAnsi="맑은 고딕" w:eastAsia="맑은 고딕"/>
          <w:sz w:val="21"/>
        </w:rPr>
        <w:t>[중-12] '긴 전체 테이블 스캔'이 상위 증상으로 보일 때 올바른 해석은?</w:t>
      </w:r>
    </w:p>
    <w:p>
      <w:r>
        <w:rPr>
          <w:rFonts w:ascii="맑은 고딕" w:hAnsi="맑은 고딕" w:eastAsia="맑은 고딕"/>
          <w:sz w:val="21"/>
        </w:rPr>
        <w:t>① 인덱스 누락·SQL 문제의 결과일 수 있다</w:t>
      </w:r>
    </w:p>
    <w:p>
      <w:r>
        <w:rPr>
          <w:rFonts w:ascii="맑은 고딕" w:hAnsi="맑은 고딕" w:eastAsia="맑은 고딕"/>
          <w:sz w:val="21"/>
        </w:rPr>
        <w:t>② 항상 디스크 교체가 답</w:t>
      </w:r>
    </w:p>
    <w:p>
      <w:r>
        <w:rPr>
          <w:rFonts w:ascii="맑은 고딕" w:hAnsi="맑은 고딕" w:eastAsia="맑은 고딕"/>
          <w:sz w:val="21"/>
        </w:rPr>
        <w:t>③ 무조건 정상</w:t>
      </w:r>
    </w:p>
    <w:p>
      <w:r>
        <w:rPr>
          <w:rFonts w:ascii="맑은 고딕" w:hAnsi="맑은 고딕" w:eastAsia="맑은 고딕"/>
          <w:sz w:val="21"/>
        </w:rPr>
        <w:t>④ 버퍼 캐시만 키우면 해결</w:t>
      </w:r>
    </w:p>
    <w:p>
      <w:r>
        <w:rPr>
          <w:rFonts w:ascii="맑은 고딕" w:hAnsi="맑은 고딕" w:eastAsia="맑은 고딕"/>
          <w:sz w:val="21"/>
        </w:rPr>
        <w:t>중-13 · 객관식</w:t>
      </w:r>
    </w:p>
    <w:p>
      <w:r>
        <w:rPr>
          <w:rFonts w:ascii="맑은 고딕" w:hAnsi="맑은 고딕" w:eastAsia="맑은 고딕"/>
          <w:sz w:val="21"/>
        </w:rPr>
        <w:t>[중-13] 커서를 재사용하지 않고 바인드 변수도 쓰지 않는 애플리케이션에서 발생하는 문제는?</w:t>
      </w:r>
    </w:p>
    <w:p>
      <w:r>
        <w:rPr>
          <w:rFonts w:ascii="맑은 고딕" w:hAnsi="맑은 고딕" w:eastAsia="맑은 고딕"/>
          <w:sz w:val="21"/>
        </w:rPr>
        <w:t>① 전면 하드 파싱으로 공유 풀 압박, 비확장</w:t>
      </w:r>
    </w:p>
    <w:p>
      <w:r>
        <w:rPr>
          <w:rFonts w:ascii="맑은 고딕" w:hAnsi="맑은 고딕" w:eastAsia="맑은 고딕"/>
          <w:sz w:val="21"/>
        </w:rPr>
        <w:t>② 물리 I/O 감소</w:t>
      </w:r>
    </w:p>
    <w:p>
      <w:r>
        <w:rPr>
          <w:rFonts w:ascii="맑은 고딕" w:hAnsi="맑은 고딕" w:eastAsia="맑은 고딕"/>
          <w:sz w:val="21"/>
        </w:rPr>
        <w:t>③ 자동으로 커서 공유</w:t>
      </w:r>
    </w:p>
    <w:p>
      <w:r>
        <w:rPr>
          <w:rFonts w:ascii="맑은 고딕" w:hAnsi="맑은 고딕" w:eastAsia="맑은 고딕"/>
          <w:sz w:val="21"/>
        </w:rPr>
        <w:t>④ 히트율 100%</w:t>
      </w:r>
    </w:p>
    <w:p>
      <w:r>
        <w:rPr>
          <w:rFonts w:ascii="맑은 고딕" w:hAnsi="맑은 고딕" w:eastAsia="맑은 고딕"/>
          <w:sz w:val="21"/>
        </w:rPr>
        <w:t>중-14 · 객관식</w:t>
      </w:r>
    </w:p>
    <w:p>
      <w:r>
        <w:rPr>
          <w:rFonts w:ascii="맑은 고딕" w:hAnsi="맑은 고딕" w:eastAsia="맑은 고딕"/>
          <w:sz w:val="21"/>
        </w:rPr>
        <w:t>[중-14] V$SESS_TIME_MODEL로 DB CPU가 특정 세션에 집중돼 있고 그 세션의 논리 읽기가 크다면 다음은?</w:t>
      </w:r>
    </w:p>
    <w:p>
      <w:r>
        <w:rPr>
          <w:rFonts w:ascii="맑은 고딕" w:hAnsi="맑은 고딕" w:eastAsia="맑은 고딕"/>
          <w:sz w:val="21"/>
        </w:rPr>
        <w:t>① V$SQLSTATS로 그 세션의 고부하 SQL 조사</w:t>
      </w:r>
    </w:p>
    <w:p>
      <w:r>
        <w:rPr>
          <w:rFonts w:ascii="맑은 고딕" w:hAnsi="맑은 고딕" w:eastAsia="맑은 고딕"/>
          <w:sz w:val="21"/>
        </w:rPr>
        <w:t>② 즉시 세션 종료</w:t>
      </w:r>
    </w:p>
    <w:p>
      <w:r>
        <w:rPr>
          <w:rFonts w:ascii="맑은 고딕" w:hAnsi="맑은 고딕" w:eastAsia="맑은 고딕"/>
          <w:sz w:val="21"/>
        </w:rPr>
        <w:t>③ 리두 로그 확대</w:t>
      </w:r>
    </w:p>
    <w:p>
      <w:r>
        <w:rPr>
          <w:rFonts w:ascii="맑은 고딕" w:hAnsi="맑은 고딕" w:eastAsia="맑은 고딕"/>
          <w:sz w:val="21"/>
        </w:rPr>
        <w:t>④ 네트워크 점검</w:t>
      </w:r>
    </w:p>
    <w:p>
      <w:r>
        <w:rPr>
          <w:rFonts w:ascii="맑은 고딕" w:hAnsi="맑은 고딕" w:eastAsia="맑은 고딕"/>
          <w:sz w:val="21"/>
        </w:rPr>
        <w:t>중-15 · 객관식</w:t>
      </w:r>
    </w:p>
    <w:p>
      <w:r>
        <w:rPr>
          <w:rFonts w:ascii="맑은 고딕" w:hAnsi="맑은 고딕" w:eastAsia="맑은 고딕"/>
          <w:sz w:val="21"/>
        </w:rPr>
        <w:t>[중-15] 서버 CPU 커널 사용률이 40%를 넘을 때 조사할 항목이 아닌 것은?</w:t>
      </w:r>
    </w:p>
    <w:p>
      <w:r>
        <w:rPr>
          <w:rFonts w:ascii="맑은 고딕" w:hAnsi="맑은 고딕" w:eastAsia="맑은 고딕"/>
          <w:sz w:val="21"/>
        </w:rPr>
        <w:t>① 버퍼 캐시 히트율</w:t>
      </w:r>
    </w:p>
    <w:p>
      <w:r>
        <w:rPr>
          <w:rFonts w:ascii="맑은 고딕" w:hAnsi="맑은 고딕" w:eastAsia="맑은 고딕"/>
          <w:sz w:val="21"/>
        </w:rPr>
        <w:t>② 네트워크 전송</w:t>
      </w:r>
    </w:p>
    <w:p>
      <w:r>
        <w:rPr>
          <w:rFonts w:ascii="맑은 고딕" w:hAnsi="맑은 고딕" w:eastAsia="맑은 고딕"/>
          <w:sz w:val="21"/>
        </w:rPr>
        <w:t>③ 페이징·스와핑</w:t>
      </w:r>
    </w:p>
    <w:p>
      <w:r>
        <w:rPr>
          <w:rFonts w:ascii="맑은 고딕" w:hAnsi="맑은 고딕" w:eastAsia="맑은 고딕"/>
          <w:sz w:val="21"/>
        </w:rPr>
        <w:t>④ 프로세스 스래싱</w:t>
      </w:r>
    </w:p>
    <w:p>
      <w:r>
        <w:rPr>
          <w:rFonts w:ascii="맑은 고딕" w:hAnsi="맑은 고딕" w:eastAsia="맑은 고딕"/>
          <w:sz w:val="21"/>
        </w:rPr>
        <w:t>중-16 · 객관식</w:t>
      </w:r>
    </w:p>
    <w:p>
      <w:r>
        <w:rPr>
          <w:rFonts w:ascii="맑은 고딕" w:hAnsi="맑은 고딕" w:eastAsia="맑은 고딕"/>
          <w:sz w:val="21"/>
        </w:rPr>
        <w:t>[중-16] 블로킹과 교착 상태의 차이로 옳은 것은?</w:t>
      </w:r>
    </w:p>
    <w:p>
      <w:r>
        <w:rPr>
          <w:rFonts w:ascii="맑은 고딕" w:hAnsi="맑은 고딕" w:eastAsia="맑은 고딕"/>
          <w:sz w:val="21"/>
        </w:rPr>
        <w:t>① 블로킹은 한 방향(자동 해소 안 됨), 교착은 순환(오라클이 자동 탐지)</w:t>
      </w:r>
    </w:p>
    <w:p>
      <w:r>
        <w:rPr>
          <w:rFonts w:ascii="맑은 고딕" w:hAnsi="맑은 고딕" w:eastAsia="맑은 고딕"/>
          <w:sz w:val="21"/>
        </w:rPr>
        <w:t>② 둘 다 오라클이 자동 해소</w:t>
      </w:r>
    </w:p>
    <w:p>
      <w:r>
        <w:rPr>
          <w:rFonts w:ascii="맑은 고딕" w:hAnsi="맑은 고딕" w:eastAsia="맑은 고딕"/>
          <w:sz w:val="21"/>
        </w:rPr>
        <w:t>③ 둘 다 사람이 수동 해소</w:t>
      </w:r>
    </w:p>
    <w:p>
      <w:r>
        <w:rPr>
          <w:rFonts w:ascii="맑은 고딕" w:hAnsi="맑은 고딕" w:eastAsia="맑은 고딕"/>
          <w:sz w:val="21"/>
        </w:rPr>
        <w:t>④ 차이 없음</w:t>
      </w:r>
    </w:p>
    <w:p>
      <w:r>
        <w:rPr>
          <w:rFonts w:ascii="맑은 고딕" w:hAnsi="맑은 고딕" w:eastAsia="맑은 고딕"/>
          <w:sz w:val="21"/>
        </w:rPr>
        <w:t>중-17 · 객관식</w:t>
      </w:r>
    </w:p>
    <w:p>
      <w:r>
        <w:rPr>
          <w:rFonts w:ascii="맑은 고딕" w:hAnsi="맑은 고딕" w:eastAsia="맑은 고딕"/>
          <w:sz w:val="21"/>
        </w:rPr>
        <w:t>[중-17] 성능 목표를 세울 때 권장되는 표현은?</w:t>
      </w:r>
    </w:p>
    <w:p>
      <w:r>
        <w:rPr>
          <w:rFonts w:ascii="맑은 고딕" w:hAnsi="맑은 고딕" w:eastAsia="맑은 고딕"/>
          <w:sz w:val="21"/>
        </w:rPr>
        <w:t>① '피크 시 페이지 갱신 5초 이내' 같은 업무 언어·수치</w:t>
      </w:r>
    </w:p>
    <w:p>
      <w:r>
        <w:rPr>
          <w:rFonts w:ascii="맑은 고딕" w:hAnsi="맑은 고딕" w:eastAsia="맑은 고딕"/>
          <w:sz w:val="21"/>
        </w:rPr>
        <w:t>② '빠르게 개선'</w:t>
      </w:r>
    </w:p>
    <w:p>
      <w:r>
        <w:rPr>
          <w:rFonts w:ascii="맑은 고딕" w:hAnsi="맑은 고딕" w:eastAsia="맑은 고딕"/>
          <w:sz w:val="21"/>
        </w:rPr>
        <w:t>③ '히트율을 높인다'</w:t>
      </w:r>
    </w:p>
    <w:p>
      <w:r>
        <w:rPr>
          <w:rFonts w:ascii="맑은 고딕" w:hAnsi="맑은 고딕" w:eastAsia="맑은 고딕"/>
          <w:sz w:val="21"/>
        </w:rPr>
        <w:t>④ '파라미터를 조정한다'</w:t>
      </w:r>
    </w:p>
    <w:p>
      <w:r>
        <w:rPr>
          <w:rFonts w:ascii="맑은 고딕" w:hAnsi="맑은 고딕" w:eastAsia="맑은 고딕"/>
          <w:sz w:val="21"/>
        </w:rPr>
        <w:t>중-18 · 객관식</w:t>
      </w:r>
    </w:p>
    <w:p>
      <w:r>
        <w:rPr>
          <w:rFonts w:ascii="맑은 고딕" w:hAnsi="맑은 고딕" w:eastAsia="맑은 고딕"/>
          <w:sz w:val="21"/>
        </w:rPr>
        <w:t>[중-18] 같은 '재귀 SQL'이라도 해석이 달라지는 기준은?</w:t>
      </w:r>
    </w:p>
    <w:p>
      <w:r>
        <w:rPr>
          <w:rFonts w:ascii="맑은 고딕" w:hAnsi="맑은 고딕" w:eastAsia="맑은 고딕"/>
          <w:sz w:val="21"/>
        </w:rPr>
        <w:t>① 누가 실행했는가(SYS면 공간 관리 신호, 타 사용자면 정상 앱)</w:t>
      </w:r>
    </w:p>
    <w:p>
      <w:r>
        <w:rPr>
          <w:rFonts w:ascii="맑은 고딕" w:hAnsi="맑은 고딕" w:eastAsia="맑은 고딕"/>
          <w:sz w:val="21"/>
        </w:rPr>
        <w:t>② 실행 시각</w:t>
      </w:r>
    </w:p>
    <w:p>
      <w:r>
        <w:rPr>
          <w:rFonts w:ascii="맑은 고딕" w:hAnsi="맑은 고딕" w:eastAsia="맑은 고딕"/>
          <w:sz w:val="21"/>
        </w:rPr>
        <w:t>③ SQL 길이</w:t>
      </w:r>
    </w:p>
    <w:p>
      <w:r>
        <w:rPr>
          <w:rFonts w:ascii="맑은 고딕" w:hAnsi="맑은 고딕" w:eastAsia="맑은 고딕"/>
          <w:sz w:val="21"/>
        </w:rPr>
        <w:t>④ 바인드 변수 수</w:t>
      </w:r>
    </w:p>
    <w:p>
      <w:r>
        <w:rPr>
          <w:rFonts w:ascii="맑은 고딕" w:hAnsi="맑은 고딕" w:eastAsia="맑은 고딕"/>
          <w:sz w:val="21"/>
        </w:rPr>
        <w:t>중-19 · 객관식</w:t>
      </w:r>
    </w:p>
    <w:p>
      <w:r>
        <w:rPr>
          <w:rFonts w:ascii="맑은 고딕" w:hAnsi="맑은 고딕" w:eastAsia="맑은 고딕"/>
          <w:sz w:val="21"/>
        </w:rPr>
        <w:t>[중-19] 세 겹의 블로킹 추적 뷰를 함께 쓰는 이유로 가장 적절한 것은?</w:t>
      </w:r>
    </w:p>
    <w:p>
      <w:r>
        <w:rPr>
          <w:rFonts w:ascii="맑은 고딕" w:hAnsi="맑은 고딕" w:eastAsia="맑은 고딕"/>
          <w:sz w:val="21"/>
        </w:rPr>
        <w:t>① 같은 사실을 여러 각도에서 확인해 진단 확신을 높이려고</w:t>
      </w:r>
    </w:p>
    <w:p>
      <w:r>
        <w:rPr>
          <w:rFonts w:ascii="맑은 고딕" w:hAnsi="맑은 고딕" w:eastAsia="맑은 고딕"/>
          <w:sz w:val="21"/>
        </w:rPr>
        <w:t>② 조회 속도를 높이려고</w:t>
      </w:r>
    </w:p>
    <w:p>
      <w:r>
        <w:rPr>
          <w:rFonts w:ascii="맑은 고딕" w:hAnsi="맑은 고딕" w:eastAsia="맑은 고딕"/>
          <w:sz w:val="21"/>
        </w:rPr>
        <w:t>③ 라이선스를 우회하려고</w:t>
      </w:r>
    </w:p>
    <w:p>
      <w:r>
        <w:rPr>
          <w:rFonts w:ascii="맑은 고딕" w:hAnsi="맑은 고딕" w:eastAsia="맑은 고딕"/>
          <w:sz w:val="21"/>
        </w:rPr>
        <w:t>④ 화면을 채우려고</w:t>
      </w:r>
    </w:p>
    <w:p>
      <w:r>
        <w:rPr>
          <w:rFonts w:ascii="맑은 고딕" w:hAnsi="맑은 고딕" w:eastAsia="맑은 고딕"/>
          <w:sz w:val="21"/>
        </w:rPr>
        <w:t>중-20 · 객관식</w:t>
      </w:r>
    </w:p>
    <w:p>
      <w:r>
        <w:rPr>
          <w:rFonts w:ascii="맑은 고딕" w:hAnsi="맑은 고딕" w:eastAsia="맑은 고딕"/>
          <w:sz w:val="21"/>
        </w:rPr>
        <w:t>[중-20] 응급 조치로 시스템을 안정화한 뒤 마지막 단계에서 해야 할 일은?</w:t>
      </w:r>
    </w:p>
    <w:p>
      <w:r>
        <w:rPr>
          <w:rFonts w:ascii="맑은 고딕" w:hAnsi="맑은 고딕" w:eastAsia="맑은 고딕"/>
          <w:sz w:val="21"/>
        </w:rPr>
        <w:t>① 기준 통계 수집 후 정공법(방법론)으로 복귀</w:t>
      </w:r>
    </w:p>
    <w:p>
      <w:r>
        <w:rPr>
          <w:rFonts w:ascii="맑은 고딕" w:hAnsi="맑은 고딕" w:eastAsia="맑은 고딕"/>
          <w:sz w:val="21"/>
        </w:rPr>
        <w:t>② 즉시 종료·퇴근</w:t>
      </w:r>
    </w:p>
    <w:p>
      <w:r>
        <w:rPr>
          <w:rFonts w:ascii="맑은 고딕" w:hAnsi="맑은 고딕" w:eastAsia="맑은 고딕"/>
          <w:sz w:val="21"/>
        </w:rPr>
        <w:t>③ 같은 조치 반복</w:t>
      </w:r>
    </w:p>
    <w:p>
      <w:r>
        <w:rPr>
          <w:rFonts w:ascii="맑은 고딕" w:hAnsi="맑은 고딕" w:eastAsia="맑은 고딕"/>
          <w:sz w:val="21"/>
        </w:rPr>
        <w:t>④ 모니터링 중단</w:t>
      </w:r>
    </w:p>
    <w:p>
      <w:pPr>
        <w:pStyle w:val="Heading2"/>
      </w:pPr>
      <w:r>
        <w:rPr>
          <w:rFonts w:ascii="맑은 고딕" w:hAnsi="맑은 고딕" w:eastAsia="맑은 고딕"/>
          <w:b/>
          <w:color w:val="4F81BD"/>
          <w:sz w:val="26"/>
        </w:rPr>
        <w:t>[난이도] 상 (판단·오판 판별)</w:t>
      </w:r>
    </w:p>
    <w:p>
      <w:r>
        <w:rPr>
          <w:rFonts w:ascii="맑은 고딕" w:hAnsi="맑은 고딕" w:eastAsia="맑은 고딕"/>
          <w:sz w:val="21"/>
        </w:rPr>
        <w:t>상-01 · 객관식</w:t>
      </w:r>
    </w:p>
    <w:p>
      <w:r>
        <w:rPr>
          <w:rFonts w:ascii="맑은 고딕" w:hAnsi="맑은 고딕" w:eastAsia="맑은 고딕"/>
          <w:sz w:val="21"/>
        </w:rPr>
        <w:t>[상-01] [오판 판별] 블로킹 알림이 울리자 당직자가 '가장 CPU를 많이 쓰는 세션'을 골라 즉시 KILL했다. 이 접근의 문제는?</w:t>
      </w:r>
    </w:p>
    <w:p>
      <w:r>
        <w:rPr>
          <w:rFonts w:ascii="맑은 고딕" w:hAnsi="맑은 고딕" w:eastAsia="맑은 고딕"/>
          <w:sz w:val="21"/>
        </w:rPr>
        <w:t>① 진짜 블로커는 잠금을 쥔 채 유휴 상태일 수 있어 엉뚱한 세션을 죽일 수 있다</w:t>
      </w:r>
    </w:p>
    <w:p>
      <w:r>
        <w:rPr>
          <w:rFonts w:ascii="맑은 고딕" w:hAnsi="맑은 고딕" w:eastAsia="맑은 고딕"/>
          <w:sz w:val="21"/>
        </w:rPr>
        <w:t>② CPU 세션은 언제나 블로커라 문제없다</w:t>
      </w:r>
    </w:p>
    <w:p>
      <w:r>
        <w:rPr>
          <w:rFonts w:ascii="맑은 고딕" w:hAnsi="맑은 고딕" w:eastAsia="맑은 고딕"/>
          <w:sz w:val="21"/>
        </w:rPr>
        <w:t>③ KILL은 항상 안전하다</w:t>
      </w:r>
    </w:p>
    <w:p>
      <w:r>
        <w:rPr>
          <w:rFonts w:ascii="맑은 고딕" w:hAnsi="맑은 고딕" w:eastAsia="맑은 고딕"/>
          <w:sz w:val="21"/>
        </w:rPr>
        <w:t>④ 블로커는 항상 가장 바쁘다</w:t>
      </w:r>
    </w:p>
    <w:p>
      <w:r>
        <w:rPr>
          <w:rFonts w:ascii="맑은 고딕" w:hAnsi="맑은 고딕" w:eastAsia="맑은 고딕"/>
          <w:sz w:val="21"/>
        </w:rPr>
        <w:t>상-02 · 객관식</w:t>
      </w:r>
    </w:p>
    <w:p>
      <w:r>
        <w:rPr>
          <w:rFonts w:ascii="맑은 고딕" w:hAnsi="맑은 고딕" w:eastAsia="맑은 고딕"/>
          <w:sz w:val="21"/>
        </w:rPr>
        <w:t>[상-02] [오판 판별] AWR 상위 대기에 'SQL*Net message from client'가 1위로 보인다. 담당자는 '네트워크가 병목'이라 결론지었다. 옳은 판단은?</w:t>
      </w:r>
    </w:p>
    <w:p>
      <w:r>
        <w:rPr>
          <w:rFonts w:ascii="맑은 고딕" w:hAnsi="맑은 고딕" w:eastAsia="맑은 고딕"/>
          <w:sz w:val="21"/>
        </w:rPr>
        <w:t>① 이는 Idle 이벤트로 병목이 아니다 — 활성 대기에서 제외해야 한다</w:t>
      </w:r>
    </w:p>
    <w:p>
      <w:r>
        <w:rPr>
          <w:rFonts w:ascii="맑은 고딕" w:hAnsi="맑은 고딕" w:eastAsia="맑은 고딕"/>
          <w:sz w:val="21"/>
        </w:rPr>
        <w:t>② 네트워크 대역폭을 즉시 증설한다</w:t>
      </w:r>
    </w:p>
    <w:p>
      <w:r>
        <w:rPr>
          <w:rFonts w:ascii="맑은 고딕" w:hAnsi="맑은 고딕" w:eastAsia="맑은 고딕"/>
          <w:sz w:val="21"/>
        </w:rPr>
        <w:t>③ 리스너를 재시작한다</w:t>
      </w:r>
    </w:p>
    <w:p>
      <w:r>
        <w:rPr>
          <w:rFonts w:ascii="맑은 고딕" w:hAnsi="맑은 고딕" w:eastAsia="맑은 고딕"/>
          <w:sz w:val="21"/>
        </w:rPr>
        <w:t>④ TCP 버퍼를 키운다</w:t>
      </w:r>
    </w:p>
    <w:p>
      <w:r>
        <w:rPr>
          <w:rFonts w:ascii="맑은 고딕" w:hAnsi="맑은 고딕" w:eastAsia="맑은 고딕"/>
          <w:sz w:val="21"/>
        </w:rPr>
        <w:t>상-03 · 객관식</w:t>
      </w:r>
    </w:p>
    <w:p>
      <w:r>
        <w:rPr>
          <w:rFonts w:ascii="맑은 고딕" w:hAnsi="맑은 고딕" w:eastAsia="맑은 고딕"/>
          <w:sz w:val="21"/>
        </w:rPr>
        <w:t>[상-03] [오판 판별] 야간 배치 블로킹을 매일 KILL로 넘겼는데 재발이 반복된다. 근본 문제는?</w:t>
      </w:r>
    </w:p>
    <w:p>
      <w:r>
        <w:rPr>
          <w:rFonts w:ascii="맑은 고딕" w:hAnsi="맑은 고딕" w:eastAsia="맑은 고딕"/>
          <w:sz w:val="21"/>
        </w:rPr>
        <w:t>① 조치 전 근거를 캡처하지 않아 원인(누락된 커밋 등)을 규명할 수 없다</w:t>
      </w:r>
    </w:p>
    <w:p>
      <w:r>
        <w:rPr>
          <w:rFonts w:ascii="맑은 고딕" w:hAnsi="맑은 고딕" w:eastAsia="맑은 고딕"/>
          <w:sz w:val="21"/>
        </w:rPr>
        <w:t>② KILL 명령이 잘못됐다</w:t>
      </w:r>
    </w:p>
    <w:p>
      <w:r>
        <w:rPr>
          <w:rFonts w:ascii="맑은 고딕" w:hAnsi="맑은 고딕" w:eastAsia="맑은 고딕"/>
          <w:sz w:val="21"/>
        </w:rPr>
        <w:t>③ 배치 스케줄이 촘촘하다</w:t>
      </w:r>
    </w:p>
    <w:p>
      <w:r>
        <w:rPr>
          <w:rFonts w:ascii="맑은 고딕" w:hAnsi="맑은 고딕" w:eastAsia="맑은 고딕"/>
          <w:sz w:val="21"/>
        </w:rPr>
        <w:t>④ 리두 로그가 작다</w:t>
      </w:r>
    </w:p>
    <w:p>
      <w:r>
        <w:rPr>
          <w:rFonts w:ascii="맑은 고딕" w:hAnsi="맑은 고딕" w:eastAsia="맑은 고딕"/>
          <w:sz w:val="21"/>
        </w:rPr>
        <w:t>상-04 · 객관식</w:t>
      </w:r>
    </w:p>
    <w:p>
      <w:r>
        <w:rPr>
          <w:rFonts w:ascii="맑은 고딕" w:hAnsi="맑은 고딕" w:eastAsia="맑은 고딕"/>
          <w:sz w:val="21"/>
        </w:rPr>
        <w:t>[상-04] [오판 판별] ADDM이 특정 권고를 예상 이득 2%로 제시했다. 담당자가 이 권고부터 며칠째 적용 중이다. 문제는?</w:t>
      </w:r>
    </w:p>
    <w:p>
      <w:r>
        <w:rPr>
          <w:rFonts w:ascii="맑은 고딕" w:hAnsi="맑은 고딕" w:eastAsia="맑은 고딕"/>
          <w:sz w:val="21"/>
        </w:rPr>
        <w:t>① 영향도 낮은 권고에 시간을 쓰는 '권고 맹신' — 큰 병목부터 처리해야</w:t>
      </w:r>
    </w:p>
    <w:p>
      <w:r>
        <w:rPr>
          <w:rFonts w:ascii="맑은 고딕" w:hAnsi="맑은 고딕" w:eastAsia="맑은 고딕"/>
          <w:sz w:val="21"/>
        </w:rPr>
        <w:t>② ADDM 권고는 항상 최우선</w:t>
      </w:r>
    </w:p>
    <w:p>
      <w:r>
        <w:rPr>
          <w:rFonts w:ascii="맑은 고딕" w:hAnsi="맑은 고딕" w:eastAsia="맑은 고딕"/>
          <w:sz w:val="21"/>
        </w:rPr>
        <w:t>③ 2%도 큰 값이다</w:t>
      </w:r>
    </w:p>
    <w:p>
      <w:r>
        <w:rPr>
          <w:rFonts w:ascii="맑은 고딕" w:hAnsi="맑은 고딕" w:eastAsia="맑은 고딕"/>
          <w:sz w:val="21"/>
        </w:rPr>
        <w:t>④ 권고는 반드시 순서대로</w:t>
      </w:r>
    </w:p>
    <w:p>
      <w:r>
        <w:rPr>
          <w:rFonts w:ascii="맑은 고딕" w:hAnsi="맑은 고딕" w:eastAsia="맑은 고딕"/>
          <w:sz w:val="21"/>
        </w:rPr>
        <w:t>상-05 · 객관식</w:t>
      </w:r>
    </w:p>
    <w:p>
      <w:r>
        <w:rPr>
          <w:rFonts w:ascii="맑은 고딕" w:hAnsi="맑은 고딕" w:eastAsia="맑은 고딕"/>
          <w:sz w:val="21"/>
        </w:rPr>
        <w:t>[상-05] [오판 판별] 한가한 테스트 환경에서도 3초 걸리는 조회를 두고 'CPU를 늘리면 운영에서 빨라질 것'이라 결론지었다. 옳은 판단은?</w:t>
      </w:r>
    </w:p>
    <w:p>
      <w:r>
        <w:rPr>
          <w:rFonts w:ascii="맑은 고딕" w:hAnsi="맑은 고딕" w:eastAsia="맑은 고딕"/>
          <w:sz w:val="21"/>
        </w:rPr>
        <w:t>① 단일 사용자도 느린 앱은 다중 사용자에서 결코 나아지지 않는다 — 앱·SQL을 고쳐야</w:t>
      </w:r>
    </w:p>
    <w:p>
      <w:r>
        <w:rPr>
          <w:rFonts w:ascii="맑은 고딕" w:hAnsi="맑은 고딕" w:eastAsia="맑은 고딕"/>
          <w:sz w:val="21"/>
        </w:rPr>
        <w:t>② CPU 4배면 4배 빨라진다</w:t>
      </w:r>
    </w:p>
    <w:p>
      <w:r>
        <w:rPr>
          <w:rFonts w:ascii="맑은 고딕" w:hAnsi="맑은 고딕" w:eastAsia="맑은 고딕"/>
          <w:sz w:val="21"/>
        </w:rPr>
        <w:t>③ 운영은 캐시가 있어 괜찮다</w:t>
      </w:r>
    </w:p>
    <w:p>
      <w:r>
        <w:rPr>
          <w:rFonts w:ascii="맑은 고딕" w:hAnsi="맑은 고딕" w:eastAsia="맑은 고딕"/>
          <w:sz w:val="21"/>
        </w:rPr>
        <w:t>④ 인덱스는 무관하다</w:t>
      </w:r>
    </w:p>
    <w:p>
      <w:r>
        <w:rPr>
          <w:rFonts w:ascii="맑은 고딕" w:hAnsi="맑은 고딕" w:eastAsia="맑은 고딕"/>
          <w:sz w:val="21"/>
        </w:rPr>
        <w:t>상-06 · 객관식</w:t>
      </w:r>
    </w:p>
    <w:p>
      <w:r>
        <w:rPr>
          <w:rFonts w:ascii="맑은 고딕" w:hAnsi="맑은 고딕" w:eastAsia="맑은 고딕"/>
          <w:sz w:val="21"/>
        </w:rPr>
        <w:t>[상-06] CPU가 남는데 시스템이 느리고, WAIT_EVENTS에 직렬화 지점이 전혀 없다면 다음 판단은?</w:t>
      </w:r>
    </w:p>
    <w:p>
      <w:r>
        <w:rPr>
          <w:rFonts w:ascii="맑은 고딕" w:hAnsi="맑은 고딕" w:eastAsia="맑은 고딕"/>
          <w:sz w:val="21"/>
        </w:rPr>
        <w:t>① 문제는 대개 데이터베이스 밖에 있다 — 조사 초점을 밖으로</w:t>
      </w:r>
    </w:p>
    <w:p>
      <w:r>
        <w:rPr>
          <w:rFonts w:ascii="맑은 고딕" w:hAnsi="맑은 고딕" w:eastAsia="맑은 고딕"/>
          <w:sz w:val="21"/>
        </w:rPr>
        <w:t>② 무조건 SGA를 키운다</w:t>
      </w:r>
    </w:p>
    <w:p>
      <w:r>
        <w:rPr>
          <w:rFonts w:ascii="맑은 고딕" w:hAnsi="맑은 고딕" w:eastAsia="맑은 고딕"/>
          <w:sz w:val="21"/>
        </w:rPr>
        <w:t>③ SQL을 재작성한다</w:t>
      </w:r>
    </w:p>
    <w:p>
      <w:r>
        <w:rPr>
          <w:rFonts w:ascii="맑은 고딕" w:hAnsi="맑은 고딕" w:eastAsia="맑은 고딕"/>
          <w:sz w:val="21"/>
        </w:rPr>
        <w:t>④ 리두 로그를 늘린다</w:t>
      </w:r>
    </w:p>
    <w:p>
      <w:r>
        <w:rPr>
          <w:rFonts w:ascii="맑은 고딕" w:hAnsi="맑은 고딕" w:eastAsia="맑은 고딕"/>
          <w:sz w:val="21"/>
        </w:rPr>
        <w:t>상-07 · 객관식</w:t>
      </w:r>
    </w:p>
    <w:p>
      <w:r>
        <w:rPr>
          <w:rFonts w:ascii="맑은 고딕" w:hAnsi="맑은 고딕" w:eastAsia="맑은 고딕"/>
          <w:sz w:val="21"/>
        </w:rPr>
        <w:t>[상-07] 블로킹 추적에서 V$SESSION.BLOCKING_SESSION과 V$LOCK 결과가 서로 어긋난다. 올바른 대응은?</w:t>
      </w:r>
    </w:p>
    <w:p>
      <w:r>
        <w:rPr>
          <w:rFonts w:ascii="맑은 고딕" w:hAnsi="맑은 고딕" w:eastAsia="맑은 고딕"/>
          <w:sz w:val="21"/>
        </w:rPr>
        <w:t>① 조회 시점 차로 상태가 변한 것 — 다시 캡처해 일관성을 확인</w:t>
      </w:r>
    </w:p>
    <w:p>
      <w:r>
        <w:rPr>
          <w:rFonts w:ascii="맑은 고딕" w:hAnsi="맑은 고딕" w:eastAsia="맑은 고딕"/>
          <w:sz w:val="21"/>
        </w:rPr>
        <w:t>② V$LOCK만 신뢰한다</w:t>
      </w:r>
    </w:p>
    <w:p>
      <w:r>
        <w:rPr>
          <w:rFonts w:ascii="맑은 고딕" w:hAnsi="맑은 고딕" w:eastAsia="맑은 고딕"/>
          <w:sz w:val="21"/>
        </w:rPr>
        <w:t>③ V$SESSION만 신뢰한다</w:t>
      </w:r>
    </w:p>
    <w:p>
      <w:r>
        <w:rPr>
          <w:rFonts w:ascii="맑은 고딕" w:hAnsi="맑은 고딕" w:eastAsia="맑은 고딕"/>
          <w:sz w:val="21"/>
        </w:rPr>
        <w:t>④ 무시하고 KILL</w:t>
      </w:r>
    </w:p>
    <w:p>
      <w:r>
        <w:rPr>
          <w:rFonts w:ascii="맑은 고딕" w:hAnsi="맑은 고딕" w:eastAsia="맑은 고딕"/>
          <w:sz w:val="21"/>
        </w:rPr>
        <w:t>상-08 · 객관식</w:t>
      </w:r>
    </w:p>
    <w:p>
      <w:r>
        <w:rPr>
          <w:rFonts w:ascii="맑은 고딕" w:hAnsi="맑은 고딕" w:eastAsia="맑은 고딕"/>
          <w:sz w:val="21"/>
        </w:rPr>
        <w:t>[상-08] 교착 상태로 한 세션이 ORA-00060을 받았다. 애플리케이션의 올바른 처리는?</w:t>
      </w:r>
    </w:p>
    <w:p>
      <w:r>
        <w:rPr>
          <w:rFonts w:ascii="맑은 고딕" w:hAnsi="맑은 고딕" w:eastAsia="맑은 고딕"/>
          <w:sz w:val="21"/>
        </w:rPr>
        <w:t>① 오류를 잡아 트랜잭션을 어떻게 마무리할지 결정한다(문장만 롤백됨)</w:t>
      </w:r>
    </w:p>
    <w:p>
      <w:r>
        <w:rPr>
          <w:rFonts w:ascii="맑은 고딕" w:hAnsi="맑은 고딕" w:eastAsia="맑은 고딕"/>
          <w:sz w:val="21"/>
        </w:rPr>
        <w:t>② 전체 인스턴스를 재기동</w:t>
      </w:r>
    </w:p>
    <w:p>
      <w:r>
        <w:rPr>
          <w:rFonts w:ascii="맑은 고딕" w:hAnsi="맑은 고딕" w:eastAsia="맑은 고딕"/>
          <w:sz w:val="21"/>
        </w:rPr>
        <w:t>③ 오류를 무시하고 재시도만 무한 반복</w:t>
      </w:r>
    </w:p>
    <w:p>
      <w:r>
        <w:rPr>
          <w:rFonts w:ascii="맑은 고딕" w:hAnsi="맑은 고딕" w:eastAsia="맑은 고딕"/>
          <w:sz w:val="21"/>
        </w:rPr>
        <w:t>④ DB를 종료</w:t>
      </w:r>
    </w:p>
    <w:p>
      <w:r>
        <w:rPr>
          <w:rFonts w:ascii="맑은 고딕" w:hAnsi="맑은 고딕" w:eastAsia="맑은 고딕"/>
          <w:sz w:val="21"/>
        </w:rPr>
        <w:t>상-09 · 객관식</w:t>
      </w:r>
    </w:p>
    <w:p>
      <w:r>
        <w:rPr>
          <w:rFonts w:ascii="맑은 고딕" w:hAnsi="맑은 고딕" w:eastAsia="맑은 고딕"/>
          <w:sz w:val="21"/>
        </w:rPr>
        <w:t>[상-09] 행 잠금 경합이 반복되는 애플리케이션의 근본 예방책으로 가장 적절한 것은?</w:t>
      </w:r>
    </w:p>
    <w:p>
      <w:r>
        <w:rPr>
          <w:rFonts w:ascii="맑은 고딕" w:hAnsi="맑은 고딕" w:eastAsia="맑은 고딕"/>
          <w:sz w:val="21"/>
        </w:rPr>
        <w:t>① 트랜잭션을 짧게 유지하고 사용자 입력 대기 중 잠금을 보유하지 않도록 설계</w:t>
      </w:r>
    </w:p>
    <w:p>
      <w:r>
        <w:rPr>
          <w:rFonts w:ascii="맑은 고딕" w:hAnsi="맑은 고딕" w:eastAsia="맑은 고딕"/>
          <w:sz w:val="21"/>
        </w:rPr>
        <w:t>② 모든 테이블에 인덱스 추가</w:t>
      </w:r>
    </w:p>
    <w:p>
      <w:r>
        <w:rPr>
          <w:rFonts w:ascii="맑은 고딕" w:hAnsi="맑은 고딕" w:eastAsia="맑은 고딕"/>
          <w:sz w:val="21"/>
        </w:rPr>
        <w:t>③ 잠금을 비활성화</w:t>
      </w:r>
    </w:p>
    <w:p>
      <w:r>
        <w:rPr>
          <w:rFonts w:ascii="맑은 고딕" w:hAnsi="맑은 고딕" w:eastAsia="맑은 고딕"/>
          <w:sz w:val="21"/>
        </w:rPr>
        <w:t>④ 커밋을 없앤다</w:t>
      </w:r>
    </w:p>
    <w:p>
      <w:r>
        <w:rPr>
          <w:rFonts w:ascii="맑은 고딕" w:hAnsi="맑은 고딕" w:eastAsia="맑은 고딕"/>
          <w:sz w:val="21"/>
        </w:rPr>
        <w:t>상-10 · 객관식</w:t>
      </w:r>
    </w:p>
    <w:p>
      <w:r>
        <w:rPr>
          <w:rFonts w:ascii="맑은 고딕" w:hAnsi="맑은 고딕" w:eastAsia="맑은 고딕"/>
          <w:sz w:val="21"/>
        </w:rPr>
        <w:t>[상-10] 방법론상 '가장 큰 효과'를 기대할 수 있는 튜닝 방향은?</w:t>
      </w:r>
    </w:p>
    <w:p>
      <w:r>
        <w:rPr>
          <w:rFonts w:ascii="맑은 고딕" w:hAnsi="맑은 고딕" w:eastAsia="맑은 고딕"/>
          <w:sz w:val="21"/>
        </w:rPr>
        <w:t>① 애플리케이션 비효율 제거(100%+ 기대)</w:t>
      </w:r>
    </w:p>
    <w:p>
      <w:r>
        <w:rPr>
          <w:rFonts w:ascii="맑은 고딕" w:hAnsi="맑은 고딕" w:eastAsia="맑은 고딕"/>
          <w:sz w:val="21"/>
        </w:rPr>
        <w:t>② 인스턴스 파라미터 미세 조정</w:t>
      </w:r>
    </w:p>
    <w:p>
      <w:r>
        <w:rPr>
          <w:rFonts w:ascii="맑은 고딕" w:hAnsi="맑은 고딕" w:eastAsia="맑은 고딕"/>
          <w:sz w:val="21"/>
        </w:rPr>
        <w:t>③ 버퍼 캐시 확장</w:t>
      </w:r>
    </w:p>
    <w:p>
      <w:r>
        <w:rPr>
          <w:rFonts w:ascii="맑은 고딕" w:hAnsi="맑은 고딕" w:eastAsia="맑은 고딕"/>
          <w:sz w:val="21"/>
        </w:rPr>
        <w:t>④ 히트율 개선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