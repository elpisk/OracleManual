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Advisor 프레임워크와 자동 튜닝 — 실습문제</w:t>
      </w:r>
    </w:p>
    <w:p>
      <w:r>
        <w:t>총 50문항 (하 20 · 중 20 · 상 10). Oracle Database 19c non-CDB(orcl 19.3) 환경 기준. 각 문항은 4지선다(①②③④)이며, '오판 판별' 유형은 잘못된 해석·조치를 가려내는 문항이다. SQL Tuning/Access Advisor·SPA 관련 문항은 🔒 Tuning Pack을 전제로 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19c 자동 유지관리 작업(automated maintenance task)에 해당하지 않는 것은?</w:t>
      </w:r>
    </w:p>
    <w:p>
      <w:r>
        <w:t>① 자동 옵티마이저 통계 수집</w:t>
      </w:r>
    </w:p>
    <w:p>
      <w:r>
        <w:t>② 자동 세그먼트 어드바이저</w:t>
      </w:r>
    </w:p>
    <w:p>
      <w:r>
        <w:t>③ 자동 SQL 튜닝 어드바이저</w:t>
      </w:r>
    </w:p>
    <w:p>
      <w:r>
        <w:t>④ 자동 테이블스페이스 확장</w:t>
      </w:r>
    </w:p>
    <w:p>
      <w:r>
        <w:t>하-02 · 객관식</w:t>
      </w:r>
    </w:p>
    <w:p>
      <w:r>
        <w:t>[하-02] auto optimizer stats collection 작업이 하는 일은?</w:t>
      </w:r>
    </w:p>
    <w:p>
      <w:r>
        <w:t>① 통계가 낡거나 없는 객체의 옵티마이저 통계 자동 수집</w:t>
      </w:r>
    </w:p>
    <w:p>
      <w:r>
        <w:t>② 세그먼트 공간 낭비 분석</w:t>
      </w:r>
    </w:p>
    <w:p>
      <w:r>
        <w:t>③ 고부하 SQL 자동 튜닝</w:t>
      </w:r>
    </w:p>
    <w:p>
      <w:r>
        <w:t>④ 리두 로그 자동 전환</w:t>
      </w:r>
    </w:p>
    <w:p>
      <w:r>
        <w:t>하-03 · 객관식</w:t>
      </w:r>
    </w:p>
    <w:p>
      <w:r>
        <w:t>[하-03] 자동 SQL 튜닝 어드바이저(sql tuning advisor) 작업에 필요한 라이선스는?</w:t>
      </w:r>
    </w:p>
    <w:p>
      <w:r>
        <w:t>① Tuning Pack</w:t>
      </w:r>
    </w:p>
    <w:p>
      <w:r>
        <w:t>② Diagnostics Pack만</w:t>
      </w:r>
    </w:p>
    <w:p>
      <w:r>
        <w:t>③ RAC 옵션</w:t>
      </w:r>
    </w:p>
    <w:p>
      <w:r>
        <w:t>④ 없음(무상)</w:t>
      </w:r>
    </w:p>
    <w:p>
      <w:r>
        <w:t>하-04 · 객관식</w:t>
      </w:r>
    </w:p>
    <w:p>
      <w:r>
        <w:t>[하-04] 세 자동 유지관리 작업이 켜져 있는지(ENABLED)를 조회하는 뷰는?</w:t>
      </w:r>
    </w:p>
    <w:p>
      <w:r>
        <w:t>① DBA_AUTOTASK_CLIENT</w:t>
      </w:r>
    </w:p>
    <w:p>
      <w:r>
        <w:t>② DBA_TABLES</w:t>
      </w:r>
    </w:p>
    <w:p>
      <w:r>
        <w:t>③ V$SESSION</w:t>
      </w:r>
    </w:p>
    <w:p>
      <w:r>
        <w:t>④ DBA_USERS</w:t>
      </w:r>
    </w:p>
    <w:p>
      <w:r>
        <w:t>하-05 · 객관식</w:t>
      </w:r>
    </w:p>
    <w:p>
      <w:r>
        <w:t>[하-05] 19c의 사전 정의된 유지관리 윈도우는 몇 개인가?</w:t>
      </w:r>
    </w:p>
    <w:p>
      <w:r>
        <w:t>① 요일별 7개</w:t>
      </w:r>
    </w:p>
    <w:p>
      <w:r>
        <w:t>② 1개</w:t>
      </w:r>
    </w:p>
    <w:p>
      <w:r>
        <w:t>③ 12개</w:t>
      </w:r>
    </w:p>
    <w:p>
      <w:r>
        <w:t>④ 24개</w:t>
      </w:r>
    </w:p>
    <w:p>
      <w:r>
        <w:t>하-06 · 객관식</w:t>
      </w:r>
    </w:p>
    <w:p>
      <w:r>
        <w:t>[하-06] 평일 유지관리 윈도우의 기본 지속 시간은?</w:t>
      </w:r>
    </w:p>
    <w:p>
      <w:r>
        <w:t>① 4시간</w:t>
      </w:r>
    </w:p>
    <w:p>
      <w:r>
        <w:t>② 20시간</w:t>
      </w:r>
    </w:p>
    <w:p>
      <w:r>
        <w:t>③ 1시간</w:t>
      </w:r>
    </w:p>
    <w:p>
      <w:r>
        <w:t>④ 12시간</w:t>
      </w:r>
    </w:p>
    <w:p>
      <w:r>
        <w:t>하-07 · 객관식</w:t>
      </w:r>
    </w:p>
    <w:p>
      <w:r>
        <w:t>[하-07] 유지관리 윈도우가 열릴 때 자동 작업이 묶이는 리소스 소비자 그룹은?</w:t>
      </w:r>
    </w:p>
    <w:p>
      <w:r>
        <w:t>① ORA$AUTOTASK</w:t>
      </w:r>
    </w:p>
    <w:p>
      <w:r>
        <w:t>② OTHER_GROUPS</w:t>
      </w:r>
    </w:p>
    <w:p>
      <w:r>
        <w:t>③ SYS_GROUP</w:t>
      </w:r>
    </w:p>
    <w:p>
      <w:r>
        <w:t>④ DEFAULT_CONSUMER_GROUP</w:t>
      </w:r>
    </w:p>
    <w:p>
      <w:r>
        <w:t>하-08 · 객관식</w:t>
      </w:r>
    </w:p>
    <w:p>
      <w:r>
        <w:t>[하-08] DEFAULT_MAINTENANCE_PLAN에서 ORA$AUTOTASK의 기본 mgmt_p1 배분값은?</w:t>
      </w:r>
    </w:p>
    <w:p>
      <w:r>
        <w:t>① 25</w:t>
      </w:r>
    </w:p>
    <w:p>
      <w:r>
        <w:t>② 70</w:t>
      </w:r>
    </w:p>
    <w:p>
      <w:r>
        <w:t>③ 5</w:t>
      </w:r>
    </w:p>
    <w:p>
      <w:r>
        <w:t>④ 100</w:t>
      </w:r>
    </w:p>
    <w:p>
      <w:r>
        <w:t>하-09 · 객관식</w:t>
      </w:r>
    </w:p>
    <w:p>
      <w:r>
        <w:t>[하-09] 대기 영역(Pending Area) 없이 UPDATE_PLAN_DIRECTIVE를 실행하면 나는 오류는?</w:t>
      </w:r>
    </w:p>
    <w:p>
      <w:r>
        <w:t>① ORA-29371 (pending area is not active)</w:t>
      </w:r>
    </w:p>
    <w:p>
      <w:r>
        <w:t>② ORA-00942</w:t>
      </w:r>
    </w:p>
    <w:p>
      <w:r>
        <w:t>③ ORA-13780</w:t>
      </w:r>
    </w:p>
    <w:p>
      <w:r>
        <w:t>④ ORA-01555</w:t>
      </w:r>
    </w:p>
    <w:p>
      <w:r>
        <w:t>하-10 · 객관식</w:t>
      </w:r>
    </w:p>
    <w:p>
      <w:r>
        <w:t>[하-10] 설치된 어드바이저 목록을 조회하는 뷰는?</w:t>
      </w:r>
    </w:p>
    <w:p>
      <w:r>
        <w:t>① DBA_ADVISOR_DEFINITIONS</w:t>
      </w:r>
    </w:p>
    <w:p>
      <w:r>
        <w:t>② DBA_ADVISOR_LOG</w:t>
      </w:r>
    </w:p>
    <w:p>
      <w:r>
        <w:t>③ V$ADVISOR</w:t>
      </w:r>
    </w:p>
    <w:p>
      <w:r>
        <w:t>④ DBA_SOURCE</w:t>
      </w:r>
    </w:p>
    <w:p>
      <w:r>
        <w:t>하-11 · 객관식</w:t>
      </w:r>
    </w:p>
    <w:p>
      <w:r>
        <w:t>[하-11] SQL Tuning Advisor를 조작하는 PL/SQL 패키지는?</w:t>
      </w:r>
    </w:p>
    <w:p>
      <w:r>
        <w:t>① DBMS_SQLTUNE</w:t>
      </w:r>
    </w:p>
    <w:p>
      <w:r>
        <w:t>② DBMS_ADVISOR</w:t>
      </w:r>
    </w:p>
    <w:p>
      <w:r>
        <w:t>③ DBMS_SQLPA</w:t>
      </w:r>
    </w:p>
    <w:p>
      <w:r>
        <w:t>④ DBMS_STATS</w:t>
      </w:r>
    </w:p>
    <w:p>
      <w:r>
        <w:t>하-12 · 객관식</w:t>
      </w:r>
    </w:p>
    <w:p>
      <w:r>
        <w:t>[하-12] SQL Access Advisor를 조작하는 PL/SQL 패키지는?</w:t>
      </w:r>
    </w:p>
    <w:p>
      <w:r>
        <w:t>① DBMS_ADVISOR</w:t>
      </w:r>
    </w:p>
    <w:p>
      <w:r>
        <w:t>② DBMS_SQLTUNE</w:t>
      </w:r>
    </w:p>
    <w:p>
      <w:r>
        <w:t>③ DBMS_SQLPA</w:t>
      </w:r>
    </w:p>
    <w:p>
      <w:r>
        <w:t>④ DBMS_SPD</w:t>
      </w:r>
    </w:p>
    <w:p>
      <w:r>
        <w:t>하-13 · 객관식</w:t>
      </w:r>
    </w:p>
    <w:p>
      <w:r>
        <w:t>[하-13] SQL Performance Analyzer(SPA)를 조작하는 PL/SQL 패키지는?</w:t>
      </w:r>
    </w:p>
    <w:p>
      <w:r>
        <w:t>① DBMS_SQLPA</w:t>
      </w:r>
    </w:p>
    <w:p>
      <w:r>
        <w:t>② DBMS_SQLTUNE</w:t>
      </w:r>
    </w:p>
    <w:p>
      <w:r>
        <w:t>③ DBMS_ADVISOR</w:t>
      </w:r>
    </w:p>
    <w:p>
      <w:r>
        <w:t>④ DBMS_AUTO_TASK_ADMIN</w:t>
      </w:r>
    </w:p>
    <w:p>
      <w:r>
        <w:t>하-14 · 객관식</w:t>
      </w:r>
    </w:p>
    <w:p>
      <w:r>
        <w:t>[하-14] SQL Tuning Advisor·SQL Access Advisor·SPA 세 도구에 공통으로 필요한 라이선스는?</w:t>
      </w:r>
    </w:p>
    <w:p>
      <w:r>
        <w:t>① Tuning Pack</w:t>
      </w:r>
    </w:p>
    <w:p>
      <w:r>
        <w:t>② Diagnostics Pack만</w:t>
      </w:r>
    </w:p>
    <w:p>
      <w:r>
        <w:t>③ Partitioning 옵션</w:t>
      </w:r>
    </w:p>
    <w:p>
      <w:r>
        <w:t>④ 없음</w:t>
      </w:r>
    </w:p>
    <w:p>
      <w:r>
        <w:t>하-15 · 객관식</w:t>
      </w:r>
    </w:p>
    <w:p>
      <w:r>
        <w:t>[하-15] SQL 프로파일(SQL Profile)에 대한 설명으로 옳은 것은?</w:t>
      </w:r>
    </w:p>
    <w:p>
      <w:r>
        <w:t>① SQL 텍스트를 고치지 않고 옵티마이저에 보정 정보를 심어 계획을 개선한다</w:t>
      </w:r>
    </w:p>
    <w:p>
      <w:r>
        <w:t>② SQL 텍스트를 자동으로 재작성해 저장한다</w:t>
      </w:r>
    </w:p>
    <w:p>
      <w:r>
        <w:t>③ 인덱스를 자동으로 생성한다</w:t>
      </w:r>
    </w:p>
    <w:p>
      <w:r>
        <w:t>④ 테이블 통계를 삭제한다</w:t>
      </w:r>
    </w:p>
    <w:p>
      <w:r>
        <w:t>하-16 · 객관식</w:t>
      </w:r>
    </w:p>
    <w:p>
      <w:r>
        <w:t>[하-16] 어드바이저 보고서에서 '무엇을 발견했는가'와 '그래서 무엇을 하라'는 각각 무엇인가?</w:t>
      </w:r>
    </w:p>
    <w:p>
      <w:r>
        <w:t>① Finding과 Recommendation</w:t>
      </w:r>
    </w:p>
    <w:p>
      <w:r>
        <w:t>② Task와 Job</w:t>
      </w:r>
    </w:p>
    <w:p>
      <w:r>
        <w:t>③ Snapshot과 Baseline</w:t>
      </w:r>
    </w:p>
    <w:p>
      <w:r>
        <w:t>④ Plan과 Cursor</w:t>
      </w:r>
    </w:p>
    <w:p>
      <w:r>
        <w:t>하-17 · 객관식</w:t>
      </w:r>
    </w:p>
    <w:p>
      <w:r>
        <w:t>[하-17] 전체를 집계하는 SQL(9vmszgd1ft9x0)에 SQL Tuning Advisor를 돌린 실측 결과는?</w:t>
      </w:r>
    </w:p>
    <w:p>
      <w:r>
        <w:t>① There are no recommendations to improve the statement</w:t>
      </w:r>
    </w:p>
    <w:p>
      <w:r>
        <w:t>② benefit 99.64% 인덱스 권고</w:t>
      </w:r>
    </w:p>
    <w:p>
      <w:r>
        <w:t>③ SQL 재작성 권고</w:t>
      </w:r>
    </w:p>
    <w:p>
      <w:r>
        <w:t>④ ORA-13780 오류</w:t>
      </w:r>
    </w:p>
    <w:p>
      <w:r>
        <w:t>하-18 · 객관식</w:t>
      </w:r>
    </w:p>
    <w:p>
      <w:r>
        <w:t>[하-18] 선택 조건 SQL에 대한 SQL Tuning Advisor의 인덱스 권고 예상 이득(estimated benefit)은?</w:t>
      </w:r>
    </w:p>
    <w:p>
      <w:r>
        <w:t>① 99.64%</w:t>
      </w:r>
    </w:p>
    <w:p>
      <w:r>
        <w:t>② 50%</w:t>
      </w:r>
    </w:p>
    <w:p>
      <w:r>
        <w:t>③ 0%</w:t>
      </w:r>
    </w:p>
    <w:p>
      <w:r>
        <w:t>④ 12%</w:t>
      </w:r>
    </w:p>
    <w:p>
      <w:r>
        <w:t>하-19 · 객관식</w:t>
      </w:r>
    </w:p>
    <w:p>
      <w:r>
        <w:t>[하-19] 19c에서 optimizer_adaptive_plans의 기본값은?</w:t>
      </w:r>
    </w:p>
    <w:p>
      <w:r>
        <w:t>① TRUE</w:t>
      </w:r>
    </w:p>
    <w:p>
      <w:r>
        <w:t>② FALSE</w:t>
      </w:r>
    </w:p>
    <w:p>
      <w:r>
        <w:t>③ NONE</w:t>
      </w:r>
    </w:p>
    <w:p>
      <w:r>
        <w:t>④ AUTO</w:t>
      </w:r>
    </w:p>
    <w:p>
      <w:r>
        <w:t>하-20 · 객관식</w:t>
      </w:r>
    </w:p>
    <w:p>
      <w:r>
        <w:t>[하-20] 19c에서 optimizer_adaptive_statistics의 기본값은?</w:t>
      </w:r>
    </w:p>
    <w:p>
      <w:r>
        <w:t>① FALSE</w:t>
      </w:r>
    </w:p>
    <w:p>
      <w:r>
        <w:t>② TRUE</w:t>
      </w:r>
    </w:p>
    <w:p>
      <w:r>
        <w:t>③ ALL</w:t>
      </w:r>
    </w:p>
    <w:p>
      <w:r>
        <w:t>④ TYPICAL</w:t>
      </w:r>
    </w:p>
    <w:p>
      <w:pPr>
        <w:pStyle w:val="Heading2"/>
      </w:pPr>
      <w:r>
        <w:t>[난이도] 중 (표준)</w:t>
      </w:r>
    </w:p>
    <w:p>
      <w:r>
        <w:t>중-01 · 객관식</w:t>
      </w:r>
    </w:p>
    <w:p>
      <w:r>
        <w:t>[중-01] 'There are no recommendations'라는 SQL Tuning Advisor 결과의 올바른 해석은?</w:t>
      </w:r>
    </w:p>
    <w:p>
      <w:r>
        <w:t>① 현재 계획이 이미 최적이라 개선할 것이 없다</w:t>
      </w:r>
    </w:p>
    <w:p>
      <w:r>
        <w:t>② 어드바이저가 고장 났다</w:t>
      </w:r>
    </w:p>
    <w:p>
      <w:r>
        <w:t>③ 실습이 실패했다</w:t>
      </w:r>
    </w:p>
    <w:p>
      <w:r>
        <w:t>④ 라이선스가 없다</w:t>
      </w:r>
    </w:p>
    <w:p>
      <w:r>
        <w:t>중-02 · 객관식</w:t>
      </w:r>
    </w:p>
    <w:p>
      <w:r>
        <w:t>[중-02] 권고 인덱스가 (HOSP_ID, RECEIPT_DATE, CLAIM_ID, TOTAL_AMT)로 4개 컬럼인 이유는?</w:t>
      </w:r>
    </w:p>
    <w:p>
      <w:r>
        <w:t>① 앞 2개는 WHERE 조건, 뒤 2개는 SELECT 대상을 담아 테이블 재방문을 없애는 커버링 인덱스라서</w:t>
      </w:r>
    </w:p>
    <w:p>
      <w:r>
        <w:t>② 우연히 4개가 선택돼서</w:t>
      </w:r>
    </w:p>
    <w:p>
      <w:r>
        <w:t>③ PK가 4개 컬럼이라서</w:t>
      </w:r>
    </w:p>
    <w:p>
      <w:r>
        <w:t>④ 인덱스는 항상 4개 컬럼이라서</w:t>
      </w:r>
    </w:p>
    <w:p>
      <w:r>
        <w:t>중-03 · 객관식</w:t>
      </w:r>
    </w:p>
    <w:p>
      <w:r>
        <w:t>[중-03] benefit 99.64% 인덱스 권고를 곧바로 운영에 만들면 안 되는 가장 큰 이유는?</w:t>
      </w:r>
    </w:p>
    <w:p>
      <w:r>
        <w:t>① 이득은 이 한 문장 기준일 뿐, 인덱스는 쓰기 유지 비용과 공간을 워크로드 전체에 발생시키기 때문</w:t>
      </w:r>
    </w:p>
    <w:p>
      <w:r>
        <w:t>② benefit 값이 부정확하기 때문</w:t>
      </w:r>
    </w:p>
    <w:p>
      <w:r>
        <w:t>③ 인덱스 생성이 불가능하기 때문</w:t>
      </w:r>
    </w:p>
    <w:p>
      <w:r>
        <w:t>④ 라이선스가 없어서</w:t>
      </w:r>
    </w:p>
    <w:p>
      <w:r>
        <w:t>중-04 · 객관식</w:t>
      </w:r>
    </w:p>
    <w:p>
      <w:r>
        <w:t>[중-04] SQL Tuning Advisor의 rationale이 인덱스 권고와 함께 권한 것은?</w:t>
      </w:r>
    </w:p>
    <w:p>
      <w:r>
        <w:t>① 대표 워크로드로 SQL Access Advisor를 돌려 종합 권고를 받으라</w:t>
      </w:r>
    </w:p>
    <w:p>
      <w:r>
        <w:t>② 곧바로 인덱스를 생성하라</w:t>
      </w:r>
    </w:p>
    <w:p>
      <w:r>
        <w:t>③ SQL을 삭제하라</w:t>
      </w:r>
    </w:p>
    <w:p>
      <w:r>
        <w:t>④ 통계를 지우라</w:t>
      </w:r>
    </w:p>
    <w:p>
      <w:r>
        <w:t>중-05 · 객관식</w:t>
      </w:r>
    </w:p>
    <w:p>
      <w:r>
        <w:t>[중-05] SQL Tuning Advisor와 SQL Access Advisor의 관점 차이로 옳은 것은?</w:t>
      </w:r>
    </w:p>
    <w:p>
      <w:r>
        <w:t>① Tuning은 SQL 한 문장을, Access는 워크로드 전체의 물리 설계를 본다</w:t>
      </w:r>
    </w:p>
    <w:p>
      <w:r>
        <w:t>② 둘 다 동일하다</w:t>
      </w:r>
    </w:p>
    <w:p>
      <w:r>
        <w:t>③ Tuning은 워크로드, Access는 단일 문장을 본다</w:t>
      </w:r>
    </w:p>
    <w:p>
      <w:r>
        <w:t>④ Access는 SQL을 재작성한다</w:t>
      </w:r>
    </w:p>
    <w:p>
      <w:r>
        <w:t>중-06 · 오판 판별</w:t>
      </w:r>
    </w:p>
    <w:p>
      <w:r>
        <w:t>[중-06] DEFAULT_MAINTENANCE_PLAN의 mgmt_p1에 대한 설명 중 옳은 것은?</w:t>
      </w:r>
    </w:p>
    <w:p>
      <w:r>
        <w:t>① 경합이 있을 때 보장하는 최소 CPU 비율이며, 경합이 없으면 그 값을 넘어 쓸 수 있다</w:t>
      </w:r>
    </w:p>
    <w:p>
      <w:r>
        <w:t>② 무조건적인 CPU 상한이라 절대 초과하지 못한다</w:t>
      </w:r>
    </w:p>
    <w:p>
      <w:r>
        <w:t>③ 디스크 I/O 상한이다</w:t>
      </w:r>
    </w:p>
    <w:p>
      <w:r>
        <w:t>④ 메모리 할당량이다</w:t>
      </w:r>
    </w:p>
    <w:p>
      <w:r>
        <w:t>중-07 · 객관식</w:t>
      </w:r>
    </w:p>
    <w:p>
      <w:r>
        <w:t>[중-07] 특정 요일에만 자동 통계 수집을 끄려면 어떻게 하는가?</w:t>
      </w:r>
    </w:p>
    <w:p>
      <w:r>
        <w:t>① DBMS_AUTO_TASK_ADMIN.DISABLE에 그 윈도우 이름을 지정한다</w:t>
      </w:r>
    </w:p>
    <w:p>
      <w:r>
        <w:t>② 클라이언트를 전역 DISABLE한다</w:t>
      </w:r>
    </w:p>
    <w:p>
      <w:r>
        <w:t>③ 인스턴스를 재기동한다</w:t>
      </w:r>
    </w:p>
    <w:p>
      <w:r>
        <w:t>④ 통계를 삭제한다</w:t>
      </w:r>
    </w:p>
    <w:p>
      <w:r>
        <w:t>중-08 · 객관식</w:t>
      </w:r>
    </w:p>
    <w:p>
      <w:r>
        <w:t>[중-08] 자동 SQL 튜닝의 ACCEPT_SQL_PROFILES 기본값과 그 의미는?</w:t>
      </w:r>
    </w:p>
    <w:p>
      <w:r>
        <w:t>① FALSE — 발견된 프로파일을 사람 검토 전에는 자동 적용하지 않는다</w:t>
      </w:r>
    </w:p>
    <w:p>
      <w:r>
        <w:t>② TRUE — 모든 프로파일을 즉시 적용한다</w:t>
      </w:r>
    </w:p>
    <w:p>
      <w:r>
        <w:t>③ NULL — 정책이 없다</w:t>
      </w:r>
    </w:p>
    <w:p>
      <w:r>
        <w:t>④ ALL — 모든 SQL을 튜닝한다</w:t>
      </w:r>
    </w:p>
    <w:p>
      <w:r>
        <w:t>중-09 · 객관식</w:t>
      </w:r>
    </w:p>
    <w:p>
      <w:r>
        <w:t>[중-09] SPA 비교에서 회귀(regressed)한 SQL에 대한 올바른 대응은?</w:t>
      </w:r>
    </w:p>
    <w:p>
      <w:r>
        <w:t>① 회귀 SQL만 SQL Plan Baseline으로 기존 계획에 고정하고 전체 변경은 유지한다</w:t>
      </w:r>
    </w:p>
    <w:p>
      <w:r>
        <w:t>② 변경을 통째로 취소한다</w:t>
      </w:r>
    </w:p>
    <w:p>
      <w:r>
        <w:t>③ 회귀 SQL을 삭제한다</w:t>
      </w:r>
    </w:p>
    <w:p>
      <w:r>
        <w:t>④ 무시한다</w:t>
      </w:r>
    </w:p>
    <w:p>
      <w:r>
        <w:t>중-10 · 객관식</w:t>
      </w:r>
    </w:p>
    <w:p>
      <w:r>
        <w:t>[중-10] 카디널리티 오추정으로 생성되는 SQL Plan Directive의 대표 TYPE은?</w:t>
      </w:r>
    </w:p>
    <w:p>
      <w:r>
        <w:t>① DYNAMIC_SAMPLING</w:t>
      </w:r>
    </w:p>
    <w:p>
      <w:r>
        <w:t>② BITMAP</w:t>
      </w:r>
    </w:p>
    <w:p>
      <w:r>
        <w:t>③ HASH_JOIN</w:t>
      </w:r>
    </w:p>
    <w:p>
      <w:r>
        <w:t>④ FULL_SCAN</w:t>
      </w:r>
    </w:p>
    <w:p>
      <w:r>
        <w:t>중-11 · 객관식</w:t>
      </w:r>
    </w:p>
    <w:p>
      <w:r>
        <w:t>[중-11] SQL Plan Directive의 근본 해소 방법은?</w:t>
      </w:r>
    </w:p>
    <w:p>
      <w:r>
        <w:t>① 상관관계 컬럼에 컬럼 그룹 확장 통계를 만들어 정확히 추정하게 한다</w:t>
      </w:r>
    </w:p>
    <w:p>
      <w:r>
        <w:t>② 디렉티브를 직접 DROP한다</w:t>
      </w:r>
    </w:p>
    <w:p>
      <w:r>
        <w:t>③ 인스턴스를 재기동한다</w:t>
      </w:r>
    </w:p>
    <w:p>
      <w:r>
        <w:t>④ adaptive_plans를 끈다</w:t>
      </w:r>
    </w:p>
    <w:p>
      <w:r>
        <w:t>중-12 · 객관식</w:t>
      </w:r>
    </w:p>
    <w:p>
      <w:r>
        <w:t>[중-12] 리소스 플랜을 안전하게 변경하는 4단계 순서로 옳은 것은?</w:t>
      </w:r>
    </w:p>
    <w:p>
      <w:r>
        <w:t>① CREATE_PENDING_AREA → UPDATE → VALIDATE → SUBMIT</w:t>
      </w:r>
    </w:p>
    <w:p>
      <w:r>
        <w:t>② UPDATE → SUBMIT → VALIDATE → CREATE</w:t>
      </w:r>
    </w:p>
    <w:p>
      <w:r>
        <w:t>③ VALIDATE → CREATE → UPDATE → SUBMIT</w:t>
      </w:r>
    </w:p>
    <w:p>
      <w:r>
        <w:t>④ SUBMIT → UPDATE → VALIDATE → CREATE</w:t>
      </w:r>
    </w:p>
    <w:p>
      <w:r>
        <w:t>중-13 · 객관식</w:t>
      </w:r>
    </w:p>
    <w:p>
      <w:r>
        <w:t>[중-13] 리소스 그룹 배분 합계가 100을 넘게 변경했을 때 이를 잡아내는 단계와 오류는?</w:t>
      </w:r>
    </w:p>
    <w:p>
      <w:r>
        <w:t>① VALIDATE_PENDING_AREA / ORA-29382</w:t>
      </w:r>
    </w:p>
    <w:p>
      <w:r>
        <w:t>② SUBMIT / ORA-00942</w:t>
      </w:r>
    </w:p>
    <w:p>
      <w:r>
        <w:t>③ CREATE / ORA-13780</w:t>
      </w:r>
    </w:p>
    <w:p>
      <w:r>
        <w:t>④ UPDATE / ORA-01555</w:t>
      </w:r>
    </w:p>
    <w:p>
      <w:r>
        <w:t>중-14 · 객관식</w:t>
      </w:r>
    </w:p>
    <w:p>
      <w:r>
        <w:t>[중-14] 자동 작업이 업무 시간과 겹쳐 배치가 느려질 때 가장 먼저 검토할 대응은?</w:t>
      </w:r>
    </w:p>
    <w:p>
      <w:r>
        <w:t>① 유지관리 윈도우 시작 시각을 배치가 끝난 뒤로 옮긴다</w:t>
      </w:r>
    </w:p>
    <w:p>
      <w:r>
        <w:t>② 통계 수집을 영구히 끈다</w:t>
      </w:r>
    </w:p>
    <w:p>
      <w:r>
        <w:t>③ 인스턴스를 재기동한다</w:t>
      </w:r>
    </w:p>
    <w:p>
      <w:r>
        <w:t>④ PGA를 늘린다</w:t>
      </w:r>
    </w:p>
    <w:p>
      <w:r>
        <w:t>중-15 · 오판 판별</w:t>
      </w:r>
    </w:p>
    <w:p>
      <w:r>
        <w:t>[중-15] SQL 프로파일에 대한 판단 중 옳은 것은?</w:t>
      </w:r>
    </w:p>
    <w:p>
      <w:r>
        <w:t>① 프로파일은 응급 처치이며 SQL의 나쁜 구조와 근본 원인은 그대로 남는다</w:t>
      </w:r>
    </w:p>
    <w:p>
      <w:r>
        <w:t>② 프로파일을 적용하면 SQL 구조 문제까지 근본적으로 해결된다</w:t>
      </w:r>
    </w:p>
    <w:p>
      <w:r>
        <w:t>③ 프로파일은 SQL 텍스트를 자동으로 고친다</w:t>
      </w:r>
    </w:p>
    <w:p>
      <w:r>
        <w:t>④ 프로파일은 인덱스를 대체한다</w:t>
      </w:r>
    </w:p>
    <w:p>
      <w:r>
        <w:t>중-16 · 객관식</w:t>
      </w:r>
    </w:p>
    <w:p>
      <w:r>
        <w:t>[중-16] REPORT_TUNING_TASK에 존재하지 않는 태스크 이름을 넘기면 나는 오류는?</w:t>
      </w:r>
    </w:p>
    <w:p>
      <w:r>
        <w:t>① ORA-13780 (SQL statement does not exist)</w:t>
      </w:r>
    </w:p>
    <w:p>
      <w:r>
        <w:t>② ORA-00942</w:t>
      </w:r>
    </w:p>
    <w:p>
      <w:r>
        <w:t>③ ORA-29371</w:t>
      </w:r>
    </w:p>
    <w:p>
      <w:r>
        <w:t>④ ORA-01555</w:t>
      </w:r>
    </w:p>
    <w:p>
      <w:r>
        <w:t>중-17 · 객관식</w:t>
      </w:r>
    </w:p>
    <w:p>
      <w:r>
        <w:t>[중-17] DBMS_ADVISOR.GET_TASK_SCRIPT에 존재하지 않는 태스크 이름을 넘기면 나는 오류는?</w:t>
      </w:r>
    </w:p>
    <w:p>
      <w:r>
        <w:t>① ORA-13605 (task or object does not exist)</w:t>
      </w:r>
    </w:p>
    <w:p>
      <w:r>
        <w:t>② ORA-13780</w:t>
      </w:r>
    </w:p>
    <w:p>
      <w:r>
        <w:t>③ ORA-29382</w:t>
      </w:r>
    </w:p>
    <w:p>
      <w:r>
        <w:t>④ ORA-00942</w:t>
      </w:r>
    </w:p>
    <w:p>
      <w:r>
        <w:t>중-18 · 객관식</w:t>
      </w:r>
    </w:p>
    <w:p>
      <w:r>
        <w:t>[중-18] 적응형 계획 등으로 계획이 자꾸 흔들릴 때 권장하는 대응 순서는?</w:t>
      </w:r>
    </w:p>
    <w:p>
      <w:r>
        <w:t>① 확장 통계로 근본 해소 → 특정 SQL만 Baseline 고정 → 전역 비활성화(최후)</w:t>
      </w:r>
    </w:p>
    <w:p>
      <w:r>
        <w:t>② 즉시 optimizer_adaptive_plans를 끈다</w:t>
      </w:r>
    </w:p>
    <w:p>
      <w:r>
        <w:t>③ 인스턴스를 재기동한다</w:t>
      </w:r>
    </w:p>
    <w:p>
      <w:r>
        <w:t>④ 통계를 모두 삭제한다</w:t>
      </w:r>
    </w:p>
    <w:p>
      <w:r>
        <w:t>중-19 · 객관식</w:t>
      </w:r>
    </w:p>
    <w:p>
      <w:r>
        <w:t>[중-19] 실행 계획에서 어느 단계가 적응형(버려질 후보) 대상이었는지 표시하려면?</w:t>
      </w:r>
    </w:p>
    <w:p>
      <w:r>
        <w:t>① DBMS_XPLAN에 FORMAT '+adaptive'를 준다</w:t>
      </w:r>
    </w:p>
    <w:p>
      <w:r>
        <w:t>② FORMAT 'BASIC'을 준다</w:t>
      </w:r>
    </w:p>
    <w:p>
      <w:r>
        <w:t>③ AUTOTRACE ON만 하면 된다</w:t>
      </w:r>
    </w:p>
    <w:p>
      <w:r>
        <w:t>④ V$SQL을 조회한다</w:t>
      </w:r>
    </w:p>
    <w:p>
      <w:r>
        <w:t>중-20 · 객관식</w:t>
      </w:r>
    </w:p>
    <w:p>
      <w:r>
        <w:t>[중-20] DBA_AUTOTASK_CLIENT의 ATTRIBUTES에 보이는 'ONCE PER WINDOW'의 의미는?</w:t>
      </w:r>
    </w:p>
    <w:p>
      <w:r>
        <w:t>① 해당 작업이 한 유지관리 윈도우 안에서 한 번만 실행된다</w:t>
      </w:r>
    </w:p>
    <w:p>
      <w:r>
        <w:t>② 작업이 절대 실행되지 않는다</w:t>
      </w:r>
    </w:p>
    <w:p>
      <w:r>
        <w:t>③ 작업이 매초 실행된다</w:t>
      </w:r>
    </w:p>
    <w:p>
      <w:r>
        <w:t>④ 작업이 윈도우 밖에서만 실행된다</w:t>
      </w:r>
    </w:p>
    <w:p>
      <w:pPr>
        <w:pStyle w:val="Heading2"/>
      </w:pPr>
      <w:r>
        <w:t>[난이도] 상 (심화·오판 판별 중심)</w:t>
      </w:r>
    </w:p>
    <w:p>
      <w:r>
        <w:t>상-01 · 오판 판별</w:t>
      </w:r>
    </w:p>
    <w:p>
      <w:r>
        <w:t>[상-01] 다음 중 SQL Tuning Advisor의 'no recommendations' 결과에 대한 잘못된 해석은?</w:t>
      </w:r>
    </w:p>
    <w:p>
      <w:r>
        <w:t>① 어드바이저가 오작동한 것이므로 재실행하거나 무시해야 한다</w:t>
      </w:r>
    </w:p>
    <w:p>
      <w:r>
        <w:t>② 현재 계획이 이미 최적이라는 유효한 결과다</w:t>
      </w:r>
    </w:p>
    <w:p>
      <w:r>
        <w:t>③ 전체 집계 SQL은 인덱스가 도울 수 없어 나올 수 있는 결과다</w:t>
      </w:r>
    </w:p>
    <w:p>
      <w:r>
        <w:t>④ 통계가 정확할 때 나올 수 있는 결과다</w:t>
      </w:r>
    </w:p>
    <w:p>
      <w:r>
        <w:t>상-02 · 오판 판별</w:t>
      </w:r>
    </w:p>
    <w:p>
      <w:r>
        <w:t>[상-02] benefit 99.64% 인덱스 권고에 대한 판단 중 잘못된 것은?</w:t>
      </w:r>
    </w:p>
    <w:p>
      <w:r>
        <w:t>① 이득이 크므로 워크로드 검토 없이 즉시 운영에 인덱스를 생성해야 한다</w:t>
      </w:r>
    </w:p>
    <w:p>
      <w:r>
        <w:t>② 이득은 단일 문장 기준이므로 쓰기 비용·공간을 함께 봐야 한다</w:t>
      </w:r>
    </w:p>
    <w:p>
      <w:r>
        <w:t>③ 대표 워크로드로 Access Advisor를 돌려 종합 판단하는 것이 낫다</w:t>
      </w:r>
    </w:p>
    <w:p>
      <w:r>
        <w:t>④ 인덱스 유지 비용이 배치 성능에 영향을 줄 수 있다</w:t>
      </w:r>
    </w:p>
    <w:p>
      <w:r>
        <w:t>상-03 · 오판 판별</w:t>
      </w:r>
    </w:p>
    <w:p>
      <w:r>
        <w:t>[상-03] 자동 작업이 업무 시간과 겹칠 때의 조치 중 잘못된 것은?</w:t>
      </w:r>
    </w:p>
    <w:p>
      <w:r>
        <w:t>① 가장 먼저 통계 수집 클라이언트를 영구히 DISABLE한다</w:t>
      </w:r>
    </w:p>
    <w:p>
      <w:r>
        <w:t>② 윈도우 시작 시각을 배치 종료 이후로 옮긴다</w:t>
      </w:r>
    </w:p>
    <w:p>
      <w:r>
        <w:t>③ ORA$AUTOTASK 자원 배분을 낮춰 상한을 조인다</w:t>
      </w:r>
    </w:p>
    <w:p>
      <w:r>
        <w:t>④ 끄기는 최후의 수단으로 두고 끄면 수동 수집 계획을 세운다</w:t>
      </w:r>
    </w:p>
    <w:p>
      <w:r>
        <w:t>상-04 · 오판 판별</w:t>
      </w:r>
    </w:p>
    <w:p>
      <w:r>
        <w:t>[상-04] 자동 SQL 튜닝의 프로파일 자동 채택(ACCEPT_SQL_PROFILES=TRUE)에 대한 판단 중 잘못된 것은?</w:t>
      </w:r>
    </w:p>
    <w:p>
      <w:r>
        <w:t>① 자동 채택을 켜는 것이 사람 검토보다 항상 안전하고 우월하다</w:t>
      </w:r>
    </w:p>
    <w:p>
      <w:r>
        <w:t>② 검토 없는 프로파일이 운영 계획을 바꿀 수 있어 위험하다</w:t>
      </w:r>
    </w:p>
    <w:p>
      <w:r>
        <w:t>③ 기본값 FALSE가 권장 설정이다</w:t>
      </w:r>
    </w:p>
    <w:p>
      <w:r>
        <w:t>④ 발견된 프로파일은 검토 후 수동 채택하는 것이 안전하다</w:t>
      </w:r>
    </w:p>
    <w:p>
      <w:r>
        <w:t>상-05 · 객관식</w:t>
      </w:r>
    </w:p>
    <w:p>
      <w:r>
        <w:t>[상-05] 인덱스 권고를 채택할지 판단할 때 반드시 함께 봐야 하는 것으로 가장 적절한 것은?</w:t>
      </w:r>
    </w:p>
    <w:p>
      <w:r>
        <w:t>① 대상 테이블의 쓰기 빈도, 기존 인덱스와의 중복, 공간, 워크로드 대표성</w:t>
      </w:r>
    </w:p>
    <w:p>
      <w:r>
        <w:t>② 조회 이득 하나만</w:t>
      </w:r>
    </w:p>
    <w:p>
      <w:r>
        <w:t>③ 인덱스 이름의 길이</w:t>
      </w:r>
    </w:p>
    <w:p>
      <w:r>
        <w:t>④ SQL 텍스트의 글자 수</w:t>
      </w:r>
    </w:p>
    <w:p>
      <w:r>
        <w:t>상-06 · 객관식</w:t>
      </w:r>
    </w:p>
    <w:p>
      <w:r>
        <w:t>[상-06] '특정 SQL 계획이 며칠 새 바뀌었다'는 신고에서 dba_sql_profiles가 비어 있었다. 올바른 추론은?</w:t>
      </w:r>
    </w:p>
    <w:p>
      <w:r>
        <w:t>① 자동 채택 프로파일이 원인이라는 가설은 기각되고, 통계 재수집·디렉티브·적응형 계획 등 다른 원인을 봐야 한다</w:t>
      </w:r>
    </w:p>
    <w:p>
      <w:r>
        <w:t>② 무조건 프로파일이 원인이다</w:t>
      </w:r>
    </w:p>
    <w:p>
      <w:r>
        <w:t>③ 계획은 절대 바뀌지 않는다</w:t>
      </w:r>
    </w:p>
    <w:p>
      <w:r>
        <w:t>④ 인스턴스를 재기동하면 된다</w:t>
      </w:r>
    </w:p>
    <w:p>
      <w:r>
        <w:t>상-07 · 객관식</w:t>
      </w:r>
    </w:p>
    <w:p>
      <w:r>
        <w:t>[상-07] 파라미터 변경이 SQL 집합에 미치는 영향을 프로덕션에 적용하기 전에 검증하는 절차로 옳은 것은?</w:t>
      </w:r>
    </w:p>
    <w:p>
      <w:r>
        <w:t>① SPA로 before 측정 → 파라미터 변경 → after 측정 → COMPARE PERFORMANCE로 개선/회귀 집계</w:t>
      </w:r>
    </w:p>
    <w:p>
      <w:r>
        <w:t>② 곧바로 운영에 적용하고 지켜본다</w:t>
      </w:r>
    </w:p>
    <w:p>
      <w:r>
        <w:t>③ 통계를 삭제한다</w:t>
      </w:r>
    </w:p>
    <w:p>
      <w:r>
        <w:t>④ 인덱스를 만든다</w:t>
      </w:r>
    </w:p>
    <w:p>
      <w:r>
        <w:t>상-08 · 객관식</w:t>
      </w:r>
    </w:p>
    <w:p>
      <w:r>
        <w:t>[상-08] ORA$AUTOTASK의 mgmt_p1을 25에서 15로 낮췄는데도 여유 시간에 자동 작업이 CPU를 더 쓰는 이유는?</w:t>
      </w:r>
    </w:p>
    <w:p>
      <w:r>
        <w:t>① mgmt_p1은 경합 시 보장 최소치일 뿐, 경합이 없으면 그 값을 넘어 CPU를 쓸 수 있어서</w:t>
      </w:r>
    </w:p>
    <w:p>
      <w:r>
        <w:t>② 값을 잘못 입력해서</w:t>
      </w:r>
    </w:p>
    <w:p>
      <w:r>
        <w:t>③ 리소스 관리자가 꺼져 있어서</w:t>
      </w:r>
    </w:p>
    <w:p>
      <w:r>
        <w:t>④ 인덱스가 없어서</w:t>
      </w:r>
    </w:p>
    <w:p>
      <w:r>
        <w:t>상-09 · 오판 판별</w:t>
      </w:r>
    </w:p>
    <w:p>
      <w:r>
        <w:t>[상-09] SQL Plan Directive 대응 중 잘못된 것은?</w:t>
      </w:r>
    </w:p>
    <w:p>
      <w:r>
        <w:t>① 디렉티브를 DBMS_SPD.DROP으로 직접 지우면 문제가 근본적으로 해결된다</w:t>
      </w:r>
    </w:p>
    <w:p>
      <w:r>
        <w:t>② 디렉티브는 오추정의 증상이지 해결이 아니다</w:t>
      </w:r>
    </w:p>
    <w:p>
      <w:r>
        <w:t>③ 확장 통계로 원인을 없애면 디렉티브는 SUPERSEDED가 된다</w:t>
      </w:r>
    </w:p>
    <w:p>
      <w:r>
        <w:t>④ 직접 지워도 같은 오추정이 반복되면 다시 생성된다</w:t>
      </w:r>
    </w:p>
    <w:p>
      <w:r>
        <w:t>상-10 · 객관식</w:t>
      </w:r>
    </w:p>
    <w:p>
      <w:r>
        <w:t>[상-10] 라이선스(Tuning Pack)가 없는 환경에서 어드바이저 기능을 대신할 대안으로 적절하지 않은 것은?</w:t>
      </w:r>
    </w:p>
    <w:p>
      <w:r>
        <w:t>① DBMS_SQLTUNE로 SQL Tuning Advisor를 그대로 실행한다</w:t>
      </w:r>
    </w:p>
    <w:p>
      <w:r>
        <w:t>② 인덱스 설계는 실행계획(EXPLAIN PLAN·DBMS_XPLAN) 분석으로 판단한다</w:t>
      </w:r>
    </w:p>
    <w:p>
      <w:r>
        <w:t>③ 계획 안정화는 SQL Plan Baseline으로 한다</w:t>
      </w:r>
    </w:p>
    <w:p>
      <w:r>
        <w:t>④ 변경 검증은 수동 before/after 측정으로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