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제12장  경고·메트릭 기반 상시 모니터링 — 추가 실습문제 모범답안</w:t>
      </w:r>
    </w:p>
    <w:p>
      <w:r>
        <w:t>총 20문항 (서술형 8 · 문제해결형 6 · 진단절차형 6)의 모범답안이다. 서술형·절차형이므로 요지가 일치하면 표현은 달라도 정답으로 인정한다.</w:t>
      </w:r>
    </w:p>
    <w:p>
      <w:pPr>
        <w:pStyle w:val="Heading2"/>
      </w:pPr>
      <w:r>
        <w:t>[유형] 서술형 — 모범답안</w:t>
      </w:r>
    </w:p>
    <w:p>
      <w:r>
        <w:rPr>
          <w:b/>
        </w:rPr>
        <w:t>[추가-01] 서버 생성 알림이 전통적 폴링 방식보다 나은 점을 세 가지 이상 들고, 감시 주체와 알림 큐의 이름을 함께 쓰라.</w:t>
      </w:r>
    </w:p>
    <w:p>
      <w:r>
        <w:t>모범답안: 감시 로직이 커널 안(MMON)에 있어 ① 사건 발생 시점에 즉시 통지(push)되어 사각지대가 없고, ② 외부 폴링보다 부하가 낮으며, ③ 모든 알림이 동일 인프라(ALERT_QUE·딕셔너리 뷰)로 표준화된다. 감시 주체는 MMON, 큐는 Advanced Queuing 기반의 ALERT_QUE다.</w:t>
      </w:r>
    </w:p>
    <w:p>
      <w:r>
        <w:rPr>
          <w:b/>
        </w:rPr>
        <w:t>[추가-02] Stateful 알림과 Stateless 알림을 해소 방식과 조회 뷰를 들어 대비해 설명하고, 각각의 대응 목표가 어떻게 다른지 쓰라.</w:t>
      </w:r>
    </w:p>
    <w:p>
      <w:r>
        <w:t>모범답안: Stateful은 조건이 지속되는 동안 상태를 갖고 DBA_OUTSTANDING_ALERTS에 남아 있다가 조건 해소 시 서버가 자동 clear한다(예: 테이블스페이스 사용률). 대응 목표는 원인 제거다. Stateless는 특정 시점의 사건으로 해소 개념 없이 곧바로 DBA_ALERT_HISTORY로 기록된다(예: Snapshot Too Old). 대응 목표는 사후 원인 확인이다.</w:t>
      </w:r>
    </w:p>
    <w:p>
      <w:r>
        <w:rPr>
          <w:b/>
        </w:rPr>
        <w:t>[추가-03] '임계값을 얼마로 잡을 것인가'를 이력 분포에서 산정해야 하는 이유를 설명하고, 경고·위험 값을 도출하는 규칙을 쓰라.</w:t>
      </w:r>
    </w:p>
    <w:p>
      <w:r>
        <w:t>모범답안: 시스템마다 평시 부하가 다르므로 절대 숫자는 이식되지 않는다. 그 시스템의 평시는 DBA_HIST 이력에 있으므로 백분위수로 분포를 뽑는다. 경고는 평시 상위 5%(p95)에, 위험은 p99와 관측 최댓값(peak) 사이에 둔다. 경고~위험 사이에 대응할 시간 간격을 두고, consecutive_occurrences로 순간 스파이크를 흡수하며, 분기마다 재산정한다.</w:t>
      </w:r>
    </w:p>
    <w:p>
      <w:r>
        <w:rPr>
          <w:b/>
        </w:rPr>
        <w:t>[추가-04] SET_THRESHOLD의 주요 인자 다섯 가지를 들고 각각의 역할을 쓰라. 또 임계값을 기본값으로 되돌리는 방법을 설명하라.</w:t>
      </w:r>
    </w:p>
    <w:p>
      <w:r>
        <w:t>모범답안: ① warning/critical_value: 경고·위험 임계값, ② *_operator: 비교 연산자(GE·LE 등), ③ observation_period: 관측 주기(분), ④ consecutive_occurrences: 연속 관측 횟수, ⑤ object_type/object_name: 적용 대상(인스턴스·서비스 등). 기본값으로 되돌리려면 warning_value와 critical_value를 모두 NULL로 지정해 SET_THRESHOLD를 다시 호출한다.</w:t>
      </w:r>
    </w:p>
    <w:p>
      <w:r>
        <w:rPr>
          <w:b/>
        </w:rPr>
        <w:t>[추가-05] 알림이 울렸을 때의 대응 절차를 순서대로 쓰고, 각 단계에서 보는 뷰를 함께 제시하라.</w:t>
      </w:r>
    </w:p>
    <w:p>
      <w:r>
        <w:t>모범답안: ① 알림 유형·심각도(DBA_OUTSTANDING_ALERTS/DBA_ALERT_HISTORY) → ② 전체 부하(V$SYSMETRIC의 AAS·CPU·Wait Ratio) → ③ 활성 세션 지목(V$SESSION status='ACTIVE') → ④ 대기·블로커(BLOCKING_SESSION, V$SESSION_WAIT) → ⑤ 원인 SQL·세그먼트(V$SQL, V$SEGMENT_STATISTICS) → ⑥ 조치 후 재확인. 위에서 아래로 좁혀 간다.</w:t>
      </w:r>
    </w:p>
    <w:p>
      <w:r>
        <w:rPr>
          <w:b/>
        </w:rPr>
        <w:t>[추가-06] V$SESSION_LONGOPS의 용도를 설명하고, 진행률 계산 방법과 '완료된 행'을 구분하는 방법을 쓰라.</w:t>
      </w:r>
    </w:p>
    <w:p>
      <w:r>
        <w:t>모범답안: 6초 이상 걸릴 것으로 추정되는 대용량 작업(정렬·병렬 스캔·RMAN 백업 등)의 진척을 보여 준다. 진행률은 SOFAR/TOTALWORK다. SOFAR=TOTALWORK(진행률 100%)인 행은 완료되어 잠시 남아 있는 것이며, 진행 중 작업은 sofar&lt;totalwork로 걸러 본다. TIME_REMAINING으로 남은 시간도 추정할 수 있다.</w:t>
      </w:r>
    </w:p>
    <w:p>
      <w:r>
        <w:rPr>
          <w:b/>
        </w:rPr>
        <w:t>[추가-07] 서비스 단위 모니터링의 이점을 설명하고, V$SERVICE_STATS의 값을 델타로 봐야 하는 이유를 쓰라.</w:t>
      </w:r>
    </w:p>
    <w:p>
      <w:r>
        <w:t>모범답안: 하나의 인스턴스에 여러 업무가 있으면 전체 지표로는 어느 업무가 문제인지 알 수 없다. 서비스는 워크로드를 나누는 논리 단위이고 통계가 서비스별로 집계되므로, 부하가 어느 업무에 몰렸는지 가릴 수 있고 서비스별 임계값으로 특정 업무의 이상을 정밀하게 잡는다. V$SERVICE_STATS는 기동 이후 누적값이라 두 시점의 차(델타)로 봐야 특정 구간의 부하가 드러난다.</w:t>
      </w:r>
    </w:p>
    <w:p>
      <w:r>
        <w:rPr>
          <w:b/>
        </w:rPr>
        <w:t>[추가-08] ADMIN 32장이 다룬 범위와 이 장(12장)이 무엇을 한 단계 더 다루는지 구분해 설명하라.</w:t>
      </w:r>
    </w:p>
    <w:p>
      <w:r>
        <w:t>모범답안: ADMIN 32장은 서버 생성 알림·메트릭 임계값을 '어떻게 설정하는가'(SET_THRESHOLD 인자, Stateful/Stateless 구분, 뷰 조회)를 다뤘다. 12장은 여기서 두 가지를 더 한다. ① 임계값을 '얼마로 잡을 것인가'를 DBA_HIST 이력 분포(p95·p99)에서 산정하는 방법(ADMIN 미수록), ② 알림이 '울렸을 때 무엇부터 보는가'라는 대응 절차다.</w:t>
      </w:r>
    </w:p>
    <w:p>
      <w:pPr>
        <w:pStyle w:val="Heading2"/>
      </w:pPr>
      <w:r>
        <w:t>[유형] 문제해결형 — 모범답안</w:t>
      </w:r>
    </w:p>
    <w:p>
      <w:r>
        <w:rPr>
          <w:b/>
        </w:rPr>
        <w:t>[추가-09] 테이블스페이스 알림이 DBA_OUTSTANDING_ALERTS에서 사라지지 않는다. 데이터파일을 추가했는데도 그대로다. 원인과 해결을 제시하라.</w:t>
      </w:r>
    </w:p>
    <w:p>
      <w:r>
        <w:t>모범답안: Stateful 알림은 MMON이 다음 감시 주기에 사용률이 임계값 아래로 내려간 것을 확인해야 자동 해소된다. 조치 직후 즉시 사라지지 않는 것은 정상이므로 다음 주기를 기다린다. 그래도 남으면 자동 확장·용량이 부족해 사용률이 실제로 내려가지 않은 것이므로, DBA_TABLESPACE_USAGE_METRICS로 사용률을 재확인하고 충분한 공간을 확보한다.</w:t>
      </w:r>
    </w:p>
    <w:p>
      <w:r>
        <w:rPr>
          <w:b/>
        </w:rPr>
        <w:t>[추가-10] 활성 세션 경고를 걸려는데 캡처 시점 AAS가 4.28이다. 동료가 '5로 잡자'고 한다. 무엇이 문제이며 어떻게 해야 하나?</w:t>
      </w:r>
    </w:p>
    <w:p>
      <w:r>
        <w:t>모범답안: 현재값을 그대로 임계값으로 삼는 것이 문제다. 4.28이 평시 중앙값이라면 5 경고는 거의 상시로 울려 알림 피로만 남긴다. 이력(DBA_HIST_SYSMETRIC_SUMMARY)에서 Average Active Sessions의 p95·p99를 뽑아 경고=p95, 위험=p99~peak로 정한다. Host CPU가 아직 48.77%로 절반 수준이므로 세션이 코어 수를 넘기 시작하는 지점을 위험 후보로 본다. 현재값 4.28은 분포 위의 좌표로만 쓴다.</w:t>
      </w:r>
    </w:p>
    <w:p>
      <w:r>
        <w:rPr>
          <w:b/>
        </w:rPr>
        <w:t>[추가-11] 모니터링 알림이 하루에도 수십 번 울려 팀원들이 더는 열어 보지 않는다. 원인과 개선 방향을 제시하라.</w:t>
      </w:r>
    </w:p>
    <w:p>
      <w:r>
        <w:t>모범답안: 임계값이 평시 분포 안쪽에 잡혀 정상 운영 중에도 상시로 울리는 알림 피로 상태다. 진짜 위험까지 무시되는 것이 가장 큰 위험이다. 개선: 각 메트릭의 이력 분포를 다시 뽑아 경고=p95, 위험=p99~peak로 재산정하고, consecutive_occurrences를 2~3으로 올려 순간 스파이크를 흡수한다. '울리면 반드시 조치할 일이 있다'가 성립하는 알림만 남긴다.</w:t>
      </w:r>
    </w:p>
    <w:p>
      <w:r>
        <w:rPr>
          <w:b/>
        </w:rPr>
        <w:t>[추가-12] Diagnostics Pack 라이선스가 없어 DBA_HIST_*를 못 쓴다. 그래도 이력 기반 임계값을 산정하려면 어떻게 하나?</w:t>
      </w:r>
    </w:p>
    <w:p>
      <w:r>
        <w:t>모범답안: DBA_HIST 대신 V$SYSMETRIC_HISTORY(최근 약 1시간, 60초 간격)를 스케줄러 잡으로 주기적으로 자체 테이블에 적재해 며칠간 표본을 쌓는다. 또는 Statspack 스냅샷의 메트릭을 사용한다. 표본 밀도·보존이 AWR보다 못할 뿐, 백분위수로 분포를 뽑아 p95·p99를 임계값으로 삼는 절차는 완전히 동일하다.</w:t>
      </w:r>
    </w:p>
    <w:p>
      <w:r>
        <w:rPr>
          <w:b/>
        </w:rPr>
        <w:t>[추가-13] 사용자가 '조회가 멈춘다'고 신고했다. 신고받은 SQL의 실행계획을 아무리 봐도 문제가 없다. 무엇을 잘못했고 어떻게 진단해야 하나?</w:t>
      </w:r>
    </w:p>
    <w:p>
      <w:r>
        <w:t>모범답안: 증상(느림)을 원인으로 착각해 SQL 실행계획부터 본 것이 잘못이다. SQL이 느린 게 아니라 잠금 등에 걸려 대기 중일 수 있다. 대응 절차대로 V$SESSION에서 그 세션의 상태와 대기 이벤트를 먼저 본다. 'enq: TX - row lock contention'이면 잠금 문제이므로 BLOCKING_SESSION으로 블로커를 찾아 커밋·롤백을 유도하거나 응급 종료한다. 블로커가 풀리면 그 SQL은 원래 속도로 끝난다.</w:t>
      </w:r>
    </w:p>
    <w:p>
      <w:r>
        <w:rPr>
          <w:b/>
        </w:rPr>
        <w:t>[추가-14] 잘 산정해 둔 경고 임계값이 최근 몇 주 사이 부쩍 자주 울린다. 임계값을 올려야 할까? 판단 근거와 함께 답하라.</w:t>
      </w:r>
    </w:p>
    <w:p>
      <w:r>
        <w:t>모범답안: 곧바로 올리면 안 된다. 발생 빈도 증가는 임계값이 낮아서가 아니라 시스템이 실제 한계에 가까워지고 있다는 용량 계획의 경보일 수 있다. 먼저 이력을 다시 뽑아 평시 분포가 위로 이동했는지 확인한다. 부하 증가가 원인이면 임계값을 올릴 게 아니라 자원 증설·부하 분산을 검토한다. 임계값 조정은 평시가 이동한 것이 확인되었을 때만, 근거(새 p95·p99)와 함께 한다.</w:t>
      </w:r>
    </w:p>
    <w:p>
      <w:pPr>
        <w:pStyle w:val="Heading2"/>
      </w:pPr>
      <w:r>
        <w:t>[유형] 진단절차형 — 모범답안</w:t>
      </w:r>
    </w:p>
    <w:p>
      <w:r>
        <w:rPr>
          <w:b/>
        </w:rPr>
        <w:t>[추가-15] [증상] 오후에 특정 서비스 응답시간 알림이 반복된다. [요구] 무엇부터 어떤 순서로 확인해 원인을 좁힐지 절차로 쓰라.</w:t>
      </w:r>
    </w:p>
    <w:p>
      <w:r>
        <w:t>모범답안: ① 알림 유형·심각도 확인(Stateful인지, MESSAGE_LEVEL). ② V$SYSMETRIC로 전체 부하(AAS·Wait Ratio)를 보고 전반인지 국소인지 판단. ③ 해당 시간대 V$SERVICEMETRIC로 그 서비스만 악화됐는지 확인. ④ V$SESSION으로 그 서비스 활성 세션의 대기 이벤트 집계. ⑤ 상위 대기가 잠금이면 블로커, I/O면 세그먼트/ SQL로 좁힘. ⑥ 조치 후 같은 지표 재측정. 각 단계 값을 캡처해 근거로 남긴다.</w:t>
      </w:r>
    </w:p>
    <w:p>
      <w:r>
        <w:rPr>
          <w:b/>
        </w:rPr>
        <w:t>[추가-16] [증상] 야간 배치 시간대에만 Host CPU·AAS 경고가 울린다. 낮에는 조용하다. [요구] 임계값 설계 관점에서 진단·조치 절차를 쓰라.</w:t>
      </w:r>
    </w:p>
    <w:p>
      <w:r>
        <w:t>모범답안: ① 알림 시각을 확인해 배치 시간대에 집중됨을 파악. ② 배치가 정당하게 자원을 많이 쓰는 정상 작업인지 확인(V$SESSION_LONGOPS·V$SQL). ③ 정상 부하인데 낮 기준 임계값 하나로 감시해 울린 것이라면, 표본 구간을 시간대로 분리해 배치 시간대 이력으로 별도 임계값을 산정. ④ 배치 서비스를 분리 등록해 서비스별 임계값을 건다. ⑤ 재산정 후 낮·밤 각각에서 알림 빈도가 정상화되는지 재확인.</w:t>
      </w:r>
    </w:p>
    <w:p>
      <w:r>
        <w:rPr>
          <w:b/>
        </w:rPr>
        <w:t>[추가-17] [증상] DBA_OUTSTANDING_ALERTS에 테이블스페이스 위험 알림(100% full)이 며칠째 남아 있다. [요구] 진단·조치·재확인 절차를 쓰라.</w:t>
      </w:r>
    </w:p>
    <w:p>
      <w:r>
        <w:t>모범답안: ① 알림 확인(RTBS, MESSAGE_LEVEL 1=위험). ② DBA_TABLESPACE_USAGE_METRICS로 실제 사용률·여유를 확인. ③ 원인 파악: 자동 확장 꺼짐, MAXSIZE 도달, 또는 대량 적재. ④ 조치: 데이터파일 추가 또는 자동 확장·MAXSIZE 조정, 불필요 세그먼트 정리. ⑤ 다음 MMON 감시 주기 후 알림이 자동 해소되는지, 사용률이 임계값(97/85) 아래로 내려갔는지 재확인. 즉시 사라지지 않아도 정상이다.</w:t>
      </w:r>
    </w:p>
    <w:p>
      <w:r>
        <w:rPr>
          <w:b/>
        </w:rPr>
        <w:t>[추가-18] [증상] 활성 세션이 급증했다는 알림이 왔다. [요구] '바빠서(work)'인지 '기다려서(wait)'인지 가르는 절차와 이후 분기를 쓰라.</w:t>
      </w:r>
    </w:p>
    <w:p>
      <w:r>
        <w:t>모범답안: ① V$SESSION을 status='ACTIVE'로 event별 집계. ② event가 대부분 NULL/CPU면 work(용량 문제 쪽), 특정 대기에 몰리면 wait(경합 문제 쪽). ③ work 분기: Host CPU·AAS와 이력을 비교해 용량 한계인지 판단, 필요 시 자원 증설/부하 분산. ④ wait 분기: 상위 대기 이벤트로 좁힘 — 잠금이면 BLOCKING_SESSION, I/O면 세그먼트/SQL. ⑤ 조치 후 활성 세션 분포 재확인.</w:t>
      </w:r>
    </w:p>
    <w:p>
      <w:r>
        <w:rPr>
          <w:b/>
        </w:rPr>
        <w:t>[추가-19] [증상] 대량 작업이 도는 중 '이게 언제 끝나냐'는 문의가 왔다. [요구] V$SESSION_LONGOPS로 답을 내는 절차와 주의점을 쓰라.</w:t>
      </w:r>
    </w:p>
    <w:p>
      <w:r>
        <w:t>모범답안: ① V$SESSION_LONGOPS에서 sofar&lt;totalwork인 진행 중 행을 찾는다. ② SOFAR/TOTALWORK로 진행률, ELAPSED_SECONDS·TIME_REMAINING으로 완료 예정 시각을 계산. ③ SQL_ID로 어떤 작업인지 확인. ④ 주의: TIME_REMAINING은 현재 처리 속도 유지를 가정한 추정이라, 후반부에 I/O가 몰리는 작업에서는 낙관적일 수 있으므로 여유를 두고 답한다. ⑤ 업무 시간과 겹치면 스케줄 조정을 함께 제안.</w:t>
      </w:r>
    </w:p>
    <w:p>
      <w:r>
        <w:rPr>
          <w:b/>
        </w:rPr>
        <w:t>[추가-20] [증상] 새 임계값을 설계해야 하는데 이 시스템의 '정상'이 무엇인지 모른다. [요구] 평시를 측정해 임계값을 확정하기까지의 절차를 쓰라.</w:t>
      </w:r>
    </w:p>
    <w:p>
      <w:r>
        <w:t>모범답안: ① 감시할 메트릭을 사용자 체감 기준으로 선정. ② 표본 구간을 업무 성격(낮/배치)으로 분리. ③ DBA_HIST_SYSMETRIC_SUMMARY(또는 대안 V$SYSMETRIC_HISTORY 적재)에서 p50·p95·p99·peak를 뽑는다. ④ 경고=p95, 위험=p99~peak로 정하고 평균±표준편차로 교차 검증. ⑤ SET_THRESHOLD로 설정하고 consecutive_occurrences=2~3 부여. ⑥ 일정 기간 발생 빈도를 관찰하고 분기마다 재산정한다.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