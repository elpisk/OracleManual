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통계 수집 ① 자동 수집과 AWR 인프라 — 실습문제 정답 및 해설</w:t>
      </w:r>
    </w:p>
    <w:p>
      <w:r>
        <w:rPr>
          <w:b w:val="0"/>
        </w:rPr>
        <w:t>총 50문항 정답·해설. 정답 번호와 해설, 필요한 경우 라이선스 노트를 함께 싣는다.</w:t>
      </w:r>
    </w:p>
    <w:p>
      <w:pPr>
        <w:pStyle w:val="Heading2"/>
      </w:pPr>
      <w:r>
        <w:t>[난이도] 하 (기초)</w:t>
      </w:r>
    </w:p>
    <w:p>
      <w:r>
        <w:rPr>
          <w:b/>
        </w:rPr>
        <w:t>[하-01] 정답: ① 휘발성 V$ 성능 통계를 스냅샷으로 떠 영구 저장한다</w:t>
      </w:r>
    </w:p>
    <w:p>
      <w:r>
        <w:rPr>
          <w:b w:val="0"/>
        </w:rPr>
        <w:t>해설: AWR은 메모리에만 있어 재기동하면 사라지는 V$ 통계를 주기적으로 스냅샷으로 떠 SYSAUX에 영구 저장하는 인프라다.</w:t>
      </w:r>
    </w:p>
    <w:p>
      <w:r>
        <w:rPr>
          <w:b/>
        </w:rPr>
        <w:t>[하-02] 정답: ① SYSAUX</w:t>
      </w:r>
    </w:p>
    <w:p>
      <w:r>
        <w:rPr>
          <w:b w:val="0"/>
        </w:rPr>
        <w:t>해설: AWR은 기본적으로 SYSAUX에 저장된다. 19c부터는 다른 테이블스페이스도 지정 가능하다.</w:t>
      </w:r>
    </w:p>
    <w:p>
      <w:r>
        <w:rPr>
          <w:b/>
        </w:rPr>
        <w:t>[하-03] 정답: ① 60분 / 8일</w:t>
      </w:r>
    </w:p>
    <w:p>
      <w:r>
        <w:rPr>
          <w:b w:val="0"/>
        </w:rPr>
        <w:t>해설: 기본값은 60분 주기·8일 보존이다. 실측 DBA_HIST_WR_CONTROL도 +00000 01:00:00.0 / +00008 00:00:00.0이었다.</w:t>
      </w:r>
    </w:p>
    <w:p>
      <w:r>
        <w:rPr>
          <w:b/>
        </w:rPr>
        <w:t>[하-04] 정답: ① DBA_HIST_WR_CONTROL</w:t>
      </w:r>
    </w:p>
    <w:p>
      <w:r>
        <w:rPr>
          <w:b w:val="0"/>
        </w:rPr>
        <w:t>해설: 주기·보존·topnsql은 DBA_HIST_WR_CONTROL로 확인한다.</w:t>
      </w:r>
    </w:p>
    <w:p>
      <w:r>
        <w:rPr>
          <w:b/>
        </w:rPr>
        <w:t>[하-05] 정답: ① DBMS_WORKLOAD_REPOSITORY.CREATE_SNAPSHOT</w:t>
      </w:r>
    </w:p>
    <w:p>
      <w:r>
        <w:rPr>
          <w:b w:val="0"/>
        </w:rPr>
        <w:t>해설: CREATE_SNAPSHOT이 즉시 스냅샷 하나를 만든다.</w:t>
      </w:r>
    </w:p>
    <w:p>
      <w:r>
        <w:rPr>
          <w:b/>
        </w:rPr>
        <w:t>[하-06] 정답: ① TYPICAL 또는 ALL</w:t>
      </w:r>
    </w:p>
    <w:p>
      <w:r>
        <w:rPr>
          <w:b w:val="0"/>
        </w:rPr>
        <w:t>해설: TYPICAL(기본) 또는 ALL이어야 한다. BASIC이면 AWR을 포함한 많은 기능이 꺼진다.</w:t>
      </w:r>
    </w:p>
    <w:p>
      <w:r>
        <w:rPr>
          <w:b/>
        </w:rPr>
        <w:t>[하-07] 정답: ① 자동 퍼지에서 제외되어 무기한 보존된다</w:t>
      </w:r>
    </w:p>
    <w:p>
      <w:r>
        <w:rPr>
          <w:b w:val="0"/>
        </w:rPr>
        <w:t>해설: 베이스라인 스냅샷은 자동 삭제 대상에서 제외되어, 명시적 삭제나 만료 전까지 무기한 보존된다.</w:t>
      </w:r>
    </w:p>
    <w:p>
      <w:r>
        <w:rPr>
          <w:b/>
        </w:rPr>
        <w:t>[하-08] 정답: ① CREATE_BASELINE</w:t>
      </w:r>
    </w:p>
    <w:p>
      <w:r>
        <w:rPr>
          <w:b w:val="0"/>
        </w:rPr>
        <w:t>해설: 고정 베이스라인은 시작·끝 스냅샷 ID와 이름으로 CREATE_BASELINE으로 만든다.</w:t>
      </w:r>
    </w:p>
    <w:p>
      <w:r>
        <w:rPr>
          <w:b/>
        </w:rPr>
        <w:t>[하-09] 정답: ① DBA_HIST_BASELINE</w:t>
      </w:r>
    </w:p>
    <w:p>
      <w:r>
        <w:rPr>
          <w:b w:val="0"/>
        </w:rPr>
        <w:t>해설: 베이스라인은 DBA_HIST_BASELINE으로 조회한다. BASELINE_TYPE로 MOVING_WINDOW와 STATIC을 구분한다.</w:t>
      </w:r>
    </w:p>
    <w:p>
      <w:r>
        <w:rPr>
          <w:b/>
        </w:rPr>
        <w:t>[하-10] 정답: ① V$SYSAUX_OCCUPANTS / SM/AWR</w:t>
      </w:r>
    </w:p>
    <w:p>
      <w:r>
        <w:rPr>
          <w:b w:val="0"/>
        </w:rPr>
        <w:t>해설: V$SYSAUX_OCCUPANTS에서 occupant_name이 SM/AWR인 행이 AWR 점유다. 실측은 281.9MB였다.</w:t>
      </w:r>
    </w:p>
    <w:p>
      <w:r>
        <w:rPr>
          <w:b/>
        </w:rPr>
        <w:t>[하-11] 정답: ① DROP_SNAPSHOT_RANGE</w:t>
      </w:r>
    </w:p>
    <w:p>
      <w:r>
        <w:rPr>
          <w:b w:val="0"/>
        </w:rPr>
        <w:t>해설: DROP_SNAPSHOT_RANGE에 low_snap_id·high_snap_id를 주어 구간을 삭제한다.</w:t>
      </w:r>
    </w:p>
    <w:p>
      <w:r>
        <w:rPr>
          <w:b/>
        </w:rPr>
        <w:t>[하-12] 정답: ① 분(minutes)</w:t>
      </w:r>
    </w:p>
    <w:p>
      <w:r>
        <w:rPr>
          <w:b w:val="0"/>
        </w:rPr>
        <w:t>해설: 두 인자 모두 분 단위 정수다. 조회(DBA_HIST_WR_CONTROL)는 인터벌 형식이지만 변경은 분 단위다.</w:t>
      </w:r>
    </w:p>
    <w:p>
      <w:r>
        <w:rPr>
          <w:b/>
        </w:rPr>
        <w:t>[하-13] 정답: ① Statspack</w:t>
      </w:r>
    </w:p>
    <w:p>
      <w:r>
        <w:rPr>
          <w:b w:val="0"/>
        </w:rPr>
        <w:t>해설: Statspack은 AWR의 전신이자 무상 대안으로, 라이선스 없이 스냅샷·보고서를 만든다.</w:t>
      </w:r>
    </w:p>
    <w:p>
      <w:r>
        <w:rPr>
          <w:b/>
        </w:rPr>
        <w:t>[하-14] 정답: ① PERFSTAT</w:t>
      </w:r>
    </w:p>
    <w:p>
      <w:r>
        <w:rPr>
          <w:b w:val="0"/>
        </w:rPr>
        <w:t>해설: spcreate.sql이 PERFSTAT 계정에 Statspack 객체를 설치한다.</w:t>
      </w:r>
    </w:p>
    <w:p>
      <w:r>
        <w:rPr>
          <w:b/>
        </w:rPr>
        <w:t>[하-15] 정답: ① Diagnostics Pack</w:t>
      </w:r>
    </w:p>
    <w:p>
      <w:r>
        <w:rPr>
          <w:b w:val="0"/>
        </w:rPr>
        <w:t>해설: AWR·DBMS_WORKLOAD_REPOSITORY·DBA_HIST_* 조회는 모두 Diagnostics Pack 대상이다.</w:t>
      </w:r>
    </w:p>
    <w:p>
      <w:r>
        <w:rPr>
          <w:b/>
        </w:rPr>
        <w:t>[하-16] 정답: ① EXEC STATSPACK.SNAP</w:t>
      </w:r>
    </w:p>
    <w:p>
      <w:r>
        <w:rPr>
          <w:b w:val="0"/>
        </w:rPr>
        <w:t>해설: PERFSTAT로 접속해 STATSPACK.SNAP으로 스냅샷을 뜬다. AWR의 CREATE_SNAPSHOT에 대응한다.</w:t>
      </w:r>
    </w:p>
    <w:p>
      <w:r>
        <w:rPr>
          <w:b/>
        </w:rPr>
        <w:t>[하-17] 정답: ① 현재 AWR 보존 기간(기본 8일)</w:t>
      </w:r>
    </w:p>
    <w:p>
      <w:r>
        <w:rPr>
          <w:b w:val="0"/>
        </w:rPr>
        <w:t>해설: 기본 윈도우 크기는 현재 보존 기간과 같으며 기본 8일이다. 윈도우는 보존을 넘을 수 없다.</w:t>
      </w:r>
    </w:p>
    <w:p>
      <w:r>
        <w:rPr>
          <w:b/>
        </w:rPr>
        <w:t>[하-18] 정답: ① FALSE</w:t>
      </w:r>
    </w:p>
    <w:p>
      <w:r>
        <w:rPr>
          <w:b w:val="0"/>
        </w:rPr>
        <w:t>해설: cascade=&gt;FALSE면 베이스라인만 해제되고 스냅샷은 보존된다. TRUE면 스냅샷까지 삭제된다.</w:t>
      </w:r>
    </w:p>
    <w:p>
      <w:r>
        <w:rPr>
          <w:b/>
        </w:rPr>
        <w:t>[하-19] 정답: ① spreport.sql</w:t>
      </w:r>
    </w:p>
    <w:p>
      <w:r>
        <w:rPr>
          <w:b w:val="0"/>
        </w:rPr>
        <w:t>해설: spreport.sql이 두 Statspack 스냅샷 ID 구간의 텍스트 보고서를 만든다.</w:t>
      </w:r>
    </w:p>
    <w:p>
      <w:r>
        <w:rPr>
          <w:b/>
        </w:rPr>
        <w:t>[하-20] 정답: ① 약 200~300MB</w:t>
      </w:r>
    </w:p>
    <w:p>
      <w:r>
        <w:rPr>
          <w:b w:val="0"/>
        </w:rPr>
        <w:t>해설: 기본 설정에서 전형적 시스템은 약 200~300MB를 쓴다. 실측 281.9MB가 이 범위 안이었다.</w:t>
      </w:r>
    </w:p>
    <w:p>
      <w:pPr>
        <w:pStyle w:val="Heading2"/>
      </w:pPr>
      <w:r>
        <w:t>[난이도] 중 (실무)</w:t>
      </w:r>
    </w:p>
    <w:p>
      <w:r>
        <w:rPr>
          <w:b/>
        </w:rPr>
        <w:t>[중-01] 정답: ① 배치만의 부하를 정확히 감싼 구간으로 재기 위해</w:t>
      </w:r>
    </w:p>
    <w:p>
      <w:r>
        <w:rPr>
          <w:b w:val="0"/>
        </w:rPr>
        <w:t>해설: 정시 스냅샷 사이에 배치가 걸치면 다른 작업이 섞인다. 배치 직전·직후에 수동 스냅샷을 떠 구간을 감싸야 배치만의 Load Profile과 상위 SQL이 잡힌다.</w:t>
      </w:r>
    </w:p>
    <w:p>
      <w:r>
        <w:rPr>
          <w:b/>
        </w:rPr>
        <w:t>[중-02] 정답: ① 최소한 하나의 완전한 워크로드 주기를 담을 만큼</w:t>
      </w:r>
    </w:p>
    <w:p>
      <w:r>
        <w:rPr>
          <w:b w:val="0"/>
        </w:rPr>
        <w:t>해설: 권고는 최소한 하나의 완전한 워크로드 주기를 담는 것이다. 주 단위 시스템은 8일, 월말 피크 시스템은 한 달이 적절하다.</w:t>
      </w:r>
    </w:p>
    <w:p>
      <w:r>
        <w:rPr>
          <w:b/>
        </w:rPr>
        <w:t>[중-03] 정답: ① 고정은 사람이 지정한 불변 구간, 이동 윈도우는 보존 기간 전체를 따라 흐른다</w:t>
      </w:r>
    </w:p>
    <w:p>
      <w:r>
        <w:rPr>
          <w:b w:val="0"/>
        </w:rPr>
        <w:t>해설: 고정 베이스라인은 사람이 못 박은 구간이고, 이동 윈도우는 시스템이 자동 유지하며 보존 기간 안 전체를 덮는다.</w:t>
      </w:r>
    </w:p>
    <w:p>
      <w:r>
        <w:rPr>
          <w:b/>
        </w:rPr>
        <w:t>[중-04] 정답: ① 오류가 난다 — 이미 존재하는 스냅샷 번호여야 한다</w:t>
      </w:r>
    </w:p>
    <w:p>
      <w:r>
        <w:rPr>
          <w:b w:val="0"/>
        </w:rPr>
        <w:t>해설: 베이스라인 구간은 이미 존재하는 스냅샷 번호여야 한다. 그래서 수동 스냅샷으로 구간을 먼저 확보한 뒤 베이스라인을 만드는 순서가 자연스럽다.</w:t>
      </w:r>
    </w:p>
    <w:p>
      <w:r>
        <w:rPr>
          <w:b/>
        </w:rPr>
        <w:t>[중-05] 정답: ① 그 구간이 베이스라인에 포함되어 보호되고 있다</w:t>
      </w:r>
    </w:p>
    <w:p>
      <w:r>
        <w:rPr>
          <w:b w:val="0"/>
        </w:rPr>
        <w:t>해설: 베이스라인에 포함된 스냅샷은 자동 퍼지와 수동 삭제 모두에서 제외된다. DBA_HIST_BASELINE에서 감싸는 베이스라인을 찾아야 한다.</w:t>
      </w:r>
    </w:p>
    <w:p>
      <w:r>
        <w:rPr>
          <w:b/>
        </w:rPr>
        <w:t>[중-06] 정답: ① 자동 수집이 멈추고 수동 스냅샷조차 만들 수 없다</w:t>
      </w:r>
    </w:p>
    <w:p>
      <w:r>
        <w:rPr>
          <w:b w:val="0"/>
        </w:rPr>
        <w:t>해설: 주기 0은 자동 수집을 멈추고 대부분의 자가 관리 기능을 정지시키며 수동 스냅샷도 불가하게 한다. 오라클이 강력히 권고하지 않는다.</w:t>
      </w:r>
    </w:p>
    <w:p>
      <w:r>
        <w:rPr>
          <w:b/>
        </w:rPr>
        <w:t>[중-07] 정답: ① 보존만 30일로 바뀌고 주기·topnsql은 그대로</w:t>
      </w:r>
    </w:p>
    <w:p>
      <w:r>
        <w:rPr>
          <w:b w:val="0"/>
        </w:rPr>
        <w:t>해설: 인자는 필요한 것만 넘길 수 있다. retention만 주면 43200분(30일) 보존만 바뀐다. 변경 후 DBA_HIST_WR_CONTROL로 확인한다.</w:t>
      </w:r>
    </w:p>
    <w:p>
      <w:r>
        <w:rPr>
          <w:b/>
        </w:rPr>
        <w:t>[중-08] 정답: ① AWR 보존 기간을 30일 이상으로 늘린다</w:t>
      </w:r>
    </w:p>
    <w:p>
      <w:r>
        <w:rPr>
          <w:b w:val="0"/>
        </w:rPr>
        <w:t>해설: 윈도우 크기는 보존 기간을 넘을 수 없다. 윈도우를 키우려면 보존부터 늘려야 한다.</w:t>
      </w:r>
    </w:p>
    <w:p>
      <w:r>
        <w:rPr>
          <w:b/>
        </w:rPr>
        <w:t>[중-09] 정답: ① ALL은 SQL·세그먼트·파일 통계까지 모두, TYPICAL은 성능을 위해 일부 생략</w:t>
      </w:r>
    </w:p>
    <w:p>
      <w:r>
        <w:rPr>
          <w:b w:val="0"/>
        </w:rPr>
        <w:t>해설: flush_level ALL은 모든 통계를, TYPICAL(기본)은 성능을 위해 일부(SQL·세그먼트·파일 통계 등)를 생략한다.</w:t>
      </w:r>
    </w:p>
    <w:p>
      <w:r>
        <w:rPr>
          <w:b/>
        </w:rPr>
        <w:t>[중-10] 정답: ① V$로 지금을 보고 DBA_HIST_로 과거(역사)를 본다</w:t>
      </w:r>
    </w:p>
    <w:p>
      <w:r>
        <w:rPr>
          <w:b w:val="0"/>
        </w:rPr>
        <w:t>해설: V$SYSSTAT의 역사가 DBA_HIST_SYSSTAT에 쌓이는 식으로 짝을 이룬다. V$=현재, DBA_HIST_=과거이며 후자는 Diagnostics Pack 대상이다.</w:t>
      </w:r>
    </w:p>
    <w:p>
      <w:r>
        <w:rPr>
          <w:b/>
        </w:rPr>
        <w:t>[중-11] 정답: ① Statspack이 ADDM 자동 진단을 제공한다</w:t>
      </w:r>
    </w:p>
    <w:p>
      <w:r>
        <w:rPr>
          <w:b w:val="0"/>
        </w:rPr>
        <w:t>해설: ADDM 자동 진단·ASH·베이스라인은 AWR(Diagnostics Pack) 쪽 기능이다. Statspack은 데이터를 모아 보고서로 보여 주는 데까지다.</w:t>
      </w:r>
    </w:p>
    <w:p>
      <w:r>
        <w:rPr>
          <w:b/>
        </w:rPr>
        <w:t>[중-12] 정답: ① spauto.sql(자동 수집 잡)·sppurge.sql(정리)</w:t>
      </w:r>
    </w:p>
    <w:p>
      <w:r>
        <w:rPr>
          <w:b w:val="0"/>
        </w:rPr>
        <w:t>해설: spauto.sql로 정기 수집 잡을 등록하고 sppurge.sql로 오래된 스냅샷을 정리한다. AWR의 자동 기능을 스크립트로 손수 갖춘다.</w:t>
      </w:r>
    </w:p>
    <w:p>
      <w:r>
        <w:rPr>
          <w:b/>
        </w:rPr>
        <w:t>[중-13] 정답: ① 사고 구간을 즉시 베이스라인으로 보호한다</w:t>
      </w:r>
    </w:p>
    <w:p>
      <w:r>
        <w:rPr>
          <w:b w:val="0"/>
        </w:rPr>
        <w:t>해설: 조사가 길어지면 보존 초과로 원본이 사라진다. 사고 인지 즉시 사고 구간을 CREATE_BASELINE으로 얼려 둬야 한다.</w:t>
      </w:r>
    </w:p>
    <w:p>
      <w:r>
        <w:rPr>
          <w:b/>
        </w:rPr>
        <w:t>[중-14] 정답: ① 임시 테이블스페이스가 작아서</w:t>
      </w:r>
    </w:p>
    <w:p>
      <w:r>
        <w:rPr>
          <w:b w:val="0"/>
        </w:rPr>
        <w:t>해설: AWR 점유는 주기·보존·topnsql·활성 세션 수에 좌우된다. 임시 테이블스페이스 크기와는 무관하다.</w:t>
      </w:r>
    </w:p>
    <w:p>
      <w:r>
        <w:rPr>
          <w:b/>
        </w:rPr>
        <w:t>[중-15] 정답: ① RENAME_BASELINE</w:t>
      </w:r>
    </w:p>
    <w:p>
      <w:r>
        <w:rPr>
          <w:b w:val="0"/>
        </w:rPr>
        <w:t>해설: RENAME_BASELINE(old_baseline_name, new_baseline_name)로 이름을 바꾼다.</w:t>
      </w:r>
    </w:p>
    <w:p>
      <w:r>
        <w:rPr>
          <w:b/>
        </w:rPr>
        <w:t>[중-16] 정답: ① CREATE_BASELINE_TEMPLATE(단일/반복 템플릿)</w:t>
      </w:r>
    </w:p>
    <w:p>
      <w:r>
        <w:rPr>
          <w:b w:val="0"/>
        </w:rPr>
        <w:t>해설: 베이스라인 템플릿을 쓴다. 단일 템플릿은 미래 한 번의 구간을, 반복 템플릿은 되풀이되는 구간을 자동 베이스라인화한다.</w:t>
      </w:r>
    </w:p>
    <w:p>
      <w:r>
        <w:rPr>
          <w:b/>
        </w:rPr>
        <w:t>[중-17] 정답: ① 리스너 로깅</w:t>
      </w:r>
    </w:p>
    <w:p>
      <w:r>
        <w:rPr>
          <w:b w:val="0"/>
        </w:rPr>
        <w:t>해설: ADDM·SQL Tuning·Undo·Segment Advisor가 AWR 데이터에 의존한다. 리스너 로깅은 AWR과 무관하다.</w:t>
      </w:r>
    </w:p>
    <w:p>
      <w:r>
        <w:rPr>
          <w:b/>
        </w:rPr>
        <w:t>[중-18] 정답: ① 그 구간의 ASH 데이터</w:t>
      </w:r>
    </w:p>
    <w:p>
      <w:r>
        <w:rPr>
          <w:b w:val="0"/>
        </w:rPr>
        <w:t>해설: 지정 구간에 ASH 데이터가 있었다면 함께 퍼지된다.</w:t>
      </w:r>
    </w:p>
    <w:p>
      <w:r>
        <w:rPr>
          <w:b/>
        </w:rPr>
        <w:t>[중-19] 정답: ① V$ 뷰를 두 시점에 조회해 델타를 손으로 계산</w:t>
      </w:r>
    </w:p>
    <w:p>
      <w:r>
        <w:rPr>
          <w:b w:val="0"/>
        </w:rPr>
        <w:t>해설: 정기 이력이 아니라 한 구간만 필요하면 V$ 누적값을 두 번 찍어 빼는 5장 방식이 가장 가볍다.</w:t>
      </w:r>
    </w:p>
    <w:p>
      <w:r>
        <w:rPr>
          <w:b/>
        </w:rPr>
        <w:t>[중-20] 정답: ① ADDM이 두 스냅샷의 차이를 분석해 진단하기 때문</w:t>
      </w:r>
    </w:p>
    <w:p>
      <w:r>
        <w:rPr>
          <w:b w:val="0"/>
        </w:rPr>
        <w:t>해설: 스냅샷 생성 후 ADDM이 그 데이터를 분석해 성능 진단을 수행한다. 스냅샷은 두 시점 비교의 재료다.</w:t>
      </w:r>
    </w:p>
    <w:p>
      <w:pPr>
        <w:pStyle w:val="Heading2"/>
      </w:pPr>
      <w:r>
        <w:t>[난이도] 상 (심화·오판 판별)</w:t>
      </w:r>
    </w:p>
    <w:p>
      <w:r>
        <w:rPr>
          <w:b/>
        </w:rPr>
        <w:t>[상-01] 정답: ① 자동 수집이 멈춰 자가 관리 기능·수동 스냅샷까지 잃는다. 주기↑·보존↓·구간 삭제가 정공법</w:t>
      </w:r>
    </w:p>
    <w:p>
      <w:r>
        <w:rPr>
          <w:b w:val="0"/>
        </w:rPr>
        <w:t>해설: interval=0은 공간을 아끼려다 진단 능력을 통째로 잃는다. 오라클이 강력히 권고하지 않는다. 공간은 주기 확대·보존 축소·DROP_SNAPSHOT_RANGE로 푼다.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[상-02] 정답: ① 그 구간이 베이스라인에 묶여 있으면 정상적으로 보호되어 안 지워진다</w:t>
      </w:r>
    </w:p>
    <w:p>
      <w:r>
        <w:rPr>
          <w:b w:val="0"/>
        </w:rPr>
        <w:t>해설: 베이스라인 스냅샷은 삭제에서 제외된다. '실패'가 아니라 '보호에 의한 정상 동작'일 수 있다. DBA_HIST_BASELINE부터 확인해야 한다.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[상-03] 정답: ① 보존 기간 초과로 이미 퍼지된 정상 동작 — 보존·최고령 스냅샷부터 확인</w:t>
      </w:r>
    </w:p>
    <w:p>
      <w:r>
        <w:rPr>
          <w:b w:val="0"/>
        </w:rPr>
        <w:t>해설: 보존이 8일이면 그보다 오래된 구간은 자동 삭제된다. DBA_HIST_WR_CONTROL의 보존과 DBA_HIST_SNAPSHOT의 최고령 스냅샷을 확인하면 소실이 예정된 동작임을 알 수 있다.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[상-04] 정답: ① 구간(스냅샷 범위)을 더 넓게 잡으면 같은 총량도 초당 값이 낮아진다</w:t>
      </w:r>
    </w:p>
    <w:p>
      <w:r>
        <w:rPr>
          <w:b w:val="0"/>
        </w:rPr>
        <w:t>해설: 초당 값은 총량을 구간 길이로 나눈 것이다. 구간을 넓게 잡으면 같은 부하도 초당 값이 작아진다. 구간을 어떻게 잡았는가를 먼저 봐야 한다.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[상-05] 정답: ① 담을 데이터가 급증해 공간·성능 문제를 일으킬 수 있다</w:t>
      </w:r>
    </w:p>
    <w:p>
      <w:r>
        <w:rPr>
          <w:b w:val="0"/>
        </w:rPr>
        <w:t>해설: topnsql을 MAXIMUM이나 매우 큰 값으로 두면 스냅샷마다 담는 SQL이 늘어 SYSAUX를 빠르게 먹고 수집 부하도 커진다. 무조건 이득이 아니다.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[상-06] 정답: ① Statspack 또는 V$ 델타로 같은 것을 볼 수 있다 — 자동화만 손으로 대신</w:t>
      </w:r>
    </w:p>
    <w:p>
      <w:r>
        <w:rPr>
          <w:b w:val="0"/>
        </w:rPr>
        <w:t>해설: AWR이 없어도 Statspack(무상)이나 V$ 직접 조회 델타로 진단할 수 있다. 원천 데이터는 언제나 V$에 있다. 자동화·통합만 손으로 대신할 뿐이다.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[상-07] 정답: ① 8일로는 한 달 전 데이터가 사라진다 — 보존을 한 달로 늘리거나 결산 구간을 베이스라인으로 보호</w:t>
      </w:r>
    </w:p>
    <w:p>
      <w:r>
        <w:rPr>
          <w:b w:val="0"/>
        </w:rPr>
        <w:t>해설: 월 단위 비교에는 8일 보존이 부족하다. 보존을 한 달 이상으로 늘리거나, 매 결산 구간을 (템플릿으로) 베이스라인화해 보호해야 한다.</w:t>
      </w:r>
    </w:p>
    <w:p>
      <w:r>
        <w:rPr>
          <w:b/>
        </w:rPr>
        <w:t>[상-08] 정답: ① STATISTICS_LEVEL(BASIC?)·CONTROL_MANAGEMENT_PACK_ACCESS(NONE?)를 확인해 AWR이 꺼졌는지 본다</w:t>
      </w:r>
    </w:p>
    <w:p>
      <w:r>
        <w:rPr>
          <w:b w:val="0"/>
        </w:rPr>
        <w:t>해설: AWR이 꺼져 있으면 프로시저가 오류 없이 끝나도 스냅샷이 안 남을 수 있다. 두 파라미터를 확인해 TYPICAL·DIAGNOSTIC(+TUNING)으로 되돌린 뒤 재시도한다.</w:t>
      </w:r>
    </w:p>
    <w:p>
      <w:r>
        <w:rPr>
          <w:b/>
        </w:rPr>
        <w:t>[상-09] 정답: ① ADDM 자동 진단은 Diagnostics Pack 기능이라 Statspack에는 없다 — 보고서는 사람이 읽어야</w:t>
      </w:r>
    </w:p>
    <w:p>
      <w:r>
        <w:rPr>
          <w:b w:val="0"/>
        </w:rPr>
        <w:t>해설: ADDM·ASH·베이스라인은 AWR 쪽 기능이다. Statspack은 데이터를 보고서로 보여 줄 뿐 자동 진단이 없어, 병목은 사람이 판독해야 한다.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[상-10] 정답: ① 문제 있던 구간을 기준으로 잡으면 나빠진 것을 정상으로 착각하게 된다</w:t>
      </w:r>
    </w:p>
    <w:p>
      <w:r>
        <w:rPr>
          <w:b w:val="0"/>
        </w:rPr>
        <w:t>해설: 베이스라인은 시스템이 최적으로 돌던 대표성 있는 정상 구간이어야 한다. 비정상 구간을 기준으로 삼으면 이후 비교가 전부 왜곡된다.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