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ch20  통계 수집 ① 자동 수집과 AWR 인프라 — 실습문제</w:t>
      </w:r>
    </w:p>
    <w:p>
      <w:r>
        <w:rPr>
          <w:b w:val="0"/>
        </w:rPr>
        <w:t>총 50문항 (하 20 · 중 20 · 상 10). Oracle Database 19c non-CDB(orcl 19.3) 환경 기준. 이 장 전체가 Diagnostics Pack(🔒) 대상이며, 라이선스 미보유 시 Statspack·V$ 델타 대안을 함께 묻는다. 각 문항은 하나의 정답을 고른다.</w:t>
      </w:r>
    </w:p>
    <w:p>
      <w:pPr>
        <w:pStyle w:val="Heading2"/>
      </w:pPr>
      <w:r>
        <w:t>[난이도] 하 (기초)</w:t>
      </w:r>
    </w:p>
    <w:p>
      <w:r>
        <w:rPr>
          <w:b w:val="0"/>
        </w:rPr>
        <w:t>하-01 · 객관식</w:t>
      </w:r>
    </w:p>
    <w:p>
      <w:r>
        <w:rPr>
          <w:b w:val="0"/>
        </w:rPr>
        <w:t>[하-01] AWR(Automatic Workload Repository)의 역할로 옳은 것은?</w:t>
      </w:r>
    </w:p>
    <w:p>
      <w:r>
        <w:rPr>
          <w:b w:val="0"/>
        </w:rPr>
        <w:t>① 휘발성 V$ 성능 통계를 스냅샷으로 떠 영구 저장한다</w:t>
      </w:r>
    </w:p>
    <w:p>
      <w:r>
        <w:rPr>
          <w:b w:val="0"/>
        </w:rPr>
        <w:t>② SQL 실행 계획을 강제로 고정한다</w:t>
      </w:r>
    </w:p>
    <w:p>
      <w:r>
        <w:rPr>
          <w:b w:val="0"/>
        </w:rPr>
        <w:t>③ 백업 데이터를 압축 저장한다</w:t>
      </w:r>
    </w:p>
    <w:p>
      <w:r>
        <w:rPr>
          <w:b w:val="0"/>
        </w:rPr>
        <w:t>④ 리두 로그를 아카이브한다</w:t>
      </w:r>
    </w:p>
    <w:p>
      <w:r>
        <w:rPr>
          <w:b w:val="0"/>
        </w:rPr>
        <w:t>하-02 · 객관식</w:t>
      </w:r>
    </w:p>
    <w:p>
      <w:r>
        <w:rPr>
          <w:b w:val="0"/>
        </w:rPr>
        <w:t>[하-02] AWR 데이터가 기본적으로 저장되는 테이블스페이스는?</w:t>
      </w:r>
    </w:p>
    <w:p>
      <w:r>
        <w:rPr>
          <w:b w:val="0"/>
        </w:rPr>
        <w:t>① SYSAUX</w:t>
      </w:r>
    </w:p>
    <w:p>
      <w:r>
        <w:rPr>
          <w:b w:val="0"/>
        </w:rPr>
        <w:t>② SYSTEM</w:t>
      </w:r>
    </w:p>
    <w:p>
      <w:r>
        <w:rPr>
          <w:b w:val="0"/>
        </w:rPr>
        <w:t>③ TEMP</w:t>
      </w:r>
    </w:p>
    <w:p>
      <w:r>
        <w:rPr>
          <w:b w:val="0"/>
        </w:rPr>
        <w:t>④ UNDOTBS1</w:t>
      </w:r>
    </w:p>
    <w:p>
      <w:r>
        <w:rPr>
          <w:b w:val="0"/>
        </w:rPr>
        <w:t>하-03 · 객관식</w:t>
      </w:r>
    </w:p>
    <w:p>
      <w:r>
        <w:rPr>
          <w:b w:val="0"/>
        </w:rPr>
        <w:t>[하-03] AWR의 기본 스냅샷 주기와 기본 보존 기간은?</w:t>
      </w:r>
    </w:p>
    <w:p>
      <w:r>
        <w:rPr>
          <w:b w:val="0"/>
        </w:rPr>
        <w:t>① 60분 / 8일</w:t>
      </w:r>
    </w:p>
    <w:p>
      <w:r>
        <w:rPr>
          <w:b w:val="0"/>
        </w:rPr>
        <w:t>② 30분 / 7일</w:t>
      </w:r>
    </w:p>
    <w:p>
      <w:r>
        <w:rPr>
          <w:b w:val="0"/>
        </w:rPr>
        <w:t>③ 60분 / 30일</w:t>
      </w:r>
    </w:p>
    <w:p>
      <w:r>
        <w:rPr>
          <w:b w:val="0"/>
        </w:rPr>
        <w:t>④ 10분 / 8일</w:t>
      </w:r>
    </w:p>
    <w:p>
      <w:r>
        <w:rPr>
          <w:b w:val="0"/>
        </w:rPr>
        <w:t>하-04 · 객관식</w:t>
      </w:r>
    </w:p>
    <w:p>
      <w:r>
        <w:rPr>
          <w:b w:val="0"/>
        </w:rPr>
        <w:t>[하-04] 현재 스냅샷 주기·보존 설정을 확인하는 뷰는?</w:t>
      </w:r>
    </w:p>
    <w:p>
      <w:r>
        <w:rPr>
          <w:b w:val="0"/>
        </w:rPr>
        <w:t>① DBA_HIST_WR_CONTROL</w:t>
      </w:r>
    </w:p>
    <w:p>
      <w:r>
        <w:rPr>
          <w:b w:val="0"/>
        </w:rPr>
        <w:t>② DBA_HIST_SNAPSHOT</w:t>
      </w:r>
    </w:p>
    <w:p>
      <w:r>
        <w:rPr>
          <w:b w:val="0"/>
        </w:rPr>
        <w:t>③ V$PARAMETER</w:t>
      </w:r>
    </w:p>
    <w:p>
      <w:r>
        <w:rPr>
          <w:b w:val="0"/>
        </w:rPr>
        <w:t>④ DBA_TABLES</w:t>
      </w:r>
    </w:p>
    <w:p>
      <w:r>
        <w:rPr>
          <w:b w:val="0"/>
        </w:rPr>
        <w:t>하-05 · 객관식</w:t>
      </w:r>
    </w:p>
    <w:p>
      <w:r>
        <w:rPr>
          <w:b w:val="0"/>
        </w:rPr>
        <w:t>[하-05] 수동으로 스냅샷을 하나 만드는 프로시저는?</w:t>
      </w:r>
    </w:p>
    <w:p>
      <w:r>
        <w:rPr>
          <w:b w:val="0"/>
        </w:rPr>
        <w:t>① DBMS_WORKLOAD_REPOSITORY.CREATE_SNAPSHOT</w:t>
      </w:r>
    </w:p>
    <w:p>
      <w:r>
        <w:rPr>
          <w:b w:val="0"/>
        </w:rPr>
        <w:t>② DBMS_STATS.GATHER_TABLE_STATS</w:t>
      </w:r>
    </w:p>
    <w:p>
      <w:r>
        <w:rPr>
          <w:b w:val="0"/>
        </w:rPr>
        <w:t>③ DBMS_WORKLOAD_REPOSITORY.CREATE_BASELINE</w:t>
      </w:r>
    </w:p>
    <w:p>
      <w:r>
        <w:rPr>
          <w:b w:val="0"/>
        </w:rPr>
        <w:t>④ DBMS_ADDM.ANALYZE</w:t>
      </w:r>
    </w:p>
    <w:p>
      <w:r>
        <w:rPr>
          <w:b w:val="0"/>
        </w:rPr>
        <w:t>하-06 · 객관식</w:t>
      </w:r>
    </w:p>
    <w:p>
      <w:r>
        <w:rPr>
          <w:b w:val="0"/>
        </w:rPr>
        <w:t>[하-06] AWR 자동 수집이 동작하려면 STATISTICS_LEVEL이 어떤 값이어야 하는가?</w:t>
      </w:r>
    </w:p>
    <w:p>
      <w:r>
        <w:rPr>
          <w:b w:val="0"/>
        </w:rPr>
        <w:t>① TYPICAL 또는 ALL</w:t>
      </w:r>
    </w:p>
    <w:p>
      <w:r>
        <w:rPr>
          <w:b w:val="0"/>
        </w:rPr>
        <w:t>② BASIC</w:t>
      </w:r>
    </w:p>
    <w:p>
      <w:r>
        <w:rPr>
          <w:b w:val="0"/>
        </w:rPr>
        <w:t>③ NONE</w:t>
      </w:r>
    </w:p>
    <w:p>
      <w:r>
        <w:rPr>
          <w:b w:val="0"/>
        </w:rPr>
        <w:t>④ OFF</w:t>
      </w:r>
    </w:p>
    <w:p>
      <w:r>
        <w:rPr>
          <w:b w:val="0"/>
        </w:rPr>
        <w:t>하-07 · 객관식</w:t>
      </w:r>
    </w:p>
    <w:p>
      <w:r>
        <w:rPr>
          <w:b w:val="0"/>
        </w:rPr>
        <w:t>[하-07] 베이스라인에 포함된 스냅샷의 특징으로 옳은 것은?</w:t>
      </w:r>
    </w:p>
    <w:p>
      <w:r>
        <w:rPr>
          <w:b w:val="0"/>
        </w:rPr>
        <w:t>① 자동 퍼지에서 제외되어 무기한 보존된다</w:t>
      </w:r>
    </w:p>
    <w:p>
      <w:r>
        <w:rPr>
          <w:b w:val="0"/>
        </w:rPr>
        <w:t>② 보존 기간이 지나면 우선 삭제된다</w:t>
      </w:r>
    </w:p>
    <w:p>
      <w:r>
        <w:rPr>
          <w:b w:val="0"/>
        </w:rPr>
        <w:t>③ 메모리에만 남는다</w:t>
      </w:r>
    </w:p>
    <w:p>
      <w:r>
        <w:rPr>
          <w:b w:val="0"/>
        </w:rPr>
        <w:t>④ 자동으로 압축된다</w:t>
      </w:r>
    </w:p>
    <w:p>
      <w:r>
        <w:rPr>
          <w:b w:val="0"/>
        </w:rPr>
        <w:t>하-08 · 객관식</w:t>
      </w:r>
    </w:p>
    <w:p>
      <w:r>
        <w:rPr>
          <w:b w:val="0"/>
        </w:rPr>
        <w:t>[하-08] 고정 베이스라인을 만드는 프로시저는?</w:t>
      </w:r>
    </w:p>
    <w:p>
      <w:r>
        <w:rPr>
          <w:b w:val="0"/>
        </w:rPr>
        <w:t>① CREATE_BASELINE</w:t>
      </w:r>
    </w:p>
    <w:p>
      <w:r>
        <w:rPr>
          <w:b w:val="0"/>
        </w:rPr>
        <w:t>② CREATE_SNAPSHOT</w:t>
      </w:r>
    </w:p>
    <w:p>
      <w:r>
        <w:rPr>
          <w:b w:val="0"/>
        </w:rPr>
        <w:t>③ MODIFY_SNAPSHOT_SETTINGS</w:t>
      </w:r>
    </w:p>
    <w:p>
      <w:r>
        <w:rPr>
          <w:b w:val="0"/>
        </w:rPr>
        <w:t>④ DROP_SNAPSHOT_RANGE</w:t>
      </w:r>
    </w:p>
    <w:p>
      <w:r>
        <w:rPr>
          <w:b w:val="0"/>
        </w:rPr>
        <w:t>하-09 · 객관식</w:t>
      </w:r>
    </w:p>
    <w:p>
      <w:r>
        <w:rPr>
          <w:b w:val="0"/>
        </w:rPr>
        <w:t>[하-09] 베이스라인 목록을 조회하는 뷰는?</w:t>
      </w:r>
    </w:p>
    <w:p>
      <w:r>
        <w:rPr>
          <w:b w:val="0"/>
        </w:rPr>
        <w:t>① DBA_HIST_BASELINE</w:t>
      </w:r>
    </w:p>
    <w:p>
      <w:r>
        <w:rPr>
          <w:b w:val="0"/>
        </w:rPr>
        <w:t>② DBA_HIST_SNAPSHOT</w:t>
      </w:r>
    </w:p>
    <w:p>
      <w:r>
        <w:rPr>
          <w:b w:val="0"/>
        </w:rPr>
        <w:t>③ V$SYSAUX_OCCUPANTS</w:t>
      </w:r>
    </w:p>
    <w:p>
      <w:r>
        <w:rPr>
          <w:b w:val="0"/>
        </w:rPr>
        <w:t>④ DBA_HIST_WR_CONTROL</w:t>
      </w:r>
    </w:p>
    <w:p>
      <w:r>
        <w:rPr>
          <w:b w:val="0"/>
        </w:rPr>
        <w:t>하-10 · 객관식</w:t>
      </w:r>
    </w:p>
    <w:p>
      <w:r>
        <w:rPr>
          <w:b w:val="0"/>
        </w:rPr>
        <w:t>[하-10] SYSAUX 안에서 AWR이 차지하는 공간을 보는 뷰와 occupant 이름은?</w:t>
      </w:r>
    </w:p>
    <w:p>
      <w:r>
        <w:rPr>
          <w:b w:val="0"/>
        </w:rPr>
        <w:t>① V$SYSAUX_OCCUPANTS / SM/AWR</w:t>
      </w:r>
    </w:p>
    <w:p>
      <w:r>
        <w:rPr>
          <w:b w:val="0"/>
        </w:rPr>
        <w:t>② DBA_SEGMENTS / AWR</w:t>
      </w:r>
    </w:p>
    <w:p>
      <w:r>
        <w:rPr>
          <w:b w:val="0"/>
        </w:rPr>
        <w:t>③ V$SGASTAT / AWR</w:t>
      </w:r>
    </w:p>
    <w:p>
      <w:r>
        <w:rPr>
          <w:b w:val="0"/>
        </w:rPr>
        <w:t>④ DBA_HIST_SNAPSHOT / SM/AWR</w:t>
      </w:r>
    </w:p>
    <w:p>
      <w:r>
        <w:rPr>
          <w:b w:val="0"/>
        </w:rPr>
        <w:t>하-11 · 객관식</w:t>
      </w:r>
    </w:p>
    <w:p>
      <w:r>
        <w:rPr>
          <w:b w:val="0"/>
        </w:rPr>
        <w:t>[하-11] 오래된 스냅샷 구간을 수동으로 삭제하는 프로시저는?</w:t>
      </w:r>
    </w:p>
    <w:p>
      <w:r>
        <w:rPr>
          <w:b w:val="0"/>
        </w:rPr>
        <w:t>① DROP_SNAPSHOT_RANGE</w:t>
      </w:r>
    </w:p>
    <w:p>
      <w:r>
        <w:rPr>
          <w:b w:val="0"/>
        </w:rPr>
        <w:t>② DROP_BASELINE</w:t>
      </w:r>
    </w:p>
    <w:p>
      <w:r>
        <w:rPr>
          <w:b w:val="0"/>
        </w:rPr>
        <w:t>③ DROP_SNAPSHOT</w:t>
      </w:r>
    </w:p>
    <w:p>
      <w:r>
        <w:rPr>
          <w:b w:val="0"/>
        </w:rPr>
        <w:t>④ PURGE_STATS</w:t>
      </w:r>
    </w:p>
    <w:p>
      <w:r>
        <w:rPr>
          <w:b w:val="0"/>
        </w:rPr>
        <w:t>하-12 · 객관식</w:t>
      </w:r>
    </w:p>
    <w:p>
      <w:r>
        <w:rPr>
          <w:b w:val="0"/>
        </w:rPr>
        <w:t>[하-12] MODIFY_SNAPSHOT_SETTINGS의 interval·retention 인자의 단위는?</w:t>
      </w:r>
    </w:p>
    <w:p>
      <w:r>
        <w:rPr>
          <w:b w:val="0"/>
        </w:rPr>
        <w:t>① 분(minutes)</w:t>
      </w:r>
    </w:p>
    <w:p>
      <w:r>
        <w:rPr>
          <w:b w:val="0"/>
        </w:rPr>
        <w:t>② 초</w:t>
      </w:r>
    </w:p>
    <w:p>
      <w:r>
        <w:rPr>
          <w:b w:val="0"/>
        </w:rPr>
        <w:t>③ 시간</w:t>
      </w:r>
    </w:p>
    <w:p>
      <w:r>
        <w:rPr>
          <w:b w:val="0"/>
        </w:rPr>
        <w:t>④ 일</w:t>
      </w:r>
    </w:p>
    <w:p>
      <w:r>
        <w:rPr>
          <w:b w:val="0"/>
        </w:rPr>
        <w:t>하-13 · 객관식</w:t>
      </w:r>
    </w:p>
    <w:p>
      <w:r>
        <w:rPr>
          <w:b w:val="0"/>
        </w:rPr>
        <w:t>[하-13] 라이선스가 없는 환경에서 AWR을 대신하는 무상 도구는?</w:t>
      </w:r>
    </w:p>
    <w:p>
      <w:r>
        <w:rPr>
          <w:b w:val="0"/>
        </w:rPr>
        <w:t>① Statspack</w:t>
      </w:r>
    </w:p>
    <w:p>
      <w:r>
        <w:rPr>
          <w:b w:val="0"/>
        </w:rPr>
        <w:t>② ADDM</w:t>
      </w:r>
    </w:p>
    <w:p>
      <w:r>
        <w:rPr>
          <w:b w:val="0"/>
        </w:rPr>
        <w:t>③ ASH</w:t>
      </w:r>
    </w:p>
    <w:p>
      <w:r>
        <w:rPr>
          <w:b w:val="0"/>
        </w:rPr>
        <w:t>④ SQL Tuning Advisor</w:t>
      </w:r>
    </w:p>
    <w:p>
      <w:r>
        <w:rPr>
          <w:b w:val="0"/>
        </w:rPr>
        <w:t>하-14 · 객관식</w:t>
      </w:r>
    </w:p>
    <w:p>
      <w:r>
        <w:rPr>
          <w:b w:val="0"/>
        </w:rPr>
        <w:t>[하-14] Statspack이 객체를 설치하는 전용 계정 이름은?</w:t>
      </w:r>
    </w:p>
    <w:p>
      <w:r>
        <w:rPr>
          <w:b w:val="0"/>
        </w:rPr>
        <w:t>① PERFSTAT</w:t>
      </w:r>
    </w:p>
    <w:p>
      <w:r>
        <w:rPr>
          <w:b w:val="0"/>
        </w:rPr>
        <w:t>② SYSTEM</w:t>
      </w:r>
    </w:p>
    <w:p>
      <w:r>
        <w:rPr>
          <w:b w:val="0"/>
        </w:rPr>
        <w:t>③ SYS</w:t>
      </w:r>
    </w:p>
    <w:p>
      <w:r>
        <w:rPr>
          <w:b w:val="0"/>
        </w:rPr>
        <w:t>④ OUTLN</w:t>
      </w:r>
    </w:p>
    <w:p>
      <w:r>
        <w:rPr>
          <w:b w:val="0"/>
        </w:rPr>
        <w:t>하-15 · 객관식</w:t>
      </w:r>
    </w:p>
    <w:p>
      <w:r>
        <w:rPr>
          <w:b w:val="0"/>
        </w:rPr>
        <w:t>[하-15] 이 장에서 다루는 기능들이 필요로 하는 라이선스는?</w:t>
      </w:r>
    </w:p>
    <w:p>
      <w:r>
        <w:rPr>
          <w:b w:val="0"/>
        </w:rPr>
        <w:t>① Diagnostics Pack</w:t>
      </w:r>
    </w:p>
    <w:p>
      <w:r>
        <w:rPr>
          <w:b w:val="0"/>
        </w:rPr>
        <w:t>② Tuning Pack</w:t>
      </w:r>
    </w:p>
    <w:p>
      <w:r>
        <w:rPr>
          <w:b w:val="0"/>
        </w:rPr>
        <w:t>③ Partitioning</w:t>
      </w:r>
    </w:p>
    <w:p>
      <w:r>
        <w:rPr>
          <w:b w:val="0"/>
        </w:rPr>
        <w:t>④ Advanced Security</w:t>
      </w:r>
    </w:p>
    <w:p>
      <w:r>
        <w:rPr>
          <w:b w:val="0"/>
        </w:rPr>
        <w:t>하-16 · 객관식</w:t>
      </w:r>
    </w:p>
    <w:p>
      <w:r>
        <w:rPr>
          <w:b w:val="0"/>
        </w:rPr>
        <w:t>[하-16] Statspack에서 스냅샷을 뜨는 명령은?</w:t>
      </w:r>
    </w:p>
    <w:p>
      <w:r>
        <w:rPr>
          <w:b w:val="0"/>
        </w:rPr>
        <w:t>① EXEC STATSPACK.SNAP</w:t>
      </w:r>
    </w:p>
    <w:p>
      <w:r>
        <w:rPr>
          <w:b w:val="0"/>
        </w:rPr>
        <w:t>② EXEC DBMS_WORKLOAD_REPOSITORY.CREATE_SNAPSHOT</w:t>
      </w:r>
    </w:p>
    <w:p>
      <w:r>
        <w:rPr>
          <w:b w:val="0"/>
        </w:rPr>
        <w:t>③ @awrrpt.sql</w:t>
      </w:r>
    </w:p>
    <w:p>
      <w:r>
        <w:rPr>
          <w:b w:val="0"/>
        </w:rPr>
        <w:t>④ EXEC STATSPACK.REPORT</w:t>
      </w:r>
    </w:p>
    <w:p>
      <w:r>
        <w:rPr>
          <w:b w:val="0"/>
        </w:rPr>
        <w:t>하-17 · 객관식</w:t>
      </w:r>
    </w:p>
    <w:p>
      <w:r>
        <w:rPr>
          <w:b w:val="0"/>
        </w:rPr>
        <w:t>[하-17] 이동 윈도우 베이스라인(SYSTEM_MOVING_WINDOW)의 기본 윈도우 크기는?</w:t>
      </w:r>
    </w:p>
    <w:p>
      <w:r>
        <w:rPr>
          <w:b w:val="0"/>
        </w:rPr>
        <w:t>① 현재 AWR 보존 기간(기본 8일)</w:t>
      </w:r>
    </w:p>
    <w:p>
      <w:r>
        <w:rPr>
          <w:b w:val="0"/>
        </w:rPr>
        <w:t>② 항상 30일</w:t>
      </w:r>
    </w:p>
    <w:p>
      <w:r>
        <w:rPr>
          <w:b w:val="0"/>
        </w:rPr>
        <w:t>③ 항상 1일</w:t>
      </w:r>
    </w:p>
    <w:p>
      <w:r>
        <w:rPr>
          <w:b w:val="0"/>
        </w:rPr>
        <w:t>④ 무제한</w:t>
      </w:r>
    </w:p>
    <w:p>
      <w:r>
        <w:rPr>
          <w:b w:val="0"/>
        </w:rPr>
        <w:t>하-18 · 객관식</w:t>
      </w:r>
    </w:p>
    <w:p>
      <w:r>
        <w:rPr>
          <w:b w:val="0"/>
        </w:rPr>
        <w:t>[하-18] 베이스라인을 삭제하되 딸린 스냅샷은 보존하려면 DROP_BASELINE의 cascade 값은?</w:t>
      </w:r>
    </w:p>
    <w:p>
      <w:r>
        <w:rPr>
          <w:b w:val="0"/>
        </w:rPr>
        <w:t>① FALSE</w:t>
      </w:r>
    </w:p>
    <w:p>
      <w:r>
        <w:rPr>
          <w:b w:val="0"/>
        </w:rPr>
        <w:t>② TRUE</w:t>
      </w:r>
    </w:p>
    <w:p>
      <w:r>
        <w:rPr>
          <w:b w:val="0"/>
        </w:rPr>
        <w:t>③ NULL</w:t>
      </w:r>
    </w:p>
    <w:p>
      <w:r>
        <w:rPr>
          <w:b w:val="0"/>
        </w:rPr>
        <w:t>④ ALL</w:t>
      </w:r>
    </w:p>
    <w:p>
      <w:r>
        <w:rPr>
          <w:b w:val="0"/>
        </w:rPr>
        <w:t>하-19 · 객관식</w:t>
      </w:r>
    </w:p>
    <w:p>
      <w:r>
        <w:rPr>
          <w:b w:val="0"/>
        </w:rPr>
        <w:t>[하-19] Statspack 보고서를 생성하는 스크립트는?</w:t>
      </w:r>
    </w:p>
    <w:p>
      <w:r>
        <w:rPr>
          <w:b w:val="0"/>
        </w:rPr>
        <w:t>① spreport.sql</w:t>
      </w:r>
    </w:p>
    <w:p>
      <w:r>
        <w:rPr>
          <w:b w:val="0"/>
        </w:rPr>
        <w:t>② awrrpt.sql</w:t>
      </w:r>
    </w:p>
    <w:p>
      <w:r>
        <w:rPr>
          <w:b w:val="0"/>
        </w:rPr>
        <w:t>③ addmrpt.sql</w:t>
      </w:r>
    </w:p>
    <w:p>
      <w:r>
        <w:rPr>
          <w:b w:val="0"/>
        </w:rPr>
        <w:t>④ ashrpt.sql</w:t>
      </w:r>
    </w:p>
    <w:p>
      <w:r>
        <w:rPr>
          <w:b w:val="0"/>
        </w:rPr>
        <w:t>하-20 · 객관식</w:t>
      </w:r>
    </w:p>
    <w:p>
      <w:r>
        <w:rPr>
          <w:b w:val="0"/>
        </w:rPr>
        <w:t>[하-20] 오라클이 말하는, 평균 10 활성 세션 시스템의 전형적 AWR 공간 규모는?</w:t>
      </w:r>
    </w:p>
    <w:p>
      <w:r>
        <w:rPr>
          <w:b w:val="0"/>
        </w:rPr>
        <w:t>① 약 200~300MB</w:t>
      </w:r>
    </w:p>
    <w:p>
      <w:r>
        <w:rPr>
          <w:b w:val="0"/>
        </w:rPr>
        <w:t>② 약 2~3GB</w:t>
      </w:r>
    </w:p>
    <w:p>
      <w:r>
        <w:rPr>
          <w:b w:val="0"/>
        </w:rPr>
        <w:t>③ 약 10~20MB</w:t>
      </w:r>
    </w:p>
    <w:p>
      <w:r>
        <w:rPr>
          <w:b w:val="0"/>
        </w:rPr>
        <w:t>④ 약 50GB</w:t>
      </w:r>
    </w:p>
    <w:p>
      <w:pPr>
        <w:pStyle w:val="Heading2"/>
      </w:pPr>
      <w:r>
        <w:t>[난이도] 중 (실무)</w:t>
      </w:r>
    </w:p>
    <w:p>
      <w:r>
        <w:rPr>
          <w:b w:val="0"/>
        </w:rPr>
        <w:t>중-01 · 객관식</w:t>
      </w:r>
    </w:p>
    <w:p>
      <w:r>
        <w:rPr>
          <w:b w:val="0"/>
        </w:rPr>
        <w:t>[중-01] 자동 스냅샷이 정시에 찍히는데도 특정 배치 앞뒤에 CREATE_SNAPSHOT을 따로 쓰는 이유로 가장 적절한 것은?</w:t>
      </w:r>
    </w:p>
    <w:p>
      <w:r>
        <w:rPr>
          <w:b w:val="0"/>
        </w:rPr>
        <w:t>① 배치만의 부하를 정확히 감싼 구간으로 재기 위해</w:t>
      </w:r>
    </w:p>
    <w:p>
      <w:r>
        <w:rPr>
          <w:b w:val="0"/>
        </w:rPr>
        <w:t>② 자동 스냅샷을 삭제하기 위해</w:t>
      </w:r>
    </w:p>
    <w:p>
      <w:r>
        <w:rPr>
          <w:b w:val="0"/>
        </w:rPr>
        <w:t>③ 보존 기간을 늘리기 위해</w:t>
      </w:r>
    </w:p>
    <w:p>
      <w:r>
        <w:rPr>
          <w:b w:val="0"/>
        </w:rPr>
        <w:t>④ SYSAUX를 비우기 위해</w:t>
      </w:r>
    </w:p>
    <w:p>
      <w:r>
        <w:rPr>
          <w:b w:val="0"/>
        </w:rPr>
        <w:t>중-02 · 객관식</w:t>
      </w:r>
    </w:p>
    <w:p>
      <w:r>
        <w:rPr>
          <w:b w:val="0"/>
        </w:rPr>
        <w:t>[중-02] 보존 기간을 정할 때 오라클의 기본 권고 기준은?</w:t>
      </w:r>
    </w:p>
    <w:p>
      <w:r>
        <w:rPr>
          <w:b w:val="0"/>
        </w:rPr>
        <w:t>① 최소한 하나의 완전한 워크로드 주기를 담을 만큼</w:t>
      </w:r>
    </w:p>
    <w:p>
      <w:r>
        <w:rPr>
          <w:b w:val="0"/>
        </w:rPr>
        <w:t>② 항상 최대값으로</w:t>
      </w:r>
    </w:p>
    <w:p>
      <w:r>
        <w:rPr>
          <w:b w:val="0"/>
        </w:rPr>
        <w:t>③ 항상 1일로</w:t>
      </w:r>
    </w:p>
    <w:p>
      <w:r>
        <w:rPr>
          <w:b w:val="0"/>
        </w:rPr>
        <w:t>④ SYSAUX 크기의 절반</w:t>
      </w:r>
    </w:p>
    <w:p>
      <w:r>
        <w:rPr>
          <w:b w:val="0"/>
        </w:rPr>
        <w:t>중-03 · 객관식</w:t>
      </w:r>
    </w:p>
    <w:p>
      <w:r>
        <w:rPr>
          <w:b w:val="0"/>
        </w:rPr>
        <w:t>[중-03] 고정 베이스라인과 이동 윈도우 베이스라인의 차이로 옳은 것은?</w:t>
      </w:r>
    </w:p>
    <w:p>
      <w:r>
        <w:rPr>
          <w:b w:val="0"/>
        </w:rPr>
        <w:t>① 고정은 사람이 지정한 불변 구간, 이동 윈도우는 보존 기간 전체를 따라 흐른다</w:t>
      </w:r>
    </w:p>
    <w:p>
      <w:r>
        <w:rPr>
          <w:b w:val="0"/>
        </w:rPr>
        <w:t>② 둘 다 사람이 매번 지정한다</w:t>
      </w:r>
    </w:p>
    <w:p>
      <w:r>
        <w:rPr>
          <w:b w:val="0"/>
        </w:rPr>
        <w:t>③ 고정은 자동, 이동 윈도우는 수동이다</w:t>
      </w:r>
    </w:p>
    <w:p>
      <w:r>
        <w:rPr>
          <w:b w:val="0"/>
        </w:rPr>
        <w:t>④ 차이가 없다</w:t>
      </w:r>
    </w:p>
    <w:p>
      <w:r>
        <w:rPr>
          <w:b w:val="0"/>
        </w:rPr>
        <w:t>중-04 · 객관식</w:t>
      </w:r>
    </w:p>
    <w:p>
      <w:r>
        <w:rPr>
          <w:b w:val="0"/>
        </w:rPr>
        <w:t>[중-04] CREATE_BASELINE에 start_snap_id·end_snap_id로 존재하지 않는 번호를 주면?</w:t>
      </w:r>
    </w:p>
    <w:p>
      <w:r>
        <w:rPr>
          <w:b w:val="0"/>
        </w:rPr>
        <w:t>① 오류가 난다 — 이미 존재하는 스냅샷 번호여야 한다</w:t>
      </w:r>
    </w:p>
    <w:p>
      <w:r>
        <w:rPr>
          <w:b w:val="0"/>
        </w:rPr>
        <w:t>② 자동으로 스냅샷을 만들어 준다</w:t>
      </w:r>
    </w:p>
    <w:p>
      <w:r>
        <w:rPr>
          <w:b w:val="0"/>
        </w:rPr>
        <w:t>③ 가장 가까운 번호로 대체된다</w:t>
      </w:r>
    </w:p>
    <w:p>
      <w:r>
        <w:rPr>
          <w:b w:val="0"/>
        </w:rPr>
        <w:t>④ 경고만 남기고 성공한다</w:t>
      </w:r>
    </w:p>
    <w:p>
      <w:r>
        <w:rPr>
          <w:b w:val="0"/>
        </w:rPr>
        <w:t>중-05 · 객관식</w:t>
      </w:r>
    </w:p>
    <w:p>
      <w:r>
        <w:rPr>
          <w:b w:val="0"/>
        </w:rPr>
        <w:t>[중-05] DROP_SNAPSHOT_RANGE로 특정 구간을 지정했는데도 그 스냅샷이 지워지지 않는다. 가장 유력한 원인은?</w:t>
      </w:r>
    </w:p>
    <w:p>
      <w:r>
        <w:rPr>
          <w:b w:val="0"/>
        </w:rPr>
        <w:t>① 그 구간이 베이스라인에 포함되어 보호되고 있다</w:t>
      </w:r>
    </w:p>
    <w:p>
      <w:r>
        <w:rPr>
          <w:b w:val="0"/>
        </w:rPr>
        <w:t>② 권한이 없다</w:t>
      </w:r>
    </w:p>
    <w:p>
      <w:r>
        <w:rPr>
          <w:b w:val="0"/>
        </w:rPr>
        <w:t>③ SYSAUX가 꽉 찼다</w:t>
      </w:r>
    </w:p>
    <w:p>
      <w:r>
        <w:rPr>
          <w:b w:val="0"/>
        </w:rPr>
        <w:t>④ 스냅샷 번호가 음수다</w:t>
      </w:r>
    </w:p>
    <w:p>
      <w:r>
        <w:rPr>
          <w:b w:val="0"/>
        </w:rPr>
        <w:t>중-06 · 객관식</w:t>
      </w:r>
    </w:p>
    <w:p>
      <w:r>
        <w:rPr>
          <w:b w:val="0"/>
        </w:rPr>
        <w:t>[중-06] interval을 0으로 설정하면 일어나는 일로 옳은 것은?</w:t>
      </w:r>
    </w:p>
    <w:p>
      <w:r>
        <w:rPr>
          <w:b w:val="0"/>
        </w:rPr>
        <w:t>① 자동 수집이 멈추고 수동 스냅샷조차 만들 수 없다</w:t>
      </w:r>
    </w:p>
    <w:p>
      <w:r>
        <w:rPr>
          <w:b w:val="0"/>
        </w:rPr>
        <w:t>② 주기가 최소값으로 바뀐다</w:t>
      </w:r>
    </w:p>
    <w:p>
      <w:r>
        <w:rPr>
          <w:b w:val="0"/>
        </w:rPr>
        <w:t>③ 보존만 무제한이 된다</w:t>
      </w:r>
    </w:p>
    <w:p>
      <w:r>
        <w:rPr>
          <w:b w:val="0"/>
        </w:rPr>
        <w:t>④ 아무 변화가 없다</w:t>
      </w:r>
    </w:p>
    <w:p>
      <w:r>
        <w:rPr>
          <w:b w:val="0"/>
        </w:rPr>
        <w:t>중-07 · 객관식</w:t>
      </w:r>
    </w:p>
    <w:p>
      <w:r>
        <w:rPr>
          <w:b w:val="0"/>
        </w:rPr>
        <w:t>[중-07] MODIFY_SNAPSHOT_SETTINGS(retention=&gt;43200)만 실행했을 때의 효과는?</w:t>
      </w:r>
    </w:p>
    <w:p>
      <w:r>
        <w:rPr>
          <w:b w:val="0"/>
        </w:rPr>
        <w:t>① 보존만 30일로 바뀌고 주기·topnsql은 그대로</w:t>
      </w:r>
    </w:p>
    <w:p>
      <w:r>
        <w:rPr>
          <w:b w:val="0"/>
        </w:rPr>
        <w:t>② 주기도 함께 바뀐다</w:t>
      </w:r>
    </w:p>
    <w:p>
      <w:r>
        <w:rPr>
          <w:b w:val="0"/>
        </w:rPr>
        <w:t>③ 전체가 기본값으로 초기화된다</w:t>
      </w:r>
    </w:p>
    <w:p>
      <w:r>
        <w:rPr>
          <w:b w:val="0"/>
        </w:rPr>
        <w:t>④ 오류가 난다</w:t>
      </w:r>
    </w:p>
    <w:p>
      <w:r>
        <w:rPr>
          <w:b w:val="0"/>
        </w:rPr>
        <w:t>중-08 · 객관식</w:t>
      </w:r>
    </w:p>
    <w:p>
      <w:r>
        <w:rPr>
          <w:b w:val="0"/>
        </w:rPr>
        <w:t>[중-08] 적응형 임계값을 위해 이동 윈도우를 30일로 키우려 한다. 먼저 해야 할 일은?</w:t>
      </w:r>
    </w:p>
    <w:p>
      <w:r>
        <w:rPr>
          <w:b w:val="0"/>
        </w:rPr>
        <w:t>① AWR 보존 기간을 30일 이상으로 늘린다</w:t>
      </w:r>
    </w:p>
    <w:p>
      <w:r>
        <w:rPr>
          <w:b w:val="0"/>
        </w:rPr>
        <w:t>② 이동 윈도우를 바로 30일로 설정한다</w:t>
      </w:r>
    </w:p>
    <w:p>
      <w:r>
        <w:rPr>
          <w:b w:val="0"/>
        </w:rPr>
        <w:t>③ 베이스라인을 삭제한다</w:t>
      </w:r>
    </w:p>
    <w:p>
      <w:r>
        <w:rPr>
          <w:b w:val="0"/>
        </w:rPr>
        <w:t>④ 주기를 0으로 만든다</w:t>
      </w:r>
    </w:p>
    <w:p>
      <w:r>
        <w:rPr>
          <w:b w:val="0"/>
        </w:rPr>
        <w:t>중-09 · 객관식</w:t>
      </w:r>
    </w:p>
    <w:p>
      <w:r>
        <w:rPr>
          <w:b w:val="0"/>
        </w:rPr>
        <w:t>[중-09] CREATE_SNAPSHOT의 flush_level 인자에서 ALL과 TYPICAL의 차이는?</w:t>
      </w:r>
    </w:p>
    <w:p>
      <w:r>
        <w:rPr>
          <w:b w:val="0"/>
        </w:rPr>
        <w:t>① ALL은 SQL·세그먼트·파일 통계까지 모두, TYPICAL은 성능을 위해 일부 생략</w:t>
      </w:r>
    </w:p>
    <w:p>
      <w:r>
        <w:rPr>
          <w:b w:val="0"/>
        </w:rPr>
        <w:t>② ALL은 더 적게 담는다</w:t>
      </w:r>
    </w:p>
    <w:p>
      <w:r>
        <w:rPr>
          <w:b w:val="0"/>
        </w:rPr>
        <w:t>③ 둘은 같다</w:t>
      </w:r>
    </w:p>
    <w:p>
      <w:r>
        <w:rPr>
          <w:b w:val="0"/>
        </w:rPr>
        <w:t>④ TYPICAL은 아무것도 담지 않는다</w:t>
      </w:r>
    </w:p>
    <w:p>
      <w:r>
        <w:rPr>
          <w:b w:val="0"/>
        </w:rPr>
        <w:t>중-10 · 객관식</w:t>
      </w:r>
    </w:p>
    <w:p>
      <w:r>
        <w:rPr>
          <w:b w:val="0"/>
        </w:rPr>
        <w:t>[중-10] DBA_HIST_ 뷰와 V$ 뷰의 관계를 가장 잘 설명한 것은?</w:t>
      </w:r>
    </w:p>
    <w:p>
      <w:r>
        <w:rPr>
          <w:b w:val="0"/>
        </w:rPr>
        <w:t>① V$로 지금을 보고 DBA_HIST_로 과거(역사)를 본다</w:t>
      </w:r>
    </w:p>
    <w:p>
      <w:r>
        <w:rPr>
          <w:b w:val="0"/>
        </w:rPr>
        <w:t>② 둘은 완전히 무관하다</w:t>
      </w:r>
    </w:p>
    <w:p>
      <w:r>
        <w:rPr>
          <w:b w:val="0"/>
        </w:rPr>
        <w:t>③ DBA_HIST_는 실시간, V$는 과거다</w:t>
      </w:r>
    </w:p>
    <w:p>
      <w:r>
        <w:rPr>
          <w:b w:val="0"/>
        </w:rPr>
        <w:t>④ DBA_HIST_는 라이선스가 필요 없다</w:t>
      </w:r>
    </w:p>
    <w:p>
      <w:r>
        <w:rPr>
          <w:b w:val="0"/>
        </w:rPr>
        <w:t>중-11 · 객관식</w:t>
      </w:r>
    </w:p>
    <w:p>
      <w:r>
        <w:rPr>
          <w:b w:val="0"/>
        </w:rPr>
        <w:t>[중-11] AWR과 Statspack의 결정적 차이로 옳지 않은 것은?</w:t>
      </w:r>
    </w:p>
    <w:p>
      <w:r>
        <w:rPr>
          <w:b w:val="0"/>
        </w:rPr>
        <w:t>① Statspack이 ADDM 자동 진단을 제공한다</w:t>
      </w:r>
    </w:p>
    <w:p>
      <w:r>
        <w:rPr>
          <w:b w:val="0"/>
        </w:rPr>
        <w:t>② Statspack은 라이선스가 필요 없다</w:t>
      </w:r>
    </w:p>
    <w:p>
      <w:r>
        <w:rPr>
          <w:b w:val="0"/>
        </w:rPr>
        <w:t>③ Statspack은 PERFSTAT 스키마에 저장한다</w:t>
      </w:r>
    </w:p>
    <w:p>
      <w:r>
        <w:rPr>
          <w:b w:val="0"/>
        </w:rPr>
        <w:t>④ Statspack은 ASH·베이스라인을 지원하지 않는다</w:t>
      </w:r>
    </w:p>
    <w:p>
      <w:r>
        <w:rPr>
          <w:b w:val="0"/>
        </w:rPr>
        <w:t>중-12 · 객관식</w:t>
      </w:r>
    </w:p>
    <w:p>
      <w:r>
        <w:rPr>
          <w:b w:val="0"/>
        </w:rPr>
        <w:t>[중-12] Statspack에서 AWR의 자동 수집·자동 퍼지에 대응하는 것은?</w:t>
      </w:r>
    </w:p>
    <w:p>
      <w:r>
        <w:rPr>
          <w:b w:val="0"/>
        </w:rPr>
        <w:t>① spauto.sql(자동 수집 잡)·sppurge.sql(정리)</w:t>
      </w:r>
    </w:p>
    <w:p>
      <w:r>
        <w:rPr>
          <w:b w:val="0"/>
        </w:rPr>
        <w:t>② spcreate.sql·spdrop.sql</w:t>
      </w:r>
    </w:p>
    <w:p>
      <w:r>
        <w:rPr>
          <w:b w:val="0"/>
        </w:rPr>
        <w:t>③ STATSPACK.SNAP만</w:t>
      </w:r>
    </w:p>
    <w:p>
      <w:r>
        <w:rPr>
          <w:b w:val="0"/>
        </w:rPr>
        <w:t>④ 자동화 불가</w:t>
      </w:r>
    </w:p>
    <w:p>
      <w:r>
        <w:rPr>
          <w:b w:val="0"/>
        </w:rPr>
        <w:t>중-13 · 객관식</w:t>
      </w:r>
    </w:p>
    <w:p>
      <w:r>
        <w:rPr>
          <w:b w:val="0"/>
        </w:rPr>
        <w:t>[중-13] 사고가 났고 보존 기간이 8일이다. 조사가 며칠 걸릴 예정일 때 가장 먼저 할 일은?</w:t>
      </w:r>
    </w:p>
    <w:p>
      <w:r>
        <w:rPr>
          <w:b w:val="0"/>
        </w:rPr>
        <w:t>① 사고 구간을 즉시 베이스라인으로 보호한다</w:t>
      </w:r>
    </w:p>
    <w:p>
      <w:r>
        <w:rPr>
          <w:b w:val="0"/>
        </w:rPr>
        <w:t>② 보고서를 천천히 만든다</w:t>
      </w:r>
    </w:p>
    <w:p>
      <w:r>
        <w:rPr>
          <w:b w:val="0"/>
        </w:rPr>
        <w:t>③ 보존 기간을 0으로 만든다</w:t>
      </w:r>
    </w:p>
    <w:p>
      <w:r>
        <w:rPr>
          <w:b w:val="0"/>
        </w:rPr>
        <w:t>④ SYSAUX를 늘린다</w:t>
      </w:r>
    </w:p>
    <w:p>
      <w:r>
        <w:rPr>
          <w:b w:val="0"/>
        </w:rPr>
        <w:t>중-14 · 객관식</w:t>
      </w:r>
    </w:p>
    <w:p>
      <w:r>
        <w:rPr>
          <w:b w:val="0"/>
        </w:rPr>
        <w:t>[중-14] V$SYSAUX_OCCUPANTS로 확인한 SM/AWR 점유가 평소보다 크게 늘었다. 원인 후보로 부적절한 것은?</w:t>
      </w:r>
    </w:p>
    <w:p>
      <w:r>
        <w:rPr>
          <w:b w:val="0"/>
        </w:rPr>
        <w:t>① 임시 테이블스페이스가 작아서</w:t>
      </w:r>
    </w:p>
    <w:p>
      <w:r>
        <w:rPr>
          <w:b w:val="0"/>
        </w:rPr>
        <w:t>② 주기가 짧아져서</w:t>
      </w:r>
    </w:p>
    <w:p>
      <w:r>
        <w:rPr>
          <w:b w:val="0"/>
        </w:rPr>
        <w:t>③ 보존이 길어져서</w:t>
      </w:r>
    </w:p>
    <w:p>
      <w:r>
        <w:rPr>
          <w:b w:val="0"/>
        </w:rPr>
        <w:t>④ topnsql이 MAXIMUM이어서</w:t>
      </w:r>
    </w:p>
    <w:p>
      <w:r>
        <w:rPr>
          <w:b w:val="0"/>
        </w:rPr>
        <w:t>중-15 · 객관식</w:t>
      </w:r>
    </w:p>
    <w:p>
      <w:r>
        <w:rPr>
          <w:b w:val="0"/>
        </w:rPr>
        <w:t>[중-15] 베이스라인 이름을 바꾸는 프로시저는?</w:t>
      </w:r>
    </w:p>
    <w:p>
      <w:r>
        <w:rPr>
          <w:b w:val="0"/>
        </w:rPr>
        <w:t>① RENAME_BASELINE</w:t>
      </w:r>
    </w:p>
    <w:p>
      <w:r>
        <w:rPr>
          <w:b w:val="0"/>
        </w:rPr>
        <w:t>② MODIFY_BASELINE</w:t>
      </w:r>
    </w:p>
    <w:p>
      <w:r>
        <w:rPr>
          <w:b w:val="0"/>
        </w:rPr>
        <w:t>③ ALTER_BASELINE</w:t>
      </w:r>
    </w:p>
    <w:p>
      <w:r>
        <w:rPr>
          <w:b w:val="0"/>
        </w:rPr>
        <w:t>④ UPDATE_BASELINE</w:t>
      </w:r>
    </w:p>
    <w:p>
      <w:r>
        <w:rPr>
          <w:b w:val="0"/>
        </w:rPr>
        <w:t>중-16 · 객관식</w:t>
      </w:r>
    </w:p>
    <w:p>
      <w:r>
        <w:rPr>
          <w:b w:val="0"/>
        </w:rPr>
        <w:t>[중-16] 미래의 특정 시각 구간을 자동으로 베이스라인화하려면?</w:t>
      </w:r>
    </w:p>
    <w:p>
      <w:r>
        <w:rPr>
          <w:b w:val="0"/>
        </w:rPr>
        <w:t>① CREATE_BASELINE_TEMPLATE(단일/반복 템플릿)</w:t>
      </w:r>
    </w:p>
    <w:p>
      <w:r>
        <w:rPr>
          <w:b w:val="0"/>
        </w:rPr>
        <w:t>② CREATE_BASELINE만 반복 실행</w:t>
      </w:r>
    </w:p>
    <w:p>
      <w:r>
        <w:rPr>
          <w:b w:val="0"/>
        </w:rPr>
        <w:t>③ MODIFY_SNAPSHOT_SETTINGS</w:t>
      </w:r>
    </w:p>
    <w:p>
      <w:r>
        <w:rPr>
          <w:b w:val="0"/>
        </w:rPr>
        <w:t>④ 자동화 불가</w:t>
      </w:r>
    </w:p>
    <w:p>
      <w:r>
        <w:rPr>
          <w:b w:val="0"/>
        </w:rPr>
        <w:t>중-17 · 객관식</w:t>
      </w:r>
    </w:p>
    <w:p>
      <w:r>
        <w:rPr>
          <w:b w:val="0"/>
        </w:rPr>
        <w:t>[중-17] 보존 기간을 짧게 줄일 때 정확도가 떨어질 수 있는 기능이 아닌 것은?</w:t>
      </w:r>
    </w:p>
    <w:p>
      <w:r>
        <w:rPr>
          <w:b w:val="0"/>
        </w:rPr>
        <w:t>① 리스너 로깅</w:t>
      </w:r>
    </w:p>
    <w:p>
      <w:r>
        <w:rPr>
          <w:b w:val="0"/>
        </w:rPr>
        <w:t>② ADDM</w:t>
      </w:r>
    </w:p>
    <w:p>
      <w:r>
        <w:rPr>
          <w:b w:val="0"/>
        </w:rPr>
        <w:t>③ SQL Tuning Advisor</w:t>
      </w:r>
    </w:p>
    <w:p>
      <w:r>
        <w:rPr>
          <w:b w:val="0"/>
        </w:rPr>
        <w:t>④ Segment Advisor</w:t>
      </w:r>
    </w:p>
    <w:p>
      <w:r>
        <w:rPr>
          <w:b w:val="0"/>
        </w:rPr>
        <w:t>중-18 · 객관식</w:t>
      </w:r>
    </w:p>
    <w:p>
      <w:r>
        <w:rPr>
          <w:b w:val="0"/>
        </w:rPr>
        <w:t>[중-18] DROP_SNAPSHOT_RANGE로 스냅샷 구간을 삭제하면 함께 정리되는 데이터는?</w:t>
      </w:r>
    </w:p>
    <w:p>
      <w:r>
        <w:rPr>
          <w:b w:val="0"/>
        </w:rPr>
        <w:t>① 그 구간의 ASH 데이터</w:t>
      </w:r>
    </w:p>
    <w:p>
      <w:r>
        <w:rPr>
          <w:b w:val="0"/>
        </w:rPr>
        <w:t>② 베이스라인</w:t>
      </w:r>
    </w:p>
    <w:p>
      <w:r>
        <w:rPr>
          <w:b w:val="0"/>
        </w:rPr>
        <w:t>③ 초기화 파라미터</w:t>
      </w:r>
    </w:p>
    <w:p>
      <w:r>
        <w:rPr>
          <w:b w:val="0"/>
        </w:rPr>
        <w:t>④ 리두 로그</w:t>
      </w:r>
    </w:p>
    <w:p>
      <w:r>
        <w:rPr>
          <w:b w:val="0"/>
        </w:rPr>
        <w:t>중-19 · 객관식</w:t>
      </w:r>
    </w:p>
    <w:p>
      <w:r>
        <w:rPr>
          <w:b w:val="0"/>
        </w:rPr>
        <w:t>[중-19] 라이선스가 없고 지금 한 구간의 부하만 재면 될 때 가장 가벼운 방법은?</w:t>
      </w:r>
    </w:p>
    <w:p>
      <w:r>
        <w:rPr>
          <w:b w:val="0"/>
        </w:rPr>
        <w:t>① V$ 뷰를 두 시점에 조회해 델타를 손으로 계산</w:t>
      </w:r>
    </w:p>
    <w:p>
      <w:r>
        <w:rPr>
          <w:b w:val="0"/>
        </w:rPr>
        <w:t>② Statspack 전체 설치</w:t>
      </w:r>
    </w:p>
    <w:p>
      <w:r>
        <w:rPr>
          <w:b w:val="0"/>
        </w:rPr>
        <w:t>③ AWR 보고서 생성</w:t>
      </w:r>
    </w:p>
    <w:p>
      <w:r>
        <w:rPr>
          <w:b w:val="0"/>
        </w:rPr>
        <w:t>④ EM 구성</w:t>
      </w:r>
    </w:p>
    <w:p>
      <w:r>
        <w:rPr>
          <w:b w:val="0"/>
        </w:rPr>
        <w:t>중-20 · 객관식</w:t>
      </w:r>
    </w:p>
    <w:p>
      <w:r>
        <w:rPr>
          <w:b w:val="0"/>
        </w:rPr>
        <w:t>[중-20] 스냅샷이 문제 비교용 역사 데이터 집합이라 불리는 이유로 옳은 것은?</w:t>
      </w:r>
    </w:p>
    <w:p>
      <w:r>
        <w:rPr>
          <w:b w:val="0"/>
        </w:rPr>
        <w:t>① ADDM이 두 스냅샷의 차이를 분석해 진단하기 때문</w:t>
      </w:r>
    </w:p>
    <w:p>
      <w:r>
        <w:rPr>
          <w:b w:val="0"/>
        </w:rPr>
        <w:t>② 스냅샷이 백업이기 때문</w:t>
      </w:r>
    </w:p>
    <w:p>
      <w:r>
        <w:rPr>
          <w:b w:val="0"/>
        </w:rPr>
        <w:t>③ 스냅샷이 SQL을 실행하기 때문</w:t>
      </w:r>
    </w:p>
    <w:p>
      <w:r>
        <w:rPr>
          <w:b w:val="0"/>
        </w:rPr>
        <w:t>④ 스냅샷이 로그이기 때문</w:t>
      </w:r>
    </w:p>
    <w:p>
      <w:pPr>
        <w:pStyle w:val="Heading2"/>
      </w:pPr>
      <w:r>
        <w:t>[난이도] 상 (심화·오판 판별)</w:t>
      </w:r>
    </w:p>
    <w:p>
      <w:r>
        <w:rPr>
          <w:b w:val="0"/>
        </w:rPr>
        <w:t>상-01 · 객관식   [오판 판별]</w:t>
      </w:r>
    </w:p>
    <w:p>
      <w:r>
        <w:rPr>
          <w:b w:val="0"/>
        </w:rPr>
        <w:t>[상-01] SYSAUX가 부족하다며 팀원이 'AWR 주기를 0으로 만들어 스냅샷을 끄자'고 제안한다. 이 판단의 문제는?</w:t>
      </w:r>
    </w:p>
    <w:p>
      <w:r>
        <w:rPr>
          <w:b w:val="0"/>
        </w:rPr>
        <w:t>① 자동 수집이 멈춰 자가 관리 기능·수동 스냅샷까지 잃는다. 주기↑·보존↓·구간 삭제가 정공법</w:t>
      </w:r>
    </w:p>
    <w:p>
      <w:r>
        <w:rPr>
          <w:b w:val="0"/>
        </w:rPr>
        <w:t>② 좋은 방법이므로 즉시 적용</w:t>
      </w:r>
    </w:p>
    <w:p>
      <w:r>
        <w:rPr>
          <w:b w:val="0"/>
        </w:rPr>
        <w:t>③ 주기 0은 보존만 늘린다</w:t>
      </w:r>
    </w:p>
    <w:p>
      <w:r>
        <w:rPr>
          <w:b w:val="0"/>
        </w:rPr>
        <w:t>④ 주기 0은 성능을 높인다</w:t>
      </w:r>
    </w:p>
    <w:p>
      <w:r>
        <w:rPr>
          <w:b w:val="0"/>
        </w:rPr>
        <w:t>상-02 · 객관식   [오판 판별]</w:t>
      </w:r>
    </w:p>
    <w:p>
      <w:r>
        <w:rPr>
          <w:b w:val="0"/>
        </w:rPr>
        <w:t>[상-02] DROP_SNAPSHOT_RANGE(100,150)을 실행했는데 SYSAUX가 줄지 않는다. '삭제가 실패했다'는 결론이 성급한 이유는?</w:t>
      </w:r>
    </w:p>
    <w:p>
      <w:r>
        <w:rPr>
          <w:b w:val="0"/>
        </w:rPr>
        <w:t>① 그 구간이 베이스라인에 묶여 있으면 정상적으로 보호되어 안 지워진다</w:t>
      </w:r>
    </w:p>
    <w:p>
      <w:r>
        <w:rPr>
          <w:b w:val="0"/>
        </w:rPr>
        <w:t>② 프로시저는 항상 실패하지 않는다</w:t>
      </w:r>
    </w:p>
    <w:p>
      <w:r>
        <w:rPr>
          <w:b w:val="0"/>
        </w:rPr>
        <w:t>③ SYSAUX는 절대 줄지 않는다</w:t>
      </w:r>
    </w:p>
    <w:p>
      <w:r>
        <w:rPr>
          <w:b w:val="0"/>
        </w:rPr>
        <w:t>④ 스냅샷은 지울 수 없다</w:t>
      </w:r>
    </w:p>
    <w:p>
      <w:r>
        <w:rPr>
          <w:b w:val="0"/>
        </w:rPr>
        <w:t>상-03 · 객관식   [오판 판별]</w:t>
      </w:r>
    </w:p>
    <w:p>
      <w:r>
        <w:rPr>
          <w:b w:val="0"/>
        </w:rPr>
        <w:t>[상-03] '어제 오후 데이터로 AWR 보고서를 만들려는데 대상 구간이 없다. AWR이 고장났다'는 신고가 들어왔다. 먼저 의심할 것은?</w:t>
      </w:r>
    </w:p>
    <w:p>
      <w:r>
        <w:rPr>
          <w:b w:val="0"/>
        </w:rPr>
        <w:t>① 보존 기간 초과로 이미 퍼지된 정상 동작 — 보존·최고령 스냅샷부터 확인</w:t>
      </w:r>
    </w:p>
    <w:p>
      <w:r>
        <w:rPr>
          <w:b w:val="0"/>
        </w:rPr>
        <w:t>② AWR 버그</w:t>
      </w:r>
    </w:p>
    <w:p>
      <w:r>
        <w:rPr>
          <w:b w:val="0"/>
        </w:rPr>
        <w:t>③ 디스크 손상</w:t>
      </w:r>
    </w:p>
    <w:p>
      <w:r>
        <w:rPr>
          <w:b w:val="0"/>
        </w:rPr>
        <w:t>④ 네트워크 오류</w:t>
      </w:r>
    </w:p>
    <w:p>
      <w:r>
        <w:rPr>
          <w:b w:val="0"/>
        </w:rPr>
        <w:t>상-04 · 객관식   [오판 판별]</w:t>
      </w:r>
    </w:p>
    <w:p>
      <w:r>
        <w:rPr>
          <w:b w:val="0"/>
        </w:rPr>
        <w:t>[상-04] 같은 부하 구간인데 어제 만든 AWR 보고서보다 오늘 만든 보고서의 '초당 논리 읽기'가 훨씬 낮게 나왔다. '성능이 좋아졌다'는 결론이 틀릴 수 있는 이유는?</w:t>
      </w:r>
    </w:p>
    <w:p>
      <w:r>
        <w:rPr>
          <w:b w:val="0"/>
        </w:rPr>
        <w:t>① 구간(스냅샷 범위)을 더 넓게 잡으면 같은 총량도 초당 값이 낮아진다</w:t>
      </w:r>
    </w:p>
    <w:p>
      <w:r>
        <w:rPr>
          <w:b w:val="0"/>
        </w:rPr>
        <w:t>② 논리 읽기는 항상 감소한다</w:t>
      </w:r>
    </w:p>
    <w:p>
      <w:r>
        <w:rPr>
          <w:b w:val="0"/>
        </w:rPr>
        <w:t>③ 보고서가 틀렸다</w:t>
      </w:r>
    </w:p>
    <w:p>
      <w:r>
        <w:rPr>
          <w:b w:val="0"/>
        </w:rPr>
        <w:t>④ AWR은 초당 값을 못 낸다</w:t>
      </w:r>
    </w:p>
    <w:p>
      <w:r>
        <w:rPr>
          <w:b w:val="0"/>
        </w:rPr>
        <w:t>상-05 · 객관식   [오판 판별]</w:t>
      </w:r>
    </w:p>
    <w:p>
      <w:r>
        <w:rPr>
          <w:b w:val="0"/>
        </w:rPr>
        <w:t>[상-05] 'topnsql을 MAXIMUM으로 두면 더 많은 SQL을 담으니 무조건 이득'이라는 주장이 위험한 이유는?</w:t>
      </w:r>
    </w:p>
    <w:p>
      <w:r>
        <w:rPr>
          <w:b w:val="0"/>
        </w:rPr>
        <w:t>① 담을 데이터가 급증해 공간·성능 문제를 일으킬 수 있다</w:t>
      </w:r>
    </w:p>
    <w:p>
      <w:r>
        <w:rPr>
          <w:b w:val="0"/>
        </w:rPr>
        <w:t>② MAXIMUM은 SQL을 덜 담는다</w:t>
      </w:r>
    </w:p>
    <w:p>
      <w:r>
        <w:rPr>
          <w:b w:val="0"/>
        </w:rPr>
        <w:t>③ topnsql은 효과가 없다</w:t>
      </w:r>
    </w:p>
    <w:p>
      <w:r>
        <w:rPr>
          <w:b w:val="0"/>
        </w:rPr>
        <w:t>④ 항상 이득이 맞다</w:t>
      </w:r>
    </w:p>
    <w:p>
      <w:r>
        <w:rPr>
          <w:b w:val="0"/>
        </w:rPr>
        <w:t>상-06 · 객관식   [오판 판별]</w:t>
      </w:r>
    </w:p>
    <w:p>
      <w:r>
        <w:rPr>
          <w:b w:val="0"/>
        </w:rPr>
        <w:t>[상-06] 라이선스가 없는 환경에서 '그럼 성능 진단은 불가능하다'는 결론이 틀린 이유를 가장 잘 설명한 것은?</w:t>
      </w:r>
    </w:p>
    <w:p>
      <w:r>
        <w:rPr>
          <w:b w:val="0"/>
        </w:rPr>
        <w:t>① Statspack 또는 V$ 델타로 같은 것을 볼 수 있다 — 자동화만 손으로 대신</w:t>
      </w:r>
    </w:p>
    <w:p>
      <w:r>
        <w:rPr>
          <w:b w:val="0"/>
        </w:rPr>
        <w:t>② V$ 뷰도 라이선스가 필요하다</w:t>
      </w:r>
    </w:p>
    <w:p>
      <w:r>
        <w:rPr>
          <w:b w:val="0"/>
        </w:rPr>
        <w:t>③ Statspack도 유상이다</w:t>
      </w:r>
    </w:p>
    <w:p>
      <w:r>
        <w:rPr>
          <w:b w:val="0"/>
        </w:rPr>
        <w:t>④ 진단은 EM으로만 가능하다</w:t>
      </w:r>
    </w:p>
    <w:p>
      <w:r>
        <w:rPr>
          <w:b w:val="0"/>
        </w:rPr>
        <w:t>상-07 · 객관식</w:t>
      </w:r>
    </w:p>
    <w:p>
      <w:r>
        <w:rPr>
          <w:b w:val="0"/>
        </w:rPr>
        <w:t>[상-07] 월말 결산 성능을 다음 달과 비교하려는데 기본 보존(8일)을 그대로 둔 상태다. 무엇이 문제이며 어떻게 하는가?</w:t>
      </w:r>
    </w:p>
    <w:p>
      <w:r>
        <w:rPr>
          <w:b w:val="0"/>
        </w:rPr>
        <w:t>① 8일로는 한 달 전 데이터가 사라진다 — 보존을 한 달로 늘리거나 결산 구간을 베이스라인으로 보호</w:t>
      </w:r>
    </w:p>
    <w:p>
      <w:r>
        <w:rPr>
          <w:b w:val="0"/>
        </w:rPr>
        <w:t>② 문제 없다</w:t>
      </w:r>
    </w:p>
    <w:p>
      <w:r>
        <w:rPr>
          <w:b w:val="0"/>
        </w:rPr>
        <w:t>③ 주기를 줄이면 된다</w:t>
      </w:r>
    </w:p>
    <w:p>
      <w:r>
        <w:rPr>
          <w:b w:val="0"/>
        </w:rPr>
        <w:t>④ topnsql을 늘리면 된다</w:t>
      </w:r>
    </w:p>
    <w:p>
      <w:r>
        <w:rPr>
          <w:b w:val="0"/>
        </w:rPr>
        <w:t>상-08 · 객관식</w:t>
      </w:r>
    </w:p>
    <w:p>
      <w:r>
        <w:rPr>
          <w:b w:val="0"/>
        </w:rPr>
        <w:t>[상-08] CREATE_SNAPSHOT을 실행했으나 DBA_HIST_SNAPSHOT의 MAX(snap_id)가 늘지 않았다. 원인 진단 순서로 옳은 것은?</w:t>
      </w:r>
    </w:p>
    <w:p>
      <w:r>
        <w:rPr>
          <w:b w:val="0"/>
        </w:rPr>
        <w:t>① STATISTICS_LEVEL(BASIC?)·CONTROL_MANAGEMENT_PACK_ACCESS(NONE?)를 확인해 AWR이 꺼졌는지 본다</w:t>
      </w:r>
    </w:p>
    <w:p>
      <w:r>
        <w:rPr>
          <w:b w:val="0"/>
        </w:rPr>
        <w:t>② 즉시 인스턴스를 재기동한다</w:t>
      </w:r>
    </w:p>
    <w:p>
      <w:r>
        <w:rPr>
          <w:b w:val="0"/>
        </w:rPr>
        <w:t>③ SYSAUX를 삭제한다</w:t>
      </w:r>
    </w:p>
    <w:p>
      <w:r>
        <w:rPr>
          <w:b w:val="0"/>
        </w:rPr>
        <w:t>④ 보존을 0으로 만든다</w:t>
      </w:r>
    </w:p>
    <w:p>
      <w:r>
        <w:rPr>
          <w:b w:val="0"/>
        </w:rPr>
        <w:t>상-09 · 객관식   [오판 판별]</w:t>
      </w:r>
    </w:p>
    <w:p>
      <w:r>
        <w:rPr>
          <w:b w:val="0"/>
        </w:rPr>
        <w:t>[상-09] 'Statspack 보고서에도 ADDM Findings 섹션이 있을 것'이라 기대하는 것이 왜 잘못인가?</w:t>
      </w:r>
    </w:p>
    <w:p>
      <w:r>
        <w:rPr>
          <w:b w:val="0"/>
        </w:rPr>
        <w:t>① ADDM 자동 진단은 Diagnostics Pack 기능이라 Statspack에는 없다 — 보고서는 사람이 읽어야</w:t>
      </w:r>
    </w:p>
    <w:p>
      <w:r>
        <w:rPr>
          <w:b w:val="0"/>
        </w:rPr>
        <w:t>② Statspack이 더 강력하다</w:t>
      </w:r>
    </w:p>
    <w:p>
      <w:r>
        <w:rPr>
          <w:b w:val="0"/>
        </w:rPr>
        <w:t>③ ADDM은 무상이다</w:t>
      </w:r>
    </w:p>
    <w:p>
      <w:r>
        <w:rPr>
          <w:b w:val="0"/>
        </w:rPr>
        <w:t>④ spreport가 ADDM을 포함한다</w:t>
      </w:r>
    </w:p>
    <w:p>
      <w:r>
        <w:rPr>
          <w:b w:val="0"/>
        </w:rPr>
        <w:t>상-10 · 객관식   [오판 판별]</w:t>
      </w:r>
    </w:p>
    <w:p>
      <w:r>
        <w:rPr>
          <w:b w:val="0"/>
        </w:rPr>
        <w:t>[상-10] 고정 베이스라인을 만들 때 '아무 구간이나 잡아도 된다'는 생각이 위험한 이유는?</w:t>
      </w:r>
    </w:p>
    <w:p>
      <w:r>
        <w:rPr>
          <w:b w:val="0"/>
        </w:rPr>
        <w:t>① 문제 있던 구간을 기준으로 잡으면 나빠진 것을 정상으로 착각하게 된다</w:t>
      </w:r>
    </w:p>
    <w:p>
      <w:r>
        <w:rPr>
          <w:b w:val="0"/>
        </w:rPr>
        <w:t>② 구간은 항상 최신이어야 한다</w:t>
      </w:r>
    </w:p>
    <w:p>
      <w:r>
        <w:rPr>
          <w:b w:val="0"/>
        </w:rPr>
        <w:t>③ 베이스라인은 하나만 가능하다</w:t>
      </w:r>
    </w:p>
    <w:p>
      <w:r>
        <w:rPr>
          <w:b w:val="0"/>
        </w:rPr>
        <w:t>④ 구간 길이는 무조건 1시간이어야 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