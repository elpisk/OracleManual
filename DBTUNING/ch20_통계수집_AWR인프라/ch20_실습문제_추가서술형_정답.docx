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제ch20  통계 수집 ① 자동 수집과 AWR 인프라 — 추가 실습문제 모범답안 및 채점 포인트</w:t>
      </w:r>
    </w:p>
    <w:p>
      <w:r>
        <w:rPr>
          <w:b w:val="0"/>
        </w:rPr>
        <w:t>총 20문항 모범답안과 채점 포인트. 서술형 8 · 문제해결형 6 · 진단절차형 6. 진단절차형은 '증상 → 확인 → 판정 → 조치 → 재확인' 5단계가 모두 드러나야 만점이다.</w:t>
      </w:r>
    </w:p>
    <w:p>
      <w:pPr>
        <w:pStyle w:val="Heading2"/>
      </w:pPr>
      <w:r>
        <w:t>[유형] 서술형</w:t>
      </w:r>
    </w:p>
    <w:p>
      <w:r>
        <w:rPr>
          <w:b w:val="0"/>
        </w:rPr>
        <w:t>추가-01 · 서술형</w:t>
      </w:r>
    </w:p>
    <w:p>
      <w:r>
        <w:rPr>
          <w:b w:val="0"/>
        </w:rPr>
        <w:t>[추가-01] AWR이 무엇이며 V$ 뷰만으로는 부족한 이유를 두 가지 한계로 설명하라.</w:t>
      </w:r>
    </w:p>
    <w:p>
      <w:r>
        <w:rPr>
          <w:b w:val="0"/>
        </w:rPr>
        <w:t>모범답안: AWR은 휘발성 V$ 성능 통계를 주기적으로 스냅샷으로 떠 SYSAUX에 영구 저장하는 인프라다. V$의 두 한계는 (1) 재기동하면 0으로 초기화되어 과거가 사라진다, (2) 살아 있어도 특정 과거 시점(예: 지난 화요일 3시)을 되짚을 수 없다는 것이다. AWR은 주기적으로 V$ 핵심을 디스크에 남겨 재기동에도 살아남고 과거 구간을 스냅샷 쌍으로 재구성하게 함으로써 이 두 한계를 메운다.</w:t>
      </w:r>
    </w:p>
    <w:p>
      <w:r>
        <w:rPr>
          <w:b w:val="0"/>
        </w:rPr>
        <w:t>채점 포인트: AWR 정의 / V$의 두 한계(휘발성·과거 재구성 불가) / AWR이 메우는 방식 언급</w:t>
      </w:r>
    </w:p>
    <w:p>
      <w:r>
        <w:rPr>
          <w:b w:val="0"/>
        </w:rPr>
        <w:t>추가-02 · 서술형</w:t>
      </w:r>
    </w:p>
    <w:p>
      <w:r>
        <w:rPr>
          <w:b w:val="0"/>
        </w:rPr>
        <w:t>[추가-02] 스냅샷·고정 베이스라인·이동 윈도우 베이스라인을 시간 축으로 구분해 설명하라.</w:t>
      </w:r>
    </w:p>
    <w:p>
      <w:r>
        <w:rPr>
          <w:b w:val="0"/>
        </w:rPr>
        <w:t>모범답안: 스냅샷은 시간 선 위에 60분마다 찍히는 점이다. 이동 윈도우 베이스라인은 왼쪽 끝(8일 전)이 시간과 함께 계속 밀려가며 항상 최근 보존 기간을 덮는 구간으로 시스템이 자동 유지하고 적응형 임계값 계산에 쓰인다. 고정 베이스라인은 사람이 못 박아 둔, 시간이 흘러도 움직이지 않는 구간이다. 이동 윈도우가 지나가며 오래된 점을 지워도 고정 베이스라인이 감싼 점은 자동 퍼지에서 제외되어 지워지지 않는다.</w:t>
      </w:r>
    </w:p>
    <w:p>
      <w:r>
        <w:rPr>
          <w:b w:val="0"/>
        </w:rPr>
        <w:t>채점 포인트: 스냅샷=점 / 이동 윈도우=흐르는 구간·자동·임계값 / 고정=불변 구간·퍼지 제외</w:t>
      </w:r>
    </w:p>
    <w:p>
      <w:r>
        <w:rPr>
          <w:b w:val="0"/>
        </w:rPr>
        <w:t>추가-03 · 서술형</w:t>
      </w:r>
    </w:p>
    <w:p>
      <w:r>
        <w:rPr>
          <w:b w:val="0"/>
        </w:rPr>
        <w:t>[추가-03] 누적값과 델타값의 차이를 설명하고, AWR 보고서가 '구간'을 지정해야 값이 나오는 이유와 연결하라.</w:t>
      </w:r>
    </w:p>
    <w:p>
      <w:r>
        <w:rPr>
          <w:b w:val="0"/>
        </w:rPr>
        <w:t>모범답안: 누적값은 인스턴스 기동 이후 계속 커지는 값이고, 델타값은 한 스냅샷과 그 앞 스냅샷 사이의 변화량이다. AWR은 스냅샷을 뜰 때마다 누적값을 저장하므로, 보고서는 시작 스냅샷과 끝 스냅샷의 누적값 차이를 그 구간의 부하로 환산한다. ch19에서 손으로 하던 '뒤 값 - 앞 값'을 AWR이 자동화한 것이며, 그래서 두 시점(구간)을 지정해야 델타로 값이 나온다.</w:t>
      </w:r>
    </w:p>
    <w:p>
      <w:r>
        <w:rPr>
          <w:b w:val="0"/>
        </w:rPr>
        <w:t>채점 포인트: 누적/델타 정의 / 스냅샷 차이=구간 부하 / ch19 델타 원리 연결</w:t>
      </w:r>
    </w:p>
    <w:p>
      <w:r>
        <w:rPr>
          <w:b w:val="0"/>
        </w:rPr>
        <w:t>추가-04 · 서술형</w:t>
      </w:r>
    </w:p>
    <w:p>
      <w:r>
        <w:rPr>
          <w:b w:val="0"/>
        </w:rPr>
        <w:t>[추가-04] 스냅샷 주기와 보존 기간이 서로 얽혀 있음을 이동 윈도우·적응형 임계값과 함께 설명하라.</w:t>
      </w:r>
    </w:p>
    <w:p>
      <w:r>
        <w:rPr>
          <w:b w:val="0"/>
        </w:rPr>
        <w:t>모범답안: 이동 윈도우 베이스라인은 보존 기간을 넘을 수 없다. 따라서 적응형 임계값을 위해 윈도우를 30일로 키우려면 보존부터 30일 이상으로 늘려야 한다. 반대로 공간을 아끼려 보존을 줄이면 이동 윈도우도 줄어 임계값 계산의 표본이 얕아진다. 그래서 주기·보존·윈도우는 따로가 아니라 한 세트로 설계해야 하며, 기본값은 바꿀 이유를 수치로 댈 수 있을 때만 바꾼다.</w:t>
      </w:r>
    </w:p>
    <w:p>
      <w:r>
        <w:rPr>
          <w:b w:val="0"/>
        </w:rPr>
        <w:t>채점 포인트: 윈도우≤보존 / 윈도우 확대→보존 먼저 / 보존 축소의 부작용 / 한 세트 설계</w:t>
      </w:r>
    </w:p>
    <w:p>
      <w:r>
        <w:rPr>
          <w:b w:val="0"/>
        </w:rPr>
        <w:t>추가-05 · 서술형</w:t>
      </w:r>
    </w:p>
    <w:p>
      <w:r>
        <w:rPr>
          <w:b w:val="0"/>
        </w:rPr>
        <w:t>[추가-05] MODIFY_SNAPSHOT_SETTINGS의 세 인자(retention·interval·topnsql)의 의미와 단위, topnsql=MAXIMUM의 위험을 설명하라.</w:t>
      </w:r>
    </w:p>
    <w:p>
      <w:r>
        <w:rPr>
          <w:b w:val="0"/>
        </w:rPr>
        <w:t>모범답안: retention은 보존 기간, interval은 자동 스냅샷 주기로 둘 다 분 단위 정수다. topnsql은 각 SQL 기준(경과시간·CPU·파싱 콜·공유 메모리·버전 수)마다 담을 상위 SQL 개수로, 통계 수준의 영향을 받지 않고 시스템 기본 동작을 덮어쓴다. MAXIMUM으로 두면 공유 SQL 영역의 SQL 전체를 담을 수 있으나, 데이터가 급증해 SYSAUX 공간과 수집 성능에 문제를 일으킬 수 있다.</w:t>
      </w:r>
    </w:p>
    <w:p>
      <w:r>
        <w:rPr>
          <w:b w:val="0"/>
        </w:rPr>
        <w:t>채점 포인트: 세 인자 의미·분 단위 / topnsql 정의 / MAXIMUM의 공간·성능 위험</w:t>
      </w:r>
    </w:p>
    <w:p>
      <w:r>
        <w:rPr>
          <w:b w:val="0"/>
        </w:rPr>
        <w:t>추가-06 · 서술형</w:t>
      </w:r>
    </w:p>
    <w:p>
      <w:r>
        <w:rPr>
          <w:b w:val="0"/>
        </w:rPr>
        <w:t>[추가-06] 이 장이 왜 전부 Diagnostics Pack 대상인지, 라이선스가 없을 때의 두 대안을 설명하라.</w:t>
      </w:r>
    </w:p>
    <w:p>
      <w:r>
        <w:rPr>
          <w:b w:val="0"/>
        </w:rPr>
        <w:t>모범답안: AWR·DBMS_WORKLOAD_REPOSITORY(스냅샷·베이스라인 관리)·DBA_HIST_* 뷰·V$ACTIVE_SESSION_HISTORY는 모두 Diagnostics Pack(유상)이 필요하다. 라이선스가 없으면 (1) Statspack(무상)을 설치해 STATSPACK.SNAP으로 스냅샷을 뜨고 spreport.sql로 보고서를 만들거나, (2) V$ 뷰를 두 시점에 조회해 델타를 손으로 계산한다(ch19 방식). 원천 데이터는 언제나 V$에 있으므로 진단 자체는 가능하며, 자동화·통합만 손으로 대신한다.</w:t>
      </w:r>
    </w:p>
    <w:p>
      <w:r>
        <w:rPr>
          <w:b w:val="0"/>
        </w:rPr>
        <w:t>채점 포인트: Diagnostics Pack 대상 열거 / Statspack 경로 / V$ 델타 경로 / 원천은 V$</w:t>
      </w:r>
    </w:p>
    <w:p>
      <w:r>
        <w:rPr>
          <w:b w:val="0"/>
        </w:rPr>
        <w:t>추가-07 · 서술형</w:t>
      </w:r>
    </w:p>
    <w:p>
      <w:r>
        <w:rPr>
          <w:b w:val="0"/>
        </w:rPr>
        <w:t>[추가-07] AWR과 Statspack의 차이를 저장 위치·자동화·진단 통합 관점에서 비교하라.</w:t>
      </w:r>
    </w:p>
    <w:p>
      <w:r>
        <w:rPr>
          <w:b w:val="0"/>
        </w:rPr>
        <w:t>모범답안: AWR은 SYSAUX의 SYS 소유 DBA_HIST_* 테이블에 저장되고 60분 자동 수집·자동 퍼지·베이스라인을 갖추며 ADDM·ASH와 통합된다. Statspack은 PERFSTAT 스키마의 STATS$* 테이블에 저장되고 STATSPACK.SNAP으로 수집(spauto로 잡 자동화)·sppurge로 정리하며, ADDM 자동 진단·ASH·베이스라인이 없다. 결정적 차이는 라이선스(AWR 유상, Statspack 무상)와 자동 진단 유무이며, Statspack은 보고서를 사람이 읽어야 한다.</w:t>
      </w:r>
    </w:p>
    <w:p>
      <w:r>
        <w:rPr>
          <w:b w:val="0"/>
        </w:rPr>
        <w:t>채점 포인트: 저장 위치 대비 / 자동화 방식 대비 / ADDM·ASH·베이스라인 유무 / 라이선스</w:t>
      </w:r>
    </w:p>
    <w:p>
      <w:r>
        <w:rPr>
          <w:b w:val="0"/>
        </w:rPr>
        <w:t>추가-08 · 서술형</w:t>
      </w:r>
    </w:p>
    <w:p>
      <w:r>
        <w:rPr>
          <w:b w:val="0"/>
        </w:rPr>
        <w:t>[추가-08] '필요한 구간은 베이스라인으로 보호해야 살아남는다'는 이 장의 DBA Point를 보존 기간과 연결해 설명하라.</w:t>
      </w:r>
    </w:p>
    <w:p>
      <w:r>
        <w:rPr>
          <w:b w:val="0"/>
        </w:rPr>
        <w:t>모범답안: 보존 기간(기본 8일)이 지난 스냅샷은 자동 퍼지로 삭제된다. 베이스라인에 포함된 스냅샷은 이 자동 삭제에서 제외되어 무기한 보존된다. 따라서 나중에 반드시 비교·조사할 구간(정상 기준 구간, 사고 구간)은 보존 기간이 지나기 전에 베이스라인으로 지정해 보호해야 한다. 보호하지 않으면 보존 초과로 사라지며, 이것이 이 장의 Common Error(사고 데이터 소실)의 원인이다.</w:t>
      </w:r>
    </w:p>
    <w:p>
      <w:r>
        <w:rPr>
          <w:b w:val="0"/>
        </w:rPr>
        <w:t>채점 포인트: 보존 초과=자동 삭제 / 베이스라인=퍼지 제외 / 보호 시점(사전) / Common Error 연결</w:t>
      </w:r>
    </w:p>
    <w:p>
      <w:pPr>
        <w:pStyle w:val="Heading2"/>
      </w:pPr>
      <w:r>
        <w:t>[유형] 문제해결형</w:t>
      </w:r>
    </w:p>
    <w:p>
      <w:r>
        <w:rPr>
          <w:b w:val="0"/>
        </w:rPr>
        <w:t>추가-09 · 문제해결형</w:t>
      </w:r>
    </w:p>
    <w:p>
      <w:r>
        <w:rPr>
          <w:b w:val="0"/>
        </w:rPr>
        <w:t>[추가-09] EXEC DBMS_WORKLOAD_REPOSITORY.CREATE_SNAPSHOT을 실행해도 DBA_HIST_SNAPSHOT의 MAX(snap_id)가 늘지 않는다. 원인과 해결을 쓰라.</w:t>
      </w:r>
    </w:p>
    <w:p>
      <w:r>
        <w:rPr>
          <w:b w:val="0"/>
        </w:rPr>
        <w:t>모범답안: 프로시저가 오류 없이 끝나도 AWR이 꺼져 있으면 스냅샷이 남지 않을 수 있다. STATISTICS_LEVEL이 BASIC이거나 CONTROL_MANAGEMENT_PACK_ACCESS가 NONE인지 SHOW PARAMETER로 확인한다. 해결: STATISTICS_LEVEL을 TYPICAL(또는 ALL), CONTROL_MANAGEMENT_PACK_ACCESS를 DIAGNOSTIC(+TUNING)으로 되돌린 뒤 CREATE_SNAPSHOT을 재실행하고 MAX(snap_id)가 증가했는지 재확인한다.</w:t>
      </w:r>
    </w:p>
    <w:p>
      <w:r>
        <w:rPr>
          <w:b w:val="0"/>
        </w:rPr>
        <w:t>채점 포인트: 두 파라미터 확인 / 원인=AWR off / 원복 후 재시도·재확인</w:t>
      </w:r>
    </w:p>
    <w:p>
      <w:r>
        <w:rPr>
          <w:b w:val="0"/>
        </w:rPr>
        <w:t>추가-10 · 문제해결형</w:t>
      </w:r>
    </w:p>
    <w:p>
      <w:r>
        <w:rPr>
          <w:b w:val="0"/>
        </w:rPr>
        <w:t>[추가-10] DROP_SNAPSHOT_RANGE(100,150)을 실행했으나 SYSAUX 공간이 회수되지 않는다. 원인과 조치를 쓰라.</w:t>
      </w:r>
    </w:p>
    <w:p>
      <w:r>
        <w:rPr>
          <w:b w:val="0"/>
        </w:rPr>
        <w:t>모범답안: 그 구간의 스냅샷이 베이스라인에 포함되어 있으면 자동 퍼지·수동 삭제 모두에서 제외되므로 지워지지 않는다. 조치: DBA_HIST_BASELINE에서 100~150을 감싸는 베이스라인을 찾는다. 그 베이스라인이 더 이상 필요 없으면 DROP_BASELINE(cascade=&gt;TRUE)로 스냅샷까지 함께 정리하고, 필요하면 남겨 둔다. '삭제 실패'가 아니라 '보호에 의한 정상 동작'임을 이해하는 것이 핵심이다.</w:t>
      </w:r>
    </w:p>
    <w:p>
      <w:r>
        <w:rPr>
          <w:b w:val="0"/>
        </w:rPr>
        <w:t>채점 포인트: 원인=베이스라인 보호 / DBA_HIST_BASELINE 확인 / cascade TRUE 정리 / 정상 동작 인지</w:t>
      </w:r>
    </w:p>
    <w:p>
      <w:r>
        <w:rPr>
          <w:b w:val="0"/>
        </w:rPr>
        <w:t>추가-11 · 문제해결형</w:t>
      </w:r>
    </w:p>
    <w:p>
      <w:r>
        <w:rPr>
          <w:b w:val="0"/>
        </w:rPr>
        <w:t>[추가-11] 야간 배치의 성능만 정확히 재고 싶은데 자동 스냅샷은 정시(02:00·03:00)에 찍히고 배치는 02:12~02:41에 돈다. 해결 절차를 쓰라.</w:t>
      </w:r>
    </w:p>
    <w:p>
      <w:r>
        <w:rPr>
          <w:b w:val="0"/>
        </w:rPr>
        <w:t>모범답안: 정시 스냅샷 사이에 배치가 걸쳐 다른 작업이 섞이므로 배치만의 부하를 알 수 없다. 배치 스크립트 맨 앞에 CREATE_SNAPSHOT, 맨 뒤에 CREATE_SNAPSHOT을 넣어 배치를 스냅샷 쌍으로 감싼다. 다음 날 그 두 snap_id 구간으로 AWR 보고서를 만들면 배치만의 Load Profile과 상위 SQL이 정확히 잡힌다. 이로써 '배치가 느리다'가 '어느 SQL이 어떤 대기로 구간 DB Time의 몇 %를 쓰는가'로 번역된다.</w:t>
      </w:r>
    </w:p>
    <w:p>
      <w:r>
        <w:rPr>
          <w:b w:val="0"/>
        </w:rPr>
        <w:t>채점 포인트: 정시 스냅샷 한계 인식 / 배치 앞뒤 수동 스냅샷 / 그 구간 보고서 / 번역 결과</w:t>
      </w:r>
    </w:p>
    <w:p>
      <w:r>
        <w:rPr>
          <w:b w:val="0"/>
        </w:rPr>
        <w:t>추가-12 · 문제해결형</w:t>
      </w:r>
    </w:p>
    <w:p>
      <w:r>
        <w:rPr>
          <w:b w:val="0"/>
        </w:rPr>
        <w:t>[추가-12] 라이선스(Diagnostics Pack)가 없는 개발 서버에서 정기적인 성능 이력을 남겨야 한다. 어떻게 구성하는가?</w:t>
      </w:r>
    </w:p>
    <w:p>
      <w:r>
        <w:rPr>
          <w:b w:val="0"/>
        </w:rPr>
        <w:t>모범답안: AWR을 쓸 수 없으므로 Statspack을 설치한다. SYSDBA로 spcreate.sql을 실행해 PERFSTAT 계정에 객체를 만들고, spauto.sql로 정기 수집 잡을 등록해 STATSPACK.SNAP이 주기적으로 돌게 한다. 필요할 때 spreport.sql로 두 스냅샷 구간의 보고서를 만들고, sppurge.sql로 오래된 스냅샷을 정리한다. ADDM 자동 진단은 없으므로 보고서의 Load Profile·Top 5 Events·SQL 섹션을 사람이 판독한다.</w:t>
      </w:r>
    </w:p>
    <w:p>
      <w:r>
        <w:rPr>
          <w:b w:val="0"/>
        </w:rPr>
        <w:t>채점 포인트: Statspack 선택 근거 / spcreate·spauto·spreport·sppurge / 사람 판독 필요</w:t>
      </w:r>
    </w:p>
    <w:p>
      <w:r>
        <w:rPr>
          <w:b w:val="0"/>
        </w:rPr>
        <w:t>추가-13 · 문제해결형</w:t>
      </w:r>
    </w:p>
    <w:p>
      <w:r>
        <w:rPr>
          <w:b w:val="0"/>
        </w:rPr>
        <w:t>[추가-13] 월말 결산 성능을 다음 달과 비교해야 하는데 보존이 기본 8일이다. 어떻게 대비하는가?</w:t>
      </w:r>
    </w:p>
    <w:p>
      <w:r>
        <w:rPr>
          <w:b w:val="0"/>
        </w:rPr>
        <w:t>모범답안: 8일 보존으로는 한 달 전 결산 데이터가 이미 사라진다. 두 가지로 대비한다. (1) 보존 기간을 MODIFY_SNAPSHOT_SETTINGS로 한 달 이상으로 늘려 결산 구간이 다음 달까지 남게 한다. (2) 또는 매 결산 시각을 CREATE_BASELINE_TEMPLATE(반복 템플릿)으로 예약해 결산 구간을 자동으로 베이스라인화한다. 베이스라인 구간은 보존을 넘겨도 살아남으므로 다음 달과 안전하게 비교할 수 있다.</w:t>
      </w:r>
    </w:p>
    <w:p>
      <w:r>
        <w:rPr>
          <w:b w:val="0"/>
        </w:rPr>
        <w:t>채점 포인트: 8일 부족 인식 / 보존 확대 또는 반복 템플릿 / 베이스라인=퍼지 제외로 비교 보장</w:t>
      </w:r>
    </w:p>
    <w:p>
      <w:r>
        <w:rPr>
          <w:b w:val="0"/>
        </w:rPr>
        <w:t>추가-14 · 문제해결형</w:t>
      </w:r>
    </w:p>
    <w:p>
      <w:r>
        <w:rPr>
          <w:b w:val="0"/>
        </w:rPr>
        <w:t>[추가-14] SYSAUX가 커졌는데 원인이 AWR인지 확실치 않다. 원인을 가르고 대응하는 절차를 쓰라.</w:t>
      </w:r>
    </w:p>
    <w:p>
      <w:r>
        <w:rPr>
          <w:b w:val="0"/>
        </w:rPr>
        <w:t>모범답안: V$SYSAUX_OCCUPANTS로 각 점유자의 공간을 본다. SM/AWR이 큰지 확인해 AWR이 범인인지 가른다(SYSAUX는 여러 구성 요소가 공유하므로 SYSAUX가 큼 ≠ AWR이 큼). AWR이 원인이면 주기가 짧아졌는지·보존이 길어졌는지·topnsql이 큰지·활성 세션이 많은지를 DBA_HIST_WR_CONTROL과 설정으로 좁힌다. 대응: 주기 확대·보존 축소, 오래된 구간 DROP_SNAPSHOT_RANGE, 필요 시 19c의 다른 테이블스페이스 지정.</w:t>
      </w:r>
    </w:p>
    <w:p>
      <w:r>
        <w:rPr>
          <w:b w:val="0"/>
        </w:rPr>
        <w:t>채점 포인트: V$SYSAUX_OCCUPANTS로 범인 식별 / 네 가지 원인 좁히기 / 주기·보존·삭제 대응</w:t>
      </w:r>
    </w:p>
    <w:p>
      <w:pPr>
        <w:pStyle w:val="Heading2"/>
      </w:pPr>
      <w:r>
        <w:t>[유형] 진단절차형</w:t>
      </w:r>
    </w:p>
    <w:p>
      <w:r>
        <w:rPr>
          <w:b w:val="0"/>
        </w:rPr>
        <w:t>추가-15 · 진단절차형</w:t>
      </w:r>
    </w:p>
    <w:p>
      <w:r>
        <w:rPr>
          <w:b w:val="0"/>
        </w:rPr>
        <w:t>[추가-15] 증상: '어제 오후 2시 그 시간대 AWR 보고서를 만들려는데 대상 구간이 없다'는 신고. '증상 → 확인할 뷰·지표 → 판정 기준 → 조치 → 재확인' 순으로 쓰라.</w:t>
      </w:r>
    </w:p>
    <w:p>
      <w:r>
        <w:rPr>
          <w:b w:val="0"/>
        </w:rPr>
        <w:t>모범답안: 증상: 특정 과거 구간의 AWR 보고서를 만들 수 없다. 확인: DBA_HIST_WR_CONTROL의 보존 기간, DBA_HIST_SNAPSHOT의 가장 오래된 snap_id와 그 시각. 판정 기준: 최고령 스냅샷 시각이 요청 시각보다 뒤면 보존 초과로 이미 퍼지된 것이다. 조치: 앞으로를 위해 필요한 구간은 CREATE_BASELINE으로 보호하고, 반복 필요 구간은 보존을 늘리거나 템플릿으로 예약한다. 재확인: 새로 보호한 구간이 DBA_HIST_BASELINE에 STATIC으로 남았는지 확인한다.</w:t>
      </w:r>
    </w:p>
    <w:p>
      <w:r>
        <w:rPr>
          <w:b w:val="0"/>
        </w:rPr>
        <w:t>채점 포인트: 확인 뷰(WR_CONTROL·SNAPSHOT) / 판정=보존 초과 / 조치=베이스라인·보존 / 재확인</w:t>
      </w:r>
    </w:p>
    <w:p>
      <w:r>
        <w:rPr>
          <w:b w:val="0"/>
        </w:rPr>
        <w:t>추가-16 · 진단절차형</w:t>
      </w:r>
    </w:p>
    <w:p>
      <w:r>
        <w:rPr>
          <w:b w:val="0"/>
        </w:rPr>
        <w:t>[추가-16] 증상: '수동 스냅샷을 떴는데 번호가 안 늘어난다'. 진단 절차를 순서대로 쓰라.</w:t>
      </w:r>
    </w:p>
    <w:p>
      <w:r>
        <w:rPr>
          <w:b w:val="0"/>
        </w:rPr>
        <w:t>모범답안: 증상: CREATE_SNAPSHOT 후 MAX(snap_id) 불변. 확인: SHOW PARAMETER statistics_level, SHOW PARAMETER control_management_pack_access. 판정 기준: statistics_level이 BASIC이거나 control_management_pack_access가 NONE이면 AWR이 꺼진 상태다. 조치: statistics_level을 TYPICAL, control_management_pack_access를 DIAGNOSTIC(+TUNING)으로 ALTER SYSTEM. 재확인: CREATE_SNAPSHOT 재실행 후 DBA_HIST_SNAPSHOT의 MAX(snap_id)가 증가했는지 본다.</w:t>
      </w:r>
    </w:p>
    <w:p>
      <w:r>
        <w:rPr>
          <w:b w:val="0"/>
        </w:rPr>
        <w:t>채점 포인트: 두 파라미터 확인 / 판정=AWR off / 원복 조치 / 재실행 후 번호 증가 확인</w:t>
      </w:r>
    </w:p>
    <w:p>
      <w:r>
        <w:rPr>
          <w:b w:val="0"/>
        </w:rPr>
        <w:t>추가-17 · 진단절차형</w:t>
      </w:r>
    </w:p>
    <w:p>
      <w:r>
        <w:rPr>
          <w:b w:val="0"/>
        </w:rPr>
        <w:t>[추가-17] 증상: 'SYSAUX 사용률 경고가 떴다'. AWR 관점의 진단 절차를 쓰라.</w:t>
      </w:r>
    </w:p>
    <w:p>
      <w:r>
        <w:rPr>
          <w:b w:val="0"/>
        </w:rPr>
        <w:t>모범답안: 증상: SYSAUX 공간 경고. 확인: V$SYSAUX_OCCUPANTS에서 SM/AWR 점유(MB). 판정 기준: SM/AWR이 크면 AWR이 주원인, 그렇지 않으면 다른 점유자를 본다. AWR이면 DBA_HIST_WR_CONTROL로 주기·보존·topnsql을 확인해 비정상 설정을 찾는다. 조치: 주기 확대·보존 축소, 오래된 구간 DROP_SNAPSHOT_RANGE(단 베이스라인 스냅샷 제외). 재확인: V$SYSAUX_OCCUPANTS로 SM/AWR이 줄었는지, SYSAUX 사용률이 내려갔는지 본다.</w:t>
      </w:r>
    </w:p>
    <w:p>
      <w:r>
        <w:rPr>
          <w:b w:val="0"/>
        </w:rPr>
        <w:t>채점 포인트: V$SYSAUX_OCCUPANTS 확인 / 원인 좁히기 / 삭제·설정 조치 / 재확인</w:t>
      </w:r>
    </w:p>
    <w:p>
      <w:r>
        <w:rPr>
          <w:b w:val="0"/>
        </w:rPr>
        <w:t>추가-18 · 진단절차형</w:t>
      </w:r>
    </w:p>
    <w:p>
      <w:r>
        <w:rPr>
          <w:b w:val="0"/>
        </w:rPr>
        <w:t>[추가-18] 증상: '이 배치 구간만 정확히 분석하고 싶다'. 스냅샷·베이스라인을 이용한 절차를 쓰라.</w:t>
      </w:r>
    </w:p>
    <w:p>
      <w:r>
        <w:rPr>
          <w:b w:val="0"/>
        </w:rPr>
        <w:t>모범답안: 증상: 특정 작업 구간만 격리 분석 필요. 확인: 배치 시작·종료 시각. 판정 기준: 자동 스냅샷 경계가 작업 구간과 어긋나면 수동 스냅샷이 필요하다. 조치: 작업 직전·직후에 CREATE_SNAPSHOT으로 구간을 감싸고, 되풀이 비교가 필요하면 그 구간을 CREATE_BASELINE으로 보호한다. 재확인: DBA_HIST_SNAPSHOT에서 두 snap_id와 시각이 작업 구간을 정확히 감쌌는지 확인한 뒤 그 구간으로 보고서를 만든다.</w:t>
      </w:r>
    </w:p>
    <w:p>
      <w:r>
        <w:rPr>
          <w:b w:val="0"/>
        </w:rPr>
        <w:t>채점 포인트: 시각 확인 / 수동 스냅샷 필요 판정 / 앞뒤 감싸기·베이스라인 / snap_id 확인</w:t>
      </w:r>
    </w:p>
    <w:p>
      <w:r>
        <w:rPr>
          <w:b w:val="0"/>
        </w:rPr>
        <w:t>추가-19 · 진단절차형</w:t>
      </w:r>
    </w:p>
    <w:p>
      <w:r>
        <w:rPr>
          <w:b w:val="0"/>
        </w:rPr>
        <w:t>[추가-19] 증상: '라이선스가 없는데 지난주 특정 구간 부하를 분석해야 한다'. 대안 진단 절차를 쓰라.</w:t>
      </w:r>
    </w:p>
    <w:p>
      <w:r>
        <w:rPr>
          <w:b w:val="0"/>
        </w:rPr>
        <w:t>모범답안: 증상: Diagnostics Pack 미보유 + 특정 구간 분석 필요. 확인: 그 구간에 Statspack 스냅샷이 있는지(STATS$SNAPSHOT), 없으면 이력이 남지 않았음을 판정한다. 판정 기준: Statspack이 설치·수집되어 있으면 spreport.sql로 그 구간 보고서를 만든다. 미설치였다면 지난주 구간은 복원 불가이므로, 앞으로를 위해 지금 spcreate.sql로 설치하고 spauto로 정기 수집을 건다. 조치·재확인: 향후 구간은 STATSPACK.SNAP 쌍으로 감싸 spreport로 분석하고, 실시간은 V$ 델타로 본다.</w:t>
      </w:r>
    </w:p>
    <w:p>
      <w:r>
        <w:rPr>
          <w:b w:val="0"/>
        </w:rPr>
        <w:t>채점 포인트: Statspack 이력 존재 확인 / 있으면 spreport / 없으면 향후 설치·자동수집 / V$ 델타 병행</w:t>
      </w:r>
    </w:p>
    <w:p>
      <w:r>
        <w:rPr>
          <w:b w:val="0"/>
        </w:rPr>
        <w:t>추가-20 · 진단절차형</w:t>
      </w:r>
    </w:p>
    <w:p>
      <w:r>
        <w:rPr>
          <w:b w:val="0"/>
        </w:rPr>
        <w:t>[추가-20] 증상: '어드바이저 권고 정확도가 떨어진 것 같다'는 의심. AWR 데이터 관점의 진단 절차를 쓰라.</w:t>
      </w:r>
    </w:p>
    <w:p>
      <w:r>
        <w:rPr>
          <w:b w:val="0"/>
        </w:rPr>
        <w:t>모범답안: 증상: ADDM·SQL Tuning 등 어드바이저 권고가 부실해 보인다. 확인: DBA_HIST_WR_CONTROL의 보존 기간, DBA_HIST_SNAPSHOT의 데이터 양(가장 오래된 스냅샷 시각). 판정 기준: 어드바이저는 AWR 데이터에 의존하므로, 보존이 지나치게 짧거나 스냅샷 수집이 최근 끊겨 데이터가 얕으면 정확도가 떨어진다. 조치: 보존을 최소 한 워크로드 주기 이상으로 늘리고, 자동 수집이 정상인지(interval≠0, AWR on) 확인한다. 재확인: 충분한 데이터가 쌓인 뒤 어드바이저를 재실행해 권고 품질을 비교한다.</w:t>
      </w:r>
    </w:p>
    <w:p>
      <w:r>
        <w:rPr>
          <w:b w:val="0"/>
        </w:rPr>
        <w:t>채점 포인트: 보존·데이터 양 확인 / 판정=데이터 부족 / 보존 확대·수집 정상화 / 재실행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