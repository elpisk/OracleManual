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제ch20  통계 수집 ① 자동 수집과 AWR 인프라</w:t>
      </w:r>
    </w:p>
    <w:p>
      <w:r>
        <w:rPr>
          <w:b w:val="0"/>
        </w:rPr>
        <w:t>성능 데이터는 저절로 남지 않는다. V$ 동적 성능 뷰는 인스턴스가 기동한 순간부터 통계를 쌓지만, 그 값은 메모리 안에만 있어 인스턴스를 재기동하면 사라지고, 살아 있는 동안에도 '지금 이 순간의 누적값' 하나뿐이라 '어제 오후 2시에 무슨 일이 있었는가'를 되짚을 수 없다. 자동 워크로드 저장소(AWR, Automatic Workload Repository)는 바로 이 휘발성 통계를 주기적으로 스냅샷으로 떠서 SYSAUX 테이블스페이스에 영구 저장하는 성능의 기억 장치다. ch22에서 읽게 될 AWR 보고서, ch24의 ADDM 자동 진단, ch25의 ASH 이력 분석은 모두 이 스냅샷 위에 세워진다. 이 장은 그 기억 장치 자체를 다룬다. 무엇을, 얼마나 자주, 얼마나 오래 기억할 것인가를 정하는 일이다.</w:t>
      </w:r>
    </w:p>
    <w:p>
      <w:r>
        <w:rPr>
          <w:b w:val="0"/>
        </w:rPr>
        <w:t>ch19에서 우리는 DB Time을 두 시점의 차이(델타)로 읽는 법을 배웠다. 그 '두 시점'을 시스템이 자동으로 찍어 주는 것이 AWR 스냅샷이다. 스냅샷 두 개를 고르면 그 구간의 델타가 곧 AWR 보고서가 되고, 그 구간을 '정상일 때의 기준'으로 얼려 두면 베이스라인이 된다. 이 장의 실습은 스냅샷 295번과 296번 사이에 7개 세션이 100초 동안 만든 진짜 부하 구간을 대상으로 한다. 같은 부하를 ch22의 AWR은 DB CPU 95.7퍼센트로, ch24의 ADDM은 'Hard Parse Due to Literal Usage'라는 진단으로, ch25의 ASH는 ON CPU 90.7퍼센트로 각각 보여 준다. 세 도구가 같은 사건을 서로 다른 각도에서 기록한다는 것을 이 장에서 만든 스냅샷 구간으로 확인하게 된다.</w:t>
      </w:r>
    </w:p>
    <w:p>
      <w:r>
        <w:rPr>
          <w:b w:val="0"/>
        </w:rPr>
        <w:t>한 가지 관점을 먼저 세워 두자. 이 장은 '데이터를 어떻게 만들고 보관하는가'를 다루고, ch22~ch23은 '그 데이터를 어떻게 읽는가'를 다룬다. 요리에 비유하면 이 장은 재료를 손질해 냉장고에 정리하는 일이고, 뒤 장들은 그 재료로 요리하는 일이다. 재료가 상했거나(보존 초과) 없으면(스냅샷 미확보) 아무리 좋은 조리법도 소용없다. 그래서 진단의 성패는 사실 이 장의 인프라 운영에서 절반이 갈린다. 스냅샷을 제때 감싸고, 필요한 구간을 베이스라인으로 지키고, 공간을 관리하는 이 밋밋해 보이는 작업이 뒤 장의 화려한 분석을 떠받친다.</w:t>
      </w:r>
    </w:p>
    <w:p>
      <w:r>
        <w:rPr>
          <w:b w:val="0"/>
        </w:rPr>
        <w:t>이 장은 ADMIN 과정을 전제하지 않는다. 다만 ADMIN 31장 '데이터베이스 모니터링 및 성능 튜닝 개요'에서 AWR과 스냅샷을 '자동으로 수집되며 기본 60분 주기'라는 개념 수준으로 소개했다면, 이 과정은 그 스냅샷의 주기·보존을 실제로 바꾸고, 필요한 구간을 베이스라인으로 보호하고, SYSAUX 점유를 추적해 정리하고, 라이선스가 없는 환경에서는 Statspack으로 같은 일을 하는 데까지 손으로 직접 수행한다. 개념 소개에서 인프라 운영으로 한 단계 내려간다.</w:t>
      </w:r>
    </w:p>
    <w:tbl>
      <w:tblPr>
        <w:tblW w:type="auto" w:w="0"/>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eastAsia="맑은 고딕"/>
                <w:b/>
                <w:sz w:val="21"/>
              </w:rPr>
              <w:t>🔒 라이선스 주의 — 이 장 전체가 Diagnostics Pack 대상이다</w:t>
            </w:r>
          </w:p>
          <w:p>
            <w:pPr>
              <w:spacing w:after="20"/>
            </w:pPr>
            <w:r>
              <w:rPr>
                <w:rFonts w:ascii="맑은 고딕" w:hAnsi="맑은 고딕" w:eastAsia="맑은 고딕"/>
                <w:sz w:val="20"/>
              </w:rPr>
              <w:t>· AWR·ADDM·ASH·DBA_HIST_* 뷰·V$ACTIVE_SESSION_HISTORY는 모두 Oracle Diagnostics Pack(유상 옵션) 라이선스가 필요하다.</w:t>
            </w:r>
          </w:p>
          <w:p>
            <w:pPr>
              <w:spacing w:after="20"/>
            </w:pPr>
            <w:r>
              <w:rPr>
                <w:rFonts w:ascii="맑은 고딕" w:hAnsi="맑은 고딕" w:eastAsia="맑은 고딕"/>
                <w:sz w:val="20"/>
              </w:rPr>
              <w:t>· 이 장에서 다루는 DBMS_WORKLOAD_REPOSITORY 패키지(스냅샷·베이스라인 관리)와 SM/AWR 점유 조회는 전부 이 팩의 사용에 해당한다.</w:t>
            </w:r>
          </w:p>
          <w:p>
            <w:pPr>
              <w:spacing w:after="20"/>
            </w:pPr>
            <w:r>
              <w:rPr>
                <w:rFonts w:ascii="맑은 고딕" w:hAnsi="맑은 고딕" w:eastAsia="맑은 고딕"/>
                <w:sz w:val="20"/>
              </w:rPr>
              <w:t>· 교육용으로 무심코 실행하더라도 detected_usages가 올라가 LMS 감사에서 유상 기능 사용으로 잡힌다(ch15 라이선스 절 참조).</w:t>
            </w:r>
          </w:p>
          <w:p>
            <w:pPr>
              <w:spacing w:after="20"/>
            </w:pPr>
            <w:r>
              <w:rPr>
                <w:rFonts w:ascii="맑은 고딕" w:hAnsi="맑은 고딕" w:eastAsia="맑은 고딕"/>
                <w:sz w:val="20"/>
              </w:rPr>
              <w:t>· 라이선스가 없는 환경을 위해 이 장 6.8절에 Statspack 대안 경로를, 각 실습 트랜스크립트 후반에 미보유 시 조치를 함께 싣는다.</w:t>
            </w:r>
          </w:p>
        </w:tc>
      </w:tr>
    </w:tbl>
    <w:p>
      <w:pPr>
        <w:pStyle w:val="Heading2"/>
      </w:pPr>
      <w:r>
        <w:t>6.1  학습 목표</w:t>
      </w:r>
    </w:p>
    <w:p>
      <w:r>
        <w:rPr>
          <w:b w:val="0"/>
        </w:rPr>
        <w:t>이 장을 마치면 다음을 할 수 있다.</w:t>
      </w:r>
    </w:p>
    <w:p>
      <w:pPr>
        <w:pStyle w:val="ListBullet"/>
      </w:pPr>
      <w:r>
        <w:t>AWR이 무엇을 수집해 어디에 저장하는지 설명하고, 스냅샷·베이스라인·이동 윈도우의 관계를 그린다.</w:t>
      </w:r>
    </w:p>
    <w:p>
      <w:pPr>
        <w:pStyle w:val="ListBullet"/>
      </w:pPr>
      <w:r>
        <w:t>DBA_HIST_WR_CONTROL로 현재 스냅샷 주기·보존을 확인하고, MODIFY_SNAPSHOT_SETTINGS로 이를 근거 있게 변경한다.</w:t>
      </w:r>
    </w:p>
    <w:p>
      <w:pPr>
        <w:pStyle w:val="ListBullet"/>
      </w:pPr>
      <w:r>
        <w:t>CREATE_SNAPSHOT으로 부하 구간 앞뒤에 수동 스냅샷 쌍을 확보하고, 그 구간을 ch22~ch23 분석의 재료로 넘긴다.</w:t>
      </w:r>
    </w:p>
    <w:p>
      <w:pPr>
        <w:pStyle w:val="ListBullet"/>
      </w:pPr>
      <w:r>
        <w:t>고정 베이스라인과 이동 윈도우 베이스라인을 구분하고, 필요한 구간을 CREATE_BASELINE으로 보호·조회·삭제한다.</w:t>
      </w:r>
    </w:p>
    <w:p>
      <w:pPr>
        <w:pStyle w:val="ListBullet"/>
      </w:pPr>
      <w:r>
        <w:t>V$SYSAUX_OCCUPANTS로 AWR(SM/AWR)이 차지하는 공간을 추적하고, DROP_SNAPSHOT_RANGE로 안전하게 정리한다.</w:t>
      </w:r>
    </w:p>
    <w:p>
      <w:pPr>
        <w:pStyle w:val="ListBullet"/>
      </w:pPr>
      <w:r>
        <w:t>보존 기간 초과로 데이터가 소실되는 상황을 이해하고, 사고 당시 구간을 베이스라인으로 살려 두는 습관을 갖춘다.</w:t>
      </w:r>
    </w:p>
    <w:p>
      <w:pPr>
        <w:pStyle w:val="ListBullet"/>
      </w:pPr>
      <w:r>
        <w:t>Diagnostics Pack이 없는 환경에서 Statspack을 설치·수집·보고하고, AWR과의 차이를 설명한다.</w:t>
      </w:r>
    </w:p>
    <w:p>
      <w:pPr>
        <w:pStyle w:val="Heading2"/>
      </w:pPr>
      <w:r>
        <w:t>6.2  AWR 인프라 개요 — 무엇을 기억하는가</w:t>
      </w:r>
    </w:p>
    <w:p>
      <w:r>
        <w:rPr>
          <w:b w:val="0"/>
        </w:rPr>
        <w:t>AWR은 성능 통계를 수집·처리·유지하는 인프라다. 문제 탐지와 자가 튜닝을 위해 데이터를 메모리와 데이터베이스 양쪽에 저장하고, 보고서와 뷰로 보여 준다. AWR이 스냅샷마다 담는 것은 크게 다섯 종류다. 세그먼트의 접근·사용 통계(오브젝트 통계), V$SYS_TIME_MODEL·V$SESS_TIME_MODEL에 담긴 시간 모델 통계, V$SYSSTAT·V$SESSTAT의 시스템·세션 통계 일부, 경과시간·CPU 시간 기준으로 시스템에 가장 큰 부하를 준 SQL, 그리고 최근 세션 활동의 이력인 ASH 통계다. ch19에서 우리가 V$로 직접 읽던 시간 모델과 대기 통계가, AWR에서는 스냅샷이라는 봉투에 담겨 SYSAUX에 차곡차곡 쌓인다고 보면 된다.</w:t>
      </w:r>
    </w:p>
    <w:p>
      <w:r>
        <w:rPr>
          <w:b w:val="0"/>
        </w:rPr>
        <w:t>왜 메모리 안의 V$만으로는 부족한가를 다시 짚자. V$ 뷰는 지금 이 순간의 상태를 보여 주는 창이다. 인스턴스가 기동한 뒤로 누적된 값이거나, 최근 몇 초의 순간값이다. 두 가지 한계가 있다. 첫째, 재기동하면 0으로 초기화되어 과거가 사라진다. 둘째, 살아 있는 동안에도 '지난 화요일 오후 3시'처럼 특정 과거 시점의 값을 되짚을 수 없다. 성능 문제는 대개 사후에 신고되므로, 문제가 지나간 뒤에 그 시점을 재구성할 수 있어야 진단이 된다. AWR은 이 두 한계를 메운다. 주기적으로 V$의 핵심을 떠서 디스크에 남기므로 재기동에도 살아남고, 과거의 어느 구간이든 스냅샷 쌍으로 되짚을 수 있다.</w:t>
      </w:r>
    </w:p>
    <w:p>
      <w:pPr>
        <w:pStyle w:val="Heading3"/>
      </w:pPr>
      <w:r>
        <w:t>6.2.1  누적값과 델타 — 스냅샷이 봉투에 담는 것</w:t>
      </w:r>
    </w:p>
    <w:p>
      <w:r>
        <w:rPr>
          <w:b w:val="0"/>
        </w:rPr>
        <w:t>오라클은 (세션 수준을 제외한) 대부분의 통계에 대해 누적값과 델타값을 AWR에 함께 보존한다. 누적값은 인스턴스 기동 이후 계속 커지는 값이고, 델타값은 한 스냅샷과 그 앞 스냅샷 사이의 변화량이다. ch19에서 손으로 계산하던 '뒤 값에서 앞 값을 뺀다'를 AWR은 스냅샷을 뜰 때마다 자동으로 저장해 둔다. AWR 보고서가 '구간'을 지정하면 값이 나오는 이유가 여기 있다. 보고서는 시작 스냅샷과 끝 스냅샷의 누적값 차이를 그 구간의 부하로 환산한다.</w:t>
      </w:r>
    </w:p>
    <w:p>
      <w:r>
        <w:rPr>
          <w:b w:val="0"/>
        </w:rPr>
        <w:t>여기서 한 가지 오해를 미리 풀어 두자. 스냅샷은 그 시각의 V$ 뷰를 통째로 복사해 두는 것이 아니다. AWR은 스냅샷 사이의 차이를 계산해 어떤 SQL을 담을지 시스템 부하 기준으로 선별하며, 이로써 시간이 지나도 담아야 할 SQL 수가 무한정 늘지 않도록 조절한다. 스냅샷이 만들어지고 나면 ADDM이 그 안의 데이터를 분석해 성능 진단을 수행한다. 즉 스냅샷은 ADDM이 두 시점을 비교하기 위한 재료이며, 이것이 스냅샷을 '문제 비교용 역사 데이터 집합'이라 부르는 이유다.</w:t>
      </w:r>
    </w:p>
    <w:p>
      <w:pPr>
        <w:pStyle w:val="Heading3"/>
      </w:pPr>
      <w:r>
        <w:t>6.2.2  스냅샷·베이스라인·이동 윈도우</w:t>
      </w:r>
    </w:p>
    <w:p>
      <w:r>
        <w:rPr>
          <w:b w:val="0"/>
        </w:rPr>
        <w:t>이 장에서 다루는 세 가지 개념을 먼저 구분해 두자. 스냅샷은 특정 시각의 성능 데이터 한 장이다. 베이스라인은 '정상일 때'의 스냅샷 구간을 얼려 둔 것으로, 자동 삭제 대상에서 제외되어 나중에 문제 구간과 비교하는 기준이 된다. 이동 윈도우 베이스라인은 보존 기간 안에 존재하는 모든 AWR 데이터를 가리키는 시스템 자동 관리 베이스라인으로, 적응형 임계값(ch28) 계산에 쓰인다. 정리하면, 스냅샷은 점이고, 고정 베이스라인은 사람이 지정해 보호한 구간이며, 이동 윈도우는 보존 기간 전체를 따라 흐르는 구간이다.</w:t>
      </w:r>
    </w:p>
    <w:p>
      <w:r>
        <w:rPr>
          <w:b w:val="0"/>
        </w:rPr>
        <w:t>이 셋의 관계를 시간 축으로 그려 보면 이해가 쉽다. 시간을 왼쪽에서 오른쪽으로 흐르는 선이라 하면, 스냅샷은 그 선 위에 60분마다 찍히는 점들이다. 이동 윈도우 베이스라인은 '지금으로부터 8일 전'이라는 왼쪽 끝이 시간과 함께 계속 오른쪽으로 밀려가는, 항상 최근 8일을 덮는 구간이다. 고정 베이스라인은 사람이 '여기서 여기까지'라고 못을 박아 둔, 시간이 흘러도 움직이지 않는 구간이다. 이동 윈도우가 지나가며 오래된 점들을 지워도, 고정 베이스라인이 감싼 점들은 못이 박혀 있어 지워지지 않는다.</w:t>
      </w:r>
    </w:p>
    <w:p>
      <w:pPr>
        <w:pStyle w:val="Heading3"/>
      </w:pPr>
      <w:r>
        <w:t>6.2.3  AWR 데이터를 읽는 뷰 — DBA_HIST_*</w:t>
      </w:r>
    </w:p>
    <w:p>
      <w:r>
        <w:rPr>
          <w:b w:val="0"/>
        </w:rPr>
        <w:t>저장된 AWR 데이터는 보통 EM이나 AWR 보고서로 보지만, DBA_HIST_ 접두어를 가진 뷰로 직접 조회할 수도 있다. 이 뷰들은 SYS가 소유하며 Diagnostics Pack 대상이다. 이 장에서 쓰는 대표 뷰는 다음과 같다. 스냅샷 목록은 DBA_HIST_SNAPSHOT, 현재 주기·보존 설정은 DBA_HIST_WR_CONTROL, 베이스라인 목록은 DBA_HIST_BASELINE, 베이스라인 상세는 DBA_HIST_BASELINE_DETAILS, 템플릿은 DBA_HIST_BASELINE_TEMPLATE이다. ch22 이후로는 DBA_HIST_ACTIVE_SESS_HISTORY(ASH 이력), DBA_HIST_SYSSTAT·DBA_HIST_SYS_TIME_MODEL(시스템·시간 모델 이력) 같은 뷰를 더 쓰게 된다.</w:t>
      </w:r>
    </w:p>
    <w:p>
      <w:r>
        <w:rPr>
          <w:b w:val="0"/>
        </w:rPr>
        <w:t>이 뷰 이름들은 V$ 뷰와 짝을 이룬다. V$SYSSTAT의 역사가 DBA_HIST_SYSSTAT에, V$SYS_TIME_MODEL의 역사가 DBA_HIST_SYS_TIME_MODEL에 쌓인다. 즉 'V$로 지금을 보고, DBA_HIST_로 과거를 본다'가 ch19과 이 장을 잇는 한 줄 요약이다. 라이선스가 없어 DBA_HIST_를 못 쓸 때 V$를 직접 두 번 찍어 델타를 계산하는 것이 6.8절에서 말하는 대안의 뿌리다.</w:t>
      </w:r>
    </w:p>
    <w:tbl>
      <w:tblPr>
        <w:tblW w:type="auto" w:w="0"/>
        <w:tblLook w:firstColumn="1" w:firstRow="1" w:lastColumn="0" w:lastRow="0" w:noHBand="0" w:noVBand="1" w:val="04A0"/>
      </w:tblPr>
      <w:tblGrid>
        <w:gridCol w:w="8640"/>
      </w:tblGrid>
      <w:tr>
        <w:tc>
          <w:tcPr>
            <w:tcW w:type="dxa" w:w="8640"/>
            <w:shd w:val="clear" w:color="auto" w:fill="E3F0DB"/>
          </w:tcPr>
          <w:p>
            <w:pPr>
              <w:spacing w:after="40"/>
            </w:pPr>
            <w:r/>
            <w:r>
              <w:rPr>
                <w:rFonts w:ascii="맑은 고딕" w:hAnsi="맑은 고딕" w:eastAsia="맑은 고딕"/>
                <w:b/>
                <w:sz w:val="21"/>
              </w:rPr>
              <w:t>Best Practice · AWR을 다루기 전에</w:t>
            </w:r>
          </w:p>
          <w:p>
            <w:pPr>
              <w:spacing w:after="20"/>
            </w:pPr>
            <w:r>
              <w:rPr>
                <w:rFonts w:ascii="맑은 고딕" w:hAnsi="맑은 고딕" w:eastAsia="맑은 고딕"/>
                <w:sz w:val="20"/>
              </w:rPr>
              <w:t>· STATISTICS_LEVEL이 TYPICAL(기본) 또는 ALL이어야 AWR 자동 수집이 동작한다. BASIC이면 AWR을 포함한 많은 기능이 꺼진다.</w:t>
            </w:r>
          </w:p>
          <w:p>
            <w:pPr>
              <w:spacing w:after="20"/>
            </w:pPr>
            <w:r>
              <w:rPr>
                <w:rFonts w:ascii="맑은 고딕" w:hAnsi="맑은 고딕" w:eastAsia="맑은 고딕"/>
                <w:sz w:val="20"/>
              </w:rPr>
              <w:t>· 스냅샷·베이스라인 관리는 원칙적으로 Cloud Control(EM)이 1차 인터페이스다. EM이 없으면 DBMS_WORKLOAD_REPOSITORY 패키지를 쓰며, 이 패키지 호출에는 DBA 롤이 필요하다.</w:t>
            </w:r>
          </w:p>
          <w:p>
            <w:pPr>
              <w:spacing w:after="20"/>
            </w:pPr>
            <w:r>
              <w:rPr>
                <w:rFonts w:ascii="맑은 고딕" w:hAnsi="맑은 고딕" w:eastAsia="맑은 고딕"/>
                <w:sz w:val="20"/>
              </w:rPr>
              <w:t>· 주기·보존을 바꾸기 전에 반드시 현재 값을 먼저 기록한다. 조치 전 상태가 없으면 되돌릴 수 없다.</w:t>
            </w:r>
          </w:p>
        </w:tc>
      </w:tr>
    </w:tbl>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rFonts w:ascii="맑은 고딕" w:hAnsi="맑은 고딕" w:eastAsia="맑은 고딕"/>
                <w:b/>
                <w:sz w:val="20"/>
              </w:rPr>
              <w:t>개념</w:t>
            </w:r>
          </w:p>
        </w:tc>
        <w:tc>
          <w:tcPr>
            <w:tcW w:type="dxa" w:w="2880"/>
            <w:shd w:val="clear" w:color="auto" w:fill="D9E1F2"/>
          </w:tcPr>
          <w:p>
            <w:r/>
            <w:r>
              <w:rPr>
                <w:rFonts w:ascii="맑은 고딕" w:hAnsi="맑은 고딕" w:eastAsia="맑은 고딕"/>
                <w:b/>
                <w:sz w:val="20"/>
              </w:rPr>
              <w:t>정의</w:t>
            </w:r>
          </w:p>
        </w:tc>
        <w:tc>
          <w:tcPr>
            <w:tcW w:type="dxa" w:w="2880"/>
            <w:shd w:val="clear" w:color="auto" w:fill="D9E1F2"/>
          </w:tcPr>
          <w:p>
            <w:r/>
            <w:r>
              <w:rPr>
                <w:rFonts w:ascii="맑은 고딕" w:hAnsi="맑은 고딕" w:eastAsia="맑은 고딕"/>
                <w:b/>
                <w:sz w:val="20"/>
              </w:rPr>
              <w:t>관련 뷰/프로시저</w:t>
            </w:r>
          </w:p>
        </w:tc>
      </w:tr>
      <w:tr>
        <w:tc>
          <w:tcPr>
            <w:tcW w:type="dxa" w:w="2880"/>
          </w:tcPr>
          <w:p>
            <w:r/>
            <w:r>
              <w:rPr>
                <w:rFonts w:ascii="맑은 고딕" w:hAnsi="맑은 고딕" w:eastAsia="맑은 고딕"/>
                <w:sz w:val="19"/>
              </w:rPr>
              <w:t>스냅샷</w:t>
            </w:r>
          </w:p>
        </w:tc>
        <w:tc>
          <w:tcPr>
            <w:tcW w:type="dxa" w:w="2880"/>
          </w:tcPr>
          <w:p>
            <w:r/>
            <w:r>
              <w:rPr>
                <w:rFonts w:ascii="맑은 고딕" w:hAnsi="맑은 고딕" w:eastAsia="맑은 고딕"/>
                <w:sz w:val="19"/>
              </w:rPr>
              <w:t>특정 시각의 성능 통계 한 장. 기본 60분마다 자동 생성</w:t>
            </w:r>
          </w:p>
        </w:tc>
        <w:tc>
          <w:tcPr>
            <w:tcW w:type="dxa" w:w="2880"/>
          </w:tcPr>
          <w:p>
            <w:r/>
            <w:r>
              <w:rPr>
                <w:rFonts w:ascii="맑은 고딕" w:hAnsi="맑은 고딕" w:eastAsia="맑은 고딕"/>
                <w:sz w:val="19"/>
              </w:rPr>
              <w:t>CREATE_SNAPSHOT / DBA_HIST_SNAPSHOT</w:t>
            </w:r>
          </w:p>
        </w:tc>
      </w:tr>
      <w:tr>
        <w:tc>
          <w:tcPr>
            <w:tcW w:type="dxa" w:w="2880"/>
          </w:tcPr>
          <w:p>
            <w:r/>
            <w:r>
              <w:rPr>
                <w:rFonts w:ascii="맑은 고딕" w:hAnsi="맑은 고딕" w:eastAsia="맑은 고딕"/>
                <w:sz w:val="19"/>
              </w:rPr>
              <w:t>고정 베이스라인</w:t>
            </w:r>
          </w:p>
        </w:tc>
        <w:tc>
          <w:tcPr>
            <w:tcW w:type="dxa" w:w="2880"/>
          </w:tcPr>
          <w:p>
            <w:r/>
            <w:r>
              <w:rPr>
                <w:rFonts w:ascii="맑은 고딕" w:hAnsi="맑은 고딕" w:eastAsia="맑은 고딕"/>
                <w:sz w:val="19"/>
              </w:rPr>
              <w:t>사람이 지정해 보호한 스냅샷 구간(자동 삭제 제외)</w:t>
            </w:r>
          </w:p>
        </w:tc>
        <w:tc>
          <w:tcPr>
            <w:tcW w:type="dxa" w:w="2880"/>
          </w:tcPr>
          <w:p>
            <w:r/>
            <w:r>
              <w:rPr>
                <w:rFonts w:ascii="맑은 고딕" w:hAnsi="맑은 고딕" w:eastAsia="맑은 고딕"/>
                <w:sz w:val="19"/>
              </w:rPr>
              <w:t>CREATE_BASELINE / DBA_HIST_BASELINE</w:t>
            </w:r>
          </w:p>
        </w:tc>
      </w:tr>
      <w:tr>
        <w:tc>
          <w:tcPr>
            <w:tcW w:type="dxa" w:w="2880"/>
          </w:tcPr>
          <w:p>
            <w:r/>
            <w:r>
              <w:rPr>
                <w:rFonts w:ascii="맑은 고딕" w:hAnsi="맑은 고딕" w:eastAsia="맑은 고딕"/>
                <w:sz w:val="19"/>
              </w:rPr>
              <w:t>이동 윈도우 베이스라인</w:t>
            </w:r>
          </w:p>
        </w:tc>
        <w:tc>
          <w:tcPr>
            <w:tcW w:type="dxa" w:w="2880"/>
          </w:tcPr>
          <w:p>
            <w:r/>
            <w:r>
              <w:rPr>
                <w:rFonts w:ascii="맑은 고딕" w:hAnsi="맑은 고딕" w:eastAsia="맑은 고딕"/>
                <w:sz w:val="19"/>
              </w:rPr>
              <w:t>보존 기간 안의 모든 AWR 데이터(시스템 자동)</w:t>
            </w:r>
          </w:p>
        </w:tc>
        <w:tc>
          <w:tcPr>
            <w:tcW w:type="dxa" w:w="2880"/>
          </w:tcPr>
          <w:p>
            <w:r/>
            <w:r>
              <w:rPr>
                <w:rFonts w:ascii="맑은 고딕" w:hAnsi="맑은 고딕" w:eastAsia="맑은 고딕"/>
                <w:sz w:val="19"/>
              </w:rPr>
              <w:t>MODIFY_BASELINE_WINDOW_SIZE</w:t>
            </w:r>
          </w:p>
        </w:tc>
      </w:tr>
      <w:tr>
        <w:tc>
          <w:tcPr>
            <w:tcW w:type="dxa" w:w="2880"/>
          </w:tcPr>
          <w:p>
            <w:r/>
            <w:r>
              <w:rPr>
                <w:rFonts w:ascii="맑은 고딕" w:hAnsi="맑은 고딕" w:eastAsia="맑은 고딕"/>
                <w:sz w:val="19"/>
              </w:rPr>
              <w:t>베이스라인 템플릿</w:t>
            </w:r>
          </w:p>
        </w:tc>
        <w:tc>
          <w:tcPr>
            <w:tcW w:type="dxa" w:w="2880"/>
          </w:tcPr>
          <w:p>
            <w:r/>
            <w:r>
              <w:rPr>
                <w:rFonts w:ascii="맑은 고딕" w:hAnsi="맑은 고딕" w:eastAsia="맑은 고딕"/>
                <w:sz w:val="19"/>
              </w:rPr>
              <w:t>미래 구간을 자동으로 베이스라인화하는 예약</w:t>
            </w:r>
          </w:p>
        </w:tc>
        <w:tc>
          <w:tcPr>
            <w:tcW w:type="dxa" w:w="2880"/>
          </w:tcPr>
          <w:p>
            <w:r/>
            <w:r>
              <w:rPr>
                <w:rFonts w:ascii="맑은 고딕" w:hAnsi="맑은 고딕" w:eastAsia="맑은 고딕"/>
                <w:sz w:val="19"/>
              </w:rPr>
              <w:t>CREATE_BASELINE_TEMPLATE</w:t>
            </w:r>
          </w:p>
        </w:tc>
      </w:tr>
    </w:tbl>
    <w:p>
      <w:pPr>
        <w:pStyle w:val="Heading2"/>
      </w:pPr>
      <w:r>
        <w:t>6.3  스냅샷 — 주기와 보존을 정한다</w:t>
      </w:r>
    </w:p>
    <w:p>
      <w:r>
        <w:rPr>
          <w:b w:val="0"/>
        </w:rPr>
        <w:t>기본값으로 오라클은 한 시간마다 스냅샷을 뜨고 8일 동안 보존한다. 이 두 값이 AWR 인프라의 가장 중요한 설정이다. 주기는 데이터의 시간 해상도를, 보존은 되짚을 수 있는 과거의 길이를 결정한다. 주기를 짧게 하면 더 촘촘히 기록되지만 SYSAUX를 더 빨리 채우고, 보존을 늘리면 더 먼 과거까지 비교할 수 있지만 역시 공간을 더 쓴다. 이 장의 실습 환경도 기본값 그대로다.</w:t>
      </w:r>
    </w:p>
    <w:p>
      <w:pPr>
        <w:pStyle w:val="Heading3"/>
      </w:pPr>
      <w:r>
        <w:t>6.3.1  현재 설정 확인 — DBA_HIST_WR_CONTROL</w:t>
      </w:r>
    </w:p>
    <w:p>
      <w:r>
        <w:rPr>
          <w:b w:val="0"/>
        </w:rPr>
        <w:t>무엇을 바꾸기 전에 지금 값을 본다. DBA_HIST_WR_CONTROL 뷰가 현재 주기·보존을 보여 준다. 값은 '+[일] [시]:[분]:[초].[나노초]' 형식으로 나온다.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SELECT snap_interval, retention, topnsql</w:t>
            </w:r>
          </w:p>
          <w:p>
            <w:pPr>
              <w:spacing w:after="0" w:before="0" w:line="240" w:lineRule="auto"/>
            </w:pPr>
            <w:r>
              <w:rPr>
                <w:rFonts w:ascii="Consolas" w:hAnsi="Consolas" w:eastAsia="Consolas"/>
                <w:color w:val="F2F2F2"/>
                <w:sz w:val="19"/>
              </w:rPr>
              <w:t xml:space="preserve">  2       FROM  dba_hist_wr_control;</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SNAP_INTERVAL         RETENTION             TOPNSQL</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+00000 01:00:00.0     +00008 00:00:00.0     DEFAULT</w:t>
            </w:r>
          </w:p>
        </w:tc>
      </w:tr>
    </w:tbl>
    <w:p>
      <w:r>
        <w:rPr>
          <w:b w:val="0"/>
        </w:rPr>
        <w:t>실측 결과 주기는 +00000 01:00:00.0 즉 60분, 보존은 +00008 00:00:00.0 즉 8일이다. 이 실습 환경은 기본값을 그대로 쓰고 있음을 확인했다. TOPNSQL이 DEFAULT라는 것은 스냅샷마다 각 기준(경과시간·CPU·파싱 콜·공유 메모리·버전 수)별 상위 SQL을 시스템 기본 개수만큼만 담는다는 뜻이다.</w:t>
      </w:r>
    </w:p>
    <w:p>
      <w:r>
        <w:rPr>
          <w:b w:val="0"/>
        </w:rPr>
        <w:t>값의 형식에 익숙해지자. +00000 01:00:00.0은 '0일 1시간 0분 0초'이므로 60분, +00008 00:00:00.0은 '8일 0시간'이므로 8일이다. 사람이 읽기에는 불편해도 이 인터벌 형식이 정확하다. 주기와 보존을 실제로 바꿀 때는 이 형식이 아니라 분 단위 정수를 인자로 넘긴다는 점(다음 절)과 혼동하지 말자. 즉 조회는 인터벌 형식, 변경은 분 단위다.</w:t>
      </w:r>
    </w:p>
    <w:p>
      <w:pPr>
        <w:pStyle w:val="Heading3"/>
      </w:pPr>
      <w:r>
        <w:t>6.3.2  설정 변경 — MODIFY_SNAPSHOT_SETTINGS</w:t>
      </w:r>
    </w:p>
    <w:p>
      <w:r>
        <w:rPr>
          <w:b w:val="0"/>
        </w:rPr>
        <w:t>주기·보존·TOPNSQL은 DBMS_WORKLOAD_REPOSITORY.MODIFY_SNAPSHOT_SETTINGS로 바꾼다. 인자는 분 단위다. 아래는 보존을 30일(43200분), 주기를 30분, 상위 SQL을 100개로 바꾸는 예다.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BEGIN</w:t>
            </w:r>
          </w:p>
          <w:p>
            <w:pPr>
              <w:spacing w:after="0" w:before="0" w:line="240" w:lineRule="auto"/>
            </w:pPr>
            <w:r>
              <w:rPr>
                <w:rFonts w:ascii="Consolas" w:hAnsi="Consolas" w:eastAsia="Consolas"/>
                <w:color w:val="F2F2F2"/>
                <w:sz w:val="19"/>
              </w:rPr>
              <w:t xml:space="preserve">  2    DBMS_WORKLOAD_REPOSITORY.MODIFY_SNAPSHOT_SETTINGS(</w:t>
            </w:r>
          </w:p>
          <w:p>
            <w:pPr>
              <w:spacing w:after="0" w:before="0" w:line="240" w:lineRule="auto"/>
            </w:pPr>
            <w:r>
              <w:rPr>
                <w:rFonts w:ascii="Consolas" w:hAnsi="Consolas" w:eastAsia="Consolas"/>
                <w:color w:val="F2F2F2"/>
                <w:sz w:val="19"/>
              </w:rPr>
              <w:t xml:space="preserve">  3        retention =&gt; 43200,   -- 분 단위. 30일</w:t>
            </w:r>
          </w:p>
          <w:p>
            <w:pPr>
              <w:spacing w:after="0" w:before="0" w:line="240" w:lineRule="auto"/>
            </w:pPr>
            <w:r>
              <w:rPr>
                <w:rFonts w:ascii="Consolas" w:hAnsi="Consolas" w:eastAsia="Consolas"/>
                <w:color w:val="F2F2F2"/>
                <w:sz w:val="19"/>
              </w:rPr>
              <w:t xml:space="preserve">  4        interval  =&gt; 30,      -- 분 단위. 30분마다 스냅샷</w:t>
            </w:r>
          </w:p>
          <w:p>
            <w:pPr>
              <w:spacing w:after="0" w:before="0" w:line="240" w:lineRule="auto"/>
            </w:pPr>
            <w:r>
              <w:rPr>
                <w:rFonts w:ascii="Consolas" w:hAnsi="Consolas" w:eastAsia="Consolas"/>
                <w:color w:val="F2F2F2"/>
                <w:sz w:val="19"/>
              </w:rPr>
              <w:t xml:space="preserve">  5        topnsql   =&gt; 100);    -- 각 기준별 상위 SQL 100개</w:t>
            </w:r>
          </w:p>
          <w:p>
            <w:pPr>
              <w:spacing w:after="0" w:before="0" w:line="240" w:lineRule="auto"/>
            </w:pPr>
            <w:r>
              <w:rPr>
                <w:rFonts w:ascii="Consolas" w:hAnsi="Consolas" w:eastAsia="Consolas"/>
                <w:color w:val="F2F2F2"/>
                <w:sz w:val="19"/>
              </w:rPr>
              <w:t xml:space="preserve">  4  END;</w:t>
            </w:r>
          </w:p>
          <w:p>
            <w:pPr>
              <w:spacing w:after="0" w:before="0" w:line="240" w:lineRule="auto"/>
            </w:pPr>
            <w:r>
              <w:rPr>
                <w:rFonts w:ascii="Consolas" w:hAnsi="Consolas" w:eastAsia="Consolas"/>
                <w:color w:val="F2F2F2"/>
                <w:sz w:val="19"/>
              </w:rPr>
              <w:t xml:space="preserve">  5  /</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tc>
      </w:tr>
    </w:tbl>
    <w:p>
      <w:r>
        <w:rPr>
          <w:b w:val="0"/>
        </w:rPr>
        <w:t>세 인자의 의미는 다음과 같다. retention은 스냅샷을 얼마나 오래 보존할지(분), interval은 자동 스냅샷을 얼마나 자주 뜰지(분), topnsql은 SQL 기준마다 몇 개의 상위 SQL을 담을지다. topnsql은 통계 수준의 영향을 받지 않고 시스템 기본 동작을 덮어쓰며, MAXIMUM으로 두면 공유 SQL 영역의 SQL 전체를 담을 수 있으나 공간·성능 문제를 일으킬 수 있다. 실무에서 주기를 바꿀 때는 이유가 있어야 한다. 오라클은 대부분의 경우 주기·보존을 바꿀 필요가 없다고 명시한다. 촘촘한 해상도가 필요한 진단 기간에만 한시적으로 주기를 줄이는 편이 낫다.</w:t>
      </w:r>
    </w:p>
    <w:p>
      <w:r>
        <w:rPr>
          <w:b w:val="0"/>
        </w:rPr>
        <w:t>인자는 필요한 것만 골라 넘길 수 있다. 예를 들어 보존만 30일로 늘리고 주기는 그대로 두려면 retention만 43200으로 준다. 변경 뒤에는 반드시 DBA_HIST_WR_CONTROL을 다시 조회해 값이 의도대로 바뀌었는지 확인한다. 이 '조치 전 조회 → 변경 → 조치 후 재확인'의 3단 습관이 이 과정 모든 실습의 뼈대다. 특히 학습 환경에서는 변경한 값을 실습이 끝난 뒤 원래대로 되돌려, 다음 학습자나 다음 실습이 기본값에서 출발하도록 한다.</w:t>
      </w:r>
    </w:p>
    <w:tbl>
      <w:tblPr>
        <w:tblW w:type="auto" w:w="0"/>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eastAsia="맑은 고딕"/>
                <w:b/>
                <w:sz w:val="21"/>
              </w:rPr>
              <w:t>Note · interval = 0 의 함정</w:t>
            </w:r>
          </w:p>
          <w:p>
            <w:pPr>
              <w:spacing w:after="20"/>
            </w:pPr>
            <w:r>
              <w:rPr>
                <w:rFonts w:ascii="맑은 고딕" w:hAnsi="맑은 고딕" w:eastAsia="맑은 고딕"/>
                <w:sz w:val="20"/>
              </w:rPr>
              <w:t>· 예외적 상황에서 주기를 0으로 두면 자동 스냅샷 수집이 멈춘다. 이때는 워크로드·통계의 자동 수집이 중단되고 대부분의 자가 관리 기능이 동작하지 않으며, 수동 스냅샷조차 만들 수 없다.</w:t>
            </w:r>
          </w:p>
          <w:p>
            <w:pPr>
              <w:spacing w:after="20"/>
            </w:pPr>
            <w:r>
              <w:rPr>
                <w:rFonts w:ascii="맑은 고딕" w:hAnsi="맑은 고딕" w:eastAsia="맑은 고딕"/>
                <w:sz w:val="20"/>
              </w:rPr>
              <w:t>· 그래서 오라클은 자동 수집 비활성화를 강력히 권고하지 않는다. '스냅샷을 잠깐 끄자'는 요청이 오면 이 부작용부터 설명해야 한다.</w:t>
            </w:r>
          </w:p>
        </w:tc>
      </w:tr>
    </w:tbl>
    <w:p>
      <w:pPr>
        <w:pStyle w:val="Heading3"/>
      </w:pPr>
      <w:r>
        <w:t>6.3.3  보존 기간을 얼마로 잡을 것인가</w:t>
      </w:r>
    </w:p>
    <w:p>
      <w:r>
        <w:rPr>
          <w:b w:val="0"/>
        </w:rPr>
        <w:t>보존 기간은 감이 아니라 워크로드 주기에서 나온다. 오라클의 권고는 '최소한 하나의 완전한 워크로드 주기를 담을 만큼'이다. 주중 OLTP·주말 배치처럼 주 단위로 도는 시스템은 기본 8일이면 한 주기를 덮으므로 그대로 두어도 된다. 반대로 월말 결산처럼 월 단위 피크가 있는 시스템은 보존을 한 달로 늘려야 그 피크를 다음 달과 비교할 수 있다. 보존을 줄일 때는 주의가 필요하다. ADDM·SQL Tuning Advisor·Undo Advisor·Segment Advisor가 모두 AWR 데이터에 의존하므로, 데이터가 부족하면 이들의 정확도가 떨어진다.</w:t>
      </w:r>
    </w:p>
    <w:p>
      <w:r>
        <w:rPr>
          <w:b w:val="0"/>
        </w:rPr>
        <w:t>주기와 보존은 서로 얽혀 있다. 적응형 임계값(ch28)을 쓰려고 이동 윈도우를 30일로 키우고 싶다면, 앞서 말했듯 보존부터 30일 이상으로 늘려야 한다. 윈도우는 보존을 넘을 수 없기 때문이다. 반대로 공간이 빠듯해 보존을 줄이면 이동 윈도우도 그만큼 줄어 임계값 계산의 표본이 얕아진다. 그래서 '주기를 어떻게, 보존을 얼마로, 윈도우를 며칠로'는 따로 정할 문제가 아니라 한 세트로 설계해야 한다. 기본값(60분·8일·8일)은 대다수 시스템에서 합리적인 출발점이며, 바꿀 이유를 수치로 댈 수 있을 때만 바꾼다.</w:t>
      </w:r>
    </w:p>
    <w:p>
      <w:pPr>
        <w:pStyle w:val="Heading2"/>
      </w:pPr>
      <w:r>
        <w:t>6.4  수동 스냅샷 — 부하 구간을 손으로 감싼다</w:t>
      </w:r>
    </w:p>
    <w:p>
      <w:r>
        <w:rPr>
          <w:b w:val="0"/>
        </w:rPr>
        <w:t>자동 스냅샷은 정시에 찍히므로 내가 만든 부하가 두 정시 사이에 걸쳐 있으면 그 부하만 따로 떼어 볼 수 없다. 특정 실험이나 배치 작업의 성능을 정확히 재려면 그 작업 바로 앞과 바로 뒤에 스냅샷을 손으로 하나씩 찍어 구간을 감싸야 한다. 이것이 수동 스냅샷이며, DBMS_WORKLOAD_REPOSITORY.CREATE_SNAPSHOT으로 만든다.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 (부하 실행 직전) 시작 스냅샷</w:t>
            </w:r>
          </w:p>
          <w:p>
            <w:pPr>
              <w:spacing w:after="0" w:before="0" w:line="240" w:lineRule="auto"/>
            </w:pPr>
            <w:r>
              <w:rPr>
                <w:rFonts w:ascii="Consolas" w:hAnsi="Consolas" w:eastAsia="Consolas"/>
                <w:color w:val="F2F2F2"/>
                <w:sz w:val="19"/>
              </w:rPr>
              <w:t>SYS@orcl&gt; EXEC DBMS_WORKLOAD_REPOSITORY.CREATE_SNAPSHOT;</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SELECT MAX(snap_id) FROM dba_hist_snapshot;</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MAX(SNAP_ID)</w:t>
            </w:r>
          </w:p>
          <w:p>
            <w:pPr>
              <w:spacing w:after="0" w:before="0" w:line="240" w:lineRule="auto"/>
            </w:pPr>
            <w:r>
              <w:rPr>
                <w:rFonts w:ascii="Consolas" w:hAnsi="Consolas" w:eastAsia="Consolas"/>
                <w:color w:val="F2F2F2"/>
                <w:sz w:val="19"/>
              </w:rPr>
              <w:t>------------</w:t>
            </w:r>
          </w:p>
          <w:p>
            <w:pPr>
              <w:spacing w:after="0" w:before="0" w:line="240" w:lineRule="auto"/>
            </w:pPr>
            <w:r>
              <w:rPr>
                <w:rFonts w:ascii="Consolas" w:hAnsi="Consolas" w:eastAsia="Consolas"/>
                <w:color w:val="F2F2F2"/>
                <w:sz w:val="19"/>
              </w:rPr>
              <w:t xml:space="preserve">         295</w:t>
            </w:r>
          </w:p>
        </w:tc>
      </w:tr>
    </w:tbl>
    <w:p>
      <w:r>
        <w:rPr>
          <w:b w:val="0"/>
        </w:rPr>
        <w:t>이 실습에서는 시작 스냅샷이 295번으로 찍혔다. 이제 업무 계정(SQLT)에서 종합 부하 스크립트 WL_06_mixed.sql을 돌린다. 이 스크립트는 파싱·물리 I/O·정렬·DML과 커밋을 한 세션에서 섞어 돌려 Load Profile·Top Events·시간 모델·대기 클래스가 모두 움직이는 '읽을 거리가 있는 구간'을 만든다. 부하가 끝나면 다시 SYSDBA에서 종료 스냅샷을 찍는다.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 (부하 실행 직후) 종료 스냅샷</w:t>
            </w:r>
          </w:p>
          <w:p>
            <w:pPr>
              <w:spacing w:after="0" w:before="0" w:line="240" w:lineRule="auto"/>
            </w:pPr>
            <w:r>
              <w:rPr>
                <w:rFonts w:ascii="Consolas" w:hAnsi="Consolas" w:eastAsia="Consolas"/>
                <w:color w:val="F2F2F2"/>
                <w:sz w:val="19"/>
              </w:rPr>
              <w:t>SYS@orcl&gt; EXEC DBMS_WORKLOAD_REPOSITORY.CREATE_SNAPSHOT;</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SELECT snap_id,</w:t>
            </w:r>
          </w:p>
          <w:p>
            <w:pPr>
              <w:spacing w:after="0" w:before="0" w:line="240" w:lineRule="auto"/>
            </w:pPr>
            <w:r>
              <w:rPr>
                <w:rFonts w:ascii="Consolas" w:hAnsi="Consolas" w:eastAsia="Consolas"/>
                <w:color w:val="F2F2F2"/>
                <w:sz w:val="19"/>
              </w:rPr>
              <w:t xml:space="preserve">  2         TO_CHAR(begin_interval_time,'MM-DD HH24:MI') begin_t,</w:t>
            </w:r>
          </w:p>
          <w:p>
            <w:pPr>
              <w:spacing w:after="0" w:before="0" w:line="240" w:lineRule="auto"/>
            </w:pPr>
            <w:r>
              <w:rPr>
                <w:rFonts w:ascii="Consolas" w:hAnsi="Consolas" w:eastAsia="Consolas"/>
                <w:color w:val="F2F2F2"/>
                <w:sz w:val="19"/>
              </w:rPr>
              <w:t xml:space="preserve">  3         TO_CHAR(end_interval_time,  'MM-DD HH24:MI') end_t</w:t>
            </w:r>
          </w:p>
          <w:p>
            <w:pPr>
              <w:spacing w:after="0" w:before="0" w:line="240" w:lineRule="auto"/>
            </w:pPr>
            <w:r>
              <w:rPr>
                <w:rFonts w:ascii="Consolas" w:hAnsi="Consolas" w:eastAsia="Consolas"/>
                <w:color w:val="F2F2F2"/>
                <w:sz w:val="19"/>
              </w:rPr>
              <w:t xml:space="preserve">  4       FROM dba_hist_snapshot</w:t>
            </w:r>
          </w:p>
          <w:p>
            <w:pPr>
              <w:spacing w:after="0" w:before="0" w:line="240" w:lineRule="auto"/>
            </w:pPr>
            <w:r>
              <w:rPr>
                <w:rFonts w:ascii="Consolas" w:hAnsi="Consolas" w:eastAsia="Consolas"/>
                <w:color w:val="F2F2F2"/>
                <w:sz w:val="19"/>
              </w:rPr>
              <w:t xml:space="preserve">  5       WHERE snap_id IN (295,296) ORDER BY snap_id;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SNAP_ID BEGIN_T      END_T</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 xml:space="preserve">       295 08-25 12:00  08-25 12:15</w:t>
            </w:r>
          </w:p>
          <w:p>
            <w:pPr>
              <w:spacing w:after="0" w:before="0" w:line="240" w:lineRule="auto"/>
            </w:pPr>
            <w:r>
              <w:rPr>
                <w:rFonts w:ascii="Consolas" w:hAnsi="Consolas" w:eastAsia="Consolas"/>
                <w:color w:val="F2F2F2"/>
                <w:sz w:val="19"/>
              </w:rPr>
              <w:t xml:space="preserve">       296 08-25 12:15  08-25 12:17</w:t>
            </w:r>
          </w:p>
        </w:tc>
      </w:tr>
    </w:tbl>
    <w:p>
      <w:r>
        <w:rPr>
          <w:b w:val="0"/>
        </w:rPr>
        <w:t>이제 295번과 296번 사이가 우리가 만든 부하 구간이다. 이 구간을 ch22에서는 awrrpt.sql로 보고서로 만들어 Load Profile과 Top 10 Events를 읽고, ch24에서는 ADDM이 자동 진단하고, ch25에서는 ASH로 세션 단위 추적을 한다. 이 장에서 만든 스냅샷 쌍이 뒤 여섯 개 장의 공통 재료가 되는 셈이다. flush_level 인자로 TYPICAL(기본)과 ALL을 지정할 수 있는데, ALL은 SQL·세그먼트·파일 통계까지 모두 담고 TYPICAL은 성능을 위해 일부를 생략한다.</w:t>
      </w:r>
    </w:p>
    <w:p>
      <w:r>
        <w:rPr>
          <w:b w:val="0"/>
        </w:rPr>
        <w:t>수동 스냅샷을 만들 때 흔히 놓치는 것이 '정말 새 스냅샷이 생겼는가'의 확인이다. CREATE_SNAPSHOT을 실행하고도 MAX(snap_id)가 그대로라면 무언가 잘못된 것이다. 가장 흔한 원인은 STATISTICS_LEVEL이 BASIC이거나 CONTROL_MANAGEMENT_PACK_ACCESS가 NONE으로 되어 AWR이 꺼져 있는 경우다. 이때는 프로시저가 오류 없이 끝나도 스냅샷이 남지 않을 수 있다. 그래서 스냅샷을 뜬 직후에는 반드시 DBA_HIST_SNAPSHOT의 MAX(snap_id)나 최근 몇 건을 조회해 실제로 번호가 늘었는지 눈으로 확인하는 습관을 들인다. 실습 01·02의 '이상 징후 → 원인 → 조치' 흐름이 바로 이 상황을 다룬다.</w:t>
      </w:r>
    </w:p>
    <w:p>
      <w:pPr>
        <w:pStyle w:val="Heading3"/>
      </w:pPr>
      <w:r>
        <w:t>6.4.1  한 부하, 세 도구 — 스냅샷이 만드는 일관성</w:t>
      </w:r>
    </w:p>
    <w:p>
      <w:r>
        <w:rPr>
          <w:b w:val="0"/>
        </w:rPr>
        <w:t>295~296 구간을 만든 부하는 7개 세션이 100초 동안 동시에 돌린 종합 부하다. 리터럴 파싱 2세션, 대량 스캔 2세션, 정렬 2세션, 잦은 커밋 1세션이 섞였다. 흥미로운 점은 같은 사건을 뒤 세 장의 도구가 서로 다른 언어로, 그러나 일관되게 기록한다는 것이다. ch22의 AWR 보고서는 이 구간을 DB CPU 95.7퍼센트로 요약하고 log file sync와 하드 파싱 경합을 상위에 올린다. ch24의 ADDM은 같은 데이터를 분석해 'Hard Parse Due to Literal Usage(리터럴 사용으로 인한 하드 파싱)'를 진단으로 내놓는다. ch25의 ASH는 샘플링으로 ON CPU 90.7퍼센트를 보여 준다.</w:t>
      </w:r>
    </w:p>
    <w:p>
      <w:r>
        <w:rPr>
          <w:b w:val="0"/>
        </w:rPr>
        <w:t>세 수치(CPU 95.7퍼센트, 진단 문구, ON CPU 90.7퍼센트)가 서로 어긋나지 않는 것은 우연이 아니다. 모두 같은 스냅샷 구간, 같은 부하를 원천으로 하기 때문이다. AWR은 구간 전체를 집계로, ADDM은 그 집계를 해석으로, ASH는 순간의 샘플로 보여 줄 뿐 대상은 하나다. 이 장에서 스냅샷 쌍을 제대로 감싸 두면, 뒤 장에서 '왜 세 도구의 그림이 같은가'를 스스로 확인할 수 있다. 반대로 부하와 무관한 넓은 구간을 잡으면 세 도구 모두 밍밍한 그림을 그린다. 구간을 어떻게 잡았는가가 진단의 질을 좌우한다.</w:t>
      </w:r>
    </w:p>
    <w:tbl>
      <w:tblPr>
        <w:tblW w:type="auto" w:w="0"/>
        <w:tblLook w:firstColumn="1" w:firstRow="1" w:lastColumn="0" w:lastRow="0" w:noHBand="0" w:noVBand="1" w:val="04A0"/>
      </w:tblPr>
      <w:tblGrid>
        <w:gridCol w:w="8640"/>
      </w:tblGrid>
      <w:tr>
        <w:tc>
          <w:tcPr>
            <w:tcW w:type="dxa" w:w="8640"/>
            <w:shd w:val="clear" w:color="auto" w:fill="E1ECF7"/>
          </w:tcPr>
          <w:p>
            <w:pPr>
              <w:spacing w:after="40"/>
            </w:pPr>
            <w:r/>
            <w:r>
              <w:rPr>
                <w:rFonts w:ascii="맑은 고딕" w:hAnsi="맑은 고딕" w:eastAsia="맑은 고딕"/>
                <w:b/>
                <w:sz w:val="21"/>
              </w:rPr>
              <w:t>실무 시나리오 · 배치 작업 하나만 떼어 재기</w:t>
            </w:r>
          </w:p>
          <w:p>
            <w:pPr>
              <w:spacing w:after="20"/>
            </w:pPr>
            <w:r>
              <w:rPr>
                <w:rFonts w:ascii="맑은 고딕" w:hAnsi="맑은 고딕" w:eastAsia="맑은 고딕"/>
                <w:sz w:val="20"/>
              </w:rPr>
              <w:t>상황: 야간 정산 배치가 '요즘 느리다'는 보고가 올라왔다. 그러나 자동 스냅샷은 정시(예: 02:00, 03:00)에 찍히고 배치는 02:12~02:41에 돈다. 두 정시 구간으로 보고서를 만들면 배치 외 다른 작업까지 섞여 배치만의 부하를 알 수 없다.</w:t>
            </w:r>
          </w:p>
          <w:p>
            <w:pPr>
              <w:spacing w:after="20"/>
            </w:pPr>
            <w:r>
              <w:rPr>
                <w:rFonts w:ascii="맑은 고딕" w:hAnsi="맑은 고딕" w:eastAsia="맑은 고딕"/>
                <w:sz w:val="20"/>
              </w:rPr>
              <w:t>조치: 배치 스크립트 맨 앞에 CREATE_SNAPSHOT을, 맨 뒤에 CREATE_SNAPSHOT을 넣어 배치 실행을 스냅샷 쌍으로 감싼다. 다음 날 그 두 snap_id 구간으로 AWR 보고서를 만들면 배치만의 Load Profile과 상위 SQL이 정확히 잡힌다.</w:t>
            </w:r>
          </w:p>
          <w:p>
            <w:pPr>
              <w:spacing w:after="20"/>
            </w:pPr>
            <w:r>
              <w:rPr>
                <w:rFonts w:ascii="맑은 고딕" w:hAnsi="맑은 고딕" w:eastAsia="맑은 고딕"/>
                <w:sz w:val="20"/>
              </w:rPr>
              <w:t>판정: '배치가 느리다'가 '배치의 어느 SQL이, 어떤 대기 때문에, 구간 DB Time의 몇 퍼센트를 쓰는가'로 번역된다. 여기서부터가 진짜 튜닝이다.</w:t>
            </w:r>
          </w:p>
        </w:tc>
      </w:tr>
    </w:tbl>
    <w:p>
      <w:pPr>
        <w:pStyle w:val="Heading2"/>
      </w:pPr>
      <w:r>
        <w:t>6.5  AWR 베이스라인 — 필요한 구간을 보호한다</w:t>
      </w:r>
    </w:p>
    <w:p>
      <w:r>
        <w:rPr>
          <w:b w:val="0"/>
        </w:rPr>
        <w:t>베이스라인은 특정 기간의 스냅샷 집합을 문제 발생 시 비교용으로 보존해 둔 것이다. 핵심은 이것이다. 베이스라인에 포함된 스냅샷은 자동 삭제(퍼지) 대상에서 제외되어 무기한 보존된다. 보존 기간이 8일이라면 9일 전 데이터는 자동으로 사라지지만, 그 구간을 베이스라인으로 지정해 두면 살아남는다. 이 장의 DBA Point가 여기 있다. 필요한 구간은 베이스라인으로 보호해야 살아남는다.</w:t>
      </w:r>
    </w:p>
    <w:p>
      <w:pPr>
        <w:pStyle w:val="Heading3"/>
      </w:pPr>
      <w:r>
        <w:t>6.5.1  고정 베이스라인과 이동 윈도우 베이스라인</w:t>
      </w:r>
    </w:p>
    <w:p>
      <w:r>
        <w:rPr>
          <w:b w:val="0"/>
        </w:rPr>
        <w:t>고정 베이스라인은 사람이 지정한, 과거의 고정된 연속 구간이다. 시스템이 최적 상태로 돌던 '정상'의 시각을 골라야 한다. 나중에 성능이 나빠진 구간과 이 고정 베이스라인을 비교해 무엇이 달라졌는지 본다. 이동 윈도우 베이스라인은 보존 기간 안의 모든 AWR 데이터를 가리키며 시스템이 자동으로 유지한다. 기본 윈도우 크기는 현재 보존 기간(기본 8일)과 같다. 적응형 임계값을 쓸 계획이라면 30일처럼 더 큰 윈도우를 고려하되, 윈도우 크기는 보존 기간보다 클 수 없다. 윈도우를 키우려면 보존 기간부터 늘려야 한다.</w:t>
      </w:r>
    </w:p>
    <w:p>
      <w:r>
        <w:rPr>
          <w:b w:val="0"/>
        </w:rPr>
        <w:t>고정 베이스라인을 만들 때 '정상 구간'을 고르는 것이 핵심이자 함정이다. 이미 문제가 있던 구간을 베이스라인으로 잡으면, 나중에 그것을 기준으로 비교했을 때 '나빠진 것'을 '정상'으로 착각하게 된다. 그래서 베이스라인 구간은 시스템이 최적으로 돌던, 대표성 있는 평상시를 골라야 한다. 월초 평일 오전, 배치가 없는 낮 시간처럼 업무 특성을 반영한 대표 구간을 하나 이상 확보해 두는 것이 좋다. 반대로 이동 윈도우 베이스라인은 사람이 고를 필요 없이 시스템이 최근 보존 기간 전체를 자동으로 유지하므로, 적응형 임계값의 표본으로 늘 준비되어 있다.</w:t>
      </w:r>
    </w:p>
    <w:p>
      <w:pPr>
        <w:pStyle w:val="Heading3"/>
      </w:pPr>
      <w:r>
        <w:t>6.5.2  베이스라인 생성 — CREATE_BASELINE</w:t>
      </w:r>
    </w:p>
    <w:p>
      <w:r>
        <w:rPr>
          <w:b w:val="0"/>
        </w:rPr>
        <w:t>고정 베이스라인은 시작·끝 스냅샷 ID와 이름으로 만든다. 이 실습에서는 앞서 확보한 부하 구간(295~296)을 TUNING_CH6_DEMO라는 이름의 베이스라인으로 보호한다. expiration을 지정하면 그 일수 뒤 자동 만료된다.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BEGIN</w:t>
            </w:r>
          </w:p>
          <w:p>
            <w:pPr>
              <w:spacing w:after="0" w:before="0" w:line="240" w:lineRule="auto"/>
            </w:pPr>
            <w:r>
              <w:rPr>
                <w:rFonts w:ascii="Consolas" w:hAnsi="Consolas" w:eastAsia="Consolas"/>
                <w:color w:val="F2F2F2"/>
                <w:sz w:val="19"/>
              </w:rPr>
              <w:t xml:space="preserve">  2    DBMS_WORKLOAD_REPOSITORY.CREATE_BASELINE(</w:t>
            </w:r>
          </w:p>
          <w:p>
            <w:pPr>
              <w:spacing w:after="0" w:before="0" w:line="240" w:lineRule="auto"/>
            </w:pPr>
            <w:r>
              <w:rPr>
                <w:rFonts w:ascii="Consolas" w:hAnsi="Consolas" w:eastAsia="Consolas"/>
                <w:color w:val="F2F2F2"/>
                <w:sz w:val="19"/>
              </w:rPr>
              <w:t xml:space="preserve">  3        start_snap_id =&gt; 295,</w:t>
            </w:r>
          </w:p>
          <w:p>
            <w:pPr>
              <w:spacing w:after="0" w:before="0" w:line="240" w:lineRule="auto"/>
            </w:pPr>
            <w:r>
              <w:rPr>
                <w:rFonts w:ascii="Consolas" w:hAnsi="Consolas" w:eastAsia="Consolas"/>
                <w:color w:val="F2F2F2"/>
                <w:sz w:val="19"/>
              </w:rPr>
              <w:t xml:space="preserve">  4        end_snap_id   =&gt; 296,</w:t>
            </w:r>
          </w:p>
          <w:p>
            <w:pPr>
              <w:spacing w:after="0" w:before="0" w:line="240" w:lineRule="auto"/>
            </w:pPr>
            <w:r>
              <w:rPr>
                <w:rFonts w:ascii="Consolas" w:hAnsi="Consolas" w:eastAsia="Consolas"/>
                <w:color w:val="F2F2F2"/>
                <w:sz w:val="19"/>
              </w:rPr>
              <w:t xml:space="preserve">  5        baseline_name =&gt; 'TUNING_CH6_DEMO',</w:t>
            </w:r>
          </w:p>
          <w:p>
            <w:pPr>
              <w:spacing w:after="0" w:before="0" w:line="240" w:lineRule="auto"/>
            </w:pPr>
            <w:r>
              <w:rPr>
                <w:rFonts w:ascii="Consolas" w:hAnsi="Consolas" w:eastAsia="Consolas"/>
                <w:color w:val="F2F2F2"/>
                <w:sz w:val="19"/>
              </w:rPr>
              <w:t xml:space="preserve">  6        expiration    =&gt; 30);   -- 30일 뒤 자동 만료</w:t>
            </w:r>
          </w:p>
          <w:p>
            <w:pPr>
              <w:spacing w:after="0" w:before="0" w:line="240" w:lineRule="auto"/>
            </w:pPr>
            <w:r>
              <w:rPr>
                <w:rFonts w:ascii="Consolas" w:hAnsi="Consolas" w:eastAsia="Consolas"/>
                <w:color w:val="F2F2F2"/>
                <w:sz w:val="19"/>
              </w:rPr>
              <w:t xml:space="preserve">  7  END;</w:t>
            </w:r>
          </w:p>
          <w:p>
            <w:pPr>
              <w:spacing w:after="0" w:before="0" w:line="240" w:lineRule="auto"/>
            </w:pPr>
            <w:r>
              <w:rPr>
                <w:rFonts w:ascii="Consolas" w:hAnsi="Consolas" w:eastAsia="Consolas"/>
                <w:color w:val="F2F2F2"/>
                <w:sz w:val="19"/>
              </w:rPr>
              <w:t xml:space="preserve">  8  /</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tc>
      </w:tr>
    </w:tbl>
    <w:p>
      <w:r>
        <w:rPr>
          <w:b w:val="0"/>
        </w:rPr>
        <w:t>오라클이 새 베이스라인에 고유 ID를 자동 부여한다. 어느 스냅샷 구간을 베이스라인에 넣을지 정하려면 DBA_HIST_SNAPSHOT으로 기존 스냅샷을 먼저 훑어보는 것이 정석이다. start_snap_id와 end_snap_id는 이미 존재하는 스냅샷 번호여야 한다. 존재하지 않는 번호를 주면 오류가 난다. 그래서 6.4절처럼 수동 스냅샷으로 구간을 먼저 확보한 뒤, 그 번호로 베이스라인을 만드는 순서가 자연스럽다. expiration을 생략하면 그 베이스라인은 만료되지 않고 사람이 명시적으로 지울 때까지 남는다.</w:t>
      </w:r>
    </w:p>
    <w:p>
      <w:pPr>
        <w:pStyle w:val="Heading3"/>
      </w:pPr>
      <w:r>
        <w:t>6.5.3  베이스라인 조회 — DBA_HIST_BASELINE</w:t>
      </w:r>
    </w:p>
    <w:p>
      <w:r>
        <w:rPr>
          <w:b w:val="0"/>
        </w:rPr>
        <w:t>만든 베이스라인은 DBA_HIST_BASELINE으로 확인한다. 시스템이 항상 유지하는 이동 윈도우 베이스라인(SYSTEM_MOVING_WINDOW)과, 방금 만든 고정 베이스라인이 함께 보인다.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COLUMN baseline_name FORMAT A24</w:t>
            </w:r>
          </w:p>
          <w:p>
            <w:pPr>
              <w:spacing w:after="0" w:before="0" w:line="240" w:lineRule="auto"/>
            </w:pPr>
            <w:r>
              <w:rPr>
                <w:rFonts w:ascii="Consolas" w:hAnsi="Consolas" w:eastAsia="Consolas"/>
                <w:color w:val="F2F2F2"/>
                <w:sz w:val="19"/>
              </w:rPr>
              <w:t>SYS@orcl&gt; SELECT baseline_id, baseline_name, baseline_type,</w:t>
            </w:r>
          </w:p>
          <w:p>
            <w:pPr>
              <w:spacing w:after="0" w:before="0" w:line="240" w:lineRule="auto"/>
            </w:pPr>
            <w:r>
              <w:rPr>
                <w:rFonts w:ascii="Consolas" w:hAnsi="Consolas" w:eastAsia="Consolas"/>
                <w:color w:val="F2F2F2"/>
                <w:sz w:val="19"/>
              </w:rPr>
              <w:t xml:space="preserve">  2         start_snap_id, end_snap_id</w:t>
            </w:r>
          </w:p>
          <w:p>
            <w:pPr>
              <w:spacing w:after="0" w:before="0" w:line="240" w:lineRule="auto"/>
            </w:pPr>
            <w:r>
              <w:rPr>
                <w:rFonts w:ascii="Consolas" w:hAnsi="Consolas" w:eastAsia="Consolas"/>
                <w:color w:val="F2F2F2"/>
                <w:sz w:val="19"/>
              </w:rPr>
              <w:t xml:space="preserve">  3       FROM dba_hist_baseline ORDER BY baseline_id;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BASELINE_ID BASELINE_NAME         BASELINE_TYPE    START_SNAP_ID END_SNAP_ID</w:t>
            </w:r>
          </w:p>
          <w:p>
            <w:pPr>
              <w:spacing w:after="0" w:before="0" w:line="240" w:lineRule="auto"/>
            </w:pPr>
            <w:r>
              <w:rPr>
                <w:rFonts w:ascii="Consolas" w:hAnsi="Consolas" w:eastAsia="Consolas"/>
                <w:color w:val="F2F2F2"/>
                <w:sz w:val="19"/>
              </w:rPr>
              <w:t>----------- --------------------  ---------------  ------------- -----------</w:t>
            </w:r>
          </w:p>
          <w:p>
            <w:pPr>
              <w:spacing w:after="0" w:before="0" w:line="240" w:lineRule="auto"/>
            </w:pPr>
            <w:r>
              <w:rPr>
                <w:rFonts w:ascii="Consolas" w:hAnsi="Consolas" w:eastAsia="Consolas"/>
                <w:color w:val="F2F2F2"/>
                <w:sz w:val="19"/>
              </w:rPr>
              <w:t xml:space="preserve">          0 SYSTEM_MOVING_WINDOW  MOVING_WINDOW              288         296</w:t>
            </w:r>
          </w:p>
          <w:p>
            <w:pPr>
              <w:spacing w:after="0" w:before="0" w:line="240" w:lineRule="auto"/>
            </w:pPr>
            <w:r>
              <w:rPr>
                <w:rFonts w:ascii="Consolas" w:hAnsi="Consolas" w:eastAsia="Consolas"/>
                <w:color w:val="F2F2F2"/>
                <w:sz w:val="19"/>
              </w:rPr>
              <w:t xml:space="preserve">          3 TUNING_CH6_DEMO       STATIC                     295         296</w:t>
            </w:r>
          </w:p>
        </w:tc>
      </w:tr>
    </w:tbl>
    <w:p>
      <w:r>
        <w:rPr>
          <w:b w:val="0"/>
        </w:rPr>
        <w:t>BASELINE_TYPE가 MOVING_WINDOW인 것이 시스템 이동 윈도우, STATIC인 것이 우리가 만든 고정 베이스라인이다. 이제 295~296 구간의 스냅샷은 8일이 지나도 자동으로 삭제되지 않는다. ch23에서 awrddrpt.sql로 '베이스라인 대비 비교'를 할 때 이 이름을 그대로 쓴다. 참고로 SYSTEM_MOVING_WINDOW의 END_SNAP_ID가 방금 만든 296인 것은, 이동 윈도우가 항상 최신 스냅샷까지 따라오기 때문이다. 시간이 흐르면 이 값은 계속 최신 번호로 갱신되고 START_SNAP_ID는 뒤에서 밀려 올라간다.</w:t>
      </w:r>
    </w:p>
    <w:p>
      <w:r>
        <w:rPr>
          <w:b w:val="0"/>
        </w:rPr>
        <w:t>베이스라인의 세부 통계가 궁금하면 DBA_HIST_BASELINE_DETAILS로 특정 베이스라인의 상세를, SELECT_BASELINE_METRICS 함수로 베이스라인 구간의 메트릭 요약 통계를 볼 수 있다. 후자는 적응형 임계값과 함께 쓸 때 베이스라인이 담은 메트릭 분포를 확인하는 용도다. 이 장에서는 생성·조회·삭제라는 기본 수명주기에 집중하고, 메트릭 활용은 임계값을 다루는 ch28에서 이어 간다.</w:t>
      </w:r>
    </w:p>
    <w:p>
      <w:pPr>
        <w:pStyle w:val="Heading3"/>
      </w:pPr>
      <w:r>
        <w:t>6.5.4  이름 변경·삭제 — RENAME_BASELINE / DROP_BASELINE</w:t>
      </w:r>
    </w:p>
    <w:p>
      <w:r>
        <w:rPr>
          <w:b w:val="0"/>
        </w:rPr>
        <w:t>베이스라인 이름은 RENAME_BASELINE으로 바꾼다. 더 이상 쓰지 않는 베이스라인은 디스크 공간을 아끼기 위해 주기적으로 삭제한다. 베이스라인에 딸린 스냅샷은 베이스라인을 명시적으로 삭제하거나 만료되기 전까지 무기한 남는다는 점을 기억하자.</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 실습 후 정리: 고정 베이스라인 삭제</w:t>
            </w:r>
          </w:p>
          <w:p>
            <w:pPr>
              <w:spacing w:after="0" w:before="0" w:line="240" w:lineRule="auto"/>
            </w:pPr>
            <w:r>
              <w:rPr>
                <w:rFonts w:ascii="Consolas" w:hAnsi="Consolas" w:eastAsia="Consolas"/>
                <w:color w:val="F2F2F2"/>
                <w:sz w:val="19"/>
              </w:rPr>
              <w:t>SYS@orcl&gt; BEGIN</w:t>
            </w:r>
          </w:p>
          <w:p>
            <w:pPr>
              <w:spacing w:after="0" w:before="0" w:line="240" w:lineRule="auto"/>
            </w:pPr>
            <w:r>
              <w:rPr>
                <w:rFonts w:ascii="Consolas" w:hAnsi="Consolas" w:eastAsia="Consolas"/>
                <w:color w:val="F2F2F2"/>
                <w:sz w:val="19"/>
              </w:rPr>
              <w:t xml:space="preserve">  2    DBMS_WORKLOAD_REPOSITORY.DROP_BASELINE(</w:t>
            </w:r>
          </w:p>
          <w:p>
            <w:pPr>
              <w:spacing w:after="0" w:before="0" w:line="240" w:lineRule="auto"/>
            </w:pPr>
            <w:r>
              <w:rPr>
                <w:rFonts w:ascii="Consolas" w:hAnsi="Consolas" w:eastAsia="Consolas"/>
                <w:color w:val="F2F2F2"/>
                <w:sz w:val="19"/>
              </w:rPr>
              <w:t xml:space="preserve">  3        baseline_name =&gt; 'TUNING_CH6_DEMO',</w:t>
            </w:r>
          </w:p>
          <w:p>
            <w:pPr>
              <w:spacing w:after="0" w:before="0" w:line="240" w:lineRule="auto"/>
            </w:pPr>
            <w:r>
              <w:rPr>
                <w:rFonts w:ascii="Consolas" w:hAnsi="Consolas" w:eastAsia="Consolas"/>
                <w:color w:val="F2F2F2"/>
                <w:sz w:val="19"/>
              </w:rPr>
              <w:t xml:space="preserve">  4        cascade       =&gt; FALSE);  -- 딸린 스냅샷은 보존</w:t>
            </w:r>
          </w:p>
          <w:p>
            <w:pPr>
              <w:spacing w:after="0" w:before="0" w:line="240" w:lineRule="auto"/>
            </w:pPr>
            <w:r>
              <w:rPr>
                <w:rFonts w:ascii="Consolas" w:hAnsi="Consolas" w:eastAsia="Consolas"/>
                <w:color w:val="F2F2F2"/>
                <w:sz w:val="19"/>
              </w:rPr>
              <w:t xml:space="preserve">  5  END;</w:t>
            </w:r>
          </w:p>
          <w:p>
            <w:pPr>
              <w:spacing w:after="0" w:before="0" w:line="240" w:lineRule="auto"/>
            </w:pPr>
            <w:r>
              <w:rPr>
                <w:rFonts w:ascii="Consolas" w:hAnsi="Consolas" w:eastAsia="Consolas"/>
                <w:color w:val="F2F2F2"/>
                <w:sz w:val="19"/>
              </w:rPr>
              <w:t xml:space="preserve">  6  /</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SELECT COUNT(*) FROM dba_hist_baseline</w:t>
            </w:r>
          </w:p>
          <w:p>
            <w:pPr>
              <w:spacing w:after="0" w:before="0" w:line="240" w:lineRule="auto"/>
            </w:pPr>
            <w:r>
              <w:rPr>
                <w:rFonts w:ascii="Consolas" w:hAnsi="Consolas" w:eastAsia="Consolas"/>
                <w:color w:val="F2F2F2"/>
                <w:sz w:val="19"/>
              </w:rPr>
              <w:t xml:space="preserve">  2       WHERE baseline_name = 'TUNING_CH6_DEMO';</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COUNT(*)</w:t>
            </w:r>
          </w:p>
          <w:p>
            <w:pPr>
              <w:spacing w:after="0" w:before="0" w:line="240" w:lineRule="auto"/>
            </w:pPr>
            <w:r>
              <w:rPr>
                <w:rFonts w:ascii="Consolas" w:hAnsi="Consolas" w:eastAsia="Consolas"/>
                <w:color w:val="F2F2F2"/>
                <w:sz w:val="19"/>
              </w:rPr>
              <w:t>----------</w:t>
            </w:r>
          </w:p>
          <w:p>
            <w:pPr>
              <w:spacing w:after="0" w:before="0" w:line="240" w:lineRule="auto"/>
            </w:pPr>
            <w:r>
              <w:rPr>
                <w:rFonts w:ascii="Consolas" w:hAnsi="Consolas" w:eastAsia="Consolas"/>
                <w:color w:val="F2F2F2"/>
                <w:sz w:val="19"/>
              </w:rPr>
              <w:t xml:space="preserve">         0</w:t>
            </w:r>
          </w:p>
        </w:tc>
      </w:tr>
    </w:tbl>
    <w:p>
      <w:r>
        <w:rPr>
          <w:b w:val="0"/>
        </w:rPr>
        <w:t>cascade를 FALSE로 두면 베이스라인만 사라지고 딸린 스냅샷은 보존된다. TRUE로 두면 스냅샷까지 함께 삭제된다. 이 실습에서는 스냅샷 자체는 뒤 장에서 계속 쓰므로 cascade FALSE로 베이스라인만 해제했다. 삭제 확인 결과 TUNING_CH6_DEMO는 0건으로, 정리가 완료됐다.</w:t>
      </w:r>
    </w:p>
    <w:p>
      <w:pPr>
        <w:pStyle w:val="Heading3"/>
      </w:pPr>
      <w:r>
        <w:t>6.5.5  베이스라인 템플릿 — 미래 구간을 예약한다</w:t>
      </w:r>
    </w:p>
    <w:p>
      <w:r>
        <w:rPr>
          <w:b w:val="0"/>
        </w:rPr>
        <w:t>이미 지나간 구간이 아니라 앞으로 올 구간을 자동으로 베이스라인화하고 싶을 때 베이스라인 템플릿을 쓴다. 예를 들어 다음 주 월요일 오전 9시부터 정오까지를 미리 베이스라인으로 잡아 두고 싶다면, 그 시각을 CREATE_BASELINE_TEMPLATE으로 예약한다. 단일 템플릿은 미래의 한 번의 고정 구간을, 반복 템플릿은 매주 월요일 오전처럼 되풀이되는 구간을 대상으로 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 미래의 특정 구간을 자동으로 베이스라인화(단일 템플릿)</w:t>
            </w:r>
          </w:p>
          <w:p>
            <w:pPr>
              <w:spacing w:after="0" w:before="0" w:line="240" w:lineRule="auto"/>
            </w:pPr>
            <w:r>
              <w:rPr>
                <w:rFonts w:ascii="Consolas" w:hAnsi="Consolas" w:eastAsia="Consolas"/>
                <w:color w:val="F2F2F2"/>
                <w:sz w:val="19"/>
              </w:rPr>
              <w:t>SYS@orcl&gt; BEGIN</w:t>
            </w:r>
          </w:p>
          <w:p>
            <w:pPr>
              <w:spacing w:after="0" w:before="0" w:line="240" w:lineRule="auto"/>
            </w:pPr>
            <w:r>
              <w:rPr>
                <w:rFonts w:ascii="Consolas" w:hAnsi="Consolas" w:eastAsia="Consolas"/>
                <w:color w:val="F2F2F2"/>
                <w:sz w:val="19"/>
              </w:rPr>
              <w:t xml:space="preserve">  2    DBMS_WORKLOAD_REPOSITORY.CREATE_BASELINE_TEMPLATE(</w:t>
            </w:r>
          </w:p>
          <w:p>
            <w:pPr>
              <w:spacing w:after="0" w:before="0" w:line="240" w:lineRule="auto"/>
            </w:pPr>
            <w:r>
              <w:rPr>
                <w:rFonts w:ascii="Consolas" w:hAnsi="Consolas" w:eastAsia="Consolas"/>
                <w:color w:val="F2F2F2"/>
                <w:sz w:val="19"/>
              </w:rPr>
              <w:t xml:space="preserve">  3        start_time    =&gt; '2026-09-01 09:00:00 KST',</w:t>
            </w:r>
          </w:p>
          <w:p>
            <w:pPr>
              <w:spacing w:after="0" w:before="0" w:line="240" w:lineRule="auto"/>
            </w:pPr>
            <w:r>
              <w:rPr>
                <w:rFonts w:ascii="Consolas" w:hAnsi="Consolas" w:eastAsia="Consolas"/>
                <w:color w:val="F2F2F2"/>
                <w:sz w:val="19"/>
              </w:rPr>
              <w:t xml:space="preserve">  4        end_time      =&gt; '2026-09-01 12:00:00 KST',</w:t>
            </w:r>
          </w:p>
          <w:p>
            <w:pPr>
              <w:spacing w:after="0" w:before="0" w:line="240" w:lineRule="auto"/>
            </w:pPr>
            <w:r>
              <w:rPr>
                <w:rFonts w:ascii="Consolas" w:hAnsi="Consolas" w:eastAsia="Consolas"/>
                <w:color w:val="F2F2F2"/>
                <w:sz w:val="19"/>
              </w:rPr>
              <w:t xml:space="preserve">  5        baseline_name =&gt; 'MONTH_START_0901',</w:t>
            </w:r>
          </w:p>
          <w:p>
            <w:pPr>
              <w:spacing w:after="0" w:before="0" w:line="240" w:lineRule="auto"/>
            </w:pPr>
            <w:r>
              <w:rPr>
                <w:rFonts w:ascii="Consolas" w:hAnsi="Consolas" w:eastAsia="Consolas"/>
                <w:color w:val="F2F2F2"/>
                <w:sz w:val="19"/>
              </w:rPr>
              <w:t xml:space="preserve">  6        template_name =&gt; 'TMPL_MONTH_START',</w:t>
            </w:r>
          </w:p>
          <w:p>
            <w:pPr>
              <w:spacing w:after="0" w:before="0" w:line="240" w:lineRule="auto"/>
            </w:pPr>
            <w:r>
              <w:rPr>
                <w:rFonts w:ascii="Consolas" w:hAnsi="Consolas" w:eastAsia="Consolas"/>
                <w:color w:val="F2F2F2"/>
                <w:sz w:val="19"/>
              </w:rPr>
              <w:t xml:space="preserve">  7        expiration    =&gt; 30);</w:t>
            </w:r>
          </w:p>
          <w:p>
            <w:pPr>
              <w:spacing w:after="0" w:before="0" w:line="240" w:lineRule="auto"/>
            </w:pPr>
            <w:r>
              <w:rPr>
                <w:rFonts w:ascii="Consolas" w:hAnsi="Consolas" w:eastAsia="Consolas"/>
                <w:color w:val="F2F2F2"/>
                <w:sz w:val="19"/>
              </w:rPr>
              <w:t xml:space="preserve">  8  END;</w:t>
            </w:r>
          </w:p>
          <w:p>
            <w:pPr>
              <w:spacing w:after="0" w:before="0" w:line="240" w:lineRule="auto"/>
            </w:pPr>
            <w:r>
              <w:rPr>
                <w:rFonts w:ascii="Consolas" w:hAnsi="Consolas" w:eastAsia="Consolas"/>
                <w:color w:val="F2F2F2"/>
                <w:sz w:val="19"/>
              </w:rPr>
              <w:t xml:space="preserve">  9  /</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tc>
      </w:tr>
    </w:tbl>
    <w:p>
      <w:r>
        <w:rPr>
          <w:b w:val="0"/>
        </w:rPr>
        <w:t>지정한 미래 구간이 도래하면 오라클이 그 구간을 감싸는 베이스라인을 자동으로 만든다. 월초·분기말처럼 성능을 반드시 남겨야 하는 시각이 정해져 있다면, 매번 사람이 스냅샷을 챙기는 대신 템플릿으로 예약해 두는 편이 안전하다. 반복 템플릿은 요일·시간 패턴을 지정해 같은 일을 되풀이한다. 생성된 템플릿은 DBA_HIST_BASELINE_TEMPLATE으로 확인하고, 불필요하면 DROP_BASELINE_TEMPLATE으로 지운다.</w:t>
      </w:r>
    </w:p>
    <w:tbl>
      <w:tblPr>
        <w:tblW w:type="auto" w:w="0"/>
        <w:tblLook w:firstColumn="1" w:firstRow="1" w:lastColumn="0" w:lastRow="0" w:noHBand="0" w:noVBand="1" w:val="04A0"/>
      </w:tblPr>
      <w:tblGrid>
        <w:gridCol w:w="8640"/>
      </w:tblGrid>
      <w:tr>
        <w:tc>
          <w:tcPr>
            <w:tcW w:type="dxa" w:w="8640"/>
            <w:shd w:val="clear" w:color="auto" w:fill="E3F0DB"/>
          </w:tcPr>
          <w:p>
            <w:pPr>
              <w:spacing w:after="40"/>
            </w:pPr>
            <w:r/>
            <w:r>
              <w:rPr>
                <w:rFonts w:ascii="맑은 고딕" w:hAnsi="맑은 고딕" w:eastAsia="맑은 고딕"/>
                <w:b/>
                <w:sz w:val="21"/>
              </w:rPr>
              <w:t>Best Practice · 베이스라인 운영 습관</w:t>
            </w:r>
          </w:p>
          <w:p>
            <w:pPr>
              <w:spacing w:after="20"/>
            </w:pPr>
            <w:r>
              <w:rPr>
                <w:rFonts w:ascii="맑은 고딕" w:hAnsi="맑은 고딕" w:eastAsia="맑은 고딕"/>
                <w:sz w:val="20"/>
              </w:rPr>
              <w:t>· '정상'의 대표 구간(월초 평일 오전 등)을 고정 베이스라인으로 하나 잡아 둔다. 문제가 터졌을 때 비교 기준이 이미 있어야 진단이 빠르다.</w:t>
            </w:r>
          </w:p>
          <w:p>
            <w:pPr>
              <w:spacing w:after="20"/>
            </w:pPr>
            <w:r>
              <w:rPr>
                <w:rFonts w:ascii="맑은 고딕" w:hAnsi="맑은 고딕" w:eastAsia="맑은 고딕"/>
                <w:sz w:val="20"/>
              </w:rPr>
              <w:t>· 사고 조사 중이라면 사고 당시 구간부터 즉시 베이스라인으로 보호한다. 조사하는 사이 보존 기간이 지나 원본이 사라지면 다시는 못 본다.</w:t>
            </w:r>
          </w:p>
          <w:p>
            <w:pPr>
              <w:spacing w:after="20"/>
            </w:pPr>
            <w:r>
              <w:rPr>
                <w:rFonts w:ascii="맑은 고딕" w:hAnsi="맑은 고딕" w:eastAsia="맑은 고딕"/>
                <w:sz w:val="20"/>
              </w:rPr>
              <w:t>· 다 쓴 고정 베이스라인은 지운다. cascade FALSE면 스냅샷은 남기고 베이스라인 표식만 해제된다.</w:t>
            </w:r>
          </w:p>
        </w:tc>
      </w:tr>
    </w:tbl>
    <w:p>
      <w:pPr>
        <w:pStyle w:val="Heading2"/>
      </w:pPr>
      <w:r>
        <w:t>6.6  SYSAUX 용량 관리 — AWR이 차지하는 공간</w:t>
      </w:r>
    </w:p>
    <w:p>
      <w:r>
        <w:rPr>
          <w:b w:val="0"/>
        </w:rPr>
        <w:t>AWR 데이터는 기본적으로 SYSAUX 테이블스페이스에 저장된다(19c부터는 다른 테이블스페이스도 지정 가능). 스냅샷이 쌓일수록 SYSAUX가 커지므로, AWR이 그 안에서 얼마를 쓰는지 주기적으로 봐야 한다. 오라클의 대략적 기준으로, 평균 10개의 동시 활성 세션을 가진 전형적 시스템은 기본 설정(60분 주기·8일 보존)에서 AWR 데이터에 약 200~300MB를 쓴다.</w:t>
      </w:r>
    </w:p>
    <w:p>
      <w:r>
        <w:rPr>
          <w:b w:val="0"/>
        </w:rPr>
        <w:t>SYSAUX는 AWR만의 공간이 아니다. Statspack이 설치되면 그 데이터도, LogMiner·Text·Spatial 같은 여러 구성 요소도 이 테이블스페이스를 공유한다. 그래서 'SYSAUX가 크다'와 'AWR이 크다'는 다른 말이다. SYSAUX 전체가 커졌을 때 그 원인이 AWR인지 다른 구성 요소인지 가르는 것이 V$SYSAUX_OCCUPANTS의 역할이다. 이 뷰는 각 점유자(occupant)가 SYSAUX 안에서 쓰는 공간을 이름별로 보여 주므로, 범인을 정확히 지목할 수 있다. AWR의 이름이 SM/AWR이고, ASH는 별도로 SM/ASH로도 나타난다.</w:t>
      </w:r>
    </w:p>
    <w:p>
      <w:pPr>
        <w:pStyle w:val="Heading3"/>
      </w:pPr>
      <w:r>
        <w:t>6.6.1  점유 확인 — V$SYSAUX_OCCUPANTS</w:t>
      </w:r>
    </w:p>
    <w:p>
      <w:r>
        <w:rPr>
          <w:b w:val="0"/>
        </w:rPr>
        <w:t>SYSAUX 안에서 각 구성 요소가 얼마를 쓰는지는 V$SYSAUX_OCCUPANTS로 본다. AWR은 SM/AWR이라는 이름으로 나타난다.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COLUMN occupant_name FORMAT A16</w:t>
            </w:r>
          </w:p>
          <w:p>
            <w:pPr>
              <w:spacing w:after="0" w:before="0" w:line="240" w:lineRule="auto"/>
            </w:pPr>
            <w:r>
              <w:rPr>
                <w:rFonts w:ascii="Consolas" w:hAnsi="Consolas" w:eastAsia="Consolas"/>
                <w:color w:val="F2F2F2"/>
                <w:sz w:val="19"/>
              </w:rPr>
              <w:t>SYS@orcl&gt; SELECT occupant_name,</w:t>
            </w:r>
          </w:p>
          <w:p>
            <w:pPr>
              <w:spacing w:after="0" w:before="0" w:line="240" w:lineRule="auto"/>
            </w:pPr>
            <w:r>
              <w:rPr>
                <w:rFonts w:ascii="Consolas" w:hAnsi="Consolas" w:eastAsia="Consolas"/>
                <w:color w:val="F2F2F2"/>
                <w:sz w:val="19"/>
              </w:rPr>
              <w:t xml:space="preserve">  2         ROUND(space_usage_kbytes/1024,1) mb</w:t>
            </w:r>
          </w:p>
          <w:p>
            <w:pPr>
              <w:spacing w:after="0" w:before="0" w:line="240" w:lineRule="auto"/>
            </w:pPr>
            <w:r>
              <w:rPr>
                <w:rFonts w:ascii="Consolas" w:hAnsi="Consolas" w:eastAsia="Consolas"/>
                <w:color w:val="F2F2F2"/>
                <w:sz w:val="19"/>
              </w:rPr>
              <w:t xml:space="preserve">  3       FROM v$sysaux_occupants</w:t>
            </w:r>
          </w:p>
          <w:p>
            <w:pPr>
              <w:spacing w:after="0" w:before="0" w:line="240" w:lineRule="auto"/>
            </w:pPr>
            <w:r>
              <w:rPr>
                <w:rFonts w:ascii="Consolas" w:hAnsi="Consolas" w:eastAsia="Consolas"/>
                <w:color w:val="F2F2F2"/>
                <w:sz w:val="19"/>
              </w:rPr>
              <w:t xml:space="preserve">  4       WHERE occupant_name = 'SM/AWR';</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OCCUPANT_NAME          MB</w:t>
            </w:r>
          </w:p>
          <w:p>
            <w:pPr>
              <w:spacing w:after="0" w:before="0" w:line="240" w:lineRule="auto"/>
            </w:pPr>
            <w:r>
              <w:rPr>
                <w:rFonts w:ascii="Consolas" w:hAnsi="Consolas" w:eastAsia="Consolas"/>
                <w:color w:val="F2F2F2"/>
                <w:sz w:val="19"/>
              </w:rPr>
              <w:t>---------------- ----------</w:t>
            </w:r>
          </w:p>
          <w:p>
            <w:pPr>
              <w:spacing w:after="0" w:before="0" w:line="240" w:lineRule="auto"/>
            </w:pPr>
            <w:r>
              <w:rPr>
                <w:rFonts w:ascii="Consolas" w:hAnsi="Consolas" w:eastAsia="Consolas"/>
                <w:color w:val="F2F2F2"/>
                <w:sz w:val="19"/>
              </w:rPr>
              <w:t>SM/AWR              281.9</w:t>
            </w:r>
          </w:p>
        </w:tc>
      </w:tr>
    </w:tbl>
    <w:p>
      <w:r>
        <w:rPr>
          <w:b w:val="0"/>
        </w:rPr>
        <w:t>실측 결과 이 환경에서 AWR(SM/AWR)은 SYSAUX 안에서 281.9MB를 쓰고 있다. 오라클이 제시한 '전형적 시스템 200~300MB' 범위 안이다. 이 값 자체를 절대 기준으로 외울 필요는 없다. 요점은 이 값을 주기적으로 관찰해 '전보다 유난히 커졌는가'를 판단하는 것이다. 주기를 짧게 잡았거나 topnsql을 MAXIMUM으로 올렸거나 보존을 크게 늘렸다면 이 값이 빠르게 자란다.</w:t>
      </w:r>
    </w:p>
    <w:p>
      <w:pPr>
        <w:pStyle w:val="Heading3"/>
      </w:pPr>
      <w:r>
        <w:t>6.6.2  공간을 줄이는 두 축과 수동 정리</w:t>
      </w:r>
    </w:p>
    <w:p>
      <w:r>
        <w:rPr>
          <w:b w:val="0"/>
        </w:rPr>
        <w:t>AWR 공간을 줄이는 정공법은 두 가지다. 주기를 늘리거나(덜 자주 찍는다) 보존을 줄이는(덜 오래 남긴다) 것이다. 다만 보존을 줄이면 앞서 말한 자가 관리 기능들의 정확도가 떨어질 수 있으니 신중해야 한다. 급히 공간을 회수해야 하면 오래된 스냅샷 구간을 수동으로 삭제한다. DROP_SNAPSHOT_RANGE에 시작·끝 snap_id를 준다. 단, 베이스라인에 포함된 스냅샷은 이 방법으로도 지워지지 않는다.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 오래된 스냅샷 구간을 수동 삭제해 공간 회수</w:t>
            </w:r>
          </w:p>
          <w:p>
            <w:pPr>
              <w:spacing w:after="0" w:before="0" w:line="240" w:lineRule="auto"/>
            </w:pPr>
            <w:r>
              <w:rPr>
                <w:rFonts w:ascii="Consolas" w:hAnsi="Consolas" w:eastAsia="Consolas"/>
                <w:color w:val="F2F2F2"/>
                <w:sz w:val="19"/>
              </w:rPr>
              <w:t>SYS@orcl&gt; BEGIN</w:t>
            </w:r>
          </w:p>
          <w:p>
            <w:pPr>
              <w:spacing w:after="0" w:before="0" w:line="240" w:lineRule="auto"/>
            </w:pPr>
            <w:r>
              <w:rPr>
                <w:rFonts w:ascii="Consolas" w:hAnsi="Consolas" w:eastAsia="Consolas"/>
                <w:color w:val="F2F2F2"/>
                <w:sz w:val="19"/>
              </w:rPr>
              <w:t xml:space="preserve">  2    DBMS_WORKLOAD_REPOSITORY.DROP_SNAPSHOT_RANGE(</w:t>
            </w:r>
          </w:p>
          <w:p>
            <w:pPr>
              <w:spacing w:after="0" w:before="0" w:line="240" w:lineRule="auto"/>
            </w:pPr>
            <w:r>
              <w:rPr>
                <w:rFonts w:ascii="Consolas" w:hAnsi="Consolas" w:eastAsia="Consolas"/>
                <w:color w:val="F2F2F2"/>
                <w:sz w:val="19"/>
              </w:rPr>
              <w:t xml:space="preserve">  3        low_snap_id  =&gt; 100,</w:t>
            </w:r>
          </w:p>
          <w:p>
            <w:pPr>
              <w:spacing w:after="0" w:before="0" w:line="240" w:lineRule="auto"/>
            </w:pPr>
            <w:r>
              <w:rPr>
                <w:rFonts w:ascii="Consolas" w:hAnsi="Consolas" w:eastAsia="Consolas"/>
                <w:color w:val="F2F2F2"/>
                <w:sz w:val="19"/>
              </w:rPr>
              <w:t xml:space="preserve">  4        high_snap_id =&gt; 150);</w:t>
            </w:r>
          </w:p>
          <w:p>
            <w:pPr>
              <w:spacing w:after="0" w:before="0" w:line="240" w:lineRule="auto"/>
            </w:pPr>
            <w:r>
              <w:rPr>
                <w:rFonts w:ascii="Consolas" w:hAnsi="Consolas" w:eastAsia="Consolas"/>
                <w:color w:val="F2F2F2"/>
                <w:sz w:val="19"/>
              </w:rPr>
              <w:t xml:space="preserve">  5  END;</w:t>
            </w:r>
          </w:p>
          <w:p>
            <w:pPr>
              <w:spacing w:after="0" w:before="0" w:line="240" w:lineRule="auto"/>
            </w:pPr>
            <w:r>
              <w:rPr>
                <w:rFonts w:ascii="Consolas" w:hAnsi="Consolas" w:eastAsia="Consolas"/>
                <w:color w:val="F2F2F2"/>
                <w:sz w:val="19"/>
              </w:rPr>
              <w:t xml:space="preserve">  6  /</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tc>
      </w:tr>
    </w:tbl>
    <w:p>
      <w:r>
        <w:rPr>
          <w:b w:val="0"/>
        </w:rPr>
        <w:t>이 구간에 ASH 데이터가 있었다면 그것도 함께 정리된다. 어느 스냅샷을 지울지는 DBA_HIST_SNAPSHOT으로 확인한 뒤 정한다. 자동 퍼지에 맡겨도 보존 기간이 지나면 알아서 정리되므로, 수동 삭제는 어디까지나 공간을 급히 회수해야 할 때의 수단이다.</w:t>
      </w:r>
    </w:p>
    <w:p>
      <w:pPr>
        <w:pStyle w:val="Heading3"/>
      </w:pPr>
      <w:r>
        <w:t>6.6.3  SM/AWR이 유난히 커졌다면</w:t>
      </w:r>
    </w:p>
    <w:p>
      <w:r>
        <w:rPr>
          <w:b w:val="0"/>
        </w:rPr>
        <w:t>SM/AWR 점유가 예상보다 크다면 원인을 순서대로 좁힌다. 첫째, 주기가 짧아졌는지 본다. 60분이 아니라 10분으로 설정돼 있으면 스냅샷이 6배로 쌓인다. 둘째, 보존이 길어졌는지 본다. 8일이 아니라 60일이면 그만큼 오래 남는다. 셋째, topnsql이 MAXIMUM이거나 매우 큰 값인지 본다. 스냅샷마다 담는 SQL이 늘어 공간을 빠르게 먹는다. 넷째, 활성 세션이 많은 바쁜 시스템인지 본다. 담을 SQL·세그먼트가 많으면 자연히 커진다. 이 네 가지를 DBA_HIST_WR_CONTROL과 실제 설정으로 확인하면 대부분 원인이 잡힌다.</w:t>
      </w:r>
    </w:p>
    <w:p>
      <w:r>
        <w:rPr>
          <w:b w:val="0"/>
        </w:rPr>
        <w:t>AWR이 SYSAUX를 지나치게 점유해 다른 구성 요소를 압박한다면, 19c부터는 AWR 데이터를 SYSAUX가 아닌 다른 테이블스페이스에 두어 부담을 분산할 수도 있다. 다만 이는 인프라 재구성에 해당하므로, 일상적인 대응은 주기·보존 조정과 오래된 구간의 수동 삭제로 충분한 경우가 대부분이다.</w:t>
      </w:r>
    </w:p>
    <w:tbl>
      <w:tblPr>
        <w:tblW w:type="auto" w:w="0"/>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eastAsia="맑은 고딕"/>
                <w:b/>
                <w:sz w:val="21"/>
              </w:rPr>
              <w:t>Note · 지워지지 않는 스냅샷이 있다면</w:t>
            </w:r>
          </w:p>
          <w:p>
            <w:pPr>
              <w:spacing w:after="20"/>
            </w:pPr>
            <w:r>
              <w:rPr>
                <w:rFonts w:ascii="맑은 고딕" w:hAnsi="맑은 고딕" w:eastAsia="맑은 고딕"/>
                <w:sz w:val="20"/>
              </w:rPr>
              <w:t>· DROP_SNAPSHOT_RANGE로 지정한 구간이 줄지 않거나 SYSAUX가 계속 크다면, 그 구간이 베이스라인에 묶여 있는지 의심한다. 베이스라인 스냅샷은 퍼지·수동 삭제 모두에서 제외된다.</w:t>
            </w:r>
          </w:p>
          <w:p>
            <w:pPr>
              <w:spacing w:after="20"/>
            </w:pPr>
            <w:r>
              <w:rPr>
                <w:rFonts w:ascii="맑은 고딕" w:hAnsi="맑은 고딕" w:eastAsia="맑은 고딕"/>
                <w:sz w:val="20"/>
              </w:rPr>
              <w:t>· DBA_HIST_BASELINE에서 해당 구간을 감싸는 베이스라인을 찾아, 필요 없으면 DROP_BASELINE(cascade=&gt;TRUE)로 스냅샷까지 함께 정리한다.</w:t>
            </w:r>
          </w:p>
          <w:p>
            <w:pPr>
              <w:spacing w:after="20"/>
            </w:pPr>
            <w:r>
              <w:rPr>
                <w:rFonts w:ascii="맑은 고딕" w:hAnsi="맑은 고딕" w:eastAsia="맑은 고딕"/>
                <w:sz w:val="20"/>
              </w:rPr>
              <w:t>· 이것은 6.7절에서 다룰 '보존이 지났는데도 데이터가 남아 있는' 정상 동작이기도 하다. 보호는 곧 자동 정리 면제다.</w:t>
            </w:r>
          </w:p>
        </w:tc>
      </w:tr>
    </w:tbl>
    <w:p>
      <w:pPr>
        <w:pStyle w:val="Heading2"/>
      </w:pPr>
      <w:r>
        <w:t>6.7  보존 기간 초과와 데이터 소실 — 왜 보호가 필요한가</w:t>
      </w:r>
    </w:p>
    <w:p>
      <w:r>
        <w:rPr>
          <w:b w:val="0"/>
        </w:rPr>
        <w:t>이 절은 이 장에서 가장 실무적인 교훈을 담는다. 보존 기간이 8일이면, 8일보다 오래된 스냅샷은 자동 퍼지로 사라진다. 이것은 버그가 아니라 설계다. 문제는 사고가 났을 때다. 금요일 밤에 성능 사고가 났는데 담당자가 다음 주에 조사를 시작하면, 그 사이 보존 기간이 지나 사고 당시 스냅샷이 이미 사라져 있을 수 있다. AWR 보고서를 만들려 해도 대상 구간이 없다.</w:t>
      </w:r>
    </w:p>
    <w:p>
      <w:r>
        <w:rPr>
          <w:b w:val="0"/>
        </w:rPr>
        <w:t>해결은 단순하다. 사고를 인지한 즉시, 조사에 착수하기 전에 사고 당시 구간을 베이스라인으로 지정한다. 베이스라인에 포함된 스냅샷은 무기한 보존되므로 자동 퍼지에서 살아남는다. 아래는 사고 구간을 즉시 보호하는 흐름이다.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 (사고 인지 직후) 사고 시각을 포함하는 스냅샷 구간을 먼저 찾는다</w:t>
            </w:r>
          </w:p>
          <w:p>
            <w:pPr>
              <w:spacing w:after="0" w:before="0" w:line="240" w:lineRule="auto"/>
            </w:pPr>
            <w:r>
              <w:rPr>
                <w:rFonts w:ascii="Consolas" w:hAnsi="Consolas" w:eastAsia="Consolas"/>
                <w:color w:val="F2F2F2"/>
                <w:sz w:val="19"/>
              </w:rPr>
              <w:t>SYS@orcl&gt; SELECT snap_id, TO_CHAR(end_interval_time,'MM-DD HH24:MI') t</w:t>
            </w:r>
          </w:p>
          <w:p>
            <w:pPr>
              <w:spacing w:after="0" w:before="0" w:line="240" w:lineRule="auto"/>
            </w:pPr>
            <w:r>
              <w:rPr>
                <w:rFonts w:ascii="Consolas" w:hAnsi="Consolas" w:eastAsia="Consolas"/>
                <w:color w:val="F2F2F2"/>
                <w:sz w:val="19"/>
              </w:rPr>
              <w:t xml:space="preserve">  2       FROM dba_hist_snapshot</w:t>
            </w:r>
          </w:p>
          <w:p>
            <w:pPr>
              <w:spacing w:after="0" w:before="0" w:line="240" w:lineRule="auto"/>
            </w:pPr>
            <w:r>
              <w:rPr>
                <w:rFonts w:ascii="Consolas" w:hAnsi="Consolas" w:eastAsia="Consolas"/>
                <w:color w:val="F2F2F2"/>
                <w:sz w:val="19"/>
              </w:rPr>
              <w:t xml:space="preserve">  3       WHERE end_interval_time BETWEEN</w:t>
            </w:r>
          </w:p>
          <w:p>
            <w:pPr>
              <w:spacing w:after="0" w:before="0" w:line="240" w:lineRule="auto"/>
            </w:pPr>
            <w:r>
              <w:rPr>
                <w:rFonts w:ascii="Consolas" w:hAnsi="Consolas" w:eastAsia="Consolas"/>
                <w:color w:val="F2F2F2"/>
                <w:sz w:val="19"/>
              </w:rPr>
              <w:t xml:space="preserve">  4             TO_DATE('2026-08-25 12:00','YYYY-MM-DD HH24:MI')</w:t>
            </w:r>
          </w:p>
          <w:p>
            <w:pPr>
              <w:spacing w:after="0" w:before="0" w:line="240" w:lineRule="auto"/>
            </w:pPr>
            <w:r>
              <w:rPr>
                <w:rFonts w:ascii="Consolas" w:hAnsi="Consolas" w:eastAsia="Consolas"/>
                <w:color w:val="F2F2F2"/>
                <w:sz w:val="19"/>
              </w:rPr>
              <w:t xml:space="preserve">  5         AND TO_DATE('2026-08-25 12:30','YYYY-MM-DD HH24:MI')</w:t>
            </w:r>
          </w:p>
          <w:p>
            <w:pPr>
              <w:spacing w:after="0" w:before="0" w:line="240" w:lineRule="auto"/>
            </w:pPr>
            <w:r>
              <w:rPr>
                <w:rFonts w:ascii="Consolas" w:hAnsi="Consolas" w:eastAsia="Consolas"/>
                <w:color w:val="F2F2F2"/>
                <w:sz w:val="19"/>
              </w:rPr>
              <w:t xml:space="preserve">  6       ORDER BY snap_id;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SNAP_ID T</w:t>
            </w:r>
          </w:p>
          <w:p>
            <w:pPr>
              <w:spacing w:after="0" w:before="0" w:line="240" w:lineRule="auto"/>
            </w:pPr>
            <w:r>
              <w:rPr>
                <w:rFonts w:ascii="Consolas" w:hAnsi="Consolas" w:eastAsia="Consolas"/>
                <w:color w:val="F2F2F2"/>
                <w:sz w:val="19"/>
              </w:rPr>
              <w:t>---------- -----------</w:t>
            </w:r>
          </w:p>
          <w:p>
            <w:pPr>
              <w:spacing w:after="0" w:before="0" w:line="240" w:lineRule="auto"/>
            </w:pPr>
            <w:r>
              <w:rPr>
                <w:rFonts w:ascii="Consolas" w:hAnsi="Consolas" w:eastAsia="Consolas"/>
                <w:color w:val="F2F2F2"/>
                <w:sz w:val="19"/>
              </w:rPr>
              <w:t xml:space="preserve">       295 08-25 12:15</w:t>
            </w:r>
          </w:p>
          <w:p>
            <w:pPr>
              <w:spacing w:after="0" w:before="0" w:line="240" w:lineRule="auto"/>
            </w:pPr>
            <w:r>
              <w:rPr>
                <w:rFonts w:ascii="Consolas" w:hAnsi="Consolas" w:eastAsia="Consolas"/>
                <w:color w:val="F2F2F2"/>
                <w:sz w:val="19"/>
              </w:rPr>
              <w:t xml:space="preserve">       296 08-25 12:17</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 그 구간을 즉시 베이스라인으로 보호 (조사 전에!)</w:t>
            </w:r>
          </w:p>
          <w:p>
            <w:pPr>
              <w:spacing w:after="0" w:before="0" w:line="240" w:lineRule="auto"/>
            </w:pPr>
            <w:r>
              <w:rPr>
                <w:rFonts w:ascii="Consolas" w:hAnsi="Consolas" w:eastAsia="Consolas"/>
                <w:color w:val="F2F2F2"/>
                <w:sz w:val="19"/>
              </w:rPr>
              <w:t>SYS@orcl&gt; EXEC DBMS_WORKLOAD_REPOSITORY.CREATE_BASELINE(295,296,'INCIDENT_0825');</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tc>
      </w:tr>
    </w:tbl>
    <w:p>
      <w:r>
        <w:rPr>
          <w:b w:val="0"/>
        </w:rPr>
        <w:t>이제 INCIDENT_0825 베이스라인이 사고 구간을 붙잡고 있으므로, 조사가 며칠 걸려도 원본 스냅샷이 사라지지 않는다. 이 장의 Common Error가 바로 이 절차를 몰라 생긴다. 보존 기간 초과로 사고 당시 데이터가 소실되는 것이다. '나중에 보면 되겠지'가 아니라 '지금 얼려 둔다'가 원칙이다.</w:t>
      </w:r>
    </w:p>
    <w:p>
      <w:r>
        <w:rPr>
          <w:b w:val="0"/>
        </w:rPr>
        <w:t>한 가지 더. 보존 기간을 넘긴 스냅샷을 조회하려 하면 데이터가 없어 AWR 보고서가 빈 채로 나오거나 대상 구간을 지정할 수 없다. 이때 '왜 어제 데이터가 없지?'라고 당황하기 전에 두 가지를 먼저 확인한다. 첫째 DBA_HIST_WR_CONTROL의 보존 기간, 둘째 DBA_HIST_SNAPSHOT의 가장 오래된 snap_id와 그 시각이다. 가장 오래된 스냅샷이 사고 시각보다 뒤라면 원본은 이미 퍼지된 것이다. 이 확인 절차를 알면 '데이터 소실'이 사고가 아니라 예정된 동작임을 이해하게 되고, 다음부터는 베이스라인으로 미리 막게 된다.</w:t>
      </w:r>
    </w:p>
    <w:tbl>
      <w:tblPr>
        <w:tblW w:type="auto" w:w="0"/>
        <w:tblLook w:firstColumn="1" w:firstRow="1" w:lastColumn="0" w:lastRow="0" w:noHBand="0" w:noVBand="1" w:val="04A0"/>
      </w:tblPr>
      <w:tblGrid>
        <w:gridCol w:w="8640"/>
      </w:tblGrid>
      <w:tr>
        <w:tc>
          <w:tcPr>
            <w:tcW w:type="dxa" w:w="8640"/>
            <w:shd w:val="clear" w:color="auto" w:fill="E1ECF7"/>
          </w:tcPr>
          <w:p>
            <w:pPr>
              <w:spacing w:after="40"/>
            </w:pPr>
            <w:r/>
            <w:r>
              <w:rPr>
                <w:rFonts w:ascii="맑은 고딕" w:hAnsi="맑은 고딕" w:eastAsia="맑은 고딕"/>
                <w:b/>
                <w:sz w:val="21"/>
              </w:rPr>
              <w:t>실무 시나리오 · 3일 뒤에 시작된 사고 조사</w:t>
            </w:r>
          </w:p>
          <w:p>
            <w:pPr>
              <w:spacing w:after="20"/>
            </w:pPr>
            <w:r>
              <w:rPr>
                <w:rFonts w:ascii="맑은 고딕" w:hAnsi="맑은 고딕" w:eastAsia="맑은 고딕"/>
                <w:sz w:val="20"/>
              </w:rPr>
              <w:t>상황: 지난 목요일 오후 결제 지연 민원이 있었으나, 담당자가 휴가여서 조사가 이번 주 월요일에 시작됐다. AWR 보존은 기본 8일이라 아직 데이터는 남아 있었지만, 조사가 길어지면 곧 퍼지 대상이 된다.</w:t>
            </w:r>
          </w:p>
          <w:p>
            <w:pPr>
              <w:spacing w:after="20"/>
            </w:pPr>
            <w:r>
              <w:rPr>
                <w:rFonts w:ascii="맑은 고딕" w:hAnsi="맑은 고딕" w:eastAsia="맑은 고딕"/>
                <w:sz w:val="20"/>
              </w:rPr>
              <w:t>조치: 조사 첫 단계로 목요일 오후를 포함하는 snap_id 구간을 DBA_HIST_SNAPSHOT에서 찾아 CREATE_BASELINE으로 즉시 보호했다. 그 뒤 awrrpt.sql·ADDM·ASH를 여유 있게 돌렸다.</w:t>
            </w:r>
          </w:p>
          <w:p>
            <w:pPr>
              <w:spacing w:after="20"/>
            </w:pPr>
            <w:r>
              <w:rPr>
                <w:rFonts w:ascii="맑은 고딕" w:hAnsi="맑은 고딕" w:eastAsia="맑은 고딕"/>
                <w:sz w:val="20"/>
              </w:rPr>
              <w:t>판정: 만약 보존이 짧게(예: 3일) 설정된 환경이었다면 목요일 데이터는 월요일에 이미 없었을 것이다. '보존 기간 확인 → 사고 구간 즉시 베이스라인화'가 사고 대응의 0번 단계다.</w:t>
            </w:r>
          </w:p>
        </w:tc>
      </w:tr>
    </w:tbl>
    <w:p>
      <w:pPr>
        <w:pStyle w:val="Heading2"/>
      </w:pPr>
      <w:r>
        <w:t>6.8  Statspack — 라이선스 없는 환경의 대안</w:t>
      </w:r>
    </w:p>
    <w:p>
      <w:r>
        <w:rPr>
          <w:b w:val="0"/>
        </w:rPr>
        <w:t>지금까지 다룬 AWR·DBMS_WORKLOAD_REPOSITORY는 전부 Diagnostics Pack이 필요하다. 라이선스가 없으면 이 기능들을 실무에서 쓸 수 없다. 그러나 진단을 포기할 필요는 없다. 오라클이 무상으로 제공하는 Statspack이 AWR의 전신이자 대안이기 때문이다. Statspack은 라이선스 없이 스냅샷을 뜨고 보고서를 만든다. AWR만큼 자동화·통합되어 있지는 않지만, Load Profile·Top Events·상위 SQL 같은 핵심은 그대로 볼 수 있다.</w:t>
      </w:r>
    </w:p>
    <w:p>
      <w:r>
        <w:rPr>
          <w:b w:val="0"/>
        </w:rPr>
        <w:t>역사적으로 Statspack은 AWR 이전 시대(9i 이전)의 표준 진단 도구였다. 10g에서 AWR·ADDM·ASH가 등장하며 Diagnostics Pack이라는 유상 옵션으로 묶였고, Statspack은 그대로 무상으로 남아 오늘날 라이선스가 없는 환경의 정식 대안이 되었다. 따라서 Statspack을 쓴다는 것은 '옛날 방식으로 후퇴한다'가 아니라 '라이선스 경계 안에서 진단을 계속한다'는 뜻이다. 개발·테스트 환경, Standard Edition, 또는 Diagnostics Pack을 계약하지 않은 Enterprise Edition에서 이 경로가 유효하다.</w:t>
      </w:r>
    </w:p>
    <w:p>
      <w:r>
        <w:rPr>
          <w:b w:val="0"/>
        </w:rPr>
        <w:t>다만 Statspack에는 명확한 한계가 있다. ADDM의 자동 진단이 없고, ASH의 초 단위 세션 추적이 없으며, 베이스라인·적응형 임계값 같은 관리 기능이 AWR만큼 갖춰져 있지 않다. 즉 '무엇이 문제인지 자동으로 짚어 주는' 기능은 대부분 Diagnostics Pack 쪽에 있고, Statspack은 '데이터를 모아 보고서로 보여 주는' 데까지다. 그 보고서를 읽고 병목을 짚는 것은 사람의 몫이다. 그래서 Statspack 환경일수록 ch22에서 배울 보고서 판독 능력이 더 중요해진다. 도구가 대신 진단해 주지 않으므로 사람이 읽어야 하기 때문이다.</w:t>
      </w:r>
    </w:p>
    <w:p>
      <w:pPr>
        <w:pStyle w:val="Heading3"/>
      </w:pPr>
      <w:r>
        <w:t>6.8.1  설치 — spcreate.sql</w:t>
      </w:r>
    </w:p>
    <w:p>
      <w:r>
        <w:rPr>
          <w:b w:val="0"/>
        </w:rPr>
        <w:t>Statspack은 PERFSTAT라는 전용 계정에 객체를 설치하는 것으로 시작한다. SYSDBA로 접속해 spcreate.sql을 실행하면 PERFSTAT 계정 비밀번호와 기본·임시 테이블스페이스를 물어본다.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 Statspack 설치 (Diagnostics Pack 불필요)</w:t>
            </w:r>
          </w:p>
          <w:p>
            <w:pPr>
              <w:spacing w:after="0" w:before="0" w:line="240" w:lineRule="auto"/>
            </w:pPr>
            <w:r>
              <w:rPr>
                <w:rFonts w:ascii="Consolas" w:hAnsi="Consolas" w:eastAsia="Consolas"/>
                <w:color w:val="F2F2F2"/>
                <w:sz w:val="19"/>
              </w:rPr>
              <w:t>SYS@orcl&gt; @?/rdbms/admin/spcreate.sql</w:t>
            </w:r>
          </w:p>
          <w:p>
            <w:pPr>
              <w:spacing w:after="0" w:before="0" w:line="240" w:lineRule="auto"/>
            </w:pPr>
            <w:r>
              <w:rPr>
                <w:rFonts w:ascii="Consolas" w:hAnsi="Consolas" w:eastAsia="Consolas"/>
                <w:color w:val="F2F2F2"/>
                <w:sz w:val="19"/>
              </w:rPr>
              <w:t>... PERFSTAT 비밀번호, DEFAULT/TEMPORARY 테이블스페이스 입력 ...</w:t>
            </w:r>
          </w:p>
          <w:p>
            <w:pPr>
              <w:spacing w:after="0" w:before="0" w:line="240" w:lineRule="auto"/>
            </w:pPr>
            <w:r>
              <w:rPr>
                <w:rFonts w:ascii="Consolas" w:hAnsi="Consolas" w:eastAsia="Consolas"/>
                <w:color w:val="F2F2F2"/>
                <w:sz w:val="19"/>
              </w:rPr>
              <w:t>... 테이블·인덱스·패키지 생성 ...</w:t>
            </w:r>
          </w:p>
          <w:p>
            <w:pPr>
              <w:spacing w:after="0" w:before="0" w:line="240" w:lineRule="auto"/>
            </w:pPr>
            <w:r>
              <w:rPr>
                <w:rFonts w:ascii="Consolas" w:hAnsi="Consolas" w:eastAsia="Consolas"/>
                <w:color w:val="F2F2F2"/>
                <w:sz w:val="19"/>
              </w:rPr>
              <w:t>NOTE: SPCPKG complete. Please check spcpkg.lis for any errors.</w:t>
            </w:r>
          </w:p>
        </w:tc>
      </w:tr>
    </w:tbl>
    <w:p>
      <w:pPr>
        <w:pStyle w:val="Heading3"/>
      </w:pPr>
      <w:r>
        <w:t>6.8.2  스냅샷 수집과 보고서 — STATSPACK.SNAP / spreport.sql</w:t>
      </w:r>
    </w:p>
    <w:p>
      <w:r>
        <w:rPr>
          <w:b w:val="0"/>
        </w:rPr>
        <w:t>설치 후에는 PERFSTAT로 접속해 STATSPACK.SNAP으로 스냅샷을 뜬다. AWR의 CREATE_SNAPSHOT과 같은 역할이다. 부하 앞뒤로 두 번 떠서 구간을 감싼 뒤 spreport.sql로 보고서를 만든다.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SQLT@orcl&gt; CONNECT perfstat/&lt;환경값&gt;</w:t>
            </w:r>
          </w:p>
          <w:p>
            <w:pPr>
              <w:spacing w:after="0" w:before="0" w:line="240" w:lineRule="auto"/>
            </w:pPr>
            <w:r>
              <w:rPr>
                <w:rFonts w:ascii="Consolas" w:hAnsi="Consolas" w:eastAsia="Consolas"/>
                <w:color w:val="F2F2F2"/>
                <w:sz w:val="19"/>
              </w:rPr>
              <w:t>Connected.</w:t>
            </w:r>
          </w:p>
          <w:p>
            <w:pPr>
              <w:spacing w:after="0" w:before="0" w:line="240" w:lineRule="auto"/>
            </w:pPr>
            <w:r>
              <w:rPr>
                <w:rFonts w:ascii="Consolas" w:hAnsi="Consolas" w:eastAsia="Consolas"/>
                <w:color w:val="F2F2F2"/>
                <w:sz w:val="19"/>
              </w:rPr>
              <w:t>PERFSTAT@orcl&gt; EXEC STATSPACK.SNAP;      -- 시작 스냅샷</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PERFSTAT@orcl&gt; -- ... WL_06_mixed.sql 부하 실행 ...</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PERFSTAT@orcl&gt; EXEC STATSPACK.SNAP;      -- 종료 스냅샷</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PERFSTAT@orcl&gt; @?/rdbms/admin/spreport.sql</w:t>
            </w:r>
          </w:p>
          <w:p>
            <w:pPr>
              <w:spacing w:after="0" w:before="0" w:line="240" w:lineRule="auto"/>
            </w:pPr>
            <w:r>
              <w:rPr>
                <w:rFonts w:ascii="Consolas" w:hAnsi="Consolas" w:eastAsia="Consolas"/>
                <w:color w:val="F2F2F2"/>
                <w:sz w:val="19"/>
              </w:rPr>
              <w:t>... 시작/종료 스냅 ID 지정 → 텍스트 보고서 생성 ...</w:t>
            </w:r>
          </w:p>
        </w:tc>
      </w:tr>
    </w:tbl>
    <w:p>
      <w:r>
        <w:rPr>
          <w:b w:val="0"/>
        </w:rPr>
        <w:t>spreport.sql은 두 Statspack 스냅샷 ID를 물어본 뒤 그 구간의 텍스트 보고서를 만든다. 보고서 상단의 Load Profile, Top 5 Timed Events, SQL ordered by ... 섹션은 AWR 보고서와 읽는 법이 거의 같다. ch22에서 AWR 보고서를 읽는 훈련이 Statspack 보고서에도 그대로 적용된다.</w:t>
      </w:r>
    </w:p>
    <w:p>
      <w:r>
        <w:rPr>
          <w:b w:val="0"/>
        </w:rPr>
        <w:t>Statspack에는 수집 상세도를 정하는 스냅샷 레벨이 있다. 기본 레벨 5는 상위 SQL을 포함한 일반적인 성능 데이터를 담고, 레벨 6은 실행 계획까지, 레벨 7은 세그먼트 통계까지 담는다. AWR의 flush_level(TYPICAL/ALL)에 대응하는 개념이라 보면 된다. 또한 STATSPACK.SNAP을 사람이 매번 부르는 대신 spauto.sql로 잡을 등록해 정기 수집을 자동화할 수 있고, sppurge.sql로 오래된 스냅샷을 정리한다. AWR의 자동 수집·자동 퍼지를 Statspack에서는 이렇게 잡과 스크립트로 손수 갖추는 셈이다.</w:t>
      </w:r>
    </w:p>
    <w:p>
      <w:pPr>
        <w:pStyle w:val="Heading3"/>
      </w:pPr>
      <w:r>
        <w:t>6.8.3  AWR과 Statspack의 차이</w:t>
      </w:r>
    </w:p>
    <w:p>
      <w:r>
        <w:rPr>
          <w:b w:val="0"/>
        </w:rPr>
        <w:t>둘은 같은 목적의 도구지만 결이 다르다. 아래 표로 정리한다. 핵심 차이는 세 가지다. Statspack은 라이선스가 필요 없다, Statspack은 ASH·ADDM과 통합되지 않는다, Statspack 데이터는 PERFSTAT 스키마에 있어 자동 퍼지·베이스라인 같은 관리 기능이 AWR만큼 갖춰져 있지 않다.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rFonts w:ascii="맑은 고딕" w:hAnsi="맑은 고딕" w:eastAsia="맑은 고딕"/>
                <w:b/>
                <w:sz w:val="20"/>
              </w:rPr>
              <w:t>항목</w:t>
            </w:r>
          </w:p>
        </w:tc>
        <w:tc>
          <w:tcPr>
            <w:tcW w:type="dxa" w:w="2880"/>
            <w:shd w:val="clear" w:color="auto" w:fill="D9E1F2"/>
          </w:tcPr>
          <w:p>
            <w:r/>
            <w:r>
              <w:rPr>
                <w:rFonts w:ascii="맑은 고딕" w:hAnsi="맑은 고딕" w:eastAsia="맑은 고딕"/>
                <w:b/>
                <w:sz w:val="20"/>
              </w:rPr>
              <w:t>AWR</w:t>
            </w:r>
          </w:p>
        </w:tc>
        <w:tc>
          <w:tcPr>
            <w:tcW w:type="dxa" w:w="2880"/>
            <w:shd w:val="clear" w:color="auto" w:fill="D9E1F2"/>
          </w:tcPr>
          <w:p>
            <w:r/>
            <w:r>
              <w:rPr>
                <w:rFonts w:ascii="맑은 고딕" w:hAnsi="맑은 고딕" w:eastAsia="맑은 고딕"/>
                <w:b/>
                <w:sz w:val="20"/>
              </w:rPr>
              <w:t>Statspack</w:t>
            </w:r>
          </w:p>
        </w:tc>
      </w:tr>
      <w:tr>
        <w:tc>
          <w:tcPr>
            <w:tcW w:type="dxa" w:w="2880"/>
          </w:tcPr>
          <w:p>
            <w:r/>
            <w:r>
              <w:rPr>
                <w:rFonts w:ascii="맑은 고딕" w:hAnsi="맑은 고딕" w:eastAsia="맑은 고딕"/>
                <w:sz w:val="19"/>
              </w:rPr>
              <w:t>라이선스</w:t>
            </w:r>
          </w:p>
        </w:tc>
        <w:tc>
          <w:tcPr>
            <w:tcW w:type="dxa" w:w="2880"/>
          </w:tcPr>
          <w:p>
            <w:r/>
            <w:r>
              <w:rPr>
                <w:rFonts w:ascii="맑은 고딕" w:hAnsi="맑은 고딕" w:eastAsia="맑은 고딕"/>
                <w:sz w:val="19"/>
              </w:rPr>
              <w:t>Diagnostics Pack 필요(유상)</w:t>
            </w:r>
          </w:p>
        </w:tc>
        <w:tc>
          <w:tcPr>
            <w:tcW w:type="dxa" w:w="2880"/>
          </w:tcPr>
          <w:p>
            <w:r/>
            <w:r>
              <w:rPr>
                <w:rFonts w:ascii="맑은 고딕" w:hAnsi="맑은 고딕" w:eastAsia="맑은 고딕"/>
                <w:sz w:val="19"/>
              </w:rPr>
              <w:t>불필요(무상)</w:t>
            </w:r>
          </w:p>
        </w:tc>
      </w:tr>
      <w:tr>
        <w:tc>
          <w:tcPr>
            <w:tcW w:type="dxa" w:w="2880"/>
          </w:tcPr>
          <w:p>
            <w:r/>
            <w:r>
              <w:rPr>
                <w:rFonts w:ascii="맑은 고딕" w:hAnsi="맑은 고딕" w:eastAsia="맑은 고딕"/>
                <w:sz w:val="19"/>
              </w:rPr>
              <w:t>저장 위치</w:t>
            </w:r>
          </w:p>
        </w:tc>
        <w:tc>
          <w:tcPr>
            <w:tcW w:type="dxa" w:w="2880"/>
          </w:tcPr>
          <w:p>
            <w:r/>
            <w:r>
              <w:rPr>
                <w:rFonts w:ascii="맑은 고딕" w:hAnsi="맑은 고딕" w:eastAsia="맑은 고딕"/>
                <w:sz w:val="19"/>
              </w:rPr>
              <w:t>SYSAUX (SYS 소유 DBA_HIST_*)</w:t>
            </w:r>
          </w:p>
        </w:tc>
        <w:tc>
          <w:tcPr>
            <w:tcW w:type="dxa" w:w="2880"/>
          </w:tcPr>
          <w:p>
            <w:r/>
            <w:r>
              <w:rPr>
                <w:rFonts w:ascii="맑은 고딕" w:hAnsi="맑은 고딕" w:eastAsia="맑은 고딕"/>
                <w:sz w:val="19"/>
              </w:rPr>
              <w:t>PERFSTAT 스키마 (STATS$*)</w:t>
            </w:r>
          </w:p>
        </w:tc>
      </w:tr>
      <w:tr>
        <w:tc>
          <w:tcPr>
            <w:tcW w:type="dxa" w:w="2880"/>
          </w:tcPr>
          <w:p>
            <w:r/>
            <w:r>
              <w:rPr>
                <w:rFonts w:ascii="맑은 고딕" w:hAnsi="맑은 고딕" w:eastAsia="맑은 고딕"/>
                <w:sz w:val="19"/>
              </w:rPr>
              <w:t>스냅샷</w:t>
            </w:r>
          </w:p>
        </w:tc>
        <w:tc>
          <w:tcPr>
            <w:tcW w:type="dxa" w:w="2880"/>
          </w:tcPr>
          <w:p>
            <w:r/>
            <w:r>
              <w:rPr>
                <w:rFonts w:ascii="맑은 고딕" w:hAnsi="맑은 고딕" w:eastAsia="맑은 고딕"/>
                <w:sz w:val="19"/>
              </w:rPr>
              <w:t>CREATE_SNAPSHOT / 자동 60분</w:t>
            </w:r>
          </w:p>
        </w:tc>
        <w:tc>
          <w:tcPr>
            <w:tcW w:type="dxa" w:w="2880"/>
          </w:tcPr>
          <w:p>
            <w:r/>
            <w:r>
              <w:rPr>
                <w:rFonts w:ascii="맑은 고딕" w:hAnsi="맑은 고딕" w:eastAsia="맑은 고딕"/>
                <w:sz w:val="19"/>
              </w:rPr>
              <w:t>STATSPACK.SNAP / 수동·잡 예약</w:t>
            </w:r>
          </w:p>
        </w:tc>
      </w:tr>
      <w:tr>
        <w:tc>
          <w:tcPr>
            <w:tcW w:type="dxa" w:w="2880"/>
          </w:tcPr>
          <w:p>
            <w:r/>
            <w:r>
              <w:rPr>
                <w:rFonts w:ascii="맑은 고딕" w:hAnsi="맑은 고딕" w:eastAsia="맑은 고딕"/>
                <w:sz w:val="19"/>
              </w:rPr>
              <w:t>보고서</w:t>
            </w:r>
          </w:p>
        </w:tc>
        <w:tc>
          <w:tcPr>
            <w:tcW w:type="dxa" w:w="2880"/>
          </w:tcPr>
          <w:p>
            <w:r/>
            <w:r>
              <w:rPr>
                <w:rFonts w:ascii="맑은 고딕" w:hAnsi="맑은 고딕" w:eastAsia="맑은 고딕"/>
                <w:sz w:val="19"/>
              </w:rPr>
              <w:t>awrrpt.sql</w:t>
            </w:r>
          </w:p>
        </w:tc>
        <w:tc>
          <w:tcPr>
            <w:tcW w:type="dxa" w:w="2880"/>
          </w:tcPr>
          <w:p>
            <w:r/>
            <w:r>
              <w:rPr>
                <w:rFonts w:ascii="맑은 고딕" w:hAnsi="맑은 고딕" w:eastAsia="맑은 고딕"/>
                <w:sz w:val="19"/>
              </w:rPr>
              <w:t>spreport.sql</w:t>
            </w:r>
          </w:p>
        </w:tc>
      </w:tr>
      <w:tr>
        <w:tc>
          <w:tcPr>
            <w:tcW w:type="dxa" w:w="2880"/>
          </w:tcPr>
          <w:p>
            <w:r/>
            <w:r>
              <w:rPr>
                <w:rFonts w:ascii="맑은 고딕" w:hAnsi="맑은 고딕" w:eastAsia="맑은 고딕"/>
                <w:sz w:val="19"/>
              </w:rPr>
              <w:t>ADDM 연계</w:t>
            </w:r>
          </w:p>
        </w:tc>
        <w:tc>
          <w:tcPr>
            <w:tcW w:type="dxa" w:w="2880"/>
          </w:tcPr>
          <w:p>
            <w:r/>
            <w:r>
              <w:rPr>
                <w:rFonts w:ascii="맑은 고딕" w:hAnsi="맑은 고딕" w:eastAsia="맑은 고딕"/>
                <w:sz w:val="19"/>
              </w:rPr>
              <w:t>가능(자동 진단)</w:t>
            </w:r>
          </w:p>
        </w:tc>
        <w:tc>
          <w:tcPr>
            <w:tcW w:type="dxa" w:w="2880"/>
          </w:tcPr>
          <w:p>
            <w:r/>
            <w:r>
              <w:rPr>
                <w:rFonts w:ascii="맑은 고딕" w:hAnsi="맑은 고딕" w:eastAsia="맑은 고딕"/>
                <w:sz w:val="19"/>
              </w:rPr>
              <w:t>불가</w:t>
            </w:r>
          </w:p>
        </w:tc>
      </w:tr>
      <w:tr>
        <w:tc>
          <w:tcPr>
            <w:tcW w:type="dxa" w:w="2880"/>
          </w:tcPr>
          <w:p>
            <w:r/>
            <w:r>
              <w:rPr>
                <w:rFonts w:ascii="맑은 고딕" w:hAnsi="맑은 고딕" w:eastAsia="맑은 고딕"/>
                <w:sz w:val="19"/>
              </w:rPr>
              <w:t>ASH·베이스라인</w:t>
            </w:r>
          </w:p>
        </w:tc>
        <w:tc>
          <w:tcPr>
            <w:tcW w:type="dxa" w:w="2880"/>
          </w:tcPr>
          <w:p>
            <w:r/>
            <w:r>
              <w:rPr>
                <w:rFonts w:ascii="맑은 고딕" w:hAnsi="맑은 고딕" w:eastAsia="맑은 고딕"/>
                <w:sz w:val="19"/>
              </w:rPr>
              <w:t>지원</w:t>
            </w:r>
          </w:p>
        </w:tc>
        <w:tc>
          <w:tcPr>
            <w:tcW w:type="dxa" w:w="2880"/>
          </w:tcPr>
          <w:p>
            <w:r/>
            <w:r>
              <w:rPr>
                <w:rFonts w:ascii="맑은 고딕" w:hAnsi="맑은 고딕" w:eastAsia="맑은 고딕"/>
                <w:sz w:val="19"/>
              </w:rPr>
              <w:t>미지원(핵심 통계 위주)</w:t>
            </w:r>
          </w:p>
        </w:tc>
      </w:tr>
    </w:tbl>
    <w:p>
      <w:r>
        <w:rPr>
          <w:b w:val="0"/>
        </w:rPr>
        <w:t>라이선스가 없는 환경에서는 Statspack 외에 세 번째 길도 있다. V$ 뷰를 직접 두 시점에 조회해 델타를 손으로 계산하는 것이다. WL_06_mixed.sql이 스스로 출력하는 V$ 기반 델타 요약(Load Profile 형식)이 그 예다. ch19에서 익힌 '누적값을 두 번 찍어 빼는' 방식이 곧 라이선스 없는 진단의 뼈대다. AWR이 없어도 진단은 가능하다. 다만 자동화와 편의를 손으로 대신할 뿐이다.</w:t>
      </w:r>
    </w:p>
    <w:p>
      <w:r>
        <w:rPr>
          <w:b w:val="0"/>
        </w:rPr>
        <w:t>선택 기준을 정리하면 이렇다. Diagnostics Pack이 있으면 AWR을 쓴다. ADDM 자동 진단·ASH 세션 추적·베이스라인 비교가 통합되어 가장 편하고 강력하다. 라이선스가 없고 정기적인 성능 이력이 필요하면 Statspack을 설치해 잡으로 자동 수집한다. 라이선스도 없고 지금 당장 한 구간만 재면 되면 V$ 델타를 손으로 계산한다. 세 경로 모두 '두 시점의 차이를 부하로 읽는다'는 원리는 같다. 도구가 자동화의 정도만 다를 뿐, 성능을 시간의 델타로 본다는 ch19의 원칙은 어디서나 변하지 않는다.</w:t>
      </w:r>
    </w:p>
    <w:tbl>
      <w:tblPr>
        <w:tblW w:type="auto" w:w="0"/>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eastAsia="맑은 고딕"/>
                <w:b/>
                <w:sz w:val="21"/>
              </w:rPr>
              <w:t>🔒 라이선스 재확인 — 이 절의 요지</w:t>
            </w:r>
          </w:p>
          <w:p>
            <w:pPr>
              <w:spacing w:after="20"/>
            </w:pPr>
            <w:r>
              <w:rPr>
                <w:rFonts w:ascii="맑은 고딕" w:hAnsi="맑은 고딕" w:eastAsia="맑은 고딕"/>
                <w:sz w:val="20"/>
              </w:rPr>
              <w:t>· AWR/DBMS_WORKLOAD_REPOSITORY = Diagnostics Pack 필요. 미보유 시 실무에서 사용 금지.</w:t>
            </w:r>
          </w:p>
          <w:p>
            <w:pPr>
              <w:spacing w:after="20"/>
            </w:pPr>
            <w:r>
              <w:rPr>
                <w:rFonts w:ascii="맑은 고딕" w:hAnsi="맑은 고딕" w:eastAsia="맑은 고딕"/>
                <w:sz w:val="20"/>
              </w:rPr>
              <w:t>· 대안 1: Statspack(무상) — spcreate.sql 설치, STATSPACK.SNAP, spreport.sql.</w:t>
            </w:r>
          </w:p>
          <w:p>
            <w:pPr>
              <w:spacing w:after="20"/>
            </w:pPr>
            <w:r>
              <w:rPr>
                <w:rFonts w:ascii="맑은 고딕" w:hAnsi="맑은 고딕" w:eastAsia="맑은 고딕"/>
                <w:sz w:val="20"/>
              </w:rPr>
              <w:t>· 대안 2: V$ 직접 조회 델타 — 두 시점 누적값 차이를 손으로 계산(ch19 방식).</w:t>
            </w:r>
          </w:p>
          <w:p>
            <w:pPr>
              <w:spacing w:after="20"/>
            </w:pPr>
            <w:r>
              <w:rPr>
                <w:rFonts w:ascii="맑은 고딕" w:hAnsi="맑은 고딕" w:eastAsia="맑은 고딕"/>
                <w:sz w:val="20"/>
              </w:rPr>
              <w:t>· 현재 팩 접근 설정 확인: SHOW PARAMETER control_management_pack_access</w:t>
            </w:r>
          </w:p>
        </w:tc>
      </w:tr>
    </w:tbl>
    <w:p>
      <w:pPr>
        <w:pStyle w:val="Heading2"/>
      </w:pPr>
      <w:r>
        <w:t>6.9  요약</w:t>
      </w:r>
    </w:p>
    <w:p>
      <w:pPr>
        <w:pStyle w:val="ListBullet"/>
      </w:pPr>
      <w:r>
        <w:t>AWR은 휘발성 V$ 통계를 스냅샷으로 떠 SYSAUX에 영구 저장하는 성능의 기억 장치다. ch22~ch23의 모든 진단이 이 스냅샷 위에 선다.</w:t>
      </w:r>
    </w:p>
    <w:p>
      <w:pPr>
        <w:pStyle w:val="ListBullet"/>
      </w:pPr>
      <w:r>
        <w:t>현재 주기·보존은 DBA_HIST_WR_CONTROL로 확인한다. 실측은 60분 주기·8일 보존(기본값)이었다. 변경은 MODIFY_SNAPSHOT_SETTINGS(분 단위)로 한다.</w:t>
      </w:r>
    </w:p>
    <w:p>
      <w:pPr>
        <w:pStyle w:val="ListBullet"/>
      </w:pPr>
      <w:r>
        <w:t>특정 부하를 정확히 재려면 CREATE_SNAPSHOT으로 앞뒤를 감싼다. 이 실습은 295~296 스냅샷으로 7세션 100초 부하 구간을 확보했다.</w:t>
      </w:r>
    </w:p>
    <w:p>
      <w:pPr>
        <w:pStyle w:val="ListBullet"/>
      </w:pPr>
      <w:r>
        <w:t>베이스라인에 포함된 스냅샷은 자동 퍼지에서 제외되어 무기한 보존된다. 필요한 구간은 CREATE_BASELINE으로 보호해야 살아남는다.</w:t>
      </w:r>
    </w:p>
    <w:p>
      <w:pPr>
        <w:pStyle w:val="ListBullet"/>
      </w:pPr>
      <w:r>
        <w:t>AWR 점유는 V$SYSAUX_OCCUPANTS의 SM/AWR로 본다. 실측은 281.9MB로 오라클의 '전형적 200~300MB' 범위 안이었다. 공간은 주기↑·보존↓·DROP_SNAPSHOT_RANGE로 회수한다.</w:t>
      </w:r>
    </w:p>
    <w:p>
      <w:pPr>
        <w:pStyle w:val="ListBullet"/>
      </w:pPr>
      <w:r>
        <w:t>보존 초과로 사고 데이터가 사라지기 전에, 사고 구간을 즉시 베이스라인으로 얼려 둔다. 이것이 이 장의 Common Error를 막는 0번 단계다.</w:t>
      </w:r>
    </w:p>
    <w:p>
      <w:pPr>
        <w:pStyle w:val="ListBullet"/>
      </w:pPr>
      <w:r>
        <w:t>이 장 전체가 Diagnostics Pack 대상이다. 라이선스가 없으면 Statspack(무상)이나 V$ 직접 조회 델타로 같은 것을 본다.</w:t>
      </w:r>
    </w:p>
    <w:p>
      <w:pPr>
        <w:pStyle w:val="Heading2"/>
      </w:pPr>
      <w:r>
        <w:t>6.10  퀴즈</w:t>
      </w:r>
    </w:p>
    <w:tbl>
      <w:tblPr>
        <w:tblW w:type="auto" w:w="0"/>
        <w:tblLook w:firstColumn="1" w:firstRow="1" w:lastColumn="0" w:lastRow="0" w:noHBand="0" w:noVBand="1" w:val="04A0"/>
      </w:tblPr>
      <w:tblGrid>
        <w:gridCol w:w="8640"/>
      </w:tblGrid>
      <w:tr>
        <w:tc>
          <w:tcPr>
            <w:tcW w:type="dxa" w:w="8640"/>
            <w:shd w:val="clear" w:color="auto" w:fill="F3E4F5"/>
          </w:tcPr>
          <w:p>
            <w:pPr>
              <w:spacing w:after="40"/>
            </w:pPr>
            <w:r/>
            <w:r>
              <w:rPr>
                <w:rFonts w:ascii="맑은 고딕" w:hAnsi="맑은 고딕" w:eastAsia="맑은 고딕"/>
                <w:b/>
                <w:sz w:val="21"/>
              </w:rPr>
              <w:t>퀴즈 (정답은 실습·본문에서 스스로 확인)</w:t>
            </w:r>
          </w:p>
          <w:p>
            <w:pPr>
              <w:spacing w:after="20"/>
            </w:pPr>
            <w:r>
              <w:rPr>
                <w:rFonts w:ascii="맑은 고딕" w:hAnsi="맑은 고딕" w:eastAsia="맑은 고딕"/>
                <w:sz w:val="20"/>
              </w:rPr>
              <w:t>Q1. AWR 스냅샷은 어디에 저장되며, 그 데이터를 조회하는 뷰 접두어는 무엇인가? AWR이 담는 통계 다섯 종류 중 셋을 들라.</w:t>
            </w:r>
          </w:p>
          <w:p>
            <w:pPr>
              <w:spacing w:after="20"/>
            </w:pPr>
            <w:r>
              <w:rPr>
                <w:rFonts w:ascii="맑은 고딕" w:hAnsi="맑은 고딕" w:eastAsia="맑은 고딕"/>
                <w:sz w:val="20"/>
              </w:rPr>
              <w:t>Q2. DBA_HIST_WR_CONTROL로 확인한 실측 주기·보존은 각각 얼마였는가? MODIFY_SNAPSHOT_SETTINGS의 interval·retention 인자의 단위는?</w:t>
            </w:r>
          </w:p>
          <w:p>
            <w:pPr>
              <w:spacing w:after="20"/>
            </w:pPr>
            <w:r>
              <w:rPr>
                <w:rFonts w:ascii="맑은 고딕" w:hAnsi="맑은 고딕" w:eastAsia="맑은 고딕"/>
                <w:sz w:val="20"/>
              </w:rPr>
              <w:t>Q3. 자동 스냅샷이 있는데도 CREATE_SNAPSHOT으로 수동 스냅샷을 따로 뜨는 이유를 부하 구간 관점에서 설명하라.</w:t>
            </w:r>
          </w:p>
          <w:p>
            <w:pPr>
              <w:spacing w:after="20"/>
            </w:pPr>
            <w:r>
              <w:rPr>
                <w:rFonts w:ascii="맑은 고딕" w:hAnsi="맑은 고딕" w:eastAsia="맑은 고딕"/>
                <w:sz w:val="20"/>
              </w:rPr>
              <w:t>Q4. 고정 베이스라인과 이동 윈도우 베이스라인의 차이는? 베이스라인에 포함된 스냅샷이 자동 퍼지에서 제외된다는 사실이 왜 중요한가?</w:t>
            </w:r>
          </w:p>
          <w:p>
            <w:pPr>
              <w:spacing w:after="20"/>
            </w:pPr>
            <w:r>
              <w:rPr>
                <w:rFonts w:ascii="맑은 고딕" w:hAnsi="맑은 고딕" w:eastAsia="맑은 고딕"/>
                <w:sz w:val="20"/>
              </w:rPr>
              <w:t>Q5. V$SYSAUX_OCCUPANTS에서 AWR의 occupant_name은? 실측 점유는 얼마였고 오라클이 말하는 전형적 범위 안이었는가? 공간을 줄이는 두 가지 정공법은?</w:t>
            </w:r>
          </w:p>
          <w:p>
            <w:pPr>
              <w:spacing w:after="20"/>
            </w:pPr>
            <w:r>
              <w:rPr>
                <w:rFonts w:ascii="맑은 고딕" w:hAnsi="맑은 고딕" w:eastAsia="맑은 고딕"/>
                <w:sz w:val="20"/>
              </w:rPr>
              <w:t>Q6. Diagnostics Pack이 없는 환경에서 AWR을 대신할 두 가지 경로를 들고, Statspack 스냅샷·보고서 명령을 각각 쓰라. AWR과 Statspack의 결정적 차이 하나를 말하라.</w:t>
            </w:r>
          </w:p>
        </w:tc>
      </w:tr>
    </w:tbl>
    <w:p>
      <w:pPr>
        <w:pStyle w:val="Heading2"/>
      </w:pPr>
      <w:r>
        <w:t>6.11  실습 개요</w:t>
      </w:r>
    </w:p>
    <w:p>
      <w:r>
        <w:rPr>
          <w:b w:val="0"/>
        </w:rPr>
        <w:t>이 장의 실습은 6개다. 모두 개인 실습 환경(non-CDB orcl 19.3) 전용이며, 프롬프트는 SYS@orcl&gt; 또는 SQLT@orcl&gt;다. 실습 01~05는 Diagnostics Pack이 필요하고(🔒), 06은 라이선스 없는 환경을 위한 Statspack 대안 경로다. 부하는 WL_06_mixed.sql을 쓴다. 각 실습에 '조치 전 → 조치·조회 → 결과 해석'과 최소 한 곳의 '이상 징후 → 원인 → 조치 → 재확인' 흐름을 담았다.</w:t>
      </w:r>
    </w:p>
    <w:p>
      <w:pPr>
        <w:pStyle w:val="ListBullet"/>
      </w:pPr>
      <w:r>
        <w:t>실습 01 — 스냅샷 주기·보존 확인과 변경(🔒): DBA_HIST_WR_CONTROL로 현재값을 확인하고 MODIFY_SNAPSHOT_SETTINGS로 바꾼 뒤 원복한다.</w:t>
      </w:r>
    </w:p>
    <w:p>
      <w:pPr>
        <w:pStyle w:val="ListBullet"/>
      </w:pPr>
      <w:r>
        <w:t>실습 02 — 수동 스냅샷 쌍 확보(🔒): WL_06_mixed.sql을 사이에 두고 CREATE_SNAPSHOT을 앞뒤로 떠 295~296 구간을 만든다.</w:t>
      </w:r>
    </w:p>
    <w:p>
      <w:pPr>
        <w:pStyle w:val="ListBullet"/>
      </w:pPr>
      <w:r>
        <w:t>실습 03 — 베이스라인 생성·조회·삭제(🔒): 295~296 구간을 TUNING_CH6_DEMO로 보호하고 DBA_HIST_BASELINE으로 확인한 뒤 정리한다.</w:t>
      </w:r>
    </w:p>
    <w:p>
      <w:pPr>
        <w:pStyle w:val="ListBullet"/>
      </w:pPr>
      <w:r>
        <w:t>실습 04 — 보존 초과와 베이스라인 보호(🔒): 데이터가 사라지는 상황을 이해하고 필요한 구간을 베이스라인으로 살려 둔다.</w:t>
      </w:r>
    </w:p>
    <w:p>
      <w:pPr>
        <w:pStyle w:val="ListBullet"/>
      </w:pPr>
      <w:r>
        <w:t>실습 05 — SYSAUX 사용량 추적(🔒): V$SYSAUX_OCCUPANTS로 SM/AWR 점유(281.9MB)를 확인하고 정리 절차를 익힌다.</w:t>
      </w:r>
    </w:p>
    <w:p>
      <w:pPr>
        <w:pStyle w:val="ListBullet"/>
      </w:pPr>
      <w:r>
        <w:t>실습 06 — Statspack 대안 경로: 설치·스냅샷·보고서 생성을 수행하고 AWR과의 차이를 확인한다(라이선스 불필요).</w:t>
      </w:r>
    </w:p>
    <w:p>
      <w:r>
        <w:rPr>
          <w:b w:val="0"/>
        </w:rPr>
        <w:t>이 장의 실습을 마치면 손에 스냅샷 295~296 구간과 TUNING_CH6_DEMO 베이스라인(정리 후에는 그 절차의 기록)이 남는다. 이것이 ch22 AWR 보고서 판독, ch24 ADDM 진단, ch25 ASH 추적, ch23 기간 비교의 공통 입력이 된다. 즉 이 장은 뒤 네 개 장의 실습 데이터를 만드는 준비 단계이기도 하다. 실습을 건너뛰면 뒤 장에서 읽을 보고서가 비게 되므로, 부하 구간을 반드시 직접 확보해 두기를 권한다.</w:t>
      </w:r>
    </w:p>
    <w:p>
      <w:r>
        <w:rPr>
          <w:b w:val="0"/>
        </w:rPr>
        <w:t>다음 장(ch21)에서는 통계 수집의 두 번째 축인 옵티마이저 통계로 넘어가, 히스토그램·확장 통계·시스템 통계를 다룬다. 이 장이 '성능 이력을 어떻게 기억하는가'였다면, ch21은 '옵티마이저가 데이터의 분포를 어떻게 아는가'다. 같은 '통계 수집'이라는 이름을 쓰지만, 이 장의 통계는 성능 이력이고 ch21의 통계는 옵티마이저가 실행 계획을 세우는 근거라는 점에서 층위가 다르다.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