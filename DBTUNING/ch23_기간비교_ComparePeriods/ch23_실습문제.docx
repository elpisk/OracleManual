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ch23  기간 비교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AWR Compare Periods 보고서가 입력으로 받는 스냅샷 개수는?</w:t>
      </w:r>
    </w:p>
    <w:p>
      <w:r>
        <w:rPr>
          <w:rFonts w:ascii="맑은 고딕" w:hAnsi="맑은 고딕" w:eastAsia="맑은 고딕"/>
          <w:b w:val="0"/>
          <w:sz w:val="21"/>
        </w:rPr>
        <w:t>① 네 개(두 구간 × 각 두 개)</w:t>
      </w:r>
    </w:p>
    <w:p>
      <w:r>
        <w:rPr>
          <w:rFonts w:ascii="맑은 고딕" w:hAnsi="맑은 고딕" w:eastAsia="맑은 고딕"/>
          <w:b w:val="0"/>
          <w:sz w:val="21"/>
        </w:rPr>
        <w:t>② 두 개</w:t>
      </w:r>
    </w:p>
    <w:p>
      <w:r>
        <w:rPr>
          <w:rFonts w:ascii="맑은 고딕" w:hAnsi="맑은 고딕" w:eastAsia="맑은 고딕"/>
          <w:b w:val="0"/>
          <w:sz w:val="21"/>
        </w:rPr>
        <w:t>③ 한 개</w:t>
      </w:r>
    </w:p>
    <w:p>
      <w:r>
        <w:rPr>
          <w:rFonts w:ascii="맑은 고딕" w:hAnsi="맑은 고딕" w:eastAsia="맑은 고딕"/>
          <w:b w:val="0"/>
          <w:sz w:val="21"/>
        </w:rPr>
        <w:t>④ 여섯 개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일반 AWR 보고서가 보여 주는 것은?</w:t>
      </w:r>
    </w:p>
    <w:p>
      <w:r>
        <w:rPr>
          <w:rFonts w:ascii="맑은 고딕" w:hAnsi="맑은 고딕" w:eastAsia="맑은 고딕"/>
          <w:b w:val="0"/>
          <w:sz w:val="21"/>
        </w:rPr>
        <w:t>① 두 스냅샷 사이의 한 구간</w:t>
      </w:r>
    </w:p>
    <w:p>
      <w:r>
        <w:rPr>
          <w:rFonts w:ascii="맑은 고딕" w:hAnsi="맑은 고딕" w:eastAsia="맑은 고딕"/>
          <w:b w:val="0"/>
          <w:sz w:val="21"/>
        </w:rPr>
        <w:t>② 두 구간의 차이</w:t>
      </w:r>
    </w:p>
    <w:p>
      <w:r>
        <w:rPr>
          <w:rFonts w:ascii="맑은 고딕" w:hAnsi="맑은 고딕" w:eastAsia="맑은 고딕"/>
          <w:b w:val="0"/>
          <w:sz w:val="21"/>
        </w:rPr>
        <w:t>③ 실시간 세션 상태</w:t>
      </w:r>
    </w:p>
    <w:p>
      <w:r>
        <w:rPr>
          <w:rFonts w:ascii="맑은 고딕" w:hAnsi="맑은 고딕" w:eastAsia="맑은 고딕"/>
          <w:b w:val="0"/>
          <w:sz w:val="21"/>
        </w:rPr>
        <w:t>④ 향후 성능 예측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로컬 인스턴스의 두 구간을 비교하는 SQL 스크립트는?</w:t>
      </w:r>
    </w:p>
    <w:p>
      <w:r>
        <w:rPr>
          <w:rFonts w:ascii="맑은 고딕" w:hAnsi="맑은 고딕" w:eastAsia="맑은 고딕"/>
          <w:b w:val="0"/>
          <w:sz w:val="21"/>
        </w:rPr>
        <w:t>① awrddrpt.sql</w:t>
      </w:r>
    </w:p>
    <w:p>
      <w:r>
        <w:rPr>
          <w:rFonts w:ascii="맑은 고딕" w:hAnsi="맑은 고딕" w:eastAsia="맑은 고딕"/>
          <w:b w:val="0"/>
          <w:sz w:val="21"/>
        </w:rPr>
        <w:t>② awrrpt.sql</w:t>
      </w:r>
    </w:p>
    <w:p>
      <w:r>
        <w:rPr>
          <w:rFonts w:ascii="맑은 고딕" w:hAnsi="맑은 고딕" w:eastAsia="맑은 고딕"/>
          <w:b w:val="0"/>
          <w:sz w:val="21"/>
        </w:rPr>
        <w:t>③ ashrpt.sql</w:t>
      </w:r>
    </w:p>
    <w:p>
      <w:r>
        <w:rPr>
          <w:rFonts w:ascii="맑은 고딕" w:hAnsi="맑은 고딕" w:eastAsia="맑은 고딕"/>
          <w:b w:val="0"/>
          <w:sz w:val="21"/>
        </w:rPr>
        <w:t>④ addmrpt.sql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특정 dbid·인스턴스를 지정해 두 구간을 비교하는 스크립트는?</w:t>
      </w:r>
    </w:p>
    <w:p>
      <w:r>
        <w:rPr>
          <w:rFonts w:ascii="맑은 고딕" w:hAnsi="맑은 고딕" w:eastAsia="맑은 고딕"/>
          <w:b w:val="0"/>
          <w:sz w:val="21"/>
        </w:rPr>
        <w:t>① awrddrpi.sql</w:t>
      </w:r>
    </w:p>
    <w:p>
      <w:r>
        <w:rPr>
          <w:rFonts w:ascii="맑은 고딕" w:hAnsi="맑은 고딕" w:eastAsia="맑은 고딕"/>
          <w:b w:val="0"/>
          <w:sz w:val="21"/>
        </w:rPr>
        <w:t>② awrddrpt.sql</w:t>
      </w:r>
    </w:p>
    <w:p>
      <w:r>
        <w:rPr>
          <w:rFonts w:ascii="맑은 고딕" w:hAnsi="맑은 고딕" w:eastAsia="맑은 고딕"/>
          <w:b w:val="0"/>
          <w:sz w:val="21"/>
        </w:rPr>
        <w:t>③ spreport.sql</w:t>
      </w:r>
    </w:p>
    <w:p>
      <w:r>
        <w:rPr>
          <w:rFonts w:ascii="맑은 고딕" w:hAnsi="맑은 고딕" w:eastAsia="맑은 고딕"/>
          <w:b w:val="0"/>
          <w:sz w:val="21"/>
        </w:rPr>
        <w:t>④ awrsqrpt.sql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AWR Compare Periods 기능을 쓰려면 필요한 관리 팩은?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두 구간의 길이가 서로 달라도 비교가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통계를 초당·트랜잭션당으로 정규화하기 때문</w:t>
      </w:r>
    </w:p>
    <w:p>
      <w:r>
        <w:rPr>
          <w:rFonts w:ascii="맑은 고딕" w:hAnsi="맑은 고딕" w:eastAsia="맑은 고딕"/>
          <w:b w:val="0"/>
          <w:sz w:val="21"/>
        </w:rPr>
        <w:t>② 길이를 강제로 같게 자르기 때문</w:t>
      </w:r>
    </w:p>
    <w:p>
      <w:r>
        <w:rPr>
          <w:rFonts w:ascii="맑은 고딕" w:hAnsi="맑은 고딕" w:eastAsia="맑은 고딕"/>
          <w:b w:val="0"/>
          <w:sz w:val="21"/>
        </w:rPr>
        <w:t>③ 긴 구간을 버리기 때문</w:t>
      </w:r>
    </w:p>
    <w:p>
      <w:r>
        <w:rPr>
          <w:rFonts w:ascii="맑은 고딕" w:hAnsi="맑은 고딕" w:eastAsia="맑은 고딕"/>
          <w:b w:val="0"/>
          <w:sz w:val="21"/>
        </w:rPr>
        <w:t>④ 항상 같은 길이만 허용하기 때문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Load Profile을 읽을 때 함께 봐야 하는 두 열은?</w:t>
      </w:r>
    </w:p>
    <w:p>
      <w:r>
        <w:rPr>
          <w:rFonts w:ascii="맑은 고딕" w:hAnsi="맑은 고딕" w:eastAsia="맑은 고딕"/>
          <w:b w:val="0"/>
          <w:sz w:val="21"/>
        </w:rPr>
        <w:t>① 초당값과 트랜잭션당값</w:t>
      </w:r>
    </w:p>
    <w:p>
      <w:r>
        <w:rPr>
          <w:rFonts w:ascii="맑은 고딕" w:hAnsi="맑은 고딕" w:eastAsia="맑은 고딕"/>
          <w:b w:val="0"/>
          <w:sz w:val="21"/>
        </w:rPr>
        <w:t>② 최대값과 최소값</w:t>
      </w:r>
    </w:p>
    <w:p>
      <w:r>
        <w:rPr>
          <w:rFonts w:ascii="맑은 고딕" w:hAnsi="맑은 고딕" w:eastAsia="맑은 고딕"/>
          <w:b w:val="0"/>
          <w:sz w:val="21"/>
        </w:rPr>
        <w:t>③ 평균과 표준편차</w:t>
      </w:r>
    </w:p>
    <w:p>
      <w:r>
        <w:rPr>
          <w:rFonts w:ascii="맑은 고딕" w:hAnsi="맑은 고딕" w:eastAsia="맑은 고딕"/>
          <w:b w:val="0"/>
          <w:sz w:val="21"/>
        </w:rPr>
        <w:t>④ 현재값과 목표값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DBMS_WORKLOAD_REPOSITORY.AWR_DIFF_REPORT_TEXT가 반환하는 것은?</w:t>
      </w:r>
    </w:p>
    <w:p>
      <w:r>
        <w:rPr>
          <w:rFonts w:ascii="맑은 고딕" w:hAnsi="맑은 고딕" w:eastAsia="맑은 고딕"/>
          <w:b w:val="0"/>
          <w:sz w:val="21"/>
        </w:rPr>
        <w:t>① 두 구간 차이 보고서 텍스트</w:t>
      </w:r>
    </w:p>
    <w:p>
      <w:r>
        <w:rPr>
          <w:rFonts w:ascii="맑은 고딕" w:hAnsi="맑은 고딕" w:eastAsia="맑은 고딕"/>
          <w:b w:val="0"/>
          <w:sz w:val="21"/>
        </w:rPr>
        <w:t>② HTML 파일 경로</w:t>
      </w:r>
    </w:p>
    <w:p>
      <w:r>
        <w:rPr>
          <w:rFonts w:ascii="맑은 고딕" w:hAnsi="맑은 고딕" w:eastAsia="맑은 고딕"/>
          <w:b w:val="0"/>
          <w:sz w:val="21"/>
        </w:rPr>
        <w:t>③ 스냅샷 ID 목록</w:t>
      </w:r>
    </w:p>
    <w:p>
      <w:r>
        <w:rPr>
          <w:rFonts w:ascii="맑은 고딕" w:hAnsi="맑은 고딕" w:eastAsia="맑은 고딕"/>
          <w:b w:val="0"/>
          <w:sz w:val="21"/>
        </w:rPr>
        <w:t>④ 실행계획 트리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평시 구간을 이름 붙여 보존하는 프로시저는?</w:t>
      </w:r>
    </w:p>
    <w:p>
      <w:r>
        <w:rPr>
          <w:rFonts w:ascii="맑은 고딕" w:hAnsi="맑은 고딕" w:eastAsia="맑은 고딕"/>
          <w:b w:val="0"/>
          <w:sz w:val="21"/>
        </w:rPr>
        <w:t>① DBMS_WORKLOAD_REPOSITORY.CREATE_BASELINE</w:t>
      </w:r>
    </w:p>
    <w:p>
      <w:r>
        <w:rPr>
          <w:rFonts w:ascii="맑은 고딕" w:hAnsi="맑은 고딕" w:eastAsia="맑은 고딕"/>
          <w:b w:val="0"/>
          <w:sz w:val="21"/>
        </w:rPr>
        <w:t>② DBMS_WORKLOAD_REPOSITORY.CREATE_SNAPSHOT</w:t>
      </w:r>
    </w:p>
    <w:p>
      <w:r>
        <w:rPr>
          <w:rFonts w:ascii="맑은 고딕" w:hAnsi="맑은 고딕" w:eastAsia="맑은 고딕"/>
          <w:b w:val="0"/>
          <w:sz w:val="21"/>
        </w:rPr>
        <w:t>③ DBMS_STATS.GATHER_DATABASE_STATS</w:t>
      </w:r>
    </w:p>
    <w:p>
      <w:r>
        <w:rPr>
          <w:rFonts w:ascii="맑은 고딕" w:hAnsi="맑은 고딕" w:eastAsia="맑은 고딕"/>
          <w:b w:val="0"/>
          <w:sz w:val="21"/>
        </w:rPr>
        <w:t>④ DBMS_ADDM.ANALYZE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베이스라인으로 지정된 스냅샷의 특징은?</w:t>
      </w:r>
    </w:p>
    <w:p>
      <w:r>
        <w:rPr>
          <w:rFonts w:ascii="맑은 고딕" w:hAnsi="맑은 고딕" w:eastAsia="맑은 고딕"/>
          <w:b w:val="0"/>
          <w:sz w:val="21"/>
        </w:rPr>
        <w:t>① 보존 기간이 지나도 삭제되지 않는다</w:t>
      </w:r>
    </w:p>
    <w:p>
      <w:r>
        <w:rPr>
          <w:rFonts w:ascii="맑은 고딕" w:hAnsi="맑은 고딕" w:eastAsia="맑은 고딕"/>
          <w:b w:val="0"/>
          <w:sz w:val="21"/>
        </w:rPr>
        <w:t>② 즉시 삭제된다</w:t>
      </w:r>
    </w:p>
    <w:p>
      <w:r>
        <w:rPr>
          <w:rFonts w:ascii="맑은 고딕" w:hAnsi="맑은 고딕" w:eastAsia="맑은 고딕"/>
          <w:b w:val="0"/>
          <w:sz w:val="21"/>
        </w:rPr>
        <w:t>③ 다른 DB로 복제된다</w:t>
      </w:r>
    </w:p>
    <w:p>
      <w:r>
        <w:rPr>
          <w:rFonts w:ascii="맑은 고딕" w:hAnsi="맑은 고딕" w:eastAsia="맑은 고딕"/>
          <w:b w:val="0"/>
          <w:sz w:val="21"/>
        </w:rPr>
        <w:t>④ 크기가 0이 된다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기본으로 존재하는 이동 윈도우 베이스라인의 이름은?</w:t>
      </w:r>
    </w:p>
    <w:p>
      <w:r>
        <w:rPr>
          <w:rFonts w:ascii="맑은 고딕" w:hAnsi="맑은 고딕" w:eastAsia="맑은 고딕"/>
          <w:b w:val="0"/>
          <w:sz w:val="21"/>
        </w:rPr>
        <w:t>① SYSTEM_MOVING_WINDOW</w:t>
      </w:r>
    </w:p>
    <w:p>
      <w:r>
        <w:rPr>
          <w:rFonts w:ascii="맑은 고딕" w:hAnsi="맑은 고딕" w:eastAsia="맑은 고딕"/>
          <w:b w:val="0"/>
          <w:sz w:val="21"/>
        </w:rPr>
        <w:t>② DEFAULT_BASELINE</w:t>
      </w:r>
    </w:p>
    <w:p>
      <w:r>
        <w:rPr>
          <w:rFonts w:ascii="맑은 고딕" w:hAnsi="맑은 고딕" w:eastAsia="맑은 고딕"/>
          <w:b w:val="0"/>
          <w:sz w:val="21"/>
        </w:rPr>
        <w:t>③ MOVING_AVG</w:t>
      </w:r>
    </w:p>
    <w:p>
      <w:r>
        <w:rPr>
          <w:rFonts w:ascii="맑은 고딕" w:hAnsi="맑은 고딕" w:eastAsia="맑은 고딕"/>
          <w:b w:val="0"/>
          <w:sz w:val="21"/>
        </w:rPr>
        <w:t>④ AWR_WINDOW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실행계획을 식별하는 값은?</w:t>
      </w:r>
    </w:p>
    <w:p>
      <w:r>
        <w:rPr>
          <w:rFonts w:ascii="맑은 고딕" w:hAnsi="맑은 고딕" w:eastAsia="맑은 고딕"/>
          <w:b w:val="0"/>
          <w:sz w:val="21"/>
        </w:rPr>
        <w:t>① plan_hash_value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snap_id</w:t>
      </w:r>
    </w:p>
    <w:p>
      <w:r>
        <w:rPr>
          <w:rFonts w:ascii="맑은 고딕" w:hAnsi="맑은 고딕" w:eastAsia="맑은 고딕"/>
          <w:b w:val="0"/>
          <w:sz w:val="21"/>
        </w:rPr>
        <w:t>④ dbid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SQL 회귀(regression)의 정의로 옳은 것은?</w:t>
      </w:r>
    </w:p>
    <w:p>
      <w:r>
        <w:rPr>
          <w:rFonts w:ascii="맑은 고딕" w:hAnsi="맑은 고딕" w:eastAsia="맑은 고딕"/>
          <w:b w:val="0"/>
          <w:sz w:val="21"/>
        </w:rPr>
        <w:t>① 실행 횟수는 비슷한데 실행당 시간이 급증한 현상</w:t>
      </w:r>
    </w:p>
    <w:p>
      <w:r>
        <w:rPr>
          <w:rFonts w:ascii="맑은 고딕" w:hAnsi="맑은 고딕" w:eastAsia="맑은 고딕"/>
          <w:b w:val="0"/>
          <w:sz w:val="21"/>
        </w:rPr>
        <w:t>② 실행 횟수가 급증한 현상</w:t>
      </w:r>
    </w:p>
    <w:p>
      <w:r>
        <w:rPr>
          <w:rFonts w:ascii="맑은 고딕" w:hAnsi="맑은 고딕" w:eastAsia="맑은 고딕"/>
          <w:b w:val="0"/>
          <w:sz w:val="21"/>
        </w:rPr>
        <w:t>③ SQL 문장이 삭제된 현상</w:t>
      </w:r>
    </w:p>
    <w:p>
      <w:r>
        <w:rPr>
          <w:rFonts w:ascii="맑은 고딕" w:hAnsi="맑은 고딕" w:eastAsia="맑은 고딕"/>
          <w:b w:val="0"/>
          <w:sz w:val="21"/>
        </w:rPr>
        <w:t>④ 인덱스가 늘어난 현상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두 구간의 SQL 실행당 지표·실행계획 해시 이력을 볼 수 있는 뷰는?</w:t>
      </w:r>
    </w:p>
    <w:p>
      <w:r>
        <w:rPr>
          <w:rFonts w:ascii="맑은 고딕" w:hAnsi="맑은 고딕" w:eastAsia="맑은 고딕"/>
          <w:b w:val="0"/>
          <w:sz w:val="21"/>
        </w:rPr>
        <w:t>① DBA_HIST_SQLSTAT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/>
          <w:b w:val="0"/>
          <w:sz w:val="21"/>
        </w:rPr>
        <w:t>④ V$LOCK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Compare Periods 보고서의 3대 구획은?</w:t>
      </w:r>
    </w:p>
    <w:p>
      <w:r>
        <w:rPr>
          <w:rFonts w:ascii="맑은 고딕" w:hAnsi="맑은 고딕" w:eastAsia="맑은 고딕"/>
          <w:b w:val="0"/>
          <w:sz w:val="21"/>
        </w:rPr>
        <w:t>① 요약·상세·보충</w:t>
      </w:r>
    </w:p>
    <w:p>
      <w:r>
        <w:rPr>
          <w:rFonts w:ascii="맑은 고딕" w:hAnsi="맑은 고딕" w:eastAsia="맑은 고딕"/>
          <w:b w:val="0"/>
          <w:sz w:val="21"/>
        </w:rPr>
        <w:t>② 머리말·본문·색인</w:t>
      </w:r>
    </w:p>
    <w:p>
      <w:r>
        <w:rPr>
          <w:rFonts w:ascii="맑은 고딕" w:hAnsi="맑은 고딕" w:eastAsia="맑은 고딕"/>
          <w:b w:val="0"/>
          <w:sz w:val="21"/>
        </w:rPr>
        <w:t>③ 입력·처리·출력</w:t>
      </w:r>
    </w:p>
    <w:p>
      <w:r>
        <w:rPr>
          <w:rFonts w:ascii="맑은 고딕" w:hAnsi="맑은 고딕" w:eastAsia="맑은 고딕"/>
          <w:b w:val="0"/>
          <w:sz w:val="21"/>
        </w:rPr>
        <w:t>④ 과거·현재·미래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상세 영역의 표들이 공통으로 따르는 정렬 기준은?</w:t>
      </w:r>
    </w:p>
    <w:p>
      <w:r>
        <w:rPr>
          <w:rFonts w:ascii="맑은 고딕" w:hAnsi="맑은 고딕" w:eastAsia="맑은 고딕"/>
          <w:b w:val="0"/>
          <w:sz w:val="21"/>
        </w:rPr>
        <w:t>① 두 구간의 차이가 큰 순서</w:t>
      </w:r>
    </w:p>
    <w:p>
      <w:r>
        <w:rPr>
          <w:rFonts w:ascii="맑은 고딕" w:hAnsi="맑은 고딕" w:eastAsia="맑은 고딕"/>
          <w:b w:val="0"/>
          <w:sz w:val="21"/>
        </w:rPr>
        <w:t>② 알파벳 순서</w:t>
      </w:r>
    </w:p>
    <w:p>
      <w:r>
        <w:rPr>
          <w:rFonts w:ascii="맑은 고딕" w:hAnsi="맑은 고딕" w:eastAsia="맑은 고딕"/>
          <w:b w:val="0"/>
          <w:sz w:val="21"/>
        </w:rPr>
        <w:t>③ 스냅 ID 순서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Time Model Statistics가 정렬되는 기준은?</w:t>
      </w:r>
    </w:p>
    <w:p>
      <w:r>
        <w:rPr>
          <w:rFonts w:ascii="맑은 고딕" w:hAnsi="맑은 고딕" w:eastAsia="맑은 고딕"/>
          <w:b w:val="0"/>
          <w:sz w:val="21"/>
        </w:rPr>
        <w:t>① 두 구간의 DB Time 차이</w:t>
      </w:r>
    </w:p>
    <w:p>
      <w:r>
        <w:rPr>
          <w:rFonts w:ascii="맑은 고딕" w:hAnsi="맑은 고딕" w:eastAsia="맑은 고딕"/>
          <w:b w:val="0"/>
          <w:sz w:val="21"/>
        </w:rPr>
        <w:t>② 이름</w:t>
      </w:r>
    </w:p>
    <w:p>
      <w:r>
        <w:rPr>
          <w:rFonts w:ascii="맑은 고딕" w:hAnsi="맑은 고딕" w:eastAsia="맑은 고딕"/>
          <w:b w:val="0"/>
          <w:sz w:val="21"/>
        </w:rPr>
        <w:t>③ 값의 절대 크기</w:t>
      </w:r>
    </w:p>
    <w:p>
      <w:r>
        <w:rPr>
          <w:rFonts w:ascii="맑은 고딕" w:hAnsi="맑은 고딕" w:eastAsia="맑은 고딕"/>
          <w:b w:val="0"/>
          <w:sz w:val="21"/>
        </w:rPr>
        <w:t>④ 수집 시각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Diagnostics Pack 라이선스가 없을 때 쓰는 무상 대안 수집 도구는?</w:t>
      </w:r>
    </w:p>
    <w:p>
      <w:r>
        <w:rPr>
          <w:rFonts w:ascii="맑은 고딕" w:hAnsi="맑은 고딕" w:eastAsia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/>
          <w:b w:val="0"/>
          <w:sz w:val="21"/>
        </w:rPr>
        <w:t>② AWR</w:t>
      </w:r>
    </w:p>
    <w:p>
      <w:r>
        <w:rPr>
          <w:rFonts w:ascii="맑은 고딕" w:hAnsi="맑은 고딕" w:eastAsia="맑은 고딕"/>
          <w:b w:val="0"/>
          <w:sz w:val="21"/>
        </w:rPr>
        <w:t>③ ADDM</w:t>
      </w:r>
    </w:p>
    <w:p>
      <w:r>
        <w:rPr>
          <w:rFonts w:ascii="맑은 고딕" w:hAnsi="맑은 고딕" w:eastAsia="맑은 고딕"/>
          <w:b w:val="0"/>
          <w:sz w:val="21"/>
        </w:rPr>
        <w:t>④ ASH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AWR 스냅샷이 생성되려면 STATISTICS_LEVEL이 어떤 값이어야 하는가?</w:t>
      </w:r>
    </w:p>
    <w:p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r>
        <w:rPr>
          <w:rFonts w:ascii="맑은 고딕" w:hAnsi="맑은 고딕" w:eastAsia="맑은 고딕"/>
          <w:b w:val="0"/>
          <w:sz w:val="21"/>
        </w:rPr>
        <w:t>② BASIC</w:t>
      </w:r>
    </w:p>
    <w:p>
      <w:r>
        <w:rPr>
          <w:rFonts w:ascii="맑은 고딕" w:hAnsi="맑은 고딕" w:eastAsia="맑은 고딕"/>
          <w:b w:val="0"/>
          <w:sz w:val="21"/>
        </w:rPr>
        <w:t>③ NONE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이 장 실측에서 가벼운 구간(구간A)의 DB Time은?</w:t>
      </w:r>
    </w:p>
    <w:p>
      <w:r>
        <w:rPr>
          <w:rFonts w:ascii="맑은 고딕" w:hAnsi="맑은 고딕" w:eastAsia="맑은 고딕"/>
          <w:b w:val="0"/>
          <w:sz w:val="21"/>
        </w:rPr>
        <w:t>① 약 81.8초</w:t>
      </w:r>
    </w:p>
    <w:p>
      <w:r>
        <w:rPr>
          <w:rFonts w:ascii="맑은 고딕" w:hAnsi="맑은 고딕" w:eastAsia="맑은 고딕"/>
          <w:b w:val="0"/>
          <w:sz w:val="21"/>
        </w:rPr>
        <w:t>② 약 302.0초</w:t>
      </w:r>
    </w:p>
    <w:p>
      <w:r>
        <w:rPr>
          <w:rFonts w:ascii="맑은 고딕" w:hAnsi="맑은 고딕" w:eastAsia="맑은 고딕"/>
          <w:b w:val="0"/>
          <w:sz w:val="21"/>
        </w:rPr>
        <w:t>③ 약 8.18초</w:t>
      </w:r>
    </w:p>
    <w:p>
      <w:r>
        <w:rPr>
          <w:rFonts w:ascii="맑은 고딕" w:hAnsi="맑은 고딕" w:eastAsia="맑은 고딕"/>
          <w:b w:val="0"/>
          <w:sz w:val="21"/>
        </w:rPr>
        <w:t>④ 약 3.7초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초당 논리읽기 %Diff가 +136.8%인데 트랜잭션당 %Diff는 -99.7%였다. 가장 직접적 원인은?</w:t>
      </w:r>
    </w:p>
    <w:p>
      <w:r>
        <w:rPr>
          <w:rFonts w:ascii="맑은 고딕" w:hAnsi="맑은 고딕" w:eastAsia="맑은 고딕"/>
          <w:b w:val="0"/>
          <w:sz w:val="21"/>
        </w:rPr>
        <w:t>① 트랜잭션 수가 급증해 분모가 커졌다</w:t>
      </w:r>
    </w:p>
    <w:p>
      <w:r>
        <w:rPr>
          <w:rFonts w:ascii="맑은 고딕" w:hAnsi="맑은 고딕" w:eastAsia="맑은 고딕"/>
          <w:b w:val="0"/>
          <w:sz w:val="21"/>
        </w:rPr>
        <w:t>② 디스크가 느려졌다</w:t>
      </w:r>
    </w:p>
    <w:p>
      <w:r>
        <w:rPr>
          <w:rFonts w:ascii="맑은 고딕" w:hAnsi="맑은 고딕" w:eastAsia="맑은 고딕"/>
          <w:b w:val="0"/>
          <w:sz w:val="21"/>
        </w:rPr>
        <w:t>③ SGA가 줄었다</w:t>
      </w:r>
    </w:p>
    <w:p>
      <w:r>
        <w:rPr>
          <w:rFonts w:ascii="맑은 고딕" w:hAnsi="맑은 고딕" w:eastAsia="맑은 고딕"/>
          <w:b w:val="0"/>
          <w:sz w:val="21"/>
        </w:rPr>
        <w:t>④ 통계가 없다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DB Time이 3.7배, 트랜잭션이 920배 늘었다면 단위 작업당 DB Time은?</w:t>
      </w:r>
    </w:p>
    <w:p>
      <w:r>
        <w:rPr>
          <w:rFonts w:ascii="맑은 고딕" w:hAnsi="맑은 고딕" w:eastAsia="맑은 고딕"/>
          <w:b w:val="0"/>
          <w:sz w:val="21"/>
        </w:rPr>
        <w:t>① 줄었다 — 효율은 오히려 개선</w:t>
      </w:r>
    </w:p>
    <w:p>
      <w:r>
        <w:rPr>
          <w:rFonts w:ascii="맑은 고딕" w:hAnsi="맑은 고딕" w:eastAsia="맑은 고딕"/>
          <w:b w:val="0"/>
          <w:sz w:val="21"/>
        </w:rPr>
        <w:t>② 늘었다 — 성능 저하</w:t>
      </w:r>
    </w:p>
    <w:p>
      <w:r>
        <w:rPr>
          <w:rFonts w:ascii="맑은 고딕" w:hAnsi="맑은 고딕" w:eastAsia="맑은 고딕"/>
          <w:b w:val="0"/>
          <w:sz w:val="21"/>
        </w:rPr>
        <w:t>③ 변화 없다</w:t>
      </w:r>
    </w:p>
    <w:p>
      <w:r>
        <w:rPr>
          <w:rFonts w:ascii="맑은 고딕" w:hAnsi="맑은 고딕" w:eastAsia="맑은 고딕"/>
          <w:b w:val="0"/>
          <w:sz w:val="21"/>
        </w:rPr>
        <w:t>④ 계산할 수 없다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두 구간 모두 DB CPU가 DB Time의 거의 전부(CPU 바운드)일 때 옳은 방향은?</w:t>
      </w:r>
    </w:p>
    <w:p>
      <w:r>
        <w:rPr>
          <w:rFonts w:ascii="맑은 고딕" w:hAnsi="맑은 고딕" w:eastAsia="맑은 고딕"/>
          <w:b w:val="0"/>
          <w:sz w:val="21"/>
        </w:rPr>
        <w:t>① CPU를 덜 쓰는 SQL 개선·자원 증설</w:t>
      </w:r>
    </w:p>
    <w:p>
      <w:r>
        <w:rPr>
          <w:rFonts w:ascii="맑은 고딕" w:hAnsi="맑은 고딕" w:eastAsia="맑은 고딕"/>
          <w:b w:val="0"/>
          <w:sz w:val="21"/>
        </w:rPr>
        <w:t>② 대기 이벤트를 깊이 파기</w:t>
      </w:r>
    </w:p>
    <w:p>
      <w:r>
        <w:rPr>
          <w:rFonts w:ascii="맑은 고딕" w:hAnsi="맑은 고딕" w:eastAsia="맑은 고딕"/>
          <w:b w:val="0"/>
          <w:sz w:val="21"/>
        </w:rPr>
        <w:t>③ 리두 버퍼 확장</w:t>
      </w:r>
    </w:p>
    <w:p>
      <w:r>
        <w:rPr>
          <w:rFonts w:ascii="맑은 고딕" w:hAnsi="맑은 고딕" w:eastAsia="맑은 고딕"/>
          <w:b w:val="0"/>
          <w:sz w:val="21"/>
        </w:rPr>
        <w:t>④ undo 늘리기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실행계획 변경으로 인한 SQL 회귀를 확정하는 두 신호의 조합은?</w:t>
      </w:r>
    </w:p>
    <w:p>
      <w:r>
        <w:rPr>
          <w:rFonts w:ascii="맑은 고딕" w:hAnsi="맑은 고딕" w:eastAsia="맑은 고딕"/>
          <w:b w:val="0"/>
          <w:sz w:val="21"/>
        </w:rPr>
        <w:t>① 실행당 지표 악화 + plan_hash_value 변경</w:t>
      </w:r>
    </w:p>
    <w:p>
      <w:r>
        <w:rPr>
          <w:rFonts w:ascii="맑은 고딕" w:hAnsi="맑은 고딕" w:eastAsia="맑은 고딕"/>
          <w:b w:val="0"/>
          <w:sz w:val="21"/>
        </w:rPr>
        <w:t>② 실행 횟수 급증 + 파싱 증가</w:t>
      </w:r>
    </w:p>
    <w:p>
      <w:r>
        <w:rPr>
          <w:rFonts w:ascii="맑은 고딕" w:hAnsi="맑은 고딕" w:eastAsia="맑은 고딕"/>
          <w:b w:val="0"/>
          <w:sz w:val="21"/>
        </w:rPr>
        <w:t>③ SGA 감소 + undo 증가</w:t>
      </w:r>
    </w:p>
    <w:p>
      <w:r>
        <w:rPr>
          <w:rFonts w:ascii="맑은 고딕" w:hAnsi="맑은 고딕" w:eastAsia="맑은 고딕"/>
          <w:b w:val="0"/>
          <w:sz w:val="21"/>
        </w:rPr>
        <w:t>④ 스냅 수 증가 + 보존기간 연장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요약(Summary)을 읽을 때 Load Profile보다 먼저 검증해야 하는 것은?</w:t>
      </w:r>
    </w:p>
    <w:p>
      <w:r>
        <w:rPr>
          <w:rFonts w:ascii="맑은 고딕" w:hAnsi="맑은 고딕" w:eastAsia="맑은 고딕"/>
          <w:b w:val="0"/>
          <w:sz w:val="21"/>
        </w:rPr>
        <w:t>① Host·System 구성 비교(환경 변화)</w:t>
      </w:r>
    </w:p>
    <w:p>
      <w:r>
        <w:rPr>
          <w:rFonts w:ascii="맑은 고딕" w:hAnsi="맑은 고딕" w:eastAsia="맑은 고딕"/>
          <w:b w:val="0"/>
          <w:sz w:val="21"/>
        </w:rPr>
        <w:t>② Segment Statistics</w:t>
      </w:r>
    </w:p>
    <w:p>
      <w:r>
        <w:rPr>
          <w:rFonts w:ascii="맑은 고딕" w:hAnsi="맑은 고딕" w:eastAsia="맑은 고딕"/>
          <w:b w:val="0"/>
          <w:sz w:val="21"/>
        </w:rPr>
        <w:t>③ Complete List of SQL Text</w:t>
      </w:r>
    </w:p>
    <w:p>
      <w:r>
        <w:rPr>
          <w:rFonts w:ascii="맑은 고딕" w:hAnsi="맑은 고딕" w:eastAsia="맑은 고딕"/>
          <w:b w:val="0"/>
          <w:sz w:val="21"/>
        </w:rPr>
        <w:t>④ Undo Segment Summary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고정(fixed) 베이스라인의 대표적 용도는?</w:t>
      </w:r>
    </w:p>
    <w:p>
      <w:r>
        <w:rPr>
          <w:rFonts w:ascii="맑은 고딕" w:hAnsi="맑은 고딕" w:eastAsia="맑은 고딕"/>
          <w:b w:val="0"/>
          <w:sz w:val="21"/>
        </w:rPr>
        <w:t>① 배포·패치 전 기준점을 붙박이로 남긴다</w:t>
      </w:r>
    </w:p>
    <w:p>
      <w:r>
        <w:rPr>
          <w:rFonts w:ascii="맑은 고딕" w:hAnsi="맑은 고딕" w:eastAsia="맑은 고딕"/>
          <w:b w:val="0"/>
          <w:sz w:val="21"/>
        </w:rPr>
        <w:t>② 최근 평시 분포를 자동 유지한다</w:t>
      </w:r>
    </w:p>
    <w:p>
      <w:r>
        <w:rPr>
          <w:rFonts w:ascii="맑은 고딕" w:hAnsi="맑은 고딕" w:eastAsia="맑은 고딕"/>
          <w:b w:val="0"/>
          <w:sz w:val="21"/>
        </w:rPr>
        <w:t>③ 실시간 세션을 추적한다</w:t>
      </w:r>
    </w:p>
    <w:p>
      <w:r>
        <w:rPr>
          <w:rFonts w:ascii="맑은 고딕" w:hAnsi="맑은 고딕" w:eastAsia="맑은 고딕"/>
          <w:b w:val="0"/>
          <w:sz w:val="21"/>
        </w:rPr>
        <w:t>④ 임시 테이블을 만든다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이동 윈도우(moving window) 베이스라인의 주된 쓰임은?</w:t>
      </w:r>
    </w:p>
    <w:p>
      <w:r>
        <w:rPr>
          <w:rFonts w:ascii="맑은 고딕" w:hAnsi="맑은 고딕" w:eastAsia="맑은 고딕"/>
          <w:b w:val="0"/>
          <w:sz w:val="21"/>
        </w:rPr>
        <w:t>① 적응형 임계값의 근거로 평시 분포를 자동 유지</w:t>
      </w:r>
    </w:p>
    <w:p>
      <w:r>
        <w:rPr>
          <w:rFonts w:ascii="맑은 고딕" w:hAnsi="맑은 고딕" w:eastAsia="맑은 고딕"/>
          <w:b w:val="0"/>
          <w:sz w:val="21"/>
        </w:rPr>
        <w:t>② 한 순간을 영구 고정</w:t>
      </w:r>
    </w:p>
    <w:p>
      <w:r>
        <w:rPr>
          <w:rFonts w:ascii="맑은 고딕" w:hAnsi="맑은 고딕" w:eastAsia="맑은 고딕"/>
          <w:b w:val="0"/>
          <w:sz w:val="21"/>
        </w:rPr>
        <w:t>③ SQL을 튜닝</w:t>
      </w:r>
    </w:p>
    <w:p>
      <w:r>
        <w:rPr>
          <w:rFonts w:ascii="맑은 고딕" w:hAnsi="맑은 고딕" w:eastAsia="맑은 고딕"/>
          <w:b w:val="0"/>
          <w:sz w:val="21"/>
        </w:rPr>
        <w:t>④ 백업을 수행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라이선스가 없을 때 Statspack으로 두 구간을 비교하는 방법은?</w:t>
      </w:r>
    </w:p>
    <w:p>
      <w:r>
        <w:rPr>
          <w:rFonts w:ascii="맑은 고딕" w:hAnsi="맑은 고딕" w:eastAsia="맑은 고딕"/>
          <w:b w:val="0"/>
          <w:sz w:val="21"/>
        </w:rPr>
        <w:t>① 두 구간 각각 보고서를 만들어 Load Profile을 수동 대조</w:t>
      </w:r>
    </w:p>
    <w:p>
      <w:r>
        <w:rPr>
          <w:rFonts w:ascii="맑은 고딕" w:hAnsi="맑은 고딕" w:eastAsia="맑은 고딕"/>
          <w:b w:val="0"/>
          <w:sz w:val="21"/>
        </w:rPr>
        <w:t>② 단일 diff 보고서를 자동 생성</w:t>
      </w:r>
    </w:p>
    <w:p>
      <w:r>
        <w:rPr>
          <w:rFonts w:ascii="맑은 고딕" w:hAnsi="맑은 고딕" w:eastAsia="맑은 고딕"/>
          <w:b w:val="0"/>
          <w:sz w:val="21"/>
        </w:rPr>
        <w:t>③ AWR로 자동 비교</w:t>
      </w:r>
    </w:p>
    <w:p>
      <w:r>
        <w:rPr>
          <w:rFonts w:ascii="맑은 고딕" w:hAnsi="맑은 고딕" w:eastAsia="맑은 고딕"/>
          <w:b w:val="0"/>
          <w:sz w:val="21"/>
        </w:rPr>
        <w:t>④ V$만 보고 끝냄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SQL Statistics의 실행횟수(Executions) 기준 표에서 순위가 오른 SQL이 뜻할 수 있는 것은?</w:t>
      </w:r>
    </w:p>
    <w:p>
      <w:r>
        <w:rPr>
          <w:rFonts w:ascii="맑은 고딕" w:hAnsi="맑은 고딕" w:eastAsia="맑은 고딕"/>
          <w:b w:val="0"/>
          <w:sz w:val="21"/>
        </w:rPr>
        <w:t>① 느려진 게 아니라 더 자주 불렸다(부하 증가)</w:t>
      </w:r>
    </w:p>
    <w:p>
      <w:r>
        <w:rPr>
          <w:rFonts w:ascii="맑은 고딕" w:hAnsi="맑은 고딕" w:eastAsia="맑은 고딕"/>
          <w:b w:val="0"/>
          <w:sz w:val="21"/>
        </w:rPr>
        <w:t>② 항상 실행계획 회귀</w:t>
      </w:r>
    </w:p>
    <w:p>
      <w:r>
        <w:rPr>
          <w:rFonts w:ascii="맑은 고딕" w:hAnsi="맑은 고딕" w:eastAsia="맑은 고딕"/>
          <w:b w:val="0"/>
          <w:sz w:val="21"/>
        </w:rPr>
        <w:t>③ 반드시 인덱스 누락</w:t>
      </w:r>
    </w:p>
    <w:p>
      <w:r>
        <w:rPr>
          <w:rFonts w:ascii="맑은 고딕" w:hAnsi="맑은 고딕" w:eastAsia="맑은 고딕"/>
          <w:b w:val="0"/>
          <w:sz w:val="21"/>
        </w:rPr>
        <w:t>④ 항상 통계 문제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특정 SQL의 버퍼읽기(buffer gets)가 급등했다면 가장 먼저 의심할 계획 변화는?</w:t>
      </w:r>
    </w:p>
    <w:p>
      <w:r>
        <w:rPr>
          <w:rFonts w:ascii="맑은 고딕" w:hAnsi="맑은 고딕" w:eastAsia="맑은 고딕"/>
          <w:b w:val="0"/>
          <w:sz w:val="21"/>
        </w:rPr>
        <w:t>① 인덱스 접근에서 전체 스캔으로 변경</w:t>
      </w:r>
    </w:p>
    <w:p>
      <w:r>
        <w:rPr>
          <w:rFonts w:ascii="맑은 고딕" w:hAnsi="맑은 고딕" w:eastAsia="맑은 고딕"/>
          <w:b w:val="0"/>
          <w:sz w:val="21"/>
        </w:rPr>
        <w:t>② 해시 조인에서 중첩 루프로</w:t>
      </w:r>
    </w:p>
    <w:p>
      <w:r>
        <w:rPr>
          <w:rFonts w:ascii="맑은 고딕" w:hAnsi="맑은 고딕" w:eastAsia="맑은 고딕"/>
          <w:b w:val="0"/>
          <w:sz w:val="21"/>
        </w:rPr>
        <w:t>③ 병렬에서 직렬로</w:t>
      </w:r>
    </w:p>
    <w:p>
      <w:r>
        <w:rPr>
          <w:rFonts w:ascii="맑은 고딕" w:hAnsi="맑은 고딕" w:eastAsia="맑은 고딕"/>
          <w:b w:val="0"/>
          <w:sz w:val="21"/>
        </w:rPr>
        <w:t>④ 커밋 방식 변경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라이선스 없이 시간 모델 델타를 얻는 방법은?</w:t>
      </w:r>
    </w:p>
    <w:p>
      <w:r>
        <w:rPr>
          <w:rFonts w:ascii="맑은 고딕" w:hAnsi="맑은 고딕" w:eastAsia="맑은 고딕"/>
          <w:b w:val="0"/>
          <w:sz w:val="21"/>
        </w:rPr>
        <w:t>① V$SYS_TIME_MODEL을 두 시점에 캡처해 차이 계산</w:t>
      </w:r>
    </w:p>
    <w:p>
      <w:r>
        <w:rPr>
          <w:rFonts w:ascii="맑은 고딕" w:hAnsi="맑은 고딕" w:eastAsia="맑은 고딕"/>
          <w:b w:val="0"/>
          <w:sz w:val="21"/>
        </w:rPr>
        <w:t>② DBA_HIST_SYS_TIME_MODEL 조회</w:t>
      </w:r>
    </w:p>
    <w:p>
      <w:r>
        <w:rPr>
          <w:rFonts w:ascii="맑은 고딕" w:hAnsi="맑은 고딕" w:eastAsia="맑은 고딕"/>
          <w:b w:val="0"/>
          <w:sz w:val="21"/>
        </w:rPr>
        <w:t>③ ADDM 실행</w:t>
      </w:r>
    </w:p>
    <w:p>
      <w:r>
        <w:rPr>
          <w:rFonts w:ascii="맑은 고딕" w:hAnsi="맑은 고딕" w:eastAsia="맑은 고딕"/>
          <w:b w:val="0"/>
          <w:sz w:val="21"/>
        </w:rPr>
        <w:t>④ ASH 보고서 생성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awrddrpt.sql과 awrddrpi.sql의 핵심 차이는?</w:t>
      </w:r>
    </w:p>
    <w:p>
      <w:r>
        <w:rPr>
          <w:rFonts w:ascii="맑은 고딕" w:hAnsi="맑은 고딕" w:eastAsia="맑은 고딕"/>
          <w:b w:val="0"/>
          <w:sz w:val="21"/>
        </w:rPr>
        <w:t>① awrddrpi는 dbid·인스턴스를 지정한다</w:t>
      </w:r>
    </w:p>
    <w:p>
      <w:r>
        <w:rPr>
          <w:rFonts w:ascii="맑은 고딕" w:hAnsi="맑은 고딕" w:eastAsia="맑은 고딕"/>
          <w:b w:val="0"/>
          <w:sz w:val="21"/>
        </w:rPr>
        <w:t>② 보고서 형식이 다르다</w:t>
      </w:r>
    </w:p>
    <w:p>
      <w:r>
        <w:rPr>
          <w:rFonts w:ascii="맑은 고딕" w:hAnsi="맑은 고딕" w:eastAsia="맑은 고딕"/>
          <w:b w:val="0"/>
          <w:sz w:val="21"/>
        </w:rPr>
        <w:t>③ 한쪽만 RAC용이다</w:t>
      </w:r>
    </w:p>
    <w:p>
      <w:r>
        <w:rPr>
          <w:rFonts w:ascii="맑은 고딕" w:hAnsi="맑은 고딕" w:eastAsia="맑은 고딕"/>
          <w:b w:val="0"/>
          <w:sz w:val="21"/>
        </w:rPr>
        <w:t>④ 한쪽만 유상이다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RAC에서 여러 인스턴스를 하나로 묶어 두 구간을 비교하는 전역 스크립트는?</w:t>
      </w:r>
    </w:p>
    <w:p>
      <w:r>
        <w:rPr>
          <w:rFonts w:ascii="맑은 고딕" w:hAnsi="맑은 고딕" w:eastAsia="맑은 고딕"/>
          <w:b w:val="0"/>
          <w:sz w:val="21"/>
        </w:rPr>
        <w:t>① awrgdrpt.sql / awrgdrpi.sql</w:t>
      </w:r>
    </w:p>
    <w:p>
      <w:r>
        <w:rPr>
          <w:rFonts w:ascii="맑은 고딕" w:hAnsi="맑은 고딕" w:eastAsia="맑은 고딕"/>
          <w:b w:val="0"/>
          <w:sz w:val="21"/>
        </w:rPr>
        <w:t>② awrddrpt.sql / awrddrpi.sql</w:t>
      </w:r>
    </w:p>
    <w:p>
      <w:r>
        <w:rPr>
          <w:rFonts w:ascii="맑은 고딕" w:hAnsi="맑은 고딕" w:eastAsia="맑은 고딕"/>
          <w:b w:val="0"/>
          <w:sz w:val="21"/>
        </w:rPr>
        <w:t>③ awrrpt.sql</w:t>
      </w:r>
    </w:p>
    <w:p>
      <w:r>
        <w:rPr>
          <w:rFonts w:ascii="맑은 고딕" w:hAnsi="맑은 고딕" w:eastAsia="맑은 고딕"/>
          <w:b w:val="0"/>
          <w:sz w:val="21"/>
        </w:rPr>
        <w:t>④ ashrpt.sql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두 구간의 비교가 무의미해지는 대표적 경우는?</w:t>
      </w:r>
    </w:p>
    <w:p>
      <w:r>
        <w:rPr>
          <w:rFonts w:ascii="맑은 고딕" w:hAnsi="맑은 고딕" w:eastAsia="맑은 고딕"/>
          <w:b w:val="0"/>
          <w:sz w:val="21"/>
        </w:rPr>
        <w:t>① 평일 낮 OLTP와 주말 밤 배치를 비교</w:t>
      </w:r>
    </w:p>
    <w:p>
      <w:r>
        <w:rPr>
          <w:rFonts w:ascii="맑은 고딕" w:hAnsi="맑은 고딕" w:eastAsia="맑은 고딕"/>
          <w:b w:val="0"/>
          <w:sz w:val="21"/>
        </w:rPr>
        <w:t>② 같은 시간대 두 날을 비교</w:t>
      </w:r>
    </w:p>
    <w:p>
      <w:r>
        <w:rPr>
          <w:rFonts w:ascii="맑은 고딕" w:hAnsi="맑은 고딕" w:eastAsia="맑은 고딕"/>
          <w:b w:val="0"/>
          <w:sz w:val="21"/>
        </w:rPr>
        <w:t>③ 정상 밤과 느린 밤을 같은 업무로 비교</w:t>
      </w:r>
    </w:p>
    <w:p>
      <w:r>
        <w:rPr>
          <w:rFonts w:ascii="맑은 고딕" w:hAnsi="맑은 고딕" w:eastAsia="맑은 고딕"/>
          <w:b w:val="0"/>
          <w:sz w:val="21"/>
        </w:rPr>
        <w:t>④ 릴리스 직전과 직후 비교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보고서 형식을 text로 고르는 상황으로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diff·grep 자동 처리나 트랜스크립트에 붙일 때</w:t>
      </w:r>
    </w:p>
    <w:p>
      <w:r>
        <w:rPr>
          <w:rFonts w:ascii="맑은 고딕" w:hAnsi="맑은 고딕" w:eastAsia="맑은 고딕"/>
          <w:b w:val="0"/>
          <w:sz w:val="21"/>
        </w:rPr>
        <w:t>② 브라우저로 링크를 눌러 탐색할 때</w:t>
      </w:r>
    </w:p>
    <w:p>
      <w:r>
        <w:rPr>
          <w:rFonts w:ascii="맑은 고딕" w:hAnsi="맑은 고딕" w:eastAsia="맑은 고딕"/>
          <w:b w:val="0"/>
          <w:sz w:val="21"/>
        </w:rPr>
        <w:t>③ 그래프를 볼 때</w:t>
      </w:r>
    </w:p>
    <w:p>
      <w:r>
        <w:rPr>
          <w:rFonts w:ascii="맑은 고딕" w:hAnsi="맑은 고딕" w:eastAsia="맑은 고딕"/>
          <w:b w:val="0"/>
          <w:sz w:val="21"/>
        </w:rPr>
        <w:t>④ 이미지를 삽입할 때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트랜잭션당 하드 파싱이 급증했다면 의심할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 미사용 등 파싱 문제</w:t>
      </w:r>
    </w:p>
    <w:p>
      <w:r>
        <w:rPr>
          <w:rFonts w:ascii="맑은 고딕" w:hAnsi="맑은 고딕" w:eastAsia="맑은 고딕"/>
          <w:b w:val="0"/>
          <w:sz w:val="21"/>
        </w:rPr>
        <w:t>② 부하 증가일 뿐 정상</w:t>
      </w:r>
    </w:p>
    <w:p>
      <w:r>
        <w:rPr>
          <w:rFonts w:ascii="맑은 고딕" w:hAnsi="맑은 고딕" w:eastAsia="맑은 고딕"/>
          <w:b w:val="0"/>
          <w:sz w:val="21"/>
        </w:rPr>
        <w:t>③ 디스크 장애</w:t>
      </w:r>
    </w:p>
    <w:p>
      <w:r>
        <w:rPr>
          <w:rFonts w:ascii="맑은 고딕" w:hAnsi="맑은 고딕" w:eastAsia="맑은 고딕"/>
          <w:b w:val="0"/>
          <w:sz w:val="21"/>
        </w:rPr>
        <w:t>④ 리두 부족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CREATE_BASELINE으로 만든 베이스라인을 기간 비교에 쓰는 방법은?</w:t>
      </w:r>
    </w:p>
    <w:p>
      <w:r>
        <w:rPr>
          <w:rFonts w:ascii="맑은 고딕" w:hAnsi="맑은 고딕" w:eastAsia="맑은 고딕"/>
          <w:b w:val="0"/>
          <w:sz w:val="21"/>
        </w:rPr>
        <w:t>① awrddrpt.sql의 한쪽 구간으로 지정</w:t>
      </w:r>
    </w:p>
    <w:p>
      <w:r>
        <w:rPr>
          <w:rFonts w:ascii="맑은 고딕" w:hAnsi="맑은 고딕" w:eastAsia="맑은 고딕"/>
          <w:b w:val="0"/>
          <w:sz w:val="21"/>
        </w:rPr>
        <w:t>② 자동으로 매일 비교됨</w:t>
      </w:r>
    </w:p>
    <w:p>
      <w:r>
        <w:rPr>
          <w:rFonts w:ascii="맑은 고딕" w:hAnsi="맑은 고딕" w:eastAsia="맑은 고딕"/>
          <w:b w:val="0"/>
          <w:sz w:val="21"/>
        </w:rPr>
        <w:t>③ ADDM이 대신 분석</w:t>
      </w:r>
    </w:p>
    <w:p>
      <w:r>
        <w:rPr>
          <w:rFonts w:ascii="맑은 고딕" w:hAnsi="맑은 고딕" w:eastAsia="맑은 고딕"/>
          <w:b w:val="0"/>
          <w:sz w:val="21"/>
        </w:rPr>
        <w:t>④ V$로만 조회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정규화(초당·트랜잭션당)가 상쇄하지 못하는 차이는?</w:t>
      </w:r>
    </w:p>
    <w:p>
      <w:r>
        <w:rPr>
          <w:rFonts w:ascii="맑은 고딕" w:hAnsi="맑은 고딕" w:eastAsia="맑은 고딕"/>
          <w:b w:val="0"/>
          <w:sz w:val="21"/>
        </w:rPr>
        <w:t>① 워크로드의 성격 차이</w:t>
      </w:r>
    </w:p>
    <w:p>
      <w:r>
        <w:rPr>
          <w:rFonts w:ascii="맑은 고딕" w:hAnsi="맑은 고딕" w:eastAsia="맑은 고딕"/>
          <w:b w:val="0"/>
          <w:sz w:val="21"/>
        </w:rPr>
        <w:t>② 구간 길이 차이</w:t>
      </w:r>
    </w:p>
    <w:p>
      <w:r>
        <w:rPr>
          <w:rFonts w:ascii="맑은 고딕" w:hAnsi="맑은 고딕" w:eastAsia="맑은 고딕"/>
          <w:b w:val="0"/>
          <w:sz w:val="21"/>
        </w:rPr>
        <w:t>③ 시간대 표기 차이</w:t>
      </w:r>
    </w:p>
    <w:p>
      <w:r>
        <w:rPr>
          <w:rFonts w:ascii="맑은 고딕" w:hAnsi="맑은 고딕" w:eastAsia="맑은 고딕"/>
          <w:b w:val="0"/>
          <w:sz w:val="21"/>
        </w:rPr>
        <w:t>④ 보고서 형식 차이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보충(Supplemental)의 Complete List of SQL Text의 용도는?</w:t>
      </w:r>
    </w:p>
    <w:p>
      <w:r>
        <w:rPr>
          <w:rFonts w:ascii="맑은 고딕" w:hAnsi="맑은 고딕" w:eastAsia="맑은 고딕"/>
          <w:b w:val="0"/>
          <w:sz w:val="21"/>
        </w:rPr>
        <w:t>① SQL_ID의 실제 문장을 확인</w:t>
      </w:r>
    </w:p>
    <w:p>
      <w:r>
        <w:rPr>
          <w:rFonts w:ascii="맑은 고딕" w:hAnsi="맑은 고딕" w:eastAsia="맑은 고딕"/>
          <w:b w:val="0"/>
          <w:sz w:val="21"/>
        </w:rPr>
        <w:t>② 실행계획을 고정</w:t>
      </w:r>
    </w:p>
    <w:p>
      <w:r>
        <w:rPr>
          <w:rFonts w:ascii="맑은 고딕" w:hAnsi="맑은 고딕" w:eastAsia="맑은 고딕"/>
          <w:b w:val="0"/>
          <w:sz w:val="21"/>
        </w:rPr>
        <w:t>③ 통계를 수집</w:t>
      </w:r>
    </w:p>
    <w:p>
      <w:r>
        <w:rPr>
          <w:rFonts w:ascii="맑은 고딕" w:hAnsi="맑은 고딕" w:eastAsia="맑은 고딕"/>
          <w:b w:val="0"/>
          <w:sz w:val="21"/>
        </w:rPr>
        <w:t>④ 세션을 종료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이동 윈도우 베이스라인의 크기를 정할 때 기준으로 삼는 것은?</w:t>
      </w:r>
    </w:p>
    <w:p>
      <w:r>
        <w:rPr>
          <w:rFonts w:ascii="맑은 고딕" w:hAnsi="맑은 고딕" w:eastAsia="맑은 고딕"/>
          <w:b w:val="0"/>
          <w:sz w:val="21"/>
        </w:rPr>
        <w:t>① 업무의 주기성(주간·월간)을 덮도록</w:t>
      </w:r>
    </w:p>
    <w:p>
      <w:r>
        <w:rPr>
          <w:rFonts w:ascii="맑은 고딕" w:hAnsi="맑은 고딕" w:eastAsia="맑은 고딕"/>
          <w:b w:val="0"/>
          <w:sz w:val="21"/>
        </w:rPr>
        <w:t>② 항상 1일</w:t>
      </w:r>
    </w:p>
    <w:p>
      <w:r>
        <w:rPr>
          <w:rFonts w:ascii="맑은 고딕" w:hAnsi="맑은 고딕" w:eastAsia="맑은 고딕"/>
          <w:b w:val="0"/>
          <w:sz w:val="21"/>
        </w:rPr>
        <w:t>③ 항상 1년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pPr>
        <w:pStyle w:val="Heading2"/>
      </w:pPr>
      <w:r>
        <w:t>[난이도] 상 (심화·오판판별)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DB Time이 어제 81.8초에서 오늘 302.0초로 3.7배가 되었다는 보고를 받았다. 이 숫자만으로 내릴 수 있는 결론은?</w:t>
      </w:r>
    </w:p>
    <w:p>
      <w:r>
        <w:rPr>
          <w:rFonts w:ascii="맑은 고딕" w:hAnsi="맑은 고딕" w:eastAsia="맑은 고딕"/>
          <w:b w:val="0"/>
          <w:sz w:val="21"/>
        </w:rPr>
        <w:t>① 아직 결론 낼 수 없다 — 처리한 일(트랜잭션 등)을 함께 봐야 한다</w:t>
      </w:r>
    </w:p>
    <w:p>
      <w:r>
        <w:rPr>
          <w:rFonts w:ascii="맑은 고딕" w:hAnsi="맑은 고딕" w:eastAsia="맑은 고딕"/>
          <w:b w:val="0"/>
          <w:sz w:val="21"/>
        </w:rPr>
        <w:t>② 3.7배 느려졌다고 결론</w:t>
      </w:r>
    </w:p>
    <w:p>
      <w:r>
        <w:rPr>
          <w:rFonts w:ascii="맑은 고딕" w:hAnsi="맑은 고딕" w:eastAsia="맑은 고딕"/>
          <w:b w:val="0"/>
          <w:sz w:val="21"/>
        </w:rPr>
        <w:t>③ 3.7배 빨라졌다고 결론</w:t>
      </w:r>
    </w:p>
    <w:p>
      <w:r>
        <w:rPr>
          <w:rFonts w:ascii="맑은 고딕" w:hAnsi="맑은 고딕" w:eastAsia="맑은 고딕"/>
          <w:b w:val="0"/>
          <w:sz w:val="21"/>
        </w:rPr>
        <w:t>④ 디스크 장애로 결론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초당 하드 파싱이 +173%로 늘었다는 대시보드를 보고 곧바로 파싱 튜닝(공유 풀 확장)에 착수하려 한다. 옳은 판단은?</w:t>
      </w:r>
    </w:p>
    <w:p>
      <w:r>
        <w:rPr>
          <w:rFonts w:ascii="맑은 고딕" w:hAnsi="맑은 고딕" w:eastAsia="맑은 고딕"/>
          <w:b w:val="0"/>
          <w:sz w:val="21"/>
        </w:rPr>
        <w:t>① 트랜잭션당 하드 파싱을 먼저 확인한다 — 트랜잭션 폭증의 부수효과일 수 있다</w:t>
      </w:r>
    </w:p>
    <w:p>
      <w:r>
        <w:rPr>
          <w:rFonts w:ascii="맑은 고딕" w:hAnsi="맑은 고딕" w:eastAsia="맑은 고딕"/>
          <w:b w:val="0"/>
          <w:sz w:val="21"/>
        </w:rPr>
        <w:t>② 즉시 공유 풀을 두 배로 키운다</w:t>
      </w:r>
    </w:p>
    <w:p>
      <w:r>
        <w:rPr>
          <w:rFonts w:ascii="맑은 고딕" w:hAnsi="맑은 고딕" w:eastAsia="맑은 고딕"/>
          <w:b w:val="0"/>
          <w:sz w:val="21"/>
        </w:rPr>
        <w:t>③ 커서 공유를 FORCE로 바꾼다</w:t>
      </w:r>
    </w:p>
    <w:p>
      <w:r>
        <w:rPr>
          <w:rFonts w:ascii="맑은 고딕" w:hAnsi="맑은 고딕" w:eastAsia="맑은 고딕"/>
          <w:b w:val="0"/>
          <w:sz w:val="21"/>
        </w:rPr>
        <w:t>④ 인덱스를 추가한다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'초당 논리 읽기가 어제의 2.4배'라는 경보를 받고 '캐시를 폭식하는 SQL을 잡으라'는 지시가 내려왔다. 먼저 할 일은?</w:t>
      </w:r>
    </w:p>
    <w:p>
      <w:r>
        <w:rPr>
          <w:rFonts w:ascii="맑은 고딕" w:hAnsi="맑은 고딕" w:eastAsia="맑은 고딕"/>
          <w:b w:val="0"/>
          <w:sz w:val="21"/>
        </w:rPr>
        <w:t>① 같은 구간의 트랜잭션 수를 확인해 단위 작업당으로 환산한다</w:t>
      </w:r>
    </w:p>
    <w:p>
      <w:r>
        <w:rPr>
          <w:rFonts w:ascii="맑은 고딕" w:hAnsi="맑은 고딕" w:eastAsia="맑은 고딕"/>
          <w:b w:val="0"/>
          <w:sz w:val="21"/>
        </w:rPr>
        <w:t>② 가장 논리읽기가 큰 SQL을 즉시 튜닝한다</w:t>
      </w:r>
    </w:p>
    <w:p>
      <w:r>
        <w:rPr>
          <w:rFonts w:ascii="맑은 고딕" w:hAnsi="맑은 고딕" w:eastAsia="맑은 고딕"/>
          <w:b w:val="0"/>
          <w:sz w:val="21"/>
        </w:rPr>
        <w:t>③ 버퍼 캐시를 확장한다</w:t>
      </w:r>
    </w:p>
    <w:p>
      <w:r>
        <w:rPr>
          <w:rFonts w:ascii="맑은 고딕" w:hAnsi="맑은 고딕" w:eastAsia="맑은 고딕"/>
          <w:b w:val="0"/>
          <w:sz w:val="21"/>
        </w:rPr>
        <w:t>④ 통계를 다시 수집한다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SQL Statistics 실행횟수 기준 표에서 어떤 SQL의 순위가 크게 올랐다. 이를 '회귀한 SQL'로 지목했다. 이 판단의 문제는?</w:t>
      </w:r>
    </w:p>
    <w:p>
      <w:r>
        <w:rPr>
          <w:rFonts w:ascii="맑은 고딕" w:hAnsi="맑은 고딕" w:eastAsia="맑은 고딕"/>
          <w:b w:val="0"/>
          <w:sz w:val="21"/>
        </w:rPr>
        <w:t>① 실행이 늘어 순위가 오른 것은 회귀가 아니라 더 자주 불린 것(부하 증가)일 수 있다</w:t>
      </w:r>
    </w:p>
    <w:p>
      <w:r>
        <w:rPr>
          <w:rFonts w:ascii="맑은 고딕" w:hAnsi="맑은 고딕" w:eastAsia="맑은 고딕"/>
          <w:b w:val="0"/>
          <w:sz w:val="21"/>
        </w:rPr>
        <w:t>② 실행횟수는 회귀와 무관하므로 항상 옳다</w:t>
      </w:r>
    </w:p>
    <w:p>
      <w:r>
        <w:rPr>
          <w:rFonts w:ascii="맑은 고딕" w:hAnsi="맑은 고딕" w:eastAsia="맑은 고딕"/>
          <w:b w:val="0"/>
          <w:sz w:val="21"/>
        </w:rPr>
        <w:t>③ 실행횟수 표는 존재하지 않는다</w:t>
      </w:r>
    </w:p>
    <w:p>
      <w:r>
        <w:rPr>
          <w:rFonts w:ascii="맑은 고딕" w:hAnsi="맑은 고딕" w:eastAsia="맑은 고딕"/>
          <w:b w:val="0"/>
          <w:sz w:val="21"/>
        </w:rPr>
        <w:t>④ 순위는 무작위라 의미 없다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한 SQL을 DBA_HIST_SQLSTAT으로 비교하니 실행 횟수 500→520, 실행당 12.4ms→112.3ms, plan_hash_value 1388734953→983734112였다. 판정은?</w:t>
      </w:r>
    </w:p>
    <w:p>
      <w:r>
        <w:rPr>
          <w:rFonts w:ascii="맑은 고딕" w:hAnsi="맑은 고딕" w:eastAsia="맑은 고딕"/>
          <w:b w:val="0"/>
          <w:sz w:val="21"/>
        </w:rPr>
        <w:t>① 실행계획 변경으로 인한 명백한 회귀 — 계획 고정·통계 재수집 검토</w:t>
      </w:r>
    </w:p>
    <w:p>
      <w:r>
        <w:rPr>
          <w:rFonts w:ascii="맑은 고딕" w:hAnsi="맑은 고딕" w:eastAsia="맑은 고딕"/>
          <w:b w:val="0"/>
          <w:sz w:val="21"/>
        </w:rPr>
        <w:t>② 정상적인 부하 증가</w:t>
      </w:r>
    </w:p>
    <w:p>
      <w:r>
        <w:rPr>
          <w:rFonts w:ascii="맑은 고딕" w:hAnsi="맑은 고딕" w:eastAsia="맑은 고딕"/>
          <w:b w:val="0"/>
          <w:sz w:val="21"/>
        </w:rPr>
        <w:t>③ 실행 횟수가 늘어 느려진 것</w:t>
      </w:r>
    </w:p>
    <w:p>
      <w:r>
        <w:rPr>
          <w:rFonts w:ascii="맑은 고딕" w:hAnsi="맑은 고딕" w:eastAsia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두 구간을 비교하니 성능 차이가 크게 나왔는데, Host Configuration Comparison에서 CPU 수가 8개→4개로 %Diff가 컸다. 가장 먼저 의심할 것은?</w:t>
      </w:r>
    </w:p>
    <w:p>
      <w:r>
        <w:rPr>
          <w:rFonts w:ascii="맑은 고딕" w:hAnsi="맑은 고딕" w:eastAsia="맑은 고딕"/>
          <w:b w:val="0"/>
          <w:sz w:val="21"/>
        </w:rPr>
        <w:t>① 환경(구성) 변화 — 워크로드보다 CPU 감소를 먼저 본다</w:t>
      </w:r>
    </w:p>
    <w:p>
      <w:r>
        <w:rPr>
          <w:rFonts w:ascii="맑은 고딕" w:hAnsi="맑은 고딕" w:eastAsia="맑은 고딕"/>
          <w:b w:val="0"/>
          <w:sz w:val="21"/>
        </w:rPr>
        <w:t>② 특정 SQL 회귀</w:t>
      </w:r>
    </w:p>
    <w:p>
      <w:r>
        <w:rPr>
          <w:rFonts w:ascii="맑은 고딕" w:hAnsi="맑은 고딕" w:eastAsia="맑은 고딕"/>
          <w:b w:val="0"/>
          <w:sz w:val="21"/>
        </w:rPr>
        <w:t>③ 통계 부재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회귀한 SQL에 대해 좋았던 계획을 SQL Plan Management 베이스라인으로 고정했다. 이 조치를 '근본 해결'로 보고했다. 무엇이 잘못됐나?</w:t>
      </w:r>
    </w:p>
    <w:p>
      <w:r>
        <w:rPr>
          <w:rFonts w:ascii="맑은 고딕" w:hAnsi="맑은 고딕" w:eastAsia="맑은 고딕"/>
          <w:b w:val="0"/>
          <w:sz w:val="21"/>
        </w:rPr>
        <w:t>① 계획 고정은 증상을 묶는 임시 조치 — 통계·바인드 등 근본 원인은 남아 있다</w:t>
      </w:r>
    </w:p>
    <w:p>
      <w:r>
        <w:rPr>
          <w:rFonts w:ascii="맑은 고딕" w:hAnsi="맑은 고딕" w:eastAsia="맑은 고딕"/>
          <w:b w:val="0"/>
          <w:sz w:val="21"/>
        </w:rPr>
        <w:t>② 고정은 항상 근본 해결이다</w:t>
      </w:r>
    </w:p>
    <w:p>
      <w:r>
        <w:rPr>
          <w:rFonts w:ascii="맑은 고딕" w:hAnsi="맑은 고딕" w:eastAsia="맑은 고딕"/>
          <w:b w:val="0"/>
          <w:sz w:val="21"/>
        </w:rPr>
        <w:t>③ 고정은 성능을 악화시킨다</w:t>
      </w:r>
    </w:p>
    <w:p>
      <w:r>
        <w:rPr>
          <w:rFonts w:ascii="맑은 고딕" w:hAnsi="맑은 고딕" w:eastAsia="맑은 고딕"/>
          <w:b w:val="0"/>
          <w:sz w:val="21"/>
        </w:rPr>
        <w:t>④ 고정은 라이선스 위반이다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Diagnostics Pack 라이선스가 없는 환경에서 '조회만 하면 괜찮겠지' 하며 DBA_HIST_SQLSTAT을 조회했다. 무엇이 문제인가?</w:t>
      </w:r>
    </w:p>
    <w:p>
      <w:r>
        <w:rPr>
          <w:rFonts w:ascii="맑은 고딕" w:hAnsi="맑은 고딕" w:eastAsia="맑은 고딕"/>
          <w:b w:val="0"/>
          <w:sz w:val="21"/>
        </w:rPr>
        <w:t>① 조회만으로도 기능 사용이 감지·기록되어 라이선스 위반이 된다</w:t>
      </w:r>
    </w:p>
    <w:p>
      <w:r>
        <w:rPr>
          <w:rFonts w:ascii="맑은 고딕" w:hAnsi="맑은 고딕" w:eastAsia="맑은 고딕"/>
          <w:b w:val="0"/>
          <w:sz w:val="21"/>
        </w:rPr>
        <w:t>② 조회는 항상 무료다</w:t>
      </w:r>
    </w:p>
    <w:p>
      <w:r>
        <w:rPr>
          <w:rFonts w:ascii="맑은 고딕" w:hAnsi="맑은 고딕" w:eastAsia="맑은 고딕"/>
          <w:b w:val="0"/>
          <w:sz w:val="21"/>
        </w:rPr>
        <w:t>③ DBA_HIST는 누구나 무상이다</w:t>
      </w:r>
    </w:p>
    <w:p>
      <w:r>
        <w:rPr>
          <w:rFonts w:ascii="맑은 고딕" w:hAnsi="맑은 고딕" w:eastAsia="맑은 고딕"/>
          <w:b w:val="0"/>
          <w:sz w:val="21"/>
        </w:rPr>
        <w:t>④ V$와 동일해 문제없다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두 구간 비교에서 트랜잭션 수는 거의 같은데 트랜잭션당 DB Time이 3.7배로 늘었다. 판정은?</w:t>
      </w:r>
    </w:p>
    <w:p>
      <w:r>
        <w:rPr>
          <w:rFonts w:ascii="맑은 고딕" w:hAnsi="맑은 고딕" w:eastAsia="맑은 고딕"/>
          <w:b w:val="0"/>
          <w:sz w:val="21"/>
        </w:rPr>
        <w:t>① 명백한 성능 저하 — 단위 작업당 비용이 악화됐다</w:t>
      </w:r>
    </w:p>
    <w:p>
      <w:r>
        <w:rPr>
          <w:rFonts w:ascii="맑은 고딕" w:hAnsi="맑은 고딕" w:eastAsia="맑은 고딕"/>
          <w:b w:val="0"/>
          <w:sz w:val="21"/>
        </w:rPr>
        <w:t>② 부하 증가</w:t>
      </w:r>
    </w:p>
    <w:p>
      <w:r>
        <w:rPr>
          <w:rFonts w:ascii="맑은 고딕" w:hAnsi="맑은 고딕" w:eastAsia="맑은 고딕"/>
          <w:b w:val="0"/>
          <w:sz w:val="21"/>
        </w:rPr>
        <w:t>③ 효율 개선</w:t>
      </w:r>
    </w:p>
    <w:p>
      <w:r>
        <w:rPr>
          <w:rFonts w:ascii="맑은 고딕" w:hAnsi="맑은 고딕" w:eastAsia="맑은 고딕"/>
          <w:b w:val="0"/>
          <w:sz w:val="21"/>
        </w:rPr>
        <w:t>④ 정상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부하 증가인지 성능 저하인지 판정할 때 Top Timed Events로 교차 검증하는 방법으로 옳은 것은?</w:t>
      </w:r>
    </w:p>
    <w:p>
      <w:r>
        <w:rPr>
          <w:rFonts w:ascii="맑은 고딕" w:hAnsi="맑은 고딕" w:eastAsia="맑은 고딕"/>
          <w:b w:val="0"/>
          <w:sz w:val="21"/>
        </w:rPr>
        <w:t>① 대기 구조가 유지되면 부하 증가 쪽, 특정 대기가 급증하면 성능 저하 쪽</w:t>
      </w:r>
    </w:p>
    <w:p>
      <w:r>
        <w:rPr>
          <w:rFonts w:ascii="맑은 고딕" w:hAnsi="맑은 고딕" w:eastAsia="맑은 고딕"/>
          <w:b w:val="0"/>
          <w:sz w:val="21"/>
        </w:rPr>
        <w:t>② 항상 1번 이벤트만 본다</w:t>
      </w:r>
    </w:p>
    <w:p>
      <w:r>
        <w:rPr>
          <w:rFonts w:ascii="맑은 고딕" w:hAnsi="맑은 고딕" w:eastAsia="맑은 고딕"/>
          <w:b w:val="0"/>
          <w:sz w:val="21"/>
        </w:rPr>
        <w:t>③ 대기는 판정과 무관하다</w:t>
      </w:r>
    </w:p>
    <w:p>
      <w:r>
        <w:rPr>
          <w:rFonts w:ascii="맑은 고딕" w:hAnsi="맑은 고딕" w:eastAsia="맑은 고딕"/>
          <w:b w:val="0"/>
          <w:sz w:val="21"/>
        </w:rPr>
        <w:t>④ 이벤트 개수만 센다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