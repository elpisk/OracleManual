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제ch23  기간 비교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재확인'을 순서대로 쓴다.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일반 AWR 보고서와 AWR Compare Periods 보고서의 차이를 '입력 스냅샷 개수'와 '보여 주는 것'으로 각각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Compare Periods 보고서에서 두 구간의 길이가 서로 달라도 비교가 성립하는 이유를, '정규화'와 그 한계(정규화가 상쇄하지 못하는 것)를 포함해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Load Profile에서 '초당값'과 '트랜잭션당값'을 반드시 함께 봐야 하는 이유를, 실측(초당 논리읽기 +136.8% / 트랜잭션당 -99.7%)을 근거로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이 장의 핵심 판정 원리인 '부하 증가와 성능 저하의 구분'을, 단위 작업당 DB Time을 이용해 실측(81.8초 vs 302.0초)으로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SQL 회귀(regression)의 정의와, 그것을 실행계획 변경으로 확정하는 데 필요한 최소 조건을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실행계획이 바뀌는 대표적 원인 네 가지를 들고, 각 원인이 조치 방향에 어떻게 연결되는지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베이스라인의 두 종류(고정·이동 윈도우)를 각각 정의하고, 그 용도 차이를 설명하라. 이동 윈도우가 다음 장(경보)과 어떻게 연결되는지도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Diagnostics Pack이 없는 환경에서 이 장의 기간 비교를 대신할 두 대안 경로를 제시하고, 두 경로가 공유하는 판정 원리를 설명하라. 라이선스 관점의 주의도 함께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awrddrpt.sql을 실행하려는데 목록에 원하는 과거 스냅샷이 보이지 않는다. 원인 후보와 확인·해결 방법을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일반 애플리케이션 계정으로 awrddrpt.sql을 실행하니 권한/기능 오류가 난다. 원인과 해결, 라이선스 주의를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Compare Periods 보고서에서 초당 지표가 전반적으로 급증해 '성능이 나빠졌다'고 1차 보고했다. 이 결론을 검증·교정하는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집계로는 '부하 증가'로 판정됐는데 특정 조회 화면만 계속 느리다는 신고가 온다. SQL 단위로 원인을 좁히는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라이선스가 없는 환경에서 어제 밤과 오늘 밤을 비교해 달라는 요청을 받았다. 어떻게 대응할지 절차로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회귀한 SQL의 좋은 계획을 SPM으로 고정했더니 급한 불은 껐다. 그런데 이후 유사 SQL들이 계속 같은 방식으로 나빠진다. 무엇을 점검·조치해야 하는가?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증상: '어제보다 DB Time이 3배 넘게 늘었다'. 부하 증가인지 성능 저하인지 판정하는 진단 절차를 '증상 → 확인할 뷰·지표 → 판정 기준 → 조치 → 재확인' 순으로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증상: 특정 배치가 어제까지 자정에 끝나던 것이 새벽 2시에 끝난다.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증상: 모니터링이 '초당 하드 파싱 급증'을 경보했다. 진짜 파싱 문제인지 판정하는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증상: 한 조회 SQL만 어제보다 확연히 느리다는 신고가 반복된다. 실행계획 회귀 여부를 판정하는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증상: 성능 차이가 크게 나는데 원인이 애매하다. 환경(구성) 변화부터 배제하는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증상: 라이선스가 없는 환경에서 '요즘 느려졌다'는 신고가 왔다. 기간 비교로 판정하는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