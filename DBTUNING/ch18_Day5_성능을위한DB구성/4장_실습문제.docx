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제4장  성능을 위한 데이터베이스 구성 — 실습문제</w:t>
      </w:r>
    </w:p>
    <w:p>
      <w:pPr/>
      <w:r>
        <w:rPr>
          <w:rFonts w:ascii="맑은 고딕" w:hAnsi="맑은 고딕" w:eastAsia="맑은 고딕"/>
          <w:sz w:val="21"/>
        </w:rPr>
        <w:t>총 50문항 (하 20 · 중 20 · 상 10). Oracle Database 19c non-CDB(orcl 19.3) 환경 기준. 각 문항은 하나의 정답을 고른다. 정답과 해설은 별도 정답지를 참고한다. 상 난이도에는 오판 사례를 판별하는 문항이 포함된다.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실습 데이터베이스 orcl의 DB_BLOCK_SIZE 실측값은?</w:t>
      </w:r>
    </w:p>
    <w:p>
      <w:pPr/>
      <w:r>
        <w:rPr>
          <w:rFonts w:ascii="맑은 고딕" w:hAnsi="맑은 고딕" w:eastAsia="맑은 고딕"/>
          <w:sz w:val="21"/>
        </w:rPr>
        <w:t>① 8192</w:t>
      </w:r>
    </w:p>
    <w:p>
      <w:pPr/>
      <w:r>
        <w:rPr>
          <w:rFonts w:ascii="맑은 고딕" w:hAnsi="맑은 고딕" w:eastAsia="맑은 고딕"/>
          <w:sz w:val="21"/>
        </w:rPr>
        <w:t>② 2048</w:t>
      </w:r>
    </w:p>
    <w:p>
      <w:pPr/>
      <w:r>
        <w:rPr>
          <w:rFonts w:ascii="맑은 고딕" w:hAnsi="맑은 고딕" w:eastAsia="맑은 고딕"/>
          <w:sz w:val="21"/>
        </w:rPr>
        <w:t>③ 16384</w:t>
      </w:r>
    </w:p>
    <w:p>
      <w:pPr/>
      <w:r>
        <w:rPr>
          <w:rFonts w:ascii="맑은 고딕" w:hAnsi="맑은 고딕" w:eastAsia="맑은 고딕"/>
          <w:sz w:val="21"/>
        </w:rPr>
        <w:t>④ 4096</w:t>
      </w:r>
    </w:p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성능에 영향을 주는 파라미터 중 '가장 중요한 1차 파라미터'로 다수 값이 파생되는 것은?</w:t>
      </w:r>
    </w:p>
    <w:p>
      <w:pPr/>
      <w:r>
        <w:rPr>
          <w:rFonts w:ascii="맑은 고딕" w:hAnsi="맑은 고딕" w:eastAsia="맑은 고딕"/>
          <w:sz w:val="21"/>
        </w:rPr>
        <w:t>① PROCESSES</w:t>
      </w:r>
    </w:p>
    <w:p>
      <w:pPr/>
      <w:r>
        <w:rPr>
          <w:rFonts w:ascii="맑은 고딕" w:hAnsi="맑은 고딕" w:eastAsia="맑은 고딕"/>
          <w:sz w:val="21"/>
        </w:rPr>
        <w:t>② OPEN_CURSORS</w:t>
      </w:r>
    </w:p>
    <w:p>
      <w:pPr/>
      <w:r>
        <w:rPr>
          <w:rFonts w:ascii="맑은 고딕" w:hAnsi="맑은 고딕" w:eastAsia="맑은 고딕"/>
          <w:sz w:val="21"/>
        </w:rPr>
        <w:t>③ DB_DOMAIN</w:t>
      </w:r>
    </w:p>
    <w:p>
      <w:pPr/>
      <w:r>
        <w:rPr>
          <w:rFonts w:ascii="맑은 고딕" w:hAnsi="맑은 고딕" w:eastAsia="맑은 고딕"/>
          <w:sz w:val="21"/>
        </w:rPr>
        <w:t>④ CONTROL_FILES</w:t>
      </w:r>
    </w:p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SESSIONS의 기본값은 어떤 파라미터에서 자동 파생되는가?</w:t>
      </w:r>
    </w:p>
    <w:p>
      <w:pPr/>
      <w:r>
        <w:rPr>
          <w:rFonts w:ascii="맑은 고딕" w:hAnsi="맑은 고딕" w:eastAsia="맑은 고딕"/>
          <w:sz w:val="21"/>
        </w:rPr>
        <w:t>① PROCESSES</w:t>
      </w:r>
    </w:p>
    <w:p>
      <w:pPr/>
      <w:r>
        <w:rPr>
          <w:rFonts w:ascii="맑은 고딕" w:hAnsi="맑은 고딕" w:eastAsia="맑은 고딕"/>
          <w:sz w:val="21"/>
        </w:rPr>
        <w:t>② SGA_TARGET</w:t>
      </w:r>
    </w:p>
    <w:p>
      <w:pPr/>
      <w:r>
        <w:rPr>
          <w:rFonts w:ascii="맑은 고딕" w:hAnsi="맑은 고딕" w:eastAsia="맑은 고딕"/>
          <w:sz w:val="21"/>
        </w:rPr>
        <w:t>③ UNDO_RETENTION</w:t>
      </w:r>
    </w:p>
    <w:p>
      <w:pPr/>
      <w:r>
        <w:rPr>
          <w:rFonts w:ascii="맑은 고딕" w:hAnsi="맑은 고딕" w:eastAsia="맑은 고딕"/>
          <w:sz w:val="21"/>
        </w:rPr>
        <w:t>④ DB_FILES</w:t>
      </w:r>
    </w:p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자동 Undo 관리를 사용하도록 하는 파라미터와 값은?</w:t>
      </w:r>
    </w:p>
    <w:p>
      <w:pPr/>
      <w:r>
        <w:rPr>
          <w:rFonts w:ascii="맑은 고딕" w:hAnsi="맑은 고딕" w:eastAsia="맑은 고딕"/>
          <w:sz w:val="21"/>
        </w:rPr>
        <w:t>① UNDO_MANAGEMENT=AUTO</w:t>
      </w:r>
    </w:p>
    <w:p>
      <w:pPr/>
      <w:r>
        <w:rPr>
          <w:rFonts w:ascii="맑은 고딕" w:hAnsi="맑은 고딕" w:eastAsia="맑은 고딕"/>
          <w:sz w:val="21"/>
        </w:rPr>
        <w:t>② UNDO_MANAGEMENT=MANUAL</w:t>
      </w:r>
    </w:p>
    <w:p>
      <w:pPr/>
      <w:r>
        <w:rPr>
          <w:rFonts w:ascii="맑은 고딕" w:hAnsi="맑은 고딕" w:eastAsia="맑은 고딕"/>
          <w:sz w:val="21"/>
        </w:rPr>
        <w:t>③ UNDO_RETENTION=0</w:t>
      </w:r>
    </w:p>
    <w:p>
      <w:pPr/>
      <w:r>
        <w:rPr>
          <w:rFonts w:ascii="맑은 고딕" w:hAnsi="맑은 고딕" w:eastAsia="맑은 고딕"/>
          <w:sz w:val="21"/>
        </w:rPr>
        <w:t>④ UNDO_TABLESPACE=NONE</w:t>
      </w:r>
    </w:p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Undo 공간에 저장되는 데이터가 아닌 것은?</w:t>
      </w:r>
    </w:p>
    <w:p>
      <w:pPr/>
      <w:r>
        <w:rPr>
          <w:rFonts w:ascii="맑은 고딕" w:hAnsi="맑은 고딕" w:eastAsia="맑은 고딕"/>
          <w:sz w:val="21"/>
        </w:rPr>
        <w:t>① SQL 실행계획</w:t>
      </w:r>
    </w:p>
    <w:p>
      <w:pPr/>
      <w:r>
        <w:rPr>
          <w:rFonts w:ascii="맑은 고딕" w:hAnsi="맑은 고딕" w:eastAsia="맑은 고딕"/>
          <w:sz w:val="21"/>
        </w:rPr>
        <w:t>② 읽기 일관성용 과거 이미지</w:t>
      </w:r>
    </w:p>
    <w:p>
      <w:pPr/>
      <w:r>
        <w:rPr>
          <w:rFonts w:ascii="맑은 고딕" w:hAnsi="맑은 고딕" w:eastAsia="맑은 고딕"/>
          <w:sz w:val="21"/>
        </w:rPr>
        <w:t>③ 롤백 데이터</w:t>
      </w:r>
    </w:p>
    <w:p>
      <w:pPr/>
      <w:r>
        <w:rPr>
          <w:rFonts w:ascii="맑은 고딕" w:hAnsi="맑은 고딕" w:eastAsia="맑은 고딕"/>
          <w:sz w:val="21"/>
        </w:rPr>
        <w:t>④ 복구용 데이터</w:t>
      </w:r>
    </w:p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UNDO_RETENTION의 단위는?</w:t>
      </w:r>
    </w:p>
    <w:p>
      <w:pPr/>
      <w:r>
        <w:rPr>
          <w:rFonts w:ascii="맑은 고딕" w:hAnsi="맑은 고딕" w:eastAsia="맑은 고딕"/>
          <w:sz w:val="21"/>
        </w:rPr>
        <w:t>① 초</w:t>
      </w:r>
    </w:p>
    <w:p>
      <w:pPr/>
      <w:r>
        <w:rPr>
          <w:rFonts w:ascii="맑은 고딕" w:hAnsi="맑은 고딕" w:eastAsia="맑은 고딕"/>
          <w:sz w:val="21"/>
        </w:rPr>
        <w:t>② 분</w:t>
      </w:r>
    </w:p>
    <w:p>
      <w:pPr/>
      <w:r>
        <w:rPr>
          <w:rFonts w:ascii="맑은 고딕" w:hAnsi="맑은 고딕" w:eastAsia="맑은 고딕"/>
          <w:sz w:val="21"/>
        </w:rPr>
        <w:t>③ 블록</w:t>
      </w:r>
    </w:p>
    <w:p>
      <w:pPr/>
      <w:r>
        <w:rPr>
          <w:rFonts w:ascii="맑은 고딕" w:hAnsi="맑은 고딕" w:eastAsia="맑은 고딕"/>
          <w:sz w:val="21"/>
        </w:rPr>
        <w:t>④ MB</w:t>
      </w:r>
    </w:p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실습 데이터베이스의 undo_retention 실측값은?</w:t>
      </w:r>
    </w:p>
    <w:p>
      <w:pPr/>
      <w:r>
        <w:rPr>
          <w:rFonts w:ascii="맑은 고딕" w:hAnsi="맑은 고딕" w:eastAsia="맑은 고딕"/>
          <w:sz w:val="21"/>
        </w:rPr>
        <w:t>① 900</w:t>
      </w:r>
    </w:p>
    <w:p>
      <w:pPr/>
      <w:r>
        <w:rPr>
          <w:rFonts w:ascii="맑은 고딕" w:hAnsi="맑은 고딕" w:eastAsia="맑은 고딕"/>
          <w:sz w:val="21"/>
        </w:rPr>
        <w:t>② 3600</w:t>
      </w:r>
    </w:p>
    <w:p>
      <w:pPr/>
      <w:r>
        <w:rPr>
          <w:rFonts w:ascii="맑은 고딕" w:hAnsi="맑은 고딕" w:eastAsia="맑은 고딕"/>
          <w:sz w:val="21"/>
        </w:rPr>
        <w:t>③ 60</w:t>
      </w:r>
    </w:p>
    <w:p>
      <w:pPr/>
      <w:r>
        <w:rPr>
          <w:rFonts w:ascii="맑은 고딕" w:hAnsi="맑은 고딕" w:eastAsia="맑은 고딕"/>
          <w:sz w:val="21"/>
        </w:rPr>
        <w:t>④ 0</w:t>
      </w:r>
    </w:p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실습 데이터베이스의 Undo 테이블스페이스 이름은?</w:t>
      </w:r>
    </w:p>
    <w:p>
      <w:pPr/>
      <w:r>
        <w:rPr>
          <w:rFonts w:ascii="맑은 고딕" w:hAnsi="맑은 고딕" w:eastAsia="맑은 고딕"/>
          <w:sz w:val="21"/>
        </w:rPr>
        <w:t>① UNDOTBS1</w:t>
      </w:r>
    </w:p>
    <w:p>
      <w:pPr/>
      <w:r>
        <w:rPr>
          <w:rFonts w:ascii="맑은 고딕" w:hAnsi="맑은 고딕" w:eastAsia="맑은 고딕"/>
          <w:sz w:val="21"/>
        </w:rPr>
        <w:t>② UNDO</w:t>
      </w:r>
    </w:p>
    <w:p>
      <w:pPr/>
      <w:r>
        <w:rPr>
          <w:rFonts w:ascii="맑은 고딕" w:hAnsi="맑은 고딕" w:eastAsia="맑은 고딕"/>
          <w:sz w:val="21"/>
        </w:rPr>
        <w:t>③ RBS</w:t>
      </w:r>
    </w:p>
    <w:p>
      <w:pPr/>
      <w:r>
        <w:rPr>
          <w:rFonts w:ascii="맑은 고딕" w:hAnsi="맑은 고딕" w:eastAsia="맑은 고딕"/>
          <w:sz w:val="21"/>
        </w:rPr>
        <w:t>④ SYSTEM</w:t>
      </w:r>
    </w:p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긴 조회 도중 필요한 과거 이미지가 덮어써져 발생하는 오류의 이름은?</w:t>
      </w:r>
    </w:p>
    <w:p>
      <w:pPr/>
      <w:r>
        <w:rPr>
          <w:rFonts w:ascii="맑은 고딕" w:hAnsi="맑은 고딕" w:eastAsia="맑은 고딕"/>
          <w:sz w:val="21"/>
        </w:rPr>
        <w:t>① ORA-01555 snapshot too old</w:t>
      </w:r>
    </w:p>
    <w:p>
      <w:pPr/>
      <w:r>
        <w:rPr>
          <w:rFonts w:ascii="맑은 고딕" w:hAnsi="맑은 고딕" w:eastAsia="맑은 고딕"/>
          <w:sz w:val="21"/>
        </w:rPr>
        <w:t>② ORA-01652</w:t>
      </w:r>
    </w:p>
    <w:p>
      <w:pPr/>
      <w:r>
        <w:rPr>
          <w:rFonts w:ascii="맑은 고딕" w:hAnsi="맑은 고딕" w:eastAsia="맑은 고딕"/>
          <w:sz w:val="21"/>
        </w:rPr>
        <w:t>③ ORA-04031</w:t>
      </w:r>
    </w:p>
    <w:p>
      <w:pPr/>
      <w:r>
        <w:rPr>
          <w:rFonts w:ascii="맑은 고딕" w:hAnsi="맑은 고딕" w:eastAsia="맑은 고딕"/>
          <w:sz w:val="21"/>
        </w:rPr>
        <w:t>④ ORA-00060</w:t>
      </w:r>
    </w:p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임시 테이블스페이스가 사용되는 작업이 아닌 것은?</w:t>
      </w:r>
    </w:p>
    <w:p>
      <w:pPr/>
      <w:r>
        <w:rPr>
          <w:rFonts w:ascii="맑은 고딕" w:hAnsi="맑은 고딕" w:eastAsia="맑은 고딕"/>
          <w:sz w:val="21"/>
        </w:rPr>
        <w:t>① 리두 로그 기록</w:t>
      </w:r>
    </w:p>
    <w:p>
      <w:pPr/>
      <w:r>
        <w:rPr>
          <w:rFonts w:ascii="맑은 고딕" w:hAnsi="맑은 고딕" w:eastAsia="맑은 고딕"/>
          <w:sz w:val="21"/>
        </w:rPr>
        <w:t>② 대량 정렬(ORDER BY)</w:t>
      </w:r>
    </w:p>
    <w:p>
      <w:pPr/>
      <w:r>
        <w:rPr>
          <w:rFonts w:ascii="맑은 고딕" w:hAnsi="맑은 고딕" w:eastAsia="맑은 고딕"/>
          <w:sz w:val="21"/>
        </w:rPr>
        <w:t>③ 해시 조인</w:t>
      </w:r>
    </w:p>
    <w:p>
      <w:pPr/>
      <w:r>
        <w:rPr>
          <w:rFonts w:ascii="맑은 고딕" w:hAnsi="맑은 고딕" w:eastAsia="맑은 고딕"/>
          <w:sz w:val="21"/>
        </w:rPr>
        <w:t>④ 전역 임시 테이블(GTT)</w:t>
      </w:r>
    </w:p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ORA-01652 'unable to extend temp segment'가 뜻하는 것은?</w:t>
      </w:r>
    </w:p>
    <w:p>
      <w:pPr/>
      <w:r>
        <w:rPr>
          <w:rFonts w:ascii="맑은 고딕" w:hAnsi="맑은 고딕" w:eastAsia="맑은 고딕"/>
          <w:sz w:val="21"/>
        </w:rPr>
        <w:t>① 임시 테이블스페이스 공간 부족</w:t>
      </w:r>
    </w:p>
    <w:p>
      <w:pPr/>
      <w:r>
        <w:rPr>
          <w:rFonts w:ascii="맑은 고딕" w:hAnsi="맑은 고딕" w:eastAsia="맑은 고딕"/>
          <w:sz w:val="21"/>
        </w:rPr>
        <w:t>② Undo 부족</w:t>
      </w:r>
    </w:p>
    <w:p>
      <w:pPr/>
      <w:r>
        <w:rPr>
          <w:rFonts w:ascii="맑은 고딕" w:hAnsi="맑은 고딕" w:eastAsia="맑은 고딕"/>
          <w:sz w:val="21"/>
        </w:rPr>
        <w:t>③ 공유 풀 부족</w:t>
      </w:r>
    </w:p>
    <w:p>
      <w:pPr/>
      <w:r>
        <w:rPr>
          <w:rFonts w:ascii="맑은 고딕" w:hAnsi="맑은 고딕" w:eastAsia="맑은 고딕"/>
          <w:sz w:val="21"/>
        </w:rPr>
        <w:t>④ 리두 로그 부족</w:t>
      </w:r>
    </w:p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실습 데이터베이스의 TEMP 크기 실측값은?</w:t>
      </w:r>
    </w:p>
    <w:p>
      <w:pPr/>
      <w:r>
        <w:rPr>
          <w:rFonts w:ascii="맑은 고딕" w:hAnsi="맑은 고딕" w:eastAsia="맑은 고딕"/>
          <w:sz w:val="21"/>
        </w:rPr>
        <w:t>① 20MB</w:t>
      </w:r>
    </w:p>
    <w:p>
      <w:pPr/>
      <w:r>
        <w:rPr>
          <w:rFonts w:ascii="맑은 고딕" w:hAnsi="맑은 고딕" w:eastAsia="맑은 고딕"/>
          <w:sz w:val="21"/>
        </w:rPr>
        <w:t>② 512MB</w:t>
      </w:r>
    </w:p>
    <w:p>
      <w:pPr/>
      <w:r>
        <w:rPr>
          <w:rFonts w:ascii="맑은 고딕" w:hAnsi="맑은 고딕" w:eastAsia="맑은 고딕"/>
          <w:sz w:val="21"/>
        </w:rPr>
        <w:t>③ 2GB</w:t>
      </w:r>
    </w:p>
    <w:p>
      <w:pPr/>
      <w:r>
        <w:rPr>
          <w:rFonts w:ascii="맑은 고딕" w:hAnsi="맑은 고딕" w:eastAsia="맑은 고딕"/>
          <w:sz w:val="21"/>
        </w:rPr>
        <w:t>④ 380MB</w:t>
      </w:r>
    </w:p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오라클이 권장하는 임시 테이블스페이스 구성은?</w:t>
      </w:r>
    </w:p>
    <w:p>
      <w:pPr/>
      <w:r>
        <w:rPr>
          <w:rFonts w:ascii="맑은 고딕" w:hAnsi="맑은 고딕" w:eastAsia="맑은 고딕"/>
          <w:sz w:val="21"/>
        </w:rPr>
        <w:t>① 로컬 관리 + UNIFORM 익스텐트 1MB</w:t>
      </w:r>
    </w:p>
    <w:p>
      <w:pPr/>
      <w:r>
        <w:rPr>
          <w:rFonts w:ascii="맑은 고딕" w:hAnsi="맑은 고딕" w:eastAsia="맑은 고딕"/>
          <w:sz w:val="21"/>
        </w:rPr>
        <w:t>② 딕셔너리 관리 + AUTOALLOCATE</w:t>
      </w:r>
    </w:p>
    <w:p>
      <w:pPr/>
      <w:r>
        <w:rPr>
          <w:rFonts w:ascii="맑은 고딕" w:hAnsi="맑은 고딕" w:eastAsia="맑은 고딕"/>
          <w:sz w:val="21"/>
        </w:rPr>
        <w:t>③ 수동 세그먼트 관리</w:t>
      </w:r>
    </w:p>
    <w:p>
      <w:pPr/>
      <w:r>
        <w:rPr>
          <w:rFonts w:ascii="맑은 고딕" w:hAnsi="맑은 고딕" w:eastAsia="맑은 고딕"/>
          <w:sz w:val="21"/>
        </w:rPr>
        <w:t>④ PCTFREE 30</w:t>
      </w:r>
    </w:p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전용 서버(dedicated server)에서 접속과 서버 프로세스의 관계는?</w:t>
      </w:r>
    </w:p>
    <w:p>
      <w:pPr/>
      <w:r>
        <w:rPr>
          <w:rFonts w:ascii="맑은 고딕" w:hAnsi="맑은 고딕" w:eastAsia="맑은 고딕"/>
          <w:sz w:val="21"/>
        </w:rPr>
        <w:t>① 접속마다 전용 프로세스 1개</w:t>
      </w:r>
    </w:p>
    <w:p>
      <w:pPr/>
      <w:r>
        <w:rPr>
          <w:rFonts w:ascii="맑은 고딕" w:hAnsi="맑은 고딕" w:eastAsia="맑은 고딕"/>
          <w:sz w:val="21"/>
        </w:rPr>
        <w:t>② 디스패처가 다중 처리</w:t>
      </w:r>
    </w:p>
    <w:p>
      <w:pPr/>
      <w:r>
        <w:rPr>
          <w:rFonts w:ascii="맑은 고딕" w:hAnsi="맑은 고딕" w:eastAsia="맑은 고딕"/>
          <w:sz w:val="21"/>
        </w:rPr>
        <w:t>③ 프로세스 없음</w:t>
      </w:r>
    </w:p>
    <w:p>
      <w:pPr/>
      <w:r>
        <w:rPr>
          <w:rFonts w:ascii="맑은 고딕" w:hAnsi="맑은 고딕" w:eastAsia="맑은 고딕"/>
          <w:sz w:val="21"/>
        </w:rPr>
        <w:t>④ 접속 10개당 1개</w:t>
      </w:r>
    </w:p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공유 서버(shared server)에서 세션 메모리(UGA)는 어디에 위치하는가?</w:t>
      </w:r>
    </w:p>
    <w:p>
      <w:pPr/>
      <w:r>
        <w:rPr>
          <w:rFonts w:ascii="맑은 고딕" w:hAnsi="맑은 고딕" w:eastAsia="맑은 고딕"/>
          <w:sz w:val="21"/>
        </w:rPr>
        <w:t>① SGA(라지 풀 또는 공유 풀)</w:t>
      </w:r>
    </w:p>
    <w:p>
      <w:pPr/>
      <w:r>
        <w:rPr>
          <w:rFonts w:ascii="맑은 고딕" w:hAnsi="맑은 고딕" w:eastAsia="맑은 고딕"/>
          <w:sz w:val="21"/>
        </w:rPr>
        <w:t>② PGA</w:t>
      </w:r>
    </w:p>
    <w:p>
      <w:pPr/>
      <w:r>
        <w:rPr>
          <w:rFonts w:ascii="맑은 고딕" w:hAnsi="맑은 고딕" w:eastAsia="맑은 고딕"/>
          <w:sz w:val="21"/>
        </w:rPr>
        <w:t>③ 임시 테이블스페이스</w:t>
      </w:r>
    </w:p>
    <w:p>
      <w:pPr/>
      <w:r>
        <w:rPr>
          <w:rFonts w:ascii="맑은 고딕" w:hAnsi="맑은 고딕" w:eastAsia="맑은 고딕"/>
          <w:sz w:val="21"/>
        </w:rPr>
        <w:t>④ Undo</w:t>
      </w:r>
    </w:p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특정 세션의 접속 방식(전용/공유)을 확인하는 컬럼은?</w:t>
      </w:r>
    </w:p>
    <w:p>
      <w:pPr/>
      <w:r>
        <w:rPr>
          <w:rFonts w:ascii="맑은 고딕" w:hAnsi="맑은 고딕" w:eastAsia="맑은 고딕"/>
          <w:sz w:val="21"/>
        </w:rPr>
        <w:t>① V$SESSION.SERVER</w:t>
      </w:r>
    </w:p>
    <w:p>
      <w:pPr/>
      <w:r>
        <w:rPr>
          <w:rFonts w:ascii="맑은 고딕" w:hAnsi="맑은 고딕" w:eastAsia="맑은 고딕"/>
          <w:sz w:val="21"/>
        </w:rPr>
        <w:t>② V$SESSION.STATUS</w:t>
      </w:r>
    </w:p>
    <w:p>
      <w:pPr/>
      <w:r>
        <w:rPr>
          <w:rFonts w:ascii="맑은 고딕" w:hAnsi="맑은 고딕" w:eastAsia="맑은 고딕"/>
          <w:sz w:val="21"/>
        </w:rPr>
        <w:t>③ V$PARAMETER.VALUE</w:t>
      </w:r>
    </w:p>
    <w:p>
      <w:pPr/>
      <w:r>
        <w:rPr>
          <w:rFonts w:ascii="맑은 고딕" w:hAnsi="맑은 고딕" w:eastAsia="맑은 고딕"/>
          <w:sz w:val="21"/>
        </w:rPr>
        <w:t>④ V$PROCESS.SPID</w:t>
      </w:r>
    </w:p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행 이주(row migration)의 정의로 옳은 것은?</w:t>
      </w:r>
    </w:p>
    <w:p>
      <w:pPr/>
      <w:r>
        <w:rPr>
          <w:rFonts w:ascii="맑은 고딕" w:hAnsi="맑은 고딕" w:eastAsia="맑은 고딕"/>
          <w:sz w:val="21"/>
        </w:rPr>
        <w:t>① UPDATE로 커진 행이 다른 블록으로 옮겨지는 것</w:t>
      </w:r>
    </w:p>
    <w:p>
      <w:pPr/>
      <w:r>
        <w:rPr>
          <w:rFonts w:ascii="맑은 고딕" w:hAnsi="맑은 고딕" w:eastAsia="맑은 고딕"/>
          <w:sz w:val="21"/>
        </w:rPr>
        <w:t>② 행이 처음부터 여러 블록에 걸치는 것</w:t>
      </w:r>
    </w:p>
    <w:p>
      <w:pPr/>
      <w:r>
        <w:rPr>
          <w:rFonts w:ascii="맑은 고딕" w:hAnsi="맑은 고딕" w:eastAsia="맑은 고딕"/>
          <w:sz w:val="21"/>
        </w:rPr>
        <w:t>③ 행이 삭제되는 것</w:t>
      </w:r>
    </w:p>
    <w:p>
      <w:pPr/>
      <w:r>
        <w:rPr>
          <w:rFonts w:ascii="맑은 고딕" w:hAnsi="맑은 고딕" w:eastAsia="맑은 고딕"/>
          <w:sz w:val="21"/>
        </w:rPr>
        <w:t>④ 인덱스가 무효화되는 것</w:t>
      </w:r>
    </w:p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PCTFREE의 역할은?</w:t>
      </w:r>
    </w:p>
    <w:p>
      <w:pPr/>
      <w:r>
        <w:rPr>
          <w:rFonts w:ascii="맑은 고딕" w:hAnsi="맑은 고딕" w:eastAsia="맑은 고딕"/>
          <w:sz w:val="21"/>
        </w:rPr>
        <w:t>① UPDATE로 행이 커질 여지를 위한 예약 공간</w:t>
      </w:r>
    </w:p>
    <w:p>
      <w:pPr/>
      <w:r>
        <w:rPr>
          <w:rFonts w:ascii="맑은 고딕" w:hAnsi="맑은 고딕" w:eastAsia="맑은 고딕"/>
          <w:sz w:val="21"/>
        </w:rPr>
        <w:t>② 삽입 전용 공간 비율</w:t>
      </w:r>
    </w:p>
    <w:p>
      <w:pPr/>
      <w:r>
        <w:rPr>
          <w:rFonts w:ascii="맑은 고딕" w:hAnsi="맑은 고딕" w:eastAsia="맑은 고딕"/>
          <w:sz w:val="21"/>
        </w:rPr>
        <w:t>③ 커서 상한</w:t>
      </w:r>
    </w:p>
    <w:p>
      <w:pPr/>
      <w:r>
        <w:rPr>
          <w:rFonts w:ascii="맑은 고딕" w:hAnsi="맑은 고딕" w:eastAsia="맑은 고딕"/>
          <w:sz w:val="21"/>
        </w:rPr>
        <w:t>④ 정렬 메모리</w:t>
      </w:r>
    </w:p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이주·체이닝 행을 실제로 찾아내는 명령은?</w:t>
      </w:r>
    </w:p>
    <w:p>
      <w:pPr/>
      <w:r>
        <w:rPr>
          <w:rFonts w:ascii="맑은 고딕" w:hAnsi="맑은 고딕" w:eastAsia="맑은 고딕"/>
          <w:sz w:val="21"/>
        </w:rPr>
        <w:t>① ANALYZE ... LIST CHAINED ROWS</w:t>
      </w:r>
    </w:p>
    <w:p>
      <w:pPr/>
      <w:r>
        <w:rPr>
          <w:rFonts w:ascii="맑은 고딕" w:hAnsi="맑은 고딕" w:eastAsia="맑은 고딕"/>
          <w:sz w:val="21"/>
        </w:rPr>
        <w:t>② ALTER SYSTEM FLUSH</w:t>
      </w:r>
    </w:p>
    <w:p>
      <w:pPr/>
      <w:r>
        <w:rPr>
          <w:rFonts w:ascii="맑은 고딕" w:hAnsi="맑은 고딕" w:eastAsia="맑은 고딕"/>
          <w:sz w:val="21"/>
        </w:rPr>
        <w:t>③ SELECT ... FOR UPDATE</w:t>
      </w:r>
    </w:p>
    <w:p>
      <w:pPr/>
      <w:r>
        <w:rPr>
          <w:rFonts w:ascii="맑은 고딕" w:hAnsi="맑은 고딕" w:eastAsia="맑은 고딕"/>
          <w:sz w:val="21"/>
        </w:rPr>
        <w:t>④ EXPLAIN PLAN</w:t>
      </w:r>
    </w:p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실습 데이터베이스의 memory_target=0이 뜻하는 것은?</w:t>
      </w:r>
    </w:p>
    <w:p>
      <w:pPr/>
      <w:r>
        <w:rPr>
          <w:rFonts w:ascii="맑은 고딕" w:hAnsi="맑은 고딕" w:eastAsia="맑은 고딕"/>
          <w:sz w:val="21"/>
        </w:rPr>
        <w:t>① AMM 미사용(ASMM 구성)</w:t>
      </w:r>
    </w:p>
    <w:p>
      <w:pPr/>
      <w:r>
        <w:rPr>
          <w:rFonts w:ascii="맑은 고딕" w:hAnsi="맑은 고딕" w:eastAsia="맑은 고딕"/>
          <w:sz w:val="21"/>
        </w:rPr>
        <w:t>② 메모리 없음(오류)</w:t>
      </w:r>
    </w:p>
    <w:p>
      <w:pPr/>
      <w:r>
        <w:rPr>
          <w:rFonts w:ascii="맑은 고딕" w:hAnsi="맑은 고딕" w:eastAsia="맑은 고딕"/>
          <w:sz w:val="21"/>
        </w:rPr>
        <w:t>③ SGA 0</w:t>
      </w:r>
    </w:p>
    <w:p>
      <w:pPr/>
      <w:r>
        <w:rPr>
          <w:rFonts w:ascii="맑은 고딕" w:hAnsi="맑은 고딕" w:eastAsia="맑은 고딕"/>
          <w:sz w:val="21"/>
        </w:rPr>
        <w:t>④ PGA 0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처음 보는 인스턴스의 성격(블록 크기·SGA/PGA·Undo)을 가장 빠르게 파악하려면?</w:t>
      </w:r>
    </w:p>
    <w:p>
      <w:pPr/>
      <w:r>
        <w:rPr>
          <w:rFonts w:ascii="맑은 고딕" w:hAnsi="맑은 고딕" w:eastAsia="맑은 고딕"/>
          <w:sz w:val="21"/>
        </w:rPr>
        <w:t>① V$PARAMETER를 성능 항목으로 필터링해 조회</w:t>
      </w:r>
    </w:p>
    <w:p>
      <w:pPr/>
      <w:r>
        <w:rPr>
          <w:rFonts w:ascii="맑은 고딕" w:hAnsi="맑은 고딕" w:eastAsia="맑은 고딕"/>
          <w:sz w:val="21"/>
        </w:rPr>
        <w:t>② 모든 테이블을 ANALYZE</w:t>
      </w:r>
    </w:p>
    <w:p>
      <w:pPr/>
      <w:r>
        <w:rPr>
          <w:rFonts w:ascii="맑은 고딕" w:hAnsi="맑은 고딕" w:eastAsia="맑은 고딕"/>
          <w:sz w:val="21"/>
        </w:rPr>
        <w:t>③ AWR 보고서만 생성</w:t>
      </w:r>
    </w:p>
    <w:p>
      <w:pPr/>
      <w:r>
        <w:rPr>
          <w:rFonts w:ascii="맑은 고딕" w:hAnsi="맑은 고딕" w:eastAsia="맑은 고딕"/>
          <w:sz w:val="21"/>
        </w:rPr>
        <w:t>④ alert 로그 전체 열람</w:t>
      </w:r>
    </w:p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파라미터를 다음 기동부터 적용되게 바꾸려면 SCOPE를 무엇으로?</w:t>
      </w:r>
    </w:p>
    <w:p>
      <w:pPr/>
      <w:r>
        <w:rPr>
          <w:rFonts w:ascii="맑은 고딕" w:hAnsi="맑은 고딕" w:eastAsia="맑은 고딕"/>
          <w:sz w:val="21"/>
        </w:rPr>
        <w:t>① SPFILE</w:t>
      </w:r>
    </w:p>
    <w:p>
      <w:pPr/>
      <w:r>
        <w:rPr>
          <w:rFonts w:ascii="맑은 고딕" w:hAnsi="맑은 고딕" w:eastAsia="맑은 고딕"/>
          <w:sz w:val="21"/>
        </w:rPr>
        <w:t>② MEMORY</w:t>
      </w:r>
    </w:p>
    <w:p>
      <w:pPr/>
      <w:r>
        <w:rPr>
          <w:rFonts w:ascii="맑은 고딕" w:hAnsi="맑은 고딕" w:eastAsia="맑은 고딕"/>
          <w:sz w:val="21"/>
        </w:rPr>
        <w:t>③ SESSION</w:t>
      </w:r>
    </w:p>
    <w:p>
      <w:pPr/>
      <w:r>
        <w:rPr>
          <w:rFonts w:ascii="맑은 고딕" w:hAnsi="맑은 고딕" w:eastAsia="맑은 고딕"/>
          <w:sz w:val="21"/>
        </w:rPr>
        <w:t>④ NONE</w:t>
      </w:r>
    </w:p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'분명히 바꿨는데 반영이 안 된다'를 확인하려면 현재값과 무엇을 대조하는가?</w:t>
      </w:r>
    </w:p>
    <w:p>
      <w:pPr/>
      <w:r>
        <w:rPr>
          <w:rFonts w:ascii="맑은 고딕" w:hAnsi="맑은 고딕" w:eastAsia="맑은 고딕"/>
          <w:sz w:val="21"/>
        </w:rPr>
        <w:t>① V$SPPARAMETER(SPFILE 값)</w:t>
      </w:r>
    </w:p>
    <w:p>
      <w:pPr/>
      <w:r>
        <w:rPr>
          <w:rFonts w:ascii="맑은 고딕" w:hAnsi="맑은 고딕" w:eastAsia="맑은 고딕"/>
          <w:sz w:val="21"/>
        </w:rPr>
        <w:t>② DBA_TABLES</w:t>
      </w:r>
    </w:p>
    <w:p>
      <w:pPr/>
      <w:r>
        <w:rPr>
          <w:rFonts w:ascii="맑은 고딕" w:hAnsi="맑은 고딕" w:eastAsia="맑은 고딕"/>
          <w:sz w:val="21"/>
        </w:rPr>
        <w:t>③ V$SGA</w:t>
      </w:r>
    </w:p>
    <w:p>
      <w:pPr/>
      <w:r>
        <w:rPr>
          <w:rFonts w:ascii="맑은 고딕" w:hAnsi="맑은 고딕" w:eastAsia="맑은 고딕"/>
          <w:sz w:val="21"/>
        </w:rPr>
        <w:t>④ alert 로그</w:t>
      </w:r>
    </w:p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ORA-01555가 났을 때 가장 먼저 확인해야 할 것은?</w:t>
      </w:r>
    </w:p>
    <w:p>
      <w:pPr/>
      <w:r>
        <w:rPr>
          <w:rFonts w:ascii="맑은 고딕" w:hAnsi="맑은 고딕" w:eastAsia="맑은 고딕"/>
          <w:sz w:val="21"/>
        </w:rPr>
        <w:t>① Undo 구성(크기·UNDO_RETENTION·RETENTION 모드)</w:t>
      </w:r>
    </w:p>
    <w:p>
      <w:pPr/>
      <w:r>
        <w:rPr>
          <w:rFonts w:ascii="맑은 고딕" w:hAnsi="맑은 고딕" w:eastAsia="맑은 고딕"/>
          <w:sz w:val="21"/>
        </w:rPr>
        <w:t>② 조회 SQL의 인덱스</w:t>
      </w:r>
    </w:p>
    <w:p>
      <w:pPr/>
      <w:r>
        <w:rPr>
          <w:rFonts w:ascii="맑은 고딕" w:hAnsi="맑은 고딕" w:eastAsia="맑은 고딕"/>
          <w:sz w:val="21"/>
        </w:rPr>
        <w:t>③ 버퍼 캐시 히트율</w:t>
      </w:r>
    </w:p>
    <w:p>
      <w:pPr/>
      <w:r>
        <w:rPr>
          <w:rFonts w:ascii="맑은 고딕" w:hAnsi="맑은 고딕" w:eastAsia="맑은 고딕"/>
          <w:sz w:val="21"/>
        </w:rPr>
        <w:t>④ 리두 로그 크기</w:t>
      </w:r>
    </w:p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현재 워크로드가 요구하는 Undo 양·최장 조회 길이를 보는 뷰는?</w:t>
      </w:r>
    </w:p>
    <w:p>
      <w:pPr/>
      <w:r>
        <w:rPr>
          <w:rFonts w:ascii="맑은 고딕" w:hAnsi="맑은 고딕" w:eastAsia="맑은 고딕"/>
          <w:sz w:val="21"/>
        </w:rPr>
        <w:t>① V$UNDOSTAT</w:t>
      </w:r>
    </w:p>
    <w:p>
      <w:pPr/>
      <w:r>
        <w:rPr>
          <w:rFonts w:ascii="맑은 고딕" w:hAnsi="맑은 고딕" w:eastAsia="맑은 고딕"/>
          <w:sz w:val="21"/>
        </w:rPr>
        <w:t>② V$TEMPSEG_USAGE</w:t>
      </w:r>
    </w:p>
    <w:p>
      <w:pPr/>
      <w:r>
        <w:rPr>
          <w:rFonts w:ascii="맑은 고딕" w:hAnsi="맑은 고딕" w:eastAsia="맑은 고딕"/>
          <w:sz w:val="21"/>
        </w:rPr>
        <w:t>③ V$QUEUE</w:t>
      </w:r>
    </w:p>
    <w:p>
      <w:pPr/>
      <w:r>
        <w:rPr>
          <w:rFonts w:ascii="맑은 고딕" w:hAnsi="맑은 고딕" w:eastAsia="맑은 고딕"/>
          <w:sz w:val="21"/>
        </w:rPr>
        <w:t>④ V$LIBRARYCACHE</w:t>
      </w:r>
    </w:p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RETENTION GUARANTEE로 바꾼 뒤 새 DML이 ORA-30036으로 실패한다. 원인은?</w:t>
      </w:r>
    </w:p>
    <w:p>
      <w:pPr/>
      <w:r>
        <w:rPr>
          <w:rFonts w:ascii="맑은 고딕" w:hAnsi="맑은 고딕" w:eastAsia="맑은 고딕"/>
          <w:sz w:val="21"/>
        </w:rPr>
        <w:t>① Undo 공간이 부족한데 보존을 보장하느라 확장 못 함</w:t>
      </w:r>
    </w:p>
    <w:p>
      <w:pPr/>
      <w:r>
        <w:rPr>
          <w:rFonts w:ascii="맑은 고딕" w:hAnsi="맑은 고딕" w:eastAsia="맑은 고딕"/>
          <w:sz w:val="21"/>
        </w:rPr>
        <w:t>② 임시 공간 부족</w:t>
      </w:r>
    </w:p>
    <w:p>
      <w:pPr/>
      <w:r>
        <w:rPr>
          <w:rFonts w:ascii="맑은 고딕" w:hAnsi="맑은 고딕" w:eastAsia="맑은 고딕"/>
          <w:sz w:val="21"/>
        </w:rPr>
        <w:t>③ 공유 풀 부족</w:t>
      </w:r>
    </w:p>
    <w:p>
      <w:pPr/>
      <w:r>
        <w:rPr>
          <w:rFonts w:ascii="맑은 고딕" w:hAnsi="맑은 고딕" w:eastAsia="맑은 고딕"/>
          <w:sz w:val="21"/>
        </w:rPr>
        <w:t>④ 인덱스 무효화</w:t>
      </w:r>
    </w:p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ORA-01652 메시지 끝의 테이블스페이스가 TEMP이면 문제의 성격은?</w:t>
      </w:r>
    </w:p>
    <w:p>
      <w:pPr/>
      <w:r>
        <w:rPr>
          <w:rFonts w:ascii="맑은 고딕" w:hAnsi="맑은 고딕" w:eastAsia="맑은 고딕"/>
          <w:sz w:val="21"/>
        </w:rPr>
        <w:t>① 임시 공간 부족(구성 문제)</w:t>
      </w:r>
    </w:p>
    <w:p>
      <w:pPr/>
      <w:r>
        <w:rPr>
          <w:rFonts w:ascii="맑은 고딕" w:hAnsi="맑은 고딕" w:eastAsia="맑은 고딕"/>
          <w:sz w:val="21"/>
        </w:rPr>
        <w:t>② 데이터 세그먼트 확장 실패</w:t>
      </w:r>
    </w:p>
    <w:p>
      <w:pPr/>
      <w:r>
        <w:rPr>
          <w:rFonts w:ascii="맑은 고딕" w:hAnsi="맑은 고딕" w:eastAsia="맑은 고딕"/>
          <w:sz w:val="21"/>
        </w:rPr>
        <w:t>③ Undo 부족</w:t>
      </w:r>
    </w:p>
    <w:p>
      <w:pPr/>
      <w:r>
        <w:rPr>
          <w:rFonts w:ascii="맑은 고딕" w:hAnsi="맑은 고딕" w:eastAsia="맑은 고딕"/>
          <w:sz w:val="21"/>
        </w:rPr>
        <w:t>④ 네트워크 지연</w:t>
      </w:r>
    </w:p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ORA-01652 상황에서 어느 세션의 어떤 SQL이 TEMP을 삼켰는지 지목하는 뷰는?</w:t>
      </w:r>
    </w:p>
    <w:p>
      <w:pPr/>
      <w:r>
        <w:rPr>
          <w:rFonts w:ascii="맑은 고딕" w:hAnsi="맑은 고딕" w:eastAsia="맑은 고딕"/>
          <w:sz w:val="21"/>
        </w:rPr>
        <w:t>① V$TEMPSEG_USAGE</w:t>
      </w:r>
    </w:p>
    <w:p>
      <w:pPr/>
      <w:r>
        <w:rPr>
          <w:rFonts w:ascii="맑은 고딕" w:hAnsi="맑은 고딕" w:eastAsia="맑은 고딕"/>
          <w:sz w:val="21"/>
        </w:rPr>
        <w:t>② V$UNDOSTAT</w:t>
      </w:r>
    </w:p>
    <w:p>
      <w:pPr/>
      <w:r>
        <w:rPr>
          <w:rFonts w:ascii="맑은 고딕" w:hAnsi="맑은 고딕" w:eastAsia="맑은 고딕"/>
          <w:sz w:val="21"/>
        </w:rPr>
        <w:t>③ V$PARAMETER</w:t>
      </w:r>
    </w:p>
    <w:p>
      <w:pPr/>
      <w:r>
        <w:rPr>
          <w:rFonts w:ascii="맑은 고딕" w:hAnsi="맑은 고딕" w:eastAsia="맑은 고딕"/>
          <w:sz w:val="21"/>
        </w:rPr>
        <w:t>④ V$DISPATCHER</w:t>
      </w:r>
    </w:p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월 집계처럼 업무상 정당한 대량 정렬에서 ORA-01652가 났다. 올바른 조치는?</w:t>
      </w:r>
    </w:p>
    <w:p>
      <w:pPr/>
      <w:r>
        <w:rPr>
          <w:rFonts w:ascii="맑은 고딕" w:hAnsi="맑은 고딕" w:eastAsia="맑은 고딕"/>
          <w:sz w:val="21"/>
        </w:rPr>
        <w:t>① TEMP에 임시 파일 추가로 확장</w:t>
      </w:r>
    </w:p>
    <w:p>
      <w:pPr/>
      <w:r>
        <w:rPr>
          <w:rFonts w:ascii="맑은 고딕" w:hAnsi="맑은 고딕" w:eastAsia="맑은 고딕"/>
          <w:sz w:val="21"/>
        </w:rPr>
        <w:t>② 인덱스 추가로 정렬 회피</w:t>
      </w:r>
    </w:p>
    <w:p>
      <w:pPr/>
      <w:r>
        <w:rPr>
          <w:rFonts w:ascii="맑은 고딕" w:hAnsi="맑은 고딕" w:eastAsia="맑은 고딕"/>
          <w:sz w:val="21"/>
        </w:rPr>
        <w:t>③ 조회를 금지</w:t>
      </w:r>
    </w:p>
    <w:p>
      <w:pPr/>
      <w:r>
        <w:rPr>
          <w:rFonts w:ascii="맑은 고딕" w:hAnsi="맑은 고딕" w:eastAsia="맑은 고딕"/>
          <w:sz w:val="21"/>
        </w:rPr>
        <w:t>④ Undo 확장</w:t>
      </w:r>
    </w:p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공유 서버 요청 큐의 대기시간(경합)을 보는 뷰는?</w:t>
      </w:r>
    </w:p>
    <w:p>
      <w:pPr/>
      <w:r>
        <w:rPr>
          <w:rFonts w:ascii="맑은 고딕" w:hAnsi="맑은 고딕" w:eastAsia="맑은 고딕"/>
          <w:sz w:val="21"/>
        </w:rPr>
        <w:t>① V$QUEUE</w:t>
      </w:r>
    </w:p>
    <w:p>
      <w:pPr/>
      <w:r>
        <w:rPr>
          <w:rFonts w:ascii="맑은 고딕" w:hAnsi="맑은 고딕" w:eastAsia="맑은 고딕"/>
          <w:sz w:val="21"/>
        </w:rPr>
        <w:t>② V$SESSION</w:t>
      </w:r>
    </w:p>
    <w:p>
      <w:pPr/>
      <w:r>
        <w:rPr>
          <w:rFonts w:ascii="맑은 고딕" w:hAnsi="맑은 고딕" w:eastAsia="맑은 고딕"/>
          <w:sz w:val="21"/>
        </w:rPr>
        <w:t>③ V$SQL</w:t>
      </w:r>
    </w:p>
    <w:p>
      <w:pPr/>
      <w:r>
        <w:rPr>
          <w:rFonts w:ascii="맑은 고딕" w:hAnsi="맑은 고딕" w:eastAsia="맑은 고딕"/>
          <w:sz w:val="21"/>
        </w:rPr>
        <w:t>④ V$FILESTAT</w:t>
      </w:r>
    </w:p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디스패처가 충분한지 판정할 때 비교하는 통계 접두사는?</w:t>
      </w:r>
    </w:p>
    <w:p>
      <w:pPr/>
      <w:r>
        <w:rPr>
          <w:rFonts w:ascii="맑은 고딕" w:hAnsi="맑은 고딕" w:eastAsia="맑은 고딕"/>
          <w:sz w:val="21"/>
        </w:rPr>
        <w:t>① V$DISPATCHER_RATE의 CUR_·AVG_·MAX_</w:t>
      </w:r>
    </w:p>
    <w:p>
      <w:pPr/>
      <w:r>
        <w:rPr>
          <w:rFonts w:ascii="맑은 고딕" w:hAnsi="맑은 고딕" w:eastAsia="맑은 고딕"/>
          <w:sz w:val="21"/>
        </w:rPr>
        <w:t>② V$SESSION의 STATUS</w:t>
      </w:r>
    </w:p>
    <w:p>
      <w:pPr/>
      <w:r>
        <w:rPr>
          <w:rFonts w:ascii="맑은 고딕" w:hAnsi="맑은 고딕" w:eastAsia="맑은 고딕"/>
          <w:sz w:val="21"/>
        </w:rPr>
        <w:t>③ V$SGA의 SIZE</w:t>
      </w:r>
    </w:p>
    <w:p>
      <w:pPr/>
      <w:r>
        <w:rPr>
          <w:rFonts w:ascii="맑은 고딕" w:hAnsi="맑은 고딕" w:eastAsia="맑은 고딕"/>
          <w:sz w:val="21"/>
        </w:rPr>
        <w:t>④ V$PARAMETER의 ISDEFAULT</w:t>
      </w:r>
    </w:p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공유 서버를 켤 때 UGA를 위해 반드시 확보해야 하는 메모리 영역은?</w:t>
      </w:r>
    </w:p>
    <w:p>
      <w:pPr/>
      <w:r>
        <w:rPr>
          <w:rFonts w:ascii="맑은 고딕" w:hAnsi="맑은 고딕" w:eastAsia="맑은 고딕"/>
          <w:sz w:val="21"/>
        </w:rPr>
        <w:t>① 라지 풀(LARGE_POOL_SIZE)</w:t>
      </w:r>
    </w:p>
    <w:p>
      <w:pPr/>
      <w:r>
        <w:rPr>
          <w:rFonts w:ascii="맑은 고딕" w:hAnsi="맑은 고딕" w:eastAsia="맑은 고딕"/>
          <w:sz w:val="21"/>
        </w:rPr>
        <w:t>② 버퍼 캐시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임시 테이블스페이스</w:t>
      </w:r>
    </w:p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간헐적 트랜잭션을 던지는 OLTP 사용자가 매우 많고 접속률이 높은 환경에 유리한 서버 모드는?</w:t>
      </w:r>
    </w:p>
    <w:p>
      <w:pPr/>
      <w:r>
        <w:rPr>
          <w:rFonts w:ascii="맑은 고딕" w:hAnsi="맑은 고딕" w:eastAsia="맑은 고딕"/>
          <w:sz w:val="21"/>
        </w:rPr>
        <w:t>① 공유 서버</w:t>
      </w:r>
    </w:p>
    <w:p>
      <w:pPr/>
      <w:r>
        <w:rPr>
          <w:rFonts w:ascii="맑은 고딕" w:hAnsi="맑은 고딕" w:eastAsia="맑은 고딕"/>
          <w:sz w:val="21"/>
        </w:rPr>
        <w:t>② 전용 서버</w:t>
      </w:r>
    </w:p>
    <w:p>
      <w:pPr/>
      <w:r>
        <w:rPr>
          <w:rFonts w:ascii="맑은 고딕" w:hAnsi="맑은 고딕" w:eastAsia="맑은 고딕"/>
          <w:sz w:val="21"/>
        </w:rPr>
        <w:t>③ 수동 관리</w:t>
      </w:r>
    </w:p>
    <w:p>
      <w:pPr/>
      <w:r>
        <w:rPr>
          <w:rFonts w:ascii="맑은 고딕" w:hAnsi="맑은 고딕" w:eastAsia="맑은 고딕"/>
          <w:sz w:val="21"/>
        </w:rPr>
        <w:t>④ AMM</w:t>
      </w:r>
    </w:p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장시간 배치·병렬 실행·RMAN·DBA 작업에 적합한 서버 모드는?</w:t>
      </w:r>
    </w:p>
    <w:p>
      <w:pPr/>
      <w:r>
        <w:rPr>
          <w:rFonts w:ascii="맑은 고딕" w:hAnsi="맑은 고딕" w:eastAsia="맑은 고딕"/>
          <w:sz w:val="21"/>
        </w:rPr>
        <w:t>① 전용 서버</w:t>
      </w:r>
    </w:p>
    <w:p>
      <w:pPr/>
      <w:r>
        <w:rPr>
          <w:rFonts w:ascii="맑은 고딕" w:hAnsi="맑은 고딕" w:eastAsia="맑은 고딕"/>
          <w:sz w:val="21"/>
        </w:rPr>
        <w:t>② 공유 서버</w:t>
      </w:r>
    </w:p>
    <w:p>
      <w:pPr/>
      <w:r>
        <w:rPr>
          <w:rFonts w:ascii="맑은 고딕" w:hAnsi="맑은 고딕" w:eastAsia="맑은 고딕"/>
          <w:sz w:val="21"/>
        </w:rPr>
        <w:t>③ 연결 관리자</w:t>
      </w:r>
    </w:p>
    <w:p>
      <w:pPr/>
      <w:r>
        <w:rPr>
          <w:rFonts w:ascii="맑은 고딕" w:hAnsi="맑은 고딕" w:eastAsia="맑은 고딕"/>
          <w:sz w:val="21"/>
        </w:rPr>
        <w:t>④ 다중화</w:t>
      </w:r>
    </w:p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통계 수집 후 DBA_TABLES.CHAIN_CNT가 크게 나왔다. 이것이 의미하는 것은?</w:t>
      </w:r>
    </w:p>
    <w:p>
      <w:pPr/>
      <w:r>
        <w:rPr>
          <w:rFonts w:ascii="맑은 고딕" w:hAnsi="맑은 고딕" w:eastAsia="맑은 고딕"/>
          <w:sz w:val="21"/>
        </w:rPr>
        <w:t>① 이주+체이닝 행이 많음</w:t>
      </w:r>
    </w:p>
    <w:p>
      <w:pPr/>
      <w:r>
        <w:rPr>
          <w:rFonts w:ascii="맑은 고딕" w:hAnsi="맑은 고딕" w:eastAsia="맑은 고딕"/>
          <w:sz w:val="21"/>
        </w:rPr>
        <w:t>② 인덱스가 많음</w:t>
      </w:r>
    </w:p>
    <w:p>
      <w:pPr/>
      <w:r>
        <w:rPr>
          <w:rFonts w:ascii="맑은 고딕" w:hAnsi="맑은 고딕" w:eastAsia="맑은 고딕"/>
          <w:sz w:val="21"/>
        </w:rPr>
        <w:t>③ 파티션이 많음</w:t>
      </w:r>
    </w:p>
    <w:p>
      <w:pPr/>
      <w:r>
        <w:rPr>
          <w:rFonts w:ascii="맑은 고딕" w:hAnsi="맑은 고딕" w:eastAsia="맑은 고딕"/>
          <w:sz w:val="21"/>
        </w:rPr>
        <w:t>④ 커서가 많음</w:t>
      </w:r>
    </w:p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ALTER TABLE ... MOVE로 테이블을 재구성한 직후 반드시 해야 할 일은?</w:t>
      </w:r>
    </w:p>
    <w:p>
      <w:pPr/>
      <w:r>
        <w:rPr>
          <w:rFonts w:ascii="맑은 고딕" w:hAnsi="맑은 고딕" w:eastAsia="맑은 고딕"/>
          <w:sz w:val="21"/>
        </w:rPr>
        <w:t>① 인덱스 REBUILD</w:t>
      </w:r>
    </w:p>
    <w:p>
      <w:pPr/>
      <w:r>
        <w:rPr>
          <w:rFonts w:ascii="맑은 고딕" w:hAnsi="맑은 고딕" w:eastAsia="맑은 고딕"/>
          <w:sz w:val="21"/>
        </w:rPr>
        <w:t>② 통계 삭제</w:t>
      </w:r>
    </w:p>
    <w:p>
      <w:pPr/>
      <w:r>
        <w:rPr>
          <w:rFonts w:ascii="맑은 고딕" w:hAnsi="맑은 고딕" w:eastAsia="맑은 고딕"/>
          <w:sz w:val="21"/>
        </w:rPr>
        <w:t>③ 테이블 DROP</w:t>
      </w:r>
    </w:p>
    <w:p>
      <w:pPr/>
      <w:r>
        <w:rPr>
          <w:rFonts w:ascii="맑은 고딕" w:hAnsi="맑은 고딕" w:eastAsia="맑은 고딕"/>
          <w:sz w:val="21"/>
        </w:rPr>
        <w:t>④ 커밋</w:t>
      </w:r>
    </w:p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행 자체가 한 블록보다 커서 처음부터 여러 블록에 걸치는 현상은?</w:t>
      </w:r>
    </w:p>
    <w:p>
      <w:pPr/>
      <w:r>
        <w:rPr>
          <w:rFonts w:ascii="맑은 고딕" w:hAnsi="맑은 고딕" w:eastAsia="맑은 고딕"/>
          <w:sz w:val="21"/>
        </w:rPr>
        <w:t>① 행 체이닝(row chaining)</w:t>
      </w:r>
    </w:p>
    <w:p>
      <w:pPr/>
      <w:r>
        <w:rPr>
          <w:rFonts w:ascii="맑은 고딕" w:hAnsi="맑은 고딕" w:eastAsia="맑은 고딕"/>
          <w:sz w:val="21"/>
        </w:rPr>
        <w:t>② 행 이주(row migration)</w:t>
      </w:r>
    </w:p>
    <w:p>
      <w:pPr/>
      <w:r>
        <w:rPr>
          <w:rFonts w:ascii="맑은 고딕" w:hAnsi="맑은 고딕" w:eastAsia="맑은 고딕"/>
          <w:sz w:val="21"/>
        </w:rPr>
        <w:t>③ 행 잠금</w:t>
      </w:r>
    </w:p>
    <w:p>
      <w:pPr/>
      <w:r>
        <w:rPr>
          <w:rFonts w:ascii="맑은 고딕" w:hAnsi="맑은 고딕" w:eastAsia="맑은 고딕"/>
          <w:sz w:val="21"/>
        </w:rPr>
        <w:t>④ 행 삭제</w:t>
      </w:r>
    </w:p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데이터 웨어하우스의 대량 순차 스캔에 상대적으로 유리한 블록 크기는?</w:t>
      </w:r>
    </w:p>
    <w:p>
      <w:pPr/>
      <w:r>
        <w:rPr>
          <w:rFonts w:ascii="맑은 고딕" w:hAnsi="맑은 고딕" w:eastAsia="맑은 고딕"/>
          <w:sz w:val="21"/>
        </w:rPr>
        <w:t>① 더 큰 블록(16K·32K)</w:t>
      </w:r>
    </w:p>
    <w:p>
      <w:pPr/>
      <w:r>
        <w:rPr>
          <w:rFonts w:ascii="맑은 고딕" w:hAnsi="맑은 고딕" w:eastAsia="맑은 고딕"/>
          <w:sz w:val="21"/>
        </w:rPr>
        <w:t>② 더 작은 블록</w:t>
      </w:r>
    </w:p>
    <w:p>
      <w:pPr/>
      <w:r>
        <w:rPr>
          <w:rFonts w:ascii="맑은 고딕" w:hAnsi="맑은 고딕" w:eastAsia="맑은 고딕"/>
          <w:sz w:val="21"/>
        </w:rPr>
        <w:t>③ 항상 2K</w:t>
      </w:r>
    </w:p>
    <w:p>
      <w:pPr/>
      <w:r>
        <w:rPr>
          <w:rFonts w:ascii="맑은 고딕" w:hAnsi="맑은 고딕" w:eastAsia="맑은 고딕"/>
          <w:sz w:val="21"/>
        </w:rPr>
        <w:t>④ 블록 크기 무관</w:t>
      </w:r>
    </w:p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OLTP에서 블록 크기가 지나치게 크면 늘어나는 문제는?</w:t>
      </w:r>
    </w:p>
    <w:p>
      <w:pPr/>
      <w:r>
        <w:rPr>
          <w:rFonts w:ascii="맑은 고딕" w:hAnsi="맑은 고딕" w:eastAsia="맑은 고딕"/>
          <w:sz w:val="21"/>
        </w:rPr>
        <w:t>① 같은 블록 경합(buffer busy 등) 동시성 문제</w:t>
      </w:r>
    </w:p>
    <w:p>
      <w:pPr/>
      <w:r>
        <w:rPr>
          <w:rFonts w:ascii="맑은 고딕" w:hAnsi="맑은 고딕" w:eastAsia="맑은 고딕"/>
          <w:sz w:val="21"/>
        </w:rPr>
        <w:t>② 정렬 스필</w:t>
      </w:r>
    </w:p>
    <w:p>
      <w:pPr/>
      <w:r>
        <w:rPr>
          <w:rFonts w:ascii="맑은 고딕" w:hAnsi="맑은 고딕" w:eastAsia="맑은 고딕"/>
          <w:sz w:val="21"/>
        </w:rPr>
        <w:t>③ 하드 파싱</w:t>
      </w:r>
    </w:p>
    <w:p>
      <w:pPr/>
      <w:r>
        <w:rPr>
          <w:rFonts w:ascii="맑은 고딕" w:hAnsi="맑은 고딕" w:eastAsia="맑은 고딕"/>
          <w:sz w:val="21"/>
        </w:rPr>
        <w:t>④ 네트워크 지연</w:t>
      </w:r>
    </w:p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기본 블록 크기(8K)와 다른 크기의 테이블스페이스를 추가하려면 무엇을 설정하는가?</w:t>
      </w:r>
    </w:p>
    <w:p>
      <w:pPr/>
      <w:r>
        <w:rPr>
          <w:rFonts w:ascii="맑은 고딕" w:hAnsi="맑은 고딕" w:eastAsia="맑은 고딕"/>
          <w:sz w:val="21"/>
        </w:rPr>
        <w:t>① DB_nK_CACHE_SIZE(예: DB_16K_CACHE_SIZE)</w:t>
      </w:r>
    </w:p>
    <w:p>
      <w:pPr/>
      <w:r>
        <w:rPr>
          <w:rFonts w:ascii="맑은 고딕" w:hAnsi="맑은 고딕" w:eastAsia="맑은 고딕"/>
          <w:sz w:val="21"/>
        </w:rPr>
        <w:t>② DB_BLOCK_SIZE 재설정</w:t>
      </w:r>
    </w:p>
    <w:p>
      <w:pPr/>
      <w:r>
        <w:rPr>
          <w:rFonts w:ascii="맑은 고딕" w:hAnsi="맑은 고딕" w:eastAsia="맑은 고딕"/>
          <w:sz w:val="21"/>
        </w:rPr>
        <w:t>③ PGA_AGGREGATE_TARGET</w:t>
      </w:r>
    </w:p>
    <w:p>
      <w:pPr/>
      <w:r>
        <w:rPr>
          <w:rFonts w:ascii="맑은 고딕" w:hAnsi="맑은 고딕" w:eastAsia="맑은 고딕"/>
          <w:sz w:val="21"/>
        </w:rPr>
        <w:t>④ OPEN_CURSORS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30분 동안 도는 월말 정산 리포트만 ORA-01555로 실패한다. 개발팀은 '리포트 SQL이 잘못됐다'며 재작성을 요구한다. 가장 올바른 접근은?</w:t>
      </w:r>
    </w:p>
    <w:p>
      <w:pPr/>
      <w:r>
        <w:rPr>
          <w:rFonts w:ascii="맑은 고딕" w:hAnsi="맑은 고딕" w:eastAsia="맑은 고딕"/>
          <w:sz w:val="21"/>
        </w:rPr>
        <w:t>① SQL이 아니라 Undo 구성(UNDO_RETENTION·크기·GUARANTEE)을 조정한다</w:t>
      </w:r>
    </w:p>
    <w:p>
      <w:pPr/>
      <w:r>
        <w:rPr>
          <w:rFonts w:ascii="맑은 고딕" w:hAnsi="맑은 고딕" w:eastAsia="맑은 고딕"/>
          <w:sz w:val="21"/>
        </w:rPr>
        <w:t>② 리포트 SQL에 인덱스를 추가한다</w:t>
      </w:r>
    </w:p>
    <w:p>
      <w:pPr/>
      <w:r>
        <w:rPr>
          <w:rFonts w:ascii="맑은 고딕" w:hAnsi="맑은 고딕" w:eastAsia="맑은 고딕"/>
          <w:sz w:val="21"/>
        </w:rPr>
        <w:t>③ 리포트를 더 잘게 쪼개 여러 번 실행한다</w:t>
      </w:r>
    </w:p>
    <w:p>
      <w:pPr/>
      <w:r>
        <w:rPr>
          <w:rFonts w:ascii="맑은 고딕" w:hAnsi="맑은 고딕" w:eastAsia="맑은 고딕"/>
          <w:sz w:val="21"/>
        </w:rPr>
        <w:t>④ 버퍼 캐시를 키운다</w:t>
      </w:r>
    </w:p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ORA-01652가 나서 데이터 테이블스페이스(USERS)를 키웠는데 여전히 같은 오류가 난다. 무엇을 놓쳤는가?</w:t>
      </w:r>
    </w:p>
    <w:p>
      <w:pPr/>
      <w:r>
        <w:rPr>
          <w:rFonts w:ascii="맑은 고딕" w:hAnsi="맑은 고딕" w:eastAsia="맑은 고딕"/>
          <w:sz w:val="21"/>
        </w:rPr>
        <w:t>① 오류 메시지의 테이블스페이스가 TEMP였는데 엉뚱한 TS를 키웠다</w:t>
      </w:r>
    </w:p>
    <w:p>
      <w:pPr/>
      <w:r>
        <w:rPr>
          <w:rFonts w:ascii="맑은 고딕" w:hAnsi="맑은 고딕" w:eastAsia="맑은 고딕"/>
          <w:sz w:val="21"/>
        </w:rPr>
        <w:t>② 인덱스를 안 만들었다</w:t>
      </w:r>
    </w:p>
    <w:p>
      <w:pPr/>
      <w:r>
        <w:rPr>
          <w:rFonts w:ascii="맑은 고딕" w:hAnsi="맑은 고딕" w:eastAsia="맑은 고딕"/>
          <w:sz w:val="21"/>
        </w:rPr>
        <w:t>③ 통계를 안 모았다</w:t>
      </w:r>
    </w:p>
    <w:p>
      <w:pPr/>
      <w:r>
        <w:rPr>
          <w:rFonts w:ascii="맑은 고딕" w:hAnsi="맑은 고딕" w:eastAsia="맑은 고딕"/>
          <w:sz w:val="21"/>
        </w:rPr>
        <w:t>④ 커밋을 안 했다</w:t>
      </w:r>
    </w:p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'Undo 테이블스페이스만 키우면 ORA-01555는 무조건 해결된다'는 주장의 결함은?</w:t>
      </w:r>
    </w:p>
    <w:p>
      <w:pPr/>
      <w:r>
        <w:rPr>
          <w:rFonts w:ascii="맑은 고딕" w:hAnsi="맑은 고딕" w:eastAsia="맑은 고딕"/>
          <w:sz w:val="21"/>
        </w:rPr>
        <w:t>① NOGUARANTEE이면 공간이 커도 순간 부족 시 덮어쓸 수 있어 UNDO_RETENTION·GUARANTEE도 함께 봐야 한다</w:t>
      </w:r>
    </w:p>
    <w:p>
      <w:pPr/>
      <w:r>
        <w:rPr>
          <w:rFonts w:ascii="맑은 고딕" w:hAnsi="맑은 고딕" w:eastAsia="맑은 고딕"/>
          <w:sz w:val="21"/>
        </w:rPr>
        <w:t>② Undo는 성능과 무관하다</w:t>
      </w:r>
    </w:p>
    <w:p>
      <w:pPr/>
      <w:r>
        <w:rPr>
          <w:rFonts w:ascii="맑은 고딕" w:hAnsi="맑은 고딕" w:eastAsia="맑은 고딕"/>
          <w:sz w:val="21"/>
        </w:rPr>
        <w:t>③ ORA-01555는 크기와 전혀 무관하다</w:t>
      </w:r>
    </w:p>
    <w:p>
      <w:pPr/>
      <w:r>
        <w:rPr>
          <w:rFonts w:ascii="맑은 고딕" w:hAnsi="맑은 고딕" w:eastAsia="맑은 고딕"/>
          <w:sz w:val="21"/>
        </w:rPr>
        <w:t>④ 테이블스페이스는 키울 수 없다</w:t>
      </w:r>
    </w:p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접속이 느리다는 이유로 공유 서버로 전환했더니 야간 배치가 오히려 더 느려졌다. 원인은?</w:t>
      </w:r>
    </w:p>
    <w:p>
      <w:pPr/>
      <w:r>
        <w:rPr>
          <w:rFonts w:ascii="맑은 고딕" w:hAnsi="맑은 고딕" w:eastAsia="맑은 고딕"/>
          <w:sz w:val="21"/>
        </w:rPr>
        <w:t>① 장시간 배치는 공유 서버에서 세션이 서버에 묶여 부적합하기 때문</w:t>
      </w:r>
    </w:p>
    <w:p>
      <w:pPr/>
      <w:r>
        <w:rPr>
          <w:rFonts w:ascii="맑은 고딕" w:hAnsi="맑은 고딕" w:eastAsia="맑은 고딕"/>
          <w:sz w:val="21"/>
        </w:rPr>
        <w:t>② 공유 서버가 항상 느리기 때문</w:t>
      </w:r>
    </w:p>
    <w:p>
      <w:pPr/>
      <w:r>
        <w:rPr>
          <w:rFonts w:ascii="맑은 고딕" w:hAnsi="맑은 고딕" w:eastAsia="맑은 고딕"/>
          <w:sz w:val="21"/>
        </w:rPr>
        <w:t>③ 배치 SQL이 잘못됐기 때문</w:t>
      </w:r>
    </w:p>
    <w:p>
      <w:pPr/>
      <w:r>
        <w:rPr>
          <w:rFonts w:ascii="맑은 고딕" w:hAnsi="맑은 고딕" w:eastAsia="맑은 고딕"/>
          <w:sz w:val="21"/>
        </w:rPr>
        <w:t>④ Undo가 부족하기 때문</w:t>
      </w:r>
    </w:p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인덱스 단일 행 조회가 느려 인덱스를 리빌드했지만 그대로다. DBA_TABLES.CHAIN_CNT가 매우 높다. 근본 원인과 조치는?</w:t>
      </w:r>
    </w:p>
    <w:p>
      <w:pPr/>
      <w:r>
        <w:rPr>
          <w:rFonts w:ascii="맑은 고딕" w:hAnsi="맑은 고딕" w:eastAsia="맑은 고딕"/>
          <w:sz w:val="21"/>
        </w:rPr>
        <w:t>① 행 이주 — PCTFREE 상향 후 MOVE + 인덱스 REBUILD로 해소</w:t>
      </w:r>
    </w:p>
    <w:p>
      <w:pPr/>
      <w:r>
        <w:rPr>
          <w:rFonts w:ascii="맑은 고딕" w:hAnsi="맑은 고딕" w:eastAsia="맑은 고딕"/>
          <w:sz w:val="21"/>
        </w:rPr>
        <w:t>② 인덱스 단편화 — 다시 리빌드</w:t>
      </w:r>
    </w:p>
    <w:p>
      <w:pPr/>
      <w:r>
        <w:rPr>
          <w:rFonts w:ascii="맑은 고딕" w:hAnsi="맑은 고딕" w:eastAsia="맑은 고딕"/>
          <w:sz w:val="21"/>
        </w:rPr>
        <w:t>③ 통계 부재 — 재수집만 하면 됨</w:t>
      </w:r>
    </w:p>
    <w:p>
      <w:pPr/>
      <w:r>
        <w:rPr>
          <w:rFonts w:ascii="맑은 고딕" w:hAnsi="맑은 고딕" w:eastAsia="맑은 고딕"/>
          <w:sz w:val="21"/>
        </w:rPr>
        <w:t>④ 네트워크 지연 — 튜닝 불가</w:t>
      </w:r>
    </w:p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RETENTION GUARANTEE를 켠 뒤 업무 DML이 ORA-30036으로 자주 실패한다. 가장 적절한 조치는?</w:t>
      </w:r>
    </w:p>
    <w:p>
      <w:pPr/>
      <w:r>
        <w:rPr>
          <w:rFonts w:ascii="맑은 고딕" w:hAnsi="맑은 고딕" w:eastAsia="맑은 고딕"/>
          <w:sz w:val="21"/>
        </w:rPr>
        <w:t>① Undo 테이블스페이스를 확장하거나(공간 확보) 보존 정책을 재검토한다</w:t>
      </w:r>
    </w:p>
    <w:p>
      <w:pPr/>
      <w:r>
        <w:rPr>
          <w:rFonts w:ascii="맑은 고딕" w:hAnsi="맑은 고딕" w:eastAsia="맑은 고딕"/>
          <w:sz w:val="21"/>
        </w:rPr>
        <w:t>② UNDO_RETENTION을 0으로 만든다</w:t>
      </w:r>
    </w:p>
    <w:p>
      <w:pPr/>
      <w:r>
        <w:rPr>
          <w:rFonts w:ascii="맑은 고딕" w:hAnsi="맑은 고딕" w:eastAsia="맑은 고딕"/>
          <w:sz w:val="21"/>
        </w:rPr>
        <w:t>③ GUARANTEE를 유지한 채 방치한다</w:t>
      </w:r>
    </w:p>
    <w:p>
      <w:pPr/>
      <w:r>
        <w:rPr>
          <w:rFonts w:ascii="맑은 고딕" w:hAnsi="맑은 고딕" w:eastAsia="맑은 고딕"/>
          <w:sz w:val="21"/>
        </w:rPr>
        <w:t>④ 임시 테이블스페이스를 키운다</w:t>
      </w:r>
    </w:p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공유 서버 요청 큐 대기가 늘어 디스패처만 계속 늘렸지만 개선이 없다. 먼저 확인·시도할 것으로 옳은 것은?</w:t>
      </w:r>
    </w:p>
    <w:p>
      <w:pPr/>
      <w:r>
        <w:rPr>
          <w:rFonts w:ascii="맑은 고딕" w:hAnsi="맑은 고딕" w:eastAsia="맑은 고딕"/>
          <w:sz w:val="21"/>
        </w:rPr>
        <w:t>① 공유 풀·라지 풀 메모리 문제를 먼저 배제하고, 접속 풀링·세션 다중화를 검토</w:t>
      </w:r>
    </w:p>
    <w:p>
      <w:pPr/>
      <w:r>
        <w:rPr>
          <w:rFonts w:ascii="맑은 고딕" w:hAnsi="맑은 고딕" w:eastAsia="맑은 고딕"/>
          <w:sz w:val="21"/>
        </w:rPr>
        <w:t>② 무조건 디스패처를 2배로 늘린다</w:t>
      </w:r>
    </w:p>
    <w:p>
      <w:pPr/>
      <w:r>
        <w:rPr>
          <w:rFonts w:ascii="맑은 고딕" w:hAnsi="맑은 고딕" w:eastAsia="맑은 고딕"/>
          <w:sz w:val="21"/>
        </w:rPr>
        <w:t>③ 전용 서버로 즉시 전환한다</w:t>
      </w:r>
    </w:p>
    <w:p>
      <w:pPr/>
      <w:r>
        <w:rPr>
          <w:rFonts w:ascii="맑은 고딕" w:hAnsi="맑은 고딕" w:eastAsia="맑은 고딕"/>
          <w:sz w:val="21"/>
        </w:rPr>
        <w:t>④ SGA를 절반으로 줄인다</w:t>
      </w:r>
    </w:p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V$UNDOSTAT에서 TUNED_UNDORETENTION이 설정한 UNDO_RETENTION보다 작게 나온다. 의미와 조치는?</w:t>
      </w:r>
    </w:p>
    <w:p>
      <w:pPr/>
      <w:r>
        <w:rPr>
          <w:rFonts w:ascii="맑은 고딕" w:hAnsi="맑은 고딕" w:eastAsia="맑은 고딕"/>
          <w:sz w:val="21"/>
        </w:rPr>
        <w:t>① Undo 공간이 상한이라 설정만큼 못 지킴 — 테이블스페이스를 확장한다</w:t>
      </w:r>
    </w:p>
    <w:p>
      <w:pPr/>
      <w:r>
        <w:rPr>
          <w:rFonts w:ascii="맑은 고딕" w:hAnsi="맑은 고딕" w:eastAsia="맑은 고딕"/>
          <w:sz w:val="21"/>
        </w:rPr>
        <w:t>② UNDO_RETENTION을 0으로 낮춘다</w:t>
      </w:r>
    </w:p>
    <w:p>
      <w:pPr/>
      <w:r>
        <w:rPr>
          <w:rFonts w:ascii="맑은 고딕" w:hAnsi="맑은 고딕" w:eastAsia="맑은 고딕"/>
          <w:sz w:val="21"/>
        </w:rPr>
        <w:t>③ 정상이므로 무시한다</w:t>
      </w:r>
    </w:p>
    <w:p>
      <w:pPr/>
      <w:r>
        <w:rPr>
          <w:rFonts w:ascii="맑은 고딕" w:hAnsi="맑은 고딕" w:eastAsia="맑은 고딕"/>
          <w:sz w:val="21"/>
        </w:rPr>
        <w:t>④ 임시 파일을 추가한다</w:t>
      </w:r>
    </w:p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체이닝으로 판정된 대형 행 테이블에 PCTFREE를 올리고 MOVE했지만 여전히 여러 블록에 걸친다. 이유와 근본 해법은?</w:t>
      </w:r>
    </w:p>
    <w:p>
      <w:pPr/>
      <w:r>
        <w:rPr>
          <w:rFonts w:ascii="맑은 고딕" w:hAnsi="맑은 고딕" w:eastAsia="맑은 고딕"/>
          <w:sz w:val="21"/>
        </w:rPr>
        <w:t>① 행이 블록보다 커서 — 더 큰 블록 크기 테이블스페이스로 옮긴다</w:t>
      </w:r>
    </w:p>
    <w:p>
      <w:pPr/>
      <w:r>
        <w:rPr>
          <w:rFonts w:ascii="맑은 고딕" w:hAnsi="맑은 고딕" w:eastAsia="맑은 고딕"/>
          <w:sz w:val="21"/>
        </w:rPr>
        <w:t>② PCTFREE를 더 올린다</w:t>
      </w:r>
    </w:p>
    <w:p>
      <w:pPr/>
      <w:r>
        <w:rPr>
          <w:rFonts w:ascii="맑은 고딕" w:hAnsi="맑은 고딕" w:eastAsia="맑은 고딕"/>
          <w:sz w:val="21"/>
        </w:rPr>
        <w:t>③ 인덱스를 리빌드한다</w:t>
      </w:r>
    </w:p>
    <w:p>
      <w:pPr/>
      <w:r>
        <w:rPr>
          <w:rFonts w:ascii="맑은 고딕" w:hAnsi="맑은 고딕" w:eastAsia="맑은 고딕"/>
          <w:sz w:val="21"/>
        </w:rPr>
        <w:t>④ 통계를 재수집한다</w:t>
      </w:r>
    </w:p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'memory_target=0이니 자동 메모리 관리가 꺼져 성능에 문제가 있다'는 진단의 오류는?</w:t>
      </w:r>
    </w:p>
    <w:p>
      <w:pPr/>
      <w:r>
        <w:rPr>
          <w:rFonts w:ascii="맑은 고딕" w:hAnsi="맑은 고딕" w:eastAsia="맑은 고딕"/>
          <w:sz w:val="21"/>
        </w:rPr>
        <w:t>① 0은 정상값으로 SGA·PGA를 각각 목표로 둔 ASMM 구성이며 오류가 아니다</w:t>
      </w:r>
    </w:p>
    <w:p>
      <w:pPr/>
      <w:r>
        <w:rPr>
          <w:rFonts w:ascii="맑은 고딕" w:hAnsi="맑은 고딕" w:eastAsia="맑은 고딕"/>
          <w:sz w:val="21"/>
        </w:rPr>
        <w:t>② memory_target은 항상 0이어야 한다</w:t>
      </w:r>
    </w:p>
    <w:p>
      <w:pPr/>
      <w:r>
        <w:rPr>
          <w:rFonts w:ascii="맑은 고딕" w:hAnsi="맑은 고딕" w:eastAsia="맑은 고딕"/>
          <w:sz w:val="21"/>
        </w:rPr>
        <w:t>③ AMM만이 유일한 정상 구성이다</w:t>
      </w:r>
    </w:p>
    <w:p>
      <w:pPr/>
      <w:r>
        <w:rPr>
          <w:rFonts w:ascii="맑은 고딕" w:hAnsi="맑은 고딕" w:eastAsia="맑은 고딕"/>
          <w:sz w:val="21"/>
        </w:rPr>
        <w:t>④ 0이면 인스턴스가 뜨지 않는다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