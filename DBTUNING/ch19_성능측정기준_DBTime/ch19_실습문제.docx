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ch19  성능 측정의 기준 — 통계와 DB Time · 실습문제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총 50문항 (하 20 · 중 20 · 상 10). Oracle Database 19c non-CDB(orcl 19.3) 환경 기준. 각 문항은 객관식(①②③④)이다. 상 난이도에는 오판 사례 판별 문항이 포함된다.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하 (기초)</w:t>
      </w:r>
    </w:p>
    <w:p>
      <w:r>
        <w:rPr>
          <w:rFonts w:ascii="맑은 고딕" w:hAnsi="맑은 고딕" w:eastAsia="맑은 고딕" w:cs="맑은 고딕"/>
          <w:b w:val="0"/>
          <w:sz w:val="21"/>
        </w:rPr>
        <w:t>하-01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[하-01] DB Time의 정의로 옳은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Idle이 아닌 모든 전경 세션이 CPU와 대기에 쓴 시간의 합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인스턴스가 기동된 뒤 흐른 벽시계 시간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한 세션이 로그인해 있던 총 시간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백그라운드 프로세스의 총 실행 시간</w:t>
      </w:r>
    </w:p>
    <w:p>
      <w:r>
        <w:rPr>
          <w:rFonts w:ascii="맑은 고딕" w:hAnsi="맑은 고딕" w:eastAsia="맑은 고딕" w:cs="맑은 고딕"/>
          <w:b w:val="0"/>
          <w:sz w:val="21"/>
        </w:rPr>
        <w:t>하-02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[하-02] 'DB Time = ( ) + 대기'의 빈칸에 들어갈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DB CPU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물리 읽기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리두 크기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파싱 수</w:t>
      </w:r>
    </w:p>
    <w:p>
      <w:r>
        <w:rPr>
          <w:rFonts w:ascii="맑은 고딕" w:hAnsi="맑은 고딕" w:eastAsia="맑은 고딕" w:cs="맑은 고딕"/>
          <w:b w:val="0"/>
          <w:sz w:val="21"/>
        </w:rPr>
        <w:t>하-03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[하-03] 인스턴스 전체의 시간 모델 누적값을 보는 뷰는?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V$SYS_TIME_MODEL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V$SESSION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DBA_TABLES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V$SQL</w:t>
      </w:r>
    </w:p>
    <w:p>
      <w:r>
        <w:rPr>
          <w:rFonts w:ascii="맑은 고딕" w:hAnsi="맑은 고딕" w:eastAsia="맑은 고딕" w:cs="맑은 고딕"/>
          <w:b w:val="0"/>
          <w:sz w:val="21"/>
        </w:rPr>
        <w:t>하-04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[하-04] 특정 세션의 시간 사용을 분해해 보는 뷰는?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V$SESS_TIME_MODEL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V$SYSSTAT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V$PARAMETER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V$FILESTAT</w:t>
      </w:r>
    </w:p>
    <w:p>
      <w:r>
        <w:rPr>
          <w:rFonts w:ascii="맑은 고딕" w:hAnsi="맑은 고딕" w:eastAsia="맑은 고딕" w:cs="맑은 고딕"/>
          <w:b w:val="0"/>
          <w:sz w:val="21"/>
        </w:rPr>
        <w:t>하-05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[하-05] 대기 이벤트를 대기 클래스로 집계해 보는 뷰는?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V$SYSTEM_WAIT_CLASS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V$SYSMETRIC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V$LOG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V$LOCK</w:t>
      </w:r>
    </w:p>
    <w:p>
      <w:r>
        <w:rPr>
          <w:rFonts w:ascii="맑은 고딕" w:hAnsi="맑은 고딕" w:eastAsia="맑은 고딕" w:cs="맑은 고딕"/>
          <w:b w:val="0"/>
          <w:sz w:val="21"/>
        </w:rPr>
        <w:t>하-06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[하-06] 특정 세션이 무슨 이벤트를 몇 회·몇 밀리초 기다렸는지 보는 뷰는?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V$SESSION_EVENT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V$SGASTAT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V$UNDOSTAT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V$TEMPSEG_USAGE</w:t>
      </w:r>
    </w:p>
    <w:p>
      <w:r>
        <w:rPr>
          <w:rFonts w:ascii="맑은 고딕" w:hAnsi="맑은 고딕" w:eastAsia="맑은 고딕" w:cs="맑은 고딕"/>
          <w:b w:val="0"/>
          <w:sz w:val="21"/>
        </w:rPr>
        <w:t>하-07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[하-07] 성능 판단은 무엇으로 해야 하는가?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관심 구간의 델타값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기동 이후 누적값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최댓값 하나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평균 접속 수</w:t>
      </w:r>
    </w:p>
    <w:p>
      <w:r>
        <w:rPr>
          <w:rFonts w:ascii="맑은 고딕" w:hAnsi="맑은 고딕" w:eastAsia="맑은 고딕" w:cs="맑은 고딕"/>
          <w:b w:val="0"/>
          <w:sz w:val="21"/>
        </w:rPr>
        <w:t>하-08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[하-08] 시간 모델 통계 값의 단위는?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마이크로초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초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밀리초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분</w:t>
      </w:r>
    </w:p>
    <w:p>
      <w:r>
        <w:rPr>
          <w:rFonts w:ascii="맑은 고딕" w:hAnsi="맑은 고딕" w:eastAsia="맑은 고딕" w:cs="맑은 고딕"/>
          <w:b w:val="0"/>
          <w:sz w:val="21"/>
        </w:rPr>
        <w:t>하-09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[하-09] STATISTICS_LEVEL의 기본값이자 권장값은?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TYPICAL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BASIC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ALL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NONE</w:t>
      </w:r>
    </w:p>
    <w:p>
      <w:r>
        <w:rPr>
          <w:rFonts w:ascii="맑은 고딕" w:hAnsi="맑은 고딕" w:eastAsia="맑은 고딕" w:cs="맑은 고딕"/>
          <w:b w:val="0"/>
          <w:sz w:val="21"/>
        </w:rPr>
        <w:t>하-10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[하-10] 자동 통계 수집·AWR·시간 모델 상당수를 꺼 버려 권장되지 않는 STATISTICS_LEVEL 값은?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BASIC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TYPICAL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ALL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STANDARD</w:t>
      </w:r>
    </w:p>
    <w:p>
      <w:r>
        <w:rPr>
          <w:rFonts w:ascii="맑은 고딕" w:hAnsi="맑은 고딕" w:eastAsia="맑은 고딕" w:cs="맑은 고딕"/>
          <w:b w:val="0"/>
          <w:sz w:val="21"/>
        </w:rPr>
        <w:t>하-11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[하-11] 대표적인 Idle 대기 이벤트는?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SQL*Net message from client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db file scattered read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log file sync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enq: TX - row lock contention</w:t>
      </w:r>
    </w:p>
    <w:p>
      <w:r>
        <w:rPr>
          <w:rFonts w:ascii="맑은 고딕" w:hAnsi="맑은 고딕" w:eastAsia="맑은 고딕" w:cs="맑은 고딕"/>
          <w:b w:val="0"/>
          <w:sz w:val="21"/>
        </w:rPr>
        <w:t>하-12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[하-12] 오라클이 대기 이벤트를 묶은 대기 클래스는 몇 개인가?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12개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5개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8개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20개</w:t>
      </w:r>
    </w:p>
    <w:p>
      <w:r>
        <w:rPr>
          <w:rFonts w:ascii="맑은 고딕" w:hAnsi="맑은 고딕" w:eastAsia="맑은 고딕" w:cs="맑은 고딕"/>
          <w:b w:val="0"/>
          <w:sz w:val="21"/>
        </w:rPr>
        <w:t>하-13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[하-13] db file scattered read 대기가 상위에 온다면 주로 어떤 작업이 돌았다는 뜻인가?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다중 블록 읽기(전체 스캔)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단일 행 인덱스 조회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커밋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래치 획득</w:t>
      </w:r>
    </w:p>
    <w:p>
      <w:r>
        <w:rPr>
          <w:rFonts w:ascii="맑은 고딕" w:hAnsi="맑은 고딕" w:eastAsia="맑은 고딕" w:cs="맑은 고딕"/>
          <w:b w:val="0"/>
          <w:sz w:val="21"/>
        </w:rPr>
        <w:t>하-14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[하-14] db file sequential read 대기의 전형적 원인은?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인덱스를 타고 단일 블록을 읽음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여러 블록을 흩어 읽음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리두 로그 기록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네트워크 전송</w:t>
      </w:r>
    </w:p>
    <w:p>
      <w:r>
        <w:rPr>
          <w:rFonts w:ascii="맑은 고딕" w:hAnsi="맑은 고딕" w:eastAsia="맑은 고딕" w:cs="맑은 고딕"/>
          <w:b w:val="0"/>
          <w:sz w:val="21"/>
        </w:rPr>
        <w:t>하-15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[하-15] Average Active Sessions(AAS)의 계산식은?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구간 DB Time ÷ 구간 벽시계 시간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구간 벽시계 시간 ÷ DB Time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접속 세션 수 ÷ CPU 코어 수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DB CPU ÷ DB Time</w:t>
      </w:r>
    </w:p>
    <w:p>
      <w:r>
        <w:rPr>
          <w:rFonts w:ascii="맑은 고딕" w:hAnsi="맑은 고딕" w:eastAsia="맑은 고딕" w:cs="맑은 고딕"/>
          <w:b w:val="0"/>
          <w:sz w:val="21"/>
        </w:rPr>
        <w:t>하-16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[하-16] DB Time이 인스턴스 기동 이후 벽시계 시간을 초과할 수 있는가?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가능하다 — 여러 세션 시간의 합이므로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불가능하다 — 벽시계가 상한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세션이 1개일 때만 가능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백그라운드가 많을 때만 가능</w:t>
      </w:r>
    </w:p>
    <w:p>
      <w:r>
        <w:rPr>
          <w:rFonts w:ascii="맑은 고딕" w:hAnsi="맑은 고딕" w:eastAsia="맑은 고딕" w:cs="맑은 고딕"/>
          <w:b w:val="0"/>
          <w:sz w:val="21"/>
        </w:rPr>
        <w:t>하-17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[하-17] STATISTICS_LEVEL이 TYPICAL이면 TIMED_STATISTICS는?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자동으로 TRUE가 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항상 FALSE다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수동 설정만 가능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의미가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하-18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[하-18] 대기 클래스를 집계할 때 반드시 제외해야 하는 클래스는?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Idle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User I/O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Commit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Concurrency</w:t>
      </w:r>
    </w:p>
    <w:p>
      <w:r>
        <w:rPr>
          <w:rFonts w:ascii="맑은 고딕" w:hAnsi="맑은 고딕" w:eastAsia="맑은 고딕" w:cs="맑은 고딕"/>
          <w:b w:val="0"/>
          <w:sz w:val="21"/>
        </w:rPr>
        <w:t>하-19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[하-19] 이 장에서 쓰는 뷰(V$SYS_TIME_MODEL 등)의 관리 팩 라이선스는?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필요 없다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Diagnostics Pack 필요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Tuning Pack 필요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둘 다 필요</w:t>
      </w:r>
    </w:p>
    <w:p>
      <w:r>
        <w:rPr>
          <w:rFonts w:ascii="맑은 고딕" w:hAnsi="맑은 고딕" w:eastAsia="맑은 고딕" w:cs="맑은 고딕"/>
          <w:b w:val="0"/>
          <w:sz w:val="21"/>
        </w:rPr>
        <w:t>하-20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[하-20] AWR·ADDM·ASH·DBA_HIST_*에 필요한 라이선스는?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Diagnostics Pack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Tuning Pack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팩 불필요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RAC Option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중 (응용)</w:t>
      </w:r>
    </w:p>
    <w:p>
      <w:r>
        <w:rPr>
          <w:rFonts w:ascii="맑은 고딕" w:hAnsi="맑은 고딕" w:eastAsia="맑은 고딕" w:cs="맑은 고딕"/>
          <w:b w:val="0"/>
          <w:sz w:val="21"/>
        </w:rPr>
        <w:t>중-01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[중-01] V$SYS_TIME_MODEL을 조회했더니 DB time 67,698,738, DB CPU 17,487,220이었다. 올바른 해석은?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누적 기준 CPU 비율이 약 25.8%이며, 지금 순간의 상태는 아니다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현재 CPU 사용률이 25.8%다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DB가 67초 동안만 실행됐다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대기가 전혀 없었다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중-02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[중-02] 어떤 구간의 부하를 델타로 재는 올바른 절차는?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구간 시작·끝에 누적값을 캡처해 끝값에서 시작값을 뺀다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끝 시점 누적값 하나만 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평균값을 구한다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최댓값에서 최솟값을 뺀다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중-03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[중-03] 시간 모델의 계층에서 parse time elapsed 아래에 놓이는 항목은?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hard parse elapsed time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sql execute elapsed time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DB CPU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background elapsed time</w:t>
      </w:r>
    </w:p>
    <w:p>
      <w:r>
        <w:rPr>
          <w:rFonts w:ascii="맑은 고딕" w:hAnsi="맑은 고딕" w:eastAsia="맑은 고딕" w:cs="맑은 고딕"/>
          <w:b w:val="0"/>
          <w:sz w:val="21"/>
        </w:rPr>
        <w:t>중-04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[중-04] TIMED_STATISTICS가 FALSE이면 대기 이벤트를 어떻게밖에 정렬할 수 없는가?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대기 횟수로만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대기 시간으로만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클래스 이름순으로만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SQL_ID순으로만</w:t>
      </w:r>
    </w:p>
    <w:p>
      <w:r>
        <w:rPr>
          <w:rFonts w:ascii="맑은 고딕" w:hAnsi="맑은 고딕" w:eastAsia="맑은 고딕" w:cs="맑은 고딕"/>
          <w:b w:val="0"/>
          <w:sz w:val="21"/>
        </w:rPr>
        <w:t>중-05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[중-05] 어떤 대기가 2시간 구간에서 30초, 다른 대기가 45분 구간에서 30분을 차지한다. 조사 가치가 큰 쪽은?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45분 중 30분을 차지한 대기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2시간 중 30초를 차지한 대기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둘 다 같다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횟수가 많은 쪽</w:t>
      </w:r>
    </w:p>
    <w:p>
      <w:r>
        <w:rPr>
          <w:rFonts w:ascii="맑은 고딕" w:hAnsi="맑은 고딕" w:eastAsia="맑은 고딕" w:cs="맑은 고딕"/>
          <w:b w:val="0"/>
          <w:sz w:val="21"/>
        </w:rPr>
        <w:t>중-06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[중-06] 소프트 파스 비율이 50%로 나왔다. 가장 먼저 확인할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하드/소프트 파스의 원시 카운트가 충분한가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즉시 커서 공유를 켠다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공유 풀을 늘린다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히트율을 확인한다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중-07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[중-07] V$SESSION_EVENT 조회에서 db file scattered read가 120회·65ms로 상위에 왔다. 이것이 말해 주는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물리 I/O 대기가 이 세션의 대기를 채웠다는 증거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CPU를 많이 썼다는 증거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네트워크가 느리다는 증거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잠금 경합이 있었다는 증거</w:t>
      </w:r>
    </w:p>
    <w:p>
      <w:r>
        <w:rPr>
          <w:rFonts w:ascii="맑은 고딕" w:hAnsi="맑은 고딕" w:eastAsia="맑은 고딕" w:cs="맑은 고딕"/>
          <w:b w:val="0"/>
          <w:sz w:val="21"/>
        </w:rPr>
        <w:t>중-08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[중-08] Load Profile에서 델타를 초당·트랜잭션당 값으로 환산하는 이유는?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구간 길이가 다른 측정을 정규화해 비교하기 위해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절대값을 키우기 위해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누적값을 만들기 위해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라이선스를 회피하기 위해</w:t>
      </w:r>
    </w:p>
    <w:p>
      <w:r>
        <w:rPr>
          <w:rFonts w:ascii="맑은 고딕" w:hAnsi="맑은 고딕" w:eastAsia="맑은 고딕" w:cs="맑은 고딕"/>
          <w:b w:val="0"/>
          <w:sz w:val="21"/>
        </w:rPr>
        <w:t>중-09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[중-09] STATISTICS_LEVEL을 BASIC으로 두면 무엇이 함께 꺼지는가?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AWR 스냅샷·시간 모델 상당수·세그먼트 통계 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V$SESSION만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리두 로그만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SQL*Plus 접속만</w:t>
      </w:r>
    </w:p>
    <w:p>
      <w:r>
        <w:rPr>
          <w:rFonts w:ascii="맑은 고딕" w:hAnsi="맑은 고딕" w:eastAsia="맑은 고딕" w:cs="맑은 고딕"/>
          <w:b w:val="0"/>
          <w:sz w:val="21"/>
        </w:rPr>
        <w:t>중-10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[중-10] 이 장의 실측이 부하 전에 ALTER SYSTEM FLUSH BUFFER_CACHE를 쓴 이유와 주의는?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물리 I/O 대기 재현이 목적, 운영 DB에서는 절대 금지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성능을 높이려는 것, 아무 데서나 가능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통계를 초기화하려는 것, 권장됨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세션을 끊으려는 것, 무해함</w:t>
      </w:r>
    </w:p>
    <w:p>
      <w:r>
        <w:rPr>
          <w:rFonts w:ascii="맑은 고딕" w:hAnsi="맑은 고딕" w:eastAsia="맑은 고딕" w:cs="맑은 고딕"/>
          <w:b w:val="0"/>
          <w:sz w:val="21"/>
        </w:rPr>
        <w:t>중-11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[중-11] 여러 세션이 섞여 도는 환경에서 특정 작업의 시간만 순수하게 재려면?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세션 뷰(V$SESS_TIME_MODEL)를 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시스템 뷰(V$SYS_TIME_MODEL)를 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평균을 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백그라운드 통계를 본다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중-12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[중-12] 대기 이벤트에 대한 올바른 태도는?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증상이므로 원인 세그먼트·SQL로 좁혀 들어간다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그 자체가 원인이므로 바로 조치한다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무시한다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항상 하드웨어 문제다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중-13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[중-13] 튜닝 통계 분석에서 전경(foreground)과 백그라운드 중 먼저 볼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전경 — 튜닝 가능한 활동이므로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백그라운드 — 항상 더 무거우므로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동시에 무작위로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백그라운드만</w:t>
      </w:r>
    </w:p>
    <w:p>
      <w:r>
        <w:rPr>
          <w:rFonts w:ascii="맑은 고딕" w:hAnsi="맑은 고딕" w:eastAsia="맑은 고딕" w:cs="맑은 고딕"/>
          <w:b w:val="0"/>
          <w:sz w:val="21"/>
        </w:rPr>
        <w:t>중-14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[중-14] AAS가 호스트 CPU 코어 수를 크게 넘으면 의심할 수 있는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세션들이 CPU·자원을 기다리며 줄 서 있을 가능성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시스템이 매우 한가함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DB Time이 0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측정 오류</w:t>
      </w:r>
    </w:p>
    <w:p>
      <w:r>
        <w:rPr>
          <w:rFonts w:ascii="맑은 고딕" w:hAnsi="맑은 고딕" w:eastAsia="맑은 고딕" w:cs="맑은 고딕"/>
          <w:b w:val="0"/>
          <w:sz w:val="21"/>
        </w:rPr>
        <w:t>중-15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[중-15] WL_06_mixed.sql이 ch19에서 유발·관찰하게 하는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파싱·물리 I/O·정렬·DML을 섞은 부하와 그 전후 DB Time 델타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순수 잠금 경합만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네트워크 지연만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아무 부하도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중-16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[중-16] Diagnostics Pack 라이선스가 없을 때 구간 성능 요약을 보는 대안은?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V$ 델타 직접 조회 또는 Statspack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반드시 AWR을 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ASH만 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방법이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중-17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[중-17] 현재 인스턴스의 관리 팩 접근 설정을 확인하는 명령은?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SHOW PARAMETER control_management_pack_access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SHOW PARAMETER db_name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SELECT * FROM V$LICENSE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SHOW SGA</w:t>
      </w:r>
    </w:p>
    <w:p>
      <w:r>
        <w:rPr>
          <w:rFonts w:ascii="맑은 고딕" w:hAnsi="맑은 고딕" w:eastAsia="맑은 고딕" w:cs="맑은 고딕"/>
          <w:b w:val="0"/>
          <w:sz w:val="21"/>
        </w:rPr>
        <w:t>중-18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[중-18] physical reads 델타가 크게 늘었다면 함께 커야 앞뒤가 맞는 대기 클래스는?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User I/O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Commit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Network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Idle</w:t>
      </w:r>
    </w:p>
    <w:p>
      <w:r>
        <w:rPr>
          <w:rFonts w:ascii="맑은 고딕" w:hAnsi="맑은 고딕" w:eastAsia="맑은 고딕" w:cs="맑은 고딕"/>
          <w:b w:val="0"/>
          <w:sz w:val="21"/>
        </w:rPr>
        <w:t>중-19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[중-19] user commits 델타가 크다면 함께 커야 자연스러운 대기 이벤트는?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log file sync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db file scattered read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latch: shared pool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SQL*Net message from client</w:t>
      </w:r>
    </w:p>
    <w:p>
      <w:r>
        <w:rPr>
          <w:rFonts w:ascii="맑은 고딕" w:hAnsi="맑은 고딕" w:eastAsia="맑은 고딕" w:cs="맑은 고딕"/>
          <w:b w:val="0"/>
          <w:sz w:val="21"/>
        </w:rPr>
        <w:t>중-20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[중-20] DB CPU 델타 297,047, DB time 델타 275,636처럼 순간값이 흔들릴 때, 통계 해석의 기본 원칙은?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숫자 하나를 다른 데이터로 교차 검증한다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가장 큰 숫자를 믿는다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반올림해서 무시한다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재부팅한다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상 (심화 · 오판 판별 포함)</w:t>
      </w:r>
    </w:p>
    <w:p>
      <w:r>
        <w:rPr>
          <w:rFonts w:ascii="맑은 고딕" w:hAnsi="맑은 고딕" w:eastAsia="맑은 고딕" w:cs="맑은 고딕"/>
          <w:b w:val="0"/>
          <w:sz w:val="21"/>
        </w:rPr>
        <w:t>상-01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[상-01] 아침에 출근한 DBA가 V$SYSTEM_WAIT_CLASS에서 User I/O 52초·System I/O 77초를 보고 '밤사이 I/O 병목이 있었다'고 보고했다. 이 판단의 문제는?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누적값을 그대로 읽었다 — 구간 델타로 봐야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정상 — 절대값이 크면 병목이다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System I/O는 무시해야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User I/O는 병목이 될 수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상-02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[상-02] 세션 시간 모델을 0.3초 구간으로 쟀더니 DB CPU 델타가 DB time 델타보다 커서(대기 -7.8%) '이 작업은 대기가 없다'고 결론 냈다. 옳은 지적은?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구간이 너무 짧아 분해가 불안정한 것 — V$SESSION_EVENT로 대기를 확인해야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맞다 — CPU 100% 작업이다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DB CPU가 크면 항상 대기가 없다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측정 도구의 버그다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상-03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[상-03] 대기 클래스를 집계했더니 SQL*Net message from client가 압도적 1위였다. 이를 '네트워크가 최대 병목'이라 결론 냈다. 무엇이 틀렸나?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Idle 이벤트를 제외하지 않았다 — 이것은 세션이 쉰 시간이다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맞다 — 1위 대기가 병목이다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네트워크 카드를 교체해야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SQL*Net은 System I/O다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상-04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[상-04] 모니터링 대시보드의 버퍼 캐시 히트율이 99%인데 사용자는 조회가 느리다고 호소한다. 올바른 접근은?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히트율은 지표일 뿐 — 논리 읽기가 왜 많은지(비효율 SQL)를 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히트율 99%면 문제없으니 무시한다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캐시를 더 늘린다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히트율을 100%로 만든다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상-05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[상-05] 소프트 파스 비율이 50%로 나와 '커서 공유 튜닝이 급하다'고 결론 냈다. 먼저 확인했어야 할 것은?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원시 파스 카운트 — 하드 1·소프트 1이면 비율은 무의미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즉시 CURSOR_SHARING=FORCE로 바꾼다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공유 풀을 두 배로 늘린다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AWR을 산다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상-06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[상-06] 시간 모델 델타로 'DB time − DB CPU ≈ 대기'가 안정적으로 성립하려면?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측정 구간이 충분히 길어야(수 분)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구간이 짧을수록 정확하다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세션이 많을수록 좋다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TIMED_STATISTICS를 꺼야 한다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상-07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[상-07] 같은 부하를 걸고 AWR 구간을 더 넓게 잡으면 Load Profile의 초당 값은?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낮게 나온다 — 구간을 어떻게 잡았는가가 수치를 좌우한다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높게 나온다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변하지 않는다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0이 된다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상-08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[상-08] 여러 조치 중 어느 것에 먼저 시간을 쓸지 정하는 이 과정의 기준은?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DB Time 비중이 큰 병목부터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가장 이름이 익숙한 대기부터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횟수가 가장 많은 이벤트부터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가장 최근에 발생한 것부터</w:t>
      </w:r>
    </w:p>
    <w:p>
      <w:r>
        <w:rPr>
          <w:rFonts w:ascii="맑은 고딕" w:hAnsi="맑은 고딕" w:eastAsia="맑은 고딕" w:cs="맑은 고딕"/>
          <w:b w:val="0"/>
          <w:sz w:val="21"/>
        </w:rPr>
        <w:t>상-09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[상-09] 어떤 대기 클래스가 '누적'으로는 1위인데 특정 부하 '구간 델타'로는 상위가 아니었다. 이 현상은?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정상 — 누적 순위와 구간 델타 순위는 다를 수 있다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오류 — 항상 같아야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측정 실패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라이선스 문제</w:t>
      </w:r>
    </w:p>
    <w:p>
      <w:r>
        <w:rPr>
          <w:rFonts w:ascii="맑은 고딕" w:hAnsi="맑은 고딕" w:eastAsia="맑은 고딕" w:cs="맑은 고딕"/>
          <w:b w:val="0"/>
          <w:sz w:val="21"/>
        </w:rPr>
        <w:t>상-10 · 객관식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[상-10] Diagnostics Pack이 없는 환경에서 '어제 오후 2시 구간'을 사후 분석해야 한다. 가장 적절한 경로는?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① 미리 떠 둔 Statspack 스냅샷 또는 이력으로 그 구간 델타를 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② AWR 보고서를 만든다(무단 사용)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③ ASH 보고서를 만든다(무단 사용)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④ 분석을 포기한다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