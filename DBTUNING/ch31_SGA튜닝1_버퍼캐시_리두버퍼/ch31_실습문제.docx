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제ch31  SGA 튜닝 ① 버퍼 캐시와 리두 로그 버퍼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 실측 수치(버퍼 캐시 히트율 99.98%, KEEP 48M, redo retries 3 등)는 캡처값을 그대로 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데이터베이스 버퍼 캐시의 주된 목적으로 옳은 것은?</w:t>
      </w:r>
    </w:p>
    <w:p>
      <w:r>
        <w:rPr>
          <w:rFonts w:ascii="맑은 고딕" w:hAnsi="맑은 고딕" w:eastAsia="맑은 고딕"/>
          <w:b w:val="0"/>
          <w:sz w:val="21"/>
        </w:rPr>
        <w:t>① 자주 쓰는 블록을 메모리에 상주시켜 물리 I/O를 줄인다</w:t>
      </w:r>
    </w:p>
    <w:p>
      <w:r>
        <w:rPr>
          <w:rFonts w:ascii="맑은 고딕" w:hAnsi="맑은 고딕" w:eastAsia="맑은 고딕"/>
          <w:b w:val="0"/>
          <w:sz w:val="21"/>
        </w:rPr>
        <w:t>② SQL 실행계획을 저장한다</w:t>
      </w:r>
    </w:p>
    <w:p>
      <w:r>
        <w:rPr>
          <w:rFonts w:ascii="맑은 고딕" w:hAnsi="맑은 고딕" w:eastAsia="맑은 고딕"/>
          <w:b w:val="0"/>
          <w:sz w:val="21"/>
        </w:rPr>
        <w:t>③ 리두를 디스크에 기록한다</w:t>
      </w:r>
    </w:p>
    <w:p>
      <w:r>
        <w:rPr>
          <w:rFonts w:ascii="맑은 고딕" w:hAnsi="맑은 고딕" w:eastAsia="맑은 고딕"/>
          <w:b w:val="0"/>
          <w:sz w:val="21"/>
        </w:rPr>
        <w:t>④ 정렬 작업 공간을 제공한다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논리 읽기(logical read)를 구성하는 통계의 합으로 옳은 것은?</w:t>
      </w:r>
    </w:p>
    <w:p>
      <w:r>
        <w:rPr>
          <w:rFonts w:ascii="맑은 고딕" w:hAnsi="맑은 고딕" w:eastAsia="맑은 고딕"/>
          <w:b w:val="0"/>
          <w:sz w:val="21"/>
        </w:rPr>
        <w:t>① db block gets + consistent gets</w:t>
      </w:r>
    </w:p>
    <w:p>
      <w:r>
        <w:rPr>
          <w:rFonts w:ascii="맑은 고딕" w:hAnsi="맑은 고딕" w:eastAsia="맑은 고딕"/>
          <w:b w:val="0"/>
          <w:sz w:val="21"/>
        </w:rPr>
        <w:t>② physical reads + redo size</w:t>
      </w:r>
    </w:p>
    <w:p>
      <w:r>
        <w:rPr>
          <w:rFonts w:ascii="맑은 고딕" w:hAnsi="맑은 고딕" w:eastAsia="맑은 고딕"/>
          <w:b w:val="0"/>
          <w:sz w:val="21"/>
        </w:rPr>
        <w:t>③ parse count + execute count</w:t>
      </w:r>
    </w:p>
    <w:p>
      <w:r>
        <w:rPr>
          <w:rFonts w:ascii="맑은 고딕" w:hAnsi="맑은 고딕" w:eastAsia="맑은 고딕"/>
          <w:b w:val="0"/>
          <w:sz w:val="21"/>
        </w:rPr>
        <w:t>④ sorts(memory) + sorts(disk)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물리 읽기(physical read)에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캐시에 없어 데이터 파일에서 읽어 올린 블록</w:t>
      </w:r>
    </w:p>
    <w:p>
      <w:r>
        <w:rPr>
          <w:rFonts w:ascii="맑은 고딕" w:hAnsi="맑은 고딕" w:eastAsia="맑은 고딕"/>
          <w:b w:val="0"/>
          <w:sz w:val="21"/>
        </w:rPr>
        <w:t>② 캐시에서 바로 읽은 블록</w:t>
      </w:r>
    </w:p>
    <w:p>
      <w:r>
        <w:rPr>
          <w:rFonts w:ascii="맑은 고딕" w:hAnsi="맑은 고딕" w:eastAsia="맑은 고딕"/>
          <w:b w:val="0"/>
          <w:sz w:val="21"/>
        </w:rPr>
        <w:t>③ 리두 로그에 기록한 블록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테이블스페이스에 쓴 블록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버퍼 캐시 히트율의 공식으로 옳은 것은?</w:t>
      </w:r>
    </w:p>
    <w:p>
      <w:r>
        <w:rPr>
          <w:rFonts w:ascii="맑은 고딕" w:hAnsi="맑은 고딕" w:eastAsia="맑은 고딕"/>
          <w:b w:val="0"/>
          <w:sz w:val="21"/>
        </w:rPr>
        <w:t>① 1 −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②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③ 1 − 논리 읽기 / 물리 읽기</w:t>
      </w:r>
    </w:p>
    <w:p>
      <w:r>
        <w:rPr>
          <w:rFonts w:ascii="맑은 고딕" w:hAnsi="맑은 고딕" w:eastAsia="맑은 고딕"/>
          <w:b w:val="0"/>
          <w:sz w:val="21"/>
        </w:rPr>
        <w:t>④ 물리 읽기 / (물리 읽기 + 리두)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실습 DB의 V$SYSSTAT 실측(consistent gets 374,267,229 / db block gets 618,971 / physical reads 75,765)으로 계산한 히트율에 가장 가까운 값은?</w:t>
      </w:r>
    </w:p>
    <w:p>
      <w:r>
        <w:rPr>
          <w:rFonts w:ascii="맑은 고딕" w:hAnsi="맑은 고딕" w:eastAsia="맑은 고딕"/>
          <w:b w:val="0"/>
          <w:sz w:val="21"/>
        </w:rPr>
        <w:t>① 약 99.98%</w:t>
      </w:r>
    </w:p>
    <w:p>
      <w:r>
        <w:rPr>
          <w:rFonts w:ascii="맑은 고딕" w:hAnsi="맑은 고딕" w:eastAsia="맑은 고딕"/>
          <w:b w:val="0"/>
          <w:sz w:val="21"/>
        </w:rPr>
        <w:t>② 약 80%</w:t>
      </w:r>
    </w:p>
    <w:p>
      <w:r>
        <w:rPr>
          <w:rFonts w:ascii="맑은 고딕" w:hAnsi="맑은 고딕" w:eastAsia="맑은 고딕"/>
          <w:b w:val="0"/>
          <w:sz w:val="21"/>
        </w:rPr>
        <w:t>③ 약 50%</w:t>
      </w:r>
    </w:p>
    <w:p>
      <w:r>
        <w:rPr>
          <w:rFonts w:ascii="맑은 고딕" w:hAnsi="맑은 고딕" w:eastAsia="맑은 고딕"/>
          <w:b w:val="0"/>
          <w:sz w:val="21"/>
        </w:rPr>
        <w:t>④ 약 20%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버퍼 캐시에서 오래 안 쓴 블록을 밀어내는 관리 알고리즘의 기반은?</w:t>
      </w:r>
    </w:p>
    <w:p>
      <w:r>
        <w:rPr>
          <w:rFonts w:ascii="맑은 고딕" w:hAnsi="맑은 고딕" w:eastAsia="맑은 고딕"/>
          <w:b w:val="0"/>
          <w:sz w:val="21"/>
        </w:rPr>
        <w:t>① LRU와 접촉 횟수(touch count)</w:t>
      </w:r>
    </w:p>
    <w:p>
      <w:r>
        <w:rPr>
          <w:rFonts w:ascii="맑은 고딕" w:hAnsi="맑은 고딕" w:eastAsia="맑은 고딕"/>
          <w:b w:val="0"/>
          <w:sz w:val="21"/>
        </w:rPr>
        <w:t>② FIFO</w:t>
      </w:r>
    </w:p>
    <w:p>
      <w:r>
        <w:rPr>
          <w:rFonts w:ascii="맑은 고딕" w:hAnsi="맑은 고딕" w:eastAsia="맑은 고딕"/>
          <w:b w:val="0"/>
          <w:sz w:val="21"/>
        </w:rPr>
        <w:t>③ 우선순위 큐</w:t>
      </w:r>
    </w:p>
    <w:p>
      <w:r>
        <w:rPr>
          <w:rFonts w:ascii="맑은 고딕" w:hAnsi="맑은 고딕" w:eastAsia="맑은 고딕"/>
          <w:b w:val="0"/>
          <w:sz w:val="21"/>
        </w:rPr>
        <w:t>④ 해시 버킷 순회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변경된 더티 버퍼를 데이터 파일에 기록하는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DBWR</w:t>
      </w:r>
    </w:p>
    <w:p>
      <w:r>
        <w:rPr>
          <w:rFonts w:ascii="맑은 고딕" w:hAnsi="맑은 고딕" w:eastAsia="맑은 고딕"/>
          <w:b w:val="0"/>
          <w:sz w:val="21"/>
        </w:rPr>
        <w:t>② LGWR</w:t>
      </w:r>
    </w:p>
    <w:p>
      <w:r>
        <w:rPr>
          <w:rFonts w:ascii="맑은 고딕" w:hAnsi="맑은 고딕" w:eastAsia="맑은 고딕"/>
          <w:b w:val="0"/>
          <w:sz w:val="21"/>
        </w:rPr>
        <w:t>③ PMON</w:t>
      </w:r>
    </w:p>
    <w:p>
      <w:r>
        <w:rPr>
          <w:rFonts w:ascii="맑은 고딕" w:hAnsi="맑은 고딕" w:eastAsia="맑은 고딕"/>
          <w:b w:val="0"/>
          <w:sz w:val="21"/>
        </w:rPr>
        <w:t>④ ARCH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KEEP 버퍼 풀의 용도로 가장 알맞은 것은?</w:t>
      </w:r>
    </w:p>
    <w:p>
      <w:r>
        <w:rPr>
          <w:rFonts w:ascii="맑은 고딕" w:hAnsi="맑은 고딕" w:eastAsia="맑은 고딕"/>
          <w:b w:val="0"/>
          <w:sz w:val="21"/>
        </w:rPr>
        <w:t>① 자주 참조되는 소형 테이블을 항상 상주시켜 미스를 최소화</w:t>
      </w:r>
    </w:p>
    <w:p>
      <w:r>
        <w:rPr>
          <w:rFonts w:ascii="맑은 고딕" w:hAnsi="맑은 고딕" w:eastAsia="맑은 고딕"/>
          <w:b w:val="0"/>
          <w:sz w:val="21"/>
        </w:rPr>
        <w:t>② 대량 스캔 대상을 빠르게 버림</w:t>
      </w:r>
    </w:p>
    <w:p>
      <w:r>
        <w:rPr>
          <w:rFonts w:ascii="맑은 고딕" w:hAnsi="맑은 고딕" w:eastAsia="맑은 고딕"/>
          <w:b w:val="0"/>
          <w:sz w:val="21"/>
        </w:rPr>
        <w:t>③ 정렬 결과를 저장</w:t>
      </w:r>
    </w:p>
    <w:p>
      <w:r>
        <w:rPr>
          <w:rFonts w:ascii="맑은 고딕" w:hAnsi="맑은 고딕" w:eastAsia="맑은 고딕"/>
          <w:b w:val="0"/>
          <w:sz w:val="21"/>
        </w:rPr>
        <w:t>④ 리두를 모아 둠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RECYCLE 버퍼 풀의 용도로 가장 알맞은 것은?</w:t>
      </w:r>
    </w:p>
    <w:p>
      <w:r>
        <w:rPr>
          <w:rFonts w:ascii="맑은 고딕" w:hAnsi="맑은 고딕" w:eastAsia="맑은 고딕"/>
          <w:b w:val="0"/>
          <w:sz w:val="21"/>
        </w:rPr>
        <w:t>① 대량 스캔 대형 세그먼트를 격리해 다른 풀 오염을 막음</w:t>
      </w:r>
    </w:p>
    <w:p>
      <w:r>
        <w:rPr>
          <w:rFonts w:ascii="맑은 고딕" w:hAnsi="맑은 고딕" w:eastAsia="맑은 고딕"/>
          <w:b w:val="0"/>
          <w:sz w:val="21"/>
        </w:rPr>
        <w:t>② 소형 마스터를 상주시킴</w:t>
      </w:r>
    </w:p>
    <w:p>
      <w:r>
        <w:rPr>
          <w:rFonts w:ascii="맑은 고딕" w:hAnsi="맑은 고딕" w:eastAsia="맑은 고딕"/>
          <w:b w:val="0"/>
          <w:sz w:val="21"/>
        </w:rPr>
        <w:t>③ 실행계획을 캐싱</w:t>
      </w:r>
    </w:p>
    <w:p>
      <w:r>
        <w:rPr>
          <w:rFonts w:ascii="맑은 고딕" w:hAnsi="맑은 고딕" w:eastAsia="맑은 고딕"/>
          <w:b w:val="0"/>
          <w:sz w:val="21"/>
        </w:rPr>
        <w:t>④ 커서를 공유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어느 풀에도 명시적으로 지정하지 않은 일반 객체가 사용하는 풀은?</w:t>
      </w:r>
    </w:p>
    <w:p>
      <w:r>
        <w:rPr>
          <w:rFonts w:ascii="맑은 고딕" w:hAnsi="맑은 고딕" w:eastAsia="맑은 고딕"/>
          <w:b w:val="0"/>
          <w:sz w:val="21"/>
        </w:rPr>
        <w:t>① DEFAULT 풀</w:t>
      </w:r>
    </w:p>
    <w:p>
      <w:r>
        <w:rPr>
          <w:rFonts w:ascii="맑은 고딕" w:hAnsi="맑은 고딕" w:eastAsia="맑은 고딕"/>
          <w:b w:val="0"/>
          <w:sz w:val="21"/>
        </w:rPr>
        <w:t>② KEEP 풀</w:t>
      </w:r>
    </w:p>
    <w:p>
      <w:r>
        <w:rPr>
          <w:rFonts w:ascii="맑은 고딕" w:hAnsi="맑은 고딕" w:eastAsia="맑은 고딕"/>
          <w:b w:val="0"/>
          <w:sz w:val="21"/>
        </w:rPr>
        <w:t>③ RECYCLE 풀</w:t>
      </w:r>
    </w:p>
    <w:p>
      <w:r>
        <w:rPr>
          <w:rFonts w:ascii="맑은 고딕" w:hAnsi="맑은 고딕" w:eastAsia="맑은 고딕"/>
          <w:b w:val="0"/>
          <w:sz w:val="21"/>
        </w:rPr>
        <w:t>④ 자바 풀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테이블을 KEEP 풀에 배치하는 올바른 구문은?</w:t>
      </w:r>
    </w:p>
    <w:p>
      <w:r>
        <w:rPr>
          <w:rFonts w:ascii="맑은 고딕" w:hAnsi="맑은 고딕" w:eastAsia="맑은 고딕"/>
          <w:b w:val="0"/>
          <w:sz w:val="21"/>
        </w:rPr>
        <w:t>① ALTER TABLE t STORAGE (BUFFER_POOL KEEP)</w:t>
      </w:r>
    </w:p>
    <w:p>
      <w:r>
        <w:rPr>
          <w:rFonts w:ascii="맑은 고딕" w:hAnsi="맑은 고딕" w:eastAsia="맑은 고딕"/>
          <w:b w:val="0"/>
          <w:sz w:val="21"/>
        </w:rPr>
        <w:t>② ALTER TABLE t SET POOL KEEP</w:t>
      </w:r>
    </w:p>
    <w:p>
      <w:r>
        <w:rPr>
          <w:rFonts w:ascii="맑은 고딕" w:hAnsi="맑은 고딕" w:eastAsia="맑은 고딕"/>
          <w:b w:val="0"/>
          <w:sz w:val="21"/>
        </w:rPr>
        <w:t>③ ALTER TABLE t CACHE KEEP</w:t>
      </w:r>
    </w:p>
    <w:p>
      <w:r>
        <w:rPr>
          <w:rFonts w:ascii="맑은 고딕" w:hAnsi="맑은 고딕" w:eastAsia="맑은 고딕"/>
          <w:b w:val="0"/>
          <w:sz w:val="21"/>
        </w:rPr>
        <w:t>④ ALTER TABLE t BUFFER KEEP ON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V$DB_CACHE_ADVICE 뷰의 용도로 옳은 것은?</w:t>
      </w:r>
    </w:p>
    <w:p>
      <w:r>
        <w:rPr>
          <w:rFonts w:ascii="맑은 고딕" w:hAnsi="맑은 고딕" w:eastAsia="맑은 고딕"/>
          <w:b w:val="0"/>
          <w:sz w:val="21"/>
        </w:rPr>
        <w:t>① 캐시 크기별 물리 읽기를 시뮬레이션해 크기 변경 효과를 예측</w:t>
      </w:r>
    </w:p>
    <w:p>
      <w:r>
        <w:rPr>
          <w:rFonts w:ascii="맑은 고딕" w:hAnsi="맑은 고딕" w:eastAsia="맑은 고딕"/>
          <w:b w:val="0"/>
          <w:sz w:val="21"/>
        </w:rPr>
        <w:t>② 현재 히트율만 보여줌</w:t>
      </w:r>
    </w:p>
    <w:p>
      <w:r>
        <w:rPr>
          <w:rFonts w:ascii="맑은 고딕" w:hAnsi="맑은 고딕" w:eastAsia="맑은 고딕"/>
          <w:b w:val="0"/>
          <w:sz w:val="21"/>
        </w:rPr>
        <w:t>③ SQL 실행계획을 저장</w:t>
      </w:r>
    </w:p>
    <w:p>
      <w:r>
        <w:rPr>
          <w:rFonts w:ascii="맑은 고딕" w:hAnsi="맑은 고딕" w:eastAsia="맑은 고딕"/>
          <w:b w:val="0"/>
          <w:sz w:val="21"/>
        </w:rPr>
        <w:t>④ 대기 이벤트를 집계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실습 DB의 db_keep_cache_size 실측값은?</w:t>
      </w:r>
    </w:p>
    <w:p>
      <w:r>
        <w:rPr>
          <w:rFonts w:ascii="맑은 고딕" w:hAnsi="맑은 고딕" w:eastAsia="맑은 고딕"/>
          <w:b w:val="0"/>
          <w:sz w:val="21"/>
        </w:rPr>
        <w:t>① 48M</w:t>
      </w:r>
    </w:p>
    <w:p>
      <w:r>
        <w:rPr>
          <w:rFonts w:ascii="맑은 고딕" w:hAnsi="맑은 고딕" w:eastAsia="맑은 고딕"/>
          <w:b w:val="0"/>
          <w:sz w:val="21"/>
        </w:rPr>
        <w:t>② 0</w:t>
      </w:r>
    </w:p>
    <w:p>
      <w:r>
        <w:rPr>
          <w:rFonts w:ascii="맑은 고딕" w:hAnsi="맑은 고딕" w:eastAsia="맑은 고딕"/>
          <w:b w:val="0"/>
          <w:sz w:val="21"/>
        </w:rPr>
        <w:t>③ 826M</w:t>
      </w:r>
    </w:p>
    <w:p>
      <w:r>
        <w:rPr>
          <w:rFonts w:ascii="맑은 고딕" w:hAnsi="맑은 고딕" w:eastAsia="맑은 고딕"/>
          <w:b w:val="0"/>
          <w:sz w:val="21"/>
        </w:rPr>
        <w:t>④ 7360K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리두 로그 버퍼에 기록되는 것은?</w:t>
      </w:r>
    </w:p>
    <w:p>
      <w:r>
        <w:rPr>
          <w:rFonts w:ascii="맑은 고딕" w:hAnsi="맑은 고딕" w:eastAsia="맑은 고딕"/>
          <w:b w:val="0"/>
          <w:sz w:val="21"/>
        </w:rPr>
        <w:t>① 데이터 블록 변경 내역(리두)</w:t>
      </w:r>
    </w:p>
    <w:p>
      <w:r>
        <w:rPr>
          <w:rFonts w:ascii="맑은 고딕" w:hAnsi="맑은 고딕" w:eastAsia="맑은 고딕"/>
          <w:b w:val="0"/>
          <w:sz w:val="21"/>
        </w:rPr>
        <w:t>② 실행계획</w:t>
      </w:r>
    </w:p>
    <w:p>
      <w:r>
        <w:rPr>
          <w:rFonts w:ascii="맑은 고딕" w:hAnsi="맑은 고딕" w:eastAsia="맑은 고딕"/>
          <w:b w:val="0"/>
          <w:sz w:val="21"/>
        </w:rPr>
        <w:t>③ 정렬 결과</w:t>
      </w:r>
    </w:p>
    <w:p>
      <w:r>
        <w:rPr>
          <w:rFonts w:ascii="맑은 고딕" w:hAnsi="맑은 고딕" w:eastAsia="맑은 고딕"/>
          <w:b w:val="0"/>
          <w:sz w:val="21"/>
        </w:rPr>
        <w:t>④ 데이터 딕셔너리 캐시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LGWR가 리두 로그 버퍼를 리두 로그 파일로 기록하기 시작하는 조건이 아닌 것은?</w:t>
      </w:r>
    </w:p>
    <w:p>
      <w:r>
        <w:rPr>
          <w:rFonts w:ascii="맑은 고딕" w:hAnsi="맑은 고딕" w:eastAsia="맑은 고딕"/>
          <w:b w:val="0"/>
          <w:sz w:val="21"/>
        </w:rPr>
        <w:t>① SGA의 공유 풀이 가득 찰 때</w:t>
      </w:r>
    </w:p>
    <w:p>
      <w:r>
        <w:rPr>
          <w:rFonts w:ascii="맑은 고딕" w:hAnsi="맑은 고딕" w:eastAsia="맑은 고딕"/>
          <w:b w:val="0"/>
          <w:sz w:val="21"/>
        </w:rPr>
        <w:t>② 리두 로그 버퍼가 1/3 이상 찼을 때</w:t>
      </w:r>
    </w:p>
    <w:p>
      <w:r>
        <w:rPr>
          <w:rFonts w:ascii="맑은 고딕" w:hAnsi="맑은 고딕" w:eastAsia="맑은 고딕"/>
          <w:b w:val="0"/>
          <w:sz w:val="21"/>
        </w:rPr>
        <w:t>③ COMMIT 또는 ROLLBACK 시</w:t>
      </w:r>
    </w:p>
    <w:p>
      <w:r>
        <w:rPr>
          <w:rFonts w:ascii="맑은 고딕" w:hAnsi="맑은 고딕" w:eastAsia="맑은 고딕"/>
          <w:b w:val="0"/>
          <w:sz w:val="21"/>
        </w:rPr>
        <w:t>④ DBWR가 요청할 때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log buffer space 대기가 뜻하는 상황은?</w:t>
      </w:r>
    </w:p>
    <w:p>
      <w:r>
        <w:rPr>
          <w:rFonts w:ascii="맑은 고딕" w:hAnsi="맑은 고딕" w:eastAsia="맑은 고딕"/>
          <w:b w:val="0"/>
          <w:sz w:val="21"/>
        </w:rPr>
        <w:t>① 리두를 기록하려는데 버퍼에 빈 공간이 없어 대기</w:t>
      </w:r>
    </w:p>
    <w:p>
      <w:r>
        <w:rPr>
          <w:rFonts w:ascii="맑은 고딕" w:hAnsi="맑은 고딕" w:eastAsia="맑은 고딕"/>
          <w:b w:val="0"/>
          <w:sz w:val="21"/>
        </w:rPr>
        <w:t>② 디스크가 가득 참</w:t>
      </w:r>
    </w:p>
    <w:p>
      <w:r>
        <w:rPr>
          <w:rFonts w:ascii="맑은 고딕" w:hAnsi="맑은 고딕" w:eastAsia="맑은 고딕"/>
          <w:b w:val="0"/>
          <w:sz w:val="21"/>
        </w:rPr>
        <w:t>③ 공유 풀 부족</w:t>
      </w:r>
    </w:p>
    <w:p>
      <w:r>
        <w:rPr>
          <w:rFonts w:ascii="맑은 고딕" w:hAnsi="맑은 고딕" w:eastAsia="맑은 고딕"/>
          <w:b w:val="0"/>
          <w:sz w:val="21"/>
        </w:rPr>
        <w:t>④ 락 경합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redo buffer allocation retries가 뜻하는 것은?</w:t>
      </w:r>
    </w:p>
    <w:p>
      <w:r>
        <w:rPr>
          <w:rFonts w:ascii="맑은 고딕" w:hAnsi="맑은 고딕" w:eastAsia="맑은 고딕"/>
          <w:b w:val="0"/>
          <w:sz w:val="21"/>
        </w:rPr>
        <w:t>① 리두 버퍼 공간 확보에 실패해 재시도한 횟수</w:t>
      </w:r>
    </w:p>
    <w:p>
      <w:r>
        <w:rPr>
          <w:rFonts w:ascii="맑은 고딕" w:hAnsi="맑은 고딕" w:eastAsia="맑은 고딕"/>
          <w:b w:val="0"/>
          <w:sz w:val="21"/>
        </w:rPr>
        <w:t>② 리두 로그 파일 전환 횟수</w:t>
      </w:r>
    </w:p>
    <w:p>
      <w:r>
        <w:rPr>
          <w:rFonts w:ascii="맑은 고딕" w:hAnsi="맑은 고딕" w:eastAsia="맑은 고딕"/>
          <w:b w:val="0"/>
          <w:sz w:val="21"/>
        </w:rPr>
        <w:t>③ 커밋 횟수</w:t>
      </w:r>
    </w:p>
    <w:p>
      <w:r>
        <w:rPr>
          <w:rFonts w:ascii="맑은 고딕" w:hAnsi="맑은 고딕" w:eastAsia="맑은 고딕"/>
          <w:b w:val="0"/>
          <w:sz w:val="21"/>
        </w:rPr>
        <w:t>④ 롤백 세그먼트 재사용 횟수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풀별 논리·물리 읽기 통계를 각 풀에 대해 따로 볼 수 있는 뷰는?</w:t>
      </w:r>
    </w:p>
    <w:p>
      <w:r>
        <w:rPr>
          <w:rFonts w:ascii="맑은 고딕" w:hAnsi="맑은 고딕" w:eastAsia="맑은 고딕"/>
          <w:b w:val="0"/>
          <w:sz w:val="21"/>
        </w:rPr>
        <w:t>① V$BUFFER_POOL_STATISTICS</w:t>
      </w:r>
    </w:p>
    <w:p>
      <w:r>
        <w:rPr>
          <w:rFonts w:ascii="맑은 고딕" w:hAnsi="맑은 고딕" w:eastAsia="맑은 고딕"/>
          <w:b w:val="0"/>
          <w:sz w:val="21"/>
        </w:rPr>
        <w:t>② V$SYSSTAT</w:t>
      </w:r>
    </w:p>
    <w:p>
      <w:r>
        <w:rPr>
          <w:rFonts w:ascii="맑은 고딕" w:hAnsi="맑은 고딕" w:eastAsia="맑은 고딕"/>
          <w:b w:val="0"/>
          <w:sz w:val="21"/>
        </w:rPr>
        <w:t>③ V$SQL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표준이 아닌 블록 크기(예: 16K)용 캐시를 구성하는 파라미터는?</w:t>
      </w:r>
    </w:p>
    <w:p>
      <w:r>
        <w:rPr>
          <w:rFonts w:ascii="맑은 고딕" w:hAnsi="맑은 고딕" w:eastAsia="맑은 고딕"/>
          <w:b w:val="0"/>
          <w:sz w:val="21"/>
        </w:rPr>
        <w:t>① DB_16K_CACHE_SIZE</w:t>
      </w:r>
    </w:p>
    <w:p>
      <w:r>
        <w:rPr>
          <w:rFonts w:ascii="맑은 고딕" w:hAnsi="맑은 고딕" w:eastAsia="맑은 고딕"/>
          <w:b w:val="0"/>
          <w:sz w:val="21"/>
        </w:rPr>
        <w:t>② DB_CACHE_SIZE</w:t>
      </w:r>
    </w:p>
    <w:p>
      <w:r>
        <w:rPr>
          <w:rFonts w:ascii="맑은 고딕" w:hAnsi="맑은 고딕" w:eastAsia="맑은 고딕"/>
          <w:b w:val="0"/>
          <w:sz w:val="21"/>
        </w:rPr>
        <w:t>③ DB_KEEP_CACHE_SIZE</w:t>
      </w:r>
    </w:p>
    <w:p>
      <w:r>
        <w:rPr>
          <w:rFonts w:ascii="맑은 고딕" w:hAnsi="맑은 고딕" w:eastAsia="맑은 고딕"/>
          <w:b w:val="0"/>
          <w:sz w:val="21"/>
        </w:rPr>
        <w:t>④ LOG_BUFFER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테이블의 기본 캐싱 모드는?</w:t>
      </w:r>
    </w:p>
    <w:p>
      <w:r>
        <w:rPr>
          <w:rFonts w:ascii="맑은 고딕" w:hAnsi="맑은 고딕" w:eastAsia="맑은 고딕"/>
          <w:b w:val="0"/>
          <w:sz w:val="21"/>
        </w:rPr>
        <w:t>① NOCACHE</w:t>
      </w:r>
    </w:p>
    <w:p>
      <w:r>
        <w:rPr>
          <w:rFonts w:ascii="맑은 고딕" w:hAnsi="맑은 고딕" w:eastAsia="맑은 고딕"/>
          <w:b w:val="0"/>
          <w:sz w:val="21"/>
        </w:rPr>
        <w:t>② CACHE</w:t>
      </w:r>
    </w:p>
    <w:p>
      <w:r>
        <w:rPr>
          <w:rFonts w:ascii="맑은 고딕" w:hAnsi="맑은 고딕" w:eastAsia="맑은 고딕"/>
          <w:b w:val="0"/>
          <w:sz w:val="21"/>
        </w:rPr>
        <w:t>③ KEEP</w:t>
      </w:r>
    </w:p>
    <w:p>
      <w:r>
        <w:rPr>
          <w:rFonts w:ascii="맑은 고딕" w:hAnsi="맑은 고딕" w:eastAsia="맑은 고딕"/>
          <w:b w:val="0"/>
          <w:sz w:val="21"/>
        </w:rPr>
        <w:t>④ FORCE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비효율적인 SQL이 같은 블록을 반복해서 읽을 때 히트율에 나타나는 현상으로 옳은 것은?</w:t>
      </w:r>
    </w:p>
    <w:p>
      <w:r>
        <w:rPr>
          <w:rFonts w:ascii="맑은 고딕" w:hAnsi="맑은 고딕" w:eastAsia="맑은 고딕"/>
          <w:b w:val="0"/>
          <w:sz w:val="21"/>
        </w:rPr>
        <w:t>① 논리 읽기만 폭증하고 물리 읽기는 그대로여서 히트율이 오히려 오른다</w:t>
      </w:r>
    </w:p>
    <w:p>
      <w:r>
        <w:rPr>
          <w:rFonts w:ascii="맑은 고딕" w:hAnsi="맑은 고딕" w:eastAsia="맑은 고딕"/>
          <w:b w:val="0"/>
          <w:sz w:val="21"/>
        </w:rPr>
        <w:t>② 히트율이 떨어진다</w:t>
      </w:r>
    </w:p>
    <w:p>
      <w:r>
        <w:rPr>
          <w:rFonts w:ascii="맑은 고딕" w:hAnsi="맑은 고딕" w:eastAsia="맑은 고딕"/>
          <w:b w:val="0"/>
          <w:sz w:val="21"/>
        </w:rPr>
        <w:t>③ 물리 읽기가 폭증한다</w:t>
      </w:r>
    </w:p>
    <w:p>
      <w:r>
        <w:rPr>
          <w:rFonts w:ascii="맑은 고딕" w:hAnsi="맑은 고딕" w:eastAsia="맑은 고딕"/>
          <w:b w:val="0"/>
          <w:sz w:val="21"/>
        </w:rPr>
        <w:t>④ 히트율이 변하지 않는다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물리 I/O가 전혀 없어도 대량 논리 읽기가 응답시간을 나쁘게 만드는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논리 읽기마다 CPU와 버퍼 래치 비용이 들고 인기 블록 경합이 생긴다</w:t>
      </w:r>
    </w:p>
    <w:p>
      <w:r>
        <w:rPr>
          <w:rFonts w:ascii="맑은 고딕" w:hAnsi="맑은 고딕" w:eastAsia="맑은 고딕"/>
          <w:b w:val="0"/>
          <w:sz w:val="21"/>
        </w:rPr>
        <w:t>② 디스크가 느려서</w:t>
      </w:r>
    </w:p>
    <w:p>
      <w:r>
        <w:rPr>
          <w:rFonts w:ascii="맑은 고딕" w:hAnsi="맑은 고딕" w:eastAsia="맑은 고딕"/>
          <w:b w:val="0"/>
          <w:sz w:val="21"/>
        </w:rPr>
        <w:t>③ 네트워크 지연 때문</w:t>
      </w:r>
    </w:p>
    <w:p>
      <w:r>
        <w:rPr>
          <w:rFonts w:ascii="맑은 고딕" w:hAnsi="맑은 고딕" w:eastAsia="맑은 고딕"/>
          <w:b w:val="0"/>
          <w:sz w:val="21"/>
        </w:rPr>
        <w:t>④ 리두가 많아서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V$DB_CACHE_ADVICE에서 물리 읽기 계수(estd_physical_read_factor)가 1.0이라는 것은?</w:t>
      </w:r>
    </w:p>
    <w:p>
      <w:r>
        <w:rPr>
          <w:rFonts w:ascii="맑은 고딕" w:hAnsi="맑은 고딕" w:eastAsia="맑은 고딕"/>
          <w:b w:val="0"/>
          <w:sz w:val="21"/>
        </w:rPr>
        <w:t>① 그 크기에서 물리 읽기가 현재와 같다는 뜻</w:t>
      </w:r>
    </w:p>
    <w:p>
      <w:r>
        <w:rPr>
          <w:rFonts w:ascii="맑은 고딕" w:hAnsi="맑은 고딕" w:eastAsia="맑은 고딕"/>
          <w:b w:val="0"/>
          <w:sz w:val="21"/>
        </w:rPr>
        <w:t>② 물리 읽기가 0이라는 뜻</w:t>
      </w:r>
    </w:p>
    <w:p>
      <w:r>
        <w:rPr>
          <w:rFonts w:ascii="맑은 고딕" w:hAnsi="맑은 고딕" w:eastAsia="맑은 고딕"/>
          <w:b w:val="0"/>
          <w:sz w:val="21"/>
        </w:rPr>
        <w:t>③ 히트율이 100%라는 뜻</w:t>
      </w:r>
    </w:p>
    <w:p>
      <w:r>
        <w:rPr>
          <w:rFonts w:ascii="맑은 고딕" w:hAnsi="맑은 고딕" w:eastAsia="맑은 고딕"/>
          <w:b w:val="0"/>
          <w:sz w:val="21"/>
        </w:rPr>
        <w:t>④ 캐시가 부족하다는 뜻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어드바이스에서 480MB부터 계수가 1.0으로 수렴하고 현재가 864MB다. 올바른 결론은?</w:t>
      </w:r>
    </w:p>
    <w:p>
      <w:r>
        <w:rPr>
          <w:rFonts w:ascii="맑은 고딕" w:hAnsi="맑은 고딕" w:eastAsia="맑은 고딕"/>
          <w:b w:val="0"/>
          <w:sz w:val="21"/>
        </w:rPr>
        <w:t>① 이미 충분해 더 키워도 물리 읽기가 안 줄며, 회수해도 영향이 없다</w:t>
      </w:r>
    </w:p>
    <w:p>
      <w:r>
        <w:rPr>
          <w:rFonts w:ascii="맑은 고딕" w:hAnsi="맑은 고딕" w:eastAsia="맑은 고딕"/>
          <w:b w:val="0"/>
          <w:sz w:val="21"/>
        </w:rPr>
        <w:t>② 캐시를 더 키워야 한다</w:t>
      </w:r>
    </w:p>
    <w:p>
      <w:r>
        <w:rPr>
          <w:rFonts w:ascii="맑은 고딕" w:hAnsi="맑은 고딕" w:eastAsia="맑은 고딕"/>
          <w:b w:val="0"/>
          <w:sz w:val="21"/>
        </w:rPr>
        <w:t>③ 캐시가 심각히 부족하다</w:t>
      </w:r>
    </w:p>
    <w:p>
      <w:r>
        <w:rPr>
          <w:rFonts w:ascii="맑은 고딕" w:hAnsi="맑은 고딕" w:eastAsia="맑은 고딕"/>
          <w:b w:val="0"/>
          <w:sz w:val="21"/>
        </w:rPr>
        <w:t>④ 히트율을 더 높여야 한다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어드바이스에서 80MB일 때 물리 읽기 계수가 446.88이다. 이 구간의 의미는?</w:t>
      </w:r>
    </w:p>
    <w:p>
      <w:r>
        <w:rPr>
          <w:rFonts w:ascii="맑은 고딕" w:hAnsi="맑은 고딕" w:eastAsia="맑은 고딕"/>
          <w:b w:val="0"/>
          <w:sz w:val="21"/>
        </w:rPr>
        <w:t>① 그 크기로 줄이면 물리 읽기가 약 447배로 폭증하는 위험 구간</w:t>
      </w:r>
    </w:p>
    <w:p>
      <w:r>
        <w:rPr>
          <w:rFonts w:ascii="맑은 고딕" w:hAnsi="맑은 고딕" w:eastAsia="맑은 고딕"/>
          <w:b w:val="0"/>
          <w:sz w:val="21"/>
        </w:rPr>
        <w:t>② 가장 이상적인 크기</w:t>
      </w:r>
    </w:p>
    <w:p>
      <w:r>
        <w:rPr>
          <w:rFonts w:ascii="맑은 고딕" w:hAnsi="맑은 고딕" w:eastAsia="맑은 고딕"/>
          <w:b w:val="0"/>
          <w:sz w:val="21"/>
        </w:rPr>
        <w:t>③ 물리 읽기가 사라지는 구간</w:t>
      </w:r>
    </w:p>
    <w:p>
      <w:r>
        <w:rPr>
          <w:rFonts w:ascii="맑은 고딕" w:hAnsi="맑은 고딕" w:eastAsia="맑은 고딕"/>
          <w:b w:val="0"/>
          <w:sz w:val="21"/>
        </w:rPr>
        <w:t>④ 히트율이 0이 되는 구간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ALTER TABLE ... STORAGE(BUFFER_POOL KEEP) 직후 전체 스캔으로 예열하는 이유는?</w:t>
      </w:r>
    </w:p>
    <w:p>
      <w:r>
        <w:rPr>
          <w:rFonts w:ascii="맑은 고딕" w:hAnsi="맑은 고딕" w:eastAsia="맑은 고딕"/>
          <w:b w:val="0"/>
          <w:sz w:val="21"/>
        </w:rPr>
        <w:t>① 풀 변경 시 기존 블록은 즉시 옮겨지지 않아 새로 읽어 KEEP에 올려야 하므로</w:t>
      </w:r>
    </w:p>
    <w:p>
      <w:r>
        <w:rPr>
          <w:rFonts w:ascii="맑은 고딕" w:hAnsi="맑은 고딕" w:eastAsia="맑은 고딕"/>
          <w:b w:val="0"/>
          <w:sz w:val="21"/>
        </w:rPr>
        <w:t>② 통계를 갱신하려고</w:t>
      </w:r>
    </w:p>
    <w:p>
      <w:r>
        <w:rPr>
          <w:rFonts w:ascii="맑은 고딕" w:hAnsi="맑은 고딕" w:eastAsia="맑은 고딕"/>
          <w:b w:val="0"/>
          <w:sz w:val="21"/>
        </w:rPr>
        <w:t>③ 인덱스를 재생성하려고</w:t>
      </w:r>
    </w:p>
    <w:p>
      <w:r>
        <w:rPr>
          <w:rFonts w:ascii="맑은 고딕" w:hAnsi="맑은 고딕" w:eastAsia="맑은 고딕"/>
          <w:b w:val="0"/>
          <w:sz w:val="21"/>
        </w:rPr>
        <w:t>④ 락을 해제하려고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대형 테이블을 전체 스캔할 때 직접 경로 읽기(direct path read)가 일어나면 히트율은?</w:t>
      </w:r>
    </w:p>
    <w:p>
      <w:r>
        <w:rPr>
          <w:rFonts w:ascii="맑은 고딕" w:hAnsi="맑은 고딕" w:eastAsia="맑은 고딕"/>
          <w:b w:val="0"/>
          <w:sz w:val="21"/>
        </w:rPr>
        <w:t>① 버퍼 캐시를 우회하므로 히트율에 잡히지 않는다</w:t>
      </w:r>
    </w:p>
    <w:p>
      <w:r>
        <w:rPr>
          <w:rFonts w:ascii="맑은 고딕" w:hAnsi="맑은 고딕" w:eastAsia="맑은 고딕"/>
          <w:b w:val="0"/>
          <w:sz w:val="21"/>
        </w:rPr>
        <w:t>② 히트율이 100%가 된다</w:t>
      </w:r>
    </w:p>
    <w:p>
      <w:r>
        <w:rPr>
          <w:rFonts w:ascii="맑은 고딕" w:hAnsi="맑은 고딕" w:eastAsia="맑은 고딕"/>
          <w:b w:val="0"/>
          <w:sz w:val="21"/>
        </w:rPr>
        <w:t>③ 히트율이 0%가 된다</w:t>
      </w:r>
    </w:p>
    <w:p>
      <w:r>
        <w:rPr>
          <w:rFonts w:ascii="맑은 고딕" w:hAnsi="맑은 고딕" w:eastAsia="맑은 고딕"/>
          <w:b w:val="0"/>
          <w:sz w:val="21"/>
        </w:rPr>
        <w:t>④ 히트율이 정확해진다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오라클이 소형 테이블 스캔으로 간주하는 임계 크기는?</w:t>
      </w:r>
    </w:p>
    <w:p>
      <w:r>
        <w:rPr>
          <w:rFonts w:ascii="맑은 고딕" w:hAnsi="맑은 고딕" w:eastAsia="맑은 고딕"/>
          <w:b w:val="0"/>
          <w:sz w:val="21"/>
        </w:rPr>
        <w:t>① 버퍼 캐시의 2%와 20블록 중 큰 값</w:t>
      </w:r>
    </w:p>
    <w:p>
      <w:r>
        <w:rPr>
          <w:rFonts w:ascii="맑은 고딕" w:hAnsi="맑은 고딕" w:eastAsia="맑은 고딕"/>
          <w:b w:val="0"/>
          <w:sz w:val="21"/>
        </w:rPr>
        <w:t>② 항상 20블록</w:t>
      </w:r>
    </w:p>
    <w:p>
      <w:r>
        <w:rPr>
          <w:rFonts w:ascii="맑은 고딕" w:hAnsi="맑은 고딕" w:eastAsia="맑은 고딕"/>
          <w:b w:val="0"/>
          <w:sz w:val="21"/>
        </w:rPr>
        <w:t>③ 버퍼 캐시의 10%</w:t>
      </w:r>
    </w:p>
    <w:p>
      <w:r>
        <w:rPr>
          <w:rFonts w:ascii="맑은 고딕" w:hAnsi="맑은 고딕" w:eastAsia="맑은 고딕"/>
          <w:b w:val="0"/>
          <w:sz w:val="21"/>
        </w:rPr>
        <w:t>④ 항상 100블록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리두 로그 버퍼가 현재 워크로드에 충분한지 판단하는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redo buffer allocation retries를 redo entries와 비교해 비율을 본다</w:t>
      </w:r>
    </w:p>
    <w:p>
      <w:r>
        <w:rPr>
          <w:rFonts w:ascii="맑은 고딕" w:hAnsi="맑은 고딕" w:eastAsia="맑은 고딕"/>
          <w:b w:val="0"/>
          <w:sz w:val="21"/>
        </w:rPr>
        <w:t>② log_buffer 절대값이 8MB 이상인지 본다</w:t>
      </w:r>
    </w:p>
    <w:p>
      <w:r>
        <w:rPr>
          <w:rFonts w:ascii="맑은 고딕" w:hAnsi="맑은 고딕" w:eastAsia="맑은 고딕"/>
          <w:b w:val="0"/>
          <w:sz w:val="21"/>
        </w:rPr>
        <w:t>③ 히트율을 본다</w:t>
      </w:r>
    </w:p>
    <w:p>
      <w:r>
        <w:rPr>
          <w:rFonts w:ascii="맑은 고딕" w:hAnsi="맑은 고딕" w:eastAsia="맑은 고딕"/>
          <w:b w:val="0"/>
          <w:sz w:val="21"/>
        </w:rPr>
        <w:t>④ redo size가 100MB 이상인지 본다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V$BUFFER_POOL_STATISTICS 조회에서 별칭을 buffers로 썼더니 ORA-00904가 발생했다. 올바른 조치는?</w:t>
      </w:r>
    </w:p>
    <w:p>
      <w:r>
        <w:rPr>
          <w:rFonts w:ascii="맑은 고딕" w:hAnsi="맑은 고딕" w:eastAsia="맑은 고딕"/>
          <w:b w:val="0"/>
          <w:sz w:val="21"/>
        </w:rPr>
        <w:t>① 별칭을 예약어와 충돌하지 않는 이름(예: buf_cnt)으로 바꾼다</w:t>
      </w:r>
    </w:p>
    <w:p>
      <w:r>
        <w:rPr>
          <w:rFonts w:ascii="맑은 고딕" w:hAnsi="맑은 고딕" w:eastAsia="맑은 고딕"/>
          <w:b w:val="0"/>
          <w:sz w:val="21"/>
        </w:rPr>
        <w:t>② 인스턴스를 재기동한다</w:t>
      </w:r>
    </w:p>
    <w:p>
      <w:r>
        <w:rPr>
          <w:rFonts w:ascii="맑은 고딕" w:hAnsi="맑은 고딕" w:eastAsia="맑은 고딕"/>
          <w:b w:val="0"/>
          <w:sz w:val="21"/>
        </w:rPr>
        <w:t>③ 캐시를 키운다</w:t>
      </w:r>
    </w:p>
    <w:p>
      <w:r>
        <w:rPr>
          <w:rFonts w:ascii="맑은 고딕" w:hAnsi="맑은 고딕" w:eastAsia="맑은 고딕"/>
          <w:b w:val="0"/>
          <w:sz w:val="21"/>
        </w:rPr>
        <w:t>④ 권한을 부여한다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KEEP 풀 히트율 100%와 DEFAULT 풀 히트율 100%의 해석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KEEP은 소형 상주로 설계된 정상 결과, DEFAULT는 반복 스캔으로 부풀려졌을 수 있다</w:t>
      </w:r>
    </w:p>
    <w:p>
      <w:r>
        <w:rPr>
          <w:rFonts w:ascii="맑은 고딕" w:hAnsi="맑은 고딕" w:eastAsia="맑은 고딕"/>
          <w:b w:val="0"/>
          <w:sz w:val="21"/>
        </w:rPr>
        <w:t>② 둘 다 완벽한 상태</w:t>
      </w:r>
    </w:p>
    <w:p>
      <w:r>
        <w:rPr>
          <w:rFonts w:ascii="맑은 고딕" w:hAnsi="맑은 고딕" w:eastAsia="맑은 고딕"/>
          <w:b w:val="0"/>
          <w:sz w:val="21"/>
        </w:rPr>
        <w:t>③ 둘 다 문제 상태</w:t>
      </w:r>
    </w:p>
    <w:p>
      <w:r>
        <w:rPr>
          <w:rFonts w:ascii="맑은 고딕" w:hAnsi="맑은 고딕" w:eastAsia="맑은 고딕"/>
          <w:b w:val="0"/>
          <w:sz w:val="21"/>
        </w:rPr>
        <w:t>④ 차이가 없다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WAL(Write-Ahead Logging) 원칙이 뜻하는 것은?</w:t>
      </w:r>
    </w:p>
    <w:p>
      <w:r>
        <w:rPr>
          <w:rFonts w:ascii="맑은 고딕" w:hAnsi="맑은 고딕" w:eastAsia="맑은 고딕"/>
          <w:b w:val="0"/>
          <w:sz w:val="21"/>
        </w:rPr>
        <w:t>① 변경 블록을 디스크에 쓰기 전에 그 변경의 리두를 먼저 기록한다</w:t>
      </w:r>
    </w:p>
    <w:p>
      <w:r>
        <w:rPr>
          <w:rFonts w:ascii="맑은 고딕" w:hAnsi="맑은 고딕" w:eastAsia="맑은 고딕"/>
          <w:b w:val="0"/>
          <w:sz w:val="21"/>
        </w:rPr>
        <w:t>② 리두를 나중에 몰아서 쓴다</w:t>
      </w:r>
    </w:p>
    <w:p>
      <w:r>
        <w:rPr>
          <w:rFonts w:ascii="맑은 고딕" w:hAnsi="맑은 고딕" w:eastAsia="맑은 고딕"/>
          <w:b w:val="0"/>
          <w:sz w:val="21"/>
        </w:rPr>
        <w:t>③ 블록을 먼저 쓰고 리두를 나중에 쓴다</w:t>
      </w:r>
    </w:p>
    <w:p>
      <w:r>
        <w:rPr>
          <w:rFonts w:ascii="맑은 고딕" w:hAnsi="맑은 고딕" w:eastAsia="맑은 고딕"/>
          <w:b w:val="0"/>
          <w:sz w:val="21"/>
        </w:rPr>
        <w:t>④ 리두를 쓰지 않는다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V$DB_CACHE_ADVICE를 무부하 구간에서 뽑으면 안 되는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어드바이스는 진행 중인 워크로드의 접근 패턴을 반영하므로 대표 부하 후에 봐야 한다</w:t>
      </w:r>
    </w:p>
    <w:p>
      <w:r>
        <w:rPr>
          <w:rFonts w:ascii="맑은 고딕" w:hAnsi="맑은 고딕" w:eastAsia="맑은 고딕"/>
          <w:b w:val="0"/>
          <w:sz w:val="21"/>
        </w:rPr>
        <w:t>② 라이선스가 필요해서</w:t>
      </w:r>
    </w:p>
    <w:p>
      <w:r>
        <w:rPr>
          <w:rFonts w:ascii="맑은 고딕" w:hAnsi="맑은 고딕" w:eastAsia="맑은 고딕"/>
          <w:b w:val="0"/>
          <w:sz w:val="21"/>
        </w:rPr>
        <w:t>③ 권한이 없어서</w:t>
      </w:r>
    </w:p>
    <w:p>
      <w:r>
        <w:rPr>
          <w:rFonts w:ascii="맑은 고딕" w:hAnsi="맑은 고딕" w:eastAsia="맑은 고딕"/>
          <w:b w:val="0"/>
          <w:sz w:val="21"/>
        </w:rPr>
        <w:t>④ 뷰가 비어서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캐시를 현재의 20%보다 크게 변경했을 때 어드바이스에 일어나는 일은?</w:t>
      </w:r>
    </w:p>
    <w:p>
      <w:r>
        <w:rPr>
          <w:rFonts w:ascii="맑은 고딕" w:hAnsi="맑은 고딕" w:eastAsia="맑은 고딕"/>
          <w:b w:val="0"/>
          <w:sz w:val="21"/>
        </w:rPr>
        <w:t>① 기존 어드바이스 값이 폐기되고 새 크기 기준으로 다시 수집된다</w:t>
      </w:r>
    </w:p>
    <w:p>
      <w:r>
        <w:rPr>
          <w:rFonts w:ascii="맑은 고딕" w:hAnsi="맑은 고딕" w:eastAsia="맑은 고딕"/>
          <w:b w:val="0"/>
          <w:sz w:val="21"/>
        </w:rPr>
        <w:t>② 즉시 정확해진다</w:t>
      </w:r>
    </w:p>
    <w:p>
      <w:r>
        <w:rPr>
          <w:rFonts w:ascii="맑은 고딕" w:hAnsi="맑은 고딕" w:eastAsia="맑은 고딕"/>
          <w:b w:val="0"/>
          <w:sz w:val="21"/>
        </w:rPr>
        <w:t>③ 변경이 무시된다</w:t>
      </w:r>
    </w:p>
    <w:p>
      <w:r>
        <w:rPr>
          <w:rFonts w:ascii="맑은 고딕" w:hAnsi="맑은 고딕" w:eastAsia="맑은 고딕"/>
          <w:b w:val="0"/>
          <w:sz w:val="21"/>
        </w:rPr>
        <w:t>④ 히트율이 0이 된다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히트율이 낮게 나올 때 캐시부터 키우기 전에 먼저 확인해야 할 것은?</w:t>
      </w:r>
    </w:p>
    <w:p>
      <w:r>
        <w:rPr>
          <w:rFonts w:ascii="맑은 고딕" w:hAnsi="맑은 고딕" w:eastAsia="맑은 고딕"/>
          <w:b w:val="0"/>
          <w:sz w:val="21"/>
        </w:rPr>
        <w:t>① 대형 전체 스캔이나 비선택적 인덱스 접근이 일어나는지</w:t>
      </w:r>
    </w:p>
    <w:p>
      <w:r>
        <w:rPr>
          <w:rFonts w:ascii="맑은 고딕" w:hAnsi="맑은 고딕" w:eastAsia="맑은 고딕"/>
          <w:b w:val="0"/>
          <w:sz w:val="21"/>
        </w:rPr>
        <w:t>② 리두 버퍼 크기</w:t>
      </w:r>
    </w:p>
    <w:p>
      <w:r>
        <w:rPr>
          <w:rFonts w:ascii="맑은 고딕" w:hAnsi="맑은 고딕" w:eastAsia="맑은 고딕"/>
          <w:b w:val="0"/>
          <w:sz w:val="21"/>
        </w:rPr>
        <w:t>③ 네트워크 대역폭</w:t>
      </w:r>
    </w:p>
    <w:p>
      <w:r>
        <w:rPr>
          <w:rFonts w:ascii="맑은 고딕" w:hAnsi="맑은 고딕" w:eastAsia="맑은 고딕"/>
          <w:b w:val="0"/>
          <w:sz w:val="21"/>
        </w:rPr>
        <w:t>④ 공유 풀 크기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메모리가 부족해 페이징(swapping)이 일어나는 서버에서 버퍼 캐시를 더 키우면?</w:t>
      </w:r>
    </w:p>
    <w:p>
      <w:r>
        <w:rPr>
          <w:rFonts w:ascii="맑은 고딕" w:hAnsi="맑은 고딕" w:eastAsia="맑은 고딕"/>
          <w:b w:val="0"/>
          <w:sz w:val="21"/>
        </w:rPr>
        <w:t>① OS 메모리가 더 부족해져 오히려 전체 성능이 나빠진다</w:t>
      </w:r>
    </w:p>
    <w:p>
      <w:r>
        <w:rPr>
          <w:rFonts w:ascii="맑은 고딕" w:hAnsi="맑은 고딕" w:eastAsia="맑은 고딕"/>
          <w:b w:val="0"/>
          <w:sz w:val="21"/>
        </w:rPr>
        <w:t>② 무조건 빨라진다</w:t>
      </w:r>
    </w:p>
    <w:p>
      <w:r>
        <w:rPr>
          <w:rFonts w:ascii="맑은 고딕" w:hAnsi="맑은 고딕" w:eastAsia="맑은 고딕"/>
          <w:b w:val="0"/>
          <w:sz w:val="21"/>
        </w:rPr>
        <w:t>③ 물리 읽기가 0이 된다</w:t>
      </w:r>
    </w:p>
    <w:p>
      <w:r>
        <w:rPr>
          <w:rFonts w:ascii="맑은 고딕" w:hAnsi="맑은 고딕" w:eastAsia="맑은 고딕"/>
          <w:b w:val="0"/>
          <w:sz w:val="21"/>
        </w:rPr>
        <w:t>④ 리두가 줄어든다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redo size가 129,961,816이고 redo entries가 249,457일 때 알 수 있는 것은?</w:t>
      </w:r>
    </w:p>
    <w:p>
      <w:r>
        <w:rPr>
          <w:rFonts w:ascii="맑은 고딕" w:hAnsi="맑은 고딕" w:eastAsia="맑은 고딕"/>
          <w:b w:val="0"/>
          <w:sz w:val="21"/>
        </w:rPr>
        <w:t>① 생성된 리두 총량과 항목 수로 워크로드의 변경 강도를 가늠할 수 있다</w:t>
      </w:r>
    </w:p>
    <w:p>
      <w:r>
        <w:rPr>
          <w:rFonts w:ascii="맑은 고딕" w:hAnsi="맑은 고딕" w:eastAsia="맑은 고딕"/>
          <w:b w:val="0"/>
          <w:sz w:val="21"/>
        </w:rPr>
        <w:t>② 히트율을 계산할 수 있다</w:t>
      </w:r>
    </w:p>
    <w:p>
      <w:r>
        <w:rPr>
          <w:rFonts w:ascii="맑은 고딕" w:hAnsi="맑은 고딕" w:eastAsia="맑은 고딕"/>
          <w:b w:val="0"/>
          <w:sz w:val="21"/>
        </w:rPr>
        <w:t>③ 캐시 크기를 알 수 있다</w:t>
      </w:r>
    </w:p>
    <w:p>
      <w:r>
        <w:rPr>
          <w:rFonts w:ascii="맑은 고딕" w:hAnsi="맑은 고딕" w:eastAsia="맑은 고딕"/>
          <w:b w:val="0"/>
          <w:sz w:val="21"/>
        </w:rPr>
        <w:t>④ 락 수를 알 수 있다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다음 중 히트율을 올바르게 해석한 것은?</w:t>
      </w:r>
    </w:p>
    <w:p>
      <w:r>
        <w:rPr>
          <w:rFonts w:ascii="맑은 고딕" w:hAnsi="맑은 고딕" w:eastAsia="맑은 고딕"/>
          <w:b w:val="0"/>
          <w:sz w:val="21"/>
        </w:rPr>
        <w:t>① 히트율이 높아도 논리 읽기 총량과 상위 SQL을 함께 봐야 판단할 수 있다</w:t>
      </w:r>
    </w:p>
    <w:p>
      <w:r>
        <w:rPr>
          <w:rFonts w:ascii="맑은 고딕" w:hAnsi="맑은 고딕" w:eastAsia="맑은 고딕"/>
          <w:b w:val="0"/>
          <w:sz w:val="21"/>
        </w:rPr>
        <w:t>② 히트율이 99% 이상이면 항상 건강하다</w:t>
      </w:r>
    </w:p>
    <w:p>
      <w:r>
        <w:rPr>
          <w:rFonts w:ascii="맑은 고딕" w:hAnsi="맑은 고딕" w:eastAsia="맑은 고딕"/>
          <w:b w:val="0"/>
          <w:sz w:val="21"/>
        </w:rPr>
        <w:t>③ 히트율이 100%면 응답이 항상 빠르다</w:t>
      </w:r>
    </w:p>
    <w:p>
      <w:r>
        <w:rPr>
          <w:rFonts w:ascii="맑은 고딕" w:hAnsi="맑은 고딕" w:eastAsia="맑은 고딕"/>
          <w:b w:val="0"/>
          <w:sz w:val="21"/>
        </w:rPr>
        <w:t>④ 히트율만으로 캐시 크기를 정할 수 있다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소형 참조 테이블 DRUG_MASTER를 배치하기에 가장 알맞은 풀과 이유는?</w:t>
      </w:r>
    </w:p>
    <w:p>
      <w:r>
        <w:rPr>
          <w:rFonts w:ascii="맑은 고딕" w:hAnsi="맑은 고딕" w:eastAsia="맑은 고딕"/>
          <w:b w:val="0"/>
          <w:sz w:val="21"/>
        </w:rPr>
        <w:t>① KEEP — 작고 자주 참조돼 상주시키면 미스를 없앨 수 있어서</w:t>
      </w:r>
    </w:p>
    <w:p>
      <w:r>
        <w:rPr>
          <w:rFonts w:ascii="맑은 고딕" w:hAnsi="맑은 고딕" w:eastAsia="맑은 고딕"/>
          <w:b w:val="0"/>
          <w:sz w:val="21"/>
        </w:rPr>
        <w:t>② RECYCLE — 크기가 커서</w:t>
      </w:r>
    </w:p>
    <w:p>
      <w:r>
        <w:rPr>
          <w:rFonts w:ascii="맑은 고딕" w:hAnsi="맑은 고딕" w:eastAsia="맑은 고딕"/>
          <w:b w:val="0"/>
          <w:sz w:val="21"/>
        </w:rPr>
        <w:t>③ DEFAULT — 특별할 게 없어서</w:t>
      </w:r>
    </w:p>
    <w:p>
      <w:r>
        <w:rPr>
          <w:rFonts w:ascii="맑은 고딕" w:hAnsi="맑은 고딕" w:eastAsia="맑은 고딕"/>
          <w:b w:val="0"/>
          <w:sz w:val="21"/>
        </w:rPr>
        <w:t>④ 자바 풀 — PL/SQL이라서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어드바이스 대신 히트율만으로 '캐시가 충분하다'고 결론 내리는 것이 위험한 이유는?</w:t>
      </w:r>
    </w:p>
    <w:p>
      <w:r>
        <w:rPr>
          <w:rFonts w:ascii="맑은 고딕" w:hAnsi="맑은 고딕" w:eastAsia="맑은 고딕"/>
          <w:b w:val="0"/>
          <w:sz w:val="21"/>
        </w:rPr>
        <w:t>① 히트율은 반복 스캔으로 부풀려질 수 있어 크기 판단 근거가 되지 못한다</w:t>
      </w:r>
    </w:p>
    <w:p>
      <w:r>
        <w:rPr>
          <w:rFonts w:ascii="맑은 고딕" w:hAnsi="맑은 고딕" w:eastAsia="맑은 고딕"/>
          <w:b w:val="0"/>
          <w:sz w:val="21"/>
        </w:rPr>
        <w:t>② 히트율 계산이 느려서</w:t>
      </w:r>
    </w:p>
    <w:p>
      <w:r>
        <w:rPr>
          <w:rFonts w:ascii="맑은 고딕" w:hAnsi="맑은 고딕" w:eastAsia="맑은 고딕"/>
          <w:b w:val="0"/>
          <w:sz w:val="21"/>
        </w:rPr>
        <w:t>③ 히트율이 라이선스 대상이라서</w:t>
      </w:r>
    </w:p>
    <w:p>
      <w:r>
        <w:rPr>
          <w:rFonts w:ascii="맑은 고딕" w:hAnsi="맑은 고딕" w:eastAsia="맑은 고딕"/>
          <w:b w:val="0"/>
          <w:sz w:val="21"/>
        </w:rPr>
        <w:t>④ 히트율이 항상 0이라서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한 DBA가 히트율 99.99%를 확인하고 '캐시는 완벽하니 남은 원인은 애플리케이션'이라 결론 냈다. 이 판단이 오판인 핵심 이유는?</w:t>
      </w:r>
    </w:p>
    <w:p>
      <w:r>
        <w:rPr>
          <w:rFonts w:ascii="맑은 고딕" w:hAnsi="맑은 고딕" w:eastAsia="맑은 고딕"/>
          <w:b w:val="0"/>
          <w:sz w:val="21"/>
        </w:rPr>
        <w:t>① 비효율 SQL의 반복 읽기가 히트율을 끌어올렸을 수 있어, 높은 히트율이 오히려 문제를 가릴 수 있다</w:t>
      </w:r>
    </w:p>
    <w:p>
      <w:r>
        <w:rPr>
          <w:rFonts w:ascii="맑은 고딕" w:hAnsi="맑은 고딕" w:eastAsia="맑은 고딕"/>
          <w:b w:val="0"/>
          <w:sz w:val="21"/>
        </w:rPr>
        <w:t>② 히트율 계산식이 틀렸다</w:t>
      </w:r>
    </w:p>
    <w:p>
      <w:r>
        <w:rPr>
          <w:rFonts w:ascii="맑은 고딕" w:hAnsi="맑은 고딕" w:eastAsia="맑은 고딕"/>
          <w:b w:val="0"/>
          <w:sz w:val="21"/>
        </w:rPr>
        <w:t>③ 캐시가 사실은 비어 있다</w:t>
      </w:r>
    </w:p>
    <w:p>
      <w:r>
        <w:rPr>
          <w:rFonts w:ascii="맑은 고딕" w:hAnsi="맑은 고딕" w:eastAsia="맑은 고딕"/>
          <w:b w:val="0"/>
          <w:sz w:val="21"/>
        </w:rPr>
        <w:t>④ 히트율은 항상 무의미하다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어드바이스 표에서 현재 크기가 계수 2.66인 구간(예: 160MB)에 있다면 올바른 판단은?</w:t>
      </w:r>
    </w:p>
    <w:p>
      <w:r>
        <w:rPr>
          <w:rFonts w:ascii="맑은 고딕" w:hAnsi="맑은 고딕" w:eastAsia="맑은 고딕"/>
          <w:b w:val="0"/>
          <w:sz w:val="21"/>
        </w:rPr>
        <w:t>① 아직 개선 구간이므로 캐시를 늘리면 물리 읽기가 실질적으로 줄어든다</w:t>
      </w:r>
    </w:p>
    <w:p>
      <w:r>
        <w:rPr>
          <w:rFonts w:ascii="맑은 고딕" w:hAnsi="맑은 고딕" w:eastAsia="맑은 고딕"/>
          <w:b w:val="0"/>
          <w:sz w:val="21"/>
        </w:rPr>
        <w:t>② 이미 충분하므로 늘리지 않는다</w:t>
      </w:r>
    </w:p>
    <w:p>
      <w:r>
        <w:rPr>
          <w:rFonts w:ascii="맑은 고딕" w:hAnsi="맑은 고딕" w:eastAsia="맑은 고딕"/>
          <w:b w:val="0"/>
          <w:sz w:val="21"/>
        </w:rPr>
        <w:t>③ 캐시를 줄여야 한다</w:t>
      </w:r>
    </w:p>
    <w:p>
      <w:r>
        <w:rPr>
          <w:rFonts w:ascii="맑은 고딕" w:hAnsi="맑은 고딕" w:eastAsia="맑은 고딕"/>
          <w:b w:val="0"/>
          <w:sz w:val="21"/>
        </w:rPr>
        <w:t>④ 히트율만 높이면 된다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어떤 대형 세그먼트가 비순차 물리 읽기의 15%를 차지하며 다른 객체의 따뜻한 블록을 밀어낸다. SQL은 이미 튜닝됐다. 다음 조치로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그 세그먼트를 RECYCLE 풀로 옮겨 DEFAULT 풀 오염을 막는다</w:t>
      </w:r>
    </w:p>
    <w:p>
      <w:r>
        <w:rPr>
          <w:rFonts w:ascii="맑은 고딕" w:hAnsi="맑은 고딕" w:eastAsia="맑은 고딕"/>
          <w:b w:val="0"/>
          <w:sz w:val="21"/>
        </w:rPr>
        <w:t>② KEEP 풀로 옮긴다</w:t>
      </w:r>
    </w:p>
    <w:p>
      <w:r>
        <w:rPr>
          <w:rFonts w:ascii="맑은 고딕" w:hAnsi="맑은 고딕" w:eastAsia="맑은 고딕"/>
          <w:b w:val="0"/>
          <w:sz w:val="21"/>
        </w:rPr>
        <w:t>③ 캐시를 두 배로 키운다</w:t>
      </w:r>
    </w:p>
    <w:p>
      <w:r>
        <w:rPr>
          <w:rFonts w:ascii="맑은 고딕" w:hAnsi="맑은 고딕" w:eastAsia="맑은 고딕"/>
          <w:b w:val="0"/>
          <w:sz w:val="21"/>
        </w:rPr>
        <w:t>④ 히트율을 확인하고 끝낸다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log buffer space가 상위 대기로 잡혔고 log file parallel write도 함께 높다. 올바른 진단·조치는?</w:t>
      </w:r>
    </w:p>
    <w:p>
      <w:r>
        <w:rPr>
          <w:rFonts w:ascii="맑은 고딕" w:hAnsi="맑은 고딕" w:eastAsia="맑은 고딕"/>
          <w:b w:val="0"/>
          <w:sz w:val="21"/>
        </w:rPr>
        <w:t>① 병목은 리두 I/O이므로 버퍼 확대만으론 부족하고 리두 로그를 빠른 디스크로 옮기거나 커밋을 조정한다</w:t>
      </w:r>
    </w:p>
    <w:p>
      <w:r>
        <w:rPr>
          <w:rFonts w:ascii="맑은 고딕" w:hAnsi="맑은 고딕" w:eastAsia="맑은 고딕"/>
          <w:b w:val="0"/>
          <w:sz w:val="21"/>
        </w:rPr>
        <w:t>② 무조건 log_buffer를 키운다</w:t>
      </w:r>
    </w:p>
    <w:p>
      <w:r>
        <w:rPr>
          <w:rFonts w:ascii="맑은 고딕" w:hAnsi="맑은 고딕" w:eastAsia="맑은 고딕"/>
          <w:b w:val="0"/>
          <w:sz w:val="21"/>
        </w:rPr>
        <w:t>③ 버퍼 캐시를 키운다</w:t>
      </w:r>
    </w:p>
    <w:p>
      <w:r>
        <w:rPr>
          <w:rFonts w:ascii="맑은 고딕" w:hAnsi="맑은 고딕" w:eastAsia="맑은 고딕"/>
          <w:b w:val="0"/>
          <w:sz w:val="21"/>
        </w:rPr>
        <w:t>④ 히트율을 높인다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다음 중 '오판'에 해당하는 조치는?</w:t>
      </w:r>
    </w:p>
    <w:p>
      <w:r>
        <w:rPr>
          <w:rFonts w:ascii="맑은 고딕" w:hAnsi="맑은 고딕" w:eastAsia="맑은 고딕"/>
          <w:b w:val="0"/>
          <w:sz w:val="21"/>
        </w:rPr>
        <w:t>① redo buffer allocation retries가 249,457 중 3회인데 log_buffer를 4배로 키운다</w:t>
      </w:r>
    </w:p>
    <w:p>
      <w:r>
        <w:rPr>
          <w:rFonts w:ascii="맑은 고딕" w:hAnsi="맑은 고딕" w:eastAsia="맑은 고딕"/>
          <w:b w:val="0"/>
          <w:sz w:val="21"/>
        </w:rPr>
        <w:t>② 히트율을 논리 읽기와 함께 본다</w:t>
      </w:r>
    </w:p>
    <w:p>
      <w:r>
        <w:rPr>
          <w:rFonts w:ascii="맑은 고딕" w:hAnsi="맑은 고딕" w:eastAsia="맑은 고딕"/>
          <w:b w:val="0"/>
          <w:sz w:val="21"/>
        </w:rPr>
        <w:t>③ 어드바이스로 크기를 판단한다</w:t>
      </w:r>
    </w:p>
    <w:p>
      <w:r>
        <w:rPr>
          <w:rFonts w:ascii="맑은 고딕" w:hAnsi="맑은 고딕" w:eastAsia="맑은 고딕"/>
          <w:b w:val="0"/>
          <w:sz w:val="21"/>
        </w:rPr>
        <w:t>④ 대형 세그먼트를 RECYCLE로 격리한다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어드바이스에서 400MB 계수 1.0067, 480MB 계수 1.0000이다. 물리 읽기 관점의 '충분한 크기'로 가장 타당한 판단은?</w:t>
      </w:r>
    </w:p>
    <w:p>
      <w:r>
        <w:rPr>
          <w:rFonts w:ascii="맑은 고딕" w:hAnsi="맑은 고딕" w:eastAsia="맑은 고딕"/>
          <w:b w:val="0"/>
          <w:sz w:val="21"/>
        </w:rPr>
        <w:t>① 약 480MB. 그 이상은 물리 읽기가 더 줄지 않으므로 추가 메모리는 낭비</w:t>
      </w:r>
    </w:p>
    <w:p>
      <w:r>
        <w:rPr>
          <w:rFonts w:ascii="맑은 고딕" w:hAnsi="맑은 고딕" w:eastAsia="맑은 고딕"/>
          <w:b w:val="0"/>
          <w:sz w:val="21"/>
        </w:rPr>
        <w:t>② 1600MB가 최적</w:t>
      </w:r>
    </w:p>
    <w:p>
      <w:r>
        <w:rPr>
          <w:rFonts w:ascii="맑은 고딕" w:hAnsi="맑은 고딕" w:eastAsia="맑은 고딕"/>
          <w:b w:val="0"/>
          <w:sz w:val="21"/>
        </w:rPr>
        <w:t>③ 80MB가 최적</w:t>
      </w:r>
    </w:p>
    <w:p>
      <w:r>
        <w:rPr>
          <w:rFonts w:ascii="맑은 고딕" w:hAnsi="맑은 고딕" w:eastAsia="맑은 고딕"/>
          <w:b w:val="0"/>
          <w:sz w:val="21"/>
        </w:rPr>
        <w:t>④ 클수록 항상 좋다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히트율은 99.98%로 높은데 특정 배치의 응답이 나쁘다. 다음 중 진단의 올바른 출발점은?</w:t>
      </w:r>
    </w:p>
    <w:p>
      <w:r>
        <w:rPr>
          <w:rFonts w:ascii="맑은 고딕" w:hAnsi="맑은 고딕" w:eastAsia="맑은 고딕"/>
          <w:b w:val="0"/>
          <w:sz w:val="21"/>
        </w:rPr>
        <w:t>① 상위 buffer_gets SQL과 실행당 논리 읽기, CPU 비중을 본다</w:t>
      </w:r>
    </w:p>
    <w:p>
      <w:r>
        <w:rPr>
          <w:rFonts w:ascii="맑은 고딕" w:hAnsi="맑은 고딕" w:eastAsia="맑은 고딕"/>
          <w:b w:val="0"/>
          <w:sz w:val="21"/>
        </w:rPr>
        <w:t>② 히트율을 더 높일 방법을 찾는다</w:t>
      </w:r>
    </w:p>
    <w:p>
      <w:r>
        <w:rPr>
          <w:rFonts w:ascii="맑은 고딕" w:hAnsi="맑은 고딕" w:eastAsia="맑은 고딕"/>
          <w:b w:val="0"/>
          <w:sz w:val="21"/>
        </w:rPr>
        <w:t>③ 캐시를 무조건 키운다</w:t>
      </w:r>
    </w:p>
    <w:p>
      <w:r>
        <w:rPr>
          <w:rFonts w:ascii="맑은 고딕" w:hAnsi="맑은 고딕" w:eastAsia="맑은 고딕"/>
          <w:b w:val="0"/>
          <w:sz w:val="21"/>
        </w:rPr>
        <w:t>④ 리두 버퍼를 키운다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어제는 빠르던 대형 테이블 스캔이 오늘 갑자기 느려졌고 실행계획은 동일하다. direct path read 대기가 늘었다.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적응적 직접 경로 읽기로 경로가 버퍼 캐시에서 직접 경로로 전환됨</w:t>
      </w:r>
    </w:p>
    <w:p>
      <w:r>
        <w:rPr>
          <w:rFonts w:ascii="맑은 고딕" w:hAnsi="맑은 고딕" w:eastAsia="맑은 고딕"/>
          <w:b w:val="0"/>
          <w:sz w:val="21"/>
        </w:rPr>
        <w:t>② 인덱스가 삭제됨</w:t>
      </w:r>
    </w:p>
    <w:p>
      <w:r>
        <w:rPr>
          <w:rFonts w:ascii="맑은 고딕" w:hAnsi="맑은 고딕" w:eastAsia="맑은 고딕"/>
          <w:b w:val="0"/>
          <w:sz w:val="21"/>
        </w:rPr>
        <w:t>③ 통계가 사라짐</w:t>
      </w:r>
    </w:p>
    <w:p>
      <w:r>
        <w:rPr>
          <w:rFonts w:ascii="맑은 고딕" w:hAnsi="맑은 고딕" w:eastAsia="맑은 고딕"/>
          <w:b w:val="0"/>
          <w:sz w:val="21"/>
        </w:rPr>
        <w:t>④ 네트워크 장애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KEEP 풀에 넣을 객체 총 블록이 5,000블록(약 40MB)일 때 KEEP 풀 크기 설정 원칙으로 옳은 것은?</w:t>
      </w:r>
    </w:p>
    <w:p>
      <w:r>
        <w:rPr>
          <w:rFonts w:ascii="맑은 고딕" w:hAnsi="맑은 고딕" w:eastAsia="맑은 고딕"/>
          <w:b w:val="0"/>
          <w:sz w:val="21"/>
        </w:rPr>
        <w:t>① 객체 블록 합계보다 약간 여유 있게(예: 48M) 잡아 미스를 0에 가깝게 한다</w:t>
      </w:r>
    </w:p>
    <w:p>
      <w:r>
        <w:rPr>
          <w:rFonts w:ascii="맑은 고딕" w:hAnsi="맑은 고딕" w:eastAsia="맑은 고딕"/>
          <w:b w:val="0"/>
          <w:sz w:val="21"/>
        </w:rPr>
        <w:t>② 가능한 한 크게 잡는다</w:t>
      </w:r>
    </w:p>
    <w:p>
      <w:r>
        <w:rPr>
          <w:rFonts w:ascii="맑은 고딕" w:hAnsi="맑은 고딕" w:eastAsia="맑은 고딕"/>
          <w:b w:val="0"/>
          <w:sz w:val="21"/>
        </w:rPr>
        <w:t>③ DEFAULT와 같게 잡는다</w:t>
      </w:r>
    </w:p>
    <w:p>
      <w:r>
        <w:rPr>
          <w:rFonts w:ascii="맑은 고딕" w:hAnsi="맑은 고딕" w:eastAsia="맑은 고딕"/>
          <w:b w:val="0"/>
          <w:sz w:val="21"/>
        </w:rPr>
        <w:t>④ 1MB로 최소화한다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다음 판단 중 이 장의 원칙에 비추어 '오판'이 아닌 것은?</w:t>
      </w:r>
    </w:p>
    <w:p>
      <w:r>
        <w:rPr>
          <w:rFonts w:ascii="맑은 고딕" w:hAnsi="맑은 고딕" w:eastAsia="맑은 고딕"/>
          <w:b w:val="0"/>
          <w:sz w:val="21"/>
        </w:rPr>
        <w:t>① 어드바이스 수렴 구간이므로 다른 구조가 필요하면 버퍼 캐시를 회수한다</w:t>
      </w:r>
    </w:p>
    <w:p>
      <w:r>
        <w:rPr>
          <w:rFonts w:ascii="맑은 고딕" w:hAnsi="맑은 고딕" w:eastAsia="맑은 고딕"/>
          <w:b w:val="0"/>
          <w:sz w:val="21"/>
        </w:rPr>
        <w:t>② 히트율 99%라 무조건 건강하다고 결론</w:t>
      </w:r>
    </w:p>
    <w:p>
      <w:r>
        <w:rPr>
          <w:rFonts w:ascii="맑은 고딕" w:hAnsi="맑은 고딕" w:eastAsia="맑은 고딕"/>
          <w:b w:val="0"/>
          <w:sz w:val="21"/>
        </w:rPr>
        <w:t>③ 히트율이 낮아 즉시 캐시를 키운다</w:t>
      </w:r>
    </w:p>
    <w:p>
      <w:r>
        <w:rPr>
          <w:rFonts w:ascii="맑은 고딕" w:hAnsi="맑은 고딕" w:eastAsia="맑은 고딕"/>
          <w:b w:val="0"/>
          <w:sz w:val="21"/>
        </w:rPr>
        <w:t>④ 재시도가 거의 없는데 log_buffer를 키운다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