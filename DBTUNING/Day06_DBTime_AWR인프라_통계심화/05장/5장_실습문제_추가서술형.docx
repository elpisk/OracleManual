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제5장  성능 측정의 기준 — 통계와 DB Time · 추가 실습문제 (서술형·문제해결형·진단절차형)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총 20문항 (서술형 8 · 문제해결형 6 · 진단절차형 6). 객관식이 아니며, 각 문항 아래 답안 작성 공간을 둔다. 진단절차형은 '증상 → 확인할 뷰·지표 → 판정 기준 → 조치 → 재확인' 순서로 작성한다.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[유형]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추가-01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[추가-01] DB Time의 정의를 쓰고, DB Time이 인스턴스 기동 이후 벽시계 시간을 초과할 수 있는 이유를 설명하라.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추가-02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[추가-02] 누적값(cumulative)과 델타값(delta)의 차이를 설명하고, 성능 판단을 델타로 해야 하는 이유를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추가-03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[추가-03] DB Time이 '이 과정의 공통 화폐'라는 말의 의미를 설명하고, 서로 성격이 다른 문제를 어떻게 하나의 저울에 올리는지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추가-04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[추가-04] 시간 모델 통계의 계층 구조를 설명하고, 실측(parse time elapsed 3,907,411 / hard parse elapsed time 3,674,923)에서 무엇을 읽을 수 있는지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추가-05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[추가-05] 대기 이벤트와 대기 클래스의 관계를 설명하고, Idle 클래스를 집계에서 제외하는 이유를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추가-06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[추가-06] 히트율·소프트 파스 비율 같은 계산 통계를 해석할 때의 원칙을, 소프트 파스 50% 예를 들어 설명하라.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추가-07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[추가-07] STATISTICS_LEVEL의 세 값을 설명하고, TIMED_STATISTICS와의 관계 및 왜 TYPICAL이 권장되는지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추가-08 · 서술형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[추가-08] 이 장에서 쓰는 뷰와 6장부터의 도구 사이의 라이선스 경계를 설명하고, 라이선스가 없을 때의 대안을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[유형]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추가-09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[추가-09] V$SYS_TIME_MODEL을 조회했더니 DB time이 매우 큰 값(수십 초)으로 나와 팀원이 '지금 DB가 심각하게 느리다'고 주장한다. 이 주장의 문제와 올바른 확인 방법을 제시하라.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추가-10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[추가-10] 어떤 세션의 시간 모델 델타에서 DB CPU가 DB time보다 커서 대기가 음수로 계산됐다. 원인을 진단하고 대기 여부를 확인하는 방법을 제시하라.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추가-11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[추가-11] STATISTICS_LEVEL을 BASIC으로 바꾼 뒤부터 시간 모델·AWR 관련 진단이 비어 있다. 원인과 조치를 제시하라.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추가-12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[추가-12] 대기 클래스를 집계했더니 SQL*Net message from client가 1위였다. 팀원이 네트워크 증설을 제안한다. 이 상황의 함정과 올바른 대응을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추가-13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[추가-13] 버퍼 캐시 히트율이 99%로 표시되는데 사용자는 조회가 느리다고 한다. 어떤 진단 함정이며 무엇을 봐야 하는지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추가-14 · 문제해결형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[추가-14] Diagnostics Pack이 없는 환경에서 어제 오후 특정 구간의 성능을 사후 분석해야 한다. 실행 계획을 제시하라.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[유형]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추가-15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[추가-15] [진단절차형] 특정 배치가 도는 동안 시스템이 느리다는 신고. 이 구간이 CPU 문제인지 대기 문제인지 절차대로 진단하라.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추가-16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[추가-16] [진단절차형] '어젯밤에 느렸다'는 신고. 지금은 정상. 구간을 특정해 병목을 진단하는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추가-17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[추가-17] [진단절차형] 전체 스캔이 많은 조회 구간의 물리 I/O 대기를 진단하는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추가-18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[추가-18] [진단절차형] 커밋이 잦은 업무 구간의 대기를 진단하는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추가-19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[추가-19] [진단절차형] 대기 클래스 상위가 '누적'과 '구간 델타'에서 다르게 나올 때, 진짜 구간 병목을 지목하는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추가-20 · 진단절차형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[추가-20] [진단절차형] 대시보드가 특정 대기를 1위로 표시한다. 그 대기가 정말 손댈 가치가 있는지 판정하는 절차를 쓰라.</w:t>
      </w:r>
    </w:p>
    <w:p>
      <w:pPr>
        <w:spacing w:after="120"/>
      </w:pPr>
      <w:r>
        <w:rPr>
          <w:rFonts w:ascii="맑은 고딕" w:hAnsi="맑은 고딕" w:eastAsia="맑은 고딕" w:cs="맑은 고딕"/>
          <w:b w:val="0"/>
          <w:sz w:val="21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