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7365D"/>
          <w:sz w:val="40"/>
        </w:rPr>
        <w:t>제ch33  결과 캐시와 PGA 튜닝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실측값(PGA target 700M·작업 영역 히스토그램 전부 optimal·디스크 정렬 0)에 근거한다. 정답과 해설은 별도 정답지 참조.</w:t>
      </w:r>
    </w:p>
    <w:p>
      <w:pPr>
        <w:pStyle w:val="Heading1"/>
      </w:pPr>
      <w:r>
        <w:t>[난이도] 하 (기초)</w:t>
      </w:r>
    </w:p>
    <w:p>
      <w:r>
        <w:rPr>
          <w:rFonts w:ascii="맑은 고딕" w:hAnsi="맑은 고딕" w:eastAsia="맑은 고딕"/>
          <w:b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결과 캐시가 저장하는 대상으로 옳은 것은?</w:t>
      </w:r>
    </w:p>
    <w:p>
      <w:r>
        <w:rPr>
          <w:rFonts w:ascii="맑은 고딕" w:hAnsi="맑은 고딕" w:eastAsia="맑은 고딕"/>
          <w:b w:val="0"/>
          <w:sz w:val="21"/>
        </w:rPr>
        <w:t>① 질의의 완성된 결과 집합</w:t>
      </w:r>
    </w:p>
    <w:p>
      <w:r>
        <w:rPr>
          <w:rFonts w:ascii="맑은 고딕" w:hAnsi="맑은 고딕" w:eastAsia="맑은 고딕"/>
          <w:b w:val="0"/>
          <w:sz w:val="21"/>
        </w:rPr>
        <w:t>② 디스크의 데이터 블록</w:t>
      </w:r>
    </w:p>
    <w:p>
      <w:r>
        <w:rPr>
          <w:rFonts w:ascii="맑은 고딕" w:hAnsi="맑은 고딕" w:eastAsia="맑은 고딕"/>
          <w:b w:val="0"/>
          <w:sz w:val="21"/>
        </w:rPr>
        <w:t>③ 커서의 실행계획</w:t>
      </w:r>
    </w:p>
    <w:p>
      <w:r>
        <w:rPr>
          <w:rFonts w:ascii="맑은 고딕" w:hAnsi="맑은 고딕" w:eastAsia="맑은 고딕"/>
          <w:b w:val="0"/>
          <w:sz w:val="21"/>
        </w:rPr>
        <w:t>④ 리두 엔트리</w:t>
      </w:r>
    </w:p>
    <w:p>
      <w:r>
        <w:rPr>
          <w:rFonts w:ascii="맑은 고딕" w:hAnsi="맑은 고딕" w:eastAsia="맑은 고딕"/>
          <w:b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서버 결과 캐시가 위치하는 곳은?</w:t>
      </w:r>
    </w:p>
    <w:p>
      <w:r>
        <w:rPr>
          <w:rFonts w:ascii="맑은 고딕" w:hAnsi="맑은 고딕" w:eastAsia="맑은 고딕"/>
          <w:b w:val="0"/>
          <w:sz w:val="21"/>
        </w:rPr>
        <w:t>① 공유 풀(SGA) 안</w:t>
      </w:r>
    </w:p>
    <w:p>
      <w:r>
        <w:rPr>
          <w:rFonts w:ascii="맑은 고딕" w:hAnsi="맑은 고딕" w:eastAsia="맑은 고딕"/>
          <w:b w:val="0"/>
          <w:sz w:val="21"/>
        </w:rPr>
        <w:t>② 클라이언트 프로세스 메모리</w:t>
      </w:r>
    </w:p>
    <w:p>
      <w:r>
        <w:rPr>
          <w:rFonts w:ascii="맑은 고딕" w:hAnsi="맑은 고딕" w:eastAsia="맑은 고딕"/>
          <w:b w:val="0"/>
          <w:sz w:val="21"/>
        </w:rPr>
        <w:t>③ PGA 정렬 영역</w:t>
      </w:r>
    </w:p>
    <w:p>
      <w:r>
        <w:rPr>
          <w:rFonts w:ascii="맑은 고딕" w:hAnsi="맑은 고딕" w:eastAsia="맑은 고딕"/>
          <w:b w:val="0"/>
          <w:sz w:val="21"/>
        </w:rPr>
        <w:t>④ 임시 테이블스페이스</w:t>
      </w:r>
    </w:p>
    <w:p>
      <w:r>
        <w:rPr>
          <w:rFonts w:ascii="맑은 고딕" w:hAnsi="맑은 고딕" w:eastAsia="맑은 고딕"/>
          <w:b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MANUAL 모드에서 결과를 캐시에 올리는 힌트는?</w:t>
      </w:r>
    </w:p>
    <w:p>
      <w:r>
        <w:rPr>
          <w:rFonts w:ascii="맑은 고딕" w:hAnsi="맑은 고딕" w:eastAsia="맑은 고딕"/>
          <w:b w:val="0"/>
          <w:sz w:val="21"/>
        </w:rPr>
        <w:t>① /*+ RESULT_CACHE */</w:t>
      </w:r>
    </w:p>
    <w:p>
      <w:r>
        <w:rPr>
          <w:rFonts w:ascii="맑은 고딕" w:hAnsi="맑은 고딕" w:eastAsia="맑은 고딕"/>
          <w:b w:val="0"/>
          <w:sz w:val="21"/>
        </w:rPr>
        <w:t>② /*+ CACHE */</w:t>
      </w:r>
    </w:p>
    <w:p>
      <w:r>
        <w:rPr>
          <w:rFonts w:ascii="맑은 고딕" w:hAnsi="맑은 고딕" w:eastAsia="맑은 고딕"/>
          <w:b w:val="0"/>
          <w:sz w:val="21"/>
        </w:rPr>
        <w:t>③ /*+ FULL */</w:t>
      </w:r>
    </w:p>
    <w:p>
      <w:r>
        <w:rPr>
          <w:rFonts w:ascii="맑은 고딕" w:hAnsi="맑은 고딕" w:eastAsia="맑은 고딕"/>
          <w:b w:val="0"/>
          <w:sz w:val="21"/>
        </w:rPr>
        <w:t>④ /*+ USE_HASH */</w:t>
      </w:r>
    </w:p>
    <w:p>
      <w:r>
        <w:rPr>
          <w:rFonts w:ascii="맑은 고딕" w:hAnsi="맑은 고딕" w:eastAsia="맑은 고딕"/>
          <w:b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RESULT_CACHE_MODE의 기본값이자 권장값은?</w:t>
      </w:r>
    </w:p>
    <w:p>
      <w:r>
        <w:rPr>
          <w:rFonts w:ascii="맑은 고딕" w:hAnsi="맑은 고딕" w:eastAsia="맑은 고딕"/>
          <w:b w:val="0"/>
          <w:sz w:val="21"/>
        </w:rPr>
        <w:t>① MANUAL</w:t>
      </w:r>
    </w:p>
    <w:p>
      <w:r>
        <w:rPr>
          <w:rFonts w:ascii="맑은 고딕" w:hAnsi="맑은 고딕" w:eastAsia="맑은 고딕"/>
          <w:b w:val="0"/>
          <w:sz w:val="21"/>
        </w:rPr>
        <w:t>② FORCE</w:t>
      </w:r>
    </w:p>
    <w:p>
      <w:r>
        <w:rPr>
          <w:rFonts w:ascii="맑은 고딕" w:hAnsi="맑은 고딕" w:eastAsia="맑은 고딕"/>
          <w:b w:val="0"/>
          <w:sz w:val="21"/>
        </w:rPr>
        <w:t>③ AUTO</w:t>
      </w:r>
    </w:p>
    <w:p>
      <w:r>
        <w:rPr>
          <w:rFonts w:ascii="맑은 고딕" w:hAnsi="맑은 고딕" w:eastAsia="맑은 고딕"/>
          <w:b w:val="0"/>
          <w:sz w:val="21"/>
        </w:rPr>
        <w:t>④ ALL</w:t>
      </w:r>
    </w:p>
    <w:p>
      <w:r>
        <w:rPr>
          <w:rFonts w:ascii="맑은 고딕" w:hAnsi="맑은 고딕" w:eastAsia="맑은 고딕"/>
          <w:b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결과 캐시가 무효화되는 계기로 옳은 것은?</w:t>
      </w:r>
    </w:p>
    <w:p>
      <w:r>
        <w:rPr>
          <w:rFonts w:ascii="맑은 고딕" w:hAnsi="맑은 고딕" w:eastAsia="맑은 고딕"/>
          <w:b w:val="0"/>
          <w:sz w:val="21"/>
        </w:rPr>
        <w:t>① 기반 테이블의 데이터 변경(커밋)</w:t>
      </w:r>
    </w:p>
    <w:p>
      <w:r>
        <w:rPr>
          <w:rFonts w:ascii="맑은 고딕" w:hAnsi="맑은 고딕" w:eastAsia="맑은 고딕"/>
          <w:b w:val="0"/>
          <w:sz w:val="21"/>
        </w:rPr>
        <w:t>② 세션 접속</w:t>
      </w:r>
    </w:p>
    <w:p>
      <w:r>
        <w:rPr>
          <w:rFonts w:ascii="맑은 고딕" w:hAnsi="맑은 고딕" w:eastAsia="맑은 고딕"/>
          <w:b w:val="0"/>
          <w:sz w:val="21"/>
        </w:rPr>
        <w:t>③ SELECT 재실행</w:t>
      </w:r>
    </w:p>
    <w:p>
      <w:r>
        <w:rPr>
          <w:rFonts w:ascii="맑은 고딕" w:hAnsi="맑은 고딕" w:eastAsia="맑은 고딕"/>
          <w:b w:val="0"/>
          <w:sz w:val="21"/>
        </w:rPr>
        <w:t>④ 통계 수집 조회</w:t>
      </w:r>
    </w:p>
    <w:p>
      <w:r>
        <w:rPr>
          <w:rFonts w:ascii="맑은 고딕" w:hAnsi="맑은 고딕" w:eastAsia="맑은 고딕"/>
          <w:b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결과 캐시에 적합한 테이블의 성격은?</w:t>
      </w:r>
    </w:p>
    <w:p>
      <w:r>
        <w:rPr>
          <w:rFonts w:ascii="맑은 고딕" w:hAnsi="맑은 고딕" w:eastAsia="맑은 고딕"/>
          <w:b w:val="0"/>
          <w:sz w:val="21"/>
        </w:rPr>
        <w:t>① 읽기 위주로 거의 변하지 않음</w:t>
      </w:r>
    </w:p>
    <w:p>
      <w:r>
        <w:rPr>
          <w:rFonts w:ascii="맑은 고딕" w:hAnsi="맑은 고딕" w:eastAsia="맑은 고딕"/>
          <w:b w:val="0"/>
          <w:sz w:val="21"/>
        </w:rPr>
        <w:t>② 초당 수천 건씩 적재됨</w:t>
      </w:r>
    </w:p>
    <w:p>
      <w:r>
        <w:rPr>
          <w:rFonts w:ascii="맑은 고딕" w:hAnsi="맑은 고딕" w:eastAsia="맑은 고딕"/>
          <w:b w:val="0"/>
          <w:sz w:val="21"/>
        </w:rPr>
        <w:t>③ 임시 테이블</w:t>
      </w:r>
    </w:p>
    <w:p>
      <w:r>
        <w:rPr>
          <w:rFonts w:ascii="맑은 고딕" w:hAnsi="맑은 고딕" w:eastAsia="맑은 고딕"/>
          <w:b w:val="0"/>
          <w:sz w:val="21"/>
        </w:rPr>
        <w:t>④ 자주 TRUNCATE됨</w:t>
      </w:r>
    </w:p>
    <w:p>
      <w:r>
        <w:rPr>
          <w:rFonts w:ascii="맑은 고딕" w:hAnsi="맑은 고딕" w:eastAsia="맑은 고딕"/>
          <w:b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V$RESULT_CACHE_STATISTICS에서 '캐시 히트'를 나타내는 통계는?</w:t>
      </w:r>
    </w:p>
    <w:p>
      <w:r>
        <w:rPr>
          <w:rFonts w:ascii="맑은 고딕" w:hAnsi="맑은 고딕" w:eastAsia="맑은 고딕"/>
          <w:b w:val="0"/>
          <w:sz w:val="21"/>
        </w:rPr>
        <w:t>① Find Count</w:t>
      </w:r>
    </w:p>
    <w:p>
      <w:r>
        <w:rPr>
          <w:rFonts w:ascii="맑은 고딕" w:hAnsi="맑은 고딕" w:eastAsia="맑은 고딕"/>
          <w:b w:val="0"/>
          <w:sz w:val="21"/>
        </w:rPr>
        <w:t>② Create Count Failure</w:t>
      </w:r>
    </w:p>
    <w:p>
      <w:r>
        <w:rPr>
          <w:rFonts w:ascii="맑은 고딕" w:hAnsi="맑은 고딕" w:eastAsia="맑은 고딕"/>
          <w:b w:val="0"/>
          <w:sz w:val="21"/>
        </w:rPr>
        <w:t>③ Invalidation Count</w:t>
      </w:r>
    </w:p>
    <w:p>
      <w:r>
        <w:rPr>
          <w:rFonts w:ascii="맑은 고딕" w:hAnsi="맑은 고딕" w:eastAsia="맑은 고딕"/>
          <w:b w:val="0"/>
          <w:sz w:val="21"/>
        </w:rPr>
        <w:t>④ Delete Count Valid</w:t>
      </w:r>
    </w:p>
    <w:p>
      <w:r>
        <w:rPr>
          <w:rFonts w:ascii="맑은 고딕" w:hAnsi="맑은 고딕" w:eastAsia="맑은 고딕"/>
          <w:b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PGA에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서버 프로세스의 사적 메모리</w:t>
      </w:r>
    </w:p>
    <w:p>
      <w:r>
        <w:rPr>
          <w:rFonts w:ascii="맑은 고딕" w:hAnsi="맑은 고딕" w:eastAsia="맑은 고딕"/>
          <w:b w:val="0"/>
          <w:sz w:val="21"/>
        </w:rPr>
        <w:t>② 모든 세션이 공유하는 캐시</w:t>
      </w:r>
    </w:p>
    <w:p>
      <w:r>
        <w:rPr>
          <w:rFonts w:ascii="맑은 고딕" w:hAnsi="맑은 고딕" w:eastAsia="맑은 고딕"/>
          <w:b w:val="0"/>
          <w:sz w:val="21"/>
        </w:rPr>
        <w:t>③ 디스크의 임시 세그먼트</w:t>
      </w:r>
    </w:p>
    <w:p>
      <w:r>
        <w:rPr>
          <w:rFonts w:ascii="맑은 고딕" w:hAnsi="맑은 고딕" w:eastAsia="맑은 고딕"/>
          <w:b w:val="0"/>
          <w:sz w:val="21"/>
        </w:rPr>
        <w:t>④ 리두 로그 버퍼</w:t>
      </w:r>
    </w:p>
    <w:p>
      <w:r>
        <w:rPr>
          <w:rFonts w:ascii="맑은 고딕" w:hAnsi="맑은 고딕" w:eastAsia="맑은 고딕"/>
          <w:b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정렬(ORDER BY)이 사용하는 PGA 작업 영역은?</w:t>
      </w:r>
    </w:p>
    <w:p>
      <w:r>
        <w:rPr>
          <w:rFonts w:ascii="맑은 고딕" w:hAnsi="맑은 고딕" w:eastAsia="맑은 고딕"/>
          <w:b w:val="0"/>
          <w:sz w:val="21"/>
        </w:rPr>
        <w:t>① 정렬 영역(sort area)</w:t>
      </w:r>
    </w:p>
    <w:p>
      <w:r>
        <w:rPr>
          <w:rFonts w:ascii="맑은 고딕" w:hAnsi="맑은 고딕" w:eastAsia="맑은 고딕"/>
          <w:b w:val="0"/>
          <w:sz w:val="21"/>
        </w:rPr>
        <w:t>② 해시 영역(hash area)</w:t>
      </w:r>
    </w:p>
    <w:p>
      <w:r>
        <w:rPr>
          <w:rFonts w:ascii="맑은 고딕" w:hAnsi="맑은 고딕" w:eastAsia="맑은 고딕"/>
          <w:b w:val="0"/>
          <w:sz w:val="21"/>
        </w:rPr>
        <w:t>③ 버퍼 캐시</w:t>
      </w:r>
    </w:p>
    <w:p>
      <w:r>
        <w:rPr>
          <w:rFonts w:ascii="맑은 고딕" w:hAnsi="맑은 고딕" w:eastAsia="맑은 고딕"/>
          <w:b w:val="0"/>
          <w:sz w:val="21"/>
        </w:rPr>
        <w:t>④ 공유 풀</w:t>
      </w:r>
    </w:p>
    <w:p>
      <w:r>
        <w:rPr>
          <w:rFonts w:ascii="맑은 고딕" w:hAnsi="맑은 고딕" w:eastAsia="맑은 고딕"/>
          <w:b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작업 영역이 메모리 안에서 전부 끝나는 이상적 크기는?</w:t>
      </w:r>
    </w:p>
    <w:p>
      <w:r>
        <w:rPr>
          <w:rFonts w:ascii="맑은 고딕" w:hAnsi="맑은 고딕" w:eastAsia="맑은 고딕"/>
          <w:b w:val="0"/>
          <w:sz w:val="21"/>
        </w:rPr>
        <w:t>① optimal</w:t>
      </w:r>
    </w:p>
    <w:p>
      <w:r>
        <w:rPr>
          <w:rFonts w:ascii="맑은 고딕" w:hAnsi="맑은 고딕" w:eastAsia="맑은 고딕"/>
          <w:b w:val="0"/>
          <w:sz w:val="21"/>
        </w:rPr>
        <w:t>② one-pass</w:t>
      </w:r>
    </w:p>
    <w:p>
      <w:r>
        <w:rPr>
          <w:rFonts w:ascii="맑은 고딕" w:hAnsi="맑은 고딕" w:eastAsia="맑은 고딕"/>
          <w:b w:val="0"/>
          <w:sz w:val="21"/>
        </w:rPr>
        <w:t>③ multi-pass</w:t>
      </w:r>
    </w:p>
    <w:p>
      <w:r>
        <w:rPr>
          <w:rFonts w:ascii="맑은 고딕" w:hAnsi="맑은 고딕" w:eastAsia="맑은 고딕"/>
          <w:b w:val="0"/>
          <w:sz w:val="21"/>
        </w:rPr>
        <w:t>④ overflow</w:t>
      </w:r>
    </w:p>
    <w:p>
      <w:r>
        <w:rPr>
          <w:rFonts w:ascii="맑은 고딕" w:hAnsi="맑은 고딕" w:eastAsia="맑은 고딕"/>
          <w:b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작업 영역이 부족해 여러 번 디스크를 훑는 최악의 크기는?</w:t>
      </w:r>
    </w:p>
    <w:p>
      <w:r>
        <w:rPr>
          <w:rFonts w:ascii="맑은 고딕" w:hAnsi="맑은 고딕" w:eastAsia="맑은 고딕"/>
          <w:b w:val="0"/>
          <w:sz w:val="21"/>
        </w:rPr>
        <w:t>① multi-pass</w:t>
      </w:r>
    </w:p>
    <w:p>
      <w:r>
        <w:rPr>
          <w:rFonts w:ascii="맑은 고딕" w:hAnsi="맑은 고딕" w:eastAsia="맑은 고딕"/>
          <w:b w:val="0"/>
          <w:sz w:val="21"/>
        </w:rPr>
        <w:t>② optimal</w:t>
      </w:r>
    </w:p>
    <w:p>
      <w:r>
        <w:rPr>
          <w:rFonts w:ascii="맑은 고딕" w:hAnsi="맑은 고딕" w:eastAsia="맑은 고딕"/>
          <w:b w:val="0"/>
          <w:sz w:val="21"/>
        </w:rPr>
        <w:t>③ one-pass</w:t>
      </w:r>
    </w:p>
    <w:p>
      <w:r>
        <w:rPr>
          <w:rFonts w:ascii="맑은 고딕" w:hAnsi="맑은 고딕" w:eastAsia="맑은 고딕"/>
          <w:b w:val="0"/>
          <w:sz w:val="21"/>
        </w:rPr>
        <w:t>④ zero-pass</w:t>
      </w:r>
    </w:p>
    <w:p>
      <w:r>
        <w:rPr>
          <w:rFonts w:ascii="맑은 고딕" w:hAnsi="맑은 고딕" w:eastAsia="맑은 고딕"/>
          <w:b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자동 PGA 관리에서 총 PGA 목표를 정하는 파라미터는?</w:t>
      </w:r>
    </w:p>
    <w:p>
      <w:r>
        <w:rPr>
          <w:rFonts w:ascii="맑은 고딕" w:hAnsi="맑은 고딕" w:eastAsia="맑은 고딕"/>
          <w:b w:val="0"/>
          <w:sz w:val="21"/>
        </w:rPr>
        <w:t>① PGA_AGGREGATE_TARGET</w:t>
      </w:r>
    </w:p>
    <w:p>
      <w:r>
        <w:rPr>
          <w:rFonts w:ascii="맑은 고딕" w:hAnsi="맑은 고딕" w:eastAsia="맑은 고딕"/>
          <w:b w:val="0"/>
          <w:sz w:val="21"/>
        </w:rPr>
        <w:t>② SGA_TARGET</w:t>
      </w:r>
    </w:p>
    <w:p>
      <w:r>
        <w:rPr>
          <w:rFonts w:ascii="맑은 고딕" w:hAnsi="맑은 고딕" w:eastAsia="맑은 고딕"/>
          <w:b w:val="0"/>
          <w:sz w:val="21"/>
        </w:rPr>
        <w:t>③ SORT_AREA_SIZE</w:t>
      </w:r>
    </w:p>
    <w:p>
      <w:r>
        <w:rPr>
          <w:rFonts w:ascii="맑은 고딕" w:hAnsi="맑은 고딕" w:eastAsia="맑은 고딕"/>
          <w:b w:val="0"/>
          <w:sz w:val="21"/>
        </w:rPr>
        <w:t>④ DB_CACHE_SIZE</w:t>
      </w:r>
    </w:p>
    <w:p>
      <w:r>
        <w:rPr>
          <w:rFonts w:ascii="맑은 고딕" w:hAnsi="맑은 고딕" w:eastAsia="맑은 고딕"/>
          <w:b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PGA 사용의 '절대 한도'를 정하는 파라미터는?</w:t>
      </w:r>
    </w:p>
    <w:p>
      <w:r>
        <w:rPr>
          <w:rFonts w:ascii="맑은 고딕" w:hAnsi="맑은 고딕" w:eastAsia="맑은 고딕"/>
          <w:b w:val="0"/>
          <w:sz w:val="21"/>
        </w:rPr>
        <w:t>① PGA_AGGREGATE_LIMIT</w:t>
      </w:r>
    </w:p>
    <w:p>
      <w:r>
        <w:rPr>
          <w:rFonts w:ascii="맑은 고딕" w:hAnsi="맑은 고딕" w:eastAsia="맑은 고딕"/>
          <w:b w:val="0"/>
          <w:sz w:val="21"/>
        </w:rPr>
        <w:t>② PGA_AGGREGATE_TARGET</w:t>
      </w:r>
    </w:p>
    <w:p>
      <w:r>
        <w:rPr>
          <w:rFonts w:ascii="맑은 고딕" w:hAnsi="맑은 고딕" w:eastAsia="맑은 고딕"/>
          <w:b w:val="0"/>
          <w:sz w:val="21"/>
        </w:rPr>
        <w:t>③ MEMORY_TARGET</w:t>
      </w:r>
    </w:p>
    <w:p>
      <w:r>
        <w:rPr>
          <w:rFonts w:ascii="맑은 고딕" w:hAnsi="맑은 고딕" w:eastAsia="맑은 고딕"/>
          <w:b w:val="0"/>
          <w:sz w:val="21"/>
        </w:rPr>
        <w:t>④ SORT_AREA_SIZE</w:t>
      </w:r>
    </w:p>
    <w:p>
      <w:r>
        <w:rPr>
          <w:rFonts w:ascii="맑은 고딕" w:hAnsi="맑은 고딕" w:eastAsia="맑은 고딕"/>
          <w:b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PGA_AGGREGATE_LIMIT 초과 시 발생하는 대표 오류는?</w:t>
      </w:r>
    </w:p>
    <w:p>
      <w:r>
        <w:rPr>
          <w:rFonts w:ascii="맑은 고딕" w:hAnsi="맑은 고딕" w:eastAsia="맑은 고딕"/>
          <w:b w:val="0"/>
          <w:sz w:val="21"/>
        </w:rPr>
        <w:t>① ORA-04036</w:t>
      </w:r>
    </w:p>
    <w:p>
      <w:r>
        <w:rPr>
          <w:rFonts w:ascii="맑은 고딕" w:hAnsi="맑은 고딕" w:eastAsia="맑은 고딕"/>
          <w:b w:val="0"/>
          <w:sz w:val="21"/>
        </w:rPr>
        <w:t>② ORA-04031</w:t>
      </w:r>
    </w:p>
    <w:p>
      <w:r>
        <w:rPr>
          <w:rFonts w:ascii="맑은 고딕" w:hAnsi="맑은 고딕" w:eastAsia="맑은 고딕"/>
          <w:b w:val="0"/>
          <w:sz w:val="21"/>
        </w:rPr>
        <w:t>③ ORA-01652</w:t>
      </w:r>
    </w:p>
    <w:p>
      <w:r>
        <w:rPr>
          <w:rFonts w:ascii="맑은 고딕" w:hAnsi="맑은 고딕" w:eastAsia="맑은 고딕"/>
          <w:b w:val="0"/>
          <w:sz w:val="21"/>
        </w:rPr>
        <w:t>④ ORA-00054</w:t>
      </w:r>
    </w:p>
    <w:p>
      <w:r>
        <w:rPr>
          <w:rFonts w:ascii="맑은 고딕" w:hAnsi="맑은 고딕" w:eastAsia="맑은 고딕"/>
          <w:b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실측 인스턴스의 PGA_AGGREGATE_TARGET 값은?</w:t>
      </w:r>
    </w:p>
    <w:p>
      <w:r>
        <w:rPr>
          <w:rFonts w:ascii="맑은 고딕" w:hAnsi="맑은 고딕" w:eastAsia="맑은 고딕"/>
          <w:b w:val="0"/>
          <w:sz w:val="21"/>
        </w:rPr>
        <w:t>① 700M</w:t>
      </w:r>
    </w:p>
    <w:p>
      <w:r>
        <w:rPr>
          <w:rFonts w:ascii="맑은 고딕" w:hAnsi="맑은 고딕" w:eastAsia="맑은 고딕"/>
          <w:b w:val="0"/>
          <w:sz w:val="21"/>
        </w:rPr>
        <w:t>② 70M</w:t>
      </w:r>
    </w:p>
    <w:p>
      <w:r>
        <w:rPr>
          <w:rFonts w:ascii="맑은 고딕" w:hAnsi="맑은 고딕" w:eastAsia="맑은 고딕"/>
          <w:b w:val="0"/>
          <w:sz w:val="21"/>
        </w:rPr>
        <w:t>③ 7G</w:t>
      </w:r>
    </w:p>
    <w:p>
      <w:r>
        <w:rPr>
          <w:rFonts w:ascii="맑은 고딕" w:hAnsi="맑은 고딕" w:eastAsia="맑은 고딕"/>
          <w:b w:val="0"/>
          <w:sz w:val="21"/>
        </w:rPr>
        <w:t>④ 7712K</w:t>
      </w:r>
    </w:p>
    <w:p>
      <w:r>
        <w:rPr>
          <w:rFonts w:ascii="맑은 고딕" w:hAnsi="맑은 고딕" w:eastAsia="맑은 고딕"/>
          <w:b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실측 V$PGASTAT의 cache hit percentage 값은?</w:t>
      </w:r>
    </w:p>
    <w:p>
      <w:r>
        <w:rPr>
          <w:rFonts w:ascii="맑은 고딕" w:hAnsi="맑은 고딕" w:eastAsia="맑은 고딕"/>
          <w:b w:val="0"/>
          <w:sz w:val="21"/>
        </w:rPr>
        <w:t>① 100</w:t>
      </w:r>
    </w:p>
    <w:p>
      <w:r>
        <w:rPr>
          <w:rFonts w:ascii="맑은 고딕" w:hAnsi="맑은 고딕" w:eastAsia="맑은 고딕"/>
          <w:b w:val="0"/>
          <w:sz w:val="21"/>
        </w:rPr>
        <w:t>② 59</w:t>
      </w:r>
    </w:p>
    <w:p>
      <w:r>
        <w:rPr>
          <w:rFonts w:ascii="맑은 고딕" w:hAnsi="맑은 고딕" w:eastAsia="맑은 고딕"/>
          <w:b w:val="0"/>
          <w:sz w:val="21"/>
        </w:rPr>
        <w:t>③ 98.15</w:t>
      </w:r>
    </w:p>
    <w:p>
      <w:r>
        <w:rPr>
          <w:rFonts w:ascii="맑은 고딕" w:hAnsi="맑은 고딕" w:eastAsia="맑은 고딕"/>
          <w:b w:val="0"/>
          <w:sz w:val="21"/>
        </w:rPr>
        <w:t>④ 0</w:t>
      </w:r>
    </w:p>
    <w:p>
      <w:r>
        <w:rPr>
          <w:rFonts w:ascii="맑은 고딕" w:hAnsi="맑은 고딕" w:eastAsia="맑은 고딕"/>
          <w:b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실측 V$SYSSTAT에서 sorts (disk) 값은?</w:t>
      </w:r>
    </w:p>
    <w:p>
      <w:r>
        <w:rPr>
          <w:rFonts w:ascii="맑은 고딕" w:hAnsi="맑은 고딕" w:eastAsia="맑은 고딕"/>
          <w:b w:val="0"/>
          <w:sz w:val="21"/>
        </w:rPr>
        <w:t>① 0</w:t>
      </w:r>
    </w:p>
    <w:p>
      <w:r>
        <w:rPr>
          <w:rFonts w:ascii="맑은 고딕" w:hAnsi="맑은 고딕" w:eastAsia="맑은 고딕"/>
          <w:b w:val="0"/>
          <w:sz w:val="21"/>
        </w:rPr>
        <w:t>② 67163</w:t>
      </w:r>
    </w:p>
    <w:p>
      <w:r>
        <w:rPr>
          <w:rFonts w:ascii="맑은 고딕" w:hAnsi="맑은 고딕" w:eastAsia="맑은 고딕"/>
          <w:b w:val="0"/>
          <w:sz w:val="21"/>
        </w:rPr>
        <w:t>③ 12508490</w:t>
      </w:r>
    </w:p>
    <w:p>
      <w:r>
        <w:rPr>
          <w:rFonts w:ascii="맑은 고딕" w:hAnsi="맑은 고딕" w:eastAsia="맑은 고딕"/>
          <w:b w:val="0"/>
          <w:sz w:val="21"/>
        </w:rPr>
        <w:t>④ 385</w:t>
      </w:r>
    </w:p>
    <w:p>
      <w:r>
        <w:rPr>
          <w:rFonts w:ascii="맑은 고딕" w:hAnsi="맑은 고딕" w:eastAsia="맑은 고딕"/>
          <w:b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세션 하나만 작업 영역을 수동 축소할 때 먼저 바꾸는 것은?</w:t>
      </w:r>
    </w:p>
    <w:p>
      <w:r>
        <w:rPr>
          <w:rFonts w:ascii="맑은 고딕" w:hAnsi="맑은 고딕" w:eastAsia="맑은 고딕"/>
          <w:b w:val="0"/>
          <w:sz w:val="21"/>
        </w:rPr>
        <w:t>① WORKAREA_SIZE_POLICY = MANUAL</w:t>
      </w:r>
    </w:p>
    <w:p>
      <w:r>
        <w:rPr>
          <w:rFonts w:ascii="맑은 고딕" w:hAnsi="맑은 고딕" w:eastAsia="맑은 고딕"/>
          <w:b w:val="0"/>
          <w:sz w:val="21"/>
        </w:rPr>
        <w:t>② PGA_AGGREGATE_TARGET = 0</w:t>
      </w:r>
    </w:p>
    <w:p>
      <w:r>
        <w:rPr>
          <w:rFonts w:ascii="맑은 고딕" w:hAnsi="맑은 고딕" w:eastAsia="맑은 고딕"/>
          <w:b w:val="0"/>
          <w:sz w:val="21"/>
        </w:rPr>
        <w:t>③ MEMORY_TARGET 축소</w:t>
      </w:r>
    </w:p>
    <w:p>
      <w:r>
        <w:rPr>
          <w:rFonts w:ascii="맑은 고딕" w:hAnsi="맑은 고딕" w:eastAsia="맑은 고딕"/>
          <w:b w:val="0"/>
          <w:sz w:val="21"/>
        </w:rPr>
        <w:t>④ STATISTICS_LEVEL = BASIC</w:t>
      </w:r>
    </w:p>
    <w:p>
      <w:r>
        <w:rPr>
          <w:rFonts w:ascii="맑은 고딕" w:hAnsi="맑은 고딕" w:eastAsia="맑은 고딕"/>
          <w:b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클라이언트 결과 캐시를 켜는 파라미터는?</w:t>
      </w:r>
    </w:p>
    <w:p>
      <w:r>
        <w:rPr>
          <w:rFonts w:ascii="맑은 고딕" w:hAnsi="맑은 고딕" w:eastAsia="맑은 고딕"/>
          <w:b w:val="0"/>
          <w:sz w:val="21"/>
        </w:rPr>
        <w:t>① CLIENT_RESULT_CACHE_SIZE</w:t>
      </w:r>
    </w:p>
    <w:p>
      <w:r>
        <w:rPr>
          <w:rFonts w:ascii="맑은 고딕" w:hAnsi="맑은 고딕" w:eastAsia="맑은 고딕"/>
          <w:b w:val="0"/>
          <w:sz w:val="21"/>
        </w:rPr>
        <w:t>② RESULT_CACHE_MAX_SIZE</w:t>
      </w:r>
    </w:p>
    <w:p>
      <w:r>
        <w:rPr>
          <w:rFonts w:ascii="맑은 고딕" w:hAnsi="맑은 고딕" w:eastAsia="맑은 고딕"/>
          <w:b w:val="0"/>
          <w:sz w:val="21"/>
        </w:rPr>
        <w:t>③ CLIENT_CACHE_ON</w:t>
      </w:r>
    </w:p>
    <w:p>
      <w:r>
        <w:rPr>
          <w:rFonts w:ascii="맑은 고딕" w:hAnsi="맑은 고딕" w:eastAsia="맑은 고딕"/>
          <w:b w:val="0"/>
          <w:sz w:val="21"/>
        </w:rPr>
        <w:t>④ OCI_CACHE</w:t>
      </w:r>
    </w:p>
    <w:p>
      <w:r>
        <w:rPr>
          <w:rFonts w:ascii="맑은 고딕" w:hAnsi="맑은 고딕" w:eastAsia="맑은 고딕"/>
          <w:b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실측 result_cache_mode 파라미터 값은?</w:t>
      </w:r>
    </w:p>
    <w:p>
      <w:r>
        <w:rPr>
          <w:rFonts w:ascii="맑은 고딕" w:hAnsi="맑은 고딕" w:eastAsia="맑은 고딕"/>
          <w:b w:val="0"/>
          <w:sz w:val="21"/>
        </w:rPr>
        <w:t>① MANUAL</w:t>
      </w:r>
    </w:p>
    <w:p>
      <w:r>
        <w:rPr>
          <w:rFonts w:ascii="맑은 고딕" w:hAnsi="맑은 고딕" w:eastAsia="맑은 고딕"/>
          <w:b w:val="0"/>
          <w:sz w:val="21"/>
        </w:rPr>
        <w:t>② FORCE</w:t>
      </w:r>
    </w:p>
    <w:p>
      <w:r>
        <w:rPr>
          <w:rFonts w:ascii="맑은 고딕" w:hAnsi="맑은 고딕" w:eastAsia="맑은 고딕"/>
          <w:b w:val="0"/>
          <w:sz w:val="21"/>
        </w:rPr>
        <w:t>③ AUTO</w:t>
      </w:r>
    </w:p>
    <w:p>
      <w:r>
        <w:rPr>
          <w:rFonts w:ascii="맑은 고딕" w:hAnsi="맑은 고딕" w:eastAsia="맑은 고딕"/>
          <w:b w:val="0"/>
          <w:sz w:val="21"/>
        </w:rPr>
        <w:t>④ DISABLED</w:t>
      </w:r>
    </w:p>
    <w:p>
      <w:pPr>
        <w:pStyle w:val="Heading1"/>
      </w:pPr>
      <w:r>
        <w:t>[난이도] 중 (실무)</w:t>
      </w:r>
    </w:p>
    <w:p>
      <w:r>
        <w:rPr>
          <w:rFonts w:ascii="맑은 고딕" w:hAnsi="맑은 고딕" w:eastAsia="맑은 고딕"/>
          <w:b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실행계획에서 결과가 캐시에서 나왔음을 보여주는 연산은?</w:t>
      </w:r>
    </w:p>
    <w:p>
      <w:r>
        <w:rPr>
          <w:rFonts w:ascii="맑은 고딕" w:hAnsi="맑은 고딕" w:eastAsia="맑은 고딕"/>
          <w:b w:val="0"/>
          <w:sz w:val="21"/>
        </w:rPr>
        <w:t>① RESULT CACHE</w:t>
      </w:r>
    </w:p>
    <w:p>
      <w:r>
        <w:rPr>
          <w:rFonts w:ascii="맑은 고딕" w:hAnsi="맑은 고딕" w:eastAsia="맑은 고딕"/>
          <w:b w:val="0"/>
          <w:sz w:val="21"/>
        </w:rPr>
        <w:t>② TABLE ACCESS FULL</w:t>
      </w:r>
    </w:p>
    <w:p>
      <w:r>
        <w:rPr>
          <w:rFonts w:ascii="맑은 고딕" w:hAnsi="맑은 고딕" w:eastAsia="맑은 고딕"/>
          <w:b w:val="0"/>
          <w:sz w:val="21"/>
        </w:rPr>
        <w:t>③ HASH GROUP BY</w:t>
      </w:r>
    </w:p>
    <w:p>
      <w:r>
        <w:rPr>
          <w:rFonts w:ascii="맑은 고딕" w:hAnsi="맑은 고딕" w:eastAsia="맑은 고딕"/>
          <w:b w:val="0"/>
          <w:sz w:val="21"/>
        </w:rPr>
        <w:t>④ INDEX RANGE SCAN</w:t>
      </w:r>
    </w:p>
    <w:p>
      <w:r>
        <w:rPr>
          <w:rFonts w:ascii="맑은 고딕" w:hAnsi="맑은 고딕" w:eastAsia="맑은 고딕"/>
          <w:b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힌트·테이블 주석·모드 중 우선순위가 가장 높은 것은?</w:t>
      </w:r>
    </w:p>
    <w:p>
      <w:r>
        <w:rPr>
          <w:rFonts w:ascii="맑은 고딕" w:hAnsi="맑은 고딕" w:eastAsia="맑은 고딕"/>
          <w:b w:val="0"/>
          <w:sz w:val="21"/>
        </w:rPr>
        <w:t>① 질의 힌트</w:t>
      </w:r>
    </w:p>
    <w:p>
      <w:r>
        <w:rPr>
          <w:rFonts w:ascii="맑은 고딕" w:hAnsi="맑은 고딕" w:eastAsia="맑은 고딕"/>
          <w:b w:val="0"/>
          <w:sz w:val="21"/>
        </w:rPr>
        <w:t>② 테이블 주석</w:t>
      </w:r>
    </w:p>
    <w:p>
      <w:r>
        <w:rPr>
          <w:rFonts w:ascii="맑은 고딕" w:hAnsi="맑은 고딕" w:eastAsia="맑은 고딕"/>
          <w:b w:val="0"/>
          <w:sz w:val="21"/>
        </w:rPr>
        <w:t>③ 세션 모드</w:t>
      </w:r>
    </w:p>
    <w:p>
      <w:r>
        <w:rPr>
          <w:rFonts w:ascii="맑은 고딕" w:hAnsi="맑은 고딕" w:eastAsia="맑은 고딕"/>
          <w:b w:val="0"/>
          <w:sz w:val="21"/>
        </w:rPr>
        <w:t>④ 인스턴스 모드</w:t>
      </w:r>
    </w:p>
    <w:p>
      <w:r>
        <w:rPr>
          <w:rFonts w:ascii="맑은 고딕" w:hAnsi="맑은 고딕" w:eastAsia="맑은 고딕"/>
          <w:b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단일 결과가 캐시에서 쓸 수 있는 최대 비율을 정하는 파라미터는?</w:t>
      </w:r>
    </w:p>
    <w:p>
      <w:r>
        <w:rPr>
          <w:rFonts w:ascii="맑은 고딕" w:hAnsi="맑은 고딕" w:eastAsia="맑은 고딕"/>
          <w:b w:val="0"/>
          <w:sz w:val="21"/>
        </w:rPr>
        <w:t>① RESULT_CACHE_MAX_RESULT</w:t>
      </w:r>
    </w:p>
    <w:p>
      <w:r>
        <w:rPr>
          <w:rFonts w:ascii="맑은 고딕" w:hAnsi="맑은 고딕" w:eastAsia="맑은 고딕"/>
          <w:b w:val="0"/>
          <w:sz w:val="21"/>
        </w:rPr>
        <w:t>② RESULT_CACHE_MAX_SIZE</w:t>
      </w:r>
    </w:p>
    <w:p>
      <w:r>
        <w:rPr>
          <w:rFonts w:ascii="맑은 고딕" w:hAnsi="맑은 고딕" w:eastAsia="맑은 고딕"/>
          <w:b w:val="0"/>
          <w:sz w:val="21"/>
        </w:rPr>
        <w:t>③ RESULT_CACHE_MODE</w:t>
      </w:r>
    </w:p>
    <w:p>
      <w:r>
        <w:rPr>
          <w:rFonts w:ascii="맑은 고딕" w:hAnsi="맑은 고딕" w:eastAsia="맑은 고딕"/>
          <w:b w:val="0"/>
          <w:sz w:val="21"/>
        </w:rPr>
        <w:t>④ RESULT_CACHE_REMOTE_EXPIRATION</w:t>
      </w:r>
    </w:p>
    <w:p>
      <w:r>
        <w:rPr>
          <w:rFonts w:ascii="맑은 고딕" w:hAnsi="맑은 고딕" w:eastAsia="맑은 고딕"/>
          <w:b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결과 캐시에 '금지'되는 질의 요소가 아닌 것은?</w:t>
      </w:r>
    </w:p>
    <w:p>
      <w:r>
        <w:rPr>
          <w:rFonts w:ascii="맑은 고딕" w:hAnsi="맑은 고딕" w:eastAsia="맑은 고딕"/>
          <w:b w:val="0"/>
          <w:sz w:val="21"/>
        </w:rPr>
        <w:t>① 바인드 변수</w:t>
      </w:r>
    </w:p>
    <w:p>
      <w:r>
        <w:rPr>
          <w:rFonts w:ascii="맑은 고딕" w:hAnsi="맑은 고딕" w:eastAsia="맑은 고딕"/>
          <w:b w:val="0"/>
          <w:sz w:val="21"/>
        </w:rPr>
        <w:t>② SYSDATE</w:t>
      </w:r>
    </w:p>
    <w:p>
      <w:r>
        <w:rPr>
          <w:rFonts w:ascii="맑은 고딕" w:hAnsi="맑은 고딕" w:eastAsia="맑은 고딕"/>
          <w:b w:val="0"/>
          <w:sz w:val="21"/>
        </w:rPr>
        <w:t>③ 시퀀스 NEXTVAL</w:t>
      </w:r>
    </w:p>
    <w:p>
      <w:r>
        <w:rPr>
          <w:rFonts w:ascii="맑은 고딕" w:hAnsi="맑은 고딕" w:eastAsia="맑은 고딕"/>
          <w:b w:val="0"/>
          <w:sz w:val="21"/>
        </w:rPr>
        <w:t>④ 임시 테이블</w:t>
      </w:r>
    </w:p>
    <w:p>
      <w:r>
        <w:rPr>
          <w:rFonts w:ascii="맑은 고딕" w:hAnsi="맑은 고딕" w:eastAsia="맑은 고딕"/>
          <w:b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'건강한 결과 캐시'를 가리키는 통계 조합으로 옳은 것은?</w:t>
      </w:r>
    </w:p>
    <w:p>
      <w:r>
        <w:rPr>
          <w:rFonts w:ascii="맑은 고딕" w:hAnsi="맑은 고딕" w:eastAsia="맑은 고딕"/>
          <w:b w:val="0"/>
          <w:sz w:val="21"/>
        </w:rPr>
        <w:t>① Find 높음·Invalidation 낮음·Create Failure 낮음</w:t>
      </w:r>
    </w:p>
    <w:p>
      <w:r>
        <w:rPr>
          <w:rFonts w:ascii="맑은 고딕" w:hAnsi="맑은 고딕" w:eastAsia="맑은 고딕"/>
          <w:b w:val="0"/>
          <w:sz w:val="21"/>
        </w:rPr>
        <w:t>② Find 낮음·Invalidation 높음</w:t>
      </w:r>
    </w:p>
    <w:p>
      <w:r>
        <w:rPr>
          <w:rFonts w:ascii="맑은 고딕" w:hAnsi="맑은 고딕" w:eastAsia="맑은 고딕"/>
          <w:b w:val="0"/>
          <w:sz w:val="21"/>
        </w:rPr>
        <w:t>③ Create Failure 높음·Find 낮음</w:t>
      </w:r>
    </w:p>
    <w:p>
      <w:r>
        <w:rPr>
          <w:rFonts w:ascii="맑은 고딕" w:hAnsi="맑은 고딕" w:eastAsia="맑은 고딕"/>
          <w:b w:val="0"/>
          <w:sz w:val="21"/>
        </w:rPr>
        <w:t>④ Delete Valid 높음·Find 낮음</w:t>
      </w:r>
    </w:p>
    <w:p>
      <w:r>
        <w:rPr>
          <w:rFonts w:ascii="맑은 고딕" w:hAnsi="맑은 고딕" w:eastAsia="맑은 고딕"/>
          <w:b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CLAIM_DETAILS(계속 적재) 집계에 RESULT_CACHE를 붙였을 때 나타나는 현상은?</w:t>
      </w:r>
    </w:p>
    <w:p>
      <w:r>
        <w:rPr>
          <w:rFonts w:ascii="맑은 고딕" w:hAnsi="맑은 고딕" w:eastAsia="맑은 고딕"/>
          <w:b w:val="0"/>
          <w:sz w:val="21"/>
        </w:rPr>
        <w:t>① Invalidation Count가 Create Count를 따라 오름</w:t>
      </w:r>
    </w:p>
    <w:p>
      <w:r>
        <w:rPr>
          <w:rFonts w:ascii="맑은 고딕" w:hAnsi="맑은 고딕" w:eastAsia="맑은 고딕"/>
          <w:b w:val="0"/>
          <w:sz w:val="21"/>
        </w:rPr>
        <w:t>② Find Count만 급증</w:t>
      </w:r>
    </w:p>
    <w:p>
      <w:r>
        <w:rPr>
          <w:rFonts w:ascii="맑은 고딕" w:hAnsi="맑은 고딕" w:eastAsia="맑은 고딕"/>
          <w:b w:val="0"/>
          <w:sz w:val="21"/>
        </w:rPr>
        <w:t>③ 디스크 정렬 0 유지</w:t>
      </w:r>
    </w:p>
    <w:p>
      <w:r>
        <w:rPr>
          <w:rFonts w:ascii="맑은 고딕" w:hAnsi="맑은 고딕" w:eastAsia="맑은 고딕"/>
          <w:b w:val="0"/>
          <w:sz w:val="21"/>
        </w:rPr>
        <w:t>④ cache hit 100% 달성</w:t>
      </w:r>
    </w:p>
    <w:p>
      <w:r>
        <w:rPr>
          <w:rFonts w:ascii="맑은 고딕" w:hAnsi="맑은 고딕" w:eastAsia="맑은 고딕"/>
          <w:b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one-pass 실행에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작업 영역이 optimal보다 작아 디스크를 1회 경유</w:t>
      </w:r>
    </w:p>
    <w:p>
      <w:r>
        <w:rPr>
          <w:rFonts w:ascii="맑은 고딕" w:hAnsi="맑은 고딕" w:eastAsia="맑은 고딕"/>
          <w:b w:val="0"/>
          <w:sz w:val="21"/>
        </w:rPr>
        <w:t>② 입력을 여러 번 훑음</w:t>
      </w:r>
    </w:p>
    <w:p>
      <w:r>
        <w:rPr>
          <w:rFonts w:ascii="맑은 고딕" w:hAnsi="맑은 고딕" w:eastAsia="맑은 고딕"/>
          <w:b w:val="0"/>
          <w:sz w:val="21"/>
        </w:rPr>
        <w:t>③ 전부 메모리에서 끝남</w:t>
      </w:r>
    </w:p>
    <w:p>
      <w:r>
        <w:rPr>
          <w:rFonts w:ascii="맑은 고딕" w:hAnsi="맑은 고딕" w:eastAsia="맑은 고딕"/>
          <w:b w:val="0"/>
          <w:sz w:val="21"/>
        </w:rPr>
        <w:t>④ 캐시 히트를 뜻함</w:t>
      </w:r>
    </w:p>
    <w:p>
      <w:r>
        <w:rPr>
          <w:rFonts w:ascii="맑은 고딕" w:hAnsi="맑은 고딕" w:eastAsia="맑은 고딕"/>
          <w:b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V$SQL_WORKAREA_HISTOGRAM에서 건강한 PGA가 보이는 모습은?</w:t>
      </w:r>
    </w:p>
    <w:p>
      <w:r>
        <w:rPr>
          <w:rFonts w:ascii="맑은 고딕" w:hAnsi="맑은 고딕" w:eastAsia="맑은 고딕"/>
          <w:b w:val="0"/>
          <w:sz w:val="21"/>
        </w:rPr>
        <w:t>① 대부분 버킷의 optimal 카운트, onepass·multipass 0</w:t>
      </w:r>
    </w:p>
    <w:p>
      <w:r>
        <w:rPr>
          <w:rFonts w:ascii="맑은 고딕" w:hAnsi="맑은 고딕" w:eastAsia="맑은 고딕"/>
          <w:b w:val="0"/>
          <w:sz w:val="21"/>
        </w:rPr>
        <w:t>② multipass 카운트가 큼</w:t>
      </w:r>
    </w:p>
    <w:p>
      <w:r>
        <w:rPr>
          <w:rFonts w:ascii="맑은 고딕" w:hAnsi="맑은 고딕" w:eastAsia="맑은 고딕"/>
          <w:b w:val="0"/>
          <w:sz w:val="21"/>
        </w:rPr>
        <w:t>③ 모든 버킷이 비어 있음</w:t>
      </w:r>
    </w:p>
    <w:p>
      <w:r>
        <w:rPr>
          <w:rFonts w:ascii="맑은 고딕" w:hAnsi="맑은 고딕" w:eastAsia="맑은 고딕"/>
          <w:b w:val="0"/>
          <w:sz w:val="21"/>
        </w:rPr>
        <w:t>④ onepass가 optimal보다 큼</w:t>
      </w:r>
    </w:p>
    <w:p>
      <w:r>
        <w:rPr>
          <w:rFonts w:ascii="맑은 고딕" w:hAnsi="맑은 고딕" w:eastAsia="맑은 고딕"/>
          <w:b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V$PGASTAT의 over allocation count가 계속 증가할 때의 의미는?</w:t>
      </w:r>
    </w:p>
    <w:p>
      <w:r>
        <w:rPr>
          <w:rFonts w:ascii="맑은 고딕" w:hAnsi="맑은 고딕" w:eastAsia="맑은 고딕"/>
          <w:b w:val="0"/>
          <w:sz w:val="21"/>
        </w:rPr>
        <w:t>① PGA_AGGREGATE_TARGET이 워크로드에 비해 작다</w:t>
      </w:r>
    </w:p>
    <w:p>
      <w:r>
        <w:rPr>
          <w:rFonts w:ascii="맑은 고딕" w:hAnsi="맑은 고딕" w:eastAsia="맑은 고딕"/>
          <w:b w:val="0"/>
          <w:sz w:val="21"/>
        </w:rPr>
        <w:t>② 캐시 히트가 완벽하다</w:t>
      </w:r>
    </w:p>
    <w:p>
      <w:r>
        <w:rPr>
          <w:rFonts w:ascii="맑은 고딕" w:hAnsi="맑은 고딕" w:eastAsia="맑은 고딕"/>
          <w:b w:val="0"/>
          <w:sz w:val="21"/>
        </w:rPr>
        <w:t>③ 디스크 정렬이 0이다</w:t>
      </w:r>
    </w:p>
    <w:p>
      <w:r>
        <w:rPr>
          <w:rFonts w:ascii="맑은 고딕" w:hAnsi="맑은 고딕" w:eastAsia="맑은 고딕"/>
          <w:b w:val="0"/>
          <w:sz w:val="21"/>
        </w:rPr>
        <w:t>④ 공유 풀이 부족하다</w:t>
      </w:r>
    </w:p>
    <w:p>
      <w:r>
        <w:rPr>
          <w:rFonts w:ascii="맑은 고딕" w:hAnsi="맑은 고딕" w:eastAsia="맑은 고딕"/>
          <w:b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cache hit percentage가 100%에서 크게 떨어지는 직접 원인은?</w:t>
      </w:r>
    </w:p>
    <w:p>
      <w:r>
        <w:rPr>
          <w:rFonts w:ascii="맑은 고딕" w:hAnsi="맑은 고딕" w:eastAsia="맑은 고딕"/>
          <w:b w:val="0"/>
          <w:sz w:val="21"/>
        </w:rPr>
        <w:t>① 큰 정렬이 one-pass/multi-pass로 떨어져 extra bytes 증가</w:t>
      </w:r>
    </w:p>
    <w:p>
      <w:r>
        <w:rPr>
          <w:rFonts w:ascii="맑은 고딕" w:hAnsi="맑은 고딕" w:eastAsia="맑은 고딕"/>
          <w:b w:val="0"/>
          <w:sz w:val="21"/>
        </w:rPr>
        <w:t>② 공유 풀 축소</w:t>
      </w:r>
    </w:p>
    <w:p>
      <w:r>
        <w:rPr>
          <w:rFonts w:ascii="맑은 고딕" w:hAnsi="맑은 고딕" w:eastAsia="맑은 고딕"/>
          <w:b w:val="0"/>
          <w:sz w:val="21"/>
        </w:rPr>
        <w:t>③ 버퍼 히트율 하락</w:t>
      </w:r>
    </w:p>
    <w:p>
      <w:r>
        <w:rPr>
          <w:rFonts w:ascii="맑은 고딕" w:hAnsi="맑은 고딕" w:eastAsia="맑은 고딕"/>
          <w:b w:val="0"/>
          <w:sz w:val="21"/>
        </w:rPr>
        <w:t>④ 커밋 증가</w:t>
      </w:r>
    </w:p>
    <w:p>
      <w:r>
        <w:rPr>
          <w:rFonts w:ascii="맑은 고딕" w:hAnsi="맑은 고딕" w:eastAsia="맑은 고딕"/>
          <w:b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1-pass·multi-pass를 인스턴스가 아니라 세션 수준으로 재현하는 이유는?</w:t>
      </w:r>
    </w:p>
    <w:p>
      <w:r>
        <w:rPr>
          <w:rFonts w:ascii="맑은 고딕" w:hAnsi="맑은 고딕" w:eastAsia="맑은 고딕"/>
          <w:b w:val="0"/>
          <w:sz w:val="21"/>
        </w:rPr>
        <w:t>① 다른 세션·인스턴스에 영향을 주지 않기 위해</w:t>
      </w:r>
    </w:p>
    <w:p>
      <w:r>
        <w:rPr>
          <w:rFonts w:ascii="맑은 고딕" w:hAnsi="맑은 고딕" w:eastAsia="맑은 고딕"/>
          <w:b w:val="0"/>
          <w:sz w:val="21"/>
        </w:rPr>
        <w:t>② 더 느리게 만들려고</w:t>
      </w:r>
    </w:p>
    <w:p>
      <w:r>
        <w:rPr>
          <w:rFonts w:ascii="맑은 고딕" w:hAnsi="맑은 고딕" w:eastAsia="맑은 고딕"/>
          <w:b w:val="0"/>
          <w:sz w:val="21"/>
        </w:rPr>
        <w:t>③ 라이선스 때문에</w:t>
      </w:r>
    </w:p>
    <w:p>
      <w:r>
        <w:rPr>
          <w:rFonts w:ascii="맑은 고딕" w:hAnsi="맑은 고딕" w:eastAsia="맑은 고딕"/>
          <w:b w:val="0"/>
          <w:sz w:val="21"/>
        </w:rPr>
        <w:t>④ 임시 공간을 아끼려고</w:t>
      </w:r>
    </w:p>
    <w:p>
      <w:r>
        <w:rPr>
          <w:rFonts w:ascii="맑은 고딕" w:hAnsi="맑은 고딕" w:eastAsia="맑은 고딕"/>
          <w:b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세션 축소 후 대량 정렬 시 임시 공간이 부족하면 나는 오류는?</w:t>
      </w:r>
    </w:p>
    <w:p>
      <w:r>
        <w:rPr>
          <w:rFonts w:ascii="맑은 고딕" w:hAnsi="맑은 고딕" w:eastAsia="맑은 고딕"/>
          <w:b w:val="0"/>
          <w:sz w:val="21"/>
        </w:rPr>
        <w:t>① ORA-01652</w:t>
      </w:r>
    </w:p>
    <w:p>
      <w:r>
        <w:rPr>
          <w:rFonts w:ascii="맑은 고딕" w:hAnsi="맑은 고딕" w:eastAsia="맑은 고딕"/>
          <w:b w:val="0"/>
          <w:sz w:val="21"/>
        </w:rPr>
        <w:t>② ORA-04036</w:t>
      </w:r>
    </w:p>
    <w:p>
      <w:r>
        <w:rPr>
          <w:rFonts w:ascii="맑은 고딕" w:hAnsi="맑은 고딕" w:eastAsia="맑은 고딕"/>
          <w:b w:val="0"/>
          <w:sz w:val="21"/>
        </w:rPr>
        <w:t>③ ORA-04031</w:t>
      </w:r>
    </w:p>
    <w:p>
      <w:r>
        <w:rPr>
          <w:rFonts w:ascii="맑은 고딕" w:hAnsi="맑은 고딕" w:eastAsia="맑은 고딕"/>
          <w:b w:val="0"/>
          <w:sz w:val="21"/>
        </w:rPr>
        <w:t>④ ORA-00060</w:t>
      </w:r>
    </w:p>
    <w:p>
      <w:r>
        <w:rPr>
          <w:rFonts w:ascii="맑은 고딕" w:hAnsi="맑은 고딕" w:eastAsia="맑은 고딕"/>
          <w:b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PGA_AGGREGATE_TARGET과 LIMIT의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TARGET은 목표, LIMIT은 절대 한도</w:t>
      </w:r>
    </w:p>
    <w:p>
      <w:r>
        <w:rPr>
          <w:rFonts w:ascii="맑은 고딕" w:hAnsi="맑은 고딕" w:eastAsia="맑은 고딕"/>
          <w:b w:val="0"/>
          <w:sz w:val="21"/>
        </w:rPr>
        <w:t>② 둘 다 절대 한도</w:t>
      </w:r>
    </w:p>
    <w:p>
      <w:r>
        <w:rPr>
          <w:rFonts w:ascii="맑은 고딕" w:hAnsi="맑은 고딕" w:eastAsia="맑은 고딕"/>
          <w:b w:val="0"/>
          <w:sz w:val="21"/>
        </w:rPr>
        <w:t>③ 둘 다 목표</w:t>
      </w:r>
    </w:p>
    <w:p>
      <w:r>
        <w:rPr>
          <w:rFonts w:ascii="맑은 고딕" w:hAnsi="맑은 고딕" w:eastAsia="맑은 고딕"/>
          <w:b w:val="0"/>
          <w:sz w:val="21"/>
        </w:rPr>
        <w:t>④ LIMIT이 TARGET보다 작아야 함</w:t>
      </w:r>
    </w:p>
    <w:p>
      <w:r>
        <w:rPr>
          <w:rFonts w:ascii="맑은 고딕" w:hAnsi="맑은 고딕" w:eastAsia="맑은 고딕"/>
          <w:b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PGA_AGGREGATE_TARGET이 통제하는 메모리는?</w:t>
      </w:r>
    </w:p>
    <w:p>
      <w:r>
        <w:rPr>
          <w:rFonts w:ascii="맑은 고딕" w:hAnsi="맑은 고딕" w:eastAsia="맑은 고딕"/>
          <w:b w:val="0"/>
          <w:sz w:val="21"/>
        </w:rPr>
        <w:t>① 조정 가능한(tunable) 작업 영역 메모리</w:t>
      </w:r>
    </w:p>
    <w:p>
      <w:r>
        <w:rPr>
          <w:rFonts w:ascii="맑은 고딕" w:hAnsi="맑은 고딕" w:eastAsia="맑은 고딕"/>
          <w:b w:val="0"/>
          <w:sz w:val="21"/>
        </w:rPr>
        <w:t>② 조정 불가능한 PL/SQL 컬렉션</w:t>
      </w:r>
    </w:p>
    <w:p>
      <w:r>
        <w:rPr>
          <w:rFonts w:ascii="맑은 고딕" w:hAnsi="맑은 고딕" w:eastAsia="맑은 고딕"/>
          <w:b w:val="0"/>
          <w:sz w:val="21"/>
        </w:rPr>
        <w:t>③ SGA 버퍼 캐시</w:t>
      </w:r>
    </w:p>
    <w:p>
      <w:r>
        <w:rPr>
          <w:rFonts w:ascii="맑은 고딕" w:hAnsi="맑은 고딕" w:eastAsia="맑은 고딕"/>
          <w:b w:val="0"/>
          <w:sz w:val="21"/>
        </w:rPr>
        <w:t>④ 리두 버퍼</w:t>
      </w:r>
    </w:p>
    <w:p>
      <w:r>
        <w:rPr>
          <w:rFonts w:ascii="맑은 고딕" w:hAnsi="맑은 고딕" w:eastAsia="맑은 고딕"/>
          <w:b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target 값을 근거 있게 잡도록 예측을 제공하는 뷰는?</w:t>
      </w:r>
    </w:p>
    <w:p>
      <w:r>
        <w:rPr>
          <w:rFonts w:ascii="맑은 고딕" w:hAnsi="맑은 고딕" w:eastAsia="맑은 고딕"/>
          <w:b w:val="0"/>
          <w:sz w:val="21"/>
        </w:rPr>
        <w:t>① V$PGA_TARGET_ADVICE</w:t>
      </w:r>
    </w:p>
    <w:p>
      <w:r>
        <w:rPr>
          <w:rFonts w:ascii="맑은 고딕" w:hAnsi="맑은 고딕" w:eastAsia="맑은 고딕"/>
          <w:b w:val="0"/>
          <w:sz w:val="21"/>
        </w:rPr>
        <w:t>② V$RESULT_CACHE_OBJECTS</w:t>
      </w:r>
    </w:p>
    <w:p>
      <w:r>
        <w:rPr>
          <w:rFonts w:ascii="맑은 고딕" w:hAnsi="맑은 고딕" w:eastAsia="맑은 고딕"/>
          <w:b w:val="0"/>
          <w:sz w:val="21"/>
        </w:rPr>
        <w:t>③ V$SQL_PLAN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실행 중인 작업 영역이 디스크로 넘쳤는지 실시간으로 보는 뷰는?</w:t>
      </w:r>
    </w:p>
    <w:p>
      <w:r>
        <w:rPr>
          <w:rFonts w:ascii="맑은 고딕" w:hAnsi="맑은 고딕" w:eastAsia="맑은 고딕"/>
          <w:b w:val="0"/>
          <w:sz w:val="21"/>
        </w:rPr>
        <w:t>① V$SQL_WORKAREA_ACTIVE</w:t>
      </w:r>
    </w:p>
    <w:p>
      <w:r>
        <w:rPr>
          <w:rFonts w:ascii="맑은 고딕" w:hAnsi="맑은 고딕" w:eastAsia="맑은 고딕"/>
          <w:b w:val="0"/>
          <w:sz w:val="21"/>
        </w:rPr>
        <w:t>② V$SQL_WORKAREA_HISTOGRAM</w:t>
      </w:r>
    </w:p>
    <w:p>
      <w:r>
        <w:rPr>
          <w:rFonts w:ascii="맑은 고딕" w:hAnsi="맑은 고딕" w:eastAsia="맑은 고딕"/>
          <w:b w:val="0"/>
          <w:sz w:val="21"/>
        </w:rPr>
        <w:t>③ V$RESULT_CACHE_STATISTICS</w:t>
      </w:r>
    </w:p>
    <w:p>
      <w:r>
        <w:rPr>
          <w:rFonts w:ascii="맑은 고딕" w:hAnsi="맑은 고딕" w:eastAsia="맑은 고딕"/>
          <w:b w:val="0"/>
          <w:sz w:val="21"/>
        </w:rPr>
        <w:t>④ DBA_TABLES</w:t>
      </w:r>
    </w:p>
    <w:p>
      <w:r>
        <w:rPr>
          <w:rFonts w:ascii="맑은 고딕" w:hAnsi="맑은 고딕" w:eastAsia="맑은 고딕"/>
          <w:b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테이블에 어떤 결과 캐시 주석이 걸렸는지 확인하는 컬럼은?</w:t>
      </w:r>
    </w:p>
    <w:p>
      <w:r>
        <w:rPr>
          <w:rFonts w:ascii="맑은 고딕" w:hAnsi="맑은 고딕" w:eastAsia="맑은 고딕"/>
          <w:b w:val="0"/>
          <w:sz w:val="21"/>
        </w:rPr>
        <w:t>① DBA_TABLES.RESULT_CACHE</w:t>
      </w:r>
    </w:p>
    <w:p>
      <w:r>
        <w:rPr>
          <w:rFonts w:ascii="맑은 고딕" w:hAnsi="맑은 고딕" w:eastAsia="맑은 고딕"/>
          <w:b w:val="0"/>
          <w:sz w:val="21"/>
        </w:rPr>
        <w:t>② DBA_TABLES.CACHE</w:t>
      </w:r>
    </w:p>
    <w:p>
      <w:r>
        <w:rPr>
          <w:rFonts w:ascii="맑은 고딕" w:hAnsi="맑은 고딕" w:eastAsia="맑은 고딕"/>
          <w:b w:val="0"/>
          <w:sz w:val="21"/>
        </w:rPr>
        <w:t>③ V$PARAMETER.value</w:t>
      </w:r>
    </w:p>
    <w:p>
      <w:r>
        <w:rPr>
          <w:rFonts w:ascii="맑은 고딕" w:hAnsi="맑은 고딕" w:eastAsia="맑은 고딕"/>
          <w:b w:val="0"/>
          <w:sz w:val="21"/>
        </w:rPr>
        <w:t>④ USER_TAB_COLS.CACHE</w:t>
      </w:r>
    </w:p>
    <w:p>
      <w:r>
        <w:rPr>
          <w:rFonts w:ascii="맑은 고딕" w:hAnsi="맑은 고딕" w:eastAsia="맑은 고딕"/>
          <w:b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클라이언트 결과 캐시에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서버 캐시가 꺼져 있어도 켤 수 있다</w:t>
      </w:r>
    </w:p>
    <w:p>
      <w:r>
        <w:rPr>
          <w:rFonts w:ascii="맑은 고딕" w:hAnsi="맑은 고딕" w:eastAsia="맑은 고딕"/>
          <w:b w:val="0"/>
          <w:sz w:val="21"/>
        </w:rPr>
        <w:t>② 서버 캐시와 같은 메모리를 쓴다</w:t>
      </w:r>
    </w:p>
    <w:p>
      <w:r>
        <w:rPr>
          <w:rFonts w:ascii="맑은 고딕" w:hAnsi="맑은 고딕" w:eastAsia="맑은 고딕"/>
          <w:b w:val="0"/>
          <w:sz w:val="21"/>
        </w:rPr>
        <w:t>③ 서버에서만 무효화가 불가능하다</w:t>
      </w:r>
    </w:p>
    <w:p>
      <w:r>
        <w:rPr>
          <w:rFonts w:ascii="맑은 고딕" w:hAnsi="맑은 고딕" w:eastAsia="맑은 고딕"/>
          <w:b w:val="0"/>
          <w:sz w:val="21"/>
        </w:rPr>
        <w:t>④ PGA 안에 있다</w:t>
      </w:r>
    </w:p>
    <w:p>
      <w:r>
        <w:rPr>
          <w:rFonts w:ascii="맑은 고딕" w:hAnsi="맑은 고딕" w:eastAsia="맑은 고딕"/>
          <w:b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one-pass가 소수(10% 미만) 보일 때의 올바른 태도는?</w:t>
      </w:r>
    </w:p>
    <w:p>
      <w:r>
        <w:rPr>
          <w:rFonts w:ascii="맑은 고딕" w:hAnsi="맑은 고딕" w:eastAsia="맑은 고딕"/>
          <w:b w:val="0"/>
          <w:sz w:val="21"/>
        </w:rPr>
        <w:t>① 정상 범위로 감수하고 multi-pass만 경계</w:t>
      </w:r>
    </w:p>
    <w:p>
      <w:r>
        <w:rPr>
          <w:rFonts w:ascii="맑은 고딕" w:hAnsi="맑은 고딕" w:eastAsia="맑은 고딕"/>
          <w:b w:val="0"/>
          <w:sz w:val="21"/>
        </w:rPr>
        <w:t>② 즉시 PGA를 두 배로</w:t>
      </w:r>
    </w:p>
    <w:p>
      <w:r>
        <w:rPr>
          <w:rFonts w:ascii="맑은 고딕" w:hAnsi="맑은 고딕" w:eastAsia="맑은 고딕"/>
          <w:b w:val="0"/>
          <w:sz w:val="21"/>
        </w:rPr>
        <w:t>③ 결과 캐시를 켠다</w:t>
      </w:r>
    </w:p>
    <w:p>
      <w:r>
        <w:rPr>
          <w:rFonts w:ascii="맑은 고딕" w:hAnsi="맑은 고딕" w:eastAsia="맑은 고딕"/>
          <w:b w:val="0"/>
          <w:sz w:val="21"/>
        </w:rPr>
        <w:t>④ STATISTICS_LEVEL을 BASIC으로</w:t>
      </w:r>
    </w:p>
    <w:p>
      <w:r>
        <w:rPr>
          <w:rFonts w:ascii="맑은 고딕" w:hAnsi="맑은 고딕" w:eastAsia="맑은 고딕"/>
          <w:b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DBMS_RESULT_CACHE.MEMORY_REPORT로 확인하는 것은?</w:t>
      </w:r>
    </w:p>
    <w:p>
      <w:r>
        <w:rPr>
          <w:rFonts w:ascii="맑은 고딕" w:hAnsi="맑은 고딕" w:eastAsia="맑은 고딕"/>
          <w:b w:val="0"/>
          <w:sz w:val="21"/>
        </w:rPr>
        <w:t>① 결과 캐시 메모리 사용 요약</w:t>
      </w:r>
    </w:p>
    <w:p>
      <w:r>
        <w:rPr>
          <w:rFonts w:ascii="맑은 고딕" w:hAnsi="맑은 고딕" w:eastAsia="맑은 고딕"/>
          <w:b w:val="0"/>
          <w:sz w:val="21"/>
        </w:rPr>
        <w:t>② PGA 작업 영역 분포</w:t>
      </w:r>
    </w:p>
    <w:p>
      <w:r>
        <w:rPr>
          <w:rFonts w:ascii="맑은 고딕" w:hAnsi="맑은 고딕" w:eastAsia="맑은 고딕"/>
          <w:b w:val="0"/>
          <w:sz w:val="21"/>
        </w:rPr>
        <w:t>③ 버퍼 캐시 히트율</w:t>
      </w:r>
    </w:p>
    <w:p>
      <w:r>
        <w:rPr>
          <w:rFonts w:ascii="맑은 고딕" w:hAnsi="맑은 고딕" w:eastAsia="맑은 고딕"/>
          <w:b w:val="0"/>
          <w:sz w:val="21"/>
        </w:rPr>
        <w:t>④ 리두 생성량</w:t>
      </w:r>
    </w:p>
    <w:p>
      <w:pPr>
        <w:pStyle w:val="Heading1"/>
      </w:pPr>
      <w:r>
        <w:t>[난이도] 상 (심화·오판 판별)</w:t>
      </w:r>
    </w:p>
    <w:p>
      <w:r>
        <w:rPr>
          <w:rFonts w:ascii="맑은 고딕" w:hAnsi="맑은 고딕" w:eastAsia="맑은 고딕"/>
          <w:b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[오판 판별] 신입 DBA가 '결과 캐시가 좋다니 result_cache_mode를 FORCE로 바꾸자'고 제안한다. 판단으로 가장 옳은 것은?</w:t>
      </w:r>
    </w:p>
    <w:p>
      <w:r>
        <w:rPr>
          <w:rFonts w:ascii="맑은 고딕" w:hAnsi="맑은 고딕" w:eastAsia="맑은 고딕"/>
          <w:b w:val="0"/>
          <w:sz w:val="21"/>
        </w:rPr>
        <w:t>① 잘못된 제안 — 모든 질의 캐시로 래치 오버헤드·낡은 결과 위험</w:t>
      </w:r>
    </w:p>
    <w:p>
      <w:r>
        <w:rPr>
          <w:rFonts w:ascii="맑은 고딕" w:hAnsi="맑은 고딕" w:eastAsia="맑은 고딕"/>
          <w:b w:val="0"/>
          <w:sz w:val="21"/>
        </w:rPr>
        <w:t>② 좋은 제안 — 전체가 빨라진다</w:t>
      </w:r>
    </w:p>
    <w:p>
      <w:r>
        <w:rPr>
          <w:rFonts w:ascii="맑은 고딕" w:hAnsi="맑은 고딕" w:eastAsia="맑은 고딕"/>
          <w:b w:val="0"/>
          <w:sz w:val="21"/>
        </w:rPr>
        <w:t>③ 좋은 제안 — 무효화가 사라진다</w:t>
      </w:r>
    </w:p>
    <w:p>
      <w:r>
        <w:rPr>
          <w:rFonts w:ascii="맑은 고딕" w:hAnsi="맑은 고딕" w:eastAsia="맑은 고딕"/>
          <w:b w:val="0"/>
          <w:sz w:val="21"/>
        </w:rPr>
        <w:t>④ 중립 — 성능 영향 없음</w:t>
      </w:r>
    </w:p>
    <w:p>
      <w:r>
        <w:rPr>
          <w:rFonts w:ascii="맑은 고딕" w:hAnsi="맑은 고딕" w:eastAsia="맑은 고딕"/>
          <w:b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[오판 판별] CLAIM_DETAILS 집계에 결과 캐시를 붙였더니 Invalidation Count가 급증했다. '캐시가 작아서다. RESULT_CACHE_MAX_SIZE를 키우자'는 판단은?</w:t>
      </w:r>
    </w:p>
    <w:p>
      <w:r>
        <w:rPr>
          <w:rFonts w:ascii="맑은 고딕" w:hAnsi="맑은 고딕" w:eastAsia="맑은 고딕"/>
          <w:b w:val="0"/>
          <w:sz w:val="21"/>
        </w:rPr>
        <w:t>① 오판 — 크기가 아니라 변경 빈도가 문제, 캐시를 떼야 함</w:t>
      </w:r>
    </w:p>
    <w:p>
      <w:r>
        <w:rPr>
          <w:rFonts w:ascii="맑은 고딕" w:hAnsi="맑은 고딕" w:eastAsia="맑은 고딕"/>
          <w:b w:val="0"/>
          <w:sz w:val="21"/>
        </w:rPr>
        <w:t>② 옳음 — 크기를 키우면 해결</w:t>
      </w:r>
    </w:p>
    <w:p>
      <w:r>
        <w:rPr>
          <w:rFonts w:ascii="맑은 고딕" w:hAnsi="맑은 고딕" w:eastAsia="맑은 고딕"/>
          <w:b w:val="0"/>
          <w:sz w:val="21"/>
        </w:rPr>
        <w:t>③ 옳음 — 무효화가 줄어든다</w:t>
      </w:r>
    </w:p>
    <w:p>
      <w:r>
        <w:rPr>
          <w:rFonts w:ascii="맑은 고딕" w:hAnsi="맑은 고딕" w:eastAsia="맑은 고딕"/>
          <w:b w:val="0"/>
          <w:sz w:val="21"/>
        </w:rPr>
        <w:t>④ 옳음 — Find가 늘어난다</w:t>
      </w:r>
    </w:p>
    <w:p>
      <w:r>
        <w:rPr>
          <w:rFonts w:ascii="맑은 고딕" w:hAnsi="맑은 고딕" w:eastAsia="맑은 고딕"/>
          <w:b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[오판 판별] 어떤 리포트 질의에 /*+ RESULT_CACHE */를 붙였는데 실행계획에 RESULT CACHE가 안 보인다. 질의에 SYSDATE가 있다. 원인 판단은?</w:t>
      </w:r>
    </w:p>
    <w:p>
      <w:r>
        <w:rPr>
          <w:rFonts w:ascii="맑은 고딕" w:hAnsi="맑은 고딕" w:eastAsia="맑은 고딕"/>
          <w:b w:val="0"/>
          <w:sz w:val="21"/>
        </w:rPr>
        <w:t>① SYSDATE는 캐시 금지 대상이라 캐시되지 않음</w:t>
      </w:r>
    </w:p>
    <w:p>
      <w:r>
        <w:rPr>
          <w:rFonts w:ascii="맑은 고딕" w:hAnsi="맑은 고딕" w:eastAsia="맑은 고딕"/>
          <w:b w:val="0"/>
          <w:sz w:val="21"/>
        </w:rPr>
        <w:t>② 힌트 문법 오류</w:t>
      </w:r>
    </w:p>
    <w:p>
      <w:r>
        <w:rPr>
          <w:rFonts w:ascii="맑은 고딕" w:hAnsi="맑은 고딕" w:eastAsia="맑은 고딕"/>
          <w:b w:val="0"/>
          <w:sz w:val="21"/>
        </w:rPr>
        <w:t>③ 버퍼 캐시가 가득 참</w:t>
      </w:r>
    </w:p>
    <w:p>
      <w:r>
        <w:rPr>
          <w:rFonts w:ascii="맑은 고딕" w:hAnsi="맑은 고딕" w:eastAsia="맑은 고딕"/>
          <w:b w:val="0"/>
          <w:sz w:val="21"/>
        </w:rPr>
        <w:t>④ 통계가 없어서</w:t>
      </w:r>
    </w:p>
    <w:p>
      <w:r>
        <w:rPr>
          <w:rFonts w:ascii="맑은 고딕" w:hAnsi="맑은 고딕" w:eastAsia="맑은 고딕"/>
          <w:b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[오판 판별] V$PGASTAT에서 cache hit percentage가 100%다. '완벽하다, 더 볼 것 없다'는 결론은?</w:t>
      </w:r>
    </w:p>
    <w:p>
      <w:r>
        <w:rPr>
          <w:rFonts w:ascii="맑은 고딕" w:hAnsi="맑은 고딕" w:eastAsia="맑은 고딕"/>
          <w:b w:val="0"/>
          <w:sz w:val="21"/>
        </w:rPr>
        <w:t>① 부분적 오판 — 100%는 큰 디스크 정렬이 아직 없었다는 뜻이기도 함</w:t>
      </w:r>
    </w:p>
    <w:p>
      <w:r>
        <w:rPr>
          <w:rFonts w:ascii="맑은 고딕" w:hAnsi="맑은 고딕" w:eastAsia="맑은 고딕"/>
          <w:b w:val="0"/>
          <w:sz w:val="21"/>
        </w:rPr>
        <w:t>② 완전히 옳음</w:t>
      </w:r>
    </w:p>
    <w:p>
      <w:r>
        <w:rPr>
          <w:rFonts w:ascii="맑은 고딕" w:hAnsi="맑은 고딕" w:eastAsia="맑은 고딕"/>
          <w:b w:val="0"/>
          <w:sz w:val="21"/>
        </w:rPr>
        <w:t>③ 오판 — 100%는 나쁜 상태</w:t>
      </w:r>
    </w:p>
    <w:p>
      <w:r>
        <w:rPr>
          <w:rFonts w:ascii="맑은 고딕" w:hAnsi="맑은 고딕" w:eastAsia="맑은 고딕"/>
          <w:b w:val="0"/>
          <w:sz w:val="21"/>
        </w:rPr>
        <w:t>④ 무의미한 지표</w:t>
      </w:r>
    </w:p>
    <w:p>
      <w:r>
        <w:rPr>
          <w:rFonts w:ascii="맑은 고딕" w:hAnsi="맑은 고딕" w:eastAsia="맑은 고딕"/>
          <w:b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[오판 판별] 운영 중 ORA-04036이 발생했다. '메모리가 부족하다. 물리 메모리를 늘리자'는 첫 조치는?</w:t>
      </w:r>
    </w:p>
    <w:p>
      <w:r>
        <w:rPr>
          <w:rFonts w:ascii="맑은 고딕" w:hAnsi="맑은 고딕" w:eastAsia="맑은 고딕"/>
          <w:b w:val="0"/>
          <w:sz w:val="21"/>
        </w:rPr>
        <w:t>① 성급함 — 먼저 조정 불가능 PGA 폭주 세션을 지목해야</w:t>
      </w:r>
    </w:p>
    <w:p>
      <w:r>
        <w:rPr>
          <w:rFonts w:ascii="맑은 고딕" w:hAnsi="맑은 고딕" w:eastAsia="맑은 고딕"/>
          <w:b w:val="0"/>
          <w:sz w:val="21"/>
        </w:rPr>
        <w:t>② 정답 — 즉시 증설</w:t>
      </w:r>
    </w:p>
    <w:p>
      <w:r>
        <w:rPr>
          <w:rFonts w:ascii="맑은 고딕" w:hAnsi="맑은 고딕" w:eastAsia="맑은 고딕"/>
          <w:b w:val="0"/>
          <w:sz w:val="21"/>
        </w:rPr>
        <w:t>③ 정답 — target을 0으로</w:t>
      </w:r>
    </w:p>
    <w:p>
      <w:r>
        <w:rPr>
          <w:rFonts w:ascii="맑은 고딕" w:hAnsi="맑은 고딕" w:eastAsia="맑은 고딕"/>
          <w:b w:val="0"/>
          <w:sz w:val="21"/>
        </w:rPr>
        <w:t>④ 정답 — LIMIT을 없앤다</w:t>
      </w:r>
    </w:p>
    <w:p>
      <w:r>
        <w:rPr>
          <w:rFonts w:ascii="맑은 고딕" w:hAnsi="맑은 고딕" w:eastAsia="맑은 고딕"/>
          <w:b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[오판 판별] 대량 정렬이 느려 히스토그램을 보니 대부분 optimal, multipass 0, onepass 소수다. '작업 영역이 부족하다, PGA를 키우자'는 판단은?</w:t>
      </w:r>
    </w:p>
    <w:p>
      <w:r>
        <w:rPr>
          <w:rFonts w:ascii="맑은 고딕" w:hAnsi="맑은 고딕" w:eastAsia="맑은 고딕"/>
          <w:b w:val="0"/>
          <w:sz w:val="21"/>
        </w:rPr>
        <w:t>① 재검토 필요 — optimal 위주면 PGA는 원인이 아닐 가능성 큼</w:t>
      </w:r>
    </w:p>
    <w:p>
      <w:r>
        <w:rPr>
          <w:rFonts w:ascii="맑은 고딕" w:hAnsi="맑은 고딕" w:eastAsia="맑은 고딕"/>
          <w:b w:val="0"/>
          <w:sz w:val="21"/>
        </w:rPr>
        <w:t>② 즉시 PGA 두 배</w:t>
      </w:r>
    </w:p>
    <w:p>
      <w:r>
        <w:rPr>
          <w:rFonts w:ascii="맑은 고딕" w:hAnsi="맑은 고딕" w:eastAsia="맑은 고딕"/>
          <w:b w:val="0"/>
          <w:sz w:val="21"/>
        </w:rPr>
        <w:t>③ 즉시 SGA 축소</w:t>
      </w:r>
    </w:p>
    <w:p>
      <w:r>
        <w:rPr>
          <w:rFonts w:ascii="맑은 고딕" w:hAnsi="맑은 고딕" w:eastAsia="맑은 고딕"/>
          <w:b w:val="0"/>
          <w:sz w:val="21"/>
        </w:rPr>
        <w:t>④ 결과 캐시로 해결</w:t>
      </w:r>
    </w:p>
    <w:p>
      <w:r>
        <w:rPr>
          <w:rFonts w:ascii="맑은 고딕" w:hAnsi="맑은 고딕" w:eastAsia="맑은 고딕"/>
          <w:b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서버 결과 캐시와 버퍼 캐시가 같은 리포트 질의에서 각각 아끼는 비용을 옳게 짝지은 것은?</w:t>
      </w:r>
    </w:p>
    <w:p>
      <w:r>
        <w:rPr>
          <w:rFonts w:ascii="맑은 고딕" w:hAnsi="맑은 고딕" w:eastAsia="맑은 고딕"/>
          <w:b w:val="0"/>
          <w:sz w:val="21"/>
        </w:rPr>
        <w:t>① 버퍼 캐시=물리 I/O, 결과 캐시=질의 실행 자체</w:t>
      </w:r>
    </w:p>
    <w:p>
      <w:r>
        <w:rPr>
          <w:rFonts w:ascii="맑은 고딕" w:hAnsi="맑은 고딕" w:eastAsia="맑은 고딕"/>
          <w:b w:val="0"/>
          <w:sz w:val="21"/>
        </w:rPr>
        <w:t>② 버퍼 캐시=파싱, 결과 캐시=I/O</w:t>
      </w:r>
    </w:p>
    <w:p>
      <w:r>
        <w:rPr>
          <w:rFonts w:ascii="맑은 고딕" w:hAnsi="맑은 고딕" w:eastAsia="맑은 고딕"/>
          <w:b w:val="0"/>
          <w:sz w:val="21"/>
        </w:rPr>
        <w:t>③ 둘 다 파싱</w:t>
      </w:r>
    </w:p>
    <w:p>
      <w:r>
        <w:rPr>
          <w:rFonts w:ascii="맑은 고딕" w:hAnsi="맑은 고딕" w:eastAsia="맑은 고딕"/>
          <w:b w:val="0"/>
          <w:sz w:val="21"/>
        </w:rPr>
        <w:t>④ 둘 다 실행</w:t>
      </w:r>
    </w:p>
    <w:p>
      <w:r>
        <w:rPr>
          <w:rFonts w:ascii="맑은 고딕" w:hAnsi="맑은 고딕" w:eastAsia="맑은 고딕"/>
          <w:b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세션 축소 재현에서 SORT_AREA_SIZE를 64KB로 준 뒤 100만 행 정렬을 돌렸다. 기대되는 관찰이 아닌 것은?</w:t>
      </w:r>
    </w:p>
    <w:p>
      <w:r>
        <w:rPr>
          <w:rFonts w:ascii="맑은 고딕" w:hAnsi="맑은 고딕" w:eastAsia="맑은 고딕"/>
          <w:b w:val="0"/>
          <w:sz w:val="21"/>
        </w:rPr>
        <w:t>① sorts (disk)가 0으로 유지된다</w:t>
      </w:r>
    </w:p>
    <w:p>
      <w:r>
        <w:rPr>
          <w:rFonts w:ascii="맑은 고딕" w:hAnsi="맑은 고딕" w:eastAsia="맑은 고딕"/>
          <w:b w:val="0"/>
          <w:sz w:val="21"/>
        </w:rPr>
        <w:t>② sorts (disk)가 증가한다</w:t>
      </w:r>
    </w:p>
    <w:p>
      <w:r>
        <w:rPr>
          <w:rFonts w:ascii="맑은 고딕" w:hAnsi="맑은 고딕" w:eastAsia="맑은 고딕"/>
          <w:b w:val="0"/>
          <w:sz w:val="21"/>
        </w:rPr>
        <w:t>③ 히스토그램 onepass가 증가한다</w:t>
      </w:r>
    </w:p>
    <w:p>
      <w:r>
        <w:rPr>
          <w:rFonts w:ascii="맑은 고딕" w:hAnsi="맑은 고딕" w:eastAsia="맑은 고딕"/>
          <w:b w:val="0"/>
          <w:sz w:val="21"/>
        </w:rPr>
        <w:t>④ 임시 세그먼트 사용이 관찰된다</w:t>
      </w:r>
    </w:p>
    <w:p>
      <w:r>
        <w:rPr>
          <w:rFonts w:ascii="맑은 고딕" w:hAnsi="맑은 고딕" w:eastAsia="맑은 고딕"/>
          <w:b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PGA 진단을 '순간 히트율'이 아니라 '시간대별 분포'로 봐야 하는 이유로 옳은 것은?</w:t>
      </w:r>
    </w:p>
    <w:p>
      <w:r>
        <w:rPr>
          <w:rFonts w:ascii="맑은 고딕" w:hAnsi="맑은 고딕" w:eastAsia="맑은 고딕"/>
          <w:b w:val="0"/>
          <w:sz w:val="21"/>
        </w:rPr>
        <w:t>① 동시 작업 영역이 늘면 하나에 줄 최대치(global bound)가 줄어 낮과 피크가 다름</w:t>
      </w:r>
    </w:p>
    <w:p>
      <w:r>
        <w:rPr>
          <w:rFonts w:ascii="맑은 고딕" w:hAnsi="맑은 고딕" w:eastAsia="맑은 고딕"/>
          <w:b w:val="0"/>
          <w:sz w:val="21"/>
        </w:rPr>
        <w:t>② PGA는 공유되기 때문</w:t>
      </w:r>
    </w:p>
    <w:p>
      <w:r>
        <w:rPr>
          <w:rFonts w:ascii="맑은 고딕" w:hAnsi="맑은 고딕" w:eastAsia="맑은 고딕"/>
          <w:b w:val="0"/>
          <w:sz w:val="21"/>
        </w:rPr>
        <w:t>③ 히트율이 항상 100%라서</w:t>
      </w:r>
    </w:p>
    <w:p>
      <w:r>
        <w:rPr>
          <w:rFonts w:ascii="맑은 고딕" w:hAnsi="맑은 고딕" w:eastAsia="맑은 고딕"/>
          <w:b w:val="0"/>
          <w:sz w:val="21"/>
        </w:rPr>
        <w:t>④ 히스토그램이 없기 때문</w:t>
      </w:r>
    </w:p>
    <w:p>
      <w:r>
        <w:rPr>
          <w:rFonts w:ascii="맑은 고딕" w:hAnsi="맑은 고딕" w:eastAsia="맑은 고딕"/>
          <w:b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결과 캐시 후보를 확정하는 세 조건을 모두 만족하는 진료비 스키마 질의는?</w:t>
      </w:r>
    </w:p>
    <w:p>
      <w:r>
        <w:rPr>
          <w:rFonts w:ascii="맑은 고딕" w:hAnsi="맑은 고딕" w:eastAsia="맑은 고딕"/>
          <w:b w:val="0"/>
          <w:sz w:val="21"/>
        </w:rPr>
        <w:t>① DRUG_MASTER를 분류별 집계(소량 반환·반복 조회)</w:t>
      </w:r>
    </w:p>
    <w:p>
      <w:r>
        <w:rPr>
          <w:rFonts w:ascii="맑은 고딕" w:hAnsi="맑은 고딕" w:eastAsia="맑은 고딕"/>
          <w:b w:val="0"/>
          <w:sz w:val="21"/>
        </w:rPr>
        <w:t>② CLAIM_DETAILS 전체 상세 행 반환</w:t>
      </w:r>
    </w:p>
    <w:p>
      <w:r>
        <w:rPr>
          <w:rFonts w:ascii="맑은 고딕" w:hAnsi="맑은 고딕" w:eastAsia="맑은 고딕"/>
          <w:b w:val="0"/>
          <w:sz w:val="21"/>
        </w:rPr>
        <w:t>③ REVIEW_LOG 최근 삽입분 조회</w:t>
      </w:r>
    </w:p>
    <w:p>
      <w:r>
        <w:rPr>
          <w:rFonts w:ascii="맑은 고딕" w:hAnsi="맑은 고딕" w:eastAsia="맑은 고딕"/>
          <w:b w:val="0"/>
          <w:sz w:val="21"/>
        </w:rPr>
        <w:t>④ 매 조회 SYSDATE 포함 질의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