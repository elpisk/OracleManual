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ADDM — 자동 진단 결과 해석 · 실습문제 정답 및 해설</w:t>
      </w:r>
    </w:p>
    <w:p>
      <w:r>
        <w:t>총 50문항 (하 20 · 중 20 · 상 10)의 정답과 해설이다. 상 난이도의 오판 판별 문항은 "무엇이 틀렸는가"를 함께 설명한다.</w:t>
      </w:r>
    </w:p>
    <w:p>
      <w:pPr>
        <w:pStyle w:val="Heading2"/>
      </w:pPr>
      <w:r>
        <w:t>[난이도] 하 (기초) — 정답 및 해설</w:t>
      </w:r>
    </w:p>
    <w:p>
      <w:r>
        <w:t>[하-01] 정답: ① Automatic Database Diagnostic Monitor</w:t>
      </w:r>
    </w:p>
    <w:p>
      <w:r>
        <w:t>해설: ADDM은 Automatic Database Diagnostic Monitor로, AWR 데이터를 자동 분석해 병목을 진단하는 도구다.</w:t>
      </w:r>
    </w:p>
    <w:p>
      <w:r>
        <w:t>[하-02] 정답: ① AWR 스냅샷</w:t>
      </w:r>
    </w:p>
    <w:p>
      <w:r>
        <w:t>해설: ADDM은 AWR에 저장된 두 스냅샷 사이의 데이터를 입력으로 받아 DB Time을 분석한다.</w:t>
      </w:r>
    </w:p>
    <w:p>
      <w:r>
        <w:t>[하-03] 정답: ② AWR 스냅샷이 생성될 때마다</w:t>
      </w:r>
    </w:p>
    <w:p>
      <w:r>
        <w:t>해설: ADDM은 AWR 스냅샷이 생성될 때마다 직전 두 스냅샷 구간을 자동 분석해 결과를 저장한다.</w:t>
      </w:r>
    </w:p>
    <w:p>
      <w:r>
        <w:t>[하-04] 정답: ① 직전 두 스냅샷</w:t>
      </w:r>
    </w:p>
    <w:p>
      <w:r>
        <w:t>해설: 분석 대상 구간은 직전 두 스냅샷으로 정의된다. 기본 간격 60분이면 '지난 한 시간'이 분석된다.</w:t>
      </w:r>
    </w:p>
    <w:p>
      <w:r>
        <w:t>[하-05] 정답: ③ Finding(발견)·Recommendation(권고)·Rationale(근거)</w:t>
      </w:r>
    </w:p>
    <w:p>
      <w:r>
        <w:t>해설: ADDM 결과는 Finding(무엇이 문제인가)·Recommendation(어떻게 고치는가)·Rationale(왜 그렇게 판단했는가)의 세 층으로 표현된다.</w:t>
      </w:r>
    </w:p>
    <w:p>
      <w:r>
        <w:t>[하-06] 정답: ④ Solution</w:t>
      </w:r>
    </w:p>
    <w:p>
      <w:r>
        <w:t>해설: Finding 유형은 Problem·Symptom·Information·Warning의 넷이다. Solution은 유형명이 아니다.</w:t>
      </w:r>
    </w:p>
    <w:p>
      <w:r>
        <w:t>[하-07] 정답: ① Problem</w:t>
      </w:r>
    </w:p>
    <w:p>
      <w:r>
        <w:t>해설: 권고는 근본 원인인 Problem Finding에 달린다. Symptom은 원인으로 이어지는 단서일 뿐 조치 대상이 아니다.</w:t>
      </w:r>
    </w:p>
    <w:p>
      <w:r>
        <w:t>[하-08] 정답: ① 그 문제가 유발한 DB Time의 비중</w:t>
      </w:r>
    </w:p>
    <w:p>
      <w:r>
        <w:t>해설: 영향도는 그 Finding의 성능 문제가 유발한 DB Time의 비중(활성 세션 수와 % of activity)을 추정한 값이다.</w:t>
      </w:r>
    </w:p>
    <w:p>
      <w:r>
        <w:t>[하-09] 정답: ② DIAGNOSTIC 또는 DIAGNOSTIC+TUNING</w:t>
      </w:r>
    </w:p>
    <w:p>
      <w:r>
        <w:t>해설: 이 파라미터가 DIAGNOSTIC 또는 DIAGNOSTIC+TUNING이어야 ADDM이 동작한다. NONE이면 꺼진다.</w:t>
      </w:r>
    </w:p>
    <w:p>
      <w:r>
        <w:t>[하-10] 정답: ③ BASIC</w:t>
      </w:r>
    </w:p>
    <w:p>
      <w:r>
        <w:t>해설: BASIC은 ADDM을 포함한 많은 기능을 끈다. 진단하려고 열어 둔 창을 스스로 닫는 셈이라 권장되지 않는다.</w:t>
      </w:r>
    </w:p>
    <w:p>
      <w:r>
        <w:t>[하-11] 정답: ① DBMS_ADDM.ANALYZE_DB</w:t>
      </w:r>
    </w:p>
    <w:p>
      <w:r>
        <w:t>해설: DBMS_ADDM.ANALYZE_DB(task_name, begin_snap, end_snap)로 데이터베이스 모드 태스크를 만들고 실행한다.</w:t>
      </w:r>
    </w:p>
    <w:p>
      <w:r>
        <w:t>[하-12] 정답: ① DBMS_ADDM.GET_REPORT</w:t>
      </w:r>
    </w:p>
    <w:p>
      <w:r>
        <w:t>해설: DBMS_ADDM.GET_REPORT(task_name)가 CLOB 형태의 텍스트 보고서를 반환한다. 80자 라인에 맞춰 포맷된다.</w:t>
      </w:r>
    </w:p>
    <w:p>
      <w:r>
        <w:t>[하-13] 정답: ① addmrpt.sql</w:t>
      </w:r>
    </w:p>
    <w:p>
      <w:r>
        <w:t>해설: addmrpt.sql은 최근 스냅샷 목록을 보여 주고 구간을 입력받아 보고서를 만든다. AWR의 awrrpt.sql과 짝이다.</w:t>
      </w:r>
    </w:p>
    <w:p>
      <w:r>
        <w:t>[하-14] 정답: ① DBA_ADDM_FINDINGS</w:t>
      </w:r>
    </w:p>
    <w:p>
      <w:r>
        <w:t>해설: DBA_ADDM_FINDINGS는 DBA_ADVISOR_FINDINGS의 부분집합으로 ADDM Finding만 보여 준다.</w:t>
      </w:r>
    </w:p>
    <w:p>
      <w:r>
        <w:t>[하-15] 정답: ① 영향도(DB Time 비중)</w:t>
      </w:r>
    </w:p>
    <w:p>
      <w:r>
        <w:t>해설: ADDM은 Finding을 영향도(% of DB Time) 순으로 정렬한다. 그 순서가 곧 처리 우선순위다.</w:t>
      </w:r>
    </w:p>
    <w:p>
      <w:r>
        <w:t>[하-16] 정답: ① top-down(증상→근본 원인)</w:t>
      </w:r>
    </w:p>
    <w:p>
      <w:r>
        <w:t>해설: ADDM은 top-down으로 먼저 증상을 식별하고 근본 원인까지 좁혀 간다.</w:t>
      </w:r>
    </w:p>
    <w:p>
      <w:r>
        <w:t>[하-17] 정답: ① Diagnostics Pack</w:t>
      </w:r>
    </w:p>
    <w:p>
      <w:r>
        <w:t>해설: ADDM·AWR·ASH·DBA_HIST_*·V$ACTIVE_SESSION_HISTORY는 Diagnostics Pack 라이선스가 필요하다.</w:t>
      </w:r>
    </w:p>
    <w:p>
      <w:r>
        <w:t>[하-18] 정답: ① ADVISOR</w:t>
      </w:r>
    </w:p>
    <w:p>
      <w:r>
        <w:t>해설: DBMS_ADDM API 실행에는 ADVISOR 권한이 필요하다.</w:t>
      </w:r>
    </w:p>
    <w:p>
      <w:r>
        <w:t>[하-19] 정답: ① Action(조치)과 Rationale(근거)</w:t>
      </w:r>
    </w:p>
    <w:p>
      <w:r>
        <w:t>해설: 권고는 하나 이상의 Action과 Rationale로 이루어진다. 추정 이득을 얻으려면 Action을 모두 적용해야 한다.</w:t>
      </w:r>
    </w:p>
    <w:p>
      <w:r>
        <w:t>[하-20] 정답: ① DBA_ADVISOR_*</w:t>
      </w:r>
    </w:p>
    <w:p>
      <w:r>
        <w:t>해설: ADDM을 포함한 모든 어드바이저 결과는 DBA_ADVISOR_*(및 DBA_ADDM_*) 공통 뷰에 저장된다.</w:t>
      </w:r>
    </w:p>
    <w:p>
      <w:pPr>
        <w:pStyle w:val="Heading2"/>
      </w:pPr>
      <w:r>
        <w:t>[난이도] 중 (응용) — 정답 및 해설</w:t>
      </w:r>
    </w:p>
    <w:p>
      <w:r>
        <w:t>[중-01] 정답: ① 영향도는 Finding이 유발한 DB Time, 이득은 권고 구현 시 절약될 DB Time</w:t>
      </w:r>
    </w:p>
    <w:p>
      <w:r>
        <w:t>해설: 영향도는 Finding이 유발한 DB Time 비중, 이득은 그 권고를 구현했을 때 절약될 DB Time 비중이다.</w:t>
      </w:r>
    </w:p>
    <w:p>
      <w:r>
        <w:t>[중-02] 정답: ① 서로 다른 Finding의 권고를 같은 잣대로 비교하기 위해</w:t>
      </w:r>
    </w:p>
    <w:p>
      <w:r>
        <w:t>해설: 이득이 전체 DB Time 기준이어야 영향도 3%짜리의 90% 개선과 60%짜리의 30% 개선을 직접 비교해 우선순위를 매길 수 있다.</w:t>
      </w:r>
    </w:p>
    <w:p>
      <w:r>
        <w:t>[중-03] 정답: ① 연결된 Problem Finding을 찾아 그쪽에 조치한다</w:t>
      </w:r>
    </w:p>
    <w:p>
      <w:r>
        <w:t>해설: Symptom은 원인으로 이어지는 단서다. 조치는 연결된 Problem Finding에 해야 한다.</w:t>
      </w:r>
    </w:p>
    <w:p>
      <w:r>
        <w:t>[중-04] 정답: ① 여러 Finding이 같은 DB Time 조각을 중복해 포함할 수 있어서</w:t>
      </w:r>
    </w:p>
    <w:p>
      <w:r>
        <w:t>해설: 성능 문제의 영향이 서로 겹치므로 Finding 영향도의 합은 100%를 넘을 수 있다. 계산 오류가 아니다.</w:t>
      </w:r>
    </w:p>
    <w:p>
      <w:r>
        <w:t>[중-05] 정답: ① Hard Parse Due to Literal Usage(리터럴 제거)</w:t>
      </w:r>
    </w:p>
    <w:p>
      <w:r>
        <w:t>해설: PROBLEM인 리터럴 사용이 근본 원인이다. SYMPTOM(하드 파싱이 많다)만 보고 공유 풀을 키우면 원인은 그대로다.</w:t>
      </w:r>
    </w:p>
    <w:p>
      <w:r>
        <w:t>[중-06] 정답: ① 그 한 인스턴스를 분석한다(사실상 Instance 모드)</w:t>
      </w:r>
    </w:p>
    <w:p>
      <w:r>
        <w:t>해설: RAC가 아니면 ADDM은 사실상 Instance 모드로 동작한다. 단일 인스턴스에서는 ANALYZE_DB도 그 한 인스턴스를 분석한다.</w:t>
      </w:r>
    </w:p>
    <w:p>
      <w:r>
        <w:t>[중-07] 정답: ① DBMS_ADDM.ANALYZE_DB와 GET_REPORT를 호출하는 래퍼</w:t>
      </w:r>
    </w:p>
    <w:p>
      <w:r>
        <w:t>해설: addmrpt.sql은 내부적으로 ANALYZE_DB와 GET_REPORT를 호출하는 대화식 래퍼라 결과는 수동 실행과 동일하다.</w:t>
      </w:r>
    </w:p>
    <w:p>
      <w:r>
        <w:t>[중-08] 정답: ① 단일 블록 읽기의 기대 시간(기본 10ms) — ADDM I/O 진단 기준</w:t>
      </w:r>
    </w:p>
    <w:p>
      <w:r>
        <w:t>해설: DBIO_EXPECTED는 I/O 서브시스템이 단일 블록을 읽는 데 걸릴 기대 시간이다. ADDM의 I/O 성능 진단이 이 값에 의존한다.</w:t>
      </w:r>
    </w:p>
    <w:p>
      <w:r>
        <w:t>[중-09] 정답: ① MMON이 3초마다 락 없이 통계를 수집해 조건 충족 시 자동 분석</w:t>
      </w:r>
    </w:p>
    <w:p>
      <w:r>
        <w:t>해설: Real-Time ADDM은 스냅샷을 기다릴 수 없는 상황을 위해 MMON이 3초마다 통계를 수집해 트리거되며 결과는 DBA_HIST_REPORTS로 본다.</w:t>
      </w:r>
    </w:p>
    <w:p>
      <w:r>
        <w:t>[중-10] 정답: ① 권고를 검토할 순서(문제의 크기)</w:t>
      </w:r>
    </w:p>
    <w:p>
      <w:r>
        <w:t>해설: 권고는 RANK 순으로 검토해야 한다. RANK는 그 권고가 다루는 문제의 크기를 전한다. BENEFIT은 기대 이득이다.</w:t>
      </w:r>
    </w:p>
    <w:p>
      <w:r>
        <w:t>[중-11] 정답: ① 스냅샷마다 자동 생성된 ADDM 결과부터 확인</w:t>
      </w:r>
    </w:p>
    <w:p>
      <w:r>
        <w:t>해설: ADDM 결과는 스냅샷마다 자동 생성된다. 첫 단계는 새 태스크가 아니라 그 자동 결과를 확인하는 것이다.</w:t>
      </w:r>
    </w:p>
    <w:p>
      <w:r>
        <w:t>[중-12] 정답: ① 1,000,000으로 나눈다</w:t>
      </w:r>
    </w:p>
    <w:p>
      <w:r>
        <w:t>해설: impact는 마이크로초 단위다. 실측 348,720,000μs ÷ 1,000,000 = 348.72초.</w:t>
      </w:r>
    </w:p>
    <w:p>
      <w:r>
        <w:t>[중-13] 정답: ① INFORMATION</w:t>
      </w:r>
    </w:p>
    <w:p>
      <w:r>
        <w:t>해설: 이 줄은 영향도 0의 INFORMATION으로, 문제 아님(비문제 영역)을 알린다.</w:t>
      </w:r>
    </w:p>
    <w:p>
      <w:r>
        <w:t>[중-14] 정답: ① 대안일 수 있어 전부 적용할 필요는 없다</w:t>
      </w:r>
    </w:p>
    <w:p>
      <w:r>
        <w:t>해설: 여러 권고는 같은 문제의 대안일 수 있다. 한 권고 안의 Action은 모두 적용해야 하지만, 권고들 자체는 택일일 수 있다.</w:t>
      </w:r>
    </w:p>
    <w:p>
      <w:r>
        <w:t>[중-15] 정답: ① 백업 주기 변경</w:t>
      </w:r>
    </w:p>
    <w:p>
      <w:r>
        <w:t>해설: 권고 유형은 하드웨어·DB 구성·스키마·애플리케이션·다른 어드바이저 사용의 다섯이다. 백업 주기는 성능 권고 유형이 아니다.</w:t>
      </w:r>
    </w:p>
    <w:p>
      <w:r>
        <w:t>[중-16] 정답: ① ADDM이 고부하 SQL에 대해 SQL Tuning Advisor 실행을 권고할 수 있다</w:t>
      </w:r>
    </w:p>
    <w:p>
      <w:r>
        <w:t>해설: ADDM은 상위 진단자로, Top SQL Finding에서 'SQL_ID에 SQL Tuning Advisor를 돌려라'는 다음 단계 권고를 낸다.</w:t>
      </w:r>
    </w:p>
    <w:p>
      <w:r>
        <w:t>[중-17] 정답: ① 약 349초</w:t>
      </w:r>
    </w:p>
    <w:p>
      <w:r>
        <w:t>해설: 574 × 0.6078 ≈ 349초. DBA_ADVISOR_FINDINGS의 impact 348.72초와 일치한다.</w:t>
      </w:r>
    </w:p>
    <w:p>
      <w:r>
        <w:t>[중-18] 정답: ① ASH</w:t>
      </w:r>
    </w:p>
    <w:p>
      <w:r>
        <w:t>해설: ADDM은 AWR 데이터에 기반하므로 스냅샷이 놓친 짧은 스파이크는 못 본다. 그때는 1초 샘플링의 ASH를 쓴다.</w:t>
      </w:r>
    </w:p>
    <w:p>
      <w:r>
        <w:t>[중-19] 정답: ① V$SYSSTAT의 parse count(hard) 델타</w:t>
      </w:r>
    </w:p>
    <w:p>
      <w:r>
        <w:t>해설: 라이선스가 없으면 ADDM 대신 V$SYSSTAT의 parse count(hard) 델타, V$LIBRARYCACHE로 하드 파싱을 본다.</w:t>
      </w:r>
    </w:p>
    <w:p>
      <w:r>
        <w:t>[중-20] 정답: ① DBMS_ADVISOR.DELETE_TASK</w:t>
      </w:r>
    </w:p>
    <w:p>
      <w:r>
        <w:t>해설: 수동 태스크는 DBMS_ADVISOR.DELETE_TASK(task_name)로 삭제한다. 자동 생성된 ADDM 결과는 AWR 정책에 따라 관리되므로 손대지 않는다.</w:t>
      </w:r>
    </w:p>
    <w:p>
      <w:pPr>
        <w:pStyle w:val="Heading2"/>
      </w:pPr>
      <w:r>
        <w:t>[난이도] 상 (심화) — 정답 및 해설</w:t>
      </w:r>
    </w:p>
    <w:p>
      <w:r>
        <w:t>[상-01] 정답: ① 영향 큰 Finding(60.78%)을 두고 합쳐 6% 남짓에 시간을 쓰는 오판이다</w:t>
      </w:r>
    </w:p>
    <w:p>
      <w:r>
        <w:t>해설: [오판 판별] '쉬운 것'이 아니라 '영향 큰 것'부터가 원칙이다. Amdahl의 법칙상 6%를 다 없애도 개선은 6%지만 60%짜리를 절반 줄이면 30%다. ADDM이 영향도 순으로 정렬한 것은 이 순서를 지키라는 신호다.</w:t>
      </w:r>
    </w:p>
    <w:p>
      <w:r>
        <w:t>[상-02] 정답: ① 근본 원인은 리터럴 사용(PROBLEM)이므로 공유 풀을 키워도 하드 파싱은 줄지 않는다</w:t>
      </w:r>
    </w:p>
    <w:p>
      <w:r>
        <w:t>해설: [오판 판별] 증상을 원인으로 착각한 사례다. PROBLEM인 'Hard Parse Due to Literal Usage'가 근본 원인이므로 바인드 변수 도입이 해법이다. 공유 풀 확대는 리터럴이 그대로인 한 하드 파싱을 줄이지 못한다.</w:t>
      </w:r>
    </w:p>
    <w:p>
      <w:r>
        <w:t>[상-03] 정답: ① 여러 Finding이 같은 DB Time을 겹쳐 세므로 합이 100%를 넘는 것은 정상이다</w:t>
      </w:r>
    </w:p>
    <w:p>
      <w:r>
        <w:t>해설: [오판 판별] Finding 영향도는 겹칠 수 있어 합이 100%를 넘는 것이 정상이다. 예: I/O로 50%인 SQL과 그 I/O를 유발하는 undersized buffer cache 75%는 같은 시간을 다른 각도로 센다.</w:t>
      </w:r>
    </w:p>
    <w:p>
      <w:r>
        <w:t>[상-04] 정답: ① 리터럴을 강제 바인드로 치환하면서 카디널리티 추정이 흐트러져 일부 SQL 계획이 나빠질 수 있다</w:t>
      </w:r>
    </w:p>
    <w:p>
      <w:r>
        <w:t>해설: [오판 판별] CURSOR_SHARING=FORCE는 구현이 쉽고 효과가 크지만, 히스토그램 기반 추정을 흐트러뜨려 일부 실행계획을 악화시킬 수 있다. 최선은 바인드 변수이며, 파라미터 변경은 부작용을 검토한 뒤 택한다.</w:t>
      </w:r>
    </w:p>
    <w:p>
      <w:r>
        <w:t>[상-05] 정답: ① 서로 다른 SQL을 겨냥하며 이득 합(60.78%)이 영향도와 같아 둘 다 처리해야 Finding이 해소된다</w:t>
      </w:r>
    </w:p>
    <w:p>
      <w:r>
        <w:t>해설: 두 권고 이득의 합이 Finding 영향도와 일치하는 것은, 이 Finding의 DB Time이 두 고부하 SQL이 나눠 가진 것임을 뜻한다. 대안이 아니라 둘 다 처리 대상이다. 권고 간 관계는 Rationale로 확인한다.</w:t>
      </w:r>
    </w:p>
    <w:p>
      <w:r>
        <w:t>[상-06] 정답: ① 문제가 없다는 정상 결과다 — 부하 없는 구간에 상위 Problem이 없는 것이 정상</w:t>
      </w:r>
    </w:p>
    <w:p>
      <w:r>
        <w:t>해설: [오판 판별] normal successful completion(INFORMATION)은 진단 실패가 아니라 '문제 없음'이다. 부하가 없으면 소비된 DB Time이 작아 상위 Problem Finding이 없는 것이 당연하다.</w:t>
      </w:r>
    </w:p>
    <w:p>
      <w:r>
        <w:t>[상-07] 정답: ① BASIC이 ADDM을 비활성화한 것 — TYPICAL/ALL로 바꾸고 스냅샷 확보 후 재분석</w:t>
      </w:r>
    </w:p>
    <w:p>
      <w:r>
        <w:t>해설: STATISTICS_LEVEL=BASIC은 ADDM을 포함한 많은 기능을 끈다. TYPICAL(또는 ALL)로 바꾸고, 부하 구간의 스냅샷 쌍을 확보한 뒤 다시 분석해야 결과가 나온다.</w:t>
      </w:r>
    </w:p>
    <w:p>
      <w:r>
        <w:t>[상-08] 정답: ① 문제 재정의→조치 전후 DB Time 비교→새 ADDM에서 상위 Finding 이동 확인→인덱스 실제 사용 여부 확인</w:t>
      </w:r>
    </w:p>
    <w:p>
      <w:r>
        <w:t>해설: 하나의 권고 적용은 튜닝의 끝이 아니라 한 사이클이다. 병목이 다른 곳으로 이동했을 수 있으므로 재측정과 새 ADDM 분석으로 상위 Finding 변화를 확인해야 한다.</w:t>
      </w:r>
    </w:p>
    <w:p>
      <w:r>
        <w:t>[상-09] 정답: ① ADDM이 자동화하는 것은 병목 식별까지이며 권고는 가설이라 영향도·근거·부작용 검토 후 채택해야 한다</w:t>
      </w:r>
    </w:p>
    <w:p>
      <w:r>
        <w:t>해설: [오판 판별] ADDM은 방법론 5단계 중 병목 식별(3단계)까지 자동화한다. 해결책 적용과 검증은 사람의 몫이며, 권고는 결론이 아니라 검토 대상 가설이다.</w:t>
      </w:r>
    </w:p>
    <w:p>
      <w:r>
        <w:t>[상-10] 정답: ① 영향도 60.78%의 Top SQL(SQL_ID 9vmszgd1ft9x0)부터 — SQL Tuning Advisor로 더 파고든다</w:t>
      </w:r>
    </w:p>
    <w:p>
      <w:r>
        <w:t>해설: ADDM이 영향도 순으로 정렬한 최상위 Finding(60.78%)부터 처리하는 것이 옳다. 권고대로 해당 SQL_ID에 SQL Tuning Advisor를 실행해 다음 단계로 좁힌다 — 그 지점에서 SQL 튜닝 과정으로 인계된다.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