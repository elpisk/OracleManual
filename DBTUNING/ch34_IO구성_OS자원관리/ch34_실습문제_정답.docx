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ch34  I/O 구성과 OS 자원 관리 — 실습문제 정답 및 해설</w:t>
      </w:r>
    </w:p>
    <w:p>
      <w:r>
        <w:t>총 50문항 (하 20 · 중 20 · 상 10)의 정답과 해설이다.</w:t>
      </w:r>
    </w:p>
    <w:p>
      <w:pPr>
        <w:pStyle w:val="Heading2"/>
      </w:pPr>
      <w:r>
        <w:t>[난이도] 하 (기초) — 정답 및 해설</w:t>
      </w:r>
    </w:p>
    <w:p>
      <w:r>
        <w:t>[하-01] 정답: ① PHYRDS</w:t>
      </w:r>
    </w:p>
    <w:p>
      <w:r>
        <w:t>해설: PHYRDS가 물리 읽기 횟수, PHYWRTS가 물리 쓰기 횟수다. READTIM은 읽기 누적 시간이다.</w:t>
      </w:r>
    </w:p>
    <w:p>
      <w:r>
        <w:t>[하-02] 정답: ① READTIM / PHYRDS</w:t>
      </w:r>
    </w:p>
    <w:p>
      <w:r>
        <w:t>해설: 평균 읽기 지연 ≈ READTIM(읽기 누적 시간) ÷ PHYRDS(읽기 횟수)로 추정한다.</w:t>
      </w:r>
    </w:p>
    <w:p>
      <w:r>
        <w:t>[하-03] 정답: ① 쓰기 중심 — Undo 용도상 정상</w:t>
      </w:r>
    </w:p>
    <w:p>
      <w:r>
        <w:t>해설: Undo는 변경의 전 이미지를 계속 기록하므로 쓰기 중심인 것이 정상이다. 용도로 설명되는 편중이다.</w:t>
      </w:r>
    </w:p>
    <w:p>
      <w:r>
        <w:t>[하-04] 정답: ① 딕셔너리 조회가 잦은 SYSTEM 테이블스페이스라서</w:t>
      </w:r>
    </w:p>
    <w:p>
      <w:r>
        <w:t>해설: SYSTEM 테이블스페이스는 데이터 딕셔너리 조회가 잦아 읽기 중심이 되는 것이 전형적이다.</w:t>
      </w:r>
    </w:p>
    <w:p>
      <w:r>
        <w:t>[하-05] 정답: ① 단일 블록 랜덤 I/O</w:t>
      </w:r>
    </w:p>
    <w:p>
      <w:r>
        <w:t>해설: 소량 읽기는 대개 단일 블록 랜덤 I/O(인덱스 접근 등), 대량 읽기는 다중 블록 순차 I/O(전체 스캔 등)다.</w:t>
      </w:r>
    </w:p>
    <w:p>
      <w:r>
        <w:t>[하-06] 정답: ① NOWORKLOAD — 캘리브레이션/워크로드 통계 미수행</w:t>
      </w:r>
    </w:p>
    <w:p>
      <w:r>
        <w:t>해설: 이 값들이 NULL이면 워크로드 기반 시스템 통계도 I/O 캘리브레이션도 수행되지 않은 NOWORKLOAD 상태다.</w:t>
      </w:r>
    </w:p>
    <w:p>
      <w:r>
        <w:t>[하-07] 정답: ① DBMS_RESOURCE_MANAGER</w:t>
      </w:r>
    </w:p>
    <w:p>
      <w:r>
        <w:t>해설: DBMS_RESOURCE_MANAGER.CALIBRATE_IO 프로시저로 I/O 캘리브레이션을 수행한다.</w:t>
      </w:r>
    </w:p>
    <w:p>
      <w:r>
        <w:t>[하-08] 정답: ① MEMORY_TARGET &gt; 0</w:t>
      </w:r>
    </w:p>
    <w:p>
      <w:r>
        <w:t>해설: 전제조건은 SYSDBA 권한, TIMED_STATISTICS=TRUE, 데이터파일 비동기 I/O 활성이다. 메모리 관리 방식과는 무관하다.</w:t>
      </w:r>
    </w:p>
    <w:p>
      <w:r>
        <w:t>[하-09] 정답: ① 데이터베이스가 유휴이거나 비피크 시간</w:t>
      </w:r>
    </w:p>
    <w:p>
      <w:r>
        <w:t>해설: 무거운 I/O 부하를 유발하므로 반드시 유휴 시간이나 비피크 시간에만 수행해야 한다.</w:t>
      </w:r>
    </w:p>
    <w:p>
      <w:r>
        <w:t>[하-10] 정답: ① OLTP(랜덤 I/O 중심)</w:t>
      </w:r>
    </w:p>
    <w:p>
      <w:r>
        <w:t>해설: max_iops는 8KB 랜덤 읽기의 초당 요청 수로 OLTP의 랜덤 I/O 상한을 뜻한다. max_mbps가 DW에 중요하다.</w:t>
      </w:r>
    </w:p>
    <w:p>
      <w:r>
        <w:t>[하-11] 정답: ① DBA_RSRC_IO_CALIBRATE</w:t>
      </w:r>
    </w:p>
    <w:p>
      <w:r>
        <w:t>해설: 성공적으로 끝난 캘리브레이션 결과는 DBA_RSRC_IO_CALIBRATE에 max_iops·max_mbps·latency로 남는다.</w:t>
      </w:r>
    </w:p>
    <w:p>
      <w:r>
        <w:t>[하-12] 정답: ① V$IO_CALIBRATION_STATUS</w:t>
      </w:r>
    </w:p>
    <w:p>
      <w:r>
        <w:t>해설: V$IO_CALIBRATION_STATUS로 상태(NOT AVAILABLE / IN PROGRESS / READY)를 조회한다.</w:t>
      </w:r>
    </w:p>
    <w:p>
      <w:r>
        <w:t>[하-13] 정답: ① SETALL</w:t>
      </w:r>
    </w:p>
    <w:p>
      <w:r>
        <w:t>해설: SETALL이 비동기 I/O와 직접 I/O를 모두 활성화한다. NONE은 둘 다 끈다.</w:t>
      </w:r>
    </w:p>
    <w:p>
      <w:r>
        <w:t>[하-14] 정답: ① TRUE</w:t>
      </w:r>
    </w:p>
    <w:p>
      <w:r>
        <w:t>해설: 실측에서 DISK_ASYNCH_IO는 TRUE로, 데이터파일에 대한 비동기 I/O 자체는 허용돼 있었다.</w:t>
      </w:r>
    </w:p>
    <w:p>
      <w:r>
        <w:t>[하-15] 정답: ① none</w:t>
      </w:r>
    </w:p>
    <w:p>
      <w:r>
        <w:t>해설: 실측에서 FILESYSTEMIO_OPTIONS는 none이었다. 파일 시스템 수준의 비동기·직접 I/O가 모두 꺼진 상태다.</w:t>
      </w:r>
    </w:p>
    <w:p>
      <w:r>
        <w:t>[하-16] 정답: ① 128</w:t>
      </w:r>
    </w:p>
    <w:p>
      <w:r>
        <w:t>해설: 실측값은 128이다. 8KB 블록 기준으로 한 번의 다중 블록 I/O로 최대 약 1MB를 읽는다.</w:t>
      </w:r>
    </w:p>
    <w:p>
      <w:r>
        <w:t>[하-17] 정답: ① 8</w:t>
      </w:r>
    </w:p>
    <w:p>
      <w:r>
        <w:t>해설: NUM_CPUS와 NUM_CPU_CORES가 모두 8로, 이 호스트는 8코어다.</w:t>
      </w:r>
    </w:p>
    <w:p>
      <w:r>
        <w:t>[하-18] 정답: ① 약 7.5GiB</w:t>
      </w:r>
    </w:p>
    <w:p>
      <w:r>
        <w:t>해설: 8,044,179,456바이트는 약 7.5GiB의 물리 메모리다.</w:t>
      </w:r>
    </w:p>
    <w:p>
      <w:r>
        <w:t>[하-19] 정답: ① Idle(유휴)</w:t>
      </w:r>
    </w:p>
    <w:p>
      <w:r>
        <w:t>해설: SQL*Net message from client는 DB가 클라이언트의 다음 요청을 기다리는 유휴 시간으로 Idle 클래스다.</w:t>
      </w:r>
    </w:p>
    <w:p>
      <w:r>
        <w:t>[하-20] 정답: ① 별도 관리 팩 불필요</w:t>
      </w:r>
    </w:p>
    <w:p>
      <w:r>
        <w:t>해설: 이들 기본 V$ 뷰는 관리 팩 라이선스와 무관하게 조회할 수 있다.</w:t>
      </w:r>
    </w:p>
    <w:p>
      <w:pPr>
        <w:pStyle w:val="Heading2"/>
      </w:pPr>
      <w:r>
        <w:t>[난이도] 중 (중급) — 정답 및 해설</w:t>
      </w:r>
    </w:p>
    <w:p>
      <w:r>
        <w:t>[중-21] 정답: ① 같은 인스턴스의 다른 파일과 상대 비교·델타로 본다</w:t>
      </w:r>
    </w:p>
    <w:p>
      <w:r>
        <w:t>해설: 편중 판정은 절대 임계값이 아니라 같은 인스턴스 다른 파일 대비 배수와 구간 델타로 한다.</w:t>
      </w:r>
    </w:p>
    <w:p>
      <w:r>
        <w:t>[중-22] 정답: ① 약 1.8%</w:t>
      </w:r>
    </w:p>
    <w:p>
      <w:r>
        <w:t>해설: 653,492 ÷ (653,492+35,695,635) ≈ 0.018 = 약 1.8%. 캡처 순간 CPU는 거의 유휴였다.</w:t>
      </w:r>
    </w:p>
    <w:p>
      <w:r>
        <w:t>[중-23] 정답: ① 실행 큐 대기가 매우 작아 CPU가 거의 놀고 있다</w:t>
      </w:r>
    </w:p>
    <w:p>
      <w:r>
        <w:t>해설: LOAD 0.21은 실행 큐에 대기 중인 평균 작업 수가 1보다 훨씬 작다는 뜻으로, 8코어 기준 CPU가 거의 유휴다.</w:t>
      </w:r>
    </w:p>
    <w:p>
      <w:r>
        <w:t>[중-24] 정답: ① WORKLOAD은 MBRC·SREADTIM·MREADTIM이 채워진 상태</w:t>
      </w:r>
    </w:p>
    <w:p>
      <w:r>
        <w:t>해설: WORKLOAD은 수집으로 MBRC·SREADTIM·MREADTIM이 채워진 상태이고, NOWORKLOAD은 기본값만 있는 상태다.</w:t>
      </w:r>
    </w:p>
    <w:p>
      <w:r>
        <w:t>[중-25] 정답: ① 파일 시스템 캐시를 우회해 이중 캐싱과 CPU 낭비를 줄인다</w:t>
      </w:r>
    </w:p>
    <w:p>
      <w:r>
        <w:t>해설: 오라클 버퍼 캐시 위에 파일 시스템 캐시가 겹치면 이중 캐싱이 된다. 직접 I/O는 FS 캐시를 우회해 CPU를 아낀다.</w:t>
      </w:r>
    </w:p>
    <w:p>
      <w:r>
        <w:t>[중-26] 정답: ① DB의 모든 파일 요청이 파일 시스템 캐시를 우회하기 때문</w:t>
      </w:r>
    </w:p>
    <w:p>
      <w:r>
        <w:t>해설: Windows에서는 데이터베이스의 모든 파일 요청이 파일 시스템 캐시를 우회하므로 이 문제가 발생하지 않는다.</w:t>
      </w:r>
    </w:p>
    <w:p>
      <w:r>
        <w:t>[중-27] 정답: ① 옵티마이저가 전체 스캔을 더 선호할 수 있다</w:t>
      </w:r>
    </w:p>
    <w:p>
      <w:r>
        <w:t>해설: 값이 크면 전체 스캔 비용이 낮게 계산되어 옵티마이저가 인덱스 대신 전체 스캔을 택할 가능성이 커진다.</w:t>
      </w:r>
    </w:p>
    <w:p>
      <w:r>
        <w:t>[중-28] 정답: ① db file scattered read</w:t>
      </w:r>
    </w:p>
    <w:p>
      <w:r>
        <w:t>해설: 전체 스캔의 다중 블록 읽기는 db file scattered read로, 인덱스 단일 블록 랜덤 읽기는 db file sequential read로 집계된다.</w:t>
      </w:r>
    </w:p>
    <w:p>
      <w:r>
        <w:t>[중-29] 정답: ① OS CPU 높고 오라클이 씀 + DB Time에서 DB CPU 비중 높음</w:t>
      </w:r>
    </w:p>
    <w:p>
      <w:r>
        <w:t>해설: OS CPU가 높고 그것을 오라클이 쓰며 DB CPU 비중도 높으면 병목은 DB 안이다. CPU를 많이 쓰는 SQL을 튜닝한다.</w:t>
      </w:r>
    </w:p>
    <w:p>
      <w:r>
        <w:t>[중-30] 정답: ① 병목은 DB 밖이다</w:t>
      </w:r>
    </w:p>
    <w:p>
      <w:r>
        <w:t>해설: 오라클이 쓴 CPU는 적고 다른 프로세스가 CPU를 쓰고 있으면 병목은 데이터베이스 밖에 있다.</w:t>
      </w:r>
    </w:p>
    <w:p>
      <w:r>
        <w:t>[중-31] 정답: ① 메모리 접근이 디스크 접근으로 바뀌어 성능이 급락</w:t>
      </w:r>
    </w:p>
    <w:p>
      <w:r>
        <w:t>해설: 스와핑이 일어나면 프로세스 페이지가 디스크(스왑)로 밀려나 메모리 접근이 디스크 접근이 되어 성능이 급격히 무너진다.</w:t>
      </w:r>
    </w:p>
    <w:p>
      <w:r>
        <w:t>[중-32] 정답: ① 물리 메모리를 더 잠식해 스와핑이 악화된다</w:t>
      </w:r>
    </w:p>
    <w:p>
      <w:r>
        <w:t>해설: SGA를 키우면 물리 메모리를 더 잠식해 스와핑이 심해지고, 늘린 캐시가 스왑으로 나가 오히려 더 느려진다.</w:t>
      </w:r>
    </w:p>
    <w:p>
      <w:r>
        <w:t>[중-33] 정답: ① SQL*Net more data to/from client가 크고 전송량 대비 시간이 김</w:t>
      </w:r>
    </w:p>
    <w:p>
      <w:r>
        <w:t>해설: 실제 데이터를 주고받는 more data 계열이 크고 전송량 대비 시간이 길 때 네트워크를 의심한다. message from client는 Idle이다.</w:t>
      </w:r>
    </w:p>
    <w:p>
      <w:r>
        <w:t>[중-34] 정답: ① 1단계 8KB 랜덤(IOPS), 2단계 1MB 랜덤(MBPS)</w:t>
      </w:r>
    </w:p>
    <w:p>
      <w:r>
        <w:t>해설: 1단계는 8KB 랜덤 읽기로 max_iops를, 2단계는 1MB 랜덤 읽기로 max_mbps를 측정한다.</w:t>
      </w:r>
    </w:p>
    <w:p>
      <w:r>
        <w:t>[중-35] 정답: ① 특정 구간 편중은 두 시점의 델타로 계산해야 한다</w:t>
      </w:r>
    </w:p>
    <w:p>
      <w:r>
        <w:t>해설: 누적값이므로 관심 구간의 시작·끝에서 두 번 조회해 델타를 내야 그 구간의 실제 I/O 부하가 보인다.</w:t>
      </w:r>
    </w:p>
    <w:p>
      <w:r>
        <w:t>[중-36] 정답: ① 오라클 설치 없이 스토리지 성능을 예측하는 외부 도구</w:t>
      </w:r>
    </w:p>
    <w:p>
      <w:r>
        <w:t>해설: Orion은 오라클을 설치하거나 DB를 만들지 않고도 스토리지 성능을 예측하는 도구다. 이 과정은 CALIBRATE_IO를 중심으로 다룬다.</w:t>
      </w:r>
    </w:p>
    <w:p>
      <w:r>
        <w:t>[중-37] 정답: ① 전자는 옵티마이저 비용용 통계, 후자는 스토리지 상한 실측</w:t>
      </w:r>
    </w:p>
    <w:p>
      <w:r>
        <w:t>해설: GATHER_SYSTEM_STATS는 옵티마이저 비용 계산용 SREADTIM 등을, CALIBRATE_IO는 스토리지 최대 IOPS·MBPS를 측정한다.</w:t>
      </w:r>
    </w:p>
    <w:p>
      <w:r>
        <w:t>[중-38] 정답: ① 비동기는 요청 처리 중에도 프로세스가 다른 일을 계속한다</w:t>
      </w:r>
    </w:p>
    <w:p>
      <w:r>
        <w:t>해설: 동기 I/O는 완료 확인까지 프로세스가 멈추고, 비동기 I/O는 처리되는 동안 다른 작업을 계속해 병목을 피한다.</w:t>
      </w:r>
    </w:p>
    <w:p>
      <w:r>
        <w:t>[중-39] 정답: ① 체크포인트·로그 스위치 등으로 잦게 접근되는 정상 현상</w:t>
      </w:r>
    </w:p>
    <w:p>
      <w:r>
        <w:t>해설: 컨트롤 파일은 체크포인트·로그 스위치·아카이브 등에서 잦게 접근되므로 요청 수가 많은 것이 정상이다.</w:t>
      </w:r>
    </w:p>
    <w:p>
      <w:r>
        <w:t>[중-40] 정답: ① 읽기는 캐시·인덱스·랜덤 성능, 쓰기는 DBWR·리두·쓰기 성능의 문제라서</w:t>
      </w:r>
    </w:p>
    <w:p>
      <w:r>
        <w:t>해설: 읽기 병목은 버퍼 풀·인덱스·스토리지 랜덤 성능의 문제이고, 쓰기 병목은 DBWR·리두·체크포인트·쓰기 성능의 문제라 처방이 다르다.</w:t>
      </w:r>
    </w:p>
    <w:p>
      <w:pPr>
        <w:pStyle w:val="Heading2"/>
      </w:pPr>
      <w:r>
        <w:t>[난이도] 상 (심화·오판 판별 포함) — 정답 및 해설</w:t>
      </w:r>
    </w:p>
    <w:p>
      <w:r>
        <w:t>[상-41] 정답: ① 플랫폼 기본값·파일 시스템 종류·직접 I/O 필요성을 함께 봐야 하며 none이 곧 문제는 아니다</w:t>
      </w:r>
    </w:p>
    <w:p>
      <w:r>
        <w:t>해설: FILESYSTEMIO_OPTIONS는 플랫폼별 기본값이 다르고 Windows에선 문제가 없다. none을 무조건 문제로 단정하지 않고 근거를 확인한 뒤 바꾼다.</w:t>
      </w:r>
    </w:p>
    <w:p>
      <w:r>
        <w:t>[상-42] 정답: ① 이 이벤트는 Idle이므로 병목이 아니다. 진짜 원인(느린 SQL·잠금·I/O)이 숨어 있을 수 있다</w:t>
      </w:r>
    </w:p>
    <w:p>
      <w:r>
        <w:t>해설: SQL*Net message from client는 DB가 클라이언트를 기다리는 유휴 시간(Idle)이다. 병목으로 세면 한가할수록 네트워크 탓이라는 오판이 난다.</w:t>
      </w:r>
    </w:p>
    <w:p>
      <w:r>
        <w:t>[상-43] 정답: ① 스와핑부터 해소하거나 물리 메모리를 늘린 뒤에야 캐시를 키운다</w:t>
      </w:r>
    </w:p>
    <w:p>
      <w:r>
        <w:t>해설: 스와핑 중 SGA 확대는 최악의 조치다. 물리 메모리를 더 잠식해 스왑을 악화시킨다. 스와핑을 먼저 해소하고 메모리를 늘린 뒤 캐시를 키운다.</w:t>
      </w:r>
    </w:p>
    <w:p>
      <w:r>
        <w:t>[상-44] 정답: ① 히트율은 증상일 수 있고, 원인 확인 없이 단일 지표로 조치하는 것은 위험하다</w:t>
      </w:r>
    </w:p>
    <w:p>
      <w:r>
        <w:t>해설: 히트율은 원인이 아니라 증상일 수 있다(ch31의 함정). 증상과 원인을 혼동해 단일 지표로 조치하면 엉뚱한 곳을 고친다.</w:t>
      </w:r>
    </w:p>
    <w:p>
      <w:r>
        <w:t>[상-45] 정답: ① 누적 평균은 짧은 피크를 감춘다. 구간 델타로 다시 계산해야 한다</w:t>
      </w:r>
    </w:p>
    <w:p>
      <w:r>
        <w:t>해설: 누적값은 부팅 이후 전체 평균이라 짧은 피크를 놓친다. 특정 구간의 CPU 부하는 시작·끝 두 시점의 델타로 계산해야 한다.</w:t>
      </w:r>
    </w:p>
    <w:p>
      <w:r>
        <w:t>[상-46] 정답: ① I/O 진단 — 어느 파일/세그먼트의 전체 스캔인지 V$FILESTAT·V$SEGMENT_STATISTICS로 좁힌다</w:t>
      </w:r>
    </w:p>
    <w:p>
      <w:r>
        <w:t>해설: CPU가 한가한데 대기가 대부분이고 scattered read라면 순차 대량 I/O가 병목이다. 어느 세그먼트의 전체 스캔인지부터 지목한다.</w:t>
      </w:r>
    </w:p>
    <w:p>
      <w:r>
        <w:t>[상-47] 정답: ① 순차 대역폭이 실제 병목 — 스토리지 재배치·증설을 근거를 가지고 판단</w:t>
      </w:r>
    </w:p>
    <w:p>
      <w:r>
        <w:t>해설: 물리적 상한(max_mbps)이 낮고 실제 대기(scattered read)도 크면 순차 대역폭이 진짜 병목이다. 측정된 값이 증설 근거가 된다.</w:t>
      </w:r>
    </w:p>
    <w:p>
      <w:r>
        <w:t>[상-48] 정답: ① 측정(DB Time·대기·V$FILESTAT/V$OSSTAT) → 진단(DB 안/밖) → 조치 → 재측정(델타)</w:t>
      </w:r>
    </w:p>
    <w:p>
      <w:r>
        <w:t>해설: 측정으로 병목을 지목하고, DB 안/밖을 진단해 원인별로 조치한 뒤, 같은 지표를 델타로 재측정해 판정한다. 조치 전 캡처가 전제다.</w:t>
      </w:r>
    </w:p>
    <w:p>
      <w:r>
        <w:t>[상-49] 정답: ① 용도로 설명되는 편중(undo=쓰기·system=읽기)은 정상이며 조사 대상이 아니다</w:t>
      </w:r>
    </w:p>
    <w:p>
      <w:r>
        <w:t>해설: 편중 자체가 문제인 것은 아니다. 파일 용도로 설명되는 편중은 건강한 편중이므로, 용도로 설명되지 않는 편중만 조사한다.</w:t>
      </w:r>
    </w:p>
    <w:p>
      <w:r>
        <w:t>[상-50] 정답: ① 배치 시작·종료 두 시점의 V$FILESTAT 델타로 어느 파일 I/O가 급증했는지 본다</w:t>
      </w:r>
    </w:p>
    <w:p>
      <w:r>
        <w:t>해설: 누적값 하나로는 그 구간의 부하를 알 수 없다. 시작·종료 두 시점의 델타를 내야 배치가 유발한 파일별 I/O 증가가 드러난다.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