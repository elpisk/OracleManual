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ch28  경고·메트릭 기반 상시 모니터링 — 실습문제 정답 및 해설</w:t>
      </w:r>
    </w:p>
    <w:p>
      <w: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b/>
        </w:rPr>
        <w:t>[하-01] 정답: ① MMON</w:t>
      </w:r>
    </w:p>
    <w:p>
      <w:r>
        <w:t>해설: MMON(Manageability Monitor)이 메트릭을 계산해 임계값 초과 시 알림을 큐에 등록한다.</w:t>
      </w:r>
    </w:p>
    <w:p>
      <w:r>
        <w:rPr>
          <w:b/>
        </w:rPr>
        <w:t>[하-02] 정답: ① ALERT_QUE</w:t>
      </w:r>
    </w:p>
    <w:p>
      <w:r>
        <w:t>해설: 알림은 Advanced Queuing 기반의 ALERT_QUE에 등록되어 구독자에게 전달된다.</w:t>
      </w:r>
    </w:p>
    <w:p>
      <w:r>
        <w:rPr>
          <w:b/>
        </w:rPr>
        <w:t>[하-03] 정답: ① DBA_OUTSTANDING_ALERTS</w:t>
      </w:r>
    </w:p>
    <w:p>
      <w:r>
        <w:t>해설: 미해소 Stateful 알림은 DBA_OUTSTANDING_ALERTS에 남아 있다.</w:t>
      </w:r>
    </w:p>
    <w:p>
      <w:r>
        <w:rPr>
          <w:b/>
        </w:rPr>
        <w:t>[하-04] 정답: ① DBA_ALERT_HISTORY</w:t>
      </w:r>
    </w:p>
    <w:p>
      <w:r>
        <w:t>해설: 발생 후 해소되었거나 Stateless인 알림은 DBA_ALERT_HISTORY로 넘어간다.</w:t>
      </w:r>
    </w:p>
    <w:p>
      <w:r>
        <w:rPr>
          <w:b/>
        </w:rPr>
        <w:t>[하-05] 정답: ① 85% / 97%</w:t>
      </w:r>
    </w:p>
    <w:p>
      <w:r>
        <w:t>해설: 영구 테이블스페이스는 기본적으로 85%에서 경고, 97%에서 위험 알림이 발생한다.</w:t>
      </w:r>
    </w:p>
    <w:p>
      <w:r>
        <w:rPr>
          <w:b/>
        </w:rPr>
        <w:t>[하-06] 정답: ① DBMS_SERVER_ALERT.SET_THRESHOLD</w:t>
      </w:r>
    </w:p>
    <w:p>
      <w:r>
        <w:t>해설: 임계값은 DBMS_SERVER_ALERT.SET_THRESHOLD로 설정한다.</w:t>
      </w:r>
    </w:p>
    <w:p>
      <w:r>
        <w:rPr>
          <w:b/>
        </w:rPr>
        <w:t>[하-07] 정답: ① DBA_THRESHOLDS</w:t>
      </w:r>
    </w:p>
    <w:p>
      <w:r>
        <w:t>해설: 설정된 임계값은 DBA_THRESHOLDS로 확인한다.</w:t>
      </w:r>
    </w:p>
    <w:p>
      <w:r>
        <w:rPr>
          <w:b/>
        </w:rPr>
        <w:t>[하-08] 정답: ① 조건이 성립하는 동안 유지되고 해소되면 자동으로 clear된다</w:t>
      </w:r>
    </w:p>
    <w:p>
      <w:r>
        <w:t>해설: Stateful 알림은 상태를 가지며 조건이 임계값 아래로 내려가면 서버가 자동 해소한다.</w:t>
      </w:r>
    </w:p>
    <w:p>
      <w:r>
        <w:rPr>
          <w:b/>
        </w:rPr>
        <w:t>[하-09] 정답: ① Snapshot Too Old</w:t>
      </w:r>
    </w:p>
    <w:p>
      <w:r>
        <w:t>해설: Snapshot Too Old는 특정 시점의 사건으로 해소 개념이 없는 Stateless 알림이다.</w:t>
      </w:r>
    </w:p>
    <w:p>
      <w:r>
        <w:rPr>
          <w:b/>
        </w:rPr>
        <w:t>[하-10] 정답: ① V$SESSION_LONGOPS</w:t>
      </w:r>
    </w:p>
    <w:p>
      <w:r>
        <w:t>해설: 6초 이상 걸릴 것으로 추정되는 작업의 진척은 V$SESSION_LONGOPS로 본다.</w:t>
      </w:r>
    </w:p>
    <w:p>
      <w:r>
        <w:rPr>
          <w:b/>
        </w:rPr>
        <w:t>[하-11] 정답: ① SOFAR / TOTALWORK</w:t>
      </w:r>
    </w:p>
    <w:p>
      <w:r>
        <w:t>해설: SOFAR(처리량)를 TOTALWORK(전체량)로 나눈 값이 진행률이다.</w:t>
      </w:r>
    </w:p>
    <w:p>
      <w:r>
        <w:rPr>
          <w:b/>
        </w:rPr>
        <w:t>[하-12] 정답: ① V$SERVICE_STATS</w:t>
      </w:r>
    </w:p>
    <w:p>
      <w:r>
        <w:t>해설: V$SERVICE_STATS는 서비스별 DB time·CPU·읽기 등을 누적으로 보여 준다.</w:t>
      </w:r>
    </w:p>
    <w:p>
      <w:r>
        <w:rPr>
          <w:b/>
        </w:rPr>
        <w:t>[하-13] 정답: ① V$SERVICEMETRIC</w:t>
      </w:r>
    </w:p>
    <w:p>
      <w:r>
        <w:t>해설: V$SERVICEMETRIC은 서비스별 최근 구간(5초·60초) 메트릭을 보여 준다.</w:t>
      </w:r>
    </w:p>
    <w:p>
      <w:r>
        <w:rPr>
          <w:b/>
        </w:rPr>
        <w:t>[하-14] 정답: ① 경고에서 미리 대비해 위험까지 가지 않도록 하기 위해</w:t>
      </w:r>
    </w:p>
    <w:p>
      <w:r>
        <w:t>해설: 경고 단계에서 여유 있게 대응하면 대부분 위험 단계에 도달하지 않는다.</w:t>
      </w:r>
    </w:p>
    <w:p>
      <w:r>
        <w:rPr>
          <w:b/>
        </w:rPr>
        <w:t>[하-15] 정답: ① 연속 몇 회 초과해야 알림을 낼지</w:t>
      </w:r>
    </w:p>
    <w:p>
      <w:r>
        <w:t>해설: 연속 관측 횟수는 순간 스파이크를 걸러 지속적 악화만 알림으로 내보내는 완충 장치다.</w:t>
      </w:r>
    </w:p>
    <w:p>
      <w:r>
        <w:rPr>
          <w:b/>
        </w:rPr>
        <w:t>[하-16] 정답: ① Diagnostics Pack</w:t>
      </w:r>
    </w:p>
    <w:p>
      <w:r>
        <w:t>해설: DBA_HIST_* 및 AWR·ADDM·ASH는 Diagnostics Pack이 필요하다.</w:t>
      </w:r>
    </w:p>
    <w:p>
      <w:r>
        <w:rPr>
          <w:b/>
        </w:rPr>
        <w:t>[하-17] 정답: ① 기본 기능(라이선스 무관)</w:t>
      </w:r>
    </w:p>
    <w:p>
      <w:r>
        <w:t>해설: 서버 생성 알림과 임계값 설정은 기본 기능으로 라이선스와 무관하다. 이력 기반 산정만 🔒.</w:t>
      </w:r>
    </w:p>
    <w:p>
      <w:r>
        <w:rPr>
          <w:b/>
        </w:rPr>
        <w:t>[하-18] 정답: ① 최근 구간의 표준화된 메트릭값이다</w:t>
      </w:r>
    </w:p>
    <w:p>
      <w:r>
        <w:t>해설: V$SYSMETRIC은 최근 구간(15/60초)의 표준화된 메트릭을 담는다.</w:t>
      </w:r>
    </w:p>
    <w:p>
      <w:r>
        <w:rPr>
          <w:b/>
        </w:rPr>
        <w:t>[하-19] 정답: ① DB Time의 대부분을 CPU가 차지한다</w:t>
      </w:r>
    </w:p>
    <w:p>
      <w:r>
        <w:t>해설: DB Time 중 CPU 비율이 96.8%, 대기 비율이 3.2%라는 뜻이다.</w:t>
      </w:r>
    </w:p>
    <w:p>
      <w:r>
        <w:rPr>
          <w:b/>
        </w:rPr>
        <w:t>[하-20] 정답: ① 임계값을 지나치게 낮게 잡음</w:t>
      </w:r>
    </w:p>
    <w:p>
      <w:r>
        <w:t>해설: 임계값이 평시 분포 안쪽에 있으면 상시로 울려 알림 피로를 부른다.</w:t>
      </w:r>
    </w:p>
    <w:p>
      <w:pPr>
        <w:pStyle w:val="Heading2"/>
      </w:pPr>
      <w:r>
        <w:t>[난이도] 중 (표준) — 정답 및 해설</w:t>
      </w:r>
    </w:p>
    <w:p>
      <w:r>
        <w:rPr>
          <w:b/>
        </w:rPr>
        <w:t>[중-01] 정답: ① 시스템마다 평시 부하 수준이 달라 절대 숫자가 이식되지 않기 때문</w:t>
      </w:r>
    </w:p>
    <w:p>
      <w:r>
        <w:t>해설: 같은 메트릭도 시스템마다 평시가 다르므로, 남의 표준값을 그대로 쓰면 대개 너무 크거나 작다.</w:t>
      </w:r>
    </w:p>
    <w:p>
      <w:r>
        <w:rPr>
          <w:b/>
        </w:rPr>
        <w:t>[중-02] 정답: ① 정상 운영 중 드물게만 넘어 대비할 시간을 주기 때문</w:t>
      </w:r>
    </w:p>
    <w:p>
      <w:r>
        <w:t>해설: p95는 정상 운영에서 20번 중 1번꼴로만 넘는 선이라, 넘으면 대비를 시작할 신호가 된다.</w:t>
      </w:r>
    </w:p>
    <w:p>
      <w:r>
        <w:rPr>
          <w:b/>
        </w:rPr>
        <w:t>[중-03] 정답: ① 정상 운영에서는 거의 닿지 않아 닿으면 실제 이상 상황이므로</w:t>
      </w:r>
    </w:p>
    <w:p>
      <w:r>
        <w:t>해설: 그 구간은 정상 분포에서 거의 도달하지 않으므로, 도달했다면 즉시 조치가 필요한 이상이다.</w:t>
      </w:r>
    </w:p>
    <w:p>
      <w:r>
        <w:rPr>
          <w:b/>
        </w:rPr>
        <w:t>[중-04] 정답: ① 테이블스페이스 사용률</w:t>
      </w:r>
    </w:p>
    <w:p>
      <w:r>
        <w:t>해설: 공간이 실제로 없어지는 지점(85/97)이 분명한 지표는 이력 분포가 아니라 그 한계를 쓴다.</w:t>
      </w:r>
    </w:p>
    <w:p>
      <w:r>
        <w:rPr>
          <w:b/>
        </w:rPr>
        <w:t>[중-05] 정답: ① Critical(위험)</w:t>
      </w:r>
    </w:p>
    <w:p>
      <w:r>
        <w:t>해설: MESSAGE_LEVEL 1이 Critical, 5가 Warning이다.</w:t>
      </w:r>
    </w:p>
    <w:p>
      <w:r>
        <w:rPr>
          <w:b/>
        </w:rPr>
        <w:t>[중-06] 정답: ① 알림 유형·심각도 확인 → 전체 부하 수준 확인</w:t>
      </w:r>
    </w:p>
    <w:p>
      <w:r>
        <w:t>해설: 증상에서 원인으로 좁혀 가려면 먼저 유형·심각도를 보고, 부하가 전반인지 국소인지 가른다.</w:t>
      </w:r>
    </w:p>
    <w:p>
      <w:r>
        <w:rPr>
          <w:b/>
        </w:rPr>
        <w:t>[중-07] 정답: ① 방금 완료되어 잠시 남아 있는 작업</w:t>
      </w:r>
    </w:p>
    <w:p>
      <w:r>
        <w:t>해설: 진행률 100%는 완료된 작업이며, LONGOPS 행은 끝나도 잠시 남는다. 진행 중은 sofar&lt;totalwork.</w:t>
      </w:r>
    </w:p>
    <w:p>
      <w:r>
        <w:rPr>
          <w:b/>
        </w:rPr>
        <w:t>[중-08] 정답: ① 특정 업무만의 미세한 악화를 인스턴스 전체 기준보다 정밀하게 포착</w:t>
      </w:r>
    </w:p>
    <w:p>
      <w:r>
        <w:t>해설: 서비스별 평시 분포가 다르므로 각각의 임계값이 특정 업무의 이상을 정밀하게 잡는다.</w:t>
      </w:r>
    </w:p>
    <w:p>
      <w:r>
        <w:rPr>
          <w:b/>
        </w:rPr>
        <w:t>[중-09] 정답: ① warning_value와 critical_value를 모두 NULL로 지정해 다시 호출</w:t>
      </w:r>
    </w:p>
    <w:p>
      <w:r>
        <w:t>해설: 두 값을 NULL로 주고 SET_THRESHOLD를 호출하면 데이터베이스 기본값으로 되돌아간다.</w:t>
      </w:r>
    </w:p>
    <w:p>
      <w:r>
        <w:rPr>
          <w:b/>
        </w:rPr>
        <w:t>[중-10] 정답: ① 낮과 배치 새벽을 섞으면 분포가 두 봉우리가 되어 백분위수가 왜곡되므로</w:t>
      </w:r>
    </w:p>
    <w:p>
      <w:r>
        <w:t>해설: 서로 다른 부하 패턴을 섞으면 분포가 이봉형이 되어 산정값이 왜곡된다.</w:t>
      </w:r>
    </w:p>
    <w:p>
      <w:r>
        <w:rPr>
          <w:b/>
        </w:rPr>
        <w:t>[중-11] 정답: ① V$SYSMETRIC_HISTORY를 주기적으로 자체 테이블에 적재</w:t>
      </w:r>
    </w:p>
    <w:p>
      <w:r>
        <w:t>해설: V$SYSMETRIC_HISTORY 적재나 Statspack 메트릭으로 같은 산정 절차를 수행할 수 있다.</w:t>
      </w:r>
    </w:p>
    <w:p>
      <w:r>
        <w:rPr>
          <w:b/>
        </w:rPr>
        <w:t>[중-12] 정답: ① 구간 DB Time을 구간 경과 시간으로 나눈 평균 동시 작업 세션 수</w:t>
      </w:r>
    </w:p>
    <w:p>
      <w:r>
        <w:t>해설: AAS는 평균적으로 동시에 몇 개 세션이 일하고 있었는지를 나타내는 동시성 지표다.</w:t>
      </w:r>
    </w:p>
    <w:p>
      <w:r>
        <w:rPr>
          <w:b/>
        </w:rPr>
        <w:t>[중-13] 정답: ① 그 이벤트가 지금의 병목이다</w:t>
      </w:r>
    </w:p>
    <w:p>
      <w:r>
        <w:t>해설: 활성 세션이 한 이벤트에 집중되면 그 대기가 현재 병목의 성격을 알려 준다.</w:t>
      </w:r>
    </w:p>
    <w:p>
      <w:r>
        <w:rPr>
          <w:b/>
        </w:rPr>
        <w:t>[중-14] 정답: ① BLOCKING_SESSION으로 블로커 세션을 추적</w:t>
      </w:r>
    </w:p>
    <w:p>
      <w:r>
        <w:t>해설: 잠금 경합이므로 누가 막고 있는지를 BLOCKING_SESSION으로 지목하는 것이 다음 단계다.</w:t>
      </w:r>
    </w:p>
    <w:p>
      <w:r>
        <w:rPr>
          <w:b/>
        </w:rPr>
        <w:t>[중-15] 정답: ① 인스턴스 기동 이후 누적값이라 절대값은 의미가 적기 때문</w:t>
      </w:r>
    </w:p>
    <w:p>
      <w:r>
        <w:t>해설: 누적 통계는 두 시점의 차로 봐야 특정 구간의 실제 부하를 나타낸다.</w:t>
      </w:r>
    </w:p>
    <w:p>
      <w:r>
        <w:rPr>
          <w:b/>
        </w:rPr>
        <w:t>[중-16] 정답: ① 이미 비율이고 상한이 있어 '지속성'이 중요한 CPU Time Ratio</w:t>
      </w:r>
    </w:p>
    <w:p>
      <w:r>
        <w:t>해설: CPU Time Ratio처럼 높은 상태의 지속 여부가 중요한 지표는 관측 주기를 길게 본다.</w:t>
      </w:r>
    </w:p>
    <w:p>
      <w:r>
        <w:rPr>
          <w:b/>
        </w:rPr>
        <w:t>[중-17] 정답: ① 사용자·데이터·업무 증가로 평시 자체가 이동하기 때문</w:t>
      </w:r>
    </w:p>
    <w:p>
      <w:r>
        <w:t>해설: 평시가 위로 이동하면 과거 p95가 오늘의 중앙값이 되어 다시 알림 피로를 만든다.</w:t>
      </w:r>
    </w:p>
    <w:p>
      <w:r>
        <w:rPr>
          <w:b/>
        </w:rPr>
        <w:t>[중-18] 정답: ① 시스템이 실제 한계에 가까워지는 용량 문제</w:t>
      </w:r>
    </w:p>
    <w:p>
      <w:r>
        <w:t>해설: 발생 빈도 증가는 임계값이 낮아서가 아니라 시스템이 한계에 다가간다는 용량 계획의 경보일 수 있다.</w:t>
      </w:r>
    </w:p>
    <w:p>
      <w:r>
        <w:rPr>
          <w:b/>
        </w:rPr>
        <w:t>[중-19] 정답: ① 알림을 자동으로 해소하기 위해</w:t>
      </w:r>
    </w:p>
    <w:p>
      <w:r>
        <w:t>해설: 근거 기록은 증명·대조·근본원인 추적을 위한 것이며, 알림의 자동 해소와는 무관하다.</w:t>
      </w:r>
    </w:p>
    <w:p>
      <w:r>
        <w:rPr>
          <w:b/>
        </w:rPr>
        <w:t>[중-20] 정답: ① 정규에 가까운 분포에서 대략 상위 2~3% 지점에 해당하기 때문</w:t>
      </w:r>
    </w:p>
    <w:p>
      <w:r>
        <w:t>해설: 정규 근사에서 평균+2σ는 상위 약 2~3%, +3σ는 더 극단으로, 각각 경고·위험 후보가 된다.</w:t>
      </w:r>
    </w:p>
    <w:p>
      <w:pPr>
        <w:pStyle w:val="Heading2"/>
      </w:pPr>
      <w:r>
        <w:t>[난이도] 상 (심화) — 정답 및 해설</w:t>
      </w:r>
    </w:p>
    <w:p>
      <w:r>
        <w:rPr>
          <w:b/>
        </w:rPr>
        <w:t>[상-01] 정답: ① 4.28은 분포 위의 한 점일 뿐이므로 이력에서 p95·p99를 뽑아 임계값을 정한다</w:t>
      </w:r>
    </w:p>
    <w:p>
      <w:r>
        <w:t>해설: 현재값은 임계값 산정의 기준이 아니라 분포 위 좌표다. 4.28이 평시 중앙값이면 5 경고는 상시로 울린다. 반드시 이력 분포에서 산정한다.</w:t>
      </w:r>
    </w:p>
    <w:p>
      <w:r>
        <w:rPr>
          <w:b/>
        </w:rPr>
        <w:t>[상-02] 정답: ① 활성 세션의 대기 이벤트를 확인해 잠금인지 실제 SQL 문제인지 가른다</w:t>
      </w:r>
    </w:p>
    <w:p>
      <w:r>
        <w:t>해설: SQL이 느린 게 아니라 잠금에 걸려 대기 중일 수 있다. 실행계획부터 보면 원인이 안 나온다. 활성 세션의 대기부터 확인해 증상과 원인을 가른다.</w:t>
      </w:r>
    </w:p>
    <w:p>
      <w:r>
        <w:rPr>
          <w:b/>
        </w:rPr>
        <w:t>[상-03] 정답: ① 이미 완료되어 잠시 남아 있는 행이다. 진행 중 작업은 sofar&lt;totalwork로 걸러 본다</w:t>
      </w:r>
    </w:p>
    <w:p>
      <w:r>
        <w:t>해설: SOFAR=TOTALWORK는 완료를 의미한다. LONGOPS 행은 끝나도 잠시 남으므로 100%는 '방금 끝남'이지 진행 중이 아니다.</w:t>
      </w:r>
    </w:p>
    <w:p>
      <w:r>
        <w:rPr>
          <w:b/>
        </w:rPr>
        <w:t>[상-04] 정답: ① 알림이 상시로 울려 무뎌지고, 결국 진짜 위험 알림까지 무시된다</w:t>
      </w:r>
    </w:p>
    <w:p>
      <w:r>
        <w:t>해설: 임계값이 평시 분포 안쪽이면 상시 알림→알림 피로가 온다. 진짜 위험까지 함께 무시되는 것이 가장 큰 위험이다.</w:t>
      </w:r>
    </w:p>
    <w:p>
      <w:r>
        <w:rPr>
          <w:b/>
        </w:rPr>
        <w:t>[상-05] 정답: ① 자동 확장·용량이 부족해 사용률이 실제로 임계값 아래로 내려가지 않았거나, 다음 감시 주기 전이다</w:t>
      </w:r>
    </w:p>
    <w:p>
      <w:r>
        <w:t>해설: Stateful 알림은 MMON이 다음 주기에 임계값 아래로 내려간 것을 확인해야 해소된다. 파일만 추가하고 사용률이 그대로면 해소되지 않는다.</w:t>
      </w:r>
    </w:p>
    <w:p>
      <w:r>
        <w:rPr>
          <w:b/>
        </w:rPr>
        <w:t>[상-06] 정답: ① Host CPU Utilization(48.77%)과 이력 — 건강한 CPU 바운드인지 포화 직전인지 구분</w:t>
      </w:r>
    </w:p>
    <w:p>
      <w:r>
        <w:t>해설: CPU 비율이 높다는 것만으로 병목이라 단정할 수 없다. Host CPU가 아직 절반(48.77%)이면 여유가 있으므로, 이력과 함께 지속성을 봐야 한다.</w:t>
      </w:r>
    </w:p>
    <w:p>
      <w:r>
        <w:rPr>
          <w:b/>
        </w:rPr>
        <w:t>[상-07] 정답: ① 서비스별로 이력을 따로 뽑아 각 서비스의 p95·p99를 임계값으로 건다</w:t>
      </w:r>
    </w:p>
    <w:p>
      <w:r>
        <w:t>해설: 서비스별 평시가 다르므로 전체 기준 하나로는 특정 업무의 미세한 악화가 뭉개진다. 서비스별 분포 산정이 정밀하다.</w:t>
      </w:r>
    </w:p>
    <w:p>
      <w:r>
        <w:rPr>
          <w:b/>
        </w:rPr>
        <w:t>[상-08] 정답: ① 문제가 커진 뒤(예: RTBS 100%)에야 알림이 울려 대응이 지각한다</w:t>
      </w:r>
    </w:p>
    <w:p>
      <w:r>
        <w:t>해설: 너무 높은 임계값은 조용하지만 지각한다. RTBS가 100%까지 간 사례가 그 전형이다. 낮으면 소음, 높으면 지각 사이의 균형이 필요하다.</w:t>
      </w:r>
    </w:p>
    <w:p>
      <w:r>
        <w:rPr>
          <w:b/>
        </w:rPr>
        <w:t>[상-09] 정답: ① 대면 서비스=응답시간 임계값, 배치 서비스=처리량·자원 사용 임계값</w:t>
      </w:r>
    </w:p>
    <w:p>
      <w:r>
        <w:t>해설: 업무 성격에 맞춰 감시 지표를 다르게 건다. 사용자 체감은 응답시간, 배치는 처리량·자원 사용이 핵심이다.</w:t>
      </w:r>
    </w:p>
    <w:p>
      <w:r>
        <w:rPr>
          <w:b/>
        </w:rPr>
        <w:t>[상-10] 정답: ① V$SESSION을 status='ACTIVE'로 짧은 주기로 반복 폴링한다</w:t>
      </w:r>
    </w:p>
    <w:p>
      <w:r>
        <w:t>해설: ASH·DBA_HIST는 Diagnostics Pack이다. 대안으로 V$SESSION 활성 세션을 짧은 주기로 반복 조회해 샘플링을 흉내 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