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제ch28  경고·메트릭 기반 상시 모니터링 — 실습문제</w:t>
      </w:r>
    </w:p>
    <w:p>
      <w:r>
        <w:t>총 50문항 (하 20 · 중 20 · 상 10). Oracle Database 19c non-CDB(orcl 19.3) 환경 기준. 각 문항은 ①②③④ 사지선다이며, 상 난이도에는 흔한 오판을 가려내는 '오판 판별' 문항이 포함된다. 정답과 해설은 별도 정답지를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서버 생성 알림을 발생시키는 백그라운드 프로세스는?</w:t>
      </w:r>
    </w:p>
    <w:p>
      <w:r>
        <w:t>① MMON</w:t>
      </w:r>
    </w:p>
    <w:p>
      <w:r>
        <w:t>② PMON</w:t>
      </w:r>
    </w:p>
    <w:p>
      <w:r>
        <w:t>③ SMON</w:t>
      </w:r>
    </w:p>
    <w:p>
      <w:r>
        <w:t>④ LGWR</w:t>
      </w:r>
    </w:p>
    <w:p>
      <w:r>
        <w:t>하-02 · 객관식</w:t>
      </w:r>
    </w:p>
    <w:p>
      <w:r>
        <w:t>[하-02] 서버 생성 알림이 등록되는 큐의 이름은?</w:t>
      </w:r>
    </w:p>
    <w:p>
      <w:r>
        <w:t>① ALERT_QUE</w:t>
      </w:r>
    </w:p>
    <w:p>
      <w:r>
        <w:t>② AQ$_QUEUE</w:t>
      </w:r>
    </w:p>
    <w:p>
      <w:r>
        <w:t>③ REDO_QUE</w:t>
      </w:r>
    </w:p>
    <w:p>
      <w:r>
        <w:t>④ WAIT_QUE</w:t>
      </w:r>
    </w:p>
    <w:p>
      <w:r>
        <w:t>하-03 · 객관식</w:t>
      </w:r>
    </w:p>
    <w:p>
      <w:r>
        <w:t>[하-03] 미해소(현재 진행 중) 알림을 조회하는 뷰는?</w:t>
      </w:r>
    </w:p>
    <w:p>
      <w:r>
        <w:t>① DBA_OUTSTANDING_ALERTS</w:t>
      </w:r>
    </w:p>
    <w:p>
      <w:r>
        <w:t>② DBA_ALERT_HISTORY</w:t>
      </w:r>
    </w:p>
    <w:p>
      <w:r>
        <w:t>③ V$ALERT</w:t>
      </w:r>
    </w:p>
    <w:p>
      <w:r>
        <w:t>④ DBA_ALERTS</w:t>
      </w:r>
    </w:p>
    <w:p>
      <w:r>
        <w:t>하-04 · 객관식</w:t>
      </w:r>
    </w:p>
    <w:p>
      <w:r>
        <w:t>[하-04] 지나간(해소·사건) 알림 이력을 조회하는 뷰는?</w:t>
      </w:r>
    </w:p>
    <w:p>
      <w:r>
        <w:t>① DBA_ALERT_HISTORY</w:t>
      </w:r>
    </w:p>
    <w:p>
      <w:r>
        <w:t>② DBA_OUTSTANDING_ALERTS</w:t>
      </w:r>
    </w:p>
    <w:p>
      <w:r>
        <w:t>③ V$SYSMETRIC</w:t>
      </w:r>
    </w:p>
    <w:p>
      <w:r>
        <w:t>④ DBA_THRESHOLDS</w:t>
      </w:r>
    </w:p>
    <w:p>
      <w:r>
        <w:t>하-05 · 객관식</w:t>
      </w:r>
    </w:p>
    <w:p>
      <w:r>
        <w:t>[하-05] 테이블스페이스 사용률의 기본 경고/위험 임계값으로 옳은 것은?</w:t>
      </w:r>
    </w:p>
    <w:p>
      <w:r>
        <w:t>① 85% / 97%</w:t>
      </w:r>
    </w:p>
    <w:p>
      <w:r>
        <w:t>② 70% / 90%</w:t>
      </w:r>
    </w:p>
    <w:p>
      <w:r>
        <w:t>③ 50% / 80%</w:t>
      </w:r>
    </w:p>
    <w:p>
      <w:r>
        <w:t>④ 90% / 99%</w:t>
      </w:r>
    </w:p>
    <w:p>
      <w:r>
        <w:t>하-06 · 객관식</w:t>
      </w:r>
    </w:p>
    <w:p>
      <w:r>
        <w:t>[하-06] 메트릭 임계값을 설정하는 공식 프로시저는?</w:t>
      </w:r>
    </w:p>
    <w:p>
      <w:r>
        <w:t>① DBMS_SERVER_ALERT.SET_THRESHOLD</w:t>
      </w:r>
    </w:p>
    <w:p>
      <w:r>
        <w:t>② DBMS_STATS.SET_THRESHOLD</w:t>
      </w:r>
    </w:p>
    <w:p>
      <w:r>
        <w:t>③ DBMS_MONITOR.SET_ALERT</w:t>
      </w:r>
    </w:p>
    <w:p>
      <w:r>
        <w:t>④ DBMS_ALERT.SET</w:t>
      </w:r>
    </w:p>
    <w:p>
      <w:r>
        <w:t>하-07 · 객관식</w:t>
      </w:r>
    </w:p>
    <w:p>
      <w:r>
        <w:t>[하-07] 현재 설정된 메트릭 임계값을 확인하는 뷰는?</w:t>
      </w:r>
    </w:p>
    <w:p>
      <w:r>
        <w:t>① DBA_THRESHOLDS</w:t>
      </w:r>
    </w:p>
    <w:p>
      <w:r>
        <w:t>② DBA_METRICS</w:t>
      </w:r>
    </w:p>
    <w:p>
      <w:r>
        <w:t>③ V$THRESHOLD</w:t>
      </w:r>
    </w:p>
    <w:p>
      <w:r>
        <w:t>④ DBA_ALERT_HISTORY</w:t>
      </w:r>
    </w:p>
    <w:p>
      <w:r>
        <w:t>하-08 · 객관식</w:t>
      </w:r>
    </w:p>
    <w:p>
      <w:r>
        <w:t>[하-08] Stateful 알림에 대한 설명으로 옳은 것은?</w:t>
      </w:r>
    </w:p>
    <w:p>
      <w:r>
        <w:t>① 조건이 성립하는 동안 유지되고 해소되면 자동으로 clear된다</w:t>
      </w:r>
    </w:p>
    <w:p>
      <w:r>
        <w:t>② 한 번 발생하면 절대 사라지지 않는다</w:t>
      </w:r>
    </w:p>
    <w:p>
      <w:r>
        <w:t>③ 항상 DBA_ALERT_HISTORY에만 기록된다</w:t>
      </w:r>
    </w:p>
    <w:p>
      <w:r>
        <w:t>④ 사용자가 수동으로만 해소할 수 있다</w:t>
      </w:r>
    </w:p>
    <w:p>
      <w:r>
        <w:t>하-09 · 객관식</w:t>
      </w:r>
    </w:p>
    <w:p>
      <w:r>
        <w:t>[하-09] 다음 중 Stateless(사건형) 알림에 해당하는 것은?</w:t>
      </w:r>
    </w:p>
    <w:p>
      <w:r>
        <w:t>① Snapshot Too Old</w:t>
      </w:r>
    </w:p>
    <w:p>
      <w:r>
        <w:t>② Tablespace Space Usage</w:t>
      </w:r>
    </w:p>
    <w:p>
      <w:r>
        <w:t>③ Average Active Sessions 임계값</w:t>
      </w:r>
    </w:p>
    <w:p>
      <w:r>
        <w:t>④ Blocking Session 임계값</w:t>
      </w:r>
    </w:p>
    <w:p>
      <w:r>
        <w:t>하-10 · 객관식</w:t>
      </w:r>
    </w:p>
    <w:p>
      <w:r>
        <w:t>[하-10] 장기 실행 작업의 진척도를 보여 주는 뷰는?</w:t>
      </w:r>
    </w:p>
    <w:p>
      <w:r>
        <w:t>① V$SESSION_LONGOPS</w:t>
      </w:r>
    </w:p>
    <w:p>
      <w:r>
        <w:t>② V$SESSION</w:t>
      </w:r>
    </w:p>
    <w:p>
      <w:r>
        <w:t>③ V$SQL</w:t>
      </w:r>
    </w:p>
    <w:p>
      <w:r>
        <w:t>④ V$SYSSTAT</w:t>
      </w:r>
    </w:p>
    <w:p>
      <w:r>
        <w:t>하-11 · 객관식</w:t>
      </w:r>
    </w:p>
    <w:p>
      <w:r>
        <w:t>[하-11] V$SESSION_LONGOPS에서 진행률을 계산하는 두 컬럼은?</w:t>
      </w:r>
    </w:p>
    <w:p>
      <w:r>
        <w:t>① SOFAR / TOTALWORK</w:t>
      </w:r>
    </w:p>
    <w:p>
      <w:r>
        <w:t>② SOFAR / ELAPSED</w:t>
      </w:r>
    </w:p>
    <w:p>
      <w:r>
        <w:t>③ VALUE / MAXVAL</w:t>
      </w:r>
    </w:p>
    <w:p>
      <w:r>
        <w:t>④ START / END</w:t>
      </w:r>
    </w:p>
    <w:p>
      <w:r>
        <w:t>하-12 · 객관식</w:t>
      </w:r>
    </w:p>
    <w:p>
      <w:r>
        <w:t>[하-12] 서비스별 누적 성능 통계를 보여 주는 뷰는?</w:t>
      </w:r>
    </w:p>
    <w:p>
      <w:r>
        <w:t>① V$SERVICE_STATS</w:t>
      </w:r>
    </w:p>
    <w:p>
      <w:r>
        <w:t>② V$SYSSTAT</w:t>
      </w:r>
    </w:p>
    <w:p>
      <w:r>
        <w:t>③ V$SESSTAT</w:t>
      </w:r>
    </w:p>
    <w:p>
      <w:r>
        <w:t>④ V$SERVICE_EVENT</w:t>
      </w:r>
    </w:p>
    <w:p>
      <w:r>
        <w:t>하-13 · 객관식</w:t>
      </w:r>
    </w:p>
    <w:p>
      <w:r>
        <w:t>[하-13] 서비스별 최근 구간 메트릭을 보여 주는 뷰는?</w:t>
      </w:r>
    </w:p>
    <w:p>
      <w:r>
        <w:t>① V$SERVICEMETRIC</w:t>
      </w:r>
    </w:p>
    <w:p>
      <w:r>
        <w:t>② V$SERVICE_STATS</w:t>
      </w:r>
    </w:p>
    <w:p>
      <w:r>
        <w:t>③ V$METRICNAME</w:t>
      </w:r>
    </w:p>
    <w:p>
      <w:r>
        <w:t>④ V$SYSMETRIC_HISTORY</w:t>
      </w:r>
    </w:p>
    <w:p>
      <w:r>
        <w:t>하-14 · 객관식</w:t>
      </w:r>
    </w:p>
    <w:p>
      <w:r>
        <w:t>[하-14] 경고(Warning)와 위험(Critical) 임계값을 두 단계로 나누는 주된 이유는?</w:t>
      </w:r>
    </w:p>
    <w:p>
      <w:r>
        <w:t>① 경고에서 미리 대비해 위험까지 가지 않도록 하기 위해</w:t>
      </w:r>
    </w:p>
    <w:p>
      <w:r>
        <w:t>② 알림 개수를 늘리기 위해</w:t>
      </w:r>
    </w:p>
    <w:p>
      <w:r>
        <w:t>③ 라이선스 요건 때문에</w:t>
      </w:r>
    </w:p>
    <w:p>
      <w:r>
        <w:t>④ MMON 부하를 줄이기 위해</w:t>
      </w:r>
    </w:p>
    <w:p>
      <w:r>
        <w:t>하-15 · 객관식</w:t>
      </w:r>
    </w:p>
    <w:p>
      <w:r>
        <w:t>[하-15] consecutive_occurrences 인자의 의미는?</w:t>
      </w:r>
    </w:p>
    <w:p>
      <w:r>
        <w:t>① 연속 몇 회 초과해야 알림을 낼지</w:t>
      </w:r>
    </w:p>
    <w:p>
      <w:r>
        <w:t>② 알림을 몇 번 반복 전송할지</w:t>
      </w:r>
    </w:p>
    <w:p>
      <w:r>
        <w:t>③ 임계값을 몇 개 설정할지</w:t>
      </w:r>
    </w:p>
    <w:p>
      <w:r>
        <w:t>④ 관측 주기의 배수</w:t>
      </w:r>
    </w:p>
    <w:p>
      <w:r>
        <w:t>하-16 · 객관식</w:t>
      </w:r>
    </w:p>
    <w:p>
      <w:r>
        <w:t>[하-16] DBA_HIST_* 이력 조회에 필요한 라이선스는?</w:t>
      </w:r>
    </w:p>
    <w:p>
      <w:r>
        <w:t>① Diagnostics Pack</w:t>
      </w:r>
    </w:p>
    <w:p>
      <w:r>
        <w:t>② Tuning Pack</w:t>
      </w:r>
    </w:p>
    <w:p>
      <w:r>
        <w:t>③ RAC 옵션</w:t>
      </w:r>
    </w:p>
    <w:p>
      <w:r>
        <w:t>④ Partitioning</w:t>
      </w:r>
    </w:p>
    <w:p>
      <w:r>
        <w:t>하-17 · 객관식</w:t>
      </w:r>
    </w:p>
    <w:p>
      <w:r>
        <w:t>[하-17] 서버 생성 알림·메트릭 임계값 설정 자체의 라이선스는?</w:t>
      </w:r>
    </w:p>
    <w:p>
      <w:r>
        <w:t>① 기본 기능(라이선스 무관)</w:t>
      </w:r>
    </w:p>
    <w:p>
      <w:r>
        <w:t>② Diagnostics Pack</w:t>
      </w:r>
    </w:p>
    <w:p>
      <w:r>
        <w:t>③ Tuning Pack</w:t>
      </w:r>
    </w:p>
    <w:p>
      <w:r>
        <w:t>④ 별도 유상 옵션</w:t>
      </w:r>
    </w:p>
    <w:p>
      <w:r>
        <w:t>하-18 · 객관식</w:t>
      </w:r>
    </w:p>
    <w:p>
      <w:r>
        <w:t>[하-18] V$SYSMETRIC의 값에 대한 설명으로 옳은 것은?</w:t>
      </w:r>
    </w:p>
    <w:p>
      <w:r>
        <w:t>① 최근 구간의 표준화된 메트릭값이다</w:t>
      </w:r>
    </w:p>
    <w:p>
      <w:r>
        <w:t>② 인스턴스 기동 이후 누적 절대값이다</w:t>
      </w:r>
    </w:p>
    <w:p>
      <w:r>
        <w:t>③ 항상 0이다</w:t>
      </w:r>
    </w:p>
    <w:p>
      <w:r>
        <w:t>④ 세션별 값만 담는다</w:t>
      </w:r>
    </w:p>
    <w:p>
      <w:r>
        <w:t>하-19 · 객관식</w:t>
      </w:r>
    </w:p>
    <w:p>
      <w:r>
        <w:t>[하-19] 'Database CPU Time Ratio'가 96.8%라는 것의 의미는?</w:t>
      </w:r>
    </w:p>
    <w:p>
      <w:r>
        <w:t>① DB Time의 대부분을 CPU가 차지한다</w:t>
      </w:r>
    </w:p>
    <w:p>
      <w:r>
        <w:t>② CPU가 96.8% 고장났다</w:t>
      </w:r>
    </w:p>
    <w:p>
      <w:r>
        <w:t>③ 대기가 96.8%다</w:t>
      </w:r>
    </w:p>
    <w:p>
      <w:r>
        <w:t>④ 디스크가 96.8% 찼다</w:t>
      </w:r>
    </w:p>
    <w:p>
      <w:r>
        <w:t>하-20 · 객관식</w:t>
      </w:r>
    </w:p>
    <w:p>
      <w:r>
        <w:t>[하-20] 알림 피로(alert fatigue)를 유발하는 대표적 원인은?</w:t>
      </w:r>
    </w:p>
    <w:p>
      <w:r>
        <w:t>① 임계값을 지나치게 낮게 잡음</w:t>
      </w:r>
    </w:p>
    <w:p>
      <w:r>
        <w:t>② 임계값을 지나치게 높게 잡음</w:t>
      </w:r>
    </w:p>
    <w:p>
      <w:r>
        <w:t>③ 알림을 끔</w:t>
      </w:r>
    </w:p>
    <w:p>
      <w:r>
        <w:t>④ MMON을 중지함</w:t>
      </w:r>
    </w:p>
    <w:p>
      <w:pPr>
        <w:pStyle w:val="Heading2"/>
      </w:pPr>
      <w:r>
        <w:t>[난이도] 중 (표준)</w:t>
      </w:r>
    </w:p>
    <w:p>
      <w:r>
        <w:t>중-01 · 객관식</w:t>
      </w:r>
    </w:p>
    <w:p>
      <w:r>
        <w:t>[중-01] 임계값을 감이 아니라 이력 분포에서 산정해야 하는 근본 이유는?</w:t>
      </w:r>
    </w:p>
    <w:p>
      <w:r>
        <w:t>① 시스템마다 평시 부하 수준이 달라 절대 숫자가 이식되지 않기 때문</w:t>
      </w:r>
    </w:p>
    <w:p>
      <w:r>
        <w:t>② 오라클이 강제하기 때문</w:t>
      </w:r>
    </w:p>
    <w:p>
      <w:r>
        <w:t>③ DBA_HIST가 자동으로 설정해 주기 때문</w:t>
      </w:r>
    </w:p>
    <w:p>
      <w:r>
        <w:t>④ 라이선스 절감 때문</w:t>
      </w:r>
    </w:p>
    <w:p>
      <w:r>
        <w:t>중-02 · 객관식</w:t>
      </w:r>
    </w:p>
    <w:p>
      <w:r>
        <w:t>[중-02] 경고 임계값을 평시 p95에 두는 이유로 가장 적절한 것은?</w:t>
      </w:r>
    </w:p>
    <w:p>
      <w:r>
        <w:t>① 정상 운영 중 드물게만 넘어 대비할 시간을 주기 때문</w:t>
      </w:r>
    </w:p>
    <w:p>
      <w:r>
        <w:t>② 항상 100번 중 95번 울리기 때문</w:t>
      </w:r>
    </w:p>
    <w:p>
      <w:r>
        <w:t>③ p95가 최댓값이기 때문</w:t>
      </w:r>
    </w:p>
    <w:p>
      <w:r>
        <w:t>④ 오라클 기본값이 p95이기 때문</w:t>
      </w:r>
    </w:p>
    <w:p>
      <w:r>
        <w:t>중-03 · 객관식</w:t>
      </w:r>
    </w:p>
    <w:p>
      <w:r>
        <w:t>[중-03] 위험 임계값을 'p99와 관측 최댓값(peak) 사이'에 두는 이유는?</w:t>
      </w:r>
    </w:p>
    <w:p>
      <w:r>
        <w:t>① 정상 운영에서는 거의 닿지 않아 닿으면 실제 이상 상황이므로</w:t>
      </w:r>
    </w:p>
    <w:p>
      <w:r>
        <w:t>② p99가 평균이므로</w:t>
      </w:r>
    </w:p>
    <w:p>
      <w:r>
        <w:t>③ peak가 안전값이므로</w:t>
      </w:r>
    </w:p>
    <w:p>
      <w:r>
        <w:t>④ 관측이 불가능하므로</w:t>
      </w:r>
    </w:p>
    <w:p>
      <w:r>
        <w:t>중-04 · 객관식</w:t>
      </w:r>
    </w:p>
    <w:p>
      <w:r>
        <w:t>[중-04] 분포 산정보다 물리적 한계값을 그대로 써야 하는 지표는?</w:t>
      </w:r>
    </w:p>
    <w:p>
      <w:r>
        <w:t>① 테이블스페이스 사용률</w:t>
      </w:r>
    </w:p>
    <w:p>
      <w:r>
        <w:t>② 평균 활성 세션 수</w:t>
      </w:r>
    </w:p>
    <w:p>
      <w:r>
        <w:t>③ 호출당 응답시간</w:t>
      </w:r>
    </w:p>
    <w:p>
      <w:r>
        <w:t>④ 초당 실행 수</w:t>
      </w:r>
    </w:p>
    <w:p>
      <w:r>
        <w:t>중-05 · 객관식</w:t>
      </w:r>
    </w:p>
    <w:p>
      <w:r>
        <w:t>[중-05] MESSAGE_LEVEL이 1인 알림의 심각도는?</w:t>
      </w:r>
    </w:p>
    <w:p>
      <w:r>
        <w:t>① Critical(위험)</w:t>
      </w:r>
    </w:p>
    <w:p>
      <w:r>
        <w:t>② Warning(경고)</w:t>
      </w:r>
    </w:p>
    <w:p>
      <w:r>
        <w:t>③ Informational</w:t>
      </w:r>
    </w:p>
    <w:p>
      <w:r>
        <w:t>④ Debug</w:t>
      </w:r>
    </w:p>
    <w:p>
      <w:r>
        <w:t>중-06 · 객관식</w:t>
      </w:r>
    </w:p>
    <w:p>
      <w:r>
        <w:t>[중-06] 알림이 울렸을 때 대응 절차의 올바른 첫 두 단계는?</w:t>
      </w:r>
    </w:p>
    <w:p>
      <w:r>
        <w:t>① 알림 유형·심각도 확인 → 전체 부하 수준 확인</w:t>
      </w:r>
    </w:p>
    <w:p>
      <w:r>
        <w:t>② 원인 SQL 실행계획 → 인덱스 생성</w:t>
      </w:r>
    </w:p>
    <w:p>
      <w:r>
        <w:t>③ 블로커 종료 → 재부팅</w:t>
      </w:r>
    </w:p>
    <w:p>
      <w:r>
        <w:t>④ AWR 리포트 생성 → 파라미터 변경</w:t>
      </w:r>
    </w:p>
    <w:p>
      <w:r>
        <w:t>중-07 · 객관식</w:t>
      </w:r>
    </w:p>
    <w:p>
      <w:r>
        <w:t>[중-07] V$SESSION_LONGOPS에서 SOFAR = TOTALWORK인 행의 의미는?</w:t>
      </w:r>
    </w:p>
    <w:p>
      <w:r>
        <w:t>① 방금 완료되어 잠시 남아 있는 작업</w:t>
      </w:r>
    </w:p>
    <w:p>
      <w:r>
        <w:t>② 지금 막 시작한 작업</w:t>
      </w:r>
    </w:p>
    <w:p>
      <w:r>
        <w:t>③ 오류가 난 작업</w:t>
      </w:r>
    </w:p>
    <w:p>
      <w:r>
        <w:t>④ 무한 반복 중인 작업</w:t>
      </w:r>
    </w:p>
    <w:p>
      <w:r>
        <w:t>중-08 · 객관식</w:t>
      </w:r>
    </w:p>
    <w:p>
      <w:r>
        <w:t>[중-08] 서비스 단위로 임계값을 거는 이점으로 옳은 것은?</w:t>
      </w:r>
    </w:p>
    <w:p>
      <w:r>
        <w:t>① 특정 업무만의 미세한 악화를 인스턴스 전체 기준보다 정밀하게 포착</w:t>
      </w:r>
    </w:p>
    <w:p>
      <w:r>
        <w:t>② MMON 부하 감소</w:t>
      </w:r>
    </w:p>
    <w:p>
      <w:r>
        <w:t>③ 라이선스 불필요화</w:t>
      </w:r>
    </w:p>
    <w:p>
      <w:r>
        <w:t>④ 스냅샷 자동 생성</w:t>
      </w:r>
    </w:p>
    <w:p>
      <w:r>
        <w:t>중-09 · 객관식</w:t>
      </w:r>
    </w:p>
    <w:p>
      <w:r>
        <w:t>[중-09] SET_THRESHOLD에서 임계값을 기본값으로 초기화하려면?</w:t>
      </w:r>
    </w:p>
    <w:p>
      <w:r>
        <w:t>① warning_value와 critical_value를 모두 NULL로 지정해 다시 호출</w:t>
      </w:r>
    </w:p>
    <w:p>
      <w:r>
        <w:t>② 프로시저를 DROP</w:t>
      </w:r>
    </w:p>
    <w:p>
      <w:r>
        <w:t>③ DBA_THRESHOLDS를 DELETE</w:t>
      </w:r>
    </w:p>
    <w:p>
      <w:r>
        <w:t>④ 인스턴스를 재기동</w:t>
      </w:r>
    </w:p>
    <w:p>
      <w:r>
        <w:t>중-10 · 객관식</w:t>
      </w:r>
    </w:p>
    <w:p>
      <w:r>
        <w:t>[중-10] 이력 분포 산정 시 표본 구간을 업무 시간대로 분리해야 하는 이유는?</w:t>
      </w:r>
    </w:p>
    <w:p>
      <w:r>
        <w:t>① 낮과 배치 새벽을 섞으면 분포가 두 봉우리가 되어 백분위수가 왜곡되므로</w:t>
      </w:r>
    </w:p>
    <w:p>
      <w:r>
        <w:t>② 조회 속도 때문</w:t>
      </w:r>
    </w:p>
    <w:p>
      <w:r>
        <w:t>③ 라이선스 때문</w:t>
      </w:r>
    </w:p>
    <w:p>
      <w:r>
        <w:t>④ MMON이 요구하므로</w:t>
      </w:r>
    </w:p>
    <w:p>
      <w:r>
        <w:t>중-11 · 객관식</w:t>
      </w:r>
    </w:p>
    <w:p>
      <w:r>
        <w:t>[중-11] Diagnostics Pack이 없을 때 이력 분포를 확보하는 대안으로 옳은 것은?</w:t>
      </w:r>
    </w:p>
    <w:p>
      <w:r>
        <w:t>① V$SYSMETRIC_HISTORY를 주기적으로 자체 테이블에 적재</w:t>
      </w:r>
    </w:p>
    <w:p>
      <w:r>
        <w:t>② AWR을 몰래 사용</w:t>
      </w:r>
    </w:p>
    <w:p>
      <w:r>
        <w:t>③ DBA_HIST를 직접 수정</w:t>
      </w:r>
    </w:p>
    <w:p>
      <w:r>
        <w:t>④ 임계값을 임의로 지정</w:t>
      </w:r>
    </w:p>
    <w:p>
      <w:r>
        <w:t>중-12 · 객관식</w:t>
      </w:r>
    </w:p>
    <w:p>
      <w:r>
        <w:t>[중-12] 'Average Active Sessions(AAS)'가 의미하는 것은?</w:t>
      </w:r>
    </w:p>
    <w:p>
      <w:r>
        <w:t>① 구간 DB Time을 구간 경과 시간으로 나눈 평균 동시 작업 세션 수</w:t>
      </w:r>
    </w:p>
    <w:p>
      <w:r>
        <w:t>② 접속된 총 세션 수</w:t>
      </w:r>
    </w:p>
    <w:p>
      <w:r>
        <w:t>③ 최대 세션 수</w:t>
      </w:r>
    </w:p>
    <w:p>
      <w:r>
        <w:t>④ 유휴 세션 수</w:t>
      </w:r>
    </w:p>
    <w:p>
      <w:r>
        <w:t>중-13 · 객관식</w:t>
      </w:r>
    </w:p>
    <w:p>
      <w:r>
        <w:t>[중-13] 활성 세션이 특정 이벤트에 몰려 있을 때의 의미는?</w:t>
      </w:r>
    </w:p>
    <w:p>
      <w:r>
        <w:t>① 그 이벤트가 지금의 병목이다</w:t>
      </w:r>
    </w:p>
    <w:p>
      <w:r>
        <w:t>② 세션이 유휴 상태다</w:t>
      </w:r>
    </w:p>
    <w:p>
      <w:r>
        <w:t>③ CPU가 충분하다</w:t>
      </w:r>
    </w:p>
    <w:p>
      <w:r>
        <w:t>④ 알림이 꺼졌다</w:t>
      </w:r>
    </w:p>
    <w:p>
      <w:r>
        <w:t>중-14 · 객관식</w:t>
      </w:r>
    </w:p>
    <w:p>
      <w:r>
        <w:t>[중-14] 'enq: TX - row lock contention'에 세션이 몰릴 때 다음 진단 단계는?</w:t>
      </w:r>
    </w:p>
    <w:p>
      <w:r>
        <w:t>① BLOCKING_SESSION으로 블로커 세션을 추적</w:t>
      </w:r>
    </w:p>
    <w:p>
      <w:r>
        <w:t>② 인덱스 리빌드</w:t>
      </w:r>
    </w:p>
    <w:p>
      <w:r>
        <w:t>③ 통계 재수집</w:t>
      </w:r>
    </w:p>
    <w:p>
      <w:r>
        <w:t>④ AWR 베이스라인 생성</w:t>
      </w:r>
    </w:p>
    <w:p>
      <w:r>
        <w:t>중-15 · 객관식</w:t>
      </w:r>
    </w:p>
    <w:p>
      <w:r>
        <w:t>[중-15] V$SERVICE_STATS의 값을 델타로 봐야 하는 이유는?</w:t>
      </w:r>
    </w:p>
    <w:p>
      <w:r>
        <w:t>① 인스턴스 기동 이후 누적값이라 절대값은 의미가 적기 때문</w:t>
      </w:r>
    </w:p>
    <w:p>
      <w:r>
        <w:t>② 값이 항상 0이라서</w:t>
      </w:r>
    </w:p>
    <w:p>
      <w:r>
        <w:t>③ 서비스가 하나뿐이라서</w:t>
      </w:r>
    </w:p>
    <w:p>
      <w:r>
        <w:t>④ 라이선스 때문</w:t>
      </w:r>
    </w:p>
    <w:p>
      <w:r>
        <w:t>중-16 · 객관식</w:t>
      </w:r>
    </w:p>
    <w:p>
      <w:r>
        <w:t>[중-16] observation_period를 길게 잡는 것이 유리한 지표는?</w:t>
      </w:r>
    </w:p>
    <w:p>
      <w:r>
        <w:t>① 이미 비율이고 상한이 있어 '지속성'이 중요한 CPU Time Ratio</w:t>
      </w:r>
    </w:p>
    <w:p>
      <w:r>
        <w:t>② 상한 없는 처리량 지표</w:t>
      </w:r>
    </w:p>
    <w:p>
      <w:r>
        <w:t>③ 순간 스파이크 지표</w:t>
      </w:r>
    </w:p>
    <w:p>
      <w:r>
        <w:t>④ 테이블스페이스 사용률</w:t>
      </w:r>
    </w:p>
    <w:p>
      <w:r>
        <w:t>중-17 · 객관식</w:t>
      </w:r>
    </w:p>
    <w:p>
      <w:r>
        <w:t>[중-17] 임계값을 분기마다 재산정해야 하는 이유는?</w:t>
      </w:r>
    </w:p>
    <w:p>
      <w:r>
        <w:t>① 사용자·데이터·업무 증가로 평시 자체가 이동하기 때문</w:t>
      </w:r>
    </w:p>
    <w:p>
      <w:r>
        <w:t>② 오라클이 만료시키기 때문</w:t>
      </w:r>
    </w:p>
    <w:p>
      <w:r>
        <w:t>③ DBA_HIST가 삭제되기 때문</w:t>
      </w:r>
    </w:p>
    <w:p>
      <w:r>
        <w:t>④ 라이선스 갱신 때문</w:t>
      </w:r>
    </w:p>
    <w:p>
      <w:r>
        <w:t>중-18 · 객관식</w:t>
      </w:r>
    </w:p>
    <w:p>
      <w:r>
        <w:t>[중-18] 잘 산정한 경고가 최근 부쩍 자주 울린다면 우선 무엇을 의심하나?</w:t>
      </w:r>
    </w:p>
    <w:p>
      <w:r>
        <w:t>① 시스템이 실제 한계에 가까워지는 용량 문제</w:t>
      </w:r>
    </w:p>
    <w:p>
      <w:r>
        <w:t>② 임계값이 너무 높음</w:t>
      </w:r>
    </w:p>
    <w:p>
      <w:r>
        <w:t>③ MMON 버그</w:t>
      </w:r>
    </w:p>
    <w:p>
      <w:r>
        <w:t>④ 네트워크 장애</w:t>
      </w:r>
    </w:p>
    <w:p>
      <w:r>
        <w:t>중-19 · 객관식</w:t>
      </w:r>
    </w:p>
    <w:p>
      <w:r>
        <w:t>[중-19] 알림 대응 시 근거(조치 전후 상태)를 남겨야 하는 이유로 옳지 않은 것은?</w:t>
      </w:r>
    </w:p>
    <w:p>
      <w:r>
        <w:t>① 알림을 자동으로 해소하기 위해</w:t>
      </w:r>
    </w:p>
    <w:p>
      <w:r>
        <w:t>② 조치 효과를 증명하기 위해</w:t>
      </w:r>
    </w:p>
    <w:p>
      <w:r>
        <w:t>③ 재발 시 지난 원인과 대조하기 위해</w:t>
      </w:r>
    </w:p>
    <w:p>
      <w:r>
        <w:t>④ 반복 알림의 근본 원인을 추적하기 위해</w:t>
      </w:r>
    </w:p>
    <w:p>
      <w:r>
        <w:t>중-20 · 객관식</w:t>
      </w:r>
    </w:p>
    <w:p>
      <w:r>
        <w:t>[중-20] 평균+2×표준편차를 경고 후보로 쓸 수 있는 근거는?</w:t>
      </w:r>
    </w:p>
    <w:p>
      <w:r>
        <w:t>① 정규에 가까운 분포에서 대략 상위 2~3% 지점에 해당하기 때문</w:t>
      </w:r>
    </w:p>
    <w:p>
      <w:r>
        <w:t>② 항상 최댓값이라서</w:t>
      </w:r>
    </w:p>
    <w:p>
      <w:r>
        <w:t>③ 평균과 같아서</w:t>
      </w:r>
    </w:p>
    <w:p>
      <w:r>
        <w:t>④ 표본과 무관해서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(오판 판별) 활성 세션 경고를 걸어야 한다. 캡처 시점 AAS가 4.28이다. 어떤 판단이 옳은가?</w:t>
      </w:r>
    </w:p>
    <w:p>
      <w:r>
        <w:t>① 4.28은 분포 위의 한 점일 뿐이므로 이력에서 p95·p99를 뽑아 임계값을 정한다</w:t>
      </w:r>
    </w:p>
    <w:p>
      <w:r>
        <w:t>② 지금 값이 4.28이니 경고를 5로 잡는다</w:t>
      </w:r>
    </w:p>
    <w:p>
      <w:r>
        <w:t>③ 4.28의 두 배인 8.56을 위험으로 잡는다</w:t>
      </w:r>
    </w:p>
    <w:p>
      <w:r>
        <w:t>④ AAS는 임계값을 걸 수 없는 지표다</w:t>
      </w:r>
    </w:p>
    <w:p>
      <w:r>
        <w:t>상-02 · 객관식</w:t>
      </w:r>
    </w:p>
    <w:p>
      <w:r>
        <w:t>[상-02] (오판 판별) 사용자가 '조회가 느리다'고 신고했고 동시에 서비스 응답시간 알림이 울렸다. 가장 먼저 할 일은?</w:t>
      </w:r>
    </w:p>
    <w:p>
      <w:r>
        <w:t>① 활성 세션의 대기 이벤트를 확인해 잠금인지 실제 SQL 문제인지 가른다</w:t>
      </w:r>
    </w:p>
    <w:p>
      <w:r>
        <w:t>② 신고받은 SQL의 실행계획부터 EXPLAIN PLAN으로 분석한다</w:t>
      </w:r>
    </w:p>
    <w:p>
      <w:r>
        <w:t>③ 즉시 인덱스를 생성한다</w:t>
      </w:r>
    </w:p>
    <w:p>
      <w:r>
        <w:t>④ 인스턴스를 재기동한다</w:t>
      </w:r>
    </w:p>
    <w:p>
      <w:r>
        <w:t>상-03 · 객관식</w:t>
      </w:r>
    </w:p>
    <w:p>
      <w:r>
        <w:t>[상-03] (오판 판별) V$SESSION_LONGOPS에 RMAN 백업 6건이 모두 PCT=100으로 보인다. 옳은 해석은?</w:t>
      </w:r>
    </w:p>
    <w:p>
      <w:r>
        <w:t>① 이미 완료되어 잠시 남아 있는 행이다. 진행 중 작업은 sofar&lt;totalwork로 걸러 본다</w:t>
      </w:r>
    </w:p>
    <w:p>
      <w:r>
        <w:t>② 지금 6개 백업이 동시에 100% 부하로 돌고 있다</w:t>
      </w:r>
    </w:p>
    <w:p>
      <w:r>
        <w:t>③ 백업이 무한 루프에 빠졌다</w:t>
      </w:r>
    </w:p>
    <w:p>
      <w:r>
        <w:t>④ TOTALWORK가 0이라 계산 오류다</w:t>
      </w:r>
    </w:p>
    <w:p>
      <w:r>
        <w:t>상-04 · 객관식</w:t>
      </w:r>
    </w:p>
    <w:p>
      <w:r>
        <w:t>[상-04] (오판 판별) '놓치면 안 된다'며 모든 메트릭 임계값을 평소값 근처로 낮게 잡았다. 예상되는 결과는?</w:t>
      </w:r>
    </w:p>
    <w:p>
      <w:r>
        <w:t>① 알림이 상시로 울려 무뎌지고, 결국 진짜 위험 알림까지 무시된다</w:t>
      </w:r>
    </w:p>
    <w:p>
      <w:r>
        <w:t>② 모든 문제를 완벽히 조기에 잡는다</w:t>
      </w:r>
    </w:p>
    <w:p>
      <w:r>
        <w:t>③ MMON이 알림을 자동 최적화한다</w:t>
      </w:r>
    </w:p>
    <w:p>
      <w:r>
        <w:t>④ 임계값이 자동으로 올라간다</w:t>
      </w:r>
    </w:p>
    <w:p>
      <w:r>
        <w:t>상-05 · 객관식</w:t>
      </w:r>
    </w:p>
    <w:p>
      <w:r>
        <w:t>[상-05] 테이블스페이스 알림이 DBA_OUTSTANDING_ALERTS에서 사라지지 않는다. 데이터파일을 추가했는데도 그대로다. 원인으로 가장 적절한 것은?</w:t>
      </w:r>
    </w:p>
    <w:p>
      <w:r>
        <w:t>① 자동 확장·용량이 부족해 사용률이 실제로 임계값 아래로 내려가지 않았거나, 다음 감시 주기 전이다</w:t>
      </w:r>
    </w:p>
    <w:p>
      <w:r>
        <w:t>② DBA_OUTSTANDING_ALERTS는 갱신되지 않는 뷰다</w:t>
      </w:r>
    </w:p>
    <w:p>
      <w:r>
        <w:t>③ Stateful 알림은 수동으로만 해소된다</w:t>
      </w:r>
    </w:p>
    <w:p>
      <w:r>
        <w:t>④ MMON이 죽었다</w:t>
      </w:r>
    </w:p>
    <w:p>
      <w:r>
        <w:t>상-06 · 객관식</w:t>
      </w:r>
    </w:p>
    <w:p>
      <w:r>
        <w:t>[상-06] (오판 판별) Database CPU Time Ratio가 96.8%다. 'CPU가 병목'이라 단정하기 전에 함께 봐야 할 것은?</w:t>
      </w:r>
    </w:p>
    <w:p>
      <w:r>
        <w:t>① Host CPU Utilization(48.77%)과 이력 — 건강한 CPU 바운드인지 포화 직전인지 구분</w:t>
      </w:r>
    </w:p>
    <w:p>
      <w:r>
        <w:t>② 테이블스페이스 사용률만</w:t>
      </w:r>
    </w:p>
    <w:p>
      <w:r>
        <w:t>③ SGA 크기만</w:t>
      </w:r>
    </w:p>
    <w:p>
      <w:r>
        <w:t>④ 네트워크 지연만</w:t>
      </w:r>
    </w:p>
    <w:p>
      <w:r>
        <w:t>상-07 · 객관식</w:t>
      </w:r>
    </w:p>
    <w:p>
      <w:r>
        <w:t>[상-07] 서비스가 여러 개인 운영 환경에서 '특정 업무만 느린' 상황을 놓치지 않으려면?</w:t>
      </w:r>
    </w:p>
    <w:p>
      <w:r>
        <w:t>① 서비스별로 이력을 따로 뽑아 각 서비스의 p95·p99를 임계값으로 건다</w:t>
      </w:r>
    </w:p>
    <w:p>
      <w:r>
        <w:t>② 인스턴스 전체 임계값 하나만 낮게 건다</w:t>
      </w:r>
    </w:p>
    <w:p>
      <w:r>
        <w:t>③ 모든 서비스에 같은 절대값을 건다</w:t>
      </w:r>
    </w:p>
    <w:p>
      <w:r>
        <w:t>④ 서비스를 하나로 통합한다</w:t>
      </w:r>
    </w:p>
    <w:p>
      <w:r>
        <w:t>상-08 · 객관식</w:t>
      </w:r>
    </w:p>
    <w:p>
      <w:r>
        <w:t>[상-08] 임계값을 지나치게 높게 잡았을 때의 전형적 실패는?</w:t>
      </w:r>
    </w:p>
    <w:p>
      <w:r>
        <w:t>① 문제가 커진 뒤(예: RTBS 100%)에야 알림이 울려 대응이 지각한다</w:t>
      </w:r>
    </w:p>
    <w:p>
      <w:r>
        <w:t>② 알림이 너무 많이 온다</w:t>
      </w:r>
    </w:p>
    <w:p>
      <w:r>
        <w:t>③ MMON 부하가 커진다</w:t>
      </w:r>
    </w:p>
    <w:p>
      <w:r>
        <w:t>④ 라이선스를 위반한다</w:t>
      </w:r>
    </w:p>
    <w:p>
      <w:r>
        <w:t>상-09 · 객관식</w:t>
      </w:r>
    </w:p>
    <w:p>
      <w:r>
        <w:t>[상-09] (응용) 배치 서비스와 사용자 대면 서비스에 각각 임계값을 설계할 때 옳은 조합은?</w:t>
      </w:r>
    </w:p>
    <w:p>
      <w:r>
        <w:t>① 대면 서비스=응답시간 임계값, 배치 서비스=처리량·자원 사용 임계값</w:t>
      </w:r>
    </w:p>
    <w:p>
      <w:r>
        <w:t>② 둘 다 응답시간만</w:t>
      </w:r>
    </w:p>
    <w:p>
      <w:r>
        <w:t>③ 둘 다 테이블스페이스 사용률만</w:t>
      </w:r>
    </w:p>
    <w:p>
      <w:r>
        <w:t>④ 임계값 없이 폴링</w:t>
      </w:r>
    </w:p>
    <w:p>
      <w:r>
        <w:t>상-10 · 객관식</w:t>
      </w:r>
    </w:p>
    <w:p>
      <w:r>
        <w:t>[상-10] (응용) 라이선스가 없는 환경에서 ASH와 유사한 순간 활성 세션 관찰을 하려면?</w:t>
      </w:r>
    </w:p>
    <w:p>
      <w:r>
        <w:t>① V$SESSION을 status='ACTIVE'로 짧은 주기로 반복 폴링한다</w:t>
      </w:r>
    </w:p>
    <w:p>
      <w:r>
        <w:t>② DBA_HIST_ACTIVE_SESS_HISTORY를 조회한다</w:t>
      </w:r>
    </w:p>
    <w:p>
      <w:r>
        <w:t>③ AWR 리포트를 생성한다</w:t>
      </w:r>
    </w:p>
    <w:p>
      <w:r>
        <w:t>④ SQL Tuning Advisor를 실행한다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