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제1장  성능 튜닝 개요 — 실습문제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성능을 재는 두 축은 무엇인가?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응답시간과 처리량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히트율과 CPU 사용률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파싱 수와 실행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크기와 PGA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응답시간의 구성으로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서비스 시간 + 대기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물리 읽기 + 논리 읽기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하드 파싱 + 소프트 파싱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+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처리량을 나타내는 지표가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95퍼센타일 응답시간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초당 트랜잭션 수(TPS)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초당 실행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시간당 처리 건수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DB Time의 정의로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모든 활성 세션이 CPU와 대기에 쓴 시간의 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인스턴스가 기동된 뒤의 벽시계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한 세션의 로그인 유지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백그라운드 프로세스의 총 실행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자동 통계 수집과 자동 성능 기능이 동작하려면 STATISTICS_LEVEL이 어떤 값이어야 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BASIC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NONE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OFF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모든 오라클 성능 도구가 참조하는 원천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 동적 성능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USER_SEGMENTS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ALL_OBJECTS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AWR 데이터가 영구 저장되는 테이블스페이스는?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SYSTEM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TEMP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UNDOTBS1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AWR의 기본 스냅샷 간격과 기본 보존 기간은?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60분 / 8일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30분 / 7일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15분 / 30일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120분 / 15일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AWR·ADDM·ASH를 사용하려면 필요한 관리 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Partitioning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SQL Tuning Advisor·SQL Access Advisor가 속한 관리 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In-Memory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RAC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어떤 관리 팩 기능을 실제로 사용했는지 이력을 확인하는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DBA_FEATURE_USAGE_STATISTICS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인스턴스에서 어떤 관리 팩 기능을 쓸 수 있는지 선언하는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CONTROL_MANAGEMENT_PACK_ACCESS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STATISTICS_LEVEL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OPTIMIZER_MODE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ADDM이 병목을 진단하는 최상위 기준 지표는?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버퍼 캐시 히트율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사용률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ADDM 결과를 구성하는 세 요소로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발견 사항(Finding)·권고(Recommendation)·근거(Rationale)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입력·처리·출력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상·중·하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과거·현재·미래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활성 세션 상태를 기본 1초 주기로 샘플링해 순환 버퍼에 저장하는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ADDM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Diagnostics Pack이 없을 때 AWR을 대신할 수 있는 무상 도구는?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SQL Developer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Data Pump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V$SYS_TIME_MODEL의 값에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인스턴스 기동 이후의 누적값이다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항상 최근 1초의 순간값이다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종료 시 0으로 초기화된다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항상 0이다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무부하 상태에서 V$SYSMETRIC의 응답시간·처리량 값이 대부분 0인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측정할 부하가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오라클 버그이기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STATISTICS_LEVEL이 BASIC이기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라이선스가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이 과정의 실습 데이터베이스 구조로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non-CDB(orcl) 19.3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 + 여러 PDB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RAC 3노드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Standby 전용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이 과정이 경계하는 세 가지 함정이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백업 생략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 신앙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권고 맹신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근거 없는 조치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'조회가 오후에 느리다'는 신고를 받았다. 가장 먼저 해야 할 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느림을 응답시간·처리량 등 수치로 번역한다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즉시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키운다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인스턴스를 재기동한다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'지금 이 순간 특정 세션이 느리다'를 진단할 때 라이선스 없이 쓸 수 있는 1차 도구는?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 뷰(V$SESSION→V$SESSION_WAIT→V$SQL)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ADDM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ASH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'어제 오후 2시경 무슨 일이 있었나'를 사후에 재구성하려면(라이선스 보유) 무엇을 쓰는가?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 스냅샷 구간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 현재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현재 실행계획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알림 로그의 기동 메시지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AWR 보고서에서 '초당 논리 읽기·파싱·트랜잭션 수' 같은 부하 밀도를 보는 섹션은?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Top 10 Foreground Events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Ordered by Elapsed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Advisory 섹션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DB time이 49,551,722, DB CPU가 8,662,345일 때 대기가 차지하는 비중은 약 얼마인가?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약 82.5%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약 17.5%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약 50%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약 100%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Average Active Sessions가 호스트 CPU 코어 수보다 크게 나오면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CPU 감당량을 넘는 세션이 동시에 경쟁하고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시스템이 유휴 상태다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스냅샷이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라이선스 없이 AWR의 '구간 값'을 재현하는 핵심 방법은?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누적 V$ 통계를 구간 시작·끝에서 두 번 조회해 델타 계산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 값을 한 번만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히트율만 확인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alert log를 읽는다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STATISTICS_LEVEL을 BASIC으로 낮추면 나타나는 결과는?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 스냅샷이 생성되지 않고 ADDM 등 상위 진단이 멈춘다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성능이 항상 좋아진다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자동 해제된다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 뷰가 사라진다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튜닝 대상 SQL을 고를 때 논리 읽기 기준으로 상위 SQL을 조회하는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V$PARAMETER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V$INSTANCE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어떤 SQL이 200회 실행되며 총 618,000 블록을 읽었다. 실행당 논리 읽기는?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3,090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618,000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200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1.23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병목 제거형 튜닝의 원칙으로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가장 큰 병목 하나를 찾아 한 번에 하나만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의심되는 것을 동시에 모두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하드웨어부터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무조건 SGA를 키운다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성능 저하 징후가 전혀 없는데 '더 빨라질까' 하며 파라미터를 바꾸는 행위는?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위험한 도박이며 사후 대응의 규율을 따라야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권장되는 사전 예방이다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안전하다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튜닝의 일부다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어드바이저 목록을 확인하는 딕셔너리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DBA_ADVISOR_DEFINITIONS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DBA_USERS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ASH가 AWR보다 결정적으로 유리한 상황은?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짧게 발생했다 사라지는 스파이크성 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한 달 치 장기 추세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전체 테이블 통계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백업 성능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실시간 진단에서 원인을 좁혀 들어가는 올바른 경로는?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세션 → 대기 → SQL →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세그먼트 → SQL → 대기 → 세션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→ 세션 → 세그먼트 → 대기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대기 → 세그먼트 → 세션 →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CONTROL_MANAGEMENT_PACK_ACCESS 값이 DIAGNOSTIC+TUNING이라는 사실이 뜻하는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두 팩 기능을 쓸 수 있게 선언됐을 뿐 라이선스 보유를 보장하지 않는다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반드시 라이선스를 보유했다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AWR이 꺼져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'log file sync' 대기가 높다. 성급하게 리두 로그를 키우기 전에 의심할 원인은?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커밋을 너무 자주 하는 애플리케이션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디스크 용량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 저하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 미수집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Statspack으로 재현하기 어려워 V$SESSION·V$SESSION_WAIT 반복 폴링으로 대신해야 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ASH의 초 단위 순간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AWR의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상위 SQL 목록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테이블 통계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튜닝 목표를 세울 때 함께 있어야 하는 것으로, 정상일 때의 값을 담는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기준선(baseline)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힌트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프로파일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시노님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이 과정에서 'SQL 한 문장을 어떻게 고쳐 쓸 것인가'로 결론이 나면 어떻게 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거기서 멈추고 SQL 튜닝 과정으로 넘긴다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이 과정에서 실행계획까지 재작성한다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무시한다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인스턴스를 재기동한다</w:t>
      </w:r>
    </w:p>
    <w:p>
      <w:pPr>
        <w:pStyle w:val="Heading2"/>
      </w:pPr>
      <w:r>
        <w:rPr>
          <w:rFonts w:ascii="맑은 고딕" w:hAnsi="맑은 고딕" w:eastAsia="맑은 고딕"/>
        </w:rPr>
        <w:t>[난이도] 상 (판단·오판 판별)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[오판 판별] 모니터링 대시보드의 버퍼 캐시 히트율이 99%인데 사용자는 조회가 느리다고 한다. 옳은 해석은?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비효율 SQL이 같은 블록을 반복 읽어 논리 읽기가 폭증하면 히트율은 오히려 오를 수 있다 — 히트율만으로 판정 불가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 99%이므로 성능은 정상, 사용자 착각이다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히트율을 100%로 만들면 해결된다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버퍼 캐시를 두 배로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[오판 판별] 상위 대기 이벤트에 'SQL*Net message from client'가 1위로 보인다. 옳은 판단은?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대개 클라이언트의 다음 요청을 기다리는 유휴(idle) 시간으로 병목이 아니다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네트워크가 병목이므로 대역폭을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즉시 리스너를 재기동한다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[오판 판별] ADDM이 여러 권고를 냈다. 신입 DBA가 목록 맨 위 권고 하나를 골라 바로 적용하려 한다. 옳은 접근은?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영향도(예상 이득 %)가 큰 발견부터, 근거(Rationale)를 확인하고 내 상황에 맞는지 판단해 채택한다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목록 순서대로 전부 적용한다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권고는 항상 옳으므로 즉시 적용한다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권고를 무시한다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[오판 판별] 어제보다 오늘 논리 읽기 총량이 크게 늘었다. '성능이 저하됐다'고 보고하기 전에 확인할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부하(실행 횟수·트랜잭션)가 늘어난 것인지, 같은 부하에 효율이 나빠진 것인지 구분한다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무조건 성능 저하로 보고한다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즉시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히트율만 확인한다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[판단] 무부하 시점에 V$SYSMETRIC의 Average Active Sessions와 Response Time Per Txn이 모두 0으로 나왔다. 옳은 결론은?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측정할 부하가 없었을 뿐, 성능이 좋다는 뜻이 아니다 — 부하를 만든 뒤 다시 측정해야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성능이 완벽하다는 증거다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오라클 버그다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라이선스가 만료됐다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[판단] Diagnostics Pack이 없는 실무 환경에서 상위 부하 SQL과 대기 구성을 봐야 한다. 올바른 경로는?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Statspack 보고서와 V$SQL 정렬, V$SYS_TIME_MODEL·V$SYSTEM_WAIT_CLASS 델타로 대신한다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awrrpt.sql을 그냥 실행한다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ashrpt.sql을 실행한다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DBA_HIST_* 뷰를 조회한다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[판단] 감사(LMS) 대비로 유상 기능 사용 여부를 점검하려 한다. 가장 먼저 볼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DBA_FEATURE_USAGE_STATISTICS의 detected_usages와 last_usage_date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alert log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listener.ora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[판단] 어떤 조치가 성능을 개선했는지 증명하려면 반드시 필요한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조치 전 지표 캡처와 동일 방식의 재측정(전후 비교)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조치 후 지표만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 하나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경험과 직관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[판단] '느린 SQL이 어떤 대기 때문에 전체 DB Time의 몇 %를 쓰는가'까지 규명했다. 이 과정에서 다음 단계는?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결론이 SQL 문장 수정이면 SQL 튜닝 과정으로 인계, 인스턴스·시스템 조치면 해당 챕터로 진행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무조건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조치를 종료한다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[판단] 파싱 시간(parse time elapsed)이 실행 시간 대비 비정상적으로 크게 나타났다. 우선 의심·확인할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하드 파싱 폭증(리터럴 SQL)을 의심하고 공유 풀·커서 공유를 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디스크를 교체한다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버퍼 캐시를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네트워크를 점검한다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