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진료비 청구 및 심사 시스템 — SQL 고급 활용 실습문제 50제 · 해설 및 모범답안</w:t>
      </w:r>
    </w:p>
    <w:p>
      <w:r>
        <w:rPr>
          <w:rFonts w:ascii="Consolas" w:hAnsi="Consolas" w:eastAsia="Consolas"/>
          <w:b w:val="0"/>
          <w:sz w:val="21"/>
        </w:rPr>
        <w:t>진료비청구심사_SQL고급활용_문제_50제.docx</w:t>
      </w:r>
      <w:r>
        <w:rPr>
          <w:rFonts w:ascii="맑은 고딕" w:hAnsi="맑은 고딕" w:eastAsia="맑은 고딕"/>
          <w:b w:val="0"/>
          <w:sz w:val="21"/>
        </w:rPr>
        <w:t xml:space="preserve">와 문제 번호가 1:1로 대응합니다. 모든 SQL은 </w:t>
      </w:r>
      <w:r>
        <w:rPr>
          <w:rFonts w:ascii="맑은 고딕" w:hAnsi="맑은 고딕" w:eastAsia="맑은 고딕"/>
          <w:b/>
          <w:sz w:val="21"/>
        </w:rPr>
        <w:t>Oracle 전통(원본) 조인 문법</w:t>
      </w:r>
      <w:r>
        <w:rPr>
          <w:rFonts w:ascii="맑은 고딕" w:hAnsi="맑은 고딕" w:eastAsia="맑은 고딕"/>
          <w:b w:val="0"/>
          <w:sz w:val="21"/>
        </w:rPr>
        <w:t xml:space="preserve">만 사용합니다 — </w:t>
      </w:r>
      <w:r>
        <w:rPr>
          <w:rFonts w:ascii="Consolas" w:hAnsi="Consolas" w:eastAsia="Consolas"/>
          <w:b w:val="0"/>
          <w:sz w:val="21"/>
        </w:rPr>
        <w:t>JOIN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1"/>
        </w:rPr>
        <w:t>LEFT JOIN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1"/>
        </w:rPr>
        <w:t>ON</w:t>
      </w:r>
      <w:r>
        <w:rPr>
          <w:rFonts w:ascii="맑은 고딕" w:hAnsi="맑은 고딕" w:eastAsia="맑은 고딕"/>
          <w:b w:val="0"/>
          <w:sz w:val="21"/>
        </w:rPr>
        <w:t xml:space="preserve"> 같은 ANSI SQL:99 구문은 쓰지 않고, </w:t>
      </w:r>
      <w:r>
        <w:rPr>
          <w:rFonts w:ascii="Consolas" w:hAnsi="Consolas" w:eastAsia="Consolas"/>
          <w:b w:val="0"/>
          <w:sz w:val="21"/>
        </w:rPr>
        <w:t>FROM</w:t>
      </w:r>
      <w:r>
        <w:rPr>
          <w:rFonts w:ascii="맑은 고딕" w:hAnsi="맑은 고딕" w:eastAsia="맑은 고딕"/>
          <w:b w:val="0"/>
          <w:sz w:val="21"/>
        </w:rPr>
        <w:t xml:space="preserve">절에 테이블을 콤마로 나열한 뒤 </w:t>
      </w:r>
      <w:r>
        <w:rPr>
          <w:rFonts w:ascii="Consolas" w:hAnsi="Consolas" w:eastAsia="Consolas"/>
          <w:b w:val="0"/>
          <w:sz w:val="21"/>
        </w:rPr>
        <w:t>WHERE</w:t>
      </w:r>
      <w:r>
        <w:rPr>
          <w:rFonts w:ascii="맑은 고딕" w:hAnsi="맑은 고딕" w:eastAsia="맑은 고딕"/>
          <w:b w:val="0"/>
          <w:sz w:val="21"/>
        </w:rPr>
        <w:t xml:space="preserve">절에 조인 조건을 적으며, 아우터 조인은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 연산자로 표현합니다.</w:t>
      </w:r>
    </w:p>
    <w:p>
      <w:r>
        <w:rPr>
          <w:rFonts w:ascii="Consolas" w:hAnsi="Consolas" w:eastAsia="Consolas"/>
          <w:b w:val="0"/>
          <w:sz w:val="21"/>
        </w:rPr>
        <w:t>진료비청구심사_SQL고급활용_문제_50제.docx</w:t>
      </w:r>
      <w:r>
        <w:rPr>
          <w:rFonts w:ascii="맑은 고딕" w:hAnsi="맑은 고딕" w:eastAsia="맑은 고딕"/>
          <w:b w:val="0"/>
          <w:sz w:val="21"/>
        </w:rPr>
        <w:t xml:space="preserve"> 와 문항 번호가 1:1로 대응한다. 각 문항은 문제지와 동일한 난이도별 새 번호로 표기하고 원본 번호를 괄호로 병기했으며, 해설 끝에 문항별 채점 기준 상자를 두었다.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데이터 특성 안내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데이터 특성 안내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: 이 스키마의 데이터는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DBMS_RANDOM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으로 대량 생성되어 실행마다 값이 달라집니다. 따라서 해설의 "예상 결과"는 정확한 행 단위 계산이 아니라 편중 비율 기반의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추정치·구조 설명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이거나, 형식만 보여주는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예시(실제 값과 다를 수 있음)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입니다. 뷰/시퀀스 생성 문항의 "결과"는 쿼리 결과 대신 생성 성공 메시지로 대체합니다. 각 해설은 (a) 사용 개념, (b) 방식 선택 이유/대안, (c) 흔한 실수·ORA 에러, (d) 실무 주의사항 순으로 서술합니다.</w:t>
            </w:r>
          </w:p>
        </w:tc>
      </w:tr>
    </w:tbl>
    <w:p>
      <w:pPr>
        <w:pStyle w:val="Heading2"/>
      </w:pPr>
      <w:r>
        <w:t>머리말 — 대상 스키마와 채점 기준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>1) 대상 스키마 요약 — 7개 테이블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테이블</w:t>
            </w:r>
          </w:p>
        </w:tc>
        <w:tc>
          <w:tcPr>
            <w:tcW w:type="dxa" w:w="216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컬럼 (PK / FK)</w:t>
            </w:r>
          </w:p>
        </w:tc>
        <w:tc>
          <w:tcPr>
            <w:tcW w:type="dxa" w:w="216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216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HOSPITALS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HOSP_ID(PK), HOSP_NAME, HOSP_TYPE(상급종합/종합병원/의원/약국), CITY(서울/경기/부산), EST_DATE, STATUS(운영/휴업/폐업)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1,000건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요양기관(병원) 마스터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PATIENTS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PAT_ID(PK), PAT_NAME, GENDER(M/F), BIRTH_DATE(VARCHAR2(8) YYYYMMDD), CITY(서울/기타), INS_TYPE(건강보험/의료급여/보훈), PHONE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50,000건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환자 마스터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DRUG_MASTER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DRUG_CODE(PK), DRUG_NAME, CATEGORY(주사제/처치/내복약), PRICE(상한금액), PHARM_COMPANY, APPLY_DATE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10,000건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수가/약품 마스터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MEDICAL_CLAIMS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CLAIM_ID(PK), HOSP_ID(FK→HOSPITALS), PAT_ID(FK→PATIENTS), RECEIPT_DATE, VISIT_DATE, DEPT_CODE(D1~D9), CLAIM_TYPE(입원/외래), TOTAL_AMT, REVIEW_STATUS(심사중/심사완료)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300,000건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청구서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CLAIM_DETAILS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DETAIL_ID(PK), CLAIM_ID(FK→MEDICAL_CLAIMS), DRUG_CODE(FK→DRUG_MASTER), QTY, DAYS, UNIT_PRICE, AMT(=UNIT_PRICE×QTY×DAYS)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약 90만~120만건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청구 상세내역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DISEASES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DIS_SEQ(PK), CLAIM_ID(FK→MEDICAL_CLAIMS), DIS_CODE(J00, M10~M99 등), DIS_TYPE(1:주상병/2:부상병)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약 39만~40만건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상병내역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REVIEW_LOG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LOG_ID(PK), CLAIM_ID(FK→MEDICAL_CLAIMS), REVIEWER_ID(EMP_100~199 또는 SYSTEM), PROCESS_DATE, ACTION_MSG, ERROR_CODE(E10~E99, NULL=정상)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500,000건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심사 로그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/>
          <w:sz w:val="21"/>
        </w:rPr>
        <w:t>관계</w:t>
      </w:r>
      <w:r>
        <w:rPr>
          <w:rFonts w:ascii="맑은 고딕" w:hAnsi="맑은 고딕" w:eastAsia="맑은 고딕"/>
          <w:b w:val="0"/>
          <w:sz w:val="21"/>
        </w:rPr>
        <w:t>: HOSPITALS 1:N MEDICAL_CLAIMS, PATIENTS 1:N MEDICAL_CLAIMS, MEDICAL_CLAIMS 1:N CLAIM_DETAILS(1건 이상), DRUG_MASTER 1:N CLAIM_DETAILS, MEDICAL_CLAIMS 1:N DISEASES(주상병 1건 필수 + 부상병 0~1건), MEDICAL_CLAIMS 1:N REVIEW_LOG.</w:t>
      </w:r>
    </w:p>
    <w:p>
      <w:pPr>
        <w:spacing w:before="160"/>
      </w:pPr>
      <w:r>
        <w:rPr>
          <w:rFonts w:ascii="맑은 고딕" w:hAnsi="맑은 고딕" w:eastAsia="맑은 고딕"/>
          <w:b/>
          <w:sz w:val="21"/>
        </w:rPr>
        <w:t>2) 데이터 분포 특성 — 문제 풀이 시 반드시 참고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테이블 (건수)</w:t>
            </w:r>
          </w:p>
        </w:tc>
        <w:tc>
          <w:tcPr>
            <w:tcW w:type="dxa" w:w="432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분포 특성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HOSPITALS (1,000건)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CITY는 서울 40%(HOSP_ID 1~400) / 경기 30%(401~700) / 부산 30%(701~1000). HOSP_TYPE은 상급종합 약 1% / 종합병원 약 4% / 약국 약 15% / 의원 약 80%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네 종류 모두 존재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. STATUS는 운영 약 92% / 휴업 약 6% / 폐업 약 2%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세 값 모두 존재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PATIENTS (50,000건)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서울 약 60% / 기타 40%, 성별 약 50:50. INS_TYPE은 건강보험 약 90% / 의료급여 약 9% / 보훈 약 1%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세 값 모두 존재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. BIRTH_DATE는 1940~2008년대 분포.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DRUG_MASTER (10,000건)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주사제 10% / 처치 약 30% / 내복약 약 60%. PRICE 100~50,000원. APPLY_DATE는 2020-01-01 ~ 약 4년 범위 분포.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MEDICAL_CLAIMS (300,000건)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RECEIPT_DATE 2024-01-01 ~ 2024-12-31.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HOSP_ID 1~50번(대형병원 50곳)에 전체 청구의 약 50%가 집중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 — 나머지 950개 병원이 나머지 절반을 나눠 가짐(핵심 스큐). 입원 약 20% / 외래 약 80%, 심사중 약 10% / 심사완료 약 90%. TOTAL_AMT는 CLAIM_DETAILS.AMT 합계로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실제 채워진 값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(수만~수십만 원대 분포).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CLAIM_DETAILS (약 90만~120만건)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청구서당 1~5건(평균 약 3건). AMT = UNIT_PRICE×QTY×DAYS (약 100원 ~ 27만원 사이).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DISEASES (약 39만~40만건)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청구서당 주상병(DIS_TYPE='1') 1건 필수 + 부상병(DIS_TYPE='2') 약 33% 확률로 1건. DIS_CODE는 약 30% 'J00'(감기), 나머지 'M10'~'M99'.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REVIEW_LOG (500,000건)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30만건은 정상(REVIEWER_ID='EMP_100'~'EMP_199', ERROR_CODE=NULL), 20만건은 시스템 자동 반려(REVIEWER_ID='SYSTEM', ERROR_CODE='E10'~'E99'). 한 CLAIM_ID에 여러 건 가능.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핵심 스큐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MEDICAL_CLAIMS 300,000건 중 약 50%가 HOSP_ID 1~50번(전체 병원의 5%)에 집중되어 있다. 29번·34번(스큐 분석 1·2)은 이 편중을 정량화하는 문제이며, 다른 문항에서도 "결과가 많으므로 …로 한정하시오"라는 단서는 이 스큐 때문이다.</w:t>
            </w:r>
          </w:p>
        </w:tc>
      </w:tr>
    </w:tbl>
    <w:p>
      <w:pPr>
        <w:spacing w:before="160"/>
      </w:pPr>
      <w:r>
        <w:rPr>
          <w:rFonts w:ascii="맑은 고딕" w:hAnsi="맑은 고딕" w:eastAsia="맑은 고딕"/>
          <w:b/>
          <w:sz w:val="21"/>
        </w:rPr>
        <w:t>3)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데이터베이스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Oracle Database 19c 이상 (12c 이상 필수 — 36·37·38번의 OFFSET/FETCH 구문 사용)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접속 도구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SQL*Plus 또는 SQL Developer. 결과 확인 시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SET LINESIZE 200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SET PAGESIZE 100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 권장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스키마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진료비청구심사_스키마_생성스크립트_수정본.md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의 DDL·데이터 적재 스크립트로 생성한 7개 테이블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조인 문법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Oracle 전통(원본) 조인 문법 전용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 — 등가 조인은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FROM a, b WHERE a.id=b.id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아우터 조인은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(+)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. ANSI SQL:99의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JOIN ... ON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LEFT JOIN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INNER JOIN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은 사용 금지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출제 범위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순수 SQL만 — 다중 테이블 조인 · 그룹 함수 심화 · 서브쿼리 · SET 연산자 · 분석 함수 · TOP-N/페이징 · 날짜/문자/변환 함수 · 뷰/시퀀스/WITH절. PL/SQL(프로시저·함수·트리거·커서·예외처리)과 성능 튜닝(인덱스·파티셔닝·힌트)은 제외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기준 일자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오늘 날짜는 편의상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2026-07-21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 기준으로 서술한다(39·44번의 만 나이 계산에 사용)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데이터 재현성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데이터는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DBMS_RANDOM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으로 생성되어 실행할 때마다 값이 달라진다. 해설의 "예상 결과"는 비율 기반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추정치·구조 설명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이거나 형식만 보여주는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예시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이다</w:t>
            </w:r>
          </w:p>
        </w:tc>
      </w:tr>
    </w:tbl>
    <w:p>
      <w:pPr>
        <w:spacing w:before="160"/>
      </w:pPr>
      <w:r>
        <w:rPr>
          <w:rFonts w:ascii="맑은 고딕" w:hAnsi="맑은 고딕" w:eastAsia="맑은 고딕"/>
          <w:b/>
          <w:sz w:val="21"/>
        </w:rPr>
        <w:t>4) 채점 기준</w:t>
      </w:r>
    </w:p>
    <w:p>
      <w:r>
        <w:rPr>
          <w:rFonts w:ascii="맑은 고딕" w:hAnsi="맑은 고딕" w:eastAsia="맑은 고딕"/>
          <w:b w:val="0"/>
          <w:sz w:val="21"/>
        </w:rPr>
        <w:t xml:space="preserve">총 50문항, </w:t>
      </w:r>
      <w:r>
        <w:rPr>
          <w:rFonts w:ascii="맑은 고딕" w:hAnsi="맑은 고딕" w:eastAsia="맑은 고딕"/>
          <w:b/>
          <w:sz w:val="21"/>
        </w:rPr>
        <w:t>문항당 2점 균등 배점으로 100점 만점</w:t>
      </w:r>
      <w:r>
        <w:rPr>
          <w:rFonts w:ascii="맑은 고딕" w:hAnsi="맑은 고딕" w:eastAsia="맑은 고딕"/>
          <w:b w:val="0"/>
          <w:sz w:val="21"/>
        </w:rPr>
        <w:t>이다(난이도 상 31문항 62점 + 난이도 최상 19문항 38점). 난이도 상 문항은 아래 항목별 부분점수를 인정하고, 난이도 최상 문항은 문제가 지정한 핵심 구문을 사용하지 않은 경우 부분점수 없이 0점 처리한다.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채점 항목</w:t>
            </w:r>
          </w:p>
        </w:tc>
        <w:tc>
          <w:tcPr>
            <w:tcW w:type="dxa" w:w="288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배점(2점 기준)</w:t>
            </w:r>
          </w:p>
        </w:tc>
        <w:tc>
          <w:tcPr>
            <w:tcW w:type="dxa" w:w="288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결과 정확성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1.0점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요구한 컬럼 구성과 행 집합이 정확히 산출되는가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지정 구문 준수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0.6점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문제가 지정한 함수·연산자·구문을 실제로 사용했는가 (예: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(+)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ROLLUP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GROUPING SETS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NOT EXISTS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NTILE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RATIO_TO_REPORT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조건·정렬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0.3점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한정 조건(기간·병원·LIKE 범위)과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ORDER BY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가 요구대로 적용되었는가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가독성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0.1점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테이블 별칭·들여쓰기·컬럼 별칭·대소문자 일관성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1"/>
        </w:rPr>
        <w:t>공통 감점 사항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ANSI 조인 문법(</w:t>
      </w:r>
      <w:r>
        <w:rPr>
          <w:rFonts w:ascii="Consolas" w:hAnsi="Consolas" w:eastAsia="Consolas"/>
          <w:b w:val="0"/>
          <w:sz w:val="21"/>
        </w:rPr>
        <w:t>JOIN ... ON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1"/>
        </w:rPr>
        <w:t>LEFT JOIN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1"/>
        </w:rPr>
        <w:t>INNER JOIN</w:t>
      </w:r>
      <w:r>
        <w:rPr>
          <w:rFonts w:ascii="맑은 고딕" w:hAnsi="맑은 고딕" w:eastAsia="맑은 고딕"/>
          <w:b w:val="0"/>
          <w:sz w:val="21"/>
        </w:rPr>
        <w:t xml:space="preserve">)을 사용하면 해당 문항 </w:t>
      </w:r>
      <w:r>
        <w:rPr>
          <w:rFonts w:ascii="맑은 고딕" w:hAnsi="맑은 고딕" w:eastAsia="맑은 고딕"/>
          <w:b/>
          <w:sz w:val="21"/>
        </w:rPr>
        <w:t>0점</w:t>
      </w:r>
      <w:r>
        <w:rPr>
          <w:rFonts w:ascii="맑은 고딕" w:hAnsi="맑은 고딕" w:eastAsia="맑은 고딕"/>
          <w:b w:val="0"/>
          <w:sz w:val="21"/>
        </w:rPr>
        <w:t xml:space="preserve"> — 본 문제지는 Oracle 전통 조인 문법 전용이다.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조인 조건을 빠뜨려 카티션 곱이 발생하면 '결과 정확성' 0점.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아우터 조인 대상 테이블의 필터 조건에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>를 빠뜨려 사실상 INNER JOIN이 되면 '지정 구문 준수' 0점.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문제가 지시한 한정 조건(기간·HOSP_ID 범위·</w:t>
      </w:r>
      <w:r>
        <w:rPr>
          <w:rFonts w:ascii="Consolas" w:hAnsi="Consolas" w:eastAsia="Consolas"/>
          <w:b w:val="0"/>
          <w:sz w:val="21"/>
        </w:rPr>
        <w:t>LIKE</w:t>
      </w:r>
      <w:r>
        <w:rPr>
          <w:rFonts w:ascii="맑은 고딕" w:hAnsi="맑은 고딕" w:eastAsia="맑은 고딕"/>
          <w:b w:val="0"/>
          <w:sz w:val="21"/>
        </w:rPr>
        <w:t xml:space="preserve"> 접두)을 생략해 결과가 수십만 행이 되면 '조건·정렬' 0점.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요구한 구문 대신 결과만 같은 다른 구문으로 우회하면(예: </w:t>
      </w:r>
      <w:r>
        <w:rPr>
          <w:rFonts w:ascii="Consolas" w:hAnsi="Consolas" w:eastAsia="Consolas"/>
          <w:b w:val="0"/>
          <w:sz w:val="21"/>
        </w:rPr>
        <w:t>GROUPING SETS</w:t>
      </w:r>
      <w:r>
        <w:rPr>
          <w:rFonts w:ascii="맑은 고딕" w:hAnsi="맑은 고딕" w:eastAsia="맑은 고딕"/>
          <w:b w:val="0"/>
          <w:sz w:val="21"/>
        </w:rPr>
        <w:t xml:space="preserve"> 대신 </w:t>
      </w:r>
      <w:r>
        <w:rPr>
          <w:rFonts w:ascii="Consolas" w:hAnsi="Consolas" w:eastAsia="Consolas"/>
          <w:b w:val="0"/>
          <w:sz w:val="21"/>
        </w:rPr>
        <w:t>UNION ALL</w:t>
      </w:r>
      <w:r>
        <w:rPr>
          <w:rFonts w:ascii="맑은 고딕" w:hAnsi="맑은 고딕" w:eastAsia="맑은 고딕"/>
          <w:b w:val="0"/>
          <w:sz w:val="21"/>
        </w:rPr>
        <w:t>) '지정 구문 준수' 0점, 나머지 항목은 인정.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문항별 채점 기준 활용법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각 문항 해설 끝에 초록색 상자를 두었다. 위 항목별 배점표를 그대로 적용하되, 그 문항에서 반드시 확인해야 할 구체적 항목을 1~3줄로 정리한 것이므로 실제 채점은 이 상자를 체크리스트로 사용하면 된다.</w:t>
            </w:r>
          </w:p>
        </w:tc>
      </w:tr>
    </w:tbl>
    <w:p/>
    <w:p>
      <w:pPr>
        <w:pStyle w:val="Heading2"/>
      </w:pPr>
      <w:r>
        <w:t>Oracle 전통 조인 문법 요약 (첫 등장 시 필독)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ANSI 문법 (사용 안 함)</w:t>
            </w:r>
          </w:p>
        </w:tc>
        <w:tc>
          <w:tcPr>
            <w:tcW w:type="dxa" w:w="288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Oracle 전통 문법 (이 문서에서 사용)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내부 조인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FROM a JOIN b ON a.id=b.id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FROM a, b WHERE a.id = b.id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왼쪽(외부) 조인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FROM a LEFT JOIN b ON a.id=b.id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FROM a, b WHERE a.id = b.id(+)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 —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(+)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는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결측(행 없음)을 허용할 쪽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(b)에 붙인다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조인 + 추가 필터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... ON a.id=b.id AND b.col='X'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WHERE a.id = b.id(+) AND b.col(+) = 'X'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 — 아우터 대상 테이블 컬럼 필터에도 </w:t>
            </w:r>
            <w:r>
              <w:rPr>
                <w:rFonts w:ascii="Consolas" w:hAnsi="Consolas" w:eastAsia="Consolas"/>
                <w:b/>
                <w:color w:val="222222"/>
                <w:sz w:val="19"/>
              </w:rPr>
              <w:t>(+)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를 붙여야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 결측 행이 보존된다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b/>
          <w:sz w:val="21"/>
        </w:rPr>
        <w:t>(+)</w:t>
      </w:r>
      <w:r>
        <w:rPr>
          <w:rFonts w:ascii="맑은 고딕" w:hAnsi="맑은 고딕" w:eastAsia="맑은 고딕"/>
          <w:b/>
          <w:sz w:val="21"/>
        </w:rPr>
        <w:t xml:space="preserve"> 연산자 제약 (반드시 기억)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는 조인의 </w:t>
      </w:r>
      <w:r>
        <w:rPr>
          <w:rFonts w:ascii="맑은 고딕" w:hAnsi="맑은 고딕" w:eastAsia="맑은 고딕"/>
          <w:b/>
          <w:sz w:val="21"/>
        </w:rPr>
        <w:t>한쪽에만</w:t>
      </w:r>
      <w:r>
        <w:rPr>
          <w:rFonts w:ascii="맑은 고딕" w:hAnsi="맑은 고딕" w:eastAsia="맑은 고딕"/>
          <w:b w:val="0"/>
          <w:sz w:val="21"/>
        </w:rPr>
        <w:t xml:space="preserve"> 붙일 수 있다. 양쪽에 붙이면 </w:t>
      </w:r>
      <w:r>
        <w:rPr>
          <w:rFonts w:ascii="Consolas" w:hAnsi="Consolas" w:eastAsia="Consolas"/>
          <w:b w:val="0"/>
          <w:sz w:val="21"/>
        </w:rPr>
        <w:t>ORA-01468: a predicate may reference only one outer-joined table</w:t>
      </w:r>
      <w:r>
        <w:rPr>
          <w:rFonts w:ascii="맑은 고딕" w:hAnsi="맑은 고딕" w:eastAsia="맑은 고딕"/>
          <w:b w:val="0"/>
          <w:sz w:val="21"/>
        </w:rPr>
        <w:t xml:space="preserve"> 오류가 나고, FULL OUTER JOIN은 이 문법으로 표현 불가 (두 쿼리를 </w:t>
      </w:r>
      <w:r>
        <w:rPr>
          <w:rFonts w:ascii="Consolas" w:hAnsi="Consolas" w:eastAsia="Consolas"/>
          <w:b w:val="0"/>
          <w:sz w:val="21"/>
        </w:rPr>
        <w:t>UNION</w:t>
      </w:r>
      <w:r>
        <w:rPr>
          <w:rFonts w:ascii="맑은 고딕" w:hAnsi="맑은 고딕" w:eastAsia="맑은 고딕"/>
          <w:b w:val="0"/>
          <w:sz w:val="21"/>
        </w:rPr>
        <w:t>으로 합쳐야 함).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가 붙은 컬럼은 </w:t>
      </w:r>
      <w:r>
        <w:rPr>
          <w:rFonts w:ascii="맑은 고딕" w:hAnsi="맑은 고딕" w:eastAsia="맑은 고딕"/>
          <w:b/>
          <w:sz w:val="21"/>
        </w:rPr>
        <w:t>서브쿼리·</w:t>
      </w:r>
      <w:r>
        <w:rPr>
          <w:rFonts w:ascii="Consolas" w:hAnsi="Consolas" w:eastAsia="Consolas"/>
          <w:b/>
          <w:sz w:val="21"/>
        </w:rPr>
        <w:t>IN</w:t>
      </w:r>
      <w:r>
        <w:rPr>
          <w:rFonts w:ascii="맑은 고딕" w:hAnsi="맑은 고딕" w:eastAsia="맑은 고딕"/>
          <w:b/>
          <w:sz w:val="21"/>
        </w:rPr>
        <w:t xml:space="preserve"> 리스트·</w:t>
      </w:r>
      <w:r>
        <w:rPr>
          <w:rFonts w:ascii="Consolas" w:hAnsi="Consolas" w:eastAsia="Consolas"/>
          <w:b/>
          <w:sz w:val="21"/>
        </w:rPr>
        <w:t>OR</w:t>
      </w:r>
      <w:r>
        <w:rPr>
          <w:rFonts w:ascii="맑은 고딕" w:hAnsi="맑은 고딕" w:eastAsia="맑은 고딕"/>
          <w:b/>
          <w:sz w:val="21"/>
        </w:rPr>
        <w:t>로 연결된 조건</w:t>
      </w:r>
      <w:r>
        <w:rPr>
          <w:rFonts w:ascii="맑은 고딕" w:hAnsi="맑은 고딕" w:eastAsia="맑은 고딕"/>
          <w:b w:val="0"/>
          <w:sz w:val="21"/>
        </w:rPr>
        <w:t>과 함께 쓸 수 없다.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아우터 대상 테이블 필터에서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>를 빠뜨리면 보존됐던 NULL 행이 그 필터에서 다시 걸러져 결과적으로 INNER JOIN과 같아진다(대표적 실수).</w:t>
      </w:r>
    </w:p>
    <w:p>
      <w:pPr>
        <w:pStyle w:val="Heading2"/>
      </w:pPr>
      <w:r>
        <w:t>Ⅰ. 다중 테이블 조인 (1~8번)</w:t>
      </w:r>
    </w:p>
    <w:p>
      <w:pPr>
        <w:pStyle w:val="Heading3"/>
      </w:pPr>
      <w:r>
        <w:t>[상-01] (원 1번) 4-테이블 등가 조인 — 서울 종합병원의 주사제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h.hosp_name, c.claim_id, d.drug_name, cd.amt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hospitals h, medical_claims c, claim_details cd, drug_master 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h.hosp_id   = c.hosp_id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c.claim_id  = cd.claim_id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cd.drug_code = d.drug_code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h.city      = '서울'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h.hosp_type = '종합병원'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d.category  = '주사제'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c.receipt_date &gt;= DATE '2024-01-01'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c.receipt_date &lt;  DATE '2025-01-01'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cd.amt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예상 결과 (예시이며 실제 값은 다를 수 있음)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HOSP_NAME</w:t>
            </w:r>
          </w:p>
        </w:tc>
        <w:tc>
          <w:tcPr>
            <w:tcW w:type="dxa" w:w="216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CLAIM_ID</w:t>
            </w:r>
          </w:p>
        </w:tc>
        <w:tc>
          <w:tcPr>
            <w:tcW w:type="dxa" w:w="216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DRUG_NAME</w:t>
            </w:r>
          </w:p>
        </w:tc>
        <w:tc>
          <w:tcPr>
            <w:tcW w:type="dxa" w:w="216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AMT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요양기관_20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20240712-0123456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약품_842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269,730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...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...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...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...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(a) 개념: 네 테이블을 콤마로 나열하고 인접한 FK 조인 조건 3개(</w:t>
      </w:r>
      <w:r>
        <w:rPr>
          <w:rFonts w:ascii="Consolas" w:hAnsi="Consolas" w:eastAsia="Consolas"/>
          <w:b w:val="0"/>
          <w:sz w:val="21"/>
        </w:rPr>
        <w:t>h~c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1"/>
        </w:rPr>
        <w:t>c~cd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1"/>
        </w:rPr>
        <w:t>cd~d</w:t>
      </w:r>
      <w:r>
        <w:rPr>
          <w:rFonts w:ascii="맑은 고딕" w:hAnsi="맑은 고딕" w:eastAsia="맑은 고딕"/>
          <w:b w:val="0"/>
          <w:sz w:val="21"/>
        </w:rPr>
        <w:t xml:space="preserve">)를 </w:t>
      </w:r>
      <w:r>
        <w:rPr>
          <w:rFonts w:ascii="Consolas" w:hAnsi="Consolas" w:eastAsia="Consolas"/>
          <w:b w:val="0"/>
          <w:sz w:val="21"/>
        </w:rPr>
        <w:t>AND</w:t>
      </w:r>
      <w:r>
        <w:rPr>
          <w:rFonts w:ascii="맑은 고딕" w:hAnsi="맑은 고딕" w:eastAsia="맑은 고딕"/>
          <w:b w:val="0"/>
          <w:sz w:val="21"/>
        </w:rPr>
        <w:t>로 이은 전형적 등가 조인. N개 테이블을 조인하려면 조인 조건이 최소 N−1개 필요하다.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날짜 조건을 </w:t>
      </w:r>
      <w:r>
        <w:rPr>
          <w:rFonts w:ascii="Consolas" w:hAnsi="Consolas" w:eastAsia="Consolas"/>
          <w:b w:val="0"/>
          <w:sz w:val="21"/>
        </w:rPr>
        <w:t>&gt;= '2024-01-01' AND &lt; '2025-01-01'</w:t>
      </w:r>
      <w:r>
        <w:rPr>
          <w:rFonts w:ascii="맑은 고딕" w:hAnsi="맑은 고딕" w:eastAsia="맑은 고딕"/>
          <w:b w:val="0"/>
          <w:sz w:val="21"/>
        </w:rPr>
        <w:t xml:space="preserve">로 쓴 것은 컬럼에 함수를 씌우지 않아(예: </w:t>
      </w:r>
      <w:r>
        <w:rPr>
          <w:rFonts w:ascii="Consolas" w:hAnsi="Consolas" w:eastAsia="Consolas"/>
          <w:b w:val="0"/>
          <w:sz w:val="21"/>
        </w:rPr>
        <w:t>TO_CHAR(receipt_date,'YYYY')='2024'</w:t>
      </w:r>
      <w:r>
        <w:rPr>
          <w:rFonts w:ascii="맑은 고딕" w:hAnsi="맑은 고딕" w:eastAsia="맑은 고딕"/>
          <w:b w:val="0"/>
          <w:sz w:val="21"/>
        </w:rPr>
        <w:t>) 인덱스 활용 여지를 남기기 위함.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실수/ORA: 조인 조건을 하나라도 빠뜨리면 카티션 곱(Cartesian product)이 발생해 행이 폭증한다. 각 테이블 컬럼에 별칭을 붙이지 않으면 동명 컬럼에서 </w:t>
      </w:r>
      <w:r>
        <w:rPr>
          <w:rFonts w:ascii="Consolas" w:hAnsi="Consolas" w:eastAsia="Consolas"/>
          <w:b w:val="0"/>
          <w:sz w:val="21"/>
        </w:rPr>
        <w:t>ORA-00918: column ambiguously defined</w:t>
      </w:r>
      <w:r>
        <w:rPr>
          <w:rFonts w:ascii="맑은 고딕" w:hAnsi="맑은 고딕" w:eastAsia="맑은 고딕"/>
          <w:b w:val="0"/>
          <w:sz w:val="21"/>
        </w:rPr>
        <w:t>가 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'종합병원'(약 4%) + '서울'(HOSP_ID 1~400) + '주사제'(약 10%)로 필터가 강해 결과가 많지 않다. 상세내역(백만 건)이 가장 큰 테이블이므로 조인 순서상 필터로 먼저 줄이는 게 유리하다.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HOSPITALS·MEDICAL_CLAIMS·CLAIM_DETAILS·DRUG_MASTER 네 테이블을 콤마로 나열하고 조인 조건 3개(h~c, c~cd, cd~d)가 모두 있는가 — 하나라도 빠지면 카티션 곱으로 결과 정확성 0점.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city='서울'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hosp_type='종합병원'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category='주사제'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세 필터가 모두 적용되었는가.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2024년 조건을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receipt_date &gt;= DATE '2024-01-01' AND &lt; DATE '2025-01-01'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형태로 쓰고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cd.amt DESC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정렬을 했는가(컬럼에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TO_CHAR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등 함수를 씌우면 가독성 항목 감점).</w:t>
            </w:r>
          </w:p>
        </w:tc>
      </w:tr>
    </w:tbl>
    <w:p>
      <w:pPr>
        <w:spacing w:after="40"/>
      </w:pPr>
    </w:p>
    <w:p>
      <w:pPr>
        <w:pStyle w:val="Heading3"/>
      </w:pPr>
      <w:r>
        <w:t>[상-02] (원 2번) 4-테이블 등가 조인 — 주상병 감기(J00) 청구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h.hosp_name, p.pat_name, c.dept_code, c.receipt_date, c.total_amt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hospitals h, patients p, medical_claims c, diseases 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c.hosp_id  = h.hosp_id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c.pat_id   = p.pat_id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c.claim_id = ds.claim_id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ds.dis_type = '1'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ds.dis_code = 'J00'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c.receipt_date &gt;= DATE '2024-02-01'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c.receipt_date &lt;  DATE '2024-03-01'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c.receipt_date;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(a) 개념: HOSPITALS·PATIENTS·MEDICAL_CLAIMS·DISEASES 4-테이블 등가 조인. DISEASES는 청구당 주상병 1건이 항상 존재하므로 내부 조인으로 충분하다.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</w:t>
      </w:r>
      <w:r>
        <w:rPr>
          <w:rFonts w:ascii="Consolas" w:hAnsi="Consolas" w:eastAsia="Consolas"/>
          <w:b w:val="0"/>
          <w:sz w:val="21"/>
        </w:rPr>
        <w:t>ds.dis_type='1'</w:t>
      </w:r>
      <w:r>
        <w:rPr>
          <w:rFonts w:ascii="맑은 고딕" w:hAnsi="맑은 고딕" w:eastAsia="맑은 고딕"/>
          <w:b w:val="0"/>
          <w:sz w:val="21"/>
        </w:rPr>
        <w:t>을 걸어 주상병만 본다. 이 조건이 없으면 부상병도 J00일 때 중복 매칭될 수 있다(부상병은 M코드만 생성되지만 방어적으로 명시).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(c) 실수: DISEASES 조인 조건을 빼면 한 청구에 상병이 여러 건일 때 청구 행이 상병 수만큼 복제된다.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'J00'은 전체 주상병의 약 30%로 흔하다. 2월 한 달로 한정했어도 대형병원 스큐 탓에 결과가 상당수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4-테이블 등가 조인 조건 3개(c~h, c~p, c~ds)가 모두 있는가.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ds.dis_type='1'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과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ds.dis_code='J00'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을 함께 걸어 주상병만 대상으로 했는가 —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dis_type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누락 시 지정 구문 준수 0점.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2024년 2월 범위 한정과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receipt_date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오름차순 정렬이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[상-03] (원 3번) 아우터 조인 + 필터에 `(+)` — 부상병 포함 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c.claim_id, c.dept_code, ds.dis_code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 c, diseases 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c.claim_id = ds.claim_id(+)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ds.dis_type(+) = '2'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c.claim_id LIKE '20240103%'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c.claim_id;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부상병이 없는 청구서도 보존해야 하므로 DISEASES 쪽에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를 붙인 왼쪽 아우터 조인. 핵심은 필터 </w:t>
      </w:r>
      <w:r>
        <w:rPr>
          <w:rFonts w:ascii="Consolas" w:hAnsi="Consolas" w:eastAsia="Consolas"/>
          <w:b w:val="0"/>
          <w:sz w:val="21"/>
        </w:rPr>
        <w:t>dis_type='2'</w:t>
      </w:r>
      <w:r>
        <w:rPr>
          <w:rFonts w:ascii="맑은 고딕" w:hAnsi="맑은 고딕" w:eastAsia="맑은 고딕"/>
          <w:b w:val="0"/>
          <w:sz w:val="21"/>
        </w:rPr>
        <w:t xml:space="preserve">에도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>를 붙였다는 점.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왜 필터에도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인가: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를 빼고 </w:t>
      </w:r>
      <w:r>
        <w:rPr>
          <w:rFonts w:ascii="Consolas" w:hAnsi="Consolas" w:eastAsia="Consolas"/>
          <w:b w:val="0"/>
          <w:sz w:val="21"/>
        </w:rPr>
        <w:t>AND ds.dis_type='2'</w:t>
      </w:r>
      <w:r>
        <w:rPr>
          <w:rFonts w:ascii="맑은 고딕" w:hAnsi="맑은 고딕" w:eastAsia="맑은 고딕"/>
          <w:b w:val="0"/>
          <w:sz w:val="21"/>
        </w:rPr>
        <w:t>로 쓰면, 아우터로 보존됐던 NULL 행(부상병 없는 청구)이 이 조건에서 다시 탈락해 INNER JOIN과 같아진다.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ORA/제약: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>는 한쪽에만, 서브쿼리·</w:t>
      </w:r>
      <w:r>
        <w:rPr>
          <w:rFonts w:ascii="Consolas" w:hAnsi="Consolas" w:eastAsia="Consolas"/>
          <w:b w:val="0"/>
          <w:sz w:val="21"/>
        </w:rPr>
        <w:t>IN</w:t>
      </w:r>
      <w:r>
        <w:rPr>
          <w:rFonts w:ascii="맑은 고딕" w:hAnsi="맑은 고딕" w:eastAsia="맑은 고딕"/>
          <w:b w:val="0"/>
          <w:sz w:val="21"/>
        </w:rPr>
        <w:t>·</w:t>
      </w:r>
      <w:r>
        <w:rPr>
          <w:rFonts w:ascii="Consolas" w:hAnsi="Consolas" w:eastAsia="Consolas"/>
          <w:b w:val="0"/>
          <w:sz w:val="21"/>
        </w:rPr>
        <w:t>OR</w:t>
      </w:r>
      <w:r>
        <w:rPr>
          <w:rFonts w:ascii="맑은 고딕" w:hAnsi="맑은 고딕" w:eastAsia="맑은 고딕"/>
          <w:b w:val="0"/>
          <w:sz w:val="21"/>
        </w:rPr>
        <w:t xml:space="preserve">와 함께 못 쓴다. </w:t>
      </w:r>
      <w:r>
        <w:rPr>
          <w:rFonts w:ascii="Consolas" w:hAnsi="Consolas" w:eastAsia="Consolas"/>
          <w:b w:val="0"/>
          <w:sz w:val="21"/>
        </w:rPr>
        <w:t>LIKE '20240103%'</w:t>
      </w:r>
      <w:r>
        <w:rPr>
          <w:rFonts w:ascii="맑은 고딕" w:hAnsi="맑은 고딕" w:eastAsia="맑은 고딕"/>
          <w:b w:val="0"/>
          <w:sz w:val="21"/>
        </w:rPr>
        <w:t xml:space="preserve">는 MEDICAL_CLAIMS(보존 대상) 컬럼이므로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>를 붙이지 않는다.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부상병은 약 33% 확률로만 존재하므로 결과 다수 행의 DIS_CODE가 NULL로 나오는 것이 정상이다.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아우터 조인을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c.claim_id = ds.claim_id(+)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로, 즉 결측을 허용할 DISEASES 쪽에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(+)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를 붙였는가.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 xml:space="preserve">필터 조건에도 </w:t>
            </w:r>
            <w:r>
              <w:rPr>
                <w:rFonts w:ascii="Consolas" w:hAnsi="Consolas" w:eastAsia="Consolas"/>
                <w:b/>
                <w:color w:val="222222"/>
                <w:sz w:val="20"/>
              </w:rPr>
              <w:t>ds.dis_type(+) = '2'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 xml:space="preserve"> 로 </w:t>
            </w:r>
            <w:r>
              <w:rPr>
                <w:rFonts w:ascii="Consolas" w:hAnsi="Consolas" w:eastAsia="Consolas"/>
                <w:b/>
                <w:color w:val="222222"/>
                <w:sz w:val="20"/>
              </w:rPr>
              <w:t>(+)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를 적용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했는가 — 여기서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(+)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가 빠지면 INNER JOIN과 같아져 부상병 없는 청구가 사라지므로 지정 구문 준수 0점.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claim_id LIKE '20240103%'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한정이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[상-04] (원 4번) 셀프 조인 — 주상병·부상병 동시 기재 청구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d1.claim_id,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d1.dis_code AS main_dis,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d2.dis_code AS sub_dis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diseases d1, diseases d2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d1.claim_id = d2.claim_id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d1.dis_type = '1'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d2.dis_type = '2'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d1.claim_id LIKE '20240105%'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d1.claim_id;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같은 DISEASES 테이블에 두 별칭(d1, d2)을 주어 자기 자신과 조인하는 </w:t>
      </w:r>
      <w:r>
        <w:rPr>
          <w:rFonts w:ascii="맑은 고딕" w:hAnsi="맑은 고딕" w:eastAsia="맑은 고딕"/>
          <w:b/>
          <w:sz w:val="21"/>
        </w:rPr>
        <w:t>셀프 조인</w:t>
      </w:r>
      <w:r>
        <w:rPr>
          <w:rFonts w:ascii="맑은 고딕" w:hAnsi="맑은 고딕" w:eastAsia="맑은 고딕"/>
          <w:b w:val="0"/>
          <w:sz w:val="21"/>
        </w:rPr>
        <w:t>. 같은 CLAIM_ID를 공유하되 한쪽은 주상병, 다른 쪽은 부상병인 행을 짝짓는다.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부상병이 있는 청구만 자연스럽게 걸러진다(내부 조인이므로 d2가 없으면 탈락). "부상병 없는 청구도 보고 싶다"면 3번처럼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 아우터 조인을 써야 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d1.claim_id = d2.claim_id</w:t>
      </w:r>
      <w:r>
        <w:rPr>
          <w:rFonts w:ascii="맑은 고딕" w:hAnsi="맑은 고딕" w:eastAsia="맑은 고딕"/>
          <w:b w:val="0"/>
          <w:sz w:val="21"/>
        </w:rPr>
        <w:t>만 쓰고 dis_type 조건을 빼면 (주상병,주상병) 자기 자신까지 매칭된다.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부상병은 청구당 최대 1건이므로 결과가 청구당 1행이지만, 만약 부상병이 여러 건인 스키마라면 카티션처럼 행이 곱해진다.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DISEASES에 서로 다른 별칭 두 개를 부여한 셀프 조인이며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d1.claim_id = d2.claim_id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묶었는가.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한쪽에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dis_type='1'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, 다른 쪽에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dis_type='2'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지정해 주상병·부상병을 짝지었는가.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claim_id LIKE '20240105%'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한정이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[최상-01] (원 5번) 복합 아우터 조인 — 반려 로그 + 부상병 동시 아우터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c.claim_id, p.pat_name, r.error_code, ds.dis_code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 c, patients p, review_log r, diseases 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c.pat_id   = p.pat_id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c.claim_id = r.claim_id(+)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r.error_code(+) BETWEEN 'E10' AND 'E99'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c.claim_id = ds.claim_id(+)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ds.dis_type(+) = '2'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c.hosp_id  =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c.receipt_date &gt;= DATE '2024-01-01'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c.receipt_date &lt;  DATE '2024-02-01'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c.claim_id;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(a) 개념: PATIENTS는 내부 조인, REVIEW_LOG와 DISEASES는 각각 독립적인 왼쪽 아우터 조인. 두 아우터 대상 테이블의 필터(</w:t>
      </w:r>
      <w:r>
        <w:rPr>
          <w:rFonts w:ascii="Consolas" w:hAnsi="Consolas" w:eastAsia="Consolas"/>
          <w:b w:val="0"/>
          <w:sz w:val="21"/>
        </w:rPr>
        <w:t>error_code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1"/>
        </w:rPr>
        <w:t>dis_type</w:t>
      </w:r>
      <w:r>
        <w:rPr>
          <w:rFonts w:ascii="맑은 고딕" w:hAnsi="맑은 고딕" w:eastAsia="맑은 고딕"/>
          <w:b w:val="0"/>
          <w:sz w:val="21"/>
        </w:rPr>
        <w:t xml:space="preserve">)에 모두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>를 붙였다.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두 아우터를 동시에 걸면 한 청구에 반려 로그가 2건, 부상병이 1건일 때 2×1=2행으로 </w:t>
      </w:r>
      <w:r>
        <w:rPr>
          <w:rFonts w:ascii="맑은 고딕" w:hAnsi="맑은 고딕" w:eastAsia="맑은 고딕"/>
          <w:b/>
          <w:sz w:val="21"/>
        </w:rPr>
        <w:t>행이 곱해진다(카티션 팽창)</w:t>
      </w:r>
      <w:r>
        <w:rPr>
          <w:rFonts w:ascii="맑은 고딕" w:hAnsi="맑은 고딕" w:eastAsia="맑은 고딕"/>
          <w:b w:val="0"/>
          <w:sz w:val="21"/>
        </w:rPr>
        <w:t xml:space="preserve">. 이 곱 효과가 싫으면 각 아우터를 인라인 뷰에서 미리 1행으로 집계(예: </w:t>
      </w:r>
      <w:r>
        <w:rPr>
          <w:rFonts w:ascii="Consolas" w:hAnsi="Consolas" w:eastAsia="Consolas"/>
          <w:b w:val="0"/>
          <w:sz w:val="21"/>
        </w:rPr>
        <w:t>MAX(error_code)</w:t>
      </w:r>
      <w:r>
        <w:rPr>
          <w:rFonts w:ascii="맑은 고딕" w:hAnsi="맑은 고딕" w:eastAsia="맑은 고딕"/>
          <w:b w:val="0"/>
          <w:sz w:val="21"/>
        </w:rPr>
        <w:t>)한 뒤 조인해야 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ORA: 한 술어에서 두 아우터 테이블을 함께 참조하면 </w:t>
      </w:r>
      <w:r>
        <w:rPr>
          <w:rFonts w:ascii="Consolas" w:hAnsi="Consolas" w:eastAsia="Consolas"/>
          <w:b w:val="0"/>
          <w:sz w:val="21"/>
        </w:rPr>
        <w:t>ORA-01417: a table may be outer joined to at most one other table</w:t>
      </w:r>
      <w:r>
        <w:rPr>
          <w:rFonts w:ascii="맑은 고딕" w:hAnsi="맑은 고딕" w:eastAsia="맑은 고딕"/>
          <w:b w:val="0"/>
          <w:sz w:val="21"/>
        </w:rPr>
        <w:t>가 날 수 있다. 각 아우터 조인은 서로 독립된 술어로 둘 것.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HOSP_ID=1은 최대 스큐 병원이라 1월 청구가 수백 건. 아우터 곱 팽창을 감안해 대상을 좁게 잡았다.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PATIENTS는 등가(내부) 조인, REVIEW_LOG와 DISEASES는 각각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(+)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아우터 조인으로 연결했는가.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두 아우터 대상의 필터(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rl.error_code(+)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ds.dis_type(+)='2'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)에 모두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(+)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를 적용했는가 — 하나라도 누락 시 지정 구문 준수 0점.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hosp_id=1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· 2024년 1월 한정이 있고, 두 아우터가 겹쳐 행이 곱해지는 원리를 설명할 수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[상-05] (원 6번) 등가 + 비등가(non-equi) 조인 — 단가 상한 초과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cd.claim_id, cd.drug_code, d.drug_name,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cd.unit_price, d.price, cd.unit_price - d.price AS over_amt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claim_details cd, drug_master 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cd.drug_code = d.drug_code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cd.unit_price &gt; d.price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over_amt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DRUG_CODE로 등가 조인하면서 </w:t>
      </w:r>
      <w:r>
        <w:rPr>
          <w:rFonts w:ascii="Consolas" w:hAnsi="Consolas" w:eastAsia="Consolas"/>
          <w:b w:val="0"/>
          <w:sz w:val="21"/>
        </w:rPr>
        <w:t>cd.unit_price &gt; d.price</w:t>
      </w:r>
      <w:r>
        <w:rPr>
          <w:rFonts w:ascii="맑은 고딕" w:hAnsi="맑은 고딕" w:eastAsia="맑은 고딕"/>
          <w:b w:val="0"/>
          <w:sz w:val="21"/>
        </w:rPr>
        <w:t xml:space="preserve">라는 </w:t>
      </w:r>
      <w:r>
        <w:rPr>
          <w:rFonts w:ascii="맑은 고딕" w:hAnsi="맑은 고딕" w:eastAsia="맑은 고딕"/>
          <w:b/>
          <w:sz w:val="21"/>
        </w:rPr>
        <w:t>비등가 조인 조건</w:t>
      </w:r>
      <w:r>
        <w:rPr>
          <w:rFonts w:ascii="맑은 고딕" w:hAnsi="맑은 고딕" w:eastAsia="맑은 고딕"/>
          <w:b w:val="0"/>
          <w:sz w:val="21"/>
        </w:rPr>
        <w:t>을 함께 건 형태. 등가·비등가 조건을 섞어 쓰는 전형적 심사(삭감 후보) 쿼리.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(b) 이유/대안: 단가가 상한금액을 넘은 상세내역을 골라낸다. 데이터 생성 로직상 UNIT_PRICE는 100~9,999, PRICE는 100~50,000이라 초과 건이 일부만 존재한다.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cd.drug_code = d.drug_code</w:t>
      </w:r>
      <w:r>
        <w:rPr>
          <w:rFonts w:ascii="맑은 고딕" w:hAnsi="맑은 고딕" w:eastAsia="맑은 고딕"/>
          <w:b w:val="0"/>
          <w:sz w:val="21"/>
        </w:rPr>
        <w:t xml:space="preserve"> 등가 조건을 빼고 비등가만 남기면 카티션 곱이 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실제 심사에서 "청구 단가 &gt; 고시 상한가"는 자동 삭감 대상 로직. 인덱스가 없으면 대용량 상세내역 풀스캔이므로 기간·병원 등 선행 필터를 추가하는 것이 안전하다.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cd.drug_code = d.drug_code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등가 조인과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cd.unit_price &gt; d.price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비등가 조건을 함께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사용했는가.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초과액(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unit_price - price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) 계산 컬럼을 출력했는가.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초과액 내림차순 정렬이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[상-06] (원 7번) 아우터 조인 + COUNT/NVL — 청구 없는 환자 포함 Top-N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SELECT 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FROM  (SELECT p.pat_id,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p.pat_name,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p.ins_type,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COUNT(c.claim_id)          AS claim_cnt,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NVL(SUM(c.total_amt), 0)   AS total_amt_sum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FROM   patients p,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WHERE  p.pat_id = c.pat_id(+)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GROUP  BY p.pat_id, p.pat_name, p.ins_type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ORDER  BY claim_cnt ASC, p.pat_id)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WHERE  ROWNUM &lt;= 20;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 xml:space="preserve">(a) 개념</w:t>
      </w:r>
      <w:r>
        <w:rPr>
          <w:rFonts w:ascii="맑은 고딕" w:hAnsi="맑은 고딕" w:eastAsia="맑은 고딕"/>
          <w:b w:val="0"/>
          <w:sz w:val="21"/>
        </w:rPr>
        <w:t xml:space="preserve">: MEDICAL_CLAIMS 쪽에 </w:t>
      </w:r>
      <w:r>
        <w:rPr>
          <w:rFonts w:ascii="Consolas" w:hAnsi="Consolas" w:eastAsia="Consolas"/>
          <w:b w:val="0"/>
          <w:sz w:val="21"/>
        </w:rPr>
        <w:t xml:space="preserve">(+)</w:t>
      </w:r>
      <w:r>
        <w:rPr>
          <w:rFonts w:ascii="맑은 고딕" w:hAnsi="맑은 고딕" w:eastAsia="맑은 고딕"/>
          <w:b w:val="0"/>
          <w:sz w:val="21"/>
        </w:rPr>
        <w:t xml:space="preserve">를 붙여 청구가 없는 환자도 보존하는 아우터 조인 + 그룹 집계. </w:t>
      </w:r>
      <w:r>
        <w:rPr>
          <w:rFonts w:ascii="Consolas" w:hAnsi="Consolas" w:eastAsia="Consolas"/>
          <w:b w:val="0"/>
          <w:sz w:val="21"/>
        </w:rPr>
        <w:t xml:space="preserve">COUNT(c.claim_id)</w:t>
      </w:r>
      <w:r>
        <w:rPr>
          <w:rFonts w:ascii="맑은 고딕" w:hAnsi="맑은 고딕" w:eastAsia="맑은 고딕"/>
          <w:b w:val="0"/>
          <w:sz w:val="21"/>
        </w:rPr>
        <w:t xml:space="preserve">는 NULL을 세지 않으므로 매칭 청구가 없으면 자동으로 0이 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 xml:space="preserve">(b) 왜 COUNT(*)가 아닌가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1"/>
        </w:rPr>
        <w:t xml:space="preserve">COUNT(*)</w:t>
      </w:r>
      <w:r>
        <w:rPr>
          <w:rFonts w:ascii="맑은 고딕" w:hAnsi="맑은 고딕" w:eastAsia="맑은 고딕"/>
          <w:b w:val="0"/>
          <w:sz w:val="21"/>
        </w:rPr>
        <w:t xml:space="preserve">를 쓰면 아우터로 생긴 NULL 행도 1로 세어 청구 없는 환자가 0이 아니라 1로 나온다 — 반드시 </w:t>
      </w:r>
      <w:r>
        <w:rPr>
          <w:rFonts w:ascii="Consolas" w:hAnsi="Consolas" w:eastAsia="Consolas"/>
          <w:b w:val="0"/>
          <w:sz w:val="21"/>
        </w:rPr>
        <w:t xml:space="preserve">COUNT(조인상대_컬럼)</w:t>
      </w:r>
      <w:r>
        <w:rPr>
          <w:rFonts w:ascii="맑은 고딕" w:hAnsi="맑은 고딕" w:eastAsia="맑은 고딕"/>
          <w:b w:val="0"/>
          <w:sz w:val="21"/>
        </w:rPr>
        <w:t xml:space="preserve">을 써야 한다. 반면 </w:t>
      </w:r>
      <w:r>
        <w:rPr>
          <w:rFonts w:ascii="Consolas" w:hAnsi="Consolas" w:eastAsia="Consolas"/>
          <w:b w:val="0"/>
          <w:sz w:val="21"/>
        </w:rPr>
        <w:t xml:space="preserve">SUM</w:t>
      </w:r>
      <w:r>
        <w:rPr>
          <w:rFonts w:ascii="맑은 고딕" w:hAnsi="맑은 고딕" w:eastAsia="맑은 고딕"/>
          <w:b w:val="0"/>
          <w:sz w:val="21"/>
        </w:rPr>
        <w:t xml:space="preserve">은 대상이 전부 NULL이면 0이 아니라 </w:t>
      </w:r>
      <w:r>
        <w:rPr>
          <w:rFonts w:ascii="맑은 고딕" w:hAnsi="맑은 고딕" w:eastAsia="맑은 고딕"/>
          <w:b/>
          <w:sz w:val="21"/>
        </w:rPr>
        <w:t xml:space="preserve">NULL</w:t>
      </w:r>
      <w:r>
        <w:rPr>
          <w:rFonts w:ascii="맑은 고딕" w:hAnsi="맑은 고딕" w:eastAsia="맑은 고딕"/>
          <w:b w:val="0"/>
          <w:sz w:val="21"/>
        </w:rPr>
        <w:t xml:space="preserve">을 반환하므로 </w:t>
      </w:r>
      <w:r>
        <w:rPr>
          <w:rFonts w:ascii="Consolas" w:hAnsi="Consolas" w:eastAsia="Consolas"/>
          <w:b w:val="0"/>
          <w:sz w:val="21"/>
        </w:rPr>
        <w:t xml:space="preserve">NVL(SUM(c.total_amt),0)</w:t>
      </w:r>
      <w:r>
        <w:rPr>
          <w:rFonts w:ascii="맑은 고딕" w:hAnsi="맑은 고딕" w:eastAsia="맑은 고딕"/>
          <w:b w:val="0"/>
          <w:sz w:val="21"/>
        </w:rPr>
        <w:t xml:space="preserve">로 감싸야 한다. 이 문제는 결과 상단이 실제로 청구 0건 환자로 채워지므로 </w:t>
      </w:r>
      <w:r>
        <w:rPr>
          <w:rFonts w:ascii="Consolas" w:hAnsi="Consolas" w:eastAsia="Consolas"/>
          <w:b w:val="0"/>
          <w:sz w:val="21"/>
        </w:rPr>
        <w:t xml:space="preserve">NVL</w:t>
      </w:r>
      <w:r>
        <w:rPr>
          <w:rFonts w:ascii="맑은 고딕" w:hAnsi="맑은 고딕" w:eastAsia="맑은 고딕"/>
          <w:b w:val="0"/>
          <w:sz w:val="21"/>
        </w:rPr>
        <w:t xml:space="preserve">이 실제로 발동한다.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 xml:space="preserve">(c) 실수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1"/>
        </w:rPr>
        <w:t xml:space="preserve">ROWNUM</w:t>
      </w:r>
      <w:r>
        <w:rPr>
          <w:rFonts w:ascii="맑은 고딕" w:hAnsi="맑은 고딕" w:eastAsia="맑은 고딕"/>
          <w:b w:val="0"/>
          <w:sz w:val="21"/>
        </w:rPr>
        <w:t xml:space="preserve">을 인라인 뷰 안(정렬 전)에 걸면 임의의 20건을 먼저 뽑고 정렬하게 되어 오답이다 — 정렬은 인라인 뷰 안에서, </w:t>
      </w:r>
      <w:r>
        <w:rPr>
          <w:rFonts w:ascii="Consolas" w:hAnsi="Consolas" w:eastAsia="Consolas"/>
          <w:b w:val="0"/>
          <w:sz w:val="21"/>
        </w:rPr>
        <w:t xml:space="preserve">ROWNUM &lt;= 20</w:t>
      </w:r>
      <w:r>
        <w:rPr>
          <w:rFonts w:ascii="맑은 고딕" w:hAnsi="맑은 고딕" w:eastAsia="맑은 고딕"/>
          <w:b w:val="0"/>
          <w:sz w:val="21"/>
        </w:rPr>
        <w:t xml:space="preserve">은 반드시 바깥에서. </w:t>
      </w:r>
      <w:r>
        <w:rPr>
          <w:rFonts w:ascii="Consolas" w:hAnsi="Consolas" w:eastAsia="Consolas"/>
          <w:b w:val="0"/>
          <w:sz w:val="21"/>
        </w:rPr>
        <w:t xml:space="preserve">GROUP BY</w:t>
      </w:r>
      <w:r>
        <w:rPr>
          <w:rFonts w:ascii="맑은 고딕" w:hAnsi="맑은 고딕" w:eastAsia="맑은 고딕"/>
          <w:b w:val="0"/>
          <w:sz w:val="21"/>
        </w:rPr>
        <w:t xml:space="preserve">에 SELECT의 비집계 컬럼(pat_name, ins_type)을 빠뜨리면 </w:t>
      </w:r>
      <w:r>
        <w:rPr>
          <w:rFonts w:ascii="Consolas" w:hAnsi="Consolas" w:eastAsia="Consolas"/>
          <w:b w:val="0"/>
          <w:sz w:val="21"/>
        </w:rPr>
        <w:t xml:space="preserve">ORA-00979: not a GROUP BY expression</w:t>
      </w:r>
      <w:r>
        <w:rPr>
          <w:rFonts w:ascii="맑은 고딕" w:hAnsi="맑은 고딕" w:eastAsia="맑은 고딕"/>
          <w:b w:val="0"/>
          <w:sz w:val="21"/>
        </w:rPr>
        <w:t xml:space="preserve">. 12c 이상이면 인라인 뷰 대신 </w:t>
      </w:r>
      <w:r>
        <w:rPr>
          <w:rFonts w:ascii="Consolas" w:hAnsi="Consolas" w:eastAsia="Consolas"/>
          <w:b w:val="0"/>
          <w:sz w:val="21"/>
        </w:rPr>
        <w:t xml:space="preserve">ORDER BY ... FETCH FIRST 20 ROWS ONLY</w:t>
      </w:r>
      <w:r>
        <w:rPr>
          <w:rFonts w:ascii="맑은 고딕" w:hAnsi="맑은 고딕" w:eastAsia="맑은 고딕"/>
          <w:b w:val="0"/>
          <w:sz w:val="21"/>
        </w:rPr>
        <w:t xml:space="preserve">로도 가능하다.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 xml:space="preserve">(d) 결과 규모(근거)</w:t>
      </w:r>
      <w:r>
        <w:rPr>
          <w:rFonts w:ascii="맑은 고딕" w:hAnsi="맑은 고딕" w:eastAsia="맑은 고딕"/>
          <w:b w:val="0"/>
          <w:sz w:val="21"/>
        </w:rPr>
        <w:t xml:space="preserve">: MEDICAL_CLAIMS 300,000건의 PAT_ID는 1~50,000에 균등 무작위로 배정되어 환자 1인당 평균 청구는 300,000 / 50,000 = </w:t>
      </w:r>
      <w:r>
        <w:rPr>
          <w:rFonts w:ascii="맑은 고딕" w:hAnsi="맑은 고딕" w:eastAsia="맑은 고딕"/>
          <w:b/>
          <w:sz w:val="21"/>
        </w:rPr>
        <w:t xml:space="preserve">6건</w:t>
      </w:r>
      <w:r>
        <w:rPr>
          <w:rFonts w:ascii="맑은 고딕" w:hAnsi="맑은 고딕" w:eastAsia="맑은 고딕"/>
          <w:b w:val="0"/>
          <w:sz w:val="21"/>
        </w:rPr>
        <w:t xml:space="preserve">이고, 한 건도 배정되지 않을 확률은 (1 − 1/50,000)^300,000 ≈ e⁻⁶ ≈ 0.0025다. 즉 청구 0건 환자가 50,000 × 0.0025 ≈ </w:t>
      </w:r>
      <w:r>
        <w:rPr>
          <w:rFonts w:ascii="맑은 고딕" w:hAnsi="맑은 고딕" w:eastAsia="맑은 고딕"/>
          <w:b/>
          <w:sz w:val="21"/>
        </w:rPr>
        <w:t xml:space="preserve">약 120~130명 내외</w:t>
      </w:r>
      <w:r>
        <w:rPr>
          <w:rFonts w:ascii="맑은 고딕" w:hAnsi="맑은 고딕" w:eastAsia="맑은 고딕"/>
          <w:b w:val="0"/>
          <w:sz w:val="21"/>
        </w:rPr>
        <w:t xml:space="preserve"> 존재하므로 상위 20행은 전부 </w:t>
      </w:r>
      <w:r>
        <w:rPr>
          <w:rFonts w:ascii="Consolas" w:hAnsi="Consolas" w:eastAsia="Consolas"/>
          <w:b w:val="0"/>
          <w:sz w:val="21"/>
        </w:rPr>
        <w:t xml:space="preserve">claim_cnt = 0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1"/>
        </w:rPr>
        <w:t xml:space="preserve">total_amt_sum = 0</w:t>
      </w:r>
      <w:r>
        <w:rPr>
          <w:rFonts w:ascii="맑은 고딕" w:hAnsi="맑은 고딕" w:eastAsia="맑은 고딕"/>
          <w:b w:val="0"/>
          <w:sz w:val="21"/>
        </w:rPr>
        <w:t xml:space="preserve">으로 채워진다. </w:t>
      </w:r>
      <w:r>
        <w:rPr>
          <w:rFonts w:ascii="Consolas" w:hAnsi="Consolas" w:eastAsia="Consolas"/>
          <w:b w:val="0"/>
          <w:sz w:val="21"/>
        </w:rPr>
        <w:t xml:space="preserve">DBMS_RANDOM</w:t>
      </w:r>
      <w:r>
        <w:rPr>
          <w:rFonts w:ascii="맑은 고딕" w:hAnsi="맑은 고딕" w:eastAsia="맑은 고딕"/>
          <w:b w:val="0"/>
          <w:sz w:val="21"/>
        </w:rPr>
        <w:t xml:space="preserve"> 시드에 따라 정확한 수는 매번 달라지므로, </w:t>
      </w:r>
      <w:r>
        <w:rPr>
          <w:rFonts w:ascii="Consolas" w:hAnsi="Consolas" w:eastAsia="Consolas"/>
          <w:b w:val="0"/>
          <w:sz w:val="21"/>
        </w:rPr>
        <w:t xml:space="preserve">SELECT COUNT(*) FROM patients</w:t>
      </w:r>
      <w:r>
        <w:rPr>
          <w:rFonts w:ascii="맑은 고딕" w:hAnsi="맑은 고딕" w:eastAsia="맑은 고딕"/>
          <w:b w:val="0"/>
          <w:sz w:val="21"/>
        </w:rPr>
        <w:t xml:space="preserve"> − </w:t>
      </w:r>
      <w:r>
        <w:rPr>
          <w:rFonts w:ascii="Consolas" w:hAnsi="Consolas" w:eastAsia="Consolas"/>
          <w:b w:val="0"/>
          <w:sz w:val="21"/>
        </w:rPr>
        <w:t xml:space="preserve">SELECT COUNT(DISTINCT pat_id) FROM medical_claims</w:t>
      </w:r>
      <w:r>
        <w:rPr>
          <w:rFonts w:ascii="맑은 고딕" w:hAnsi="맑은 고딕" w:eastAsia="맑은 고딕"/>
          <w:b w:val="0"/>
          <w:sz w:val="21"/>
        </w:rPr>
        <w:t xml:space="preserve">로 0건 환자 수를 검산한다. (같은 집계를 HOSPITALS로 하면 병원당 평균 청구가 158건 이상이라 0건 병원이 나올 확률이 e⁻¹⁵⁸ — 아우터 조인이 이너 조인과 같은 결과를 내고 </w:t>
      </w:r>
      <w:r>
        <w:rPr>
          <w:rFonts w:ascii="Consolas" w:hAnsi="Consolas" w:eastAsia="Consolas"/>
          <w:b w:val="0"/>
          <w:sz w:val="21"/>
        </w:rPr>
        <w:t xml:space="preserve">NVL</w:t>
      </w:r>
      <w:r>
        <w:rPr>
          <w:rFonts w:ascii="맑은 고딕" w:hAnsi="맑은 고딕" w:eastAsia="맑은 고딕"/>
          <w:b w:val="0"/>
          <w:sz w:val="21"/>
        </w:rPr>
        <w:t xml:space="preserve">도 한 번도 발동하지 않는다.)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 xml:space="preserve">p.pat_id = c.pat_id(+)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MEDICAL_CLAIMS 쪽에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 xml:space="preserve">(+)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를 붙여 청구 0건 환자를 보존했는가.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 xml:space="preserve">COUNT(c.claim_id)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처럼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 xml:space="preserve">아우터 대상 컬럼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으로 세었는가 —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 xml:space="preserve">COUNT(*)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쓰면 청구 없는 환자도 1이 나와 결과 정확성 0점.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금액 합계를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 xml:space="preserve">NVL(SUM(c.total_amt),0)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으로 감쌌는가 —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 xml:space="preserve">SUM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은 대상이 전부 NULL이면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 xml:space="preserve">NULL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을 반환한다.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 xml:space="preserve">GROUP BY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에 환자 컬럼을 모두 넣고, 정렬을 인라인 뷰 안에서 수행한 뒤 바깥에서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 xml:space="preserve">ROWNUM &lt;= 20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으로 상위 20명만 뽑았는가.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[최상-02] (원 8번) 6-테이블 등가 조인 — 서울 상급종합 입원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h.hosp_name, p.pat_name, ds.dis_code, d.drug_name, cd.amt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hospitals h, medical_claims c, patients 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diseases ds, claim_details cd, drug_master 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c.hosp_id   = h.hosp_id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c.pat_id    = p.pat_id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c.claim_id  = ds.claim_id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c.claim_id  = cd.claim_id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cd.drug_code = d.drug_code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ds.dis_type = '1'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h.city      = '서울'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h.hosp_type = '상급종합'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c.claim_type = '입원'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cd.amt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(a) 개념: 6개 테이블, 5개 조인 조건(각 인접 관계 1개)을 이은 대형 등가 조인. MEDICAL_CLAIMS를 중심(허브)으로 나머지 테이블이 방사형으로 붙는다.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</w:t>
      </w:r>
      <w:r>
        <w:rPr>
          <w:rFonts w:ascii="Consolas" w:hAnsi="Consolas" w:eastAsia="Consolas"/>
          <w:b w:val="0"/>
          <w:sz w:val="21"/>
        </w:rPr>
        <w:t>ds.dis_type='1'</w:t>
      </w:r>
      <w:r>
        <w:rPr>
          <w:rFonts w:ascii="맑은 고딕" w:hAnsi="맑은 고딕" w:eastAsia="맑은 고딕"/>
          <w:b w:val="0"/>
          <w:sz w:val="21"/>
        </w:rPr>
        <w:t>로 주상병 1건만 매칭해 상병 다중으로 인한 행 복제를 억제 했다. 그래도 한 청구에 상세내역이 여러 건이면 (청구×상세) 조합으로 행이 늘어난다 — 이는 "상세별 금액을 보는" 리포트의 의도된 동작.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(c) 실수: 조인 조건 5개 중 하나라도 누락하면 대용량 카티션 곱으로 세션이 사실상 멈춘다. 상급종합은 약 1% + 서울 + 입원 필터로 대상이 극히 좁아 실습에 안전하다.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이렇게 넓은 조인은 필터로 상위 집합(병원·기간)을 먼저 좁히는 것이 성능의 핵심이다.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여섯 테이블에 대해 조인 조건 5개가 모두 있는가 — 하나라도 빠지면 카티션 곱.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city='서울'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hosp_type='상급종합'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claim_type='입원'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ds.dis_type='1'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네 필터가 모두 적용되었는가.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cd.amt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내림차순 정렬이 있는가.</w:t>
            </w:r>
          </w:p>
        </w:tc>
      </w:tr>
    </w:tbl>
    <w:p>
      <w:pPr>
        <w:spacing w:after="40"/>
      </w:pPr>
    </w:p>
    <w:p>
      <w:pPr>
        <w:pStyle w:val="Heading2"/>
      </w:pPr>
      <w:r>
        <w:t>Ⅱ. 그룹 함수 심화 (9~15번)</w:t>
      </w:r>
    </w:p>
    <w:p>
      <w:pPr>
        <w:pStyle w:val="Heading3"/>
      </w:pPr>
      <w:r>
        <w:t>[상-07] (원 9번) GROUP BY + 복합 HAVING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h.hosp_id, h.hosp_name,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COUNT(*) AS claim_cnt,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ROUND(AVG(c.total_amt)) AS avg_amt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hospitals h,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h.hosp_id = c.hosp_id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GROUP  BY h.hosp_id, h.hosp_name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HAVING COUNT(*) &gt;= 200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AVG(c.total_amt) &gt;= 300000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claim_cnt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그룹 집계 결과에 조건을 거는 </w:t>
      </w:r>
      <w:r>
        <w:rPr>
          <w:rFonts w:ascii="Consolas" w:hAnsi="Consolas" w:eastAsia="Consolas"/>
          <w:b w:val="0"/>
          <w:sz w:val="21"/>
        </w:rPr>
        <w:t>HAVING</w:t>
      </w:r>
      <w:r>
        <w:rPr>
          <w:rFonts w:ascii="맑은 고딕" w:hAnsi="맑은 고딕" w:eastAsia="맑은 고딕"/>
          <w:b w:val="0"/>
          <w:sz w:val="21"/>
        </w:rPr>
        <w:t xml:space="preserve">에 두 집계 조건을 </w:t>
      </w:r>
      <w:r>
        <w:rPr>
          <w:rFonts w:ascii="Consolas" w:hAnsi="Consolas" w:eastAsia="Consolas"/>
          <w:b w:val="0"/>
          <w:sz w:val="21"/>
        </w:rPr>
        <w:t>AND</w:t>
      </w:r>
      <w:r>
        <w:rPr>
          <w:rFonts w:ascii="맑은 고딕" w:hAnsi="맑은 고딕" w:eastAsia="맑은 고딕"/>
          <w:b w:val="0"/>
          <w:sz w:val="21"/>
        </w:rPr>
        <w:t>로 결합.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행 필터는 </w:t>
      </w:r>
      <w:r>
        <w:rPr>
          <w:rFonts w:ascii="Consolas" w:hAnsi="Consolas" w:eastAsia="Consolas"/>
          <w:b w:val="0"/>
          <w:sz w:val="21"/>
        </w:rPr>
        <w:t>WHERE</w:t>
      </w:r>
      <w:r>
        <w:rPr>
          <w:rFonts w:ascii="맑은 고딕" w:hAnsi="맑은 고딕" w:eastAsia="맑은 고딕"/>
          <w:b w:val="0"/>
          <w:sz w:val="21"/>
        </w:rPr>
        <w:t xml:space="preserve">, 그룹 필터는 </w:t>
      </w:r>
      <w:r>
        <w:rPr>
          <w:rFonts w:ascii="Consolas" w:hAnsi="Consolas" w:eastAsia="Consolas"/>
          <w:b w:val="0"/>
          <w:sz w:val="21"/>
        </w:rPr>
        <w:t>HAVING</w:t>
      </w:r>
      <w:r>
        <w:rPr>
          <w:rFonts w:ascii="맑은 고딕" w:hAnsi="맑은 고딕" w:eastAsia="맑은 고딕"/>
          <w:b w:val="0"/>
          <w:sz w:val="21"/>
        </w:rPr>
        <w:t xml:space="preserve">. </w:t>
      </w:r>
      <w:r>
        <w:rPr>
          <w:rFonts w:ascii="Consolas" w:hAnsi="Consolas" w:eastAsia="Consolas"/>
          <w:b w:val="0"/>
          <w:sz w:val="21"/>
        </w:rPr>
        <w:t>COUNT(*)&gt;=200</w:t>
      </w:r>
      <w:r>
        <w:rPr>
          <w:rFonts w:ascii="맑은 고딕" w:hAnsi="맑은 고딕" w:eastAsia="맑은 고딕"/>
          <w:b w:val="0"/>
          <w:sz w:val="21"/>
        </w:rPr>
        <w:t xml:space="preserve">을 </w:t>
      </w:r>
      <w:r>
        <w:rPr>
          <w:rFonts w:ascii="Consolas" w:hAnsi="Consolas" w:eastAsia="Consolas"/>
          <w:b w:val="0"/>
          <w:sz w:val="21"/>
        </w:rPr>
        <w:t>WHERE</w:t>
      </w:r>
      <w:r>
        <w:rPr>
          <w:rFonts w:ascii="맑은 고딕" w:hAnsi="맑은 고딕" w:eastAsia="맑은 고딕"/>
          <w:b w:val="0"/>
          <w:sz w:val="21"/>
        </w:rPr>
        <w:t>에 쓸 수 없다(집계는 그룹이 만들어진 뒤 평가되기 때문).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WHERE COUNT(*) &gt;= 200</w:t>
      </w:r>
      <w:r>
        <w:rPr>
          <w:rFonts w:ascii="맑은 고딕" w:hAnsi="맑은 고딕" w:eastAsia="맑은 고딕"/>
          <w:b w:val="0"/>
          <w:sz w:val="21"/>
        </w:rPr>
        <w:t xml:space="preserve">처럼 쓰면 </w:t>
      </w:r>
      <w:r>
        <w:rPr>
          <w:rFonts w:ascii="Consolas" w:hAnsi="Consolas" w:eastAsia="Consolas"/>
          <w:b w:val="0"/>
          <w:sz w:val="21"/>
        </w:rPr>
        <w:t>ORA-00934: group function is not allowed here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청구건수 200 이상은 사실상 대형병원(1~50)에 집중되므로 상위권은 대형병원 위주로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GROUP BY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에 HOSP_ID와 병원명을 함께 넣었는가(SELECT 목록의 비집계 컬럼 누락 시 ORA-00979).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HAVING COUNT(*) &gt;= 200 AND AVG(total_amt) &gt;= 300000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처럼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두 조건을 HAVING에 함께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걸었는가 — 집계 조건을 WHERE에 쓰면 ORA-00934로 지정 구문 준수 0점.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청구 건수 내림차순 정렬이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[상-08] (원 10번) HAVING + 서브쿼리(전체 평균 비교)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c.dept_code,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COUNT(*) AS claim_cnt,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ROUND(AVG(c.total_amt)) AS avg_amt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GROUP  BY c.dept_code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HAVING AVG(c.total_amt) &gt; (SELECT AVG(total_amt) FROM medical_claims)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avg_amt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(a) 개념: 그룹별 평균을 전체 평균(스칼라 서브쿼리)과 비교하는 HAVING.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전체 평균은 그룹과 무관한 단일 값이라 서브쿼리로 한 번 계산한다. </w:t>
      </w:r>
      <w:r>
        <w:rPr>
          <w:rFonts w:ascii="Consolas" w:hAnsi="Consolas" w:eastAsia="Consolas"/>
          <w:b w:val="0"/>
          <w:sz w:val="21"/>
        </w:rPr>
        <w:t>WITH</w:t>
      </w:r>
      <w:r>
        <w:rPr>
          <w:rFonts w:ascii="맑은 고딕" w:hAnsi="맑은 고딕" w:eastAsia="맑은 고딕"/>
          <w:b w:val="0"/>
          <w:sz w:val="21"/>
        </w:rPr>
        <w:t>로 빼도 되지만 이 규모에선 스칼라 서브쿼리가 간결하다.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HAVING에 컬럼 별칭(avg_amt)을 쓰면 </w:t>
      </w:r>
      <w:r>
        <w:rPr>
          <w:rFonts w:ascii="Consolas" w:hAnsi="Consolas" w:eastAsia="Consolas"/>
          <w:b w:val="0"/>
          <w:sz w:val="21"/>
        </w:rPr>
        <w:t>ORA-00904</w:t>
      </w:r>
      <w:r>
        <w:rPr>
          <w:rFonts w:ascii="맑은 고딕" w:hAnsi="맑은 고딕" w:eastAsia="맑은 고딕"/>
          <w:b w:val="0"/>
          <w:sz w:val="21"/>
        </w:rPr>
        <w:t>(HAVING은 별칭 인식 못 함) — 집계식을 그대로 반복해야 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DEPT_CODE는 'D1'~'D9'로 균등 분포라 평균 차이가 크지 않아 절반가량 진료과가 걸린다.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GROUP BY dept_code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HAVING AVG(total_amt) &gt; (SELECT AVG(total_amt) FROM medical_claims)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구조인가.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서브쿼리가 단일 행 스칼라 값을 반환하는가(GROUP BY가 섞이면 ORA-01427).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평균 총액 내림차순 정렬이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[최상-03] (원 11번) ROLLUP + GROUPING 라벨링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DECODE(GROUPING(c.claim_type), 1, '전체합계', c.claim_type)   AS claim_type,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DECODE(GROUPING(c.review_status),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DECODE(GROUPING(c.claim_type), 1, '', '유형합계'),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c.review_status)                                        AS review_status,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COUNT(*)          AS claim_cnt,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SUM(c.total_amt)  AS sum_amt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GROUP  BY ROLLUP(c.claim_type, c.review_status)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GROUPING(c.claim_type), c.claim_type, GROUPING(c.review_status);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</w:t>
      </w:r>
      <w:r>
        <w:rPr>
          <w:rFonts w:ascii="Consolas" w:hAnsi="Consolas" w:eastAsia="Consolas"/>
          <w:b w:val="0"/>
          <w:sz w:val="21"/>
        </w:rPr>
        <w:t>ROLLUP(a,b)</w:t>
      </w:r>
      <w:r>
        <w:rPr>
          <w:rFonts w:ascii="맑은 고딕" w:hAnsi="맑은 고딕" w:eastAsia="맑은 고딕"/>
          <w:b w:val="0"/>
          <w:sz w:val="21"/>
        </w:rPr>
        <w:t xml:space="preserve">는 (a,b) 상세 → (a) 소계 → () 총계의 계층 소계를 만든다. </w:t>
      </w:r>
      <w:r>
        <w:rPr>
          <w:rFonts w:ascii="Consolas" w:hAnsi="Consolas" w:eastAsia="Consolas"/>
          <w:b w:val="0"/>
          <w:sz w:val="21"/>
        </w:rPr>
        <w:t>GROUPING(col)</w:t>
      </w:r>
      <w:r>
        <w:rPr>
          <w:rFonts w:ascii="맑은 고딕" w:hAnsi="맑은 고딕" w:eastAsia="맑은 고딕"/>
          <w:b w:val="0"/>
          <w:sz w:val="21"/>
        </w:rPr>
        <w:t>은 그 컬럼이 소계로 집계돼 NULL이 된 자리에 1을 돌려줘 "진짜 NULL"과 "소계 자리 NULL"을 구분한다.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라벨링에 </w:t>
      </w:r>
      <w:r>
        <w:rPr>
          <w:rFonts w:ascii="Consolas" w:hAnsi="Consolas" w:eastAsia="Consolas"/>
          <w:b w:val="0"/>
          <w:sz w:val="21"/>
        </w:rPr>
        <w:t>DECODE(GROUPING(...),1,'합계',원값)</w:t>
      </w:r>
      <w:r>
        <w:rPr>
          <w:rFonts w:ascii="맑은 고딕" w:hAnsi="맑은 고딕" w:eastAsia="맑은 고딕"/>
          <w:b w:val="0"/>
          <w:sz w:val="21"/>
        </w:rPr>
        <w:t xml:space="preserve"> 패턴을 썼다. </w:t>
      </w:r>
      <w:r>
        <w:rPr>
          <w:rFonts w:ascii="Consolas" w:hAnsi="Consolas" w:eastAsia="Consolas"/>
          <w:b w:val="0"/>
          <w:sz w:val="21"/>
        </w:rPr>
        <w:t>CASE WHEN GROUPING(...)=1 THEN ... END</w:t>
      </w:r>
      <w:r>
        <w:rPr>
          <w:rFonts w:ascii="맑은 고딕" w:hAnsi="맑은 고딕" w:eastAsia="맑은 고딕"/>
          <w:b w:val="0"/>
          <w:sz w:val="21"/>
        </w:rPr>
        <w:t>로도 동일하게 쓸 수 있다.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GROUPING</w:t>
      </w:r>
      <w:r>
        <w:rPr>
          <w:rFonts w:ascii="맑은 고딕" w:hAnsi="맑은 고딕" w:eastAsia="맑은 고딕"/>
          <w:b w:val="0"/>
          <w:sz w:val="21"/>
        </w:rPr>
        <w:t xml:space="preserve"> 없이 소계 행을 그냥 두면 NULL로 보여 실제 NULL 값과 헷갈린다. ROLLUP 컬럼 순서를 바꾸면 소계의 의미가 달라진다(대칭 아님).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유형(입원/외래)×상태(심사중/심사완료) 4조합 + 유형 소계 2행 + 총계 1행 = 7행 내외.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GROUP BY ROLLUP(claim_type, review_status)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사용해 상세·유형 소계·전체 총계 3수준이 한 결과에 나오는가.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GROUPING()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함수로 소계 행을 판별해 '유형합계'/'전체합계' 라벨을 붙였는가 —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NVL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만으로 라벨링하면 실제 NULL 값과 구분되지 않아 감점.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청구 건수와 총액 합계 두 집계를 모두 출력했는가.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[최상-04] (원 12번) CUBE + GROUPING_ID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DECODE(GROUPING(h.hosp_type), 1, '전체', h.hosp_type)  AS hosp_type,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DECODE(GROUPING(p.ins_type),  1, '전체', p.ins_type)   AS ins_type,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CASE GROUPING_ID(h.hosp_type, p.ins_type)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WHEN 0 THEN '상세'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WHEN 1 THEN '유형별소계'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WHEN 2 THEN '보험별소계'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WHEN 3 THEN '전체합계'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END                AS grp_level,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COUNT(*)           AS claim_cnt,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SUM(c.total_amt)   AS sum_amt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hospitals h, medical_claims c, patients 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c.hosp_id = h.hosp_id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c.pat_id  = p.pat_id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GROUP  BY CUBE(h.hosp_type, p.ins_type)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GROUPING_ID(h.hosp_type, p.ins_type), h.hosp_type, p.ins_type;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</w:t>
      </w:r>
      <w:r>
        <w:rPr>
          <w:rFonts w:ascii="Consolas" w:hAnsi="Consolas" w:eastAsia="Consolas"/>
          <w:b w:val="0"/>
          <w:sz w:val="21"/>
        </w:rPr>
        <w:t>CUBE(a,b)</w:t>
      </w:r>
      <w:r>
        <w:rPr>
          <w:rFonts w:ascii="맑은 고딕" w:hAnsi="맑은 고딕" w:eastAsia="맑은 고딕"/>
          <w:b w:val="0"/>
          <w:sz w:val="21"/>
        </w:rPr>
        <w:t xml:space="preserve">는 (a,b),(a),(b),() 모든 부분집합 소계를 만든다. </w:t>
      </w:r>
      <w:r>
        <w:rPr>
          <w:rFonts w:ascii="Consolas" w:hAnsi="Consolas" w:eastAsia="Consolas"/>
          <w:b w:val="0"/>
          <w:sz w:val="21"/>
        </w:rPr>
        <w:t>GROUPING_ID(a,b)</w:t>
      </w:r>
      <w:r>
        <w:rPr>
          <w:rFonts w:ascii="맑은 고딕" w:hAnsi="맑은 고딕" w:eastAsia="맑은 고딕"/>
          <w:b w:val="0"/>
          <w:sz w:val="21"/>
        </w:rPr>
        <w:t>는 각 컬럼의 GROUPING 비트를 이진수로 합쳐(2*g(a)+g(b)) 집계 수준을 0~3의 한 숫자로 준다.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컬럼이 2개면 </w:t>
      </w:r>
      <w:r>
        <w:rPr>
          <w:rFonts w:ascii="Consolas" w:hAnsi="Consolas" w:eastAsia="Consolas"/>
          <w:b w:val="0"/>
          <w:sz w:val="21"/>
        </w:rPr>
        <w:t>GROUPING_ID</w:t>
      </w:r>
      <w:r>
        <w:rPr>
          <w:rFonts w:ascii="맑은 고딕" w:hAnsi="맑은 고딕" w:eastAsia="맑은 고딕"/>
          <w:b w:val="0"/>
          <w:sz w:val="21"/>
        </w:rPr>
        <w:t xml:space="preserve">로 4단계를 한 번에 분기하는 게 </w:t>
      </w:r>
      <w:r>
        <w:rPr>
          <w:rFonts w:ascii="Consolas" w:hAnsi="Consolas" w:eastAsia="Consolas"/>
          <w:b w:val="0"/>
          <w:sz w:val="21"/>
        </w:rPr>
        <w:t>GROUPING</w:t>
      </w:r>
      <w:r>
        <w:rPr>
          <w:rFonts w:ascii="맑은 고딕" w:hAnsi="맑은 고딕" w:eastAsia="맑은 고딕"/>
          <w:b w:val="0"/>
          <w:sz w:val="21"/>
        </w:rPr>
        <w:t xml:space="preserve"> 2개를 중첩 DECODE하는 것보다 깔끔하다.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GROUPING_ID</w:t>
      </w:r>
      <w:r>
        <w:rPr>
          <w:rFonts w:ascii="맑은 고딕" w:hAnsi="맑은 고딕" w:eastAsia="맑은 고딕"/>
          <w:b w:val="0"/>
          <w:sz w:val="21"/>
        </w:rPr>
        <w:t>의 비트 순서(왼쪽 인자가 상위 비트)를 헷갈리면 라벨이 뒤바뀐다.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유형 4종 × 보험 3종 = 최대 12 상세 + 소계들. '상급종합×보훈'처럼 희소 조합은 건수가 매우 작게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GROUP BY CUBE(hosp_type, ins_type)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모든 조합·각 축 소계·총계를 산출했는가.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GROUPING_ID()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네 가지 집계 수준을 구분해 라벨을 부여했는가 —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GROUPING()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두 개를 따로 쓴 경우도 인정하되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GROUPING_ID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지시를 따랐으면 만점.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HOSPITALS·MEDICAL_CLAIMS·PATIENTS 3-테이블 조인 조건 2개가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[최상-05] (원 13번) GROUPING SETS — 세 축 개별 집계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h.city, h.hosp_type, c.dept_code, COUNT(*) AS claim_cnt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hospitals h,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c.hosp_id = h.hosp_id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GROUP  BY GROUPING SETS ( (h.city), (h.hosp_type), (c.dept_code)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GROUPING(h.city), GROUPING(h.hosp_type), GROUPING(c.dept_code);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</w:t>
      </w:r>
      <w:r>
        <w:rPr>
          <w:rFonts w:ascii="Consolas" w:hAnsi="Consolas" w:eastAsia="Consolas"/>
          <w:b w:val="0"/>
          <w:sz w:val="21"/>
        </w:rPr>
        <w:t>GROUPING SETS</w:t>
      </w:r>
      <w:r>
        <w:rPr>
          <w:rFonts w:ascii="맑은 고딕" w:hAnsi="맑은 고딕" w:eastAsia="맑은 고딕"/>
          <w:b w:val="0"/>
          <w:sz w:val="21"/>
        </w:rPr>
        <w:t>는 원하는 그룹 조합만 정확히 지정한다. 여기서는 지역별·유형별· 진료과별 세 집계를 한 결과 집합으로 세로로 쌓는다.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</w:t>
      </w:r>
      <w:r>
        <w:rPr>
          <w:rFonts w:ascii="Consolas" w:hAnsi="Consolas" w:eastAsia="Consolas"/>
          <w:b w:val="0"/>
          <w:sz w:val="21"/>
        </w:rPr>
        <w:t>CUBE(city,hosp_type,dept_code)</w:t>
      </w:r>
      <w:r>
        <w:rPr>
          <w:rFonts w:ascii="맑은 고딕" w:hAnsi="맑은 고딕" w:eastAsia="맑은 고딕"/>
          <w:b w:val="0"/>
          <w:sz w:val="21"/>
        </w:rPr>
        <w:t xml:space="preserve">는 8개 조합을 다 만들어 불필요한 교차 소계가 생긴다. 필요한 3개 그룹만 원하면 </w:t>
      </w:r>
      <w:r>
        <w:rPr>
          <w:rFonts w:ascii="Consolas" w:hAnsi="Consolas" w:eastAsia="Consolas"/>
          <w:b w:val="0"/>
          <w:sz w:val="21"/>
        </w:rPr>
        <w:t>GROUPING SETS</w:t>
      </w:r>
      <w:r>
        <w:rPr>
          <w:rFonts w:ascii="맑은 고딕" w:hAnsi="맑은 고딕" w:eastAsia="맑은 고딕"/>
          <w:b w:val="0"/>
          <w:sz w:val="21"/>
        </w:rPr>
        <w:t>가 정답. (실제로 ROLLUP/CUBE도 내부적으로는 GROUPING SETS로 표현된다.)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각 세트를 </w:t>
      </w:r>
      <w:r>
        <w:rPr>
          <w:rFonts w:ascii="Consolas" w:hAnsi="Consolas" w:eastAsia="Consolas"/>
          <w:b w:val="0"/>
          <w:sz w:val="21"/>
        </w:rPr>
        <w:t>(city)</w:t>
      </w:r>
      <w:r>
        <w:rPr>
          <w:rFonts w:ascii="맑은 고딕" w:hAnsi="맑은 고딕" w:eastAsia="맑은 고딕"/>
          <w:b w:val="0"/>
          <w:sz w:val="21"/>
        </w:rPr>
        <w:t xml:space="preserve">처럼 괄호로 감싸지 않고 </w:t>
      </w:r>
      <w:r>
        <w:rPr>
          <w:rFonts w:ascii="Consolas" w:hAnsi="Consolas" w:eastAsia="Consolas"/>
          <w:b w:val="0"/>
          <w:sz w:val="21"/>
        </w:rPr>
        <w:t>city, hosp_type</w:t>
      </w:r>
      <w:r>
        <w:rPr>
          <w:rFonts w:ascii="맑은 고딕" w:hAnsi="맑은 고딕" w:eastAsia="맑은 고딕"/>
          <w:b w:val="0"/>
          <w:sz w:val="21"/>
        </w:rPr>
        <w:t>으로 쓰면 "그 조합" 하나가 돼 의미가 달라진다.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(d) 실무: 각 그룹의 비집계 컬럼 자리는 NULL로 채워지므로, 어느 축의 집계인지 구분하려면 </w:t>
      </w:r>
      <w:r>
        <w:rPr>
          <w:rFonts w:ascii="Consolas" w:hAnsi="Consolas" w:eastAsia="Consolas"/>
          <w:b w:val="0"/>
          <w:sz w:val="21"/>
        </w:rPr>
        <w:t>GROUPING()</w:t>
      </w:r>
      <w:r>
        <w:rPr>
          <w:rFonts w:ascii="맑은 고딕" w:hAnsi="맑은 고딕" w:eastAsia="맑은 고딕"/>
          <w:b w:val="0"/>
          <w:sz w:val="21"/>
        </w:rPr>
        <w:t>으로 라벨을 붙이는 것이 좋다.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GROUPING SETS((city), (hosp_type), (dept_code))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정확히 세 그룹만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산출했는가 —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ROLLUP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CUBE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바꿔 불필요한 조합이 섞이면 지정 구문 준수 0점.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세 축의 값이 서로 다른 컬럼에 나오고 해당 없는 축은 NULL로 표시되는 구조를 이해했는가.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각 집계 그룹을 구분하는 라벨(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GROUPING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CASE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)이 있으면 가독성 만점.</w:t>
            </w:r>
          </w:p>
        </w:tc>
      </w:tr>
    </w:tbl>
    <w:p>
      <w:pPr>
        <w:spacing w:after="40"/>
      </w:pPr>
    </w:p>
    <w:p>
      <w:pPr>
        <w:pStyle w:val="Heading3"/>
      </w:pPr>
      <w:r>
        <w:t>[상-09] (원 14번) ROLLUP + GROUPING_ID 라벨링(월×유형)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TO_CHAR(c.receipt_date, 'YYYY-MM')  AS ym,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h.hosp_type,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GROUPING_ID(TO_CHAR(c.receipt_date,'YYYY-MM'), h.hosp_type) AS gid,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CASE GROUPING_ID(TO_CHAR(c.receipt_date,'YYYY-MM'), h.hosp_type)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WHEN 0 THEN '월+유형상세'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WHEN 1 THEN '월 소계'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WHEN 3 THEN '총계'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END                 AS label,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SUM(c.total_amt)    AS sum_amt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hospitals h,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c.hosp_id = h.hosp_id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GROUP  BY ROLLUP(TO_CHAR(c.receipt_date,'YYYY-MM'), h.hosp_type)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ym NULLS LAST, GROUPING(h.hosp_type);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월과 유형으로 </w:t>
      </w:r>
      <w:r>
        <w:rPr>
          <w:rFonts w:ascii="Consolas" w:hAnsi="Consolas" w:eastAsia="Consolas"/>
          <w:b w:val="0"/>
          <w:sz w:val="21"/>
        </w:rPr>
        <w:t>ROLLUP</w:t>
      </w:r>
      <w:r>
        <w:rPr>
          <w:rFonts w:ascii="맑은 고딕" w:hAnsi="맑은 고딕" w:eastAsia="맑은 고딕"/>
          <w:b w:val="0"/>
          <w:sz w:val="21"/>
        </w:rPr>
        <w:t xml:space="preserve"> → (월,유형) 상세 / (월) 소계 / 총계. </w:t>
      </w:r>
      <w:r>
        <w:rPr>
          <w:rFonts w:ascii="Consolas" w:hAnsi="Consolas" w:eastAsia="Consolas"/>
          <w:b w:val="0"/>
          <w:sz w:val="21"/>
        </w:rPr>
        <w:t>GROUPING_ID</w:t>
      </w:r>
      <w:r>
        <w:rPr>
          <w:rFonts w:ascii="맑은 고딕" w:hAnsi="맑은 고딕" w:eastAsia="맑은 고딕"/>
          <w:b w:val="0"/>
          <w:sz w:val="21"/>
        </w:rPr>
        <w:t>로 세 수준(0/1/3)을 분기해 라벨링. (ROLLUP은 2가 생기지 않으므로 CASE에 2는 없다.)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월을 </w:t>
      </w:r>
      <w:r>
        <w:rPr>
          <w:rFonts w:ascii="Consolas" w:hAnsi="Consolas" w:eastAsia="Consolas"/>
          <w:b w:val="0"/>
          <w:sz w:val="21"/>
        </w:rPr>
        <w:t>TO_CHAR(...,'YYYY-MM')</w:t>
      </w:r>
      <w:r>
        <w:rPr>
          <w:rFonts w:ascii="맑은 고딕" w:hAnsi="맑은 고딕" w:eastAsia="맑은 고딕"/>
          <w:b w:val="0"/>
          <w:sz w:val="21"/>
        </w:rPr>
        <w:t xml:space="preserve">로 만들되 GROUP BY와 SELECT에 </w:t>
      </w:r>
      <w:r>
        <w:rPr>
          <w:rFonts w:ascii="맑은 고딕" w:hAnsi="맑은 고딕" w:eastAsia="맑은 고딕"/>
          <w:b/>
          <w:sz w:val="21"/>
        </w:rPr>
        <w:t>동일 표현식</w:t>
      </w:r>
      <w:r>
        <w:rPr>
          <w:rFonts w:ascii="맑은 고딕" w:hAnsi="맑은 고딕" w:eastAsia="맑은 고딕"/>
          <w:b w:val="0"/>
          <w:sz w:val="21"/>
        </w:rPr>
        <w:t>을 써야 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정렬 시 소계/총계의 월이 NULL이라 </w:t>
      </w:r>
      <w:r>
        <w:rPr>
          <w:rFonts w:ascii="Consolas" w:hAnsi="Consolas" w:eastAsia="Consolas"/>
          <w:b w:val="0"/>
          <w:sz w:val="21"/>
        </w:rPr>
        <w:t>NULLS LAST</w:t>
      </w:r>
      <w:r>
        <w:rPr>
          <w:rFonts w:ascii="맑은 고딕" w:hAnsi="맑은 고딕" w:eastAsia="맑은 고딕"/>
          <w:b w:val="0"/>
          <w:sz w:val="21"/>
        </w:rPr>
        <w:t>를 주지 않으면 소계가 위로 올라와 가독성이 떨어진다.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12개월 × 4유형 상세 + 월 소계 12 + 총계 1로 60행 내외의 소계 리포트가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GROUP BY ROLLUP(월, hosp_type)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구조이며 월은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TO_CHAR(receipt_date,'YYYYMM')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등으로 산출했는가.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GROUPING_ID()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값을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그대로 출력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한 뒤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CASE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또는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DECODE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'월+유형 상세'/'월 소계'/'총계' 3단계 라벨을 부여했는가.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월 오름차순 정렬이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[최상-06] (원 15번) 조건부 집계(수동 피벗)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c.hosp_id,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SUM(CASE WHEN c.claim_type='입원' THEN 1 ELSE 0 END)          AS in_cnt,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SUM(CASE WHEN c.claim_type='외래' THEN 1 ELSE 0 END)          AS out_cnt,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COUNT(CASE WHEN c.review_status='심사중' THEN 1 END)          AS ing_cnt,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COUNT(CASE WHEN c.review_status='심사완료' THEN 1 END)        AS done_cnt,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SUM(CASE WHEN c.claim_type='입원' THEN c.total_amt ELSE 0 END) AS in_amt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GROUP  BY c.hosp_id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(in_cnt + out_cnt)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</w:t>
      </w:r>
      <w:r>
        <w:rPr>
          <w:rFonts w:ascii="Consolas" w:hAnsi="Consolas" w:eastAsia="Consolas"/>
          <w:b w:val="0"/>
          <w:sz w:val="21"/>
        </w:rPr>
        <w:t>SUM(CASE ...)</w:t>
      </w:r>
      <w:r>
        <w:rPr>
          <w:rFonts w:ascii="맑은 고딕" w:hAnsi="맑은 고딕" w:eastAsia="맑은 고딕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1"/>
        </w:rPr>
        <w:t>COUNT(CASE ...)</w:t>
      </w:r>
      <w:r>
        <w:rPr>
          <w:rFonts w:ascii="맑은 고딕" w:hAnsi="맑은 고딕" w:eastAsia="맑은 고딕"/>
          <w:b w:val="0"/>
          <w:sz w:val="21"/>
        </w:rPr>
        <w:t xml:space="preserve">로 한 번의 GROUP BY에서 여러 조건별 집계를 각 컬럼으로 펼치는 </w:t>
      </w:r>
      <w:r>
        <w:rPr>
          <w:rFonts w:ascii="맑은 고딕" w:hAnsi="맑은 고딕" w:eastAsia="맑은 고딕"/>
          <w:b/>
          <w:sz w:val="21"/>
        </w:rPr>
        <w:t>조건부 집계(수동 피벗)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</w:t>
      </w:r>
      <w:r>
        <w:rPr>
          <w:rFonts w:ascii="Consolas" w:hAnsi="Consolas" w:eastAsia="Consolas"/>
          <w:b w:val="0"/>
          <w:sz w:val="21"/>
        </w:rPr>
        <w:t>PIVOT</w:t>
      </w:r>
      <w:r>
        <w:rPr>
          <w:rFonts w:ascii="맑은 고딕" w:hAnsi="맑은 고딕" w:eastAsia="맑은 고딕"/>
          <w:b w:val="0"/>
          <w:sz w:val="21"/>
        </w:rPr>
        <w:t xml:space="preserve"> 절로도 가능하지만, 조건이 다양하고(유형/상태 혼합) 값 집계식이 다를 때는 조건부 집계가 더 유연하다. </w:t>
      </w:r>
      <w:r>
        <w:rPr>
          <w:rFonts w:ascii="Consolas" w:hAnsi="Consolas" w:eastAsia="Consolas"/>
          <w:b w:val="0"/>
          <w:sz w:val="21"/>
        </w:rPr>
        <w:t>COUNT(CASE WHEN 조건 THEN 1 END)</w:t>
      </w:r>
      <w:r>
        <w:rPr>
          <w:rFonts w:ascii="맑은 고딕" w:hAnsi="맑은 고딕" w:eastAsia="맑은 고딕"/>
          <w:b w:val="0"/>
          <w:sz w:val="21"/>
        </w:rPr>
        <w:t>는 else를 NULL로 둬 COUNT가 세지 않게 하는 관용구.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COUNT(CASE WHEN 조건 THEN 1 ELSE 0 END)</w:t>
      </w:r>
      <w:r>
        <w:rPr>
          <w:rFonts w:ascii="맑은 고딕" w:hAnsi="맑은 고딕" w:eastAsia="맑은 고딕"/>
          <w:b w:val="0"/>
          <w:sz w:val="21"/>
        </w:rPr>
        <w:t>처럼 else에 0을 주면 0도 값이라 전부 세어 버린다 — COUNT엔 else를 생략, SUM엔 else 0.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이런 요약 컬럼 집합은 대시보드/엑셀 다운로드에 그대로 쓰인다. 상위 정렬로 대형병원이 먼저 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SUM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COUNT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안에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CASE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넣은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조건부 집계(수동 피벗)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5개 컬럼(입원·외래·심사중·심사완료 건수, 입원 청구액)을 각각 산출했는가 — 행이 분리되어 나오면 결과 정확성 0점.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GROUP BY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는 병원 단위 하나뿐인가(claim_type 등을 GROUP BY에 넣으면 피벗이 되지 않음).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청구 건수가 많은 병원부터 정렬했는가.</w:t>
            </w:r>
          </w:p>
        </w:tc>
      </w:tr>
    </w:tbl>
    <w:p>
      <w:pPr>
        <w:spacing w:after="40"/>
      </w:pPr>
    </w:p>
    <w:p>
      <w:pPr>
        <w:pStyle w:val="Heading2"/>
      </w:pPr>
      <w:r>
        <w:t>Ⅲ. 서브쿼리 전 유형 (16~23번)</w:t>
      </w:r>
    </w:p>
    <w:p>
      <w:pPr>
        <w:pStyle w:val="Heading3"/>
      </w:pPr>
      <w:r>
        <w:t>[상-10] (원 16번) 중첩 단일행 서브쿼리 — 최고액 청구 병원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h.hosp_id, h.hosp_name, h.city, h.hosp_type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hospitals 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h.hosp_id =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SELECT 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WHERE  total_amt = (SELECT MAX(total_amt) FROM medical_claims)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AND    ROWNUM =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);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최댓값을 구하는 서브쿼리를 다시 감싼 </w:t>
      </w:r>
      <w:r>
        <w:rPr>
          <w:rFonts w:ascii="맑은 고딕" w:hAnsi="맑은 고딕" w:eastAsia="맑은 고딕"/>
          <w:b/>
          <w:sz w:val="21"/>
        </w:rPr>
        <w:t>중첩 단일행 서브쿼리</w:t>
      </w:r>
      <w:r>
        <w:rPr>
          <w:rFonts w:ascii="맑은 고딕" w:hAnsi="맑은 고딕" w:eastAsia="맑은 고딕"/>
          <w:b w:val="0"/>
          <w:sz w:val="21"/>
        </w:rPr>
        <w:t>. 안쪽에서 MAX 금액을 찾고, 그 금액의 HOSP_ID를 바깥에서 사용.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</w:t>
      </w:r>
      <w:r>
        <w:rPr>
          <w:rFonts w:ascii="Consolas" w:hAnsi="Consolas" w:eastAsia="Consolas"/>
          <w:b w:val="0"/>
          <w:sz w:val="21"/>
        </w:rPr>
        <w:t>total_amt = MAX</w:t>
      </w:r>
      <w:r>
        <w:rPr>
          <w:rFonts w:ascii="맑은 고딕" w:hAnsi="맑은 고딕" w:eastAsia="맑은 고딕"/>
          <w:b w:val="0"/>
          <w:sz w:val="21"/>
        </w:rPr>
        <w:t xml:space="preserve">가 여러 청구일 수 있어 </w:t>
      </w:r>
      <w:r>
        <w:rPr>
          <w:rFonts w:ascii="Consolas" w:hAnsi="Consolas" w:eastAsia="Consolas"/>
          <w:b w:val="0"/>
          <w:sz w:val="21"/>
        </w:rPr>
        <w:t>ROWNUM=1</w:t>
      </w:r>
      <w:r>
        <w:rPr>
          <w:rFonts w:ascii="맑은 고딕" w:hAnsi="맑은 고딕" w:eastAsia="맑은 고딕"/>
          <w:b w:val="0"/>
          <w:sz w:val="21"/>
        </w:rPr>
        <w:t xml:space="preserve">로 한 건만 취했다. "동점을 모두 보려면" </w:t>
      </w:r>
      <w:r>
        <w:rPr>
          <w:rFonts w:ascii="Consolas" w:hAnsi="Consolas" w:eastAsia="Consolas"/>
          <w:b w:val="0"/>
          <w:sz w:val="21"/>
        </w:rPr>
        <w:t>=</w:t>
      </w:r>
      <w:r>
        <w:rPr>
          <w:rFonts w:ascii="맑은 고딕" w:hAnsi="맑은 고딕" w:eastAsia="맑은 고딕"/>
          <w:b w:val="0"/>
          <w:sz w:val="21"/>
        </w:rPr>
        <w:t xml:space="preserve"> 대신 </w:t>
      </w:r>
      <w:r>
        <w:rPr>
          <w:rFonts w:ascii="Consolas" w:hAnsi="Consolas" w:eastAsia="Consolas"/>
          <w:b w:val="0"/>
          <w:sz w:val="21"/>
        </w:rPr>
        <w:t>IN</w:t>
      </w:r>
      <w:r>
        <w:rPr>
          <w:rFonts w:ascii="맑은 고딕" w:hAnsi="맑은 고딕" w:eastAsia="맑은 고딕"/>
          <w:b w:val="0"/>
          <w:sz w:val="21"/>
        </w:rPr>
        <w:t>을 쓰고 ROWNUM을 빼야 한다(다중행 서브쿼리로 전환).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ROWNUM=1</w:t>
      </w:r>
      <w:r>
        <w:rPr>
          <w:rFonts w:ascii="맑은 고딕" w:hAnsi="맑은 고딕" w:eastAsia="맑은 고딕"/>
          <w:b w:val="0"/>
          <w:sz w:val="21"/>
        </w:rPr>
        <w:t xml:space="preserve"> 없이 다건이 반환되면 상위 </w:t>
      </w:r>
      <w:r>
        <w:rPr>
          <w:rFonts w:ascii="Consolas" w:hAnsi="Consolas" w:eastAsia="Consolas"/>
          <w:b w:val="0"/>
          <w:sz w:val="21"/>
        </w:rPr>
        <w:t>=</w:t>
      </w:r>
      <w:r>
        <w:rPr>
          <w:rFonts w:ascii="맑은 고딕" w:hAnsi="맑은 고딕" w:eastAsia="맑은 고딕"/>
          <w:b w:val="0"/>
          <w:sz w:val="21"/>
        </w:rPr>
        <w:t xml:space="preserve"> 비교에서 </w:t>
      </w:r>
      <w:r>
        <w:rPr>
          <w:rFonts w:ascii="Consolas" w:hAnsi="Consolas" w:eastAsia="Consolas"/>
          <w:b w:val="0"/>
          <w:sz w:val="21"/>
        </w:rPr>
        <w:t>ORA-01427: single-row subquery returns more than one row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최고액 청구서는 상세내역이 많은(5건) 고단가 조합에서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가장 큰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TOTAL_AMT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청구의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HOSP_ID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구하는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중첩 단일행 서브쿼리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를 사용했는가(조인이나 분석 함수로 우회했으면 지정 구문 준수 0점).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=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연산자로 단일행 비교를 했으며, 동점 시 ORA-01427이 날 수 있음을 인지하는가.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HOSPITALS에서 HOSP_ID·병원명·CITY·HOSP_TYPE 네 컬럼을 조회했는가.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[상-11] (원 17번) 다중행 서브쿼리(IN) — 입원 병원의 외래 청구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c.claim_id, c.hosp_id, c.total_amt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c.claim_type = '외래'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c.receipt_date &gt;= DATE '2024-12-01'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c.receipt_date &lt;  DATE '2025-01-01'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c.hosp_id IN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SELECT 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WHERE  claim_type = '입원'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AND    receipt_date &gt;= DATE '2024-12-01'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AND    receipt_date &lt;  DATE '2025-01-01'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c.total_amt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서브쿼리가 여러 HOSP_ID를 반환하므로 </w:t>
      </w:r>
      <w:r>
        <w:rPr>
          <w:rFonts w:ascii="Consolas" w:hAnsi="Consolas" w:eastAsia="Consolas"/>
          <w:b w:val="0"/>
          <w:sz w:val="21"/>
        </w:rPr>
        <w:t>IN</w:t>
      </w:r>
      <w:r>
        <w:rPr>
          <w:rFonts w:ascii="맑은 고딕" w:hAnsi="맑은 고딕" w:eastAsia="맑은 고딕"/>
          <w:b w:val="0"/>
          <w:sz w:val="21"/>
        </w:rPr>
        <w:t xml:space="preserve">으로 받는 </w:t>
      </w:r>
      <w:r>
        <w:rPr>
          <w:rFonts w:ascii="맑은 고딕" w:hAnsi="맑은 고딕" w:eastAsia="맑은 고딕"/>
          <w:b/>
          <w:sz w:val="21"/>
        </w:rPr>
        <w:t>다중행 서브쿼리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"그 집합에 속하는지"만 판정하면 되므로 </w:t>
      </w:r>
      <w:r>
        <w:rPr>
          <w:rFonts w:ascii="Consolas" w:hAnsi="Consolas" w:eastAsia="Consolas"/>
          <w:b w:val="0"/>
          <w:sz w:val="21"/>
        </w:rPr>
        <w:t>IN</w:t>
      </w:r>
      <w:r>
        <w:rPr>
          <w:rFonts w:ascii="맑은 고딕" w:hAnsi="맑은 고딕" w:eastAsia="맑은 고딕"/>
          <w:b w:val="0"/>
          <w:sz w:val="21"/>
        </w:rPr>
        <w:t xml:space="preserve">이 자연스럽다. 상관 </w:t>
      </w:r>
      <w:r>
        <w:rPr>
          <w:rFonts w:ascii="Consolas" w:hAnsi="Consolas" w:eastAsia="Consolas"/>
          <w:b w:val="0"/>
          <w:sz w:val="21"/>
        </w:rPr>
        <w:t>EXISTS</w:t>
      </w:r>
      <w:r>
        <w:rPr>
          <w:rFonts w:ascii="맑은 고딕" w:hAnsi="맑은 고딕" w:eastAsia="맑은 고딕"/>
          <w:b w:val="0"/>
          <w:sz w:val="21"/>
        </w:rPr>
        <w:t>로도 가능하나, 여기선 비상관 서브쿼리가 읽기 쉽다.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실수/함정: 서브쿼리 컬럼(hosp_id)에 NULL이 섞이면 </w:t>
      </w:r>
      <w:r>
        <w:rPr>
          <w:rFonts w:ascii="Consolas" w:hAnsi="Consolas" w:eastAsia="Consolas"/>
          <w:b w:val="0"/>
          <w:sz w:val="21"/>
        </w:rPr>
        <w:t>IN</w:t>
      </w:r>
      <w:r>
        <w:rPr>
          <w:rFonts w:ascii="맑은 고딕" w:hAnsi="맑은 고딕" w:eastAsia="맑은 고딕"/>
          <w:b w:val="0"/>
          <w:sz w:val="21"/>
        </w:rPr>
        <w:t xml:space="preserve">은 문제없지만 </w:t>
      </w:r>
      <w:r>
        <w:rPr>
          <w:rFonts w:ascii="Consolas" w:hAnsi="Consolas" w:eastAsia="Consolas"/>
          <w:b w:val="0"/>
          <w:sz w:val="21"/>
        </w:rPr>
        <w:t>NOT IN</w:t>
      </w:r>
      <w:r>
        <w:rPr>
          <w:rFonts w:ascii="맑은 고딕" w:hAnsi="맑은 고딕" w:eastAsia="맑은 고딕"/>
          <w:b w:val="0"/>
          <w:sz w:val="21"/>
        </w:rPr>
        <w:t>은 전체가 UNKNOWN이 될 수 있다(21번 참조). 여기 HOSP_ID는 NOT NULL이라 안전.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12월 한 달로 양쪽을 맞춰 "같은 달 입원 실적이 있는 병원의 외래"를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12월 입원 청구가 있는 병원 집합을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IN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다중행 서브쿼리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로 구했는가.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바깥 쿼리는 같은 2024년 12월의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claim_type='외래'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청구만 대상으로 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CLAIM_ID·HOSP_ID·TOTAL_AMT를 총액 내림차순으로 출력했는가.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[최상-07] (원 18번) `&gt; ALL` 다중행 서브쿼리 — 상급종합 최고액 초과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c.claim_id, c.hosp_id, c.total_amt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c.total_amt &gt; ALL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SELECT mc.total_amt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FROM   medical_claims mc, hospitals 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WHERE  mc.hosp_id = h.hosp_id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AND    h.hosp_type = '상급종합'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c.total_amt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</w:t>
      </w:r>
      <w:r>
        <w:rPr>
          <w:rFonts w:ascii="Consolas" w:hAnsi="Consolas" w:eastAsia="Consolas"/>
          <w:b w:val="0"/>
          <w:sz w:val="21"/>
        </w:rPr>
        <w:t>&gt; ALL(집합)</w:t>
      </w:r>
      <w:r>
        <w:rPr>
          <w:rFonts w:ascii="맑은 고딕" w:hAnsi="맑은 고딕" w:eastAsia="맑은 고딕"/>
          <w:b w:val="0"/>
          <w:sz w:val="21"/>
        </w:rPr>
        <w:t xml:space="preserve">은 "집합의 모든 값보다 크다" = "집합의 </w:t>
      </w:r>
      <w:r>
        <w:rPr>
          <w:rFonts w:ascii="맑은 고딕" w:hAnsi="맑은 고딕" w:eastAsia="맑은 고딕"/>
          <w:b/>
          <w:sz w:val="21"/>
        </w:rPr>
        <w:t>최댓값보다 크다</w:t>
      </w:r>
      <w:r>
        <w:rPr>
          <w:rFonts w:ascii="맑은 고딕" w:hAnsi="맑은 고딕" w:eastAsia="맑은 고딕"/>
          <w:b w:val="0"/>
          <w:sz w:val="21"/>
        </w:rPr>
        <w:t>"와 동치. 즉 상급종합병원의 어떤 청구보다도 비싼 청구서를 찾는다.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</w:t>
      </w:r>
      <w:r>
        <w:rPr>
          <w:rFonts w:ascii="Consolas" w:hAnsi="Consolas" w:eastAsia="Consolas"/>
          <w:b w:val="0"/>
          <w:sz w:val="21"/>
        </w:rPr>
        <w:t>&gt; ALL (SELECT total_amt ...)</w:t>
      </w:r>
      <w:r>
        <w:rPr>
          <w:rFonts w:ascii="맑은 고딕" w:hAnsi="맑은 고딕" w:eastAsia="맑은 고딕"/>
          <w:b w:val="0"/>
          <w:sz w:val="21"/>
        </w:rPr>
        <w:t xml:space="preserve">은 </w:t>
      </w:r>
      <w:r>
        <w:rPr>
          <w:rFonts w:ascii="Consolas" w:hAnsi="Consolas" w:eastAsia="Consolas"/>
          <w:b w:val="0"/>
          <w:sz w:val="21"/>
        </w:rPr>
        <w:t>&gt; (SELECT MAX(total_amt) ...)</w:t>
      </w:r>
      <w:r>
        <w:rPr>
          <w:rFonts w:ascii="맑은 고딕" w:hAnsi="맑은 고딕" w:eastAsia="맑은 고딕"/>
          <w:b w:val="0"/>
          <w:sz w:val="21"/>
        </w:rPr>
        <w:t xml:space="preserve">로 바꿔 쓰면 훨씬 효율적이다(집합 전체를 비교하지 않고 최댓값 하나만). 학습용으로 </w:t>
      </w:r>
      <w:r>
        <w:rPr>
          <w:rFonts w:ascii="Consolas" w:hAnsi="Consolas" w:eastAsia="Consolas"/>
          <w:b w:val="0"/>
          <w:sz w:val="21"/>
        </w:rPr>
        <w:t>&gt; ALL</w:t>
      </w:r>
      <w:r>
        <w:rPr>
          <w:rFonts w:ascii="맑은 고딕" w:hAnsi="맑은 고딕" w:eastAsia="맑은 고딕"/>
          <w:b w:val="0"/>
          <w:sz w:val="21"/>
        </w:rPr>
        <w:t>을 썼다.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함정: 서브쿼리 결과에 </w:t>
      </w:r>
      <w:r>
        <w:rPr>
          <w:rFonts w:ascii="맑은 고딕" w:hAnsi="맑은 고딕" w:eastAsia="맑은 고딕"/>
          <w:b/>
          <w:sz w:val="21"/>
        </w:rPr>
        <w:t>NULL이 하나라도 있으면</w:t>
      </w:r>
      <w:r>
        <w:rPr>
          <w:rFonts w:ascii="맑은 고딕" w:hAnsi="맑은 고딕" w:eastAsia="맑은 고딕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1"/>
        </w:rPr>
        <w:t>&gt; ALL</w:t>
      </w:r>
      <w:r>
        <w:rPr>
          <w:rFonts w:ascii="맑은 고딕" w:hAnsi="맑은 고딕" w:eastAsia="맑은 고딕"/>
          <w:b w:val="0"/>
          <w:sz w:val="21"/>
        </w:rPr>
        <w:t>은 절대 TRUE가 되지 못해 결과가 0건이 될 수 있다(</w:t>
      </w:r>
      <w:r>
        <w:rPr>
          <w:rFonts w:ascii="Consolas" w:hAnsi="Consolas" w:eastAsia="Consolas"/>
          <w:b w:val="0"/>
          <w:sz w:val="21"/>
        </w:rPr>
        <w:t>x &gt; NULL</w:t>
      </w:r>
      <w:r>
        <w:rPr>
          <w:rFonts w:ascii="맑은 고딕" w:hAnsi="맑은 고딕" w:eastAsia="맑은 고딕"/>
          <w:b w:val="0"/>
          <w:sz w:val="21"/>
        </w:rPr>
        <w:t xml:space="preserve">이 UNKNOWN). TOTAL_AMT는 NOT NULL 계산값이라 안전. 또 서브쿼리가 </w:t>
      </w:r>
      <w:r>
        <w:rPr>
          <w:rFonts w:ascii="맑은 고딕" w:hAnsi="맑은 고딕" w:eastAsia="맑은 고딕"/>
          <w:b/>
          <w:sz w:val="21"/>
        </w:rPr>
        <w:t>빈 집합이면</w:t>
      </w:r>
      <w:r>
        <w:rPr>
          <w:rFonts w:ascii="맑은 고딕" w:hAnsi="맑은 고딕" w:eastAsia="맑은 고딕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1"/>
        </w:rPr>
        <w:t>&gt; ALL</w:t>
      </w:r>
      <w:r>
        <w:rPr>
          <w:rFonts w:ascii="맑은 고딕" w:hAnsi="맑은 고딕" w:eastAsia="맑은 고딕"/>
          <w:b w:val="0"/>
          <w:sz w:val="21"/>
        </w:rPr>
        <w:t>은 항상 TRUE가 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상급종합은 대형 청구가 많아 그 최댓값을 넘는 청구는 극소수이거나 없을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&gt; ALL (서브쿼리)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사용했는가 —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&gt; (SELECT MAX(...))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로만 작성했다면 지정 구문 준수 0점(등가성 설명은 별도).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서브쿼리가 HOSPITALS 조인을 거쳐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hosp_type='상급종합'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병원 청구의 TOTAL_AMT 집합을 반환하는가.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서브쿼리 결과에 NULL이 섞이면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&gt; ALL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이 항상 거짓이 되어 결과가 비는 점을 설명할 수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[상-12] (원 19번) 상관 서브쿼리 — 병원 평균 초과 청구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c.claim_id, c.hosp_id, c.total_amt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c.hosp_id BETWEEN 1 AND 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c.total_amt 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SELECT AVG(c2.total_amt)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FROM   medical_claims c2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WHERE  c2.hosp_id = c.hosp_id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c.hosp_id, c.total_amt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서브쿼리가 바깥 행의 </w:t>
      </w:r>
      <w:r>
        <w:rPr>
          <w:rFonts w:ascii="Consolas" w:hAnsi="Consolas" w:eastAsia="Consolas"/>
          <w:b w:val="0"/>
          <w:sz w:val="21"/>
        </w:rPr>
        <w:t>c.hosp_id</w:t>
      </w:r>
      <w:r>
        <w:rPr>
          <w:rFonts w:ascii="맑은 고딕" w:hAnsi="맑은 고딕" w:eastAsia="맑은 고딕"/>
          <w:b w:val="0"/>
          <w:sz w:val="21"/>
        </w:rPr>
        <w:t xml:space="preserve">를 참조하는 </w:t>
      </w:r>
      <w:r>
        <w:rPr>
          <w:rFonts w:ascii="맑은 고딕" w:hAnsi="맑은 고딕" w:eastAsia="맑은 고딕"/>
          <w:b/>
          <w:sz w:val="21"/>
        </w:rPr>
        <w:t>상관 서브쿼리</w:t>
      </w:r>
      <w:r>
        <w:rPr>
          <w:rFonts w:ascii="맑은 고딕" w:hAnsi="맑은 고딕" w:eastAsia="맑은 고딕"/>
          <w:b w:val="0"/>
          <w:sz w:val="21"/>
        </w:rPr>
        <w:t>. 바깥 청구마다 같은 병원의 평균을 다시 계산해 비교한다.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(b) 이유/대안: "그룹별 평균과 비교"는 GROUP BY로는 직접 못 하고(집계 후 개별 행이 사라짐) 상관 서브쿼리나 분석함수(</w:t>
      </w:r>
      <w:r>
        <w:rPr>
          <w:rFonts w:ascii="Consolas" w:hAnsi="Consolas" w:eastAsia="Consolas"/>
          <w:b w:val="0"/>
          <w:sz w:val="21"/>
        </w:rPr>
        <w:t>AVG() OVER (PARTITION BY hosp_id)</w:t>
      </w:r>
      <w:r>
        <w:rPr>
          <w:rFonts w:ascii="맑은 고딕" w:hAnsi="맑은 고딕" w:eastAsia="맑은 고딕"/>
          <w:b w:val="0"/>
          <w:sz w:val="21"/>
        </w:rPr>
        <w:t>)로 푼다. 분석함수 버전이 대개 더 빠르다.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상관 서브쿼리에서 별칭(c2)을 안 주고 </w:t>
      </w:r>
      <w:r>
        <w:rPr>
          <w:rFonts w:ascii="Consolas" w:hAnsi="Consolas" w:eastAsia="Consolas"/>
          <w:b w:val="0"/>
          <w:sz w:val="21"/>
        </w:rPr>
        <w:t>hosp_id=hosp_id</w:t>
      </w:r>
      <w:r>
        <w:rPr>
          <w:rFonts w:ascii="맑은 고딕" w:hAnsi="맑은 고딕" w:eastAsia="맑은 고딕"/>
          <w:b w:val="0"/>
          <w:sz w:val="21"/>
        </w:rPr>
        <w:t>로 쓰면 자기 자신 참조가 돼 항상 참(모든 행)이 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HOSP_ID 1~5는 초대형 병원이라 평균 초과 청구가 각 병원 절반가량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WHERE 절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상관 서브쿼리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이며 안쪽에서 바깥 별칭(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c.hosp_id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)을 참조하는가 — 참조가 없으면 상관 서브쿼리가 아니므로 지정 구문 준수 0점.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서브쿼리가 같은 병원의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AVG(total_amt)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계산하고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&gt;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비교하는가.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hosp_id BETWEEN 1 AND 5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한정이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[최상-08] (원 20번) 다단계 중첩 서브쿼리 — 최다 약품을 최다 처방한 병원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c.hosp_id, h.hosp_name, COUNT(*) AS rx_cnt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claim_details cd, medical_claims c, hospitals 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cd.claim_id = c.claim_id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c.hosp_id   = h.hosp_id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cd.drug_code =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SELECT drug_code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FROM   ( SELECT drug_code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FROM   claim_details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GROUP  BY drug_code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ORDER  BY COUNT(*) DESC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WHERE  ROWNUM =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GROUP  BY c.hosp_id, h.hosp_name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rx_cnt DESC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FETCH  FIRST 1 ROWS ONLY;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(1) 처방 최다 약품코드를 인라인 뷰+ROWNUM으로 구하고, (2) 그 약품의 처방을 병원별 집계해 최다 병원을 뽑는 </w:t>
      </w:r>
      <w:r>
        <w:rPr>
          <w:rFonts w:ascii="맑은 고딕" w:hAnsi="맑은 고딕" w:eastAsia="맑은 고딕"/>
          <w:b/>
          <w:sz w:val="21"/>
        </w:rPr>
        <w:t>다단계 중첩</w:t>
      </w:r>
      <w:r>
        <w:rPr>
          <w:rFonts w:ascii="맑은 고딕" w:hAnsi="맑은 고딕" w:eastAsia="맑은 고딕"/>
          <w:b w:val="0"/>
          <w:sz w:val="21"/>
        </w:rPr>
        <w:t xml:space="preserve"> 구조.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"최다"를 뽑으려면 정렬 후 상단 1건을 취해야 하므로, 정렬된 인라인 뷰에 </w:t>
      </w:r>
      <w:r>
        <w:rPr>
          <w:rFonts w:ascii="Consolas" w:hAnsi="Consolas" w:eastAsia="Consolas"/>
          <w:b w:val="0"/>
          <w:sz w:val="21"/>
        </w:rPr>
        <w:t>ROWNUM=1</w:t>
      </w:r>
      <w:r>
        <w:rPr>
          <w:rFonts w:ascii="맑은 고딕" w:hAnsi="맑은 고딕" w:eastAsia="맑은 고딕"/>
          <w:b w:val="0"/>
          <w:sz w:val="21"/>
        </w:rPr>
        <w:t xml:space="preserve">(또는 바깥에서 </w:t>
      </w:r>
      <w:r>
        <w:rPr>
          <w:rFonts w:ascii="Consolas" w:hAnsi="Consolas" w:eastAsia="Consolas"/>
          <w:b w:val="0"/>
          <w:sz w:val="21"/>
        </w:rPr>
        <w:t>FETCH FIRST 1 ROWS ONLY</w:t>
      </w:r>
      <w:r>
        <w:rPr>
          <w:rFonts w:ascii="맑은 고딕" w:hAnsi="맑은 고딕" w:eastAsia="맑은 고딕"/>
          <w:b w:val="0"/>
          <w:sz w:val="21"/>
        </w:rPr>
        <w:t xml:space="preserve">)을 적용. </w:t>
      </w:r>
      <w:r>
        <w:rPr>
          <w:rFonts w:ascii="Consolas" w:hAnsi="Consolas" w:eastAsia="Consolas"/>
          <w:b w:val="0"/>
          <w:sz w:val="21"/>
        </w:rPr>
        <w:t>MAX(COUNT(*))</w:t>
      </w:r>
      <w:r>
        <w:rPr>
          <w:rFonts w:ascii="맑은 고딕" w:hAnsi="맑은 고딕" w:eastAsia="맑은 고딕"/>
          <w:b w:val="0"/>
          <w:sz w:val="21"/>
        </w:rPr>
        <w:t xml:space="preserve"> 만으로는 어느 약품인지 알 수 없다.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WHERE ROWNUM=1 ORDER BY ...</w:t>
      </w:r>
      <w:r>
        <w:rPr>
          <w:rFonts w:ascii="맑은 고딕" w:hAnsi="맑은 고딕" w:eastAsia="맑은 고딕"/>
          <w:b w:val="0"/>
          <w:sz w:val="21"/>
        </w:rPr>
        <w:t>처럼 같은 레벨에서 쓰면 정렬 전에 ROWNUM이 매겨져 엉뚱한 행이 나온다 — 정렬을 인라인 뷰로 감싸야 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약품 1만 종에 처방이 고르게 흩어져 최다 약품도 처방 횟수가 그리 압도적이진 않다.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1단계에서 처방 횟수 최다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DRUG_CODE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구하고, 2단계에서 그 약품 상세를 병원별로 집계해 최다 병원을 찾는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다단계 중첩 서브쿼리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구조인가.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각 단계의 TOP-1 추출이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ORDER BY … DESC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ROWNUM=1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(또는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MAX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비교)로 올바르게 되었는가 — 정렬 전에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ROWNUM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을 매기면 결과 정확성 0점.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HOSP_ID·병원명·처방횟수를 출력했는가.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[최상-09] (원 21번) NOT EXISTS vs NOT IN(NULL 함정) — 자동반려 없는 청구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c.claim_id, c.hosp_id, c.review_status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c.receipt_date = DATE '2024-01-01'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NOT EXISTS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SELECT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FROM   review_log 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WHERE  r.claim_id = c.claim_id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AND    r.reviewer_id = 'SYSTEM'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);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상관 </w:t>
      </w:r>
      <w:r>
        <w:rPr>
          <w:rFonts w:ascii="Consolas" w:hAnsi="Consolas" w:eastAsia="Consolas"/>
          <w:b w:val="0"/>
          <w:sz w:val="21"/>
        </w:rPr>
        <w:t>NOT EXISTS</w:t>
      </w:r>
      <w:r>
        <w:rPr>
          <w:rFonts w:ascii="맑은 고딕" w:hAnsi="맑은 고딕" w:eastAsia="맑은 고딕"/>
          <w:b w:val="0"/>
          <w:sz w:val="21"/>
        </w:rPr>
        <w:t>로 "해당 청구에 SYSTEM 반려 로그가 존재하지 않는" 건을 찾는다.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왜 NOT IN이 아니라 NOT EXISTS인가: </w:t>
      </w:r>
      <w:r>
        <w:rPr>
          <w:rFonts w:ascii="Consolas" w:hAnsi="Consolas" w:eastAsia="Consolas"/>
          <w:b w:val="0"/>
          <w:sz w:val="21"/>
        </w:rPr>
        <w:t>claim_id NOT IN (SELECT claim_id FROM review_log WHERE reviewer_id='SYSTEM')</w:t>
      </w:r>
      <w:r>
        <w:rPr>
          <w:rFonts w:ascii="맑은 고딕" w:hAnsi="맑은 고딕" w:eastAsia="맑은 고딕"/>
          <w:b w:val="0"/>
          <w:sz w:val="21"/>
        </w:rPr>
        <w:t xml:space="preserve">에서 서브쿼리 결과에 </w:t>
      </w:r>
      <w:r>
        <w:rPr>
          <w:rFonts w:ascii="맑은 고딕" w:hAnsi="맑은 고딕" w:eastAsia="맑은 고딕"/>
          <w:b/>
          <w:sz w:val="21"/>
        </w:rPr>
        <w:t>NULL이 하나라도 있으면 전체가 UNKNOWN</w:t>
      </w:r>
      <w:r>
        <w:rPr>
          <w:rFonts w:ascii="맑은 고딕" w:hAnsi="맑은 고딕" w:eastAsia="맑은 고딕"/>
          <w:b w:val="0"/>
          <w:sz w:val="21"/>
        </w:rPr>
        <w:t xml:space="preserve">이 되어 </w:t>
      </w:r>
      <w:r>
        <w:rPr>
          <w:rFonts w:ascii="맑은 고딕" w:hAnsi="맑은 고딕" w:eastAsia="맑은 고딕"/>
          <w:b/>
          <w:sz w:val="21"/>
        </w:rPr>
        <w:t>결과가 0건</w:t>
      </w:r>
      <w:r>
        <w:rPr>
          <w:rFonts w:ascii="맑은 고딕" w:hAnsi="맑은 고딕" w:eastAsia="맑은 고딕"/>
          <w:b w:val="0"/>
          <w:sz w:val="21"/>
        </w:rPr>
        <w:t xml:space="preserve">이 된다(NOT IN의 3치 논리 함정). REVIEW_LOG.CLAIM_ID는 FK지만 NULL 허용 컬럼이므로 이 위험이 실재한다. </w:t>
      </w:r>
      <w:r>
        <w:rPr>
          <w:rFonts w:ascii="Consolas" w:hAnsi="Consolas" w:eastAsia="Consolas"/>
          <w:b w:val="0"/>
          <w:sz w:val="21"/>
        </w:rPr>
        <w:t>NOT EXISTS</w:t>
      </w:r>
      <w:r>
        <w:rPr>
          <w:rFonts w:ascii="맑은 고딕" w:hAnsi="맑은 고딕" w:eastAsia="맑은 고딕"/>
          <w:b w:val="0"/>
          <w:sz w:val="21"/>
        </w:rPr>
        <w:t>는 NULL에 영향받지 않아 안전하다.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NOT IN</w:t>
      </w:r>
      <w:r>
        <w:rPr>
          <w:rFonts w:ascii="맑은 고딕" w:hAnsi="맑은 고딕" w:eastAsia="맑은 고딕"/>
          <w:b w:val="0"/>
          <w:sz w:val="21"/>
        </w:rPr>
        <w:t xml:space="preserve"> 서브쿼리에 </w:t>
      </w:r>
      <w:r>
        <w:rPr>
          <w:rFonts w:ascii="Consolas" w:hAnsi="Consolas" w:eastAsia="Consolas"/>
          <w:b w:val="0"/>
          <w:sz w:val="21"/>
        </w:rPr>
        <w:t>AND claim_id IS NOT NULL</w:t>
      </w:r>
      <w:r>
        <w:rPr>
          <w:rFonts w:ascii="맑은 고딕" w:hAnsi="맑은 고딕" w:eastAsia="맑은 고딕"/>
          <w:b w:val="0"/>
          <w:sz w:val="21"/>
        </w:rPr>
        <w:t>을 빠뜨리는 것이 대표적 버그.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(d) 실무: 대용량에서 </w:t>
      </w:r>
      <w:r>
        <w:rPr>
          <w:rFonts w:ascii="Consolas" w:hAnsi="Consolas" w:eastAsia="Consolas"/>
          <w:b w:val="0"/>
          <w:sz w:val="21"/>
        </w:rPr>
        <w:t>NOT EXISTS</w:t>
      </w:r>
      <w:r>
        <w:rPr>
          <w:rFonts w:ascii="맑은 고딕" w:hAnsi="맑은 고딕" w:eastAsia="맑은 고딕"/>
          <w:b w:val="0"/>
          <w:sz w:val="21"/>
        </w:rPr>
        <w:t xml:space="preserve">는 anti-join으로 잘 최적화된다. </w:t>
      </w:r>
      <w:r>
        <w:rPr>
          <w:rFonts w:ascii="Consolas" w:hAnsi="Consolas" w:eastAsia="Consolas"/>
          <w:b w:val="0"/>
          <w:sz w:val="21"/>
        </w:rPr>
        <w:t>RECEIPT_DATE=날짜</w:t>
      </w:r>
      <w:r>
        <w:rPr>
          <w:rFonts w:ascii="맑은 고딕" w:hAnsi="맑은 고딕" w:eastAsia="맑은 고딕"/>
          <w:b w:val="0"/>
          <w:sz w:val="21"/>
        </w:rPr>
        <w:t>는 시간 성분이 00:00:00으로 생성돼 등호 비교가 성립한다.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NOT EXISTS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상관 서브쿼리이며 안쪽에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rl.claim_id = c.claim_id AND rl.reviewer_id='SYSTEM'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이 함께 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접수일 2024-01-01 한정이 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동일 요구를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NOT IN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으로 쓸 때 서브쿼리에 NULL이 섞이면 결과가 통째로 비는 함정을 설명할 수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[상-13] (원 22번) SELECT절 스칼라 서브쿼리 — 상세/상병 건수 부착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c.claim_id, c.hosp_id, c.total_amt,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(SELECT COUNT(*) FROM claim_details cd WHERE cd.claim_id = c.claim_id) AS detail_cnt,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(SELECT COUNT(*) FROM diseases ds     WHERE ds.claim_id = c.claim_id) AS dis_cnt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c.claim_id LIKE '20240110%'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c.claim_id;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SELECT 목록에 놓인 상관 </w:t>
      </w:r>
      <w:r>
        <w:rPr>
          <w:rFonts w:ascii="맑은 고딕" w:hAnsi="맑은 고딕" w:eastAsia="맑은 고딕"/>
          <w:b/>
          <w:sz w:val="21"/>
        </w:rPr>
        <w:t>스칼라 서브쿼리</w:t>
      </w:r>
      <w:r>
        <w:rPr>
          <w:rFonts w:ascii="맑은 고딕" w:hAnsi="맑은 고딕" w:eastAsia="맑은 고딕"/>
          <w:b w:val="0"/>
          <w:sz w:val="21"/>
        </w:rPr>
        <w:t xml:space="preserve"> 두 개. 각 청구마다 상세/상병 건수를 1행 1값으로 되돌린다.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(b) 이유/대안: 조인 후 GROUP BY로도 구할 수 있으나, 두 개의 1:N을 동시에 조인하면 카티션 팽창(상세 3건 × 상병 2건 = 6행)이 생겨 집계가 왜곡된다. 스칼라 서브쿼리는 이 팽창을 피한다.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스칼라 서브쿼리가 2행 이상 반환하면 </w:t>
      </w:r>
      <w:r>
        <w:rPr>
          <w:rFonts w:ascii="Consolas" w:hAnsi="Consolas" w:eastAsia="Consolas"/>
          <w:b w:val="0"/>
          <w:sz w:val="21"/>
        </w:rPr>
        <w:t>ORA-01427</w:t>
      </w:r>
      <w:r>
        <w:rPr>
          <w:rFonts w:ascii="맑은 고딕" w:hAnsi="맑은 고딕" w:eastAsia="맑은 고딕"/>
          <w:b w:val="0"/>
          <w:sz w:val="21"/>
        </w:rPr>
        <w:t>. 반드시 집계나 단일행을 반환해야 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서브쿼리가 행마다 실행되므로 결과 집합이 크면 비용이 커진다 — 소규모 목록 화면에 적합.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SELECT절 스칼라 서브쿼리 두 개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(상세내역 건수, 상병 건수)를 사용했는가 — 조인+GROUP BY로 우회했으면 지정 구문 준수 0점.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각 스칼라 서브쿼리가 바깥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c.claim_id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와 상관되어 있고 단일 값을 반환하는가.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claim_id LIKE '20240110%'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한정이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[최상-10] (원 23번) 이중 EXISTS 결합 — 주사제 처방 + 자동반려 병원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h.hosp_id, h.hosp_name, h.city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hospitals 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EXISTS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SELECT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FROM   medical_claims c, claim_details cd, drug_master 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WHERE  c.hosp_id = h.hosp_id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AND    c.claim_id = cd.claim_id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AND    cd.drug_code = d.drug_code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AND    d.category = '주사제'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EXISTS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SELECT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FROM   medical_claims c2, review_log 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WHERE  c2.hosp_id = h.hosp_id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AND    c2.claim_id = r.claim_id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AND    r.reviewer_id = 'SYSTEM'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);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두 개의 상관 </w:t>
      </w:r>
      <w:r>
        <w:rPr>
          <w:rFonts w:ascii="Consolas" w:hAnsi="Consolas" w:eastAsia="Consolas"/>
          <w:b w:val="0"/>
          <w:sz w:val="21"/>
        </w:rPr>
        <w:t>EXISTS</w:t>
      </w:r>
      <w:r>
        <w:rPr>
          <w:rFonts w:ascii="맑은 고딕" w:hAnsi="맑은 고딕" w:eastAsia="맑은 고딕"/>
          <w:b w:val="0"/>
          <w:sz w:val="21"/>
        </w:rPr>
        <w:t xml:space="preserve">를 </w:t>
      </w:r>
      <w:r>
        <w:rPr>
          <w:rFonts w:ascii="Consolas" w:hAnsi="Consolas" w:eastAsia="Consolas"/>
          <w:b w:val="0"/>
          <w:sz w:val="21"/>
        </w:rPr>
        <w:t>AND</w:t>
      </w:r>
      <w:r>
        <w:rPr>
          <w:rFonts w:ascii="맑은 고딕" w:hAnsi="맑은 고딕" w:eastAsia="맑은 고딕"/>
          <w:b w:val="0"/>
          <w:sz w:val="21"/>
        </w:rPr>
        <w:t>로 결합해 "두 조건을 모두 만족하는" 병원을 필터.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(b) 이유/대안: 조건마다 서로 다른 조인 경로(약품 vs 로그)라 EXISTS로 분리하는 것이 깔끔하다. 하나의 큰 조인으로 묶으면 카티션 팽창 후 DISTINCT가 필요해진다.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EXISTS 내부에서 바깥 </w:t>
      </w:r>
      <w:r>
        <w:rPr>
          <w:rFonts w:ascii="Consolas" w:hAnsi="Consolas" w:eastAsia="Consolas"/>
          <w:b w:val="0"/>
          <w:sz w:val="21"/>
        </w:rPr>
        <w:t>h.hosp_id</w:t>
      </w:r>
      <w:r>
        <w:rPr>
          <w:rFonts w:ascii="맑은 고딕" w:hAnsi="맑은 고딕" w:eastAsia="맑은 고딕"/>
          <w:b w:val="0"/>
          <w:sz w:val="21"/>
        </w:rPr>
        <w:t xml:space="preserve"> 상관 조건을 빠뜨리면 병원과 무관하게 "전체에 하나라도 있으면 참"이 돼 모든 병원이 반환된다.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주사제 처방은 흔하고 자동반려도 20만 건이라 상당수 병원이 두 조건을 만족한다.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두 개의 상관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EXISTS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서브쿼리를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AND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결합했는가.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첫 서브쿼리는 MEDICAL_CLAIMS·CLAIM_DETAILS·DRUG_MASTER를 거쳐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category='주사제'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를, 둘째는 REVIEW_LOG의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reviewer_id='SYSTEM'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을 확인하는가.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HOSP_ID·병원명·CITY 세 컬럼을 조회했는가.</w:t>
            </w:r>
          </w:p>
        </w:tc>
      </w:tr>
    </w:tbl>
    <w:p>
      <w:pPr>
        <w:spacing w:after="40"/>
      </w:pPr>
    </w:p>
    <w:p>
      <w:pPr>
        <w:pStyle w:val="Heading2"/>
      </w:pPr>
      <w:r>
        <w:t>Ⅳ. SET 연산자 (24~27번)</w:t>
      </w:r>
    </w:p>
    <w:p>
      <w:pPr>
        <w:pStyle w:val="Heading3"/>
      </w:pPr>
      <w:r>
        <w:t>[상-14] (원 24번) UNION — 고액 ∪ 심사중 청구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claim_id FROM medical_claims WHERE total_amt &gt;= 1000000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claim_id FROM medical_claims WHERE review_status = '심사중';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두 결과 집합의 </w:t>
      </w:r>
      <w:r>
        <w:rPr>
          <w:rFonts w:ascii="맑은 고딕" w:hAnsi="맑은 고딕" w:eastAsia="맑은 고딕"/>
          <w:b/>
          <w:sz w:val="21"/>
        </w:rPr>
        <w:t>합집합</w:t>
      </w:r>
      <w:r>
        <w:rPr>
          <w:rFonts w:ascii="맑은 고딕" w:hAnsi="맑은 고딕" w:eastAsia="맑은 고딕"/>
          <w:b w:val="0"/>
          <w:sz w:val="21"/>
        </w:rPr>
        <w:t xml:space="preserve">. </w:t>
      </w:r>
      <w:r>
        <w:rPr>
          <w:rFonts w:ascii="Consolas" w:hAnsi="Consolas" w:eastAsia="Consolas"/>
          <w:b w:val="0"/>
          <w:sz w:val="21"/>
        </w:rPr>
        <w:t>UNION</w:t>
      </w:r>
      <w:r>
        <w:rPr>
          <w:rFonts w:ascii="맑은 고딕" w:hAnsi="맑은 고딕" w:eastAsia="맑은 고딕"/>
          <w:b w:val="0"/>
          <w:sz w:val="21"/>
        </w:rPr>
        <w:t>은 중복을 제거하고 자동으로 정렬(중복 제거를 위한 sort)까지 수행한다.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UNION vs UNION ALL: 고액이면서 동시에 심사중인 청구는 두 SELECT 모두에 등장한다. </w:t>
      </w:r>
      <w:r>
        <w:rPr>
          <w:rFonts w:ascii="Consolas" w:hAnsi="Consolas" w:eastAsia="Consolas"/>
          <w:b w:val="0"/>
          <w:sz w:val="21"/>
        </w:rPr>
        <w:t>UNION</w:t>
      </w:r>
      <w:r>
        <w:rPr>
          <w:rFonts w:ascii="맑은 고딕" w:hAnsi="맑은 고딕" w:eastAsia="맑은 고딕"/>
          <w:b w:val="0"/>
          <w:sz w:val="21"/>
        </w:rPr>
        <w:t xml:space="preserve">은 이를 1건으로, </w:t>
      </w:r>
      <w:r>
        <w:rPr>
          <w:rFonts w:ascii="Consolas" w:hAnsi="Consolas" w:eastAsia="Consolas"/>
          <w:b w:val="0"/>
          <w:sz w:val="21"/>
        </w:rPr>
        <w:t>UNION ALL</w:t>
      </w:r>
      <w:r>
        <w:rPr>
          <w:rFonts w:ascii="맑은 고딕" w:hAnsi="맑은 고딕" w:eastAsia="맑은 고딕"/>
          <w:b w:val="0"/>
          <w:sz w:val="21"/>
        </w:rPr>
        <w:t xml:space="preserve">은 2건으로 센다. 그래서 </w:t>
      </w:r>
      <w:r>
        <w:rPr>
          <w:rFonts w:ascii="Consolas" w:hAnsi="Consolas" w:eastAsia="Consolas"/>
          <w:b w:val="0"/>
          <w:sz w:val="21"/>
        </w:rPr>
        <w:t>UNION ALL</w:t>
      </w:r>
      <w:r>
        <w:rPr>
          <w:rFonts w:ascii="맑은 고딕" w:hAnsi="맑은 고딕" w:eastAsia="맑은 고딕"/>
          <w:b w:val="0"/>
          <w:sz w:val="21"/>
        </w:rPr>
        <w:t xml:space="preserve"> 건수 ≥ </w:t>
      </w:r>
      <w:r>
        <w:rPr>
          <w:rFonts w:ascii="Consolas" w:hAnsi="Consolas" w:eastAsia="Consolas"/>
          <w:b w:val="0"/>
          <w:sz w:val="21"/>
        </w:rPr>
        <w:t>UNION</w:t>
      </w:r>
      <w:r>
        <w:rPr>
          <w:rFonts w:ascii="맑은 고딕" w:hAnsi="맑은 고딕" w:eastAsia="맑은 고딕"/>
          <w:b w:val="0"/>
          <w:sz w:val="21"/>
        </w:rPr>
        <w:t xml:space="preserve"> 건수이며 차이는 "두 집합의 교집합 크기"만큼이다. 중복 제거가 불필요하면 </w:t>
      </w:r>
      <w:r>
        <w:rPr>
          <w:rFonts w:ascii="Consolas" w:hAnsi="Consolas" w:eastAsia="Consolas"/>
          <w:b w:val="0"/>
          <w:sz w:val="21"/>
        </w:rPr>
        <w:t>UNION ALL</w:t>
      </w:r>
      <w:r>
        <w:rPr>
          <w:rFonts w:ascii="맑은 고딕" w:hAnsi="맑은 고딕" w:eastAsia="맑은 고딕"/>
          <w:b w:val="0"/>
          <w:sz w:val="21"/>
        </w:rPr>
        <w:t>이 정렬 비용이 없어 빠르다.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두 SELECT의 컬럼 개수·데이터타입이 다르면 </w:t>
      </w:r>
      <w:r>
        <w:rPr>
          <w:rFonts w:ascii="Consolas" w:hAnsi="Consolas" w:eastAsia="Consolas"/>
          <w:b w:val="0"/>
          <w:sz w:val="21"/>
        </w:rPr>
        <w:t>ORA-01789: query block has incorrect number of result columns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고액(1백만 이상)은 상세내역이 많은 극소수 청구라 대부분은 심사중 집합이 결과를 좌우한다.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두 SELECT를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UNION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으로 결합해 중복이 제거되는가(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UNION ALL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쓰면 결과 정확성 0점).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각 집합의 조건(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total_amt &gt;= 1000000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review_status='심사중'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)이 정확한가.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UNION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은 정렬·중복 제거 비용이 들고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UNION ALL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은 그렇지 않아 건수가 달라지는 이유를 설명할 수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[상-15] (원 25번) UNION ALL — 요약표 세로 결합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'전체청구'   AS gubun, COUNT(*) AS cnt FROM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UNION ALL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'입원청구',   COUNT(*) FROM medical_claims WHERE claim_type = '입원'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UNION ALL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'외래청구',   COUNT(*) FROM medical_claims WHERE claim_type = '외래'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UNION ALL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'심사중청구', COUNT(*) FROM medical_claims WHERE review_status = '심사중';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(a) 개념: 서로 다른 필터의 단일행 집계 4개를 세로로 쌓는 리포트. 각 구분 라벨을 상수 컬럼으로 붙인다.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(b) 왜 UNION ALL: 네 SELECT의 라벨(gubun)이 모두 달라 중복 행이 원천적으로 없다. 중복 제거 (</w:t>
      </w:r>
      <w:r>
        <w:rPr>
          <w:rFonts w:ascii="Consolas" w:hAnsi="Consolas" w:eastAsia="Consolas"/>
          <w:b w:val="0"/>
          <w:sz w:val="21"/>
        </w:rPr>
        <w:t>UNION</w:t>
      </w:r>
      <w:r>
        <w:rPr>
          <w:rFonts w:ascii="맑은 고딕" w:hAnsi="맑은 고딕" w:eastAsia="맑은 고딕"/>
          <w:b w:val="0"/>
          <w:sz w:val="21"/>
        </w:rPr>
        <w:t xml:space="preserve">)는 불필요한 정렬 비용만 유발하므로 </w:t>
      </w:r>
      <w:r>
        <w:rPr>
          <w:rFonts w:ascii="Consolas" w:hAnsi="Consolas" w:eastAsia="Consolas"/>
          <w:b w:val="0"/>
          <w:sz w:val="21"/>
        </w:rPr>
        <w:t>UNION ALL</w:t>
      </w:r>
      <w:r>
        <w:rPr>
          <w:rFonts w:ascii="맑은 고딕" w:hAnsi="맑은 고딕" w:eastAsia="맑은 고딕"/>
          <w:b w:val="0"/>
          <w:sz w:val="21"/>
        </w:rPr>
        <w:t>이 정답.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(c) 실수: 첫 SELECT의 컬럼 별칭(gubun, cnt)이 전체 결과의 컬럼명이 된다 — 두 번째 이후 SELECT의 별칭은 무시된다.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이런 "KPI 세로 요약"은 대시보드 상단 카드에 자주 쓰인다.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네 개의 SELECT를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UNION ALL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결합해 정확히 4행이 나오는가 —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UNION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을 쓰면 건수가 같은 구분 행이 병합될 수 있어 결과 정확성 0점.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각 SELECT의 컬럼 개수·순서·데이터 타입이 일치하고 구분 라벨 컬럼이 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'전체청구'/'입원청구'/'외래청구'/'심사중청구' 네 구분의 조건이 정확한가.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[상-16] (원 26번) MINUS — 청구했으나 자동반려 없는 환자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pat_id FROM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MINUS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c.pat_id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 c, review_log 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c.claim_id = r.claim_id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r.reviewer_id = 'SYSTEM';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</w:t>
      </w:r>
      <w:r>
        <w:rPr>
          <w:rFonts w:ascii="Consolas" w:hAnsi="Consolas" w:eastAsia="Consolas"/>
          <w:b w:val="0"/>
          <w:sz w:val="21"/>
        </w:rPr>
        <w:t>MINUS</w:t>
      </w:r>
      <w:r>
        <w:rPr>
          <w:rFonts w:ascii="맑은 고딕" w:hAnsi="맑은 고딕" w:eastAsia="맑은 고딕"/>
          <w:b w:val="0"/>
          <w:sz w:val="21"/>
        </w:rPr>
        <w:t xml:space="preserve">는 첫 집합에서 둘째 집합에 있는 값을 뺀 </w:t>
      </w:r>
      <w:r>
        <w:rPr>
          <w:rFonts w:ascii="맑은 고딕" w:hAnsi="맑은 고딕" w:eastAsia="맑은 고딕"/>
          <w:b/>
          <w:sz w:val="21"/>
        </w:rPr>
        <w:t>차집합</w:t>
      </w:r>
      <w:r>
        <w:rPr>
          <w:rFonts w:ascii="맑은 고딕" w:hAnsi="맑은 고딕" w:eastAsia="맑은 고딕"/>
          <w:b w:val="0"/>
          <w:sz w:val="21"/>
        </w:rPr>
        <w:t>(중복 제거 포함).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"전체 청구 환자 − 자동반려 청구 환자". </w:t>
      </w:r>
      <w:r>
        <w:rPr>
          <w:rFonts w:ascii="Consolas" w:hAnsi="Consolas" w:eastAsia="Consolas"/>
          <w:b w:val="0"/>
          <w:sz w:val="21"/>
        </w:rPr>
        <w:t>NOT IN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NOT EXISTS</w:t>
      </w:r>
      <w:r>
        <w:rPr>
          <w:rFonts w:ascii="맑은 고딕" w:hAnsi="맑은 고딕" w:eastAsia="맑은 고딕"/>
          <w:b w:val="0"/>
          <w:sz w:val="21"/>
        </w:rPr>
        <w:t xml:space="preserve">로도 가능하나, 집합 차 의미를 그대로 표현하는 </w:t>
      </w:r>
      <w:r>
        <w:rPr>
          <w:rFonts w:ascii="Consolas" w:hAnsi="Consolas" w:eastAsia="Consolas"/>
          <w:b w:val="0"/>
          <w:sz w:val="21"/>
        </w:rPr>
        <w:t>MINUS</w:t>
      </w:r>
      <w:r>
        <w:rPr>
          <w:rFonts w:ascii="맑은 고딕" w:hAnsi="맑은 고딕" w:eastAsia="맑은 고딕"/>
          <w:b w:val="0"/>
          <w:sz w:val="21"/>
        </w:rPr>
        <w:t xml:space="preserve">가 직관적이다. 단 </w:t>
      </w:r>
      <w:r>
        <w:rPr>
          <w:rFonts w:ascii="Consolas" w:hAnsi="Consolas" w:eastAsia="Consolas"/>
          <w:b w:val="0"/>
          <w:sz w:val="21"/>
        </w:rPr>
        <w:t>MINUS</w:t>
      </w:r>
      <w:r>
        <w:rPr>
          <w:rFonts w:ascii="맑은 고딕" w:hAnsi="맑은 고딕" w:eastAsia="맑은 고딕"/>
          <w:b w:val="0"/>
          <w:sz w:val="21"/>
        </w:rPr>
        <w:t>는 결과를 정렬한다.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두 SELECT의 컬럼 순서/타입이 맞아야 한다. Oracle에서 표준 SQL의 </w:t>
      </w:r>
      <w:r>
        <w:rPr>
          <w:rFonts w:ascii="Consolas" w:hAnsi="Consolas" w:eastAsia="Consolas"/>
          <w:b w:val="0"/>
          <w:sz w:val="21"/>
        </w:rPr>
        <w:t>EXCEPT</w:t>
      </w:r>
      <w:r>
        <w:rPr>
          <w:rFonts w:ascii="맑은 고딕" w:hAnsi="맑은 고딕" w:eastAsia="맑은 고딕"/>
          <w:b w:val="0"/>
          <w:sz w:val="21"/>
        </w:rPr>
        <w:t xml:space="preserve">는 </w:t>
      </w:r>
      <w:r>
        <w:rPr>
          <w:rFonts w:ascii="Consolas" w:hAnsi="Consolas" w:eastAsia="Consolas"/>
          <w:b w:val="0"/>
          <w:sz w:val="21"/>
        </w:rPr>
        <w:t>MINUS</w:t>
      </w:r>
      <w:r>
        <w:rPr>
          <w:rFonts w:ascii="맑은 고딕" w:hAnsi="맑은 고딕" w:eastAsia="맑은 고딕"/>
          <w:b w:val="0"/>
          <w:sz w:val="21"/>
        </w:rPr>
        <w:t>로 쓴다(키워드가 다름).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자동반려(20만 건)가 걸린 환자가 많아 결과는 "한 번도 자동반려 안 걸린" 환자로 상당히 줄어든다.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MINUS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사용했고 좌변이 2024년 청구 환자 집합, 우변이 SYSTEM 자동반려 청구의 환자 집합인가(좌우가 바뀌면 결과 정확성 0점).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양쪽 모두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PAT_ID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단일 컬럼으로 개수·타입이 일치하는가.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우변이 REVIEW_LOG와 MEDICAL_CLAIMS를 연결해 환자까지 도달했는가.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[상-17] (원 27번) INTERSECT — 1월·2월 연속 청구 병원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hosp_id FROM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receipt_date &gt;= DATE '2024-01-01' AND receipt_date &lt; DATE '2024-02-01'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INTERSECT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hosp_id FROM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receipt_date &gt;= DATE '2024-02-01' AND receipt_date &lt; DATE '2024-03-01'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hosp_id;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</w:t>
      </w:r>
      <w:r>
        <w:rPr>
          <w:rFonts w:ascii="Consolas" w:hAnsi="Consolas" w:eastAsia="Consolas"/>
          <w:b w:val="0"/>
          <w:sz w:val="21"/>
        </w:rPr>
        <w:t>INTERSECT</w:t>
      </w:r>
      <w:r>
        <w:rPr>
          <w:rFonts w:ascii="맑은 고딕" w:hAnsi="맑은 고딕" w:eastAsia="맑은 고딕"/>
          <w:b w:val="0"/>
          <w:sz w:val="21"/>
        </w:rPr>
        <w:t>는 양쪽에 모두 존재하는 값(교집합)만, 중복 제거해 반환한다.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(b) 이유/대안: "두 달 다 청구가 있었던 병원". 상관 서브쿼리 두 EXISTS로도 되지만 INTERSECT가 간명하다.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SET 연산에서 </w:t>
      </w:r>
      <w:r>
        <w:rPr>
          <w:rFonts w:ascii="Consolas" w:hAnsi="Consolas" w:eastAsia="Consolas"/>
          <w:b w:val="0"/>
          <w:sz w:val="21"/>
        </w:rPr>
        <w:t>ORDER BY</w:t>
      </w:r>
      <w:r>
        <w:rPr>
          <w:rFonts w:ascii="맑은 고딕" w:hAnsi="맑은 고딕" w:eastAsia="맑은 고딕"/>
          <w:b w:val="0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>맨 마지막 SELECT 뒤에 한 번만</w:t>
      </w:r>
      <w:r>
        <w:rPr>
          <w:rFonts w:ascii="맑은 고딕" w:hAnsi="맑은 고딕" w:eastAsia="맑은 고딕"/>
          <w:b w:val="0"/>
          <w:sz w:val="21"/>
        </w:rPr>
        <w:t xml:space="preserve"> 올 수 있다. 각 SELECT에 붙이면 오류.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대형병원(1~50)은 매달 청구가 있어 거의 다 교집합에 포함되고, 소형 의원 일부만 빠진다.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INTERSECT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사용해 1월·2월 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HOSP_ID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집합의 교집합을 구했는가.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각 달의 날짜 범위가 정확한가(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&gt;= 2024-01-01 AND &lt; 2024-02-01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형태 권장).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HOSP_ID 오름차순 정렬이 있는가.</w:t>
            </w:r>
          </w:p>
        </w:tc>
      </w:tr>
    </w:tbl>
    <w:p>
      <w:pPr>
        <w:spacing w:after="40"/>
      </w:pPr>
    </w:p>
    <w:p>
      <w:pPr>
        <w:pStyle w:val="Heading2"/>
      </w:pPr>
      <w:r>
        <w:t>Ⅴ. 분석 함수 (Window Function) (28~35번)</w:t>
      </w:r>
    </w:p>
    <w:p>
      <w:pPr>
        <w:pStyle w:val="Heading3"/>
      </w:pPr>
      <w:r>
        <w:t>[최상-11] (원 28번) RANK/DENSE_RANK 파티션 — 유형별 고액 청구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c.claim_id, h.hosp_type, c.total_amt,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RANK()       OVER (PARTITION BY h.hosp_type ORDER BY c.total_amt DESC) AS rnk,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DENSE_RANK() OVER (PARTITION BY h.hosp_type ORDER BY c.total_amt DESC) AS drnk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  hospitals h,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WHERE  c.hosp_id = h.hosp_id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AND    c.receipt_date &gt;= DATE '2024-03-01'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AND    c.receipt_date &lt;  DATE '2024-04-01'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rnk &lt;= 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BY hosp_type, rnk;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</w:t>
      </w:r>
      <w:r>
        <w:rPr>
          <w:rFonts w:ascii="Consolas" w:hAnsi="Consolas" w:eastAsia="Consolas"/>
          <w:b w:val="0"/>
          <w:sz w:val="21"/>
        </w:rPr>
        <w:t>PARTITION BY hosp_type</w:t>
      </w:r>
      <w:r>
        <w:rPr>
          <w:rFonts w:ascii="맑은 고딕" w:hAnsi="맑은 고딕" w:eastAsia="맑은 고딕"/>
          <w:b w:val="0"/>
          <w:sz w:val="21"/>
        </w:rPr>
        <w:t xml:space="preserve">으로 유형 안에서 금액 순위를 매긴다. </w:t>
      </w:r>
      <w:r>
        <w:rPr>
          <w:rFonts w:ascii="Consolas" w:hAnsi="Consolas" w:eastAsia="Consolas"/>
          <w:b w:val="0"/>
          <w:sz w:val="21"/>
        </w:rPr>
        <w:t>RANK</w:t>
      </w:r>
      <w:r>
        <w:rPr>
          <w:rFonts w:ascii="맑은 고딕" w:hAnsi="맑은 고딕" w:eastAsia="맑은 고딕"/>
          <w:b w:val="0"/>
          <w:sz w:val="21"/>
        </w:rPr>
        <w:t xml:space="preserve">는 동점 뒤 순위를 건너뛰고(1,1,3), </w:t>
      </w:r>
      <w:r>
        <w:rPr>
          <w:rFonts w:ascii="Consolas" w:hAnsi="Consolas" w:eastAsia="Consolas"/>
          <w:b w:val="0"/>
          <w:sz w:val="21"/>
        </w:rPr>
        <w:t>DENSE_RANK</w:t>
      </w:r>
      <w:r>
        <w:rPr>
          <w:rFonts w:ascii="맑은 고딕" w:hAnsi="맑은 고딕" w:eastAsia="맑은 고딕"/>
          <w:b w:val="0"/>
          <w:sz w:val="21"/>
        </w:rPr>
        <w:t>는 건너뛰지 않는다(1,1,2).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분석함수는 SELECT 단계에서 계산되므로 </w:t>
      </w:r>
      <w:r>
        <w:rPr>
          <w:rFonts w:ascii="Consolas" w:hAnsi="Consolas" w:eastAsia="Consolas"/>
          <w:b w:val="0"/>
          <w:sz w:val="21"/>
        </w:rPr>
        <w:t>WHERE rnk&lt;=3</w:t>
      </w:r>
      <w:r>
        <w:rPr>
          <w:rFonts w:ascii="맑은 고딕" w:hAnsi="맑은 고딕" w:eastAsia="맑은 고딕"/>
          <w:b w:val="0"/>
          <w:sz w:val="21"/>
        </w:rPr>
        <w:t>을 같은 레벨에서 쓸 수 없다 — 인라인 뷰로 감싼 뒤 바깥에서 필터한다.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인라인 뷰 없이 </w:t>
      </w:r>
      <w:r>
        <w:rPr>
          <w:rFonts w:ascii="Consolas" w:hAnsi="Consolas" w:eastAsia="Consolas"/>
          <w:b w:val="0"/>
          <w:sz w:val="21"/>
        </w:rPr>
        <w:t>WHERE RANK() OVER(...) &lt;= 3</w:t>
      </w:r>
      <w:r>
        <w:rPr>
          <w:rFonts w:ascii="맑은 고딕" w:hAnsi="맑은 고딕" w:eastAsia="맑은 고딕"/>
          <w:b w:val="0"/>
          <w:sz w:val="21"/>
        </w:rPr>
        <w:t xml:space="preserve">로 쓰면 </w:t>
      </w:r>
      <w:r>
        <w:rPr>
          <w:rFonts w:ascii="Consolas" w:hAnsi="Consolas" w:eastAsia="Consolas"/>
          <w:b w:val="0"/>
          <w:sz w:val="21"/>
        </w:rPr>
        <w:t>ORA-30483: window functions are not allowed here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동점(같은 total_amt)이 잦지 않은 금액 컬럼이라 RANK/DENSE_RANK 차이가 드물게 나타난다.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RANK()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와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DENSE_RANK()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둘 다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PARTITION BY hosp_type ORDER BY total_amt DESC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산출했는가.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인라인 뷰로 감싼 뒤 바깥에서 상위 3위를 필터했는가 — 분석 함수를 WHERE 절에서 직접 참조하면 ORA-30483으로 지정 구문 준수 0점.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2024년 3월 한정과 HOSPITALS 조인이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[최상-12] (원 29번) [스큐 분석 1] NTILE + 누적 비중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hosp_id, claim_cnt,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NTILE(10) OVER (ORDER BY claim_cnt DESC) AS decile,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ROUND(RATIO_TO_REPORT(claim_cnt) OVER () * 100, 2) AS pct,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ROUND(SUM(claim_cnt) OVER (ORDER BY claim_cnt DESC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ROWS BETWEEN UNBOUNDED PRECEDING AND CURRENT ROW)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/ SUM(claim_cnt) OVER () * 100, 2) AS cum_pct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hosp_id, COUNT(*) AS claim_cnt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 BY 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BY claim_cnt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병원별 건수 집계(인라인 뷰) 위에 </w:t>
      </w:r>
      <w:r>
        <w:rPr>
          <w:rFonts w:ascii="Consolas" w:hAnsi="Consolas" w:eastAsia="Consolas"/>
          <w:b w:val="0"/>
          <w:sz w:val="21"/>
        </w:rPr>
        <w:t>NTILE(10)</w:t>
      </w:r>
      <w:r>
        <w:rPr>
          <w:rFonts w:ascii="맑은 고딕" w:hAnsi="맑은 고딕" w:eastAsia="맑은 고딕"/>
          <w:b w:val="0"/>
          <w:sz w:val="21"/>
        </w:rPr>
        <w:t xml:space="preserve">으로 10분위, </w:t>
      </w:r>
      <w:r>
        <w:rPr>
          <w:rFonts w:ascii="Consolas" w:hAnsi="Consolas" w:eastAsia="Consolas"/>
          <w:b w:val="0"/>
          <w:sz w:val="21"/>
        </w:rPr>
        <w:t>RATIO_TO_REPORT</w:t>
      </w:r>
      <w:r>
        <w:rPr>
          <w:rFonts w:ascii="맑은 고딕" w:hAnsi="맑은 고딕" w:eastAsia="맑은 고딕"/>
          <w:b w:val="0"/>
          <w:sz w:val="21"/>
        </w:rPr>
        <w:t xml:space="preserve">로 개별 비중, 누적 </w:t>
      </w:r>
      <w:r>
        <w:rPr>
          <w:rFonts w:ascii="Consolas" w:hAnsi="Consolas" w:eastAsia="Consolas"/>
          <w:b w:val="0"/>
          <w:sz w:val="21"/>
        </w:rPr>
        <w:t>SUM() OVER</w:t>
      </w:r>
      <w:r>
        <w:rPr>
          <w:rFonts w:ascii="맑은 고딕" w:hAnsi="맑은 고딕" w:eastAsia="맑은 고딕"/>
          <w:b w:val="0"/>
          <w:sz w:val="21"/>
        </w:rPr>
        <w:t>로 내림차순 누적 비중을 계산.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스큐 확인: 결과 상단에서 누적비중이 빠르게 올라가 </w:t>
      </w:r>
      <w:r>
        <w:rPr>
          <w:rFonts w:ascii="맑은 고딕" w:hAnsi="맑은 고딕" w:eastAsia="맑은 고딕"/>
          <w:b/>
          <w:sz w:val="21"/>
        </w:rPr>
        <w:t>상위 50개 병원 안팎에서 누적비중이 약 50%에 도달</w:t>
      </w:r>
      <w:r>
        <w:rPr>
          <w:rFonts w:ascii="맑은 고딕" w:hAnsi="맑은 고딕" w:eastAsia="맑은 고딕"/>
          <w:b w:val="0"/>
          <w:sz w:val="21"/>
        </w:rPr>
        <w:t>한다(1~50번 대형병원 집중의 정량적 증거). 상위 5%(50개)가 전체 절반을 차지.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누적합에서 프레임을 생략하면 </w:t>
      </w:r>
      <w:r>
        <w:rPr>
          <w:rFonts w:ascii="Consolas" w:hAnsi="Consolas" w:eastAsia="Consolas"/>
          <w:b w:val="0"/>
          <w:sz w:val="21"/>
        </w:rPr>
        <w:t>ORDER BY</w:t>
      </w:r>
      <w:r>
        <w:rPr>
          <w:rFonts w:ascii="맑은 고딕" w:hAnsi="맑은 고딕" w:eastAsia="맑은 고딕"/>
          <w:b w:val="0"/>
          <w:sz w:val="21"/>
        </w:rPr>
        <w:t xml:space="preserve">가 있는 </w:t>
      </w:r>
      <w:r>
        <w:rPr>
          <w:rFonts w:ascii="Consolas" w:hAnsi="Consolas" w:eastAsia="Consolas"/>
          <w:b w:val="0"/>
          <w:sz w:val="21"/>
        </w:rPr>
        <w:t>SUM() OVER</w:t>
      </w:r>
      <w:r>
        <w:rPr>
          <w:rFonts w:ascii="맑은 고딕" w:hAnsi="맑은 고딕" w:eastAsia="맑은 고딕"/>
          <w:b w:val="0"/>
          <w:sz w:val="21"/>
        </w:rPr>
        <w:t xml:space="preserve">는 기본이 </w:t>
      </w:r>
      <w:r>
        <w:rPr>
          <w:rFonts w:ascii="Consolas" w:hAnsi="Consolas" w:eastAsia="Consolas"/>
          <w:b w:val="0"/>
          <w:sz w:val="21"/>
        </w:rPr>
        <w:t>RANGE BETWEEN UNBOUNDED PRECEDING AND CURRENT ROW</w:t>
      </w:r>
      <w:r>
        <w:rPr>
          <w:rFonts w:ascii="맑은 고딕" w:hAnsi="맑은 고딕" w:eastAsia="맑은 고딕"/>
          <w:b w:val="0"/>
          <w:sz w:val="21"/>
        </w:rPr>
        <w:t xml:space="preserve">라, 동점 건수 병원들이 한꺼번에 합산돼 계단이 생긴다 — 정확한 행 누적을 원하면 </w:t>
      </w:r>
      <w:r>
        <w:rPr>
          <w:rFonts w:ascii="Consolas" w:hAnsi="Consolas" w:eastAsia="Consolas"/>
          <w:b w:val="0"/>
          <w:sz w:val="21"/>
        </w:rPr>
        <w:t>ROWS</w:t>
      </w:r>
      <w:r>
        <w:rPr>
          <w:rFonts w:ascii="맑은 고딕" w:hAnsi="맑은 고딕" w:eastAsia="맑은 고딕"/>
          <w:b w:val="0"/>
          <w:sz w:val="21"/>
        </w:rPr>
        <w:t>로 명시.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"상위 N%가 전체 M%를 차지"는 파레토 분석의 핵심 지표.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병원별 청구 건수를 집계한 뒤 그 결과에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NTILE(10)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을 적용했는가(원본 행에 바로 적용하면 결과 정확성 0점).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비중은 건수/전체합, 누적 비중은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SUM(...) OVER (ORDER BY 건수 DESC)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형태의 running total로 계산했는가.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건수 내림차순으로 출력해 상위 몇 개 병원에서 누적 50%에 도달하는지 눈으로 확인 가능한가.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[상-18] (원 30번) NTILE(4) — 환자 청구 규모 4등급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pat_id, pat_name, tot_amt, grade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p.pat_id, p.pat_name,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SUM(c.total_amt) AS tot_amt,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NTILE(4) OVER (ORDER BY SUM(c.total_amt) DESC) AS grade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  patients p,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WHERE  p.pat_id = c.pat_id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 BY p.pat_id, p.pat_name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BY tot_amt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환자별 총청구액을 집계하고 그 값 기준 </w:t>
      </w:r>
      <w:r>
        <w:rPr>
          <w:rFonts w:ascii="Consolas" w:hAnsi="Consolas" w:eastAsia="Consolas"/>
          <w:b w:val="0"/>
          <w:sz w:val="21"/>
        </w:rPr>
        <w:t>NTILE(4)</w:t>
      </w:r>
      <w:r>
        <w:rPr>
          <w:rFonts w:ascii="맑은 고딕" w:hAnsi="맑은 고딕" w:eastAsia="맑은 고딕"/>
          <w:b w:val="0"/>
          <w:sz w:val="21"/>
        </w:rPr>
        <w:t>로 4개 등급(1=상위 25%)으로 균등 분할.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</w:t>
      </w:r>
      <w:r>
        <w:rPr>
          <w:rFonts w:ascii="Consolas" w:hAnsi="Consolas" w:eastAsia="Consolas"/>
          <w:b w:val="0"/>
          <w:sz w:val="21"/>
        </w:rPr>
        <w:t>NTILE</w:t>
      </w:r>
      <w:r>
        <w:rPr>
          <w:rFonts w:ascii="맑은 고딕" w:hAnsi="맑은 고딕" w:eastAsia="맑은 고딕"/>
          <w:b w:val="0"/>
          <w:sz w:val="21"/>
        </w:rPr>
        <w:t xml:space="preserve">은 행 개수를 최대한 균등하게 나눈다. "금액 절대 구간"으로 나누려면 </w:t>
      </w:r>
      <w:r>
        <w:rPr>
          <w:rFonts w:ascii="Consolas" w:hAnsi="Consolas" w:eastAsia="Consolas"/>
          <w:b w:val="0"/>
          <w:sz w:val="21"/>
        </w:rPr>
        <w:t>CASE</w:t>
      </w:r>
      <w:r>
        <w:rPr>
          <w:rFonts w:ascii="맑은 고딕" w:hAnsi="맑은 고딕" w:eastAsia="맑은 고딕"/>
          <w:b w:val="0"/>
          <w:sz w:val="21"/>
        </w:rPr>
        <w:t>(42번 방식)를, "상대 등급"이면 NTILE을 쓴다.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집계와 분석함수를 같은 쿼리에서 쓸 때 </w:t>
      </w:r>
      <w:r>
        <w:rPr>
          <w:rFonts w:ascii="Consolas" w:hAnsi="Consolas" w:eastAsia="Consolas"/>
          <w:b w:val="0"/>
          <w:sz w:val="21"/>
        </w:rPr>
        <w:t>NTILE(4) OVER (ORDER BY SUM(...))</w:t>
      </w:r>
      <w:r>
        <w:rPr>
          <w:rFonts w:ascii="맑은 고딕" w:hAnsi="맑은 고딕" w:eastAsia="맑은 고딕"/>
          <w:b w:val="0"/>
          <w:sz w:val="21"/>
        </w:rPr>
        <w:t>처럼 분석함수 ORDER BY에 집계식을 직접 넣을 수 있다(별칭은 불가).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청구 실적 있는 환자만(내부 조인) 대상이라 청구 0건 환자는 등급에서 제외된다.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환자별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SUM(total_amt)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집계 후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NTILE(4)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적용했는가.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NTILE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의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ORDER BY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가 총청구액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내림차순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이어서 1등급이 최상위 25%가 되는가 — 오름차순이면 등급이 뒤집혀 결과 정확성 0점.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청구 실적이 있는 환자만 대상이며 총청구액 내림차순 정렬이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[상-19] (원 31번) LAG — 직전 청구 대비 증감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claim_id, receipt_date, total_amt,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LAG(total_amt, 1, 0) OVER (ORDER BY receipt_date, claim_id) AS prev_amt,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total_amt - LAG(total_amt, 1, 0) OVER (ORDER BY receipt_date, claim_id) AS diff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hosp_id =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receipt_date, claim_id;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</w:t>
      </w:r>
      <w:r>
        <w:rPr>
          <w:rFonts w:ascii="Consolas" w:hAnsi="Consolas" w:eastAsia="Consolas"/>
          <w:b w:val="0"/>
          <w:sz w:val="21"/>
        </w:rPr>
        <w:t>LAG(col, 1, 기본값)</w:t>
      </w:r>
      <w:r>
        <w:rPr>
          <w:rFonts w:ascii="맑은 고딕" w:hAnsi="맑은 고딕" w:eastAsia="맑은 고딕"/>
          <w:b w:val="0"/>
          <w:sz w:val="21"/>
        </w:rPr>
        <w:t>은 정렬 순서상 1행 앞 값을 가져온다. 세 번째 인자(0)로 첫 행의 없는 값을 0으로 대체.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</w:t>
      </w:r>
      <w:r>
        <w:rPr>
          <w:rFonts w:ascii="Consolas" w:hAnsi="Consolas" w:eastAsia="Consolas"/>
          <w:b w:val="0"/>
          <w:sz w:val="21"/>
        </w:rPr>
        <w:t>LAG</w:t>
      </w:r>
      <w:r>
        <w:rPr>
          <w:rFonts w:ascii="맑은 고딕" w:hAnsi="맑은 고딕" w:eastAsia="맑은 고딕"/>
          <w:b w:val="0"/>
          <w:sz w:val="21"/>
        </w:rPr>
        <w:t xml:space="preserve"> 기본값을 생략하면 첫 행이 NULL이 되고 </w:t>
      </w:r>
      <w:r>
        <w:rPr>
          <w:rFonts w:ascii="Consolas" w:hAnsi="Consolas" w:eastAsia="Consolas"/>
          <w:b w:val="0"/>
          <w:sz w:val="21"/>
        </w:rPr>
        <w:t>diff</w:t>
      </w:r>
      <w:r>
        <w:rPr>
          <w:rFonts w:ascii="맑은 고딕" w:hAnsi="맑은 고딕" w:eastAsia="맑은 고딕"/>
          <w:b w:val="0"/>
          <w:sz w:val="21"/>
        </w:rPr>
        <w:t>도 NULL이 된다. 문제 요구가 "첫 행 0"이므로 기본값 0을 명시.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정렬 키에 tie(같은 접수일)가 많으면 "직전"이 불안정해진다 — </w:t>
      </w:r>
      <w:r>
        <w:rPr>
          <w:rFonts w:ascii="Consolas" w:hAnsi="Consolas" w:eastAsia="Consolas"/>
          <w:b w:val="0"/>
          <w:sz w:val="21"/>
        </w:rPr>
        <w:t>claim_id</w:t>
      </w:r>
      <w:r>
        <w:rPr>
          <w:rFonts w:ascii="맑은 고딕" w:hAnsi="맑은 고딕" w:eastAsia="맑은 고딕"/>
          <w:b w:val="0"/>
          <w:sz w:val="21"/>
        </w:rPr>
        <w:t>를 보조 정렬 키로 넣어 결정적 순서를 만든다.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HOSP_ID=1은 청구가 매우 많아 접수일 단위로 여러 건이 몰린다.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LAG(total_amt) OVER (ORDER BY receipt_date)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사용했는가.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LAG(..., 1, 0)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의 3번째 인자 또는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NVL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첫 행을 0으로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처리했는가.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hosp_id = 1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한정과 직전 대비 증감액 계산 컬럼이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[최상-13] (원 32번) SUM() OVER — 누적합 + 3개월 이동평균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ym, month_amt,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SUM(month_amt) OVER (ORDER BY ym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ROWS BETWEEN UNBOUNDED PRECEDING AND CURRENT ROW) AS cum_amt,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ROUND(AVG(month_amt) OVER (ORDER BY ym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ROWS BETWEEN 2 PRECEDING AND CURRENT ROW)) AS mov_avg_3m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TO_CHAR(receipt_date, 'YYYY-MM') AS ym,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SUM(total_amt) AS month_amt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WHERE  hosp_id =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 BY TO_CHAR(receipt_date, 'YYYY-MM')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BY ym;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(a) 개념: 월별 집계(인라인 뷰) 위에 두 개의 윈도우 집계 — 누적합(</w:t>
      </w:r>
      <w:r>
        <w:rPr>
          <w:rFonts w:ascii="Consolas" w:hAnsi="Consolas" w:eastAsia="Consolas"/>
          <w:b w:val="0"/>
          <w:sz w:val="21"/>
        </w:rPr>
        <w:t>UNBOUNDED PRECEDING ~ CURRENT ROW</w:t>
      </w:r>
      <w:r>
        <w:rPr>
          <w:rFonts w:ascii="맑은 고딕" w:hAnsi="맑은 고딕" w:eastAsia="맑은 고딕"/>
          <w:b w:val="0"/>
          <w:sz w:val="21"/>
        </w:rPr>
        <w:t>)과 최근 3개월 이동평균(</w:t>
      </w:r>
      <w:r>
        <w:rPr>
          <w:rFonts w:ascii="Consolas" w:hAnsi="Consolas" w:eastAsia="Consolas"/>
          <w:b w:val="0"/>
          <w:sz w:val="21"/>
        </w:rPr>
        <w:t>2 PRECEDING ~ CURRENT ROW</w:t>
      </w:r>
      <w:r>
        <w:rPr>
          <w:rFonts w:ascii="맑은 고딕" w:hAnsi="맑은 고딕" w:eastAsia="맑은 고딕"/>
          <w:b w:val="0"/>
          <w:sz w:val="21"/>
        </w:rPr>
        <w:t>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이동평균은 프레임을 반드시 </w:t>
      </w:r>
      <w:r>
        <w:rPr>
          <w:rFonts w:ascii="Consolas" w:hAnsi="Consolas" w:eastAsia="Consolas"/>
          <w:b w:val="0"/>
          <w:sz w:val="21"/>
        </w:rPr>
        <w:t>ROWS</w:t>
      </w:r>
      <w:r>
        <w:rPr>
          <w:rFonts w:ascii="맑은 고딕" w:hAnsi="맑은 고딕" w:eastAsia="맑은 고딕"/>
          <w:b w:val="0"/>
          <w:sz w:val="21"/>
        </w:rPr>
        <w:t>로 명시. 처음 두 달은 앞 데이터가 2개 미만 이라 있는 만큼만 평균 낸다.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ROWS</w:t>
      </w:r>
      <w:r>
        <w:rPr>
          <w:rFonts w:ascii="맑은 고딕" w:hAnsi="맑은 고딕" w:eastAsia="맑은 고딕"/>
          <w:b w:val="0"/>
          <w:sz w:val="21"/>
        </w:rPr>
        <w:t xml:space="preserve">를 빼면 기본 </w:t>
      </w:r>
      <w:r>
        <w:rPr>
          <w:rFonts w:ascii="Consolas" w:hAnsi="Consolas" w:eastAsia="Consolas"/>
          <w:b w:val="0"/>
          <w:sz w:val="21"/>
        </w:rPr>
        <w:t>RANGE</w:t>
      </w:r>
      <w:r>
        <w:rPr>
          <w:rFonts w:ascii="맑은 고딕" w:hAnsi="맑은 고딕" w:eastAsia="맑은 고딕"/>
          <w:b w:val="0"/>
          <w:sz w:val="21"/>
        </w:rPr>
        <w:t>가 적용돼 값이 같은 행을 뭉쳐 계산할 수 있다.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누적·이동평균은 추세선 대시보드의 기본 지표.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월별 청구액을 먼저 집계한 뒤 그 위에 분석 함수를 얹었는가.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누적합은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SUM(...) OVER (ORDER BY 월 ROWS UNBOUNDED PRECEDING)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, 3개월 이동평균은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AVG(...) OVER (ORDER BY 월 ROWS BETWEEN 2 PRECEDING AND CURRENT ROW)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프레임을 명시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했는가.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hosp_id = 1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한정과 월 순서 정렬이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[상-20] (원 33번) FIRST_VALUE / LAST_VALUE — 병원별 최고·최저 청구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hosp_id, claim_id, total_amt,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FIRST_VALUE(claim_id) OVER (PARTITION BY hosp_id ORDER BY total_amt DESC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ROWS BETWEEN UNBOUNDED PRECEDING AND UNBOUNDED FOLLOWING) AS max_claim,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LAST_VALUE(claim_id)  OVER (PARTITION BY hosp_id ORDER BY total_amt DESC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ROWS BETWEEN UNBOUNDED PRECEDING AND UNBOUNDED FOLLOWING) AS min_claim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hosp_id BETWEEN 1 AND 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hosp_id, total_amt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파티션(병원) 안에서 금액 내림차순 정렬 시 </w:t>
      </w:r>
      <w:r>
        <w:rPr>
          <w:rFonts w:ascii="Consolas" w:hAnsi="Consolas" w:eastAsia="Consolas"/>
          <w:b w:val="0"/>
          <w:sz w:val="21"/>
        </w:rPr>
        <w:t>FIRST_VALUE</w:t>
      </w:r>
      <w:r>
        <w:rPr>
          <w:rFonts w:ascii="맑은 고딕" w:hAnsi="맑은 고딕" w:eastAsia="맑은 고딕"/>
          <w:b w:val="0"/>
          <w:sz w:val="21"/>
        </w:rPr>
        <w:t xml:space="preserve">는 최고액, </w:t>
      </w:r>
      <w:r>
        <w:rPr>
          <w:rFonts w:ascii="Consolas" w:hAnsi="Consolas" w:eastAsia="Consolas"/>
          <w:b w:val="0"/>
          <w:sz w:val="21"/>
        </w:rPr>
        <w:t>LAST_VALUE</w:t>
      </w:r>
      <w:r>
        <w:rPr>
          <w:rFonts w:ascii="맑은 고딕" w:hAnsi="맑은 고딕" w:eastAsia="맑은 고딕"/>
          <w:b w:val="0"/>
          <w:sz w:val="21"/>
        </w:rPr>
        <w:t>는 최저액 청구의 CLAIM_ID를 각 행에 반복 표시.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LAST_VALUE 함정: </w:t>
      </w:r>
      <w:r>
        <w:rPr>
          <w:rFonts w:ascii="Consolas" w:hAnsi="Consolas" w:eastAsia="Consolas"/>
          <w:b w:val="0"/>
          <w:sz w:val="21"/>
        </w:rPr>
        <w:t>ORDER BY</w:t>
      </w:r>
      <w:r>
        <w:rPr>
          <w:rFonts w:ascii="맑은 고딕" w:hAnsi="맑은 고딕" w:eastAsia="맑은 고딕"/>
          <w:b w:val="0"/>
          <w:sz w:val="21"/>
        </w:rPr>
        <w:t xml:space="preserve">만 주고 프레임을 생략하면 기본이 </w:t>
      </w:r>
      <w:r>
        <w:rPr>
          <w:rFonts w:ascii="Consolas" w:hAnsi="Consolas" w:eastAsia="Consolas"/>
          <w:b w:val="0"/>
          <w:sz w:val="21"/>
        </w:rPr>
        <w:t>RANGE BETWEEN UNBOUNDED PRECEDING AND CURRENT ROW</w:t>
      </w:r>
      <w:r>
        <w:rPr>
          <w:rFonts w:ascii="맑은 고딕" w:hAnsi="맑은 고딕" w:eastAsia="맑은 고딕"/>
          <w:b w:val="0"/>
          <w:sz w:val="21"/>
        </w:rPr>
        <w:t xml:space="preserve">라, </w:t>
      </w:r>
      <w:r>
        <w:rPr>
          <w:rFonts w:ascii="Consolas" w:hAnsi="Consolas" w:eastAsia="Consolas"/>
          <w:b w:val="0"/>
          <w:sz w:val="21"/>
        </w:rPr>
        <w:t>LAST_VALUE</w:t>
      </w:r>
      <w:r>
        <w:rPr>
          <w:rFonts w:ascii="맑은 고딕" w:hAnsi="맑은 고딕" w:eastAsia="맑은 고딕"/>
          <w:b w:val="0"/>
          <w:sz w:val="21"/>
        </w:rPr>
        <w:t xml:space="preserve">가 "현재 행까지의 마지막"=현재 행 값을 돌려줘 최저액이 아니라 매 행 자기 자신이 나온다. 반드시 </w:t>
      </w:r>
      <w:r>
        <w:rPr>
          <w:rFonts w:ascii="Consolas" w:hAnsi="Consolas" w:eastAsia="Consolas"/>
          <w:b w:val="0"/>
          <w:sz w:val="21"/>
        </w:rPr>
        <w:t>ROWS BETWEEN UNBOUNDED PRECEDING AND UNBOUNDED FOLLOWING</w:t>
      </w:r>
      <w:r>
        <w:rPr>
          <w:rFonts w:ascii="맑은 고딕" w:hAnsi="맑은 고딕" w:eastAsia="맑은 고딕"/>
          <w:b w:val="0"/>
          <w:sz w:val="21"/>
        </w:rPr>
        <w:t>으로 프레임을 전체로 넓혀야 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위 프레임 누락이 가장 흔한 버그. </w:t>
      </w:r>
      <w:r>
        <w:rPr>
          <w:rFonts w:ascii="Consolas" w:hAnsi="Consolas" w:eastAsia="Consolas"/>
          <w:b w:val="0"/>
          <w:sz w:val="21"/>
        </w:rPr>
        <w:t>FIRST_VALUE</w:t>
      </w:r>
      <w:r>
        <w:rPr>
          <w:rFonts w:ascii="맑은 고딕" w:hAnsi="맑은 고딕" w:eastAsia="맑은 고딕"/>
          <w:b w:val="0"/>
          <w:sz w:val="21"/>
        </w:rPr>
        <w:t>는 기본 프레임에서도 우연히 맞게 나와 착각하기 쉽다.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(d) 실무: </w:t>
      </w:r>
      <w:r>
        <w:rPr>
          <w:rFonts w:ascii="Consolas" w:hAnsi="Consolas" w:eastAsia="Consolas"/>
          <w:b w:val="0"/>
          <w:sz w:val="21"/>
        </w:rPr>
        <w:t>MIN/MAX ... KEEP (DENSE_RANK FIRST/LAST ...)</w:t>
      </w:r>
      <w:r>
        <w:rPr>
          <w:rFonts w:ascii="맑은 고딕" w:hAnsi="맑은 고딕" w:eastAsia="맑은 고딕"/>
          <w:b w:val="0"/>
          <w:sz w:val="21"/>
        </w:rPr>
        <w:t>로도 같은 결과를 얻을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FIRST_VALUE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LAST_VALUE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PARTITION BY hosp_id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와 금액 정렬이 지정되었는가.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LAST_VALUE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ROWS BETWEEN UNBOUNDED PRECEDING AND UNBOUNDED FOLLOWING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프레임을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명시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했는가 — 생략하면 기본 프레임이 현재 행까지라 값이 틀리므로 결과 정확성 0점.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hosp_id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1~3 한정이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[최상-14] (원 34번) [스큐 분석 2] PERCENT_RANK / CUME_DIST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hosp_id, claim_cnt,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ROUND(PERCENT_RANK() OVER (ORDER BY claim_cnt), 4) AS pct_rank,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ROUND(CUME_DIST()    OVER (ORDER BY claim_cnt), 4) AS cume_dist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hosp_id, COUNT(*) AS claim_cnt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 BY 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BY claim_cnt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</w:t>
      </w:r>
      <w:r>
        <w:rPr>
          <w:rFonts w:ascii="Consolas" w:hAnsi="Consolas" w:eastAsia="Consolas"/>
          <w:b w:val="0"/>
          <w:sz w:val="21"/>
        </w:rPr>
        <w:t>PERCENT_RANK</w:t>
      </w:r>
      <w:r>
        <w:rPr>
          <w:rFonts w:ascii="맑은 고딕" w:hAnsi="맑은 고딕" w:eastAsia="맑은 고딕"/>
          <w:b w:val="0"/>
          <w:sz w:val="21"/>
        </w:rPr>
        <w:t xml:space="preserve">=(순위−1)/(행수−1)로 0~1, </w:t>
      </w:r>
      <w:r>
        <w:rPr>
          <w:rFonts w:ascii="Consolas" w:hAnsi="Consolas" w:eastAsia="Consolas"/>
          <w:b w:val="0"/>
          <w:sz w:val="21"/>
        </w:rPr>
        <w:t>CUME_DIST</w:t>
      </w:r>
      <w:r>
        <w:rPr>
          <w:rFonts w:ascii="맑은 고딕" w:hAnsi="맑은 고딕" w:eastAsia="맑은 고딕"/>
          <w:b w:val="0"/>
          <w:sz w:val="21"/>
        </w:rPr>
        <w:t>=(자기 이하 행수)/(전체 행수)로 (0,1]. 둘 다 상대적 위치(백분위)를 나타낸다.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스큐 확인: 오름차순 정렬 기준이므로 청구건수가 큰 대형병원일수록 값이 1에 가깝다. </w:t>
      </w:r>
      <w:r>
        <w:rPr>
          <w:rFonts w:ascii="Consolas" w:hAnsi="Consolas" w:eastAsia="Consolas"/>
          <w:b w:val="0"/>
          <w:sz w:val="21"/>
        </w:rPr>
        <w:t>pct_rank ≈ 0.99</w:t>
      </w:r>
      <w:r>
        <w:rPr>
          <w:rFonts w:ascii="맑은 고딕" w:hAnsi="맑은 고딕" w:eastAsia="맑은 고딕"/>
          <w:b w:val="0"/>
          <w:sz w:val="21"/>
        </w:rPr>
        <w:t xml:space="preserve"> 이상 병원들이 바로 스큐를 만드는 상위 소수 병원이다.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PERCENT_RANK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Consolas" w:hAnsi="Consolas" w:eastAsia="Consolas"/>
          <w:b w:val="0"/>
          <w:sz w:val="21"/>
        </w:rPr>
        <w:t>CUME_DIST</w:t>
      </w:r>
      <w:r>
        <w:rPr>
          <w:rFonts w:ascii="맑은 고딕" w:hAnsi="맑은 고딕" w:eastAsia="맑은 고딕"/>
          <w:b w:val="0"/>
          <w:sz w:val="21"/>
        </w:rPr>
        <w:t>의 정의를 혼동하면 경계(0/1 포함 여부) 해석이 틀린다.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"상위 1% 병원" 같은 컷오프를 백분위로 뽑을 때 유용하다.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병원별 청구 건수를 집계한 뒤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PERCENT_RANK()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와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CUME_DIST()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함께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산출했는가.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두 함수의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ORDER BY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방향이 일관되고, 두 값의 의미 차이(0부터 시작 vs 1 포함)를 설명할 수 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청구 건수 내림차순 정렬이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[상-21] (원 35번) RATIO_TO_REPORT — 진료과별 청구액 비중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dept_code, dept_sum,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ROUND(RATIO_TO_REPORT(dept_sum) OVER () * 100, 2) AS ratio_pct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dept_code, SUM(total_amt) AS dept_sum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 BY dept_code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BY ratio_pct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</w:t>
      </w:r>
      <w:r>
        <w:rPr>
          <w:rFonts w:ascii="Consolas" w:hAnsi="Consolas" w:eastAsia="Consolas"/>
          <w:b w:val="0"/>
          <w:sz w:val="21"/>
        </w:rPr>
        <w:t>RATIO_TO_REPORT(x) OVER ()</w:t>
      </w:r>
      <w:r>
        <w:rPr>
          <w:rFonts w:ascii="맑은 고딕" w:hAnsi="맑은 고딕" w:eastAsia="맑은 고딕"/>
          <w:b w:val="0"/>
          <w:sz w:val="21"/>
        </w:rPr>
        <w:t>는 x를 파티션(여기선 전체) 합으로 나눈 비율을 반환. 진료과별 합계가 전체에서 차지하는 비중.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</w:t>
      </w:r>
      <w:r>
        <w:rPr>
          <w:rFonts w:ascii="Consolas" w:hAnsi="Consolas" w:eastAsia="Consolas"/>
          <w:b w:val="0"/>
          <w:sz w:val="21"/>
        </w:rPr>
        <w:t>dept_sum / SUM(dept_sum) OVER ()</w:t>
      </w:r>
      <w:r>
        <w:rPr>
          <w:rFonts w:ascii="맑은 고딕" w:hAnsi="맑은 고딕" w:eastAsia="맑은 고딕"/>
          <w:b w:val="0"/>
          <w:sz w:val="21"/>
        </w:rPr>
        <w:t xml:space="preserve">와 동일하지만 </w:t>
      </w:r>
      <w:r>
        <w:rPr>
          <w:rFonts w:ascii="Consolas" w:hAnsi="Consolas" w:eastAsia="Consolas"/>
          <w:b w:val="0"/>
          <w:sz w:val="21"/>
        </w:rPr>
        <w:t>RATIO_TO_REPORT</w:t>
      </w:r>
      <w:r>
        <w:rPr>
          <w:rFonts w:ascii="맑은 고딕" w:hAnsi="맑은 고딕" w:eastAsia="맑은 고딕"/>
          <w:b w:val="0"/>
          <w:sz w:val="21"/>
        </w:rPr>
        <w:t>가 의도를 더 명확히 드러낸다.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OVER ()</w:t>
      </w:r>
      <w:r>
        <w:rPr>
          <w:rFonts w:ascii="맑은 고딕" w:hAnsi="맑은 고딕" w:eastAsia="맑은 고딕"/>
          <w:b w:val="0"/>
          <w:sz w:val="21"/>
        </w:rPr>
        <w:t xml:space="preserve"> 괄호를 빼면 문법 오류. 파티션을 주면 그 파티션 내 비중이 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DEPT_CODE는 D1~D9 균등 분포라 각 진료과가 약 11% 안팎으로 고르게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RATIO_TO_REPORT(SUM(total_amt)) OVER ()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형태로 전체 대비 비중을 구했는가 — 서브쿼리로 전체합을 따로 구해 나눴다면 지정 구문 준수 0점.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100을 곱하고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ROUND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% 표기를 정리했는가.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비율 내림차순 정렬이 있는가.</w:t>
            </w:r>
          </w:p>
        </w:tc>
      </w:tr>
    </w:tbl>
    <w:p>
      <w:pPr>
        <w:spacing w:after="40"/>
      </w:pPr>
    </w:p>
    <w:p>
      <w:pPr>
        <w:pStyle w:val="Heading2"/>
      </w:pPr>
      <w:r>
        <w:t>Ⅵ. TOP-N / 페이징 (36~38번)</w:t>
      </w:r>
    </w:p>
    <w:p>
      <w:pPr>
        <w:pStyle w:val="Heading3"/>
      </w:pPr>
      <w:r>
        <w:t>[상-22] (원 36번) ROWNUM 2단계 인라인 뷰 페이징 — 11~20위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hosp_id, hosp_name, sum_amt, 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hosp_id, hosp_name, sum_amt, ROWNUM AS 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SELECT h.hosp_id, h.hosp_name, SUM(c.total_amt) AS sum_amt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FROM   hospitals h,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WHERE  h.hosp_id = c.hosp_id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  BY h.hosp_id, h.hosp_name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ORDER  BY SUM(c.total_amt) DESC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rn BETWEEN 11 AND 20;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3단계 구조 — (1) 정렬된 집계, (2) 그 위에 </w:t>
      </w:r>
      <w:r>
        <w:rPr>
          <w:rFonts w:ascii="Consolas" w:hAnsi="Consolas" w:eastAsia="Consolas"/>
          <w:b w:val="0"/>
          <w:sz w:val="21"/>
        </w:rPr>
        <w:t>ROWNUM</w:t>
      </w:r>
      <w:r>
        <w:rPr>
          <w:rFonts w:ascii="맑은 고딕" w:hAnsi="맑은 고딕" w:eastAsia="맑은 고딕"/>
          <w:b w:val="0"/>
          <w:sz w:val="21"/>
        </w:rPr>
        <w:t>을 확정 부여, (3) 바깥에서 범위 필터. 페이징의 정석.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왜 곧바로 안 되나: </w:t>
      </w:r>
      <w:r>
        <w:rPr>
          <w:rFonts w:ascii="Consolas" w:hAnsi="Consolas" w:eastAsia="Consolas"/>
          <w:b w:val="0"/>
          <w:sz w:val="21"/>
        </w:rPr>
        <w:t>ROWNUM</w:t>
      </w:r>
      <w:r>
        <w:rPr>
          <w:rFonts w:ascii="맑은 고딕" w:hAnsi="맑은 고딕" w:eastAsia="맑은 고딕"/>
          <w:b w:val="0"/>
          <w:sz w:val="21"/>
        </w:rPr>
        <w:t xml:space="preserve">은 정렬 </w:t>
      </w:r>
      <w:r>
        <w:rPr>
          <w:rFonts w:ascii="맑은 고딕" w:hAnsi="맑은 고딕" w:eastAsia="맑은 고딕"/>
          <w:b/>
          <w:sz w:val="21"/>
        </w:rPr>
        <w:t>전에</w:t>
      </w:r>
      <w:r>
        <w:rPr>
          <w:rFonts w:ascii="맑은 고딕" w:hAnsi="맑은 고딕" w:eastAsia="맑은 고딕"/>
          <w:b w:val="0"/>
          <w:sz w:val="21"/>
        </w:rPr>
        <w:t xml:space="preserve">, 행이 나오는 순서대로 매겨진다. 그래서 </w:t>
      </w:r>
      <w:r>
        <w:rPr>
          <w:rFonts w:ascii="Consolas" w:hAnsi="Consolas" w:eastAsia="Consolas"/>
          <w:b w:val="0"/>
          <w:sz w:val="21"/>
        </w:rPr>
        <w:t>WHERE ROWNUM BETWEEN 11 AND 20 ... ORDER BY</w:t>
      </w:r>
      <w:r>
        <w:rPr>
          <w:rFonts w:ascii="맑은 고딕" w:hAnsi="맑은 고딕" w:eastAsia="맑은 고딕"/>
          <w:b w:val="0"/>
          <w:sz w:val="21"/>
        </w:rPr>
        <w:t xml:space="preserve">를 한 레벨에서 쓰면 엉뚱한 행이 잡힌다. 또 </w:t>
      </w:r>
      <w:r>
        <w:rPr>
          <w:rFonts w:ascii="Consolas" w:hAnsi="Consolas" w:eastAsia="Consolas"/>
          <w:b w:val="0"/>
          <w:sz w:val="21"/>
        </w:rPr>
        <w:t>ROWNUM &gt; 10</w:t>
      </w:r>
      <w:r>
        <w:rPr>
          <w:rFonts w:ascii="맑은 고딕" w:hAnsi="맑은 고딕" w:eastAsia="맑은 고딕"/>
          <w:b w:val="0"/>
          <w:sz w:val="21"/>
        </w:rPr>
        <w:t xml:space="preserve"> 같은 조건은 첫 행이 통과하지 못해 </w:t>
      </w:r>
      <w:r>
        <w:rPr>
          <w:rFonts w:ascii="맑은 고딕" w:hAnsi="맑은 고딕" w:eastAsia="맑은 고딕"/>
          <w:b/>
          <w:sz w:val="21"/>
        </w:rPr>
        <w:t>아무 행도 반환되지 않는다</w:t>
      </w:r>
      <w:r>
        <w:rPr>
          <w:rFonts w:ascii="맑은 고딕" w:hAnsi="맑은 고딕" w:eastAsia="맑은 고딕"/>
          <w:b w:val="0"/>
          <w:sz w:val="21"/>
        </w:rPr>
        <w:t xml:space="preserve">(ROWNUM은 통과한 행에만 증가) — 반드시 </w:t>
      </w:r>
      <w:r>
        <w:rPr>
          <w:rFonts w:ascii="Consolas" w:hAnsi="Consolas" w:eastAsia="Consolas"/>
          <w:b w:val="0"/>
          <w:sz w:val="21"/>
        </w:rPr>
        <w:t>ROWNUM</w:t>
      </w:r>
      <w:r>
        <w:rPr>
          <w:rFonts w:ascii="맑은 고딕" w:hAnsi="맑은 고딕" w:eastAsia="맑은 고딕"/>
          <w:b w:val="0"/>
          <w:sz w:val="21"/>
        </w:rPr>
        <w:t xml:space="preserve">을 별칭으로 고정한 뒤 바깥에서 </w:t>
      </w:r>
      <w:r>
        <w:rPr>
          <w:rFonts w:ascii="Consolas" w:hAnsi="Consolas" w:eastAsia="Consolas"/>
          <w:b w:val="0"/>
          <w:sz w:val="21"/>
        </w:rPr>
        <w:t>&gt;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BETWEEN</w:t>
      </w:r>
      <w:r>
        <w:rPr>
          <w:rFonts w:ascii="맑은 고딕" w:hAnsi="맑은 고딕" w:eastAsia="맑은 고딕"/>
          <w:b w:val="0"/>
          <w:sz w:val="21"/>
        </w:rPr>
        <w:t xml:space="preserve"> 비교해야 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ROWNUM</w:t>
      </w:r>
      <w:r>
        <w:rPr>
          <w:rFonts w:ascii="맑은 고딕" w:hAnsi="맑은 고딕" w:eastAsia="맑은 고딕"/>
          <w:b w:val="0"/>
          <w:sz w:val="21"/>
        </w:rPr>
        <w:t>을 한 번만 인라인 뷰로 감싸고 정렬을 같은 레벨에 두는 실수.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12c 이전 버전 호환 페이징의 표준 관용구.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2단계 인라인 뷰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구조인가 — 안쪽에서 정렬, 중간에서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ROWNUM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부여, 바깥에서 11~20 범위 필터.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정렬 전에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ROWNUM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을 매기지 않았는가(순위가 뒤섞이면 결과 정확성 0점).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WHERE ROWNUM BETWEEN 11 AND 20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이 항상 0건인 이유(ROWNUM은 1부터 채번되므로 1이 먼저 통과해야 2가 부여됨)를 설명할 수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[상-23] (원 37번) OFFSET ... FETCH — 11~20위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h.hosp_id, h.hosp_name, SUM(c.total_amt) AS sum_amt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hospitals h,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h.hosp_id = c.hosp_id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GROUP  BY h.hosp_id, h.hosp_name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SUM(c.total_amt) DESC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OFFSET 10 ROWS FETCH NEXT 10 ROWS ONLY;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Oracle 12c의 행 제한 절 </w:t>
      </w:r>
      <w:r>
        <w:rPr>
          <w:rFonts w:ascii="Consolas" w:hAnsi="Consolas" w:eastAsia="Consolas"/>
          <w:b w:val="0"/>
          <w:sz w:val="21"/>
        </w:rPr>
        <w:t>OFFSET n ROWS FETCH NEXT m ROWS ONLY</w:t>
      </w:r>
      <w:r>
        <w:rPr>
          <w:rFonts w:ascii="맑은 고딕" w:hAnsi="맑은 고딕" w:eastAsia="맑은 고딕"/>
          <w:b w:val="0"/>
          <w:sz w:val="21"/>
        </w:rPr>
        <w:t>. 앞 10행을 건너뛰고 다음 10행(=11~20위)을 반환.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(b) 이유/대안: ROWNUM 3단계 중첩(36번)보다 훨씬 읽기 쉽고 표준 SQL에 가깝다. 단 12c 미만에서는 못 쓴다(이식성 vs 가독성 트레이드오프).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OFFSET</w:t>
      </w:r>
      <w:r>
        <w:rPr>
          <w:rFonts w:ascii="맑은 고딕" w:hAnsi="맑은 고딕" w:eastAsia="맑은 고딕"/>
          <w:b w:val="0"/>
          <w:sz w:val="21"/>
        </w:rPr>
        <w:t xml:space="preserve">은 </w:t>
      </w:r>
      <w:r>
        <w:rPr>
          <w:rFonts w:ascii="Consolas" w:hAnsi="Consolas" w:eastAsia="Consolas"/>
          <w:b w:val="0"/>
          <w:sz w:val="21"/>
        </w:rPr>
        <w:t>ORDER BY</w:t>
      </w:r>
      <w:r>
        <w:rPr>
          <w:rFonts w:ascii="맑은 고딕" w:hAnsi="맑은 고딕" w:eastAsia="맑은 고딕"/>
          <w:b w:val="0"/>
          <w:sz w:val="21"/>
        </w:rPr>
        <w:t xml:space="preserve"> 뒤에 와야 하며, </w:t>
      </w:r>
      <w:r>
        <w:rPr>
          <w:rFonts w:ascii="Consolas" w:hAnsi="Consolas" w:eastAsia="Consolas"/>
          <w:b w:val="0"/>
          <w:sz w:val="21"/>
        </w:rPr>
        <w:t>ROWS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ROWS ONLY</w:t>
      </w:r>
      <w:r>
        <w:rPr>
          <w:rFonts w:ascii="맑은 고딕" w:hAnsi="맑은 고딕" w:eastAsia="맑은 고딕"/>
          <w:b w:val="0"/>
          <w:sz w:val="21"/>
        </w:rPr>
        <w:t xml:space="preserve"> 키워드를 빠뜨리면 문법 오류. 내부적으로 </w:t>
      </w:r>
      <w:r>
        <w:rPr>
          <w:rFonts w:ascii="Consolas" w:hAnsi="Consolas" w:eastAsia="Consolas"/>
          <w:b w:val="0"/>
          <w:sz w:val="21"/>
        </w:rPr>
        <w:t>ROW_NUMBER()</w:t>
      </w:r>
      <w:r>
        <w:rPr>
          <w:rFonts w:ascii="맑은 고딕" w:hAnsi="맑은 고딕" w:eastAsia="맑은 고딕"/>
          <w:b w:val="0"/>
          <w:sz w:val="21"/>
        </w:rPr>
        <w:t xml:space="preserve"> 기반이라 대량 OFFSET은 여전히 앞 행을 스캔하므로 깊은 페이지에선 느리다.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신규 개발은 대개 이 구문을 선호한다.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ORDER BY ... OFFSET 10 ROWS FETCH NEXT 10 ROWS ONLY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구문을 사용했는가.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36번과 동일한 11~20위 결과가 나오는가.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ROWNUM 방식 대비 가독성·이식성 차이를 설명할 수 있는가(12c 이상에서만 동작한다는 제약 포함).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[최상-15] (원 38번) 동점 처리 — WITH TIES vs RANK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(a) FETCH FIRST ... WITH TIES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hosp_id, claim_cnt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hosp_id, COUNT(*) AS claim_cnt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 BY 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BY claim_cnt DESC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FETCH FIRST 5 ROWS WITH TIES;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(b) RANK() &lt;= 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hosp_id, claim_cnt, rnk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hosp_id, COUNT(*) AS claim_cnt,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RANK() OVER (ORDER BY COUNT(*) DESC) AS rnk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 BY 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rnk &lt;= 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BY claim_cnt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</w:t>
      </w:r>
      <w:r>
        <w:rPr>
          <w:rFonts w:ascii="Consolas" w:hAnsi="Consolas" w:eastAsia="Consolas"/>
          <w:b w:val="0"/>
          <w:sz w:val="21"/>
        </w:rPr>
        <w:t>FETCH FIRST 5 ROWS WITH TIES</w:t>
      </w:r>
      <w:r>
        <w:rPr>
          <w:rFonts w:ascii="맑은 고딕" w:hAnsi="맑은 고딕" w:eastAsia="맑은 고딕"/>
          <w:b w:val="0"/>
          <w:sz w:val="21"/>
        </w:rPr>
        <w:t xml:space="preserve">는 5위 값과 동점인 행을 모두 포함(그래서 6건 이상 가능). </w:t>
      </w:r>
      <w:r>
        <w:rPr>
          <w:rFonts w:ascii="Consolas" w:hAnsi="Consolas" w:eastAsia="Consolas"/>
          <w:b w:val="0"/>
          <w:sz w:val="21"/>
        </w:rPr>
        <w:t>RANK()&lt;=5</w:t>
      </w:r>
      <w:r>
        <w:rPr>
          <w:rFonts w:ascii="맑은 고딕" w:hAnsi="맑은 고딕" w:eastAsia="맑은 고딕"/>
          <w:b w:val="0"/>
          <w:sz w:val="21"/>
        </w:rPr>
        <w:t>도 동점을 같은 순위로 묶어 동일 결과를 낸다.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비교: 두 방식은 결과 집합이 동일하다. </w:t>
      </w:r>
      <w:r>
        <w:rPr>
          <w:rFonts w:ascii="Consolas" w:hAnsi="Consolas" w:eastAsia="Consolas"/>
          <w:b w:val="0"/>
          <w:sz w:val="21"/>
        </w:rPr>
        <w:t>WITH TIES</w:t>
      </w:r>
      <w:r>
        <w:rPr>
          <w:rFonts w:ascii="맑은 고딕" w:hAnsi="맑은 고딕" w:eastAsia="맑은 고딕"/>
          <w:b w:val="0"/>
          <w:sz w:val="21"/>
        </w:rPr>
        <w:t xml:space="preserve">는 반드시 </w:t>
      </w:r>
      <w:r>
        <w:rPr>
          <w:rFonts w:ascii="Consolas" w:hAnsi="Consolas" w:eastAsia="Consolas"/>
          <w:b w:val="0"/>
          <w:sz w:val="21"/>
        </w:rPr>
        <w:t>ORDER BY</w:t>
      </w:r>
      <w:r>
        <w:rPr>
          <w:rFonts w:ascii="맑은 고딕" w:hAnsi="맑은 고딕" w:eastAsia="맑은 고딕"/>
          <w:b w:val="0"/>
          <w:sz w:val="21"/>
        </w:rPr>
        <w:t xml:space="preserve">가 있어야 하며 그 정렬 키가 동점 판정 기준이 된다. </w:t>
      </w:r>
      <w:r>
        <w:rPr>
          <w:rFonts w:ascii="Consolas" w:hAnsi="Consolas" w:eastAsia="Consolas"/>
          <w:b w:val="0"/>
          <w:sz w:val="21"/>
        </w:rPr>
        <w:t>RANK</w:t>
      </w:r>
      <w:r>
        <w:rPr>
          <w:rFonts w:ascii="맑은 고딕" w:hAnsi="맑은 고딕" w:eastAsia="맑은 고딕"/>
          <w:b w:val="0"/>
          <w:sz w:val="21"/>
        </w:rPr>
        <w:t>는 순위값을 별도 컬럼으로 볼 수 있는 장점.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WITH TIES</w:t>
      </w:r>
      <w:r>
        <w:rPr>
          <w:rFonts w:ascii="맑은 고딕" w:hAnsi="맑은 고딕" w:eastAsia="맑은 고딕"/>
          <w:b w:val="0"/>
          <w:sz w:val="21"/>
        </w:rPr>
        <w:t xml:space="preserve"> 대신 </w:t>
      </w:r>
      <w:r>
        <w:rPr>
          <w:rFonts w:ascii="Consolas" w:hAnsi="Consolas" w:eastAsia="Consolas"/>
          <w:b w:val="0"/>
          <w:sz w:val="21"/>
        </w:rPr>
        <w:t>ROWS ONLY</w:t>
      </w:r>
      <w:r>
        <w:rPr>
          <w:rFonts w:ascii="맑은 고딕" w:hAnsi="맑은 고딕" w:eastAsia="맑은 고딕"/>
          <w:b w:val="0"/>
          <w:sz w:val="21"/>
        </w:rPr>
        <w:t xml:space="preserve">를 쓰면 정확히 5건만 잘라 동점 병원이 임의로 탈락한다. </w:t>
      </w:r>
      <w:r>
        <w:rPr>
          <w:rFonts w:ascii="Consolas" w:hAnsi="Consolas" w:eastAsia="Consolas"/>
          <w:b w:val="0"/>
          <w:sz w:val="21"/>
        </w:rPr>
        <w:t>DENSE_RANK&lt;=5</w:t>
      </w:r>
      <w:r>
        <w:rPr>
          <w:rFonts w:ascii="맑은 고딕" w:hAnsi="맑은 고딕" w:eastAsia="맑은 고딕"/>
          <w:b w:val="0"/>
          <w:sz w:val="21"/>
        </w:rPr>
        <w:t>는 "서로 다른 상위 5개 값"이라 동점이 많으면 6건 이상이 되는 등 의미가 다르다.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순위표에서 "공동 5위"를 정당하게 처리하려면 이 둘 중 하나를 써야 한다. 건수 동점은 자주 발생.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(a)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FETCH FIRST 5 ROWS WITH TIES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와 (b)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RANK() ... &lt;= 5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두 가지 답안을 모두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제시했는가 — 하나만 쓰면 결과 정확성 절반.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WITH TIES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는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ORDER BY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가 반드시 있어야 하고 그 정렬 키가 동점 판정 기준임을 지켰는가.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동점 때문에 결과가 6건 이상 나올 수 있음을 인지하고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ROWS ONLY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DENSE_RANK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와의 차이를 설명할 수 있는가.</w:t>
            </w:r>
          </w:p>
        </w:tc>
      </w:tr>
    </w:tbl>
    <w:p>
      <w:pPr>
        <w:spacing w:after="40"/>
      </w:pPr>
    </w:p>
    <w:p>
      <w:pPr>
        <w:pStyle w:val="Heading2"/>
      </w:pPr>
      <w:r>
        <w:t>Ⅶ. 날짜·문자·변환 함수 / CASE·DECODE (39~44번)</w:t>
      </w:r>
    </w:p>
    <w:p>
      <w:pPr>
        <w:pStyle w:val="Heading3"/>
      </w:pPr>
      <w:r>
        <w:t>[상-24] (원 39번) BIRTH_DATE 연령 계산 — 40대 환자 청구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COUNT(*) AS claim_cnt, SUM(c.total_amt) AS sum_amt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patients p,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p.pat_id = c.pat_id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TRUNC(MONTHS_BETWEEN(DATE '2026-07-21',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   TO_DATE(p.birth_date, 'YYYYMMDD')) / 12) BETWEEN 40 AND 49;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VARCHAR2(8) 문자열을 </w:t>
      </w:r>
      <w:r>
        <w:rPr>
          <w:rFonts w:ascii="Consolas" w:hAnsi="Consolas" w:eastAsia="Consolas"/>
          <w:b w:val="0"/>
          <w:sz w:val="21"/>
        </w:rPr>
        <w:t>TO_DATE(...,'YYYYMMDD')</w:t>
      </w:r>
      <w:r>
        <w:rPr>
          <w:rFonts w:ascii="맑은 고딕" w:hAnsi="맑은 고딕" w:eastAsia="맑은 고딕"/>
          <w:b w:val="0"/>
          <w:sz w:val="21"/>
        </w:rPr>
        <w:t xml:space="preserve">로 날짜화한 뒤, </w:t>
      </w:r>
      <w:r>
        <w:rPr>
          <w:rFonts w:ascii="Consolas" w:hAnsi="Consolas" w:eastAsia="Consolas"/>
          <w:b w:val="0"/>
          <w:sz w:val="21"/>
        </w:rPr>
        <w:t>MONTHS_BETWEEN</w:t>
      </w:r>
      <w:r>
        <w:rPr>
          <w:rFonts w:ascii="맑은 고딕" w:hAnsi="맑은 고딕" w:eastAsia="맑은 고딕"/>
          <w:b w:val="0"/>
          <w:sz w:val="21"/>
        </w:rPr>
        <w:t xml:space="preserve">으로 기준일과의 개월수를 구해 12로 나누고 </w:t>
      </w:r>
      <w:r>
        <w:rPr>
          <w:rFonts w:ascii="Consolas" w:hAnsi="Consolas" w:eastAsia="Consolas"/>
          <w:b w:val="0"/>
          <w:sz w:val="21"/>
        </w:rPr>
        <w:t>TRUNC</w:t>
      </w:r>
      <w:r>
        <w:rPr>
          <w:rFonts w:ascii="맑은 고딕" w:hAnsi="맑은 고딕" w:eastAsia="맑은 고딕"/>
          <w:b w:val="0"/>
          <w:sz w:val="21"/>
        </w:rPr>
        <w:t>으로 만 나이를 얻는다.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</w:t>
      </w:r>
      <w:r>
        <w:rPr>
          <w:rFonts w:ascii="Consolas" w:hAnsi="Consolas" w:eastAsia="Consolas"/>
          <w:b w:val="0"/>
          <w:sz w:val="21"/>
        </w:rPr>
        <w:t>MONTHS_BETWEEN</w:t>
      </w:r>
      <w:r>
        <w:rPr>
          <w:rFonts w:ascii="맑은 고딕" w:hAnsi="맑은 고딕" w:eastAsia="맑은 고딕"/>
          <w:b w:val="0"/>
          <w:sz w:val="21"/>
        </w:rPr>
        <w:t xml:space="preserve">/12 + TRUNC 방식은 생일 경과까지 정확히 반영한다. </w:t>
      </w:r>
      <w:r>
        <w:rPr>
          <w:rFonts w:ascii="Consolas" w:hAnsi="Consolas" w:eastAsia="Consolas"/>
          <w:b w:val="0"/>
          <w:sz w:val="21"/>
        </w:rPr>
        <w:t>(기준연도 − 출생연도)</w:t>
      </w:r>
      <w:r>
        <w:rPr>
          <w:rFonts w:ascii="맑은 고딕" w:hAnsi="맑은 고딕" w:eastAsia="맑은 고딕"/>
          <w:b w:val="0"/>
          <w:sz w:val="21"/>
        </w:rPr>
        <w:t>만으로 계산하면 생일 안 지난 사람 나이가 1살 많게 나온다.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(c) 실수: BIRTH_DATE에 컬럼 함수를 씌워 비교하므로 인덱스를 못 탄다(함수기반 인덱스가 없으면 풀스캔). BETWEEN 40 AND 49는 "40세 이상 50세 미만"과 같다.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연령 조건 조회가 잦으면 나이 파생 컬럼/FBI를 두는 것이 정석(튜닝 영역).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TO_DATE(birth_date,'YYYYMMDD')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문자열을 날짜로 변환했는가(문자열 비교로 우회하면 지정 구문 준수 0점).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TRUNC(MONTHS_BETWEEN(기준일, 생일)/12)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형태로 만 나이를 구하고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&gt;= 40 AND &lt; 50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경계를 정확히 적용했는가.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해당 환자들의 청구 건수와 총액 합계를 집계했는가.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[상-25] (원 40번) 날짜 함수 — 요일별 접수 지연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TO_CHAR(receipt_date, 'DAY')          AS day_name,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COUNT(*)                              AS claim_cnt,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ROUND(AVG(receipt_date - visit_date), 1) AS avg_delay_days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receipt_date &gt;= DATE '2024-03-01'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receipt_date &lt;  DATE '2024-04-01'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GROUP  BY TO_CHAR(receipt_date, 'DAY'), TO_CHAR(receipt_date, 'D')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TO_CHAR(receipt_date, 'D');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(a) 개념: 날짜 간 뺄셈(</w:t>
      </w:r>
      <w:r>
        <w:rPr>
          <w:rFonts w:ascii="Consolas" w:hAnsi="Consolas" w:eastAsia="Consolas"/>
          <w:b w:val="0"/>
          <w:sz w:val="21"/>
        </w:rPr>
        <w:t>receipt_date - visit_date</w:t>
      </w:r>
      <w:r>
        <w:rPr>
          <w:rFonts w:ascii="맑은 고딕" w:hAnsi="맑은 고딕" w:eastAsia="맑은 고딕"/>
          <w:b w:val="0"/>
          <w:sz w:val="21"/>
        </w:rPr>
        <w:t xml:space="preserve">)은 일수를 준다. </w:t>
      </w:r>
      <w:r>
        <w:rPr>
          <w:rFonts w:ascii="Consolas" w:hAnsi="Consolas" w:eastAsia="Consolas"/>
          <w:b w:val="0"/>
          <w:sz w:val="21"/>
        </w:rPr>
        <w:t>TO_CHAR(date,'DAY')</w:t>
      </w:r>
      <w:r>
        <w:rPr>
          <w:rFonts w:ascii="맑은 고딕" w:hAnsi="맑은 고딕" w:eastAsia="맑은 고딕"/>
          <w:b w:val="0"/>
          <w:sz w:val="21"/>
        </w:rPr>
        <w:t xml:space="preserve">는 요일 이름, </w:t>
      </w:r>
      <w:r>
        <w:rPr>
          <w:rFonts w:ascii="Consolas" w:hAnsi="Consolas" w:eastAsia="Consolas"/>
          <w:b w:val="0"/>
          <w:sz w:val="21"/>
        </w:rPr>
        <w:t>'D'</w:t>
      </w:r>
      <w:r>
        <w:rPr>
          <w:rFonts w:ascii="맑은 고딕" w:hAnsi="맑은 고딕" w:eastAsia="맑은 고딕"/>
          <w:b w:val="0"/>
          <w:sz w:val="21"/>
        </w:rPr>
        <w:t>는 요일 번호(1~7)로 정렬용.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(b) 이유/대안: 요일 이름으로 GROUP BY하면서 정렬은 번호('D')로 해야 월~일 순서가 맞는다. 그래서 GROUP BY에 두 표현식을 함께 넣었다.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'DAY'</w:t>
      </w:r>
      <w:r>
        <w:rPr>
          <w:rFonts w:ascii="맑은 고딕" w:hAnsi="맑은 고딕" w:eastAsia="맑은 고딕"/>
          <w:b w:val="0"/>
          <w:sz w:val="21"/>
        </w:rPr>
        <w:t>는 NLS 언어·세션에 따라 '월요일'/'MONDAY'로 다르게 나오고 공백 패딩이 붙는다 (</w:t>
      </w:r>
      <w:r>
        <w:rPr>
          <w:rFonts w:ascii="Consolas" w:hAnsi="Consolas" w:eastAsia="Consolas"/>
          <w:b w:val="0"/>
          <w:sz w:val="21"/>
        </w:rPr>
        <w:t>TRIM</w:t>
      </w:r>
      <w:r>
        <w:rPr>
          <w:rFonts w:ascii="맑은 고딕" w:hAnsi="맑은 고딕" w:eastAsia="맑은 고딕"/>
          <w:b w:val="0"/>
          <w:sz w:val="21"/>
        </w:rPr>
        <w:t xml:space="preserve"> 권장). NLS_TERRITORY에 따라 주 시작 요일이 달라 'D' 값이 바뀔 수 있다.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데이터 생성상 진료일=접수일−(1~14)일이라 avg_delay가 대략 7일 안팎으로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receipt_date - visit_date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지연 일수를 구했는가(DATE 뺄셈 결과가 일 단위임을 이해).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TO_CHAR(receipt_date,'DAY')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요일 그룹을 만들고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TO_CHAR(...,'D')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정렬 키로 사용했는가 — 요일명으로 정렬하면 순서가 뒤섞여 조건·정렬 0점.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2024년 3월 한정과 요일별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COUNT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AVG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두 집계가 모두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[상-26] (원 41번) 문자열 파싱 — CLAIM_ID 분해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SUBSTR(claim_id, 1, 6)                          AS ym,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COUNT(*)                                        AS claim_cnt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GROUP  BY SUBSTR(claim_id, 1, 6)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ym;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순번 부분 추출 예시: '-' 뒤 문자열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SUBSTR(claim_id, INSTR(claim_id, '-') + 1)  AS seq_part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CLAIM_ID = 'YYYYMMDD-순번'. </w:t>
      </w:r>
      <w:r>
        <w:rPr>
          <w:rFonts w:ascii="Consolas" w:hAnsi="Consolas" w:eastAsia="Consolas"/>
          <w:b w:val="0"/>
          <w:sz w:val="21"/>
        </w:rPr>
        <w:t>SUBSTR(claim_id,1,6)</w:t>
      </w:r>
      <w:r>
        <w:rPr>
          <w:rFonts w:ascii="맑은 고딕" w:hAnsi="맑은 고딕" w:eastAsia="맑은 고딕"/>
          <w:b w:val="0"/>
          <w:sz w:val="21"/>
        </w:rPr>
        <w:t xml:space="preserve">으로 'YYYYMM' 6자리, </w:t>
      </w:r>
      <w:r>
        <w:rPr>
          <w:rFonts w:ascii="Consolas" w:hAnsi="Consolas" w:eastAsia="Consolas"/>
          <w:b w:val="0"/>
          <w:sz w:val="21"/>
        </w:rPr>
        <w:t>INSTR(claim_id, '-')</w:t>
      </w:r>
      <w:r>
        <w:rPr>
          <w:rFonts w:ascii="맑은 고딕" w:hAnsi="맑은 고딕" w:eastAsia="맑은 고딕"/>
          <w:b w:val="0"/>
          <w:sz w:val="21"/>
        </w:rPr>
        <w:t xml:space="preserve">로 하이픈 위치를 찾아 </w:t>
      </w:r>
      <w:r>
        <w:rPr>
          <w:rFonts w:ascii="Consolas" w:hAnsi="Consolas" w:eastAsia="Consolas"/>
          <w:b w:val="0"/>
          <w:sz w:val="21"/>
        </w:rPr>
        <w:t>SUBSTR(..., INSTR+1)</w:t>
      </w:r>
      <w:r>
        <w:rPr>
          <w:rFonts w:ascii="맑은 고딕" w:hAnsi="맑은 고딕" w:eastAsia="맑은 고딕"/>
          <w:b w:val="0"/>
          <w:sz w:val="21"/>
        </w:rPr>
        <w:t>로 순번을 뗀다.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문제 요구가 "RECEIPT_DATE를 쓰지 말고 문자열 파싱"이라 </w:t>
      </w:r>
      <w:r>
        <w:rPr>
          <w:rFonts w:ascii="Consolas" w:hAnsi="Consolas" w:eastAsia="Consolas"/>
          <w:b w:val="0"/>
          <w:sz w:val="21"/>
        </w:rPr>
        <w:t>SUBSTR/INSTR</w:t>
      </w:r>
      <w:r>
        <w:rPr>
          <w:rFonts w:ascii="맑은 고딕" w:hAnsi="맑은 고딕" w:eastAsia="맑은 고딕"/>
          <w:b w:val="0"/>
          <w:sz w:val="21"/>
        </w:rPr>
        <w:t>로 풀었다. 실무라면 날짜 컬럼을 직접 쓰는 편이 정확·빠르다(문자열 형식이 깨지면 파싱도 깨짐).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SUBSTR</w:t>
      </w:r>
      <w:r>
        <w:rPr>
          <w:rFonts w:ascii="맑은 고딕" w:hAnsi="맑은 고딕" w:eastAsia="맑은 고딕"/>
          <w:b w:val="0"/>
          <w:sz w:val="21"/>
        </w:rPr>
        <w:t xml:space="preserve">의 시작 위치는 1부터(0 아님). </w:t>
      </w:r>
      <w:r>
        <w:rPr>
          <w:rFonts w:ascii="Consolas" w:hAnsi="Consolas" w:eastAsia="Consolas"/>
          <w:b w:val="0"/>
          <w:sz w:val="21"/>
        </w:rPr>
        <w:t>INSTR</w:t>
      </w:r>
      <w:r>
        <w:rPr>
          <w:rFonts w:ascii="맑은 고딕" w:hAnsi="맑은 고딕" w:eastAsia="맑은 고딕"/>
          <w:b w:val="0"/>
          <w:sz w:val="21"/>
        </w:rPr>
        <w:t xml:space="preserve">가 못 찾으면 0을 반환하므로 </w:t>
      </w:r>
      <w:r>
        <w:rPr>
          <w:rFonts w:ascii="Consolas" w:hAnsi="Consolas" w:eastAsia="Consolas"/>
          <w:b w:val="0"/>
          <w:sz w:val="21"/>
        </w:rPr>
        <w:t>+1</w:t>
      </w:r>
      <w:r>
        <w:rPr>
          <w:rFonts w:ascii="맑은 고딕" w:hAnsi="맑은 고딕" w:eastAsia="맑은 고딕"/>
          <w:b w:val="0"/>
          <w:sz w:val="21"/>
        </w:rPr>
        <w:t>이 1이 되어 전체 문자열이 나온다 — 형식이 보장될 때만 안전.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CLAIM_ID 접미 순번은 전역 카운터라 날짜순으로 연속되지 않는다(스키마 특성). 접수 연월 집계 용도로는 앞 6자리만으로 충분.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SUBSTR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INSTR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만으로 'YYYYMM' 6자리와 순번 부분을 추출했는가 — </w:t>
            </w:r>
            <w:r>
              <w:rPr>
                <w:rFonts w:ascii="Consolas" w:hAnsi="Consolas" w:eastAsia="Consolas"/>
                <w:b/>
                <w:color w:val="222222"/>
                <w:sz w:val="20"/>
              </w:rPr>
              <w:t>RECEIPT_DATE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 xml:space="preserve"> 컬럼을 사용하면 결과가 맞아도 0점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(문자열 파싱이 출제 의도).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추출한 접수연월로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GROUP BY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COUNT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집계를 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접수연월 오름차순 정렬이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[상-27] (원 42번) CASE 구간화 — 청구액 등급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CASE WHEN total_amt &gt;= 500000 THEN '고액'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WHEN total_amt &gt;= 100000 THEN '중액'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ELSE '소액' END                 AS amt_grade,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COUNT(*)          AS claim_cnt,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SUM(total_amt)    AS sum_amt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GROUP  BY CASE WHEN total_amt &gt;= 500000 THEN '고액'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WHEN total_amt &gt;= 100000 THEN '중액'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ELSE '소액' END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MIN(CASE WHEN total_amt &gt;= 500000 THEN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WHEN total_amt &gt;= 100000 THEN 2 ELSE 3 END);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검색형 </w:t>
      </w:r>
      <w:r>
        <w:rPr>
          <w:rFonts w:ascii="Consolas" w:hAnsi="Consolas" w:eastAsia="Consolas"/>
          <w:b w:val="0"/>
          <w:sz w:val="21"/>
        </w:rPr>
        <w:t>CASE</w:t>
      </w:r>
      <w:r>
        <w:rPr>
          <w:rFonts w:ascii="맑은 고딕" w:hAnsi="맑은 고딕" w:eastAsia="맑은 고딕"/>
          <w:b w:val="0"/>
          <w:sz w:val="21"/>
        </w:rPr>
        <w:t>로 금액을 3구간으로 라벨링하고 그 라벨로 GROUP BY. 정렬은 라벨의 문자 순('고&lt;소&lt;중')이 아니라 의도한 순서(고→중→소)를 만들기 위해 숫자 매핑으로 정렬.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</w:t>
      </w:r>
      <w:r>
        <w:rPr>
          <w:rFonts w:ascii="Consolas" w:hAnsi="Consolas" w:eastAsia="Consolas"/>
          <w:b w:val="0"/>
          <w:sz w:val="21"/>
        </w:rPr>
        <w:t>WHEN &gt;=500000 ... WHEN &gt;=100000</w:t>
      </w:r>
      <w:r>
        <w:rPr>
          <w:rFonts w:ascii="맑은 고딕" w:hAnsi="맑은 고딕" w:eastAsia="맑은 고딕"/>
          <w:b w:val="0"/>
          <w:sz w:val="21"/>
        </w:rPr>
        <w:t>처럼 큰 값부터 검사하는 것이 안전(순서 의존). 구간이 겹치지 않게 상한/하한을 정확히 둔다.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GROUP BY에 SELECT의 CASE 별칭(amt_grade)을 쓰면 </w:t>
      </w:r>
      <w:r>
        <w:rPr>
          <w:rFonts w:ascii="Consolas" w:hAnsi="Consolas" w:eastAsia="Consolas"/>
          <w:b w:val="0"/>
          <w:sz w:val="21"/>
        </w:rPr>
        <w:t>ORA-00904</w:t>
      </w:r>
      <w:r>
        <w:rPr>
          <w:rFonts w:ascii="맑은 고딕" w:hAnsi="맑은 고딕" w:eastAsia="맑은 고딕"/>
          <w:b w:val="0"/>
          <w:sz w:val="21"/>
        </w:rPr>
        <w:t xml:space="preserve"> — 같은 CASE 식을 반복 하거나, 인라인 뷰로 감싼 뒤 별칭으로 GROUP BY 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상세내역 평균 3건 × 평균 단가로 인해 대부분 청구가 '중액'대에 몰리고 '고액'은 소수.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CASE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표현식으로 3구간 분류를 했고 경계값(500,000 이상 / 100,000 이상 500,000 미만 / 100,000 미만)이 정확한가.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등급별 청구 건수와 총액 합계를 집계했는가.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'고액→중액→소액' 순서가 되도록 별도 정렬 키(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CASE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DECODE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)를 사용했는가 — 등급명으로 정렬하면 순서가 어긋나 조건·정렬 0점.</w:t>
            </w:r>
          </w:p>
        </w:tc>
      </w:tr>
    </w:tbl>
    <w:p>
      <w:pPr>
        <w:spacing w:after="40"/>
      </w:pPr>
    </w:p>
    <w:p>
      <w:pPr>
        <w:pStyle w:val="Heading3"/>
      </w:pPr>
      <w:r>
        <w:t>[상-28] (원 43번) DECODE — 진료과 코드 매핑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DECODE(dept_code, 'D1','내과','D2','외과','D3','소아과',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 'D4','정형외과','D5','피부과','D6','안과',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 'D7','이비인후과','D8','산부인과','D9','신경과',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 '기타')          AS dept_name,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COUNT(*)                            AS claim_cnt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GROUP  BY DECODE(dept_code, 'D1','내과','D2','외과','D3','소아과',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    'D4','정형외과','D5','피부과','D6','안과',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    'D7','이비인후과','D8','산부인과','D9','신경과',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    '기타')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claim_cnt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</w:t>
      </w:r>
      <w:r>
        <w:rPr>
          <w:rFonts w:ascii="Consolas" w:hAnsi="Consolas" w:eastAsia="Consolas"/>
          <w:b w:val="0"/>
          <w:sz w:val="21"/>
        </w:rPr>
        <w:t>DECODE(식, 값1,결과1, 값2,결과2, ..., 기본값)</w:t>
      </w:r>
      <w:r>
        <w:rPr>
          <w:rFonts w:ascii="맑은 고딕" w:hAnsi="맑은 고딕" w:eastAsia="맑은 고딕"/>
          <w:b w:val="0"/>
          <w:sz w:val="21"/>
        </w:rPr>
        <w:t>은 등가 매핑 전용 함수. 코드→명칭 치환에 간결하다.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DECODE vs CASE: </w:t>
      </w:r>
      <w:r>
        <w:rPr>
          <w:rFonts w:ascii="Consolas" w:hAnsi="Consolas" w:eastAsia="Consolas"/>
          <w:b w:val="0"/>
          <w:sz w:val="21"/>
        </w:rPr>
        <w:t>DECODE</w:t>
      </w:r>
      <w:r>
        <w:rPr>
          <w:rFonts w:ascii="맑은 고딕" w:hAnsi="맑은 고딕" w:eastAsia="맑은 고딕"/>
          <w:b w:val="0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>등호 비교만</w:t>
      </w:r>
      <w:r>
        <w:rPr>
          <w:rFonts w:ascii="맑은 고딕" w:hAnsi="맑은 고딕" w:eastAsia="맑은 고딕"/>
          <w:b w:val="0"/>
          <w:sz w:val="21"/>
        </w:rPr>
        <w:t xml:space="preserve"> 가능(범위·부등호 불가). </w:t>
      </w:r>
      <w:r>
        <w:rPr>
          <w:rFonts w:ascii="Consolas" w:hAnsi="Consolas" w:eastAsia="Consolas"/>
          <w:b w:val="0"/>
          <w:sz w:val="21"/>
        </w:rPr>
        <w:t>CASE</w:t>
      </w:r>
      <w:r>
        <w:rPr>
          <w:rFonts w:ascii="맑은 고딕" w:hAnsi="맑은 고딕" w:eastAsia="맑은 고딕"/>
          <w:b w:val="0"/>
          <w:sz w:val="21"/>
        </w:rPr>
        <w:t>는 범위 비교 (</w:t>
      </w:r>
      <w:r>
        <w:rPr>
          <w:rFonts w:ascii="Consolas" w:hAnsi="Consolas" w:eastAsia="Consolas"/>
          <w:b w:val="0"/>
          <w:sz w:val="21"/>
        </w:rPr>
        <w:t>WHEN x&gt;=1000</w:t>
      </w:r>
      <w:r>
        <w:rPr>
          <w:rFonts w:ascii="맑은 고딕" w:hAnsi="맑은 고딕" w:eastAsia="맑은 고딕"/>
          <w:b w:val="0"/>
          <w:sz w:val="21"/>
        </w:rPr>
        <w:t>)까지 되어 더 범용적. 42번 같은 구간화는 CASE만 가능하다.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NULL 처리 차이: </w:t>
      </w:r>
      <w:r>
        <w:rPr>
          <w:rFonts w:ascii="Consolas" w:hAnsi="Consolas" w:eastAsia="Consolas"/>
          <w:b w:val="0"/>
          <w:sz w:val="21"/>
        </w:rPr>
        <w:t>DECODE</w:t>
      </w:r>
      <w:r>
        <w:rPr>
          <w:rFonts w:ascii="맑은 고딕" w:hAnsi="맑은 고딕" w:eastAsia="맑은 고딕"/>
          <w:b w:val="0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>NULL을 NULL과 같다고 취급</w:t>
      </w:r>
      <w:r>
        <w:rPr>
          <w:rFonts w:ascii="맑은 고딕" w:hAnsi="맑은 고딕" w:eastAsia="맑은 고딕"/>
          <w:b w:val="0"/>
          <w:sz w:val="21"/>
        </w:rPr>
        <w:t xml:space="preserve">해 매칭한다(예: </w:t>
      </w:r>
      <w:r>
        <w:rPr>
          <w:rFonts w:ascii="Consolas" w:hAnsi="Consolas" w:eastAsia="Consolas"/>
          <w:b w:val="0"/>
          <w:sz w:val="21"/>
        </w:rPr>
        <w:t>DECODE(x,NULL,'널')</w:t>
      </w:r>
      <w:r>
        <w:rPr>
          <w:rFonts w:ascii="맑은 고딕" w:hAnsi="맑은 고딕" w:eastAsia="맑은 고딕"/>
          <w:b w:val="0"/>
          <w:sz w:val="21"/>
        </w:rPr>
        <w:t xml:space="preserve"> 가능). 반면 </w:t>
      </w:r>
      <w:r>
        <w:rPr>
          <w:rFonts w:ascii="Consolas" w:hAnsi="Consolas" w:eastAsia="Consolas"/>
          <w:b w:val="0"/>
          <w:sz w:val="21"/>
        </w:rPr>
        <w:t>CASE x WHEN NULL</w:t>
      </w:r>
      <w:r>
        <w:rPr>
          <w:rFonts w:ascii="맑은 고딕" w:hAnsi="맑은 고딕" w:eastAsia="맑은 고딕"/>
          <w:b w:val="0"/>
          <w:sz w:val="21"/>
        </w:rPr>
        <w:t>은 절대 참이 안 된다(</w:t>
      </w:r>
      <w:r>
        <w:rPr>
          <w:rFonts w:ascii="Consolas" w:hAnsi="Consolas" w:eastAsia="Consolas"/>
          <w:b w:val="0"/>
          <w:sz w:val="21"/>
        </w:rPr>
        <w:t>x=NULL</w:t>
      </w:r>
      <w:r>
        <w:rPr>
          <w:rFonts w:ascii="맑은 고딕" w:hAnsi="맑은 고딕" w:eastAsia="맑은 고딕"/>
          <w:b w:val="0"/>
          <w:sz w:val="21"/>
        </w:rPr>
        <w:t xml:space="preserve">은 UNKNOWN) — NULL은 </w:t>
      </w:r>
      <w:r>
        <w:rPr>
          <w:rFonts w:ascii="Consolas" w:hAnsi="Consolas" w:eastAsia="Consolas"/>
          <w:b w:val="0"/>
          <w:sz w:val="21"/>
        </w:rPr>
        <w:t>WHEN x IS NULL</w:t>
      </w:r>
      <w:r>
        <w:rPr>
          <w:rFonts w:ascii="맑은 고딕" w:hAnsi="맑은 고딕" w:eastAsia="맑은 고딕"/>
          <w:b w:val="0"/>
          <w:sz w:val="21"/>
        </w:rPr>
        <w:t xml:space="preserve"> 형태로 검색형 CASE를 써야 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코드 표가 별도 테이블이면 조인이 정석이나, 소량 고정 코드엔 DECODE/CASE가 간편.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DECODE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'D1'~'D9' 를 진료과명에 매핑하고 마지막 인자로 기본값 '기타' 를 지정했는가.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매핑된 진료과명으로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GROUP BY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COUNT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집계를 했는가(코드로 그룹핑 후 이름만 붙이면 동일 이름이 분리되어 감점).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CASE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대안과의 차이, 특히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DECODE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는 NULL끼리도 같다고 판정하지만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CASE ... = NULL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은 항상 거짓인 점을 설명할 수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[최상-16] (원 44번) 종합 변환 — 환자 세그먼트 라벨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seg, COUNT(*) AS pat_cnt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NVL(p.city, '미상') || '/' ||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DECODE(p.gender, 'M','남', 'F','여', '기타') || '/' ||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CASE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WHEN age &lt; 20 THEN '20대 미만'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WHEN age &lt; 30 THEN '20대'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WHEN age &lt; 40 THEN '30대'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WHEN age &lt; 50 THEN '40대'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WHEN age &lt; 60 THEN '50대'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WHEN age &lt; 70 THEN '60대'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ELSE '70대 이상'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END AS seg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SELECT city, gender,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TRUNC(MONTHS_BETWEEN(DATE '2026-07-21',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TO_DATE(birth_date,'YYYYMMDD')) / 12) AS 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FROM   patients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) 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GROUP BY seg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BY pat_cnt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(a) 개념: 세 단계 변환 — (1) 만 나이 계산, (2) 나이/성별/지역을 CASE·DECODE로 라벨화, (3) 문자열 연결(</w:t>
      </w:r>
      <w:r>
        <w:rPr>
          <w:rFonts w:ascii="Consolas" w:hAnsi="Consolas" w:eastAsia="Consolas"/>
          <w:b w:val="0"/>
          <w:sz w:val="21"/>
        </w:rPr>
        <w:t>||</w:t>
      </w:r>
      <w:r>
        <w:rPr>
          <w:rFonts w:ascii="맑은 고딕" w:hAnsi="맑은 고딕" w:eastAsia="맑은 고딕"/>
          <w:b w:val="0"/>
          <w:sz w:val="21"/>
        </w:rPr>
        <w:t>)로 세그먼트 생성 후 집계.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</w:t>
      </w:r>
      <w:r>
        <w:rPr>
          <w:rFonts w:ascii="Consolas" w:hAnsi="Consolas" w:eastAsia="Consolas"/>
          <w:b w:val="0"/>
          <w:sz w:val="21"/>
        </w:rPr>
        <w:t>MONTHS_BETWEEN/12 + TRUNC</w:t>
      </w:r>
      <w:r>
        <w:rPr>
          <w:rFonts w:ascii="맑은 고딕" w:hAnsi="맑은 고딕" w:eastAsia="맑은 고딕"/>
          <w:b w:val="0"/>
          <w:sz w:val="21"/>
        </w:rPr>
        <w:t xml:space="preserve">로 생일 경과까지 반영한 정확한 만 나이. NULL 대비로 </w:t>
      </w:r>
      <w:r>
        <w:rPr>
          <w:rFonts w:ascii="Consolas" w:hAnsi="Consolas" w:eastAsia="Consolas"/>
          <w:b w:val="0"/>
          <w:sz w:val="21"/>
        </w:rPr>
        <w:t>NVL(city,'미상')</w:t>
      </w:r>
      <w:r>
        <w:rPr>
          <w:rFonts w:ascii="맑은 고딕" w:hAnsi="맑은 고딕" w:eastAsia="맑은 고딕"/>
          <w:b w:val="0"/>
          <w:sz w:val="21"/>
        </w:rPr>
        <w:t xml:space="preserve">, 예외 성별에 DECODE 기본값 '기타'를 뒀다. </w:t>
      </w:r>
      <w:r>
        <w:rPr>
          <w:rFonts w:ascii="Consolas" w:hAnsi="Consolas" w:eastAsia="Consolas"/>
          <w:b w:val="0"/>
          <w:sz w:val="21"/>
        </w:rPr>
        <w:t>COALESCE</w:t>
      </w:r>
      <w:r>
        <w:rPr>
          <w:rFonts w:ascii="맑은 고딕" w:hAnsi="맑은 고딕" w:eastAsia="맑은 고딕"/>
          <w:b w:val="0"/>
          <w:sz w:val="21"/>
        </w:rPr>
        <w:t>는 여러 후보 중 첫 non-NULL을 고를 때 유용(</w:t>
      </w:r>
      <w:r>
        <w:rPr>
          <w:rFonts w:ascii="Consolas" w:hAnsi="Consolas" w:eastAsia="Consolas"/>
          <w:b w:val="0"/>
          <w:sz w:val="21"/>
        </w:rPr>
        <w:t>NVL</w:t>
      </w:r>
      <w:r>
        <w:rPr>
          <w:rFonts w:ascii="맑은 고딕" w:hAnsi="맑은 고딕" w:eastAsia="맑은 고딕"/>
          <w:b w:val="0"/>
          <w:sz w:val="21"/>
        </w:rPr>
        <w:t>은 2인자 전용).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(c) 실수: 나이 CASE에서 경계(</w:t>
      </w:r>
      <w:r>
        <w:rPr>
          <w:rFonts w:ascii="Consolas" w:hAnsi="Consolas" w:eastAsia="Consolas"/>
          <w:b w:val="0"/>
          <w:sz w:val="21"/>
        </w:rPr>
        <w:t>&lt; 30</w:t>
      </w:r>
      <w:r>
        <w:rPr>
          <w:rFonts w:ascii="맑은 고딕" w:hAnsi="맑은 고딕" w:eastAsia="맑은 고딕"/>
          <w:b w:val="0"/>
          <w:sz w:val="21"/>
        </w:rPr>
        <w:t>)를 겹치거나 빠뜨리면 특정 나이가 누락된다. 문자열 연결에 NULL이 섞이면 그 자리가 사라지므로 NVL 필수.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이런 파생 세그먼트는 통계/마케팅 집계의 기본 축. 데이터 특성상 서울/건강보험 계층이 가장 크게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연령대·성별('M'→'남','F'→'여')·CITY를 이어붙여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'서울/남/40대'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형태의 세그먼트 문자열을 만들었는가.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MONTHS_BETWEEN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기반으로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생일 도래 여부까지 반영한 만 나이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를 계산했는가 — 연도 차이만 뺀 방식은 결과 정확성 0점.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NVL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COALESCE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NULL을 방어했고 세그먼트별 환자 수를 집계했는가.</w:t>
            </w:r>
          </w:p>
        </w:tc>
      </w:tr>
    </w:tbl>
    <w:p>
      <w:pPr>
        <w:spacing w:after="40"/>
      </w:pPr>
    </w:p>
    <w:p>
      <w:pPr>
        <w:pStyle w:val="Heading2"/>
      </w:pPr>
      <w:r>
        <w:t>Ⅷ. 뷰 / 시퀀스 / WITH절(CTE) / 인라인 뷰 (45~50번)</w:t>
      </w:r>
    </w:p>
    <w:p>
      <w:pPr>
        <w:pStyle w:val="Heading3"/>
      </w:pPr>
      <w:r>
        <w:t>[상-29] (원 45번) 뷰 생성 — 병원별 청구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CREATE OR REPLACE VIEW V_HOSP_CLAIM_SUMMARY 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h.hosp_id, h.hosp_name,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COUNT(c.claim_id)            AS claim_cnt,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NVL(SUM(c.total_amt), 0)     AS sum_amt,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ROUND(AVG(c.total_amt))      AS avg_amt,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MAX(c.total_amt)             AS max_amt,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MIN(c.total_amt)             AS min_amt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hospitals h,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h.hosp_id = c.hosp_id(+)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GROUP  BY h.hosp_id, h.hosp_name;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활용: 총액합계 상위 10개 병원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hosp_id, hosp_name, claim_cnt, sum_amt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V_HOSP_CLAIM_SUMMARY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sum_amt DESC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FETCH  FIRST 10 ROWS ONLY;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실행 결과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1"/>
        </w:rPr>
        <w:t>View V_HOSP_CLAIM_SUMMARY이(가) 생성되었습니다.</w:t>
      </w:r>
      <w:r>
        <w:rPr>
          <w:rFonts w:ascii="맑은 고딕" w:hAnsi="맑은 고딕" w:eastAsia="맑은 고딕"/>
          <w:b w:val="0"/>
          <w:sz w:val="21"/>
        </w:rPr>
        <w:t xml:space="preserve"> (조회 시 상위 10개는 대형병원 1~50번 위주)</w:t>
      </w: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(a) 개념: 복잡한 집계 로직을 뷰로 캡슐화해 재사용성을 높인다. 아우터 조인(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>)으로 청구 없는 병원도 건수 0으로 포함.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(b) 이유/대안: 뷰는 저장된 SELECT일 뿐(데이터 미저장)이라 항상 최신을 반영한다. 반복 집계 비용이 부담이면 머티리얼라이즈드 뷰를 고려(별도 주제).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CREATE OR REPLACE VIEW</w:t>
      </w:r>
      <w:r>
        <w:rPr>
          <w:rFonts w:ascii="맑은 고딕" w:hAnsi="맑은 고딕" w:eastAsia="맑은 고딕"/>
          <w:b w:val="0"/>
          <w:sz w:val="21"/>
        </w:rPr>
        <w:t>를 쓰면 재실행에 안전하다. 뷰 컬럼에는 반드시 별칭을 줘야 한다(집계식은 이름이 없으므로).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집계 뷰는 리포트 표준화·권한 통제(원천 테이블 대신 뷰만 노출)에 유용.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CREATE OR REPLACE VIEW V_HOSP_CLAIM_SUMMARY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뷰를 생성했고 HOSP_ID·HOSP_NAME과 5개 집계(건수·합계·평균·최대·최소)를 모두 포함하는가.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뷰를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조회하는 별도 쿼리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로 총액 합계 상위 10개 병원을 뽑았는가(뷰만 만들고 조회 쿼리가 없으면 결과 정확성 절반).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뷰 정의 안에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ORDER BY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ROWNUM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을 넣어 TOP-N을 고정하지 않았는가(재사용성 훼손으로 가독성 감점).</w:t>
            </w:r>
          </w:p>
        </w:tc>
      </w:tr>
    </w:tbl>
    <w:p>
      <w:pPr>
        <w:spacing w:after="40"/>
      </w:pPr>
    </w:p>
    <w:p>
      <w:pPr>
        <w:pStyle w:val="Heading3"/>
      </w:pPr>
      <w:r>
        <w:t>[상-30] (원 46번) 시퀀스 채번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CREATE SEQUENCE SEQ_HOSP_ID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START WITH 1001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INCREMENT BY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CACHE 20;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신규 병원 등록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INSERT INTO HOSPITALS (hosp_id, hosp_name, hosp_type, city, est_date, status)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VALUES (SEQ_HOSP_ID.NEXTVAL, '신규요양기관_A', '의원', '서울', SYSDATE, '운영');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신규 청구접수번호 채번 예시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TO_CHAR(SYSDATE, 'YYYYMMDD') || '-' || LPAD(SEQ_HOSP_ID.CURRVAL, 7, '0')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AS new_claim_id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dual;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실행 결과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sz w:val="21"/>
        </w:rPr>
        <w:t>Sequence SEQ_HOSP_ID이(가) 생성되었습니다.</w:t>
      </w:r>
      <w:r>
        <w:rPr>
          <w:rFonts w:ascii="맑은 고딕" w:hAnsi="맑은 고딕" w:eastAsia="맑은 고딕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1"/>
        </w:rPr>
        <w:t>1 행이 삽입되었습니다.</w:t>
      </w: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시퀀스는 세션과 무관하게 유일한 정수를 발급한다. </w:t>
      </w:r>
      <w:r>
        <w:rPr>
          <w:rFonts w:ascii="Consolas" w:hAnsi="Consolas" w:eastAsia="Consolas"/>
          <w:b w:val="0"/>
          <w:sz w:val="21"/>
        </w:rPr>
        <w:t>NEXTVAL</w:t>
      </w:r>
      <w:r>
        <w:rPr>
          <w:rFonts w:ascii="맑은 고딕" w:hAnsi="맑은 고딕" w:eastAsia="맑은 고딕"/>
          <w:b w:val="0"/>
          <w:sz w:val="21"/>
        </w:rPr>
        <w:t xml:space="preserve">이 다음 값을 채번, </w:t>
      </w:r>
      <w:r>
        <w:rPr>
          <w:rFonts w:ascii="Consolas" w:hAnsi="Consolas" w:eastAsia="Consolas"/>
          <w:b w:val="0"/>
          <w:sz w:val="21"/>
        </w:rPr>
        <w:t>CURRVAL</w:t>
      </w:r>
      <w:r>
        <w:rPr>
          <w:rFonts w:ascii="맑은 고딕" w:hAnsi="맑은 고딕" w:eastAsia="맑은 고딕"/>
          <w:b w:val="0"/>
          <w:sz w:val="21"/>
        </w:rPr>
        <w:t xml:space="preserve">은 </w:t>
      </w:r>
      <w:r>
        <w:rPr>
          <w:rFonts w:ascii="맑은 고딕" w:hAnsi="맑은 고딕" w:eastAsia="맑은 고딕"/>
          <w:b/>
          <w:sz w:val="21"/>
        </w:rPr>
        <w:t>현재 세션에서 마지막 NEXTVAL 값</w:t>
      </w:r>
      <w:r>
        <w:rPr>
          <w:rFonts w:ascii="맑은 고딕" w:hAnsi="맑은 고딕" w:eastAsia="맑은 고딕"/>
          <w:b w:val="0"/>
          <w:sz w:val="21"/>
        </w:rPr>
        <w:t>을 재조회.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기존 최대 HOSP_ID(1000)와 겹치지 않게 </w:t>
      </w:r>
      <w:r>
        <w:rPr>
          <w:rFonts w:ascii="Consolas" w:hAnsi="Consolas" w:eastAsia="Consolas"/>
          <w:b w:val="0"/>
          <w:sz w:val="21"/>
        </w:rPr>
        <w:t>START WITH 1001</w:t>
      </w:r>
      <w:r>
        <w:rPr>
          <w:rFonts w:ascii="맑은 고딕" w:hAnsi="맑은 고딕" w:eastAsia="맑은 고딕"/>
          <w:b w:val="0"/>
          <w:sz w:val="21"/>
        </w:rPr>
        <w:t xml:space="preserve">. </w:t>
      </w:r>
      <w:r>
        <w:rPr>
          <w:rFonts w:ascii="Consolas" w:hAnsi="Consolas" w:eastAsia="Consolas"/>
          <w:b w:val="0"/>
          <w:sz w:val="21"/>
        </w:rPr>
        <w:t>CACHE 20</w:t>
      </w:r>
      <w:r>
        <w:rPr>
          <w:rFonts w:ascii="맑은 고딕" w:hAnsi="맑은 고딕" w:eastAsia="맑은 고딕"/>
          <w:b w:val="0"/>
          <w:sz w:val="21"/>
        </w:rPr>
        <w:t>은 20개를 메모리에 미리 확보해 성능을 높인다.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갭(gap) 발생: </w:t>
      </w:r>
      <w:r>
        <w:rPr>
          <w:rFonts w:ascii="Consolas" w:hAnsi="Consolas" w:eastAsia="Consolas"/>
          <w:b w:val="0"/>
          <w:sz w:val="21"/>
        </w:rPr>
        <w:t>CURRVAL</w:t>
      </w:r>
      <w:r>
        <w:rPr>
          <w:rFonts w:ascii="맑은 고딕" w:hAnsi="맑은 고딕" w:eastAsia="맑은 고딕"/>
          <w:b w:val="0"/>
          <w:sz w:val="21"/>
        </w:rPr>
        <w:t xml:space="preserve">은 같은 세션에서 </w:t>
      </w:r>
      <w:r>
        <w:rPr>
          <w:rFonts w:ascii="Consolas" w:hAnsi="Consolas" w:eastAsia="Consolas"/>
          <w:b w:val="0"/>
          <w:sz w:val="21"/>
        </w:rPr>
        <w:t>NEXTVAL</w:t>
      </w:r>
      <w:r>
        <w:rPr>
          <w:rFonts w:ascii="맑은 고딕" w:hAnsi="맑은 고딕" w:eastAsia="맑은 고딕"/>
          <w:b w:val="0"/>
          <w:sz w:val="21"/>
        </w:rPr>
        <w:t xml:space="preserve">을 한 번도 호출하지 않으면 </w:t>
      </w:r>
      <w:r>
        <w:rPr>
          <w:rFonts w:ascii="Consolas" w:hAnsi="Consolas" w:eastAsia="Consolas"/>
          <w:b w:val="0"/>
          <w:sz w:val="21"/>
        </w:rPr>
        <w:t>ORA-08002: sequence CURRVAL is not yet defined in this session</w:t>
      </w:r>
      <w:r>
        <w:rPr>
          <w:rFonts w:ascii="맑은 고딕" w:hAnsi="맑은 고딕" w:eastAsia="맑은 고딕"/>
          <w:b w:val="0"/>
          <w:sz w:val="21"/>
        </w:rPr>
        <w:t xml:space="preserve"> 오류. 또 롤백·캐시 유실·다중 세션 때문에 시퀀스 값에 </w:t>
      </w:r>
      <w:r>
        <w:rPr>
          <w:rFonts w:ascii="맑은 고딕" w:hAnsi="맑은 고딕" w:eastAsia="맑은 고딕"/>
          <w:b/>
          <w:sz w:val="21"/>
        </w:rPr>
        <w:t>구멍(gap)</w:t>
      </w:r>
      <w:r>
        <w:rPr>
          <w:rFonts w:ascii="맑은 고딕" w:hAnsi="맑은 고딕" w:eastAsia="맑은 고딕"/>
          <w:b w:val="0"/>
          <w:sz w:val="21"/>
        </w:rPr>
        <w:t>이 생기는 것이 정상이며 연속성을 보장하지 않는다.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시퀀스는 "유일성"만 보장하고 "연속·순서"는 보장하지 않는다 — 감사 번호로 연속성이 필요하면 별도 설계가 필요.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CREATE SEQUENCE SEQ_HOSP_ID START WITH 1001 INCREMENT BY 1 CACHE 20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세 옵션이 모두 정확한가.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SEQ_HOSP_ID.NEXTVAL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을 사용한 신규 병원 INSERT 문과,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TO_CHAR(SYSDATE,'YYYYMMDD')||'-'||LPAD(시퀀스값,7,'0')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형태의 CLAIM_ID 채번 예시를 모두 작성했는가.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CURRVAL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은 같은 세션에서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NEXTVAL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을 최소 1회 호출한 뒤에만 쓸 수 있고(미호출 시 ORA-08002), 캐시·롤백으로 시퀀스 갭이 생기는 이유를 설명할 수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[최상-17] (원 47번) WITH절 다단계 — 유형 평균 초과 병원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WITH hosp_sum AS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h.hosp_id, h.hosp_name, h.hosp_type,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SUM(c.total_amt) AS sum_amt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  hospitals h,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WHERE  h.hosp_id = c.hosp_id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 BY h.hosp_id, h.hosp_name, h.hosp_type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type_avg AS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hosp_type, AVG(sum_amt) AS avg_type_sum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  hosp_sum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 BY hosp_type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s.hosp_id, s.hosp_name, s.hosp_type, s.sum_amt,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ROUND(t.avg_type_sum) AS type_avg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hosp_sum s, type_avg 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s.hosp_type = t.hosp_type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AND    s.sum_amt   &gt; t.avg_type_sum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s.hosp_type, s.sum_amt DESC;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</w:t>
      </w:r>
      <w:r>
        <w:rPr>
          <w:rFonts w:ascii="Consolas" w:hAnsi="Consolas" w:eastAsia="Consolas"/>
          <w:b w:val="0"/>
          <w:sz w:val="21"/>
        </w:rPr>
        <w:t>WITH</w:t>
      </w:r>
      <w:r>
        <w:rPr>
          <w:rFonts w:ascii="맑은 고딕" w:hAnsi="맑은 고딕" w:eastAsia="맑은 고딕"/>
          <w:b w:val="0"/>
          <w:sz w:val="21"/>
        </w:rPr>
        <w:t>(서브쿼리 팩토링)로 (1) 병원별 합계, (2) 그 결과를 재집계한 유형별 평균 두 단계를 정의하고 조인. 두 번째 CTE가 첫 번째를 참조하는 다단계 구조.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</w:t>
      </w:r>
      <w:r>
        <w:rPr>
          <w:rFonts w:ascii="Consolas" w:hAnsi="Consolas" w:eastAsia="Consolas"/>
          <w:b w:val="0"/>
          <w:sz w:val="21"/>
        </w:rPr>
        <w:t>hosp_sum</w:t>
      </w:r>
      <w:r>
        <w:rPr>
          <w:rFonts w:ascii="맑은 고딕" w:hAnsi="맑은 고딕" w:eastAsia="맑은 고딕"/>
          <w:b w:val="0"/>
          <w:sz w:val="21"/>
        </w:rPr>
        <w:t>을 두 번(집계 원천 + 최종 조인) 참조하므로 WITH가 인라인 뷰보다 중복 없이 깔끔하다. 옵티마이저가 CTE를 매번 실행할지(inline) 임시 결과로 물릴지(materialize) 판단한다.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(c) 실수: CTE 사이 콤마 구분과 최종 SELECT가 반드시 뒤에 와야 한다. CTE 이름을 FROM에서 실제 사용하지 않으면 계산되지 않는다.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다단계 집계·재사용 로직 가독성을 크게 높인다. 상급종합처럼 표본이 작은 유형은 평균이 소수 대형 청구에 휘둘릴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WITH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절에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CTE 두 개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(병원별 청구액 합계, 병원 유형별 평균)를 각각 정의했는가 — 인라인 뷰로만 작성했으면 지정 구문 준수 0점.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두 CTE를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hosp_type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으로 조인해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합계 &gt; 유형평균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조건을 걸었는가.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같은 서브쿼리를 여러 번 참조할 때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WITH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가 인라인 뷰보다 나은 이유(정의 1회·중복 제거·가독성, 옵티마이저의 임시 테이블화 가능)를 설명할 수 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[최상-18] (원 48번) WITH + 분석함수 — 월별 1위 진료과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WITH monthly AS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TO_CHAR(receipt_date, 'YYYY-MM') AS ym,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dept_code,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SUM(total_amt) AS dept_amt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 BY TO_CHAR(receipt_date, 'YYYY-MM'), dept_code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ym, dept_code, dept_amt, 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ym, dept_code, dept_amt,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ROW_NUMBER() OVER (PARTITION BY ym ORDER BY dept_amt DESC) AS 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  monthly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rn =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BY ym;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WITH로 월×진료과 집계를 만든 뒤, </w:t>
      </w:r>
      <w:r>
        <w:rPr>
          <w:rFonts w:ascii="Consolas" w:hAnsi="Consolas" w:eastAsia="Consolas"/>
          <w:b w:val="0"/>
          <w:sz w:val="21"/>
        </w:rPr>
        <w:t>ROW_NUMBER() OVER (PARTITION BY ym ORDER BY dept_amt DESC)</w:t>
      </w:r>
      <w:r>
        <w:rPr>
          <w:rFonts w:ascii="맑은 고딕" w:hAnsi="맑은 고딕" w:eastAsia="맑은 고딕"/>
          <w:b w:val="0"/>
          <w:sz w:val="21"/>
        </w:rPr>
        <w:t>로 월별 1위를 뽑는다.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1위만 필요하고 동점 시 하나만 원하면 </w:t>
      </w:r>
      <w:r>
        <w:rPr>
          <w:rFonts w:ascii="Consolas" w:hAnsi="Consolas" w:eastAsia="Consolas"/>
          <w:b w:val="0"/>
          <w:sz w:val="21"/>
        </w:rPr>
        <w:t>ROW_NUMBER</w:t>
      </w:r>
      <w:r>
        <w:rPr>
          <w:rFonts w:ascii="맑은 고딕" w:hAnsi="맑은 고딕" w:eastAsia="맑은 고딕"/>
          <w:b w:val="0"/>
          <w:sz w:val="21"/>
        </w:rPr>
        <w:t xml:space="preserve">, 동점 모두 원하면 </w:t>
      </w:r>
      <w:r>
        <w:rPr>
          <w:rFonts w:ascii="Consolas" w:hAnsi="Consolas" w:eastAsia="Consolas"/>
          <w:b w:val="0"/>
          <w:sz w:val="21"/>
        </w:rPr>
        <w:t>RANK</w:t>
      </w:r>
      <w:r>
        <w:rPr>
          <w:rFonts w:ascii="맑은 고딕" w:hAnsi="맑은 고딕" w:eastAsia="맑은 고딕"/>
          <w:b w:val="0"/>
          <w:sz w:val="21"/>
        </w:rPr>
        <w:t>. 상관 서브쿼리(</w:t>
      </w:r>
      <w:r>
        <w:rPr>
          <w:rFonts w:ascii="Consolas" w:hAnsi="Consolas" w:eastAsia="Consolas"/>
          <w:b w:val="0"/>
          <w:sz w:val="21"/>
        </w:rPr>
        <w:t>dept_amt = (SELECT MAX ...)</w:t>
      </w:r>
      <w:r>
        <w:rPr>
          <w:rFonts w:ascii="맑은 고딕" w:hAnsi="맑은 고딕" w:eastAsia="맑은 고딕"/>
          <w:b w:val="0"/>
          <w:sz w:val="21"/>
        </w:rPr>
        <w:t>)보다 분석함수가 한 번의 스캔으로 끝나 효율적.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WHERE rn=1</w:t>
      </w:r>
      <w:r>
        <w:rPr>
          <w:rFonts w:ascii="맑은 고딕" w:hAnsi="맑은 고딕" w:eastAsia="맑은 고딕"/>
          <w:b w:val="0"/>
          <w:sz w:val="21"/>
        </w:rPr>
        <w:t xml:space="preserve">을 분석함수와 같은 레벨에 쓰면 </w:t>
      </w:r>
      <w:r>
        <w:rPr>
          <w:rFonts w:ascii="Consolas" w:hAnsi="Consolas" w:eastAsia="Consolas"/>
          <w:b w:val="0"/>
          <w:sz w:val="21"/>
        </w:rPr>
        <w:t>ORA-30483</w:t>
      </w:r>
      <w:r>
        <w:rPr>
          <w:rFonts w:ascii="맑은 고딕" w:hAnsi="맑은 고딕" w:eastAsia="맑은 고딕"/>
          <w:b w:val="0"/>
          <w:sz w:val="21"/>
        </w:rPr>
        <w:t xml:space="preserve"> — 인라인 뷰로 감싸야 한다.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"그룹별 최상위 1건(top-1-per-group)"의 정석 패턴. 12개월이면 12행이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WITH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절로 월×진료과 청구액 합계 CTE를 정의했는가.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그 위에서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RANK()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(또는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ROW_NUMBER()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)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OVER (PARTITION BY 월 ORDER BY 합계 DESC)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매기고 바깥에서 순위=1 만 필터했는가 — 분석 함수를 WHERE에서 직접 참조하면 ORA-30483.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월·진료과·청구액·순위 네 컬럼을 월 순서로 출력했는가.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[상-31] (원 49번) 인라인 뷰 + ROWNUM 순위 — 청구 상위 15개 병원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ROWNUM AS rank_no, hosp_id, hosp_name, claim_cnt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h.hosp_id, h.hosp_name, COUNT(*) AS claim_cnt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  hospitals h,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WHERE  h.hosp_id = c.hosp_id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 BY h.hosp_id, h.hosp_name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ORDER  BY COUNT(*) DESC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ROWNUM &lt;= 15;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정렬된 집계를 </w:t>
      </w:r>
      <w:r>
        <w:rPr>
          <w:rFonts w:ascii="맑은 고딕" w:hAnsi="맑은 고딕" w:eastAsia="맑은 고딕"/>
          <w:b/>
          <w:sz w:val="21"/>
        </w:rPr>
        <w:t>인라인 뷰</w:t>
      </w:r>
      <w:r>
        <w:rPr>
          <w:rFonts w:ascii="맑은 고딕" w:hAnsi="맑은 고딕" w:eastAsia="맑은 고딕"/>
          <w:b w:val="0"/>
          <w:sz w:val="21"/>
        </w:rPr>
        <w:t xml:space="preserve">로 감싼 뒤 바깥에서 </w:t>
      </w:r>
      <w:r>
        <w:rPr>
          <w:rFonts w:ascii="Consolas" w:hAnsi="Consolas" w:eastAsia="Consolas"/>
          <w:b w:val="0"/>
          <w:sz w:val="21"/>
        </w:rPr>
        <w:t>ROWNUM</w:t>
      </w:r>
      <w:r>
        <w:rPr>
          <w:rFonts w:ascii="맑은 고딕" w:hAnsi="맑은 고딕" w:eastAsia="맑은 고딕"/>
          <w:b w:val="0"/>
          <w:sz w:val="21"/>
        </w:rPr>
        <w:t>으로 순번을 부여하고 상위 15개로 자른다.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</w:t>
      </w:r>
      <w:r>
        <w:rPr>
          <w:rFonts w:ascii="Consolas" w:hAnsi="Consolas" w:eastAsia="Consolas"/>
          <w:b w:val="0"/>
          <w:sz w:val="21"/>
        </w:rPr>
        <w:t>ROWNUM</w:t>
      </w:r>
      <w:r>
        <w:rPr>
          <w:rFonts w:ascii="맑은 고딕" w:hAnsi="맑은 고딕" w:eastAsia="맑은 고딕"/>
          <w:b w:val="0"/>
          <w:sz w:val="21"/>
        </w:rPr>
        <w:t xml:space="preserve">은 정렬 전에 매겨지므로 반드시 "정렬을 인라인 뷰에서 끝낸 뒤" 바깥에서 ROWNUM을 걸어야 상위 N이 정확하다. </w:t>
      </w:r>
      <w:r>
        <w:rPr>
          <w:rFonts w:ascii="Consolas" w:hAnsi="Consolas" w:eastAsia="Consolas"/>
          <w:b w:val="0"/>
          <w:sz w:val="21"/>
        </w:rPr>
        <w:t>FETCH FIRST 15 ROWS ONLY</w:t>
      </w:r>
      <w:r>
        <w:rPr>
          <w:rFonts w:ascii="맑은 고딕" w:hAnsi="맑은 고딕" w:eastAsia="맑은 고딕"/>
          <w:b w:val="0"/>
          <w:sz w:val="21"/>
        </w:rPr>
        <w:t>로도 대체 가능.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인라인 뷰 없이 </w:t>
      </w:r>
      <w:r>
        <w:rPr>
          <w:rFonts w:ascii="Consolas" w:hAnsi="Consolas" w:eastAsia="Consolas"/>
          <w:b w:val="0"/>
          <w:sz w:val="21"/>
        </w:rPr>
        <w:t>WHERE ROWNUM&lt;=15 ... ORDER BY</w:t>
      </w:r>
      <w:r>
        <w:rPr>
          <w:rFonts w:ascii="맑은 고딕" w:hAnsi="맑은 고딕" w:eastAsia="맑은 고딕"/>
          <w:b w:val="0"/>
          <w:sz w:val="21"/>
        </w:rPr>
        <w:t>를 한 레벨에 쓰면 "임의의 15건을 뽑아 정렬"하게 되어 상위 15가 아니다.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이 결과 상위권은 대형병원(1~50)이 독식한다(스큐 확인).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인라인 뷰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안에서 병원별 청구 건수를 집계하고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ORDER BY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정렬했는가.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바깥 쿼리에서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ROWNUM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으로 순번을 부여하고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ROWNUM &lt;= 15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제한했는가 — 정렬 전에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ROWNUM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을 매기면 순위가 뒤섞여 결과 정확성 0점.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순위·HOSP_ID·병원명·청구건수 네 컬럼을 출력했는가.</w:t>
            </w:r>
          </w:p>
        </w:tc>
      </w:tr>
    </w:tbl>
    <w:p>
      <w:pPr>
        <w:spacing w:after="40"/>
      </w:pPr>
    </w:p>
    <w:p>
      <w:pPr>
        <w:pStyle w:val="Heading3"/>
      </w:pPr>
      <w:r>
        <w:t>[최상-19] (원 50번) 종합 — 상급종합 월별 추이 + 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조회 쿼리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WITH tertiary AS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TO_CHAR(c.receipt_date,'YYYY-MM') AS ym, SUM(c.total_amt) AS ter_amt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  hospitals h,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WHERE  c.hosp_id = h.hosp_id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AND    h.hosp_type = '상급종합'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 BY TO_CHAR(c.receipt_date,'YYYY-MM')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AS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SELECT TO_CHAR(receipt_date,'YYYY-MM') AS ym, SUM(total_amt) AS all_amt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 BY TO_CHAR(receipt_date,'YYYY-MM')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t.ym, ter.ter_amt, t.all_amt,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ROUND(ter.ter_amt / t.all_amt * 100, 2)                       AS ratio_pct,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ter.ter_amt - LAG(ter.ter_amt) OVER (ORDER BY t.ym)           AS mom_diff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total t, tertiary 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t.ym = ter.ym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ORDER  BY t.ym;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다단계 로직을 감춘 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CREATE OR REPLACE VIEW V_TERTIARY_MONTHLY 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t.ym,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ter.ter_amt,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t.all_amt,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ROUND(ter.ter_amt / t.all_amt * 100, 2) AS ratio_pct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  ( SELECT TO_CHAR(receipt_date,'YYYY-MM') AS ym, SUM(total_amt) AS all_amt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FROM   medical_claims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GROUP  BY TO_CHAR(receipt_date,'YYYY-MM') ) 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( SELECT TO_CHAR(c.receipt_date,'YYYY-MM') AS ym, SUM(c.total_amt) AS ter_amt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FROM   hospitals h, medical_claims 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WHERE  c.hosp_id = h.hosp_id AND h.hosp_type = '상급종합'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GROUP  BY TO_CHAR(c.receipt_date,'YYYY-MM') ) 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WHERE  t.ym = ter.ym;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실행 결과</w:t>
      </w:r>
      <w:r>
        <w:rPr>
          <w:rFonts w:ascii="맑은 고딕" w:hAnsi="맑은 고딕" w:eastAsia="맑은 고딕"/>
          <w:b w:val="0"/>
          <w:sz w:val="21"/>
        </w:rPr>
        <w:t xml:space="preserve">: 조회는 12행(월별) 내외, 뷰는 </w:t>
      </w:r>
      <w:r>
        <w:rPr>
          <w:rFonts w:ascii="Consolas" w:hAnsi="Consolas" w:eastAsia="Consolas"/>
          <w:b w:val="0"/>
          <w:sz w:val="21"/>
        </w:rPr>
        <w:t>View V_TERTIARY_MONTHLY이(가) 생성되었습니다.</w:t>
      </w:r>
    </w:p>
    <w:p>
      <w:r>
        <w:rPr>
          <w:rFonts w:ascii="맑은 고딕" w:hAnsi="맑은 고딕" w:eastAsia="맑은 고딕"/>
          <w:b/>
          <w:sz w:val="21"/>
        </w:rPr>
        <w:t>해설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(a) 개념: 두 CTE(상급종합 월합계 / 전체 월합계)를 </w:t>
      </w:r>
      <w:r>
        <w:rPr>
          <w:rFonts w:ascii="Consolas" w:hAnsi="Consolas" w:eastAsia="Consolas"/>
          <w:b w:val="0"/>
          <w:sz w:val="21"/>
        </w:rPr>
        <w:t>ym</w:t>
      </w:r>
      <w:r>
        <w:rPr>
          <w:rFonts w:ascii="맑은 고딕" w:hAnsi="맑은 고딕" w:eastAsia="맑은 고딕"/>
          <w:b w:val="0"/>
          <w:sz w:val="21"/>
        </w:rPr>
        <w:t xml:space="preserve">으로 조인해 비중을 구하고, </w:t>
      </w:r>
      <w:r>
        <w:rPr>
          <w:rFonts w:ascii="Consolas" w:hAnsi="Consolas" w:eastAsia="Consolas"/>
          <w:b w:val="0"/>
          <w:sz w:val="21"/>
        </w:rPr>
        <w:t>LAG</w:t>
      </w:r>
      <w:r>
        <w:rPr>
          <w:rFonts w:ascii="맑은 고딕" w:hAnsi="맑은 고딕" w:eastAsia="맑은 고딕"/>
          <w:b w:val="0"/>
          <w:sz w:val="21"/>
        </w:rPr>
        <w:t>로 전월 대비 증감을 붙였다. 같은 로직을 뷰로 캡슐화해 재사용성을 확보.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(b) 이유/대안: 뷰 정의에는 </w:t>
      </w:r>
      <w:r>
        <w:rPr>
          <w:rFonts w:ascii="Consolas" w:hAnsi="Consolas" w:eastAsia="Consolas"/>
          <w:b w:val="0"/>
          <w:sz w:val="21"/>
        </w:rPr>
        <w:t>WITH</w:t>
      </w:r>
      <w:r>
        <w:rPr>
          <w:rFonts w:ascii="맑은 고딕" w:hAnsi="맑은 고딕" w:eastAsia="맑은 고딕"/>
          <w:b w:val="0"/>
          <w:sz w:val="21"/>
        </w:rPr>
        <w:t xml:space="preserve"> 대신 인라인 뷰 두 개를 콤마 조인으로 넣었다(뷰 안에서도 WITH 사용 가능하나 인라인 뷰가 더 보편적). 분석함수 </w:t>
      </w:r>
      <w:r>
        <w:rPr>
          <w:rFonts w:ascii="Consolas" w:hAnsi="Consolas" w:eastAsia="Consolas"/>
          <w:b w:val="0"/>
          <w:sz w:val="21"/>
        </w:rPr>
        <w:t>LAG</w:t>
      </w:r>
      <w:r>
        <w:rPr>
          <w:rFonts w:ascii="맑은 고딕" w:hAnsi="맑은 고딕" w:eastAsia="맑은 고딕"/>
          <w:b w:val="0"/>
          <w:sz w:val="21"/>
        </w:rPr>
        <w:t>는 뷰에 넣지 않고 조회 시 얹어도 된다(뷰는 순수 집계만, 시계열 연산은 상위에서).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(c) 실수: </w:t>
      </w:r>
      <w:r>
        <w:rPr>
          <w:rFonts w:ascii="Consolas" w:hAnsi="Consolas" w:eastAsia="Consolas"/>
          <w:b w:val="0"/>
          <w:sz w:val="21"/>
        </w:rPr>
        <w:t>ter_amt / all_amt</w:t>
      </w:r>
      <w:r>
        <w:rPr>
          <w:rFonts w:ascii="맑은 고딕" w:hAnsi="맑은 고딕" w:eastAsia="맑은 고딕"/>
          <w:b w:val="0"/>
          <w:sz w:val="21"/>
        </w:rPr>
        <w:t xml:space="preserve">에서 all_amt가 0인 월이 있으면 </w:t>
      </w:r>
      <w:r>
        <w:rPr>
          <w:rFonts w:ascii="Consolas" w:hAnsi="Consolas" w:eastAsia="Consolas"/>
          <w:b w:val="0"/>
          <w:sz w:val="21"/>
        </w:rPr>
        <w:t>ORA-01476: divisor is equal to zero</w:t>
      </w:r>
      <w:r>
        <w:rPr>
          <w:rFonts w:ascii="맑은 고딕" w:hAnsi="맑은 고딕" w:eastAsia="맑은 고딕"/>
          <w:b w:val="0"/>
          <w:sz w:val="21"/>
        </w:rPr>
        <w:t xml:space="preserve">. 전체 청구는 매월 존재하므로 안전하나, 방어하려면 </w:t>
      </w:r>
      <w:r>
        <w:rPr>
          <w:rFonts w:ascii="Consolas" w:hAnsi="Consolas" w:eastAsia="Consolas"/>
          <w:b w:val="0"/>
          <w:sz w:val="21"/>
        </w:rPr>
        <w:t>NULLIF(all_amt,0)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(d) 실무: 상급종합은 약 1%뿐이지만 대형 청구가 많아 전체의 상당 비중을 차지할 수 있다. 월별 비중·증감 추이는 정책 모니터링의 핵심 지표.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채점 포인트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WITH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절로 CTE 두 개(상급종합 월별 청구액, 전체 월별 청구액)를 정의하고 월(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ym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)로 조인했는가.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상급종합 청구액·전체 청구액·비중(%)과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LAG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로 구한 전월 대비 증감을 </w:t>
            </w:r>
            <w:r>
              <w:rPr>
                <w:rFonts w:ascii="맑은 고딕" w:hAnsi="맑은 고딕" w:eastAsia="맑은 고딕"/>
                <w:b/>
                <w:color w:val="222222"/>
                <w:sz w:val="20"/>
              </w:rPr>
              <w:t>한 행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에 함께 표시했는가.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CREATE VIEW V_TERTIARY_MONTHLY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DDL을 함께 작성했고, 분모 0 방어(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NULLIF(all_amt,0)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)를 언급했는가(ORA-01476).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해설 끝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총 50문항(상 31 · 최상 19), 순수 SQL. 모든 조인은 Oracle 전통 문법을 사용했다.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