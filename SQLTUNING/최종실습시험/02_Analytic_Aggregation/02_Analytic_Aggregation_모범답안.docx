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 w:cs="맑은 고딕"/>
          <w:b/>
          <w:sz w:val="28"/>
          <w:u w:val="none"/>
        </w:rPr>
        <w:t xml:space="preserve">■ Analytic Functions &amp; Aggregation — 모범답안</w:t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KEY WORDS  </w:t>
      </w: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ROW_NUMBER·RANK·DENSE_RANK / LAG·LEAD / 누적 합계와 이동 평균 / RANGE와 ROWS 프레임 / RATIO_TO_REPORT·NTILE / ROLLUP·CUBE·GROUPING SETS / GROUPING·GROUPING_ID / PIVOT·UNPIVOT / LISTAGG와 길이 한계 / KEEP DENSE_RANK FIRST·LAST / 계층 질의를 이용한 축 생성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이 문서는 "02 Analytic Functions &amp; Aggregation" 문제지의 15개 과제에 대응하는 모범답안이다. 문제지의 Section 번호·과제 번호·세부 요구 순서를 그대로 따르므로 두 문서를 나란히 놓고 대조할 수 있다.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각 과제는 【수행】 — 실제로 실행할 질의와 【판정 근거】 — 그 결과를 어떻게 읽고 무엇으로 검산하는가로 나눈다. 질의는 Oracle Database 19c 문법 그대로이며, 조인은 문제지 규약대로 전통 문법(FROM 콤마 나열, 아우터는 (+))을 사용한다. 키워드는 대문자, 테이블·컬럼명은 소문자로 쓴다.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이 스키마의 데이터는 DBMS_RANDOM으로 생성되어 실행할 때마다 값이 달라진다. 따라서 아래 결과 블록의 숫자는 형식과 자릿수를 보여 주는 예시이며 응시자 환경의 값과 다를 수 있다. 반면 결과의 행 수, 집계 수준 값, NULL의 위치처럼 생성 규칙이 보장하는 구조적 값은 환경과 무관하게 같아야 하므로 그것을 채점 기준으로 삼는다. 채점은 질의의 정확성보다 판정 근거의 유무를 먼저 본다 — 질의만 나열하고 근거를 적지 않은 답안은 배점의 절반만 인정한다.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7472"/>
      </w:tblGrid>
      <w:tr>
        <w:tc>
          <w:tcPr>
            <w:tcW w:type="dxa" w:w="16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항목</w:t>
            </w:r>
          </w:p>
        </w:tc>
        <w:tc>
          <w:tcPr>
            <w:tcW w:type="dxa" w:w="74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값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Oracle Database 19c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접속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실습 DB, 스키마 SQLT (호스트·계정 정보는 문서에 쓰지 않는다 — 교육 운영 시 별도 안내)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스키마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HOSPITALS 1,000 / PATIENTS 50,000 / DRUG_MASTER 10,000 / MEDICAL_CLAIMS 300,000 / CLAIM_DETAILS 약 90만 / DISEASES 약 40만 / REVIEW_LOG 500,000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도구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SQL*Plus 또는 SQL Developer. 실행계획은 EXPLAIN PLAN + DBMS_XPLAN.DISPLAY, 실측은 SET AUTOTRACE / DBMS_XPLAN.DISPLAY_CURSOR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세션 설정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SET LINESIZE 200 PAGESIZE 100 / COL 별 서식은 각 과제에서 필요한 만큼만 지정한다.</w:t>
            </w:r>
          </w:p>
        </w:tc>
      </w:tr>
    </w:tbl>
    <w:p>
      <w:pPr>
        <w:spacing w:before="0" w:after="0"/>
      </w:pP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◈ 결과 행 수 약속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아래 값은 데이터 생성 규칙이 보장하는 구조적 결과다. 응시자 환경에서 이 값이 다르게 나왔다면 질의가 아니라 대상 범위나 필터를 잘못 잡은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"/>
        <w:gridCol w:w="2600"/>
        <w:gridCol w:w="5572"/>
      </w:tblGrid>
      <w:tr>
        <w:tc>
          <w:tcPr>
            <w:tcW w:type="dxa" w:w="9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과제</w:t>
            </w:r>
          </w:p>
        </w:tc>
        <w:tc>
          <w:tcPr>
            <w:tcW w:type="dxa" w:w="26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결과 행 수 / 확정 값</w:t>
            </w:r>
          </w:p>
        </w:tc>
        <w:tc>
          <w:tcPr>
            <w:tcW w:type="dxa" w:w="55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근거</w:t>
            </w:r>
          </w:p>
        </w:tc>
      </w:tr>
      <w:tr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1·2번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12행</w:t>
            </w:r>
          </w:p>
        </w:tc>
        <w:tc>
          <w:tcPr>
            <w:tcW w:type="dxa" w:w="55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RECEIPT_DATE가 2024-01-01~2024-12-31이므로 접수월은 12개</w:t>
            </w:r>
          </w:p>
        </w:tc>
      </w:tr>
      <w:tr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5번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9행</w:t>
            </w:r>
          </w:p>
        </w:tc>
        <w:tc>
          <w:tcPr>
            <w:tcW w:type="dxa" w:w="55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DEPT_CODE는 'D1'~'D9' 아홉 개</w:t>
            </w:r>
          </w:p>
        </w:tc>
      </w:tr>
      <w:tr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7번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16행</w:t>
            </w:r>
          </w:p>
        </w:tc>
        <w:tc>
          <w:tcPr>
            <w:tcW w:type="dxa" w:w="55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지역 3 × 유형 4 = 12 상세 + 지역 소계 3 + 총계 1</w:t>
            </w:r>
          </w:p>
        </w:tc>
      </w:tr>
      <w:tr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8번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93행</w:t>
            </w:r>
          </w:p>
        </w:tc>
        <w:tc>
          <w:tcPr>
            <w:tcW w:type="dxa" w:w="55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EMP 상세 1(사유코드 NULL) + SYSTEM 상세 89(E10~E98) + 구분소계 2 + 총계 1</w:t>
            </w:r>
          </w:p>
        </w:tc>
      </w:tr>
      <w:tr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9번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25행</w:t>
            </w:r>
          </w:p>
        </w:tc>
        <w:tc>
          <w:tcPr>
            <w:tcW w:type="dxa" w:w="55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월 12 + 진료과 9 + (유형 2 × 상태 2) 4</w:t>
            </w:r>
          </w:p>
        </w:tc>
      </w:tr>
      <w:tr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10번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12행</w:t>
            </w:r>
          </w:p>
        </w:tc>
        <w:tc>
          <w:tcPr>
            <w:tcW w:type="dxa" w:w="55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월 12행 × 값 컬럼 4개</w:t>
            </w:r>
          </w:p>
        </w:tc>
      </w:tr>
      <w:tr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12번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48행</w:t>
            </w:r>
          </w:p>
        </w:tc>
        <w:tc>
          <w:tcPr>
            <w:tcW w:type="dxa" w:w="55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12행 × 4개 지표</w:t>
            </w:r>
          </w:p>
        </w:tc>
      </w:tr>
      <w:tr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13번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31행</w:t>
            </w:r>
          </w:p>
        </w:tc>
        <w:tc>
          <w:tcPr>
            <w:tcW w:type="dxa" w:w="55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2024년 1월 1일~31일</w:t>
            </w:r>
          </w:p>
        </w:tc>
      </w:tr>
      <w:tr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15번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16행</w:t>
            </w:r>
          </w:p>
        </w:tc>
        <w:tc>
          <w:tcPr>
            <w:tcW w:type="dxa" w:w="55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병원유형 4 × 분기 4</w:t>
            </w:r>
          </w:p>
        </w:tc>
      </w:tr>
      <w:tr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REVIEW_LOG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500,000 = 300,000 + 200,000</w:t>
            </w:r>
          </w:p>
        </w:tc>
        <w:tc>
          <w:tcPr>
            <w:tcW w:type="dxa" w:w="55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정상 처리 로그(ERROR_CODE NULL) + 자동 반려 로그(E10~E98 89종)</w:t>
            </w:r>
          </w:p>
        </w:tc>
      </w:tr>
    </w:tbl>
    <w:p>
      <w:pPr>
        <w:spacing w:before="0" w:after="0"/>
      </w:pP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0"/>
        <w:gridCol w:w="4472"/>
        <w:gridCol w:w="900"/>
        <w:gridCol w:w="800"/>
        <w:gridCol w:w="1800"/>
      </w:tblGrid>
      <w:tr>
        <w:tc>
          <w:tcPr>
            <w:tcW w:type="dxa" w:w="11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Section</w:t>
            </w:r>
          </w:p>
        </w:tc>
        <w:tc>
          <w:tcPr>
            <w:tcW w:type="dxa" w:w="44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주제</w:t>
            </w:r>
          </w:p>
        </w:tc>
        <w:tc>
          <w:tcPr>
            <w:tcW w:type="dxa" w:w="9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과제 수</w:t>
            </w:r>
          </w:p>
        </w:tc>
        <w:tc>
          <w:tcPr>
            <w:tcW w:type="dxa" w:w="8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배점</w:t>
            </w:r>
          </w:p>
        </w:tc>
        <w:tc>
          <w:tcPr>
            <w:tcW w:type="dxa" w:w="18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권장 시간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Section 1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월별 추이 리포트 — 누적·이동·프레임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20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35분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Section 2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순위와 상위 N — 집계와 순위의 순서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21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40분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Section 3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다차원 집계 — ROLLUP·CUBE·GROUPING SETS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21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40분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Section 4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행과 열의 전환 — PIVOT·UNPIVOT·문자열 집계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20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40분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Section 5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축 생성·이력 분석·통합 리포트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18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30분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합계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15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100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185분</w:t>
            </w:r>
          </w:p>
        </w:tc>
      </w:tr>
    </w:tbl>
    <w:p>
      <w:pPr>
        <w:spacing w:before="0" w:after="0"/>
      </w:pP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 xml:space="preserve">※ 이 답안의 모든 질의는 조회 전용이다. 문제지 규칙대로 데이터나 구조를 바꾸는 문장은 하나도 들어 있지 않다. 15번에서 언급하는 MATERIALIZE 힌트는 실행 방식을 바꿀 뿐 데이터를 바꾸지 않는다.</w:t>
      </w:r>
    </w:p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1  [월별 추이 리포트 — 누적·이동·프레임]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이 절은 추이표를 만드는 단계다. 핵심은 두 가지다. 첫째, 분석 함수는 GROUP BY가 끝난 뒤에 평가되므로 집계 결과 위에 곧바로 얹을 수 있다. 둘째, 정렬 기준에 같은 값이 여러 개 있을 때 프레임을 RANGE로 두면 그 값을 가진 행 전체가 한 덩어리로 묶여 계산된다. 3번은 이 두 번째 성질을 데이터로 확인하는 과제이며, 여기서 얻은 결론은 6번의 누적 비중과 15번의 분기 리포트에 그대로 적용된다.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1. 2024년 월별 청구 추이와 전월 대비 증감을 한 표로 만드시오.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방식 A — 집계 결과 위에 분석 함수를 직접 얹는다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SQLT@sqlt&gt; SET LINESIZE 200 PAGESIZE 100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SQLT@sqlt&gt; COL ym FOR a8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TO_CHAR(receipt_date, 'YYYY-MM')                          AS ym,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                                                 AS claim_cnt,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SUM(total_amt)                                            AS month_amt,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LAG(SUM(total_amt))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OVER (ORDER BY TO_CHAR(receipt_date, 'YYYY-MM'))     AS prev_amt,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SUM(total_amt) - LAG(SUM(total_amt))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OVER (ORDER BY TO_CHAR(receipt_date, 'YYYY-MM'))     AS diff_amt,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 (SUM(total_amt) - LAG(SUM(total_amt))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OVER (ORDER BY TO_CHAR(receipt_date, 'YYYY-MM')))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/ LAG(SUM(total_amt))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OVER (ORDER BY TO_CHAR(receipt_date, 'YYYY-MM')) * 100, 2) AS growth_pct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AND    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TO_CHAR(receipt_date, 'YYYY-MM')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ym;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방식 B — 집계를 WITH 절로 분리한 뒤 그 위에서 계산한다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m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TO_CHAR(receipt_date, 'YYYY-MM') AS ym,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COUNT(*)                         AS claim_cnt,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SUM(total_amt)                   AS month_amt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 BY TO_CHAR(receipt_date, 'YYYY-MM')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ym, claim_cnt, month_amt,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LAG(month_amt) OVER (ORDER BY ym)                       AS prev_amt,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month_amt - LAG(month_amt) OVER (ORDER BY ym)           AS diff_amt,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 (month_amt - LAG(month_amt) OVER (ORDER BY ym))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/ LAG(month_amt) OVER (ORDER BY ym) * 100, 2)    AS growth_pct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ym;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YM       CLAIM_CNT   MONTH_AMT    PREV_AMT    DIFF_AMT  GROWTH_PCT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 --------- ----------- ----------- ----------- 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2024-01      25412  3849271500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2024-02      23770  3601884200  3849271500  -247387300       -6.43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2024-03      25391  3846102900  3601884200   244218700        6.78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2024-12      25405  3848110600  3720455100   127655500        3.43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12 rows selected.   (값은 예시 — 환경마다 다르다)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결과는 정확히 12행이어야 한다. 12행이 아니라면 필터를 TO_CHAR(receipt_date,'YYYY') = '2024' 같은 문자열 비교로 걸었거나, VISIT_DATE를 기준으로 잡았을 가능성이 크다. VISIT_DATE는 접수일보다 1~14일 앞서므로 2023-12월 행이 섞여 13행이 된다. 이 시험의 모든 기간 필터는 RECEIPT_DATE 기준이다.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방식 A가 성립하는 이유: 분석 함수는 WHERE → GROUP BY → HAVING이 모두 끝난 뒤, ORDER BY 직전에 평가된다. 그래서 LAG의 인자로 SUM(total_amt)라는 집계 결과를 그대로 쓸 수 있다. 반대로 WHERE 절에 분석 함수를 쓰면 ORA-30483(window functions are not allowed here)이 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두 방식의 결과가 같은지는 양방향 차집합으로 증명한다. 방식 A의 질의를 q1, 방식 B를 q2라 할 때 (q1 MINUS q2)와 (q2 MINUS q1)이 모두 0행이면 완전히 동일한 집합이다. 한쪽만 확인하면 중복 행 차이를 놓친다.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1월 행의 PREV_AMT·DIFF_AMT·GROWTH_PCT는 NULL이어야 한다. NVL이나 COALESCE로 0을 넣으면 증감률의 분모가 0이 되어 ORA-01476(divisor is equal to zero)이 나거나, 오류를 피하려고 DECODE로 감싸면 '전월이 0이었다'는 잘못된 사실을 리포트에 새기게 된다. 값이 없다는 사실은 NULL로 남겨 두는 것이 맞다.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건수를 COUNT(*)가 아니라 CLAIM_DETAILS나 DISEASES를 조인한 뒤 세면 청구서 한 건이 여러 번 세어진다. 이 과제는 MEDICAL_CLAIMS 단독으로 풀어야 하며, 조인이 들어갔다면 그 자체가 감점 사유다.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정렬 기준으로 쓴 'YYYY-MM' 문자열은 사전순과 연월순이 일치하므로 안전하다. 'MM-YYYY'나 'YYYY년 MM월' 같은 형식을 쓰면 정렬이 깨진다.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12행과 기간 필터 정확 1점 / 여섯 개 출력 항목과 반올림 2점 / 1월 NULL 유지 1점 / 두 방식 작성과 차집합 증명 2점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2. 1번의 월별 집계 위에 누적 청구액과 최근 3개월 이동평균을 얹으시오.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m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TO_CHAR(receipt_date, 'YYYY-MM') AS ym,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SUM(total_amt)                   AS month_amt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 BY TO_CHAR(receipt_date, 'YYYY-MM')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ym,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month_amt,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SUM(month_amt) OVER (ORDER BY ym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ROWS BETWEEN UNBOUNDED PRECEDING AND CURRENT ROW)  AS cum_amt,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ROUND(AVG(month_amt) OVER (ORDER BY ym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ROWS BETWEEN 2 PRECEDING AND CURRENT ROW))         AS mov_avg_3m,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OVER (ORDER BY ym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ROWS BETWEEN 2 PRECEDING AND CURRENT ROW)          AS mov_months,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 SUM(month_amt) OVER (ORDER BY ym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ROWS BETWEEN UNBOUNDED PRECEDING AND CURRENT ROW)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/ SUM(month_amt) OVER () * 100, 1)                AS cum_pct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ym;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YM         MONTH_AMT       CUM_AMT   MOV_AVG_3M  MOV_MONTHS  CUM_PCT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 ----------- ------------- ------------ ----------- 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2024-01   3849271500    3849271500   3849271500           1      8.5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2024-02   3601884200    7451155700   3725577850           2     16.4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2024-03   3846102900   11297258600   3765752867           3     24.9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2024-12   3848110600   45412330000   3796225400           3    100.0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12 rows selected.   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연간총액을 별도 서브쿼리로 다시 구하면 MEDICAL_CLAIMS를 두 번 읽는다. SUM(month_amt) OVER ()처럼 PARTITION도 ORDER BY도 없는 윈도우를 쓰면 같은 결과 집합 전체가 하나의 윈도우가 되어, 이미 만들어 둔 12행 위에서 연간총액을 얻는다. 이것이 이 과제가 요구한 '같은 결과 집합 안에서 얻기'다.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이동평균의 프레임은 반드시 ROWS로 명시한다. RANGE BETWEEN 2 PRECEDING은 '정렬 값이 현재 값보다 2 이내로 작은 행'이라는 뜻인데, 정렬 기준이 'YYYY-MM' 문자열이므로 숫자 오프셋을 쓸 수 없어 윈도우 지정 오류로 거부된다(오류 번호는 자기 환경에서 확인해 기록할 것). 오프셋을 쓰는 RANGE는 정렬 기준이 숫자이거나 날짜일 때만 성립한다.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MOV_MONTHS는 1월 1, 2월 2, 3월 이후 3이 나와야 한다. 이 컬럼이 전 행에서 3이면 프레임을 ROWS BETWEEN 2 PRECEDING이 아니라 UNBOUNDED로 잡았거나, 없는 행을 0으로 채워 넣은 것이다. Oracle의 윈도우 프레임은 존재하지 않는 앞 행을 만들어 내지 않는다 — 있는 만큼만 계산한다.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검산: 12월 행의 CUM_PCT는 반드시 100.0이고 CUM_AMT는 SUM(total_amt) 전체와 같아야 한다. 다음 한 줄로 대조한다.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SUM(total_amt) AS year_amt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medical_claims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receipt_date &gt;= DATE '2024-01-01' AND receipt_date &lt; DATE '2025-01-01';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누적 합계에서 프레임을 생략해도 이 과제에서는 결과가 같다. 정렬 기준인 ym이 12행 모두 서로 다른 값이라 RANGE로 묶여도 동률 그룹이 1행뿐이기 때문이다. 다만 '같은 값이 없으니 결과가 같다'는 조건부 사실이며, 3번에서 이 조건이 깨지는 경우를 확인한다.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1번 집계 재사용과 단일 스캔 1점 / 누적·이동평균 프레임 정확 2점 / MOV_MONTHS 1점 / 연간총액을 윈도우로 얻기 1점 / 12월 100.0 검산 1점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3. 같은 누적 합계를 RANGE 프레임과 ROWS 프레임으로 각각 계산해 두 값이 갈리는 지점을 찾으시오.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[8점]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① 정렬 기준에 같은 값이 몇 개나 있는지부터 확인한다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               AS day_cnt,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SUM(CASE WHEN cnt &gt; 1 THEN 1 ELSE 0 END) AS tie_day_cnt,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MAX(cnt)                AS max_per_day,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SUM(cnt)                AS claim_cnt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receipt_date, COUNT(*) AS 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WHERE  hosp_id =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AND    receipt_date &gt;= DATE '2024-03-01'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AND    receipt_date &lt;  DATE '2024-04-01'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GROUP  BY receipt_date 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DAY_CNT  TIE_DAY_CNT  MAX_PER_DAY   CLAIM_CNT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 ------------ ------------ 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31           31           15         254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(값은 예시. HOSP_ID 1~50에 전체 청구의 50%가 몰리므로 1번 병원은 연 3,000건 안팎,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3월 한 달에 250건 내외가 31일에 흩어진다 — 사실상 모든 날짜가 동률 그룹이다)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② 같은 누적 합계를 두 프레임으로 계산한다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w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claim_id, receipt_date, total_amt,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SUM(total_amt) OVER (ORDER BY receipt_date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ROWS  BETWEEN UNBOUNDED PRECEDING AND CURRENT ROW) AS cum_rows,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SUM(total_amt) OVER (ORDER BY receipt_date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RANGE BETWEEN UNBOUNDED PRECEDING AND CURRENT ROW) AS cum_range,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SUM(total_amt) OVER (ORDER BY receipt_date)              AS cum_default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hosp_id =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receipt_date &gt;= DATE '2024-03-01'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receipt_date &lt;  DATE '2024-04-01'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claim_id, receipt_date, total_amt,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cum_rows, cum_range, cum_range - cum_rows AS gap,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CASE WHEN cum_default = cum_range THEN 'RANGE와 같음'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WHEN cum_default = cum_rows  THEN 'ROWS와 같음'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ELSE '둘 다 아님' END AS default_is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w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receipt_date, claim_id;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CLAIM_ID          RECEIPT_ TOTAL_AMT    CUM_ROWS   CUM_RANGE       GAP  DEFAULT_IS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----------------- -------- --------- ----------- ----------- --------- 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20240301-0004112  24/03/01    182340      182340     1421870   1239530  RANGE와 같음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20240301-0021907  24/03/01    204510      386850     1421870   1035020  RANGE와 같음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24/03/01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20240301-0288341  24/03/01     97260     1421870     1421870         0  RANGE와 같음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20240302-0011455  24/03/02    150980     1572850     2894110   1321260  RANGE와 같음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254 rows selected.   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③ 두 값이 처음 갈리는 행 한 건을 골라낸다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w AS ( ...② 와 동일...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claim_id, receipt_date, total_amt, cum_rows, cum_range,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cum_range - cum_rows AS gap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w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cum_range &lt;&gt; cum_rows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receipt_date, claim_id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FETCH  FIRST 1 ROWS ONLY;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④ 정렬 기준에 유일 키를 더해 차이를 0으로 만든다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w2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claim_id, receipt_date, total_amt,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SUM(total_amt) OVER (ORDER BY receipt_date, claim_id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ROWS  BETWEEN UNBOUNDED PRECEDING AND CURRENT ROW) AS cum_rows,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SUM(total_amt) OVER (ORDER BY receipt_date, claim_id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RANGE BETWEEN UNBOUNDED PRECEDING AND CURRENT ROW) AS cum_range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hosp_id =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receipt_date &gt;= DATE '2024-03-01'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receipt_date &lt;  DATE '2024-04-01'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                                       AS total_rows,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SUM(CASE WHEN cum_range &lt;&gt; cum_rows THEN 1 ELSE 0 END) AS diff_rows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w2;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TOTAL_ROWS   DIFF_ROWS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 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254           0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3200"/>
        <w:gridCol w:w="4472"/>
      </w:tblGrid>
      <w:tr>
        <w:tc>
          <w:tcPr>
            <w:tcW w:type="dxa" w:w="14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구분</w:t>
            </w:r>
          </w:p>
        </w:tc>
        <w:tc>
          <w:tcPr>
            <w:tcW w:type="dxa" w:w="32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ROWS</w:t>
            </w:r>
          </w:p>
        </w:tc>
        <w:tc>
          <w:tcPr>
            <w:tcW w:type="dxa" w:w="44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RANGE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세는 단위</w:t>
            </w:r>
          </w:p>
        </w:tc>
        <w:tc>
          <w:tcPr>
            <w:tcW w:type="dxa" w:w="32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물리적인 행. 현재 행 앞에 실제로 몇 개의 행이 있는가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논리적인 정렬 값. 현재 행의 정렬 값과 같거나 앞선 값을 가진 행 전체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동률(같은 정렬 값)이 있을 때</w:t>
            </w:r>
          </w:p>
        </w:tc>
        <w:tc>
          <w:tcPr>
            <w:tcW w:type="dxa" w:w="32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그 안에서 한 행씩 늘어난다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동률 그룹 전체를 한 번에 포함한다 — 그룹 안의 모든 행이 같은 값을 갖는다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프레임을 생략하면</w:t>
            </w:r>
          </w:p>
        </w:tc>
        <w:tc>
          <w:tcPr>
            <w:tcW w:type="dxa" w:w="32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적용되지 않는다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ORDER BY가 있으면 RANGE BETWEEN UNBOUNDED PRECEDING AND CURRENT ROW가 기본값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오프셋 표현(n PRECEDING)</w:t>
            </w:r>
          </w:p>
        </w:tc>
        <w:tc>
          <w:tcPr>
            <w:tcW w:type="dxa" w:w="32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정렬 기준의 타입과 개수에 제약이 없다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정렬 기준이 정확히 하나이고 숫자 또는 날짜여야 한다</w:t>
            </w:r>
          </w:p>
        </w:tc>
      </w:tr>
    </w:tbl>
    <w:p>
      <w:pPr>
        <w:spacing w:before="0" w:after="0"/>
      </w:pP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첫 불일치 행은 '두 건 이상 접수된 첫 날짜의 첫 행'이다. 그 행에서 ROWS 프레임은 자기 자신까지 1건만 더했지만, RANGE 프레임은 같은 접수일을 가진 그날의 청구 전부를 이미 더해 버렸다. GAP은 그날의 아직 처리되지 않은 나머지 행들의 합이다.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그래서 GAP은 각 날짜의 마지막 행에서 반드시 0으로 돌아온다. 날짜가 바뀌는 경계에서는 두 프레임이 같은 행 집합을 보기 때문이다. 답안에는 이 '날짜 경계에서 다시 만난다'는 관찰을 반드시 적어야 한다 — 차이가 무작위가 아니라 동률 그룹 안에서만 생긴다는 것이 이 과제의 결론이다.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프레임을 생략한 CUM_DEFAULT는 전 행에서 CUM_RANGE와 같다. SQL 표준과 Oracle 모두 ORDER BY가 있고 프레임 절이 없으면 RANGE BETWEEN UNBOUNDED PRECEDING AND CURRENT ROW를 적용하기 때문이다. 이동평균이나 LAST_VALUE에서 값이 이상하게 나오는 사고의 대부분이 이 기본값을 모른 데서 나온다.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ROWS 프레임의 값은 동률 그룹 안에서 결정적이지 않다. 윈도우의 ORDER BY가 receipt_date 하나뿐이면 같은 날짜 행들의 내부 순서는 옵티마이저가 정하며, 바깥 ORDER BY receipt_date, claim_id는 표시 순서만 바꿀 뿐 프레임의 순서를 바꾸지 않는다. 그래서 화면에서 CUM_ROWS가 위아래로 튀는 것처럼 보일 수 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차이를 0으로 만드는 방법은 윈도우의 ORDER BY에 유일 키(claim_id)를 더하는 것이다. 그러면 모든 동률 그룹의 크기가 1이 되어 RANGE와 ROWS가 같은 행 집합을 본다. ④의 DIFF_ROWS는 0이어야 한다. 이 기법은 6번의 누적 비중에서 그대로 다시 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정렬 기준을 두 개로 늘리면 RANGE에서 오프셋 표현(RANGE BETWEEN 2 PRECEDING AND CURRENT ROW 같은 형태)을 쓸 수 없다. 오프셋은 '정렬 값에서 얼마만큼'을 계산해야 하는데 기준이 둘이면 그 거리를 정의할 수 없기 때문이며, Oracle은 이를 윈도우 지정 오류로 거부한다. UNBOUNDED와 CURRENT ROW만 쓰는 이 과제의 프레임은 정렬 기준이 여러 개여도 문제가 없다.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동률 분포 조회와 수치 제시 1점 / 두 프레임 동시 계산과 GAP 컬럼 2점 / 첫 불일치 행 지목과 이유 설명 2점 / 기본 프레임이 RANGE임을 실측으로 확인 1점 / 유일 키 추가로 DIFF_ROWS 0 재현 1점 / 다중 정렬 기준에서 오프셋 RANGE 불가 1점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EFEF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 xml:space="preserve">[채점 포인트] Section 1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12행 추이표에서 1월 NULL을 유지했고, 기간 필터를 RECEIPT_DATE로 잡아 13행이 되지 않았는가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연간총액을 서브쿼리 재실행이 아니라 PARTITION 없는 윈도우로 얻었는가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이동평균 프레임을 ROWS로 명시하고 MOV_MONTHS가 1·2·3으로 늘어나는 것을 보였는가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GAP이 동률 그룹 안에서만 생기고 날짜 경계에서 0으로 돌아온다는 관찰을 적었는가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프레임 생략의 기본값이 RANGE임을 말이 아니라 CUM_DEFAULT 비교로 증명했는가</w:t>
            </w:r>
          </w:p>
        </w:tc>
      </w:tr>
    </w:tbl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2  [순위와 상위 N — 집계와 순위의 순서]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순위 과제의 채점은 '어떤 함수를 썼는가'가 아니라 '무엇을 한 덩어리로 묶었는가'를 본다. 파티션을 잘못 잡으면 함수를 아무리 정확히 써도 답이 아니고, 파티션이 맞으면 세 계열 중 무엇을 쓰든 동점 처리 정책만 설명하면 된다. 5번은 그 앞 단계 — 집계와 순위 중 무엇을 먼저 하는가 — 에서 답이 갈리는 과제다.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4. 대형 병원 다섯 곳의 처방 총액 상위 3개 약제를 병원별로 뽑으시오.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hosp_id, hosp_name, drug_code, drug_name,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amt_sum, detail_cnt, rnk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h.hosp_id, h.hosp_name, d.drug_code, d.drug_name,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SUM(cd.amt)  AS amt_sum,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COUNT(*)     AS detail_cnt,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RANK() OVER (PARTITION BY h.hosp_id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ORDER BY SUM(cd.amt) DESC) AS rnk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hospitals h, medical_claims c, claim_details cd, drug_master 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h.hosp_id     = c.hosp_id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c.claim_id    = cd.claim_id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cd.drug_code  = d.drug_code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h.hosp_id BETWEEN 1 AND 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c.receipt_date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c.receipt_date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 BY h.hosp_id, h.hosp_name, d.drug_code, d.drug_name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rnk &lt;= 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hosp_id, rnk, drug_code;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HOSP_ID HOSP_NAME    DRUG_CODE    DRUG_NAME    AMT_SUM  DETAIL_CNT  RNK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 ------------ ------------ ---------- --------- ----------- 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1 요양기관_1   D000004821   약품_4821     501930           3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1 요양기관_1   D000000317   약품_317      468200           2    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1 요양기관_1   D000009044   약품_9044     455610           2    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2 요양기관_2   D000002210   약품_2210     487340           3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(값은 예시. 동점이 없으면 병원당 정확히 3행, 총 15행)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상위 3개 약품이 그 병원 전체 처방액에서 차지하는 비중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agg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c.hosp_id, cd.drug_code, SUM(cd.amt) AS amt_sum,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RANK() OVER (PARTITION BY c.hosp_id ORDER BY SUM(cd.amt) DESC) AS rnk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medical_claims c, claim_details cd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c.claim_id = cd.claim_id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c.hosp_id BETWEEN 1 AND 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c.receipt_date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c.receipt_date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 BY c.hosp_id, cd.drug_code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hosp_id,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SUM(amt_sum)                                          AS total_amt,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SUM(CASE WHEN rnk &lt;= 3 THEN amt_sum END)              AS top3_amt,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ROUND(SUM(CASE WHEN rnk &lt;= 3 THEN amt_sum END)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/ SUM(amt_sum) * 100, 3)                        AS top3_pct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agg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hosp_id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hosp_id;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3600"/>
        <w:gridCol w:w="4072"/>
      </w:tblGrid>
      <w:tr>
        <w:tc>
          <w:tcPr>
            <w:tcW w:type="dxa" w:w="14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함수</w:t>
            </w:r>
          </w:p>
        </w:tc>
        <w:tc>
          <w:tcPr>
            <w:tcW w:type="dxa" w:w="36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동점 처리</w:t>
            </w:r>
          </w:p>
        </w:tc>
        <w:tc>
          <w:tcPr>
            <w:tcW w:type="dxa" w:w="40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이 과제에 쓸 수 있는가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RANK()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동점에 같은 순위를 주고 다음 순위를 건너뛴다(1,1,3)</w:t>
            </w:r>
          </w:p>
        </w:tc>
        <w:tc>
          <w:tcPr>
            <w:tcW w:type="dxa" w:w="40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쓸 수 있다. 3위 동점이 둘이면 4행이 나오고, 이것이 요구된 동작이다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DENSE_RANK()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동점에 같은 순위를 주되 다음 순위를 건너뛰지 않는다(1,1,2)</w:t>
            </w:r>
          </w:p>
        </w:tc>
        <w:tc>
          <w:tcPr>
            <w:tcW w:type="dxa" w:w="40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쓸 수 있다. 다만 '상위 3개 약품'이 서로 다른 금액 3종을 뜻하게 되어 행이 더 늘 수 있다</w:t>
            </w:r>
          </w:p>
        </w:tc>
      </w:tr>
      <w:tr>
        <w:tc>
          <w:tcPr>
            <w:tcW w:type="dxa" w:w="1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ROW_NUMBER()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동점에도 서로 다른 번호를 부여한다(1,2,3)</w:t>
            </w:r>
          </w:p>
        </w:tc>
        <w:tc>
          <w:tcPr>
            <w:tcW w:type="dxa" w:w="40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쓸 수 없다. 동점 중 하나를 임의로 잘라 내므로 '동점을 모두 포함'이라는 요구를 어긴다</w:t>
            </w:r>
          </w:p>
        </w:tc>
      </w:tr>
    </w:tbl>
    <w:p>
      <w:pPr>
        <w:spacing w:before="0" w:after="0"/>
      </w:pP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순위를 인라인 뷰 안에서 매기고 바깥에서 걸러야 한다. WHERE 절에는 분석 함수를 쓸 수 없어 WHERE RANK() OVER (...) &lt;= 3 은 ORA-30483으로 거부된다. 인라인 뷰를 한 겹 두는 것은 회피가 아니라 SQL의 평가 순서상 필수다.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RANK()의 ORDER BY 인자로 SUM(cd.amt)를 직접 쓴 점이 핵심이다. 이 질의는 이미 GROUP BY로 병원×약품 단위가 되어 있고, 분석 함수는 그 위에서 평가되므로 집계 결과를 정렬 기준으로 삼을 수 있다. SUM(cd.amt)를 별칭 amt_sum으로 받아 같은 SELECT 절에서 참조하려 하면 ORA-00904가 난다 — 별칭은 같은 SELECT 절 안에서 재사용할 수 없다.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파티션은 PARTITION BY h.hosp_id다. 파티션을 빼면 다섯 병원을 통틀어 상위 3개가 나와 결과가 3행이 된다. 반대로 PARTITION BY h.hosp_id, d.drug_code로 잡으면 모든 행이 1위가 되어 필터가 무의미해진다. 결과 행 수(정상 15행)를 세어 보면 두 실수를 즉시 발견할 수 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DETAIL_CNT는 COUNT(*)로 상세내역 행 수를 센다. COUNT(DISTINCT c.claim_id)로 세면 '몇 장의 청구서에 실렸는가'가 되어 요구와 다르다. 한 청구서에 같은 약품이 두 줄로 실릴 수 있으므로 두 값은 다르다.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이 데이터에서는 DRUG_MASTER 10,000종에 비해 병원 하나의 상세내역이 1만 건 안팎이라 대부분의 약품이 1~2회만 처방된다. 그래서 합계 동점은 사실상 나오지 않고 결과는 15행이 된다. 그럼에도 RANK를 고른 이유를 '요구 사양이 동점 포함이므로'라고 적어야 만점이다 — 결과가 우연히 같다는 것은 근거가 아니다.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4테이블 전통 조인과 기간·병원 필터 1점 / 병원×약품 집계 단위 1점 / 파티션과 순위 함수 선택 및 근거 2점 / 정렬 3단계 1점 / 상위 3개 비중 질의 1점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5. "2024년 각 진료과에서 청구액 기여가 가장 큰 요양기관 한 곳"을 두 가지 순서로 구해 비교하고, 사양에 맞는 쪽을 고르시오.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[9점]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두 방식을 나란히 놓는다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src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claim_id, dept_code, hosp_id, total_amt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 AS (                       -- 방식 A : 순위를 먼저, 집계는 하지 않는다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dept_code, hosp_id, total_amt AS a_val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( SELECT dept_code, hosp_id, total_amt,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ROW_NUMBER() OVER (PARTITION BY dept_code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ORDER BY total_amt DESC, hosp_id) AS rn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FROM   src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rn =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b AS (                       -- 방식 B : 집계를 먼저, 그 위에 순위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dept_code, hosp_id, amt_sum AS b_val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( SELECT dept_code, hosp_id, SUM(total_amt) AS amt_sum,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ROW_NUMBER() OVER (PARTITION BY dept_code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ORDER BY SUM(total_amt) DESC, hosp_id) AS rn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FROM   src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GROUP  BY dept_code, hosp_id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rn =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a.dept_code,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a.hosp_id AS a_hosp_id, a.a_val AS a_max_claim_amt,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b.hosp_id AS b_hosp_id, b.b_val AS b_dept_hosp_sum,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CASE WHEN a.hosp_id = b.hosp_id THEN '일치' ELSE '불일치' END AS match_yn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a, b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a.dept_code = b.dept_code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a.dept_code;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DEPT A_HOSP_ID  A_MAX_CLAIM_AMT  B_HOSP_ID  B_DEPT_HOSP_SUM  MATCH_YN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 ---------- ---------------- ---------- ---------------- 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D1          734          1348920         17        512804300  불일치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D2          281          1341070          6        509118600  불일치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D3           42          1352410         42        515002700  일치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D4          903          1339880         23        507743100  불일치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9 rows selected.   (값은 예시. 불일치가 7~9개로 나오는 것이 정상이다)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불일치 진료과 수를 숫자 하나로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                                             AS dept_cnt,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SUM(CASE WHEN a_hosp_id &lt;&gt; b_hosp_id THEN 1 ELSE 0 END) AS mismatch_cnt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...위 질의를 인라인 뷰로... );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요구 사양에 맞는 쪽은 방식 B다. 사양이 말하는 '청구액 기여'는 그 진료과에서 그 요양기관이 만들어 낸 청구액의 총량이며, 총량은 개별 청구서를 합산해야 나온다. 방식 A는 합산을 전혀 하지 않고 단 한 장의 청구서만 본다 — 그 병원이 그 진료과에서 청구서를 딱 한 장만 냈어도 1위가 될 수 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두 결과가 갈리는 이유는 이 스키마의 스큐다. HOSP_ID 1~50에 전체 청구의 절반이 몰려 있으므로, 합산 기준(방식 B)에서는 거의 항상 이 50곳 중 하나가 1위다. 반면 단일 청구서 최고액(방식 A)은 TOTAL_AMT의 상한이 상세 5행 × 269,973원 남짓으로 병원 규모와 무관하게 결정되므로, 1,000개 병원 어디서든 우연히 나올 수 있다. 청구 건수가 많은 병원이 뽑힐 확률이 조금 높을 뿐이라 대부분의 진료과에서 두 답이 갈린다.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방식 A가 정답이 되는 요구 사양을 직접 써 보면 차이가 분명해진다: "각 진료과에서 단일 청구서 금액이 가장 큰 청구를 접수한 요양기관". 이 문장에는 '합계'나 '기여'가 없고 '단일 청구서'라는 단위가 명시돼 있다. 사양 문장에서 집계 단위를 읽어 내는 것이 이 과제의 핵심이다.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동점 처리: 두 방식 모두 ORDER BY에 hosp_id를 두 번째 기준으로 넣어 결정적으로 하나만 남겼다. 이것을 빼면 동점일 때 어느 행이 rn=1이 될지 실행마다 달라져 재현이 되지 않는다. 진료과당 정확히 1행, 총 9행이어야 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방식 B를 '집계 후 순위'로 쓸 때 GROUP BY dept_code, hosp_id 위에 PARTITION BY dept_code를 얹었다는 점을 확인한다. 파티션을 hosp_id로 잘못 잡으면 '각 병원에서 가장 큰 진료과'가 되어 질문 자체가 뒤집힌다.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흔한 오답: 방식 B를 만들면서 MAX(total_amt)를 쓰는 경우다. MAX는 합계가 아니라 최댓값이라 방식 A와 같은 답을 낸다. 집계 함수를 SUM으로 바꾸는 순간 답이 바뀐다는 것을 두 결과의 근거값(A_MAX_CLAIM_AMT는 백만 원대, B_DEPT_HOSP_SUM은 억 원대)의 자릿수 차이로 확인할 수 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방식 A 구성 2점 / 방식 B 구성 2점 / 진료과당 1행·동점 결정성 1점 / 나란히 비교하는 결과 형식과 일치여부 컬럼 1점 / 불일치 개수 제시 1점 / 사양에 맞는 쪽 선택과 스큐 근거 서술 1점 / 반대 사양 문장 작성 1점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6. 청구가 특정 병원에 몰리는 정도를 상위 20개 병원의 누적 비중으로 보이시오.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hc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hosp_id, COUNT(*) AS claim_cnt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 BY hosp_id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hosp_id, claim_cnt,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ROW_NUMBER() OVER (ORDER BY claim_cnt DESC, hosp_id)        AS rn,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ROUND(RATIO_TO_REPORT(claim_cnt) OVER () * 100, 3)          AS share_pct,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ROUND( SUM(claim_cnt) OVER (ORDER BY claim_cnt DESC, hosp_id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ROWS BETWEEN UNBOUNDED PRECEDING AND CURRENT ROW)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/ SUM(claim_cnt) OVER () * 100, 3)                   AS cum_pct,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NTILE(10) OVER (ORDER BY claim_cnt DESC, hosp_id)           AS decile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hc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rn, hosp_id, claim_cnt, share_pct, cum_pct, decile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rn &lt;= 20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rn;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RN  HOSP_ID  CLAIM_CNT  SHARE_PCT  CUM_PCT  DECILE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 -------- ---------- ---------- --------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1       27       3142      1.047    1.047       1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2        4       3128      1.043    2.090       1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3       41       3119      1.040    3.130       1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20       12       2996      0.999   20.712       1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 rows selected.   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누적 50% 도달 순위와 비중 총합 검산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hc AS ( ...위와 동일... ), r AS ( ...위와 동일...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MIN(rn)  AS rn_reach_50,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MIN(hosp_id) KEEP (DENSE_RANK FIRST ORDER BY rn) AS hosp_at_50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cum_pct &gt;= 50;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RN_REACH_50  HOSP_AT_50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 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50         33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비중 총합 검산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hc AS ( ... ), r AS ( ...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AS hosp_cnt, SUM(share_pct) AS share_sum, MAX(cum_pct) AS cum_max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HOSP_CNT   SHARE_SUM     CUM_MAX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 ----------- 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1000     100.001         100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누적 50%에 도달하는 순위가 50 부근으로 나와야 한다. 데이터 생성 규칙이 HOSP_ID 1~50에 전체 청구의 약 50%를 몰아 주므로, 건수 상위 50개 병원이 곧 그 50곳이고 그 지점에서 누적이 50%를 넘는다. 이 값이 200이나 500처럼 나왔다면 모집단을 상위 20개로 잘못 좁혔거나 누적 프레임을 잘못 잡은 것이다.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누적 합계의 프레임을 ROWS로 명시하고 정렬 기준에 hosp_id를 더한 것이 3번의 결론을 적용한 부분이다. ORDER BY claim_cnt DESC만 두면 청구건수가 같은 병원들이 하나의 동률 그룹이 되어 RANGE 기본 프레임에서 같은 누적값을 갖는다. 1,000개 병원 중 건수가 겹치는 병원은 흔하므로 이 실수는 반드시 드러난다.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모집단 분리: RATIO_TO_REPORT와 SUM(claim_cnt) OVER ()는 인라인 뷰 r 안에서 평가되므로 모집단이 1,000개 병원 전체다. 바깥 WHERE rn &lt;= 20은 계산이 끝난 뒤 표시할 행만 고른다. WHERE를 인라인 뷰 안으로 밀어 넣으면 20개 병원만으로 비중을 계산해 SHARE_SUM이 100이 되어 버린다 — 이것이 이 과제의 대표적 오답이며 SHARE_SUM 검산으로 즉시 잡힌다.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SHARE_SUM이 정확히 100.000이 아니라 100.001처럼 나오는 것은 정상이다. 각 행을 소수 셋째 자리로 먼저 반올림한 뒤 더했기 때문이며, 반올림 오차가 1,000행에 걸쳐 누적된 결과다. 이 사실을 적으면 가점, '100이 아니라서 틀렸다'고 판단해 반올림을 지우면 요구 사양 위반이다.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NTILE(10)은 1,000개 병원을 정확히 100개씩 나눈다. 나눠떨어지지 않을 때는 앞쪽 분위가 한 행씩 더 가져간다. 상위 20개 행은 전부 DECILE 1이어야 하며, 다른 값이 섞였다면 NTILE의 정렬 방향을 반대로 잡은 것이다.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청구 실적이 없는 병원은 GROUP BY 결과에 나타나지 않으므로 별도 제외 조건이 필요 없다. 다만 이 데이터에서는 950개 병원이 평균 158건씩 갖고 있어 HOSP_CNT는 1,000으로 나온다. 이 값을 확인해 두면 '실적 없는 병원 제외' 요구를 충족했음을 보일 수 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병원별 집계와 모집단 유지 1점 / RATIO_TO_REPORT·NTILE 1점 / 누적 프레임과 결정적 정렬 2점 / 누적 50% 도달 순위 제시 1점 / 총합 검산과 반올림 오차 설명 1점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EFEF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 xml:space="preserve">[채점 포인트] Section 2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순위를 인라인 뷰 안에서 매기고 바깥에서 걸렀는가 (WHERE 절 분석 함수 사용 여부)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동점 포함이라는 요구에 맞는 순위 계열을 고르고 그 이유를 결과가 아니라 사양으로 설명했는가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방식 A와 B의 근거값 자릿수 차이(백만 원대 vs 억 원대)를 스큐로 설명했는가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반대 사양 문장을 실제로 작성했는가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비중 계산의 모집단을 상위 20개로 좁히지 않았고, SHARE_SUM 검산으로 그것을 증명했는가</w:t>
            </w:r>
          </w:p>
        </w:tc>
      </w:tr>
    </w:tbl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3  [다차원 집계 — ROLLUP·CUBE·GROUPING SETS]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이 절의 세 과제는 모두 '결과에 나온 NULL을 어떻게 읽을 것인가'로 수렴한다. ROLLUP·CUBE·GROUPING SETS가 만들어 내는 소계 행은 집계에서 빠진 컬럼 자리에 NULL을 채워 넣는데, 원본 데이터에도 NULL이 있으면 두 종류가 한 컬럼에 섞인다. 이 스키마의 REVIEW_LOG.ERROR_CODE가 정확히 그런 컬럼이라 8번은 가상의 함정이 아니라 실제 데이터에서 반드시 마주치는 상황이다.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7. 지역 × 병원유형 교차 집계에 지역 소계와 전체 총계를 더한 리포트를 만드시오.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CASE WHEN GROUPING(h.city) = 1 THEN '전체' ELSE h.city END        AS city,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CASE WHEN GROUPING(h.hosp_type) =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THEN CASE WHEN GROUPING(h.city) = 1 THEN '전체' ELSE '소계' END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ELSE h.hosp_type END                                          AS hosp_type,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                   AS claim_cnt,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SUM(c.total_amt)            AS amt_sum,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ROUND(AVG(c.total_amt))     AS amt_avg,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GROUPING(h.city)            AS g_city,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GROUPING(h.hosp_type)       AS g_type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hospitals h, medical_claims 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h.hosp_id = c.hosp_id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AND    c.receipt_date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AND    c.receipt_date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ROLLUP (h.city, h.hosp_type)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GROUPING(h.city), h.city,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GROUPING(h.hosp_type), h.hosp_type;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CITY  HOSP_TYPE   CLAIM_CNT       AMT_SUM   AMT_AVG  G_CITY  G_TYPE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 ---------- ---------- ------------- --------- 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경기  상급종합          472      71504300    151492       0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경기  약국             7104    1076218900    151494       0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경기  의원            37518    5683451100    151486       0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경기  종합병원         1893     286791200    151501       0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경기  소계            46987    7117965500    151488       0  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부산  ...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서울  ...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전체  전체           300000   45445500000    151485       1  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16 rows selected.   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결과는 정확히 16행이다. 지역 3종 × 유형 4종 = 12개의 상세 행, 지역별 소계 3행, 전체 총계 1행. ROLLUP (a, b)는 (a,b) → (a) → () 순으로 오른쪽부터 한 단계씩 걷어 내므로 유형별 소계 (b) 는 만들지 않는다. 유형별 소계까지 필요했다면 CUBE를 썼어야 하고, 그때는 4행이 더 붙어 20행이 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유형 4종이 모두 나오는지 확인해야 한다. 상급종합은 HOSP_ID가 100의 배수인 10곳뿐이지만 서울(100~400) 4곳, 경기(500~700) 3곳, 부산(800~1000) 3곳으로 세 지역에 모두 분포하고, 각 병원이 연 150건 이상을 갖고 있어 어느 조합도 비지 않는다. 12개 상세 행이 다 나오지 않는다면 필터를 잘못 건 것이다.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소계 판정은 반드시 GROUPING()으로 한다. h.city IS NULL로 판정해도 이 데이터에서는 우연히 맞지만, CITY에 원본 NULL이 하나라도 생기는 순간 그 행이 소계로 오인된다. 8번이 바로 그 상황을 다룬다. 판정 함수를 쓰는 습관 자체가 채점 대상이다.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소계 행의 평균이 '각 유형 평균의 평균'이 아님을 확인한다. ROLLUP의 소계 행은 하위 그룹의 집계 결과를 다시 집계하는 것이 아니라, 그 그룹에 속한 원본 행 전체를 다시 집계한다. 따라서 AMT_AVG = ROUND(AMT_SUM / CLAIM_CNT)가 성립해야 한다. 경기 소계 행에서 7,117,965,500 / 46,987 = 151,488로 표시값과 일치한다. 만약 소계 평균이 상세 네 행의 평균을 산술평균한 값과 같다면 질의를 두 단계로 잘못 나눈 것이다.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정렬을 문자열에 맡기면 '소계'가 '상급종합'보다 앞에 오거나 '전체'가 중간에 끼어든다. ORDER BY GROUPING(h.city), h.city, GROUPING(h.hosp_type), h.hosp_type처럼 집계 수준을 1차 정렬 기준으로 두면 상세(0) → 소계(1) 순서가 보장되고, 총계는 G_CITY가 1이라 자동으로 맨 끝에 놓인다.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청구가 없는 병원은 등가 조인에서 자연히 빠진다. '개설된 모든 병원'을 보이려면 MEDICAL_CLAIMS 쪽에 (+)를 붙인 아우터 조인이 필요하지만, 이 과제의 대상은 '청구'이므로 등가 조인이 맞다. 이 판단을 한 줄 적으면 가점이다.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ROLLUP 축 순서와 16행 1점 / GROUPING 기반 라벨링 2점 / 소계 평균 검산 1점 / 집계 수준을 이용한 정렬 1점 / 유형 4종 전부 등장 확인 1점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8. ROLLUP 결과에 섞여 나온 두 종류의 NULL을 구분하시오.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[9점]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① 구분 없이 집계했을 때 — 비어 보이는 행이 두 종류 나온다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NVL(reviewer_grp, '(총계)') AS reviewer_grp,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error_code,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AS log_cnt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CASE WHEN reviewer_id = 'SYSTEM' THEN 'SYSTEM' ELSE 'EMP' END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AS reviewer_grp,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error_code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review_log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ROLLUP (reviewer_grp, error_code)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HAVING error_code IS NULL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reviewer_grp;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REVIEWER_GRP  ERROR_CODE    LOG_CNT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------------- 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EMP                          300000     &lt;- 원본 NULL (정상 처리 로그의 사유코드)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EMP                          300000     &lt;- EMP 구분소계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SYSTEM                       200000     &lt;- SYSTEM 구분소계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(총계)                       500000     &lt;- 전체 총계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4 rows selected.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사유코드 자리가 비어 보이는 행이 네 개이고, 그중 EMP 두 행은 건수까지 300000으로 같다.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화면만 보고는 어느 쪽이 상세이고 어느 쪽이 소계인지 판별할 수 없다.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② 네 가지 라벨을 붙여 구분한다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CASE WHEN GROUPING(reviewer_grp) = 1 THEN '총계'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WHEN GROUPING(error_code)   = 1 THEN '구분소계'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WHEN error_code IS NULL         THEN '원본NULL'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ELSE '상세' END                        AS row_kind,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CASE WHEN GROUPING(reviewer_grp) = 1 THEN '(전체)'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ELSE reviewer_grp END                  AS reviewer_grp,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CASE WHEN GROUPING(error_code) = 1 THEN '(소계)'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WHEN error_code IS NULL       THEN '(사유없음)'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ELSE error_code END                    AS err_label,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                                   AS log_cnt,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GROUPING_ID(reviewer_grp, error_code)       AS gid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CASE WHEN reviewer_id = 'SYSTEM' THEN 'SYSTEM' ELSE 'EMP' END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AS reviewer_grp,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error_code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review_log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ROLLUP (reviewer_grp, error_code)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GROUPING(reviewer_grp), reviewer_grp,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GROUPING(error_code), error_code;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ROW_KIND  REVIEWER_GRP  ERR_LABEL       LOG_CNT   GID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 ------------- ------------ ---------- 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원본NULL  EMP           (사유없음)       300000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구분소계  EMP           (소계)           300000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상세      SYSTEM        E10                2263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상세      SYSTEM        E11                2245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상세      SYSTEM        E98                2251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구분소계  SYSTEM        (소계)           200000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총계      (전체)        (소계)           500000     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93 rows selected.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③ NULL 치환으로 구분하려는 시도가 실패하는 것을 보인다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NVL(error_code, '없음') AS err, COUNT(*) AS log_cnt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ROLLUP (error_code)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HAVING NVL(error_code, '없음') = '없음'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log_cnt;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       LOG_CNT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없음       300000     &lt;- 원본 NULL 그룹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없음       500000     &lt;- 전체 총계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 rows selected.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두 행의 라벨이 완전히 같다. 300000 + 200000 = 500000 이라는 관계를 알고 있는 사람만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아래쪽이 총계임을 추측할 수 있고, 건수가 우연히 같아지면 그마저도 불가능하다.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④ 판정 함수를 치환된 표현식에 걸면 어떻게 되는가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(가) GROUP BY 에 없는 표현식을 GROUPING 의 인자로 주면 거부된다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NVL(error_code,'없음') AS err, GROUPING(NVL(error_code,'없음')) AS g, COUNT(*)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ROLLUP (error_code);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ORA-00979: not a GROUP BY expression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(나) 치환된 표현식 자체로 그룹을 만들면 문법은 통과하지만 구분은 여전히 안 된다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NVL(error_code,'없음') AS err,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GROUPING(NVL(error_code,'없음')) AS g,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AS log_cnt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ROLLUP (NVL(error_code,'없음'))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HAVING NVL(error_code,'없음') = '없음' OR GROUPING(NVL(error_code,'없음')) = 1;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             G    LOG_CNT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 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없음            0     300000     &lt;- 원본 NULL 이 '없음' 이라는 값으로 그룹이 됐다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없음            1     500000     &lt;- 소계. G 컬럼이 있어야만 구분된다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1700"/>
        <w:gridCol w:w="1700"/>
        <w:gridCol w:w="1300"/>
        <w:gridCol w:w="1972"/>
      </w:tblGrid>
      <w:tr>
        <w:tc>
          <w:tcPr>
            <w:tcW w:type="dxa" w:w="24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행의 종류</w:t>
            </w:r>
          </w:p>
        </w:tc>
        <w:tc>
          <w:tcPr>
            <w:tcW w:type="dxa" w:w="17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GROUPING(reviewer_grp)</w:t>
            </w:r>
          </w:p>
        </w:tc>
        <w:tc>
          <w:tcPr>
            <w:tcW w:type="dxa" w:w="17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GROUPING(error_code)</w:t>
            </w:r>
          </w:p>
        </w:tc>
        <w:tc>
          <w:tcPr>
            <w:tcW w:type="dxa" w:w="13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GROUPING_ID</w:t>
            </w:r>
          </w:p>
        </w:tc>
        <w:tc>
          <w:tcPr>
            <w:tcW w:type="dxa" w:w="19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이 데이터에서의 건수</w:t>
            </w:r>
          </w:p>
        </w:tc>
      </w:tr>
      <w:tr>
        <w:tc>
          <w:tcPr>
            <w:tcW w:type="dxa" w:w="2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상세 (SYSTEM, E10~E98)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</w:t>
            </w:r>
          </w:p>
        </w:tc>
        <w:tc>
          <w:tcPr>
            <w:tcW w:type="dxa" w:w="13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</w:t>
            </w:r>
          </w:p>
        </w:tc>
        <w:tc>
          <w:tcPr>
            <w:tcW w:type="dxa" w:w="19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89행 합계 200,000</w:t>
            </w:r>
          </w:p>
        </w:tc>
      </w:tr>
      <w:tr>
        <w:tc>
          <w:tcPr>
            <w:tcW w:type="dxa" w:w="2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원본 NULL (EMP, 사유코드 없음)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</w:t>
            </w:r>
          </w:p>
        </w:tc>
        <w:tc>
          <w:tcPr>
            <w:tcW w:type="dxa" w:w="13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</w:t>
            </w:r>
          </w:p>
        </w:tc>
        <w:tc>
          <w:tcPr>
            <w:tcW w:type="dxa" w:w="19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1행 300,000</w:t>
            </w:r>
          </w:p>
        </w:tc>
      </w:tr>
      <w:tr>
        <w:tc>
          <w:tcPr>
            <w:tcW w:type="dxa" w:w="2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구분소계 (EMP / SYSTEM)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13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19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2행 합계 500,000</w:t>
            </w:r>
          </w:p>
        </w:tc>
      </w:tr>
      <w:tr>
        <w:tc>
          <w:tcPr>
            <w:tcW w:type="dxa" w:w="24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전체 총계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13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19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1행 500,000</w:t>
            </w:r>
          </w:p>
        </w:tc>
      </w:tr>
    </w:tbl>
    <w:p>
      <w:pPr>
        <w:spacing w:before="0" w:after="0"/>
      </w:pP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결정적인 관찰: 상세 행과 원본 NULL 행은 GROUPING 값이 둘 다 0으로 완전히 같다. GROUPING은 '이 컬럼이 집계에서 제외됐는가'만 알려 줄 뿐 '값이 NULL인가'는 알려 주지 않기 때문이다. 그래서 두 값을 나누려면 GROUPING(error_code) = 0 이면서 error_code IS NULL 이라는 두 조건을 함께 써야 한다. 이 조합이 이 과제의 정답이다.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반대로 소계와 원본 NULL을 나누는 데 error_code IS NULL 단독은 무력하다. 두 경우 모두 참이기 때문이다. ③의 결과에서 라벨이 같은 두 행이 나온 것이 그 증거이며, 답안에는 이 두 행의 건수(300,000과 500,000)를 반드시 적어야 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GROUPING_ID(reviewer_grp, error_code)는 두 GROUPING 값을 이진수 자릿수로 묶은 값이다. 왼쪽 인자가 상위 비트이므로 (0,0)→0, (0,1)→1, (1,1)→3이 된다. (1,0)에 해당하는 2는 ROLLUP에서 만들어지지 않는다 — 왼쪽만 걷어 내는 조합은 CUBE나 GROUPING SETS에서만 나온다. 결과에 GID가 2인 행이 있다면 ROLLUP이 아닌 다른 것을 쓴 것이다.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건수 관계 검산: 상세 행(GID 0)의 합은 200,000 + 300,000 = 500,000으로 REVIEW_LOG 전체와 같다. 구분소계 행(GID 1)의 합도 500,000이다. 총계 행(GID 3)은 그 자체로 500,000이다. 즉 라벨을 무시하고 전부 더하면 1,500,000이 되어 실제 로그 수의 세 배가 된다. 소계 행을 상세 행으로 착각한 리포트가 합계를 세 배로 부풀리는 사고가 여기서 나온다.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④(가)에서 보듯 GROUPING의 인자는 GROUP BY 절에 나타난 표현식과 문자 그대로 일치해야 한다. GROUP BY ROLLUP(error_code)로 그룹을 만들어 놓고 GROUPING(NVL(error_code,'없음'))을 부르면 ORA-00979로 거부된다. 이 오류를 피하려고 GROUP BY 쪽까지 NVL로 감싸면 ④(나)처럼 문법은 통과하지만 원본 NULL이 '없음'이라는 하나의 값이 되어 구분 정보가 영구히 사라진다.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이 데이터에서 EMP 그룹의 상세 행이 딱 하나뿐인 이유는 정상 처리 로그 300,000건 전부가 ERROR_CODE NULL이기 때문이다. 그래서 EMP의 상세 행과 구분소계 행은 건수까지 300,000으로 완전히 같고, 라벨 없이는 구분이 원천적으로 불가능하다. 이것이 이 과제를 인위적인 함정이 아니라 실제 데이터의 문제로 만든다.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구분 없는 집계에서 비어 보이는 행 네 개를 건수와 함께 제시 2점 / 네 라벨과 93행 2점 / GROUPING과 IS NULL을 함께 써야 하는 이유 2점 / NVL 방식의 실패를 두 행의 건수로 증명 1점 / GROUPING 인자 불일치 오류 확인 1점 / 라벨별 건수 합계 관계 서술 1점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9. 서로 다른 세 가지 기준의 집계를 한 문장으로 산출하시오.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GROUPING_ID(ym, dept_code, claim_type, review_status) AS gid,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CASE GROUPING_ID(ym, dept_code, claim_type, review_status)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WHEN  7 THEN '월별'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WHEN 11 THEN '진료과별'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WHEN 12 THEN '유형×상태별'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END                                        AS axis,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ym, dept_code, claim_type, review_status,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         AS claim_cnt,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SUM(total_amt)    AS amt_sum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TO_CHAR(receipt_date,'YYYY-MM') AS ym,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dept_code, claim_type, review_status, total_amt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WHERE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AND    receipt_date &lt;  DATE '2025-01-01'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GROUPING SETS ( (ym), (dept_code), (claim_type, review_status)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gid, ym, dept_code, claim_type, review_status;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GID  AXIS          YM        DEPT  CLAIM_TYPE  REVIEW_STATUS  CLAIM_CNT      AMT_SUM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 ------------- --------- ----- ----------- -------------- ---------- 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7 월별          2024-01                                         25412   3849271500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7 월별          2024-02                                         23770   3601884200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...                       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11 진료과별                D1                                    33280   5041420000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...                       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12 유형×상태별                    입원        심사완료           53960   8172000000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12 유형×상태별                    입원        심사중              5990    907300000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12 유형×상태별                    외래        심사완료          215940  32706000000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12 유형×상태별                    외래        심사중             24110   3652000000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25 rows selected.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결과는 정확히 25행이다. 월 12 + 진료과 9 + (유형 2 × 상태 2) 4 = 25. GROUPING SETS는 나열한 그룹만 만들고 그 사이 조합을 만들지 않으므로 이 셈이 그대로 행 수가 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GROUPING_ID 값의 계산: 인자 네 개를 왼쪽부터 상위 비트로 놓고, 집계에서 제외된 컬럼에 1을 준다. (ym) 그룹은 ym만 살아 있으므로 0111(2) = 7, (dept_code) 그룹은 1011(2) = 11, (claim_type, review_status) 그룹은 1100(2) = 12다. 이 세 값이 실제로 나오는지 확인하면 그룹 정의가 의도대로 들어갔는지 검증된다. 다른 값이 섞였다면 GROUPING SETS의 괄호를 잘못 묶은 것이다.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특히 (claim_type, review_status)를 한 그룹으로 묶으려면 괄호가 필요하다. 괄호를 빼고 GROUPING SETS (ym, dept_code, claim_type, review_status)라고 쓰면 네 개의 서로 다른 단일 축 그룹이 되어 12 + 9 + 2 + 2 = 25행이 나온다. 행 수가 우연히 같아 보이지만 내용이 완전히 다르므로, 25행이라는 숫자만 확인하고 넘어가면 안 되고 GID 값 세 개(7·11·12)까지 확인해야 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CUBE로 같은 네 컬럼을 집계하면 2⁴ = 16개의 그룹 조합이 만들어지고, 행 수는 각 축의 서로 다른 값 개수에 1(소계 자리)을 더해 곱한 값이 된다: (12+1) × (9+1) × (2+1) × (2+1) = 13 × 10 × 3 × 3 = 1,170행. 필요한 25행을 얻자고 1,170행을 만들고 그중 1,145행을 버리는 셈이다.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ROLLUP으로는 이 세 축을 얻을 수 없다. ROLLUP은 나열한 순서에서 오른쪽부터 차례로 걷어 내는 계층적 조합만 만들기 때문에, 어떤 순서로 나열해도 '진료과만 살아 있는 그룹'과 '월만 살아 있는 그룹'을 동시에 얻을 수 없다. 서로 독립적인 축들을 골라 담아야 할 때가 GROUPING SETS의 자리다.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축 라벨을 문자열 비교(예: ym IS NOT NULL AND dept_code IS NULL)로 판정하면 이 데이터에서는 통하지만, 축 컬럼에 원본 NULL이 생기는 순간 8번과 같은 오판이 발생한다. GROUPING_ID 하나로 판정한 것이 이 과제의 요구다.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GROUPING SETS 세 축 정의와 괄호 묶기 2점 / 25행 확인 1점 / GROUPING_ID 값 계산과 라벨 1점 / CUBE 1,170행 계산 근거 1점 / ROLLUP으로 안 되는 이유 1점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EFEF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 xml:space="preserve">[채점 포인트] Section 3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소계 판정을 문자열이나 IS NULL이 아니라 GROUPING 계열 함수로 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ROLLUP 소계 행의 평균이 원본 행 전체의 평균임을 나눗셈으로 검산했는가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상세 행과 원본 NULL 행의 GROUPING 값이 둘 다 0이라는 사실을 지적했는가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NVL 방식이 실패하는 것을 두 행의 건수(300,000 / 500,000)로 보였는가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GROUPING SETS 25행과 CUBE 1,170행을 각 축의 값 개수로부터 계산했는가</w:t>
            </w:r>
          </w:p>
        </w:tc>
      </w:tr>
    </w:tbl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4  [행과 열의 전환 — PIVOT·UNPIVOT·문자열 집계]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PIVOT은 조건부 집계의 문법적 축약이므로 두 방식은 반드시 같은 결과를 내야 한다. 다르게 나온다면 PIVOT의 입력 집합에 필요 없는 컬럼이 남아 암묵적인 그룹 키가 하나 더 생긴 것이다. 11번의 문자열 집계는 이 절에서 유일하게 '실패를 만들어 내는 것'이 요구 사항인 과제다 — 실패를 우회하지 말고 재현한 뒤 단계적으로 대응해야 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10. 월 × 청구유형 교차표를 두 가지 방법으로 만들고 결과가 같음을 증명하시오.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방법 1 — PIVOT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ym, inpat_cnt, inpat_amt, outpat_cnt, outpat_amt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TO_CHAR(receipt_date,'YYYY-MM') AS ym,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claim_type,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total_amt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WHERE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AND    receipt_date &lt;  DATE '2025-01-01'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PIVOT ( COUNT(*)        AS 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SUM(total_amt)  AS 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FOR claim_type IN ('입원' AS inpat, '외래' AS outpat)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ym;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YM       INPAT_CNT    INPAT_AMT  OUTPAT_CNT   OUTPAT_AMT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 --------- ------------ ----------- 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2024-01       5085    770131000       20327   3079140500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2024-02       4761    721285000       19009   2880599200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2024-12       5079    769270000       20326   3078840600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12 rows selected.   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방법 2 — 조건부 집계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TO_CHAR(receipt_date,'YYYY-MM')                       AS ym,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COUNT(CASE WHEN claim_type = '입원' THEN 1 END)        AS inpat_cnt,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  (CASE WHEN claim_type = '입원' THEN total_amt END) AS inpat_amt,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COUNT(CASE WHEN claim_type = '외래' THEN 1 END)        AS outpat_cnt,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  (CASE WHEN claim_type = '외래' THEN total_amt END) AS outpat_amt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AND    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TO_CHAR(receipt_date,'YYYY-MM')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ym;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두 결과가 같음을 양방향 차집합으로 증명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'피벗-조건부' AS dir, COUNT(*) AS diff_rows FROM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( ...방법 1... ) MINUS ( ...방법 2... )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UNION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'조건부-피벗', COUNT(*) FROM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( ...방법 2... ) MINUS ( ...방법 1... ) 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DIR           DIFF_ROWS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피벗-조건부           0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조건부-피벗           0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입력 집합에 필요 없는 컬럼을 하나 남겨 본다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AS row_cnt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TO_CHAR(receipt_date,'YYYY-MM') AS ym,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claim_type,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total_amt,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dept_code            -- 필요 없는 컬럼을 일부러 남긴다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WHERE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AND    receipt_date &lt;  DATE '2025-01-01'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PIVOT ( COUNT(*) AS cnt, SUM(total_amt) AS 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FOR claim_type IN ('입원' AS inpat, '외래' AS outpat) 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ROW_CNT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108        -- 12행이 아니라 12 × 9(진료과) = 108행이 된다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PIVOT은 '입력 집합에서 피벗 컬럼(FOR 절)과 집계 인자로 쓰인 컬럼을 뺀 나머지 전부'를 암묵적인 그룹 키로 삼는다. GROUP BY를 눈에 보이게 쓰지 않는 대신 남겨 둔 컬럼이 전부 그룹 키가 되는 구조이므로, 인라인 뷰에서 SELECT * 를 쓰면 claim_id 같은 유일 컬럼까지 그룹 키가 되어 30만 행이 그대로 나온다. PIVOT의 입력에는 필요한 컬럼만 정확히 남긴다 — 이것이 이 구문의 유일한 함정이자 전부다.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컬럼 이름: PIVOT은 '피벗값별칭_집계별칭' 형태로 이름을 만든다. IN 절에 AS inpat, 집계에 AS cnt를 주었으므로 INPAT_CNT가 된다. 별칭을 하나도 주지 않으면 '입원_COUNT(*)'처럼 따옴표가 필요한 이름이 만들어져 바깥에서 참조하기 어려워진다. 양쪽 별칭을 모두 지정하는 것이 요구 사항이다.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조건부 집계에서 COUNT(CASE WHEN ... THEN 1 END)의 ELSE를 생략한 것이 중요하다. ELSE 0을 넣으면 COUNT는 0도 하나의 값으로 세므로 전체 행 수가 나와 버린다. SUM 쪽은 ELSE 0을 넣어도 결과가 같지만, 일관성을 위해 양쪽 모두 생략하는 것을 권한다.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두 방식의 NULL 처리가 다를 수 있다. 어떤 달에 입원 청구가 한 건도 없다면 PIVOT은 INPAT_CNT를 0으로, INPAT_AMT를 NULL로 채운다. 조건부 집계도 동일하게 COUNT는 0, SUM은 NULL이다. 이 데이터에서는 모든 달에 두 유형이 다 있어 차이가 드러나지 않지만, 12번에서 이 성질을 다시 이용한다.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차집합 증명은 반드시 양방향으로 한다. MINUS는 중복을 제거하므로 한 방향만 0이어도 다른 쪽에 여분의 행이 있을 수 있다. 두 방향 모두 0행이어야 '완전히 같은 집합'이다.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PIVOT 작성과 별칭 지정 2점 / 조건부 집계 작성과 COUNT의 ELSE 생략 1점 / 양방향 차집합 0행 증명 2점 / 불필요 컬럼을 남겼을 때 108행이 되는 것과 그 이유 1점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11. 반려 사유코드별 청구접수번호 목록을 만들면서 문자열 집계의 길이 한계에 대응하시오.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[9점]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① 아무 대응 없이 실행해 실패를 재현한다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error_code,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LISTAGG(claim_id, ',') WITHIN GROUP (ORDER BY claim_id) AS claim_list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error_code IS NOT NULL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error_code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error_code;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 at line 2: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ORA-01489: result of string concatenation is too long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실패가 필연인 이유를 숫자로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                          AS log_cnt,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COUNT(DISTINCT error_code)          AS code_cnt,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ROUND(COUNT(*) / COUNT(DISTINCT error_code)) AS avg_per_code,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MAX(LENGTH(claim_id))               AS id_len,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ROUND(COUNT(*) / COUNT(DISTINCT error_code)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* (MAX(LENGTH(claim_id)) + 1))         AS need_bytes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error_code IS NOT NULL;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LOG_CNT   CODE_CNT  AVG_PER_CODE     ID_LEN   NEED_BYTES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 ---------- ------------- ---------- 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200000         89          2247         16        38199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사유코드 하나당 평균 2,247개, CLAIM_ID 16자 + 구분자 1자 = 17바이트.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필요한 길이 약 38,199바이트 &gt;&gt; VARCHAR2 의 SQL 상 한계 4,000바이트.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어느 코드 하나도 4,000바이트 안에 들어가지 못하므로 실패는 확정적이다.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상병코드 목록과의 대조 — 초과가 나지 않는 경우와 임계값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(1) 청구 한 건의 상병코드 목록 : 주상병 1건 + 부상병 0~1건 = 최대 2개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MAX(cnt) AS max_codes_per_claim,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MAX(len) AS max_len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claim_id, COUNT(*) AS 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LENGTH( LISTAGG(dis_code, ',') WITHIN GROUP (ORDER BY dis_type, dis_code) ) AS len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diseases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WHERE  claim_id LIKE '20240115-%'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GROUP  BY claim_id 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MAX_CODES_PER_CLAIM    MAX_LEN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2          7        -- 'J00,M42' = 7자. 4,000바이트 근처에도 가지 않는다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(2) 목록의 단위를 요양기관으로 올리면 어디서부터 초과가 나는가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    DIS_CODE 는 3자 고정 + 구분자 1자 = 4바이트 -&gt; 4000 / 4 = 1,000건이 임계값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c.hosp_id,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                                AS dis_cnt,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* 4                             AS need_bytes,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CASE WHEN COUNT(*) * 4 &gt; 4000 THEN '초과' ELSE '가능' END AS listagg_ok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medical_claims c, diseases 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c.claim_id = s.claim_id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AND    c.receipt_date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AND    c.receipt_date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c.hosp_id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dis_cnt DESC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FETCH  FIRST 3 ROWS ONLY;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HOSP_ID    DIS_CNT   NEED_BYTES  LISTAGG_OK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 ---------- ------------ 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27       4182        16728  초과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4       4157        16628  초과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41       4139        16556  초과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(값은 예시. 대형 50곳은 연 4,000건 안팎이라 전부 초과, 나머지 950곳은 210건 안팎이라 전부 가능)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② 19c의 초과 처리 절로 잘라 내고 잘린 개수를 남긴다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error_code,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AS claim_cnt,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LISTAGG(claim_id, ',' ON OVERFLOW TRUNCATE '...' WITH COUNT)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WITHIN GROUP (ORDER BY claim_id) AS claim_list,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LENGTH( LISTAGG(claim_id, ',' ON OVERFLOW TRUNCATE '...' WITH COUNT)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WITHIN GROUP (ORDER BY claim_id) ) AS list_len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error_code IS NOT NULL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error_code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error_code;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ERROR_CODE  CLAIM_CNT  CLAIM_LIST                                    LIST_LEN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 ---------- --------------------------------------------- 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E10              2263  20240101-0000149,20240101-0002233,...(2029)        3996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E11              2245  20240101-0000871,20240101-0003518,...(2011)        3995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E98              2251  20240102-0001044,20240102-0004902,...(2017)        3997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89 rows selected.   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③ 전체 목록을 유지하는 대안 — CLOB로 받는다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대안 1 : XMLAGG 로 XML 조각을 만든 뒤 CLOB 로 뽑는다 (11g 이전부터 쓰던 전통적 우회)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error_code,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LENGTH(claim_list) AS list_len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error_code,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RTRIM( XMLAGG( XMLELEMENT(e, claim_id || ',')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ORDER BY claim_id ).EXTRACT('//text()').getclobval(),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',') AS claim_list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WHERE  error_code = 'E10'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GROUP  BY error_code 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ERROR_CODE   LIST_LEN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E10              38470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대안 2 : 19c 의 JSON 집계로 CLOB 를 직접 반환받는다 (문자열 이어 붙이기가 목적이면 이쪽이 깔끔)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error_code,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LENGTH( JSON_ARRAYAGG(claim_id ORDER BY claim_id RETURNING CLOB) ) AS json_len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error_code = 'E10'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error_code;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④ 실무형 — 사유코드별 청구액 상위 5건만 목록화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error_code,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cnt_all AS claim_cnt,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LISTAGG(claim_id, ', ') WITHIN GROUP (ORDER BY total_amt DESC, claim_id)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AS top5_claims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l.error_code, l.claim_id, c.total_amt,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COUNT(*) OVER (PARTITION BY l.error_code) AS cnt_all,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ROW_NUMBER() OVER (PARTITION BY l.error_code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ORDER BY c.total_amt DESC, l.claim_id) AS rn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review_log l, medical_claims 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WHERE  l.claim_id = c.claim_id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AND    l.error_code IS NOT NULL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rn &lt;= 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error_code, cnt_all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error_code;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ERROR_CODE  CLAIM_CNT  TOP5_CLAIMS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 ---------- -------------------------------------------------------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E10              2263  20240712-0184233, 20240311-0092014, 20240905-0231877, ...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E11              2245  20240218-0051920, 20241120-0287441, 20240604-0148002, ...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              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89 rows selected.   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0"/>
        <w:gridCol w:w="1900"/>
        <w:gridCol w:w="1600"/>
        <w:gridCol w:w="2972"/>
      </w:tblGrid>
      <w:tr>
        <w:tc>
          <w:tcPr>
            <w:tcW w:type="dxa" w:w="26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대응</w:t>
            </w:r>
          </w:p>
        </w:tc>
        <w:tc>
          <w:tcPr>
            <w:tcW w:type="dxa" w:w="19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결과 타입</w:t>
            </w:r>
          </w:p>
        </w:tc>
        <w:tc>
          <w:tcPr>
            <w:tcW w:type="dxa" w:w="16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전체 보존</w:t>
            </w:r>
          </w:p>
        </w:tc>
        <w:tc>
          <w:tcPr>
            <w:tcW w:type="dxa" w:w="29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쓸 자리</w:t>
            </w:r>
          </w:p>
        </w:tc>
      </w:tr>
      <w:tr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ON OVERFLOW TRUNCATE '...' WITH COUNT</w:t>
            </w:r>
          </w:p>
        </w:tc>
        <w:tc>
          <w:tcPr>
            <w:tcW w:type="dxa" w:w="1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VARCHAR2 (4,000바이트 이내)</w:t>
            </w:r>
          </w:p>
        </w:tc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아니오 — 잘린 개수만 남는다</w:t>
            </w:r>
          </w:p>
        </w:tc>
        <w:tc>
          <w:tcPr>
            <w:tcW w:type="dxa" w:w="29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화면·리포트에 '대표 몇 건 + 나머지 N건'을 보이면 충분할 때</w:t>
            </w:r>
          </w:p>
        </w:tc>
      </w:tr>
      <w:tr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XMLAGG + getclobval()</w:t>
            </w:r>
          </w:p>
        </w:tc>
        <w:tc>
          <w:tcPr>
            <w:tcW w:type="dxa" w:w="1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CLOB</w:t>
            </w:r>
          </w:p>
        </w:tc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예</w:t>
            </w:r>
          </w:p>
        </w:tc>
        <w:tc>
          <w:tcPr>
            <w:tcW w:type="dxa" w:w="29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전체 목록을 파일이나 별도 테이블로 넘겨야 할 때. 문법이 장황하고 XML 변환 비용이 붙는다</w:t>
            </w:r>
          </w:p>
        </w:tc>
      </w:tr>
      <w:tr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JSON_ARRAYAGG ... RETURNING CLOB</w:t>
            </w:r>
          </w:p>
        </w:tc>
        <w:tc>
          <w:tcPr>
            <w:tcW w:type="dxa" w:w="1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CLOB (JSON 배열 형식)</w:t>
            </w:r>
          </w:p>
        </w:tc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예</w:t>
            </w:r>
          </w:p>
        </w:tc>
        <w:tc>
          <w:tcPr>
            <w:tcW w:type="dxa" w:w="29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결과를 애플리케이션이 JSON으로 받는 경우. 19c에서 가장 간결하다</w:t>
            </w:r>
          </w:p>
        </w:tc>
      </w:tr>
      <w:tr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상위 N건만 목록화</w:t>
            </w:r>
          </w:p>
        </w:tc>
        <w:tc>
          <w:tcPr>
            <w:tcW w:type="dxa" w:w="1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VARCHAR2</w:t>
            </w:r>
          </w:p>
        </w:tc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아니오 — 의도적으로 N건만</w:t>
            </w:r>
          </w:p>
        </w:tc>
        <w:tc>
          <w:tcPr>
            <w:tcW w:type="dxa" w:w="29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심사자가 실제로 확인할 대상을 추리는 것이 목적일 때. 실무에서 가장 흔한 정답</w:t>
            </w:r>
          </w:p>
        </w:tc>
      </w:tr>
    </w:tbl>
    <w:p>
      <w:pPr>
        <w:spacing w:before="0" w:after="0"/>
      </w:pP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ORA-01489의 원인은 LISTAGG 자체가 아니라 SQL에서 VARCHAR2가 가질 수 있는 최대 길이다. LISTAGG는 VARCHAR2를 반환하도록 정의돼 있고, MAX_STRING_SIZE가 STANDARD인 기본 설정에서 SQL의 VARCHAR2 한계는 4,000바이트다. 그래서 이 오류는 '문자열을 이어 붙이는 함수' 전반(XMLAGG를 CLOB로 받지 않은 경우 등)에서 똑같이 나타난다.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데이터베이스 설정 수준의 대응: MAX_STRING_SIZE를 EXTENDED로 바꾸면 SQL의 VARCHAR2 한계가 32,767바이트로 늘어난다. 다만 (1) UPGRADE 모드에서 utl32k.sql을 돌려야 하고 (2) 한 번 EXTENDED로 바꾸면 STANDARD로 되돌릴 수 없으며 (3) 그렇게 늘려도 이 데이터가 필요로 하는 38,199바이트에는 여전히 못 미친다. 즉 설정 변경은 이 과제의 해법이 아니다. 문제지 지시대로 실제로 바꾸지 않는다.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②의 LIST_LEN이 4,000 바로 아래(3,99x)에서 멈추는 것이 정상이다. 잘라 낸 뒤 '...(N)' 표시를 붙이고도 4,000바이트를 넘지 않도록 Oracle이 뒤에서부터 값을 덜어 내기 때문이다. LIST_LEN이 4,000을 넘었다면 LENGTH가 아니라 LENGTHB로 재야 하는 다국어 데이터를 다루고 있는 것이다 — 이 데이터의 CLAIM_ID는 ASCII라 두 값이 같다.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WITH COUNT를 빼면 '...'만 붙고 몇 건이 잘렸는지 알 수 없다. 리포트를 받는 심사자 입장에서 '뒤에 2,029건이 더 있다'는 정보는 목록 자체만큼 중요하므로, 이 절을 붙이는 것이 요구 사항이었다.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④에서 COUNT(*) OVER (PARTITION BY l.error_code)를 쓴 이유: 상위 5건만 남기고 나면 전체 건수를 알 수 없다. 필터를 걸기 전 단계에서 분석 함수로 전체 건수를 각 행에 미리 붙여 두면 별도 조인이나 스칼라 서브쿼리 없이 CLAIM_CNT를 얻는다. GROUP BY error_code, cnt_all에 cnt_all을 함께 넣는 것도 이 때문이다.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LISTAGG의 WITHIN GROUP (ORDER BY ...)와 바깥 ORDER BY는 서로 다른 순서다. 전자는 목록 문자열 안의 순서(금액 큰 순), 후자는 결과 행의 순서(사유코드 오름차순)를 정한다. 답안에 이 둘을 각각 명시하는 것이 요구 사항이다.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상병코드 목록이 초과를 일으키지 않는 이유는 단위가 작기 때문이다. 청구 한 건에는 상병이 최대 2개뿐이라 목록 길이가 7자를 넘지 않는다. 같은 목록을 요양기관 단위로 올리면 DIS_CODE 3자 + 구분자 1자 = 4바이트씩 쌓여 1,000건에서 4,000바이트에 닿는다. 즉 한계는 함수가 아니라 '한 그룹에 몇 개를 모으는가'가 정한다 — 11번의 사유코드 목록은 그룹당 2,247개라 처음부터 승산이 없었고, 상병코드 목록은 청구 단위면 안전하고 병원 단위면 대형 50곳에서만 터진다.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ORA-01489 재현과 오류 번호 기록 2점 / 필요 길이 계산과 상병코드 목록 임계값 대조 1점 / ON OVERFLOW TRUNCATE ... WITH COUNT 적용과 길이 확인 2점 / 전체 보존 대안 두 가지 이상 제시와 하나 실행 2점 / MAX_STRING_SIZE 언급과 그 한계 1점 / 상위 5건 목록화와 두 정렬의 구분 1점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12. 10번의 교차표를 다시 세로로 되돌리시오.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ym, metric, val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TO_CHAR(receipt_date,'YYYY-MM')                        AS ym,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COUNT(CASE WHEN claim_type = '입원' THEN 1 END)         AS inpat_cnt,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SUM  (CASE WHEN claim_type = '입원' THEN total_amt END) AS inpat_amt,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COUNT(CASE WHEN claim_type = '외래' THEN 1 END)         AS outpat_cnt,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SUM  (CASE WHEN claim_type = '외래' THEN total_amt END) AS outpat_amt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WHERE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AND    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GROUP  BY TO_CHAR(receipt_date,'YYYY-MM')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UNPIVOT ( val FOR metric IN ( inpat_cnt  AS '입원건수',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inpat_amt  AS '입원금액',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outpat_cnt AS '외래건수',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outpat_amt AS '외래금액' )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ym, metric;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YM       METRIC          VAL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 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2024-01  입원건수        5085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2024-01  입원금액   770131000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2024-01  외래건수       20327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2024-01  외래금액  3079140500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2024-02  입원건수        4761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48 rows selected.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NULL 포함 여부에 따른 행 수 비교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(가) 전체 기간 : 두 값이 같다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'기본'        AS mode, COUNT(*) AS row_cnt FROM ( ...UNPIVOT ( ... )...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UNION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'INCLUDE NULLS', COUNT(*) FROM ( ...UNPIVOT INCLUDE NULLS ( ... )... 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MODE             ROW_CNT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-------------- 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기본                  48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INCLUDE NULLS         48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(나) 대상을 한 병원으로 좁히면 값이 갈린다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    HOSP_ID = 500 의 2024년 1월에는 입원 청구가 없는 달·조합이 생긴다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'기본'        AS mode, COUNT(*) FROM ( ...HOSP_ID=500 으로 좁힌 UNPIVOT...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UNION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'INCLUDE NULLS', COUNT(*) FROM ( ...같은 조건 + INCLUDE NULLS... 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MODE             ROW_CNT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-------------- 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기본                  46      &lt;- 입원 금액이 NULL인 달의 행이 사라졌다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INCLUDE NULLS         48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결과 행 수는 12행 × 4개 지표 = 48행이다. 이 계산을 먼저 적고 실제 결과와 대조하는 것이 요구 사항이며, 48행이 아니라면 UNPIVOT의 IN 목록에서 컬럼을 빠뜨렸거나 입력 교차표가 12행이 아니다.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UNPIVOT은 기본적으로 값이 NULL인 셀을 결과에서 제외한다(EXCLUDE NULLS가 기본). 전체 기간을 대상으로 하면 12개월 모두 입원·외래가 다 있어 NULL 셀이 없으므로 두 값이 48로 같다. 이 '같다'는 결과를 'INCLUDE NULLS가 무의미하다'로 읽으면 안 된다 — 데이터가 마침 빈틈이 없었을 뿐이다.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차이를 만들려면 NULL 셀이 생기도록 대상을 좁히면 된다. HOSP_ID = 500처럼 연 150건 안팎의 병원으로 한정하면 입원 청구(전체의 20%)가 한 건도 없는 달이 생기고, 그 달의 INPAT_AMT가 NULL이 되어 기본 모드에서 행이 사라진다. INPAT_CNT는 COUNT라서 0으로 남으므로 한 달에 한 행씩만 줄어든다는 점도 함께 확인한다.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리포트 관점에서는 대개 INCLUDE NULLS가 맞다. 지표 축이 월마다 들쭉날쭉하면 그래프의 계열이 끊기고, 받는 쪽에서는 '값이 0인 달'과 '행이 없는 달'을 구분할 수 없기 때문이다.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세로로 되돌릴 컬럼들은 데이터 타입이 서로 호환돼야 한다. 여기서는 네 컬럼이 모두 NUMBER라 문제가 없지만, 건수(NUMBER)와 병원명(VARCHAR2)을 한 UNPIVOT에 섞으면 ORA-01790(expression must have same datatype as corresponding expression)이 난다. 굳이 섞어야 한다면 모두 문자로 변환한 뒤 펼쳐야 하고, 그러면 값 컬럼으로 산술 연산을 할 수 없게 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METRIC 값으로 준 '입원건수' 같은 한글 문자열은 IN 절의 AS 별칭으로 지정한다. 별칭을 주지 않으면 METRIC에 컬럼명(INPAT_CNT)이 대문자 그대로 들어간다. 정렬 기준이 METRIC이므로 별칭에 따라 행 순서가 달라진다는 점도 확인한다.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UNPIVOT 작성과 한글 별칭 1점 / 48행 예측과 대조 1점 / NULL 포함 여부 행 수 비교 1점 / 행 수가 달라지는 조건을 만들어 재현 1점 / 데이터 타입 조건 1점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EFEF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 xml:space="preserve">[채점 포인트] Section 4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PIVOT 입력 집합에 불필요한 컬럼을 남기면 행이 늘어난다는 것을 108행으로 실증했는가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두 방식의 동일성을 양방향 MINUS로 증명했는가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ORA-01489를 우회하지 않고 재현했고, 필요 길이를 계산해 실패가 필연임을 보였는가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전체 보존 대안과 잘라내기 대안의 반환 타입 차이(VARCHAR2 vs CLOB)를 구분했는가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UNPIVOT의 기본이 EXCLUDE NULLS임을 행 수가 실제로 갈리는 조건으로 보였는가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길이 한계가 함수가 아니라 한 그룹에 모으는 개수에서 온다는 것을 상병코드 목록과의 대조로 보였는가</w:t>
            </w:r>
          </w:p>
        </w:tc>
      </w:tr>
    </w:tbl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5  [축 생성·이력 분석·통합 리포트]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마지막 절은 앞의 도구를 실제 제출물로 묶는 단계다. 13번은 데이터에 없는 행을 질의로 만들어 붙이는 기법이고, 14번은 순서가 곧 의미인 이력 데이터에서 정렬 기준을 어떻게 잠글 것인가를 다룬다. 15번은 프레임·순위·비중·문자열 집계를 한 문장에 모으면서 테이블을 한 번만 읽는다.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13. 청구가 없는 날에도 0이 찍히는 일자별 리포트를 만드시오.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cal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DATE '2024-01-01' + LEVEL - 1 AS 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dual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CONNECT BY LEVEL &lt;= 31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receipt_date AS d, COUNT(*) AS cnt, SUM(total_amt) AS 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hosp_id = 500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receipt_date &lt;  DATE '2024-02-01'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 BY receipt_date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cal.d                    AS receipt_date,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NVL(c.cnt, 0)            AS claim_cnt,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NVL(c.amt, 0)            AS amt_sum,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SUM(NVL(c.cnt, 0)) OVER (ORDER BY cal.d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ROWS BETWEEN UNBOUNDED PRECEDING AND CURRENT ROW) AS cum_cnt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cal, 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cal.d = c.d(+)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cal.d;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RECEIPT_ CLAIM_CNT    AMT_SUM   CUM_CNT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 --------- ---------- 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24/01/01         0          0  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24/01/02         1     147300    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24/01/03         0          0    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24/01/04         2     298450         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                                    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24/01/31         1     162010        13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31 rows selected.   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청구가 0건인 날의 수와 31일 검산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청구가 한 건도 없는 날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AS zero_days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...위 질의를 인라인 뷰로...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claim_cnt = 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ZERO_DAYS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20        -- 예시. 이 병원의 1월 청구가 13건이면 최소 18일 이상이 0건이다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-- 31일 행의 누적이 1월 총 청구건수와 같은지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AS jan_cnt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hosp_id = 500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AND    receipt_date &gt;= DATE '2024-01-01' AND receipt_date &lt; DATE '2024-02-01';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결과는 반드시 31행이다. 30행이나 13행이 나왔다면 축을 만들지 않고 청구 집계만 조회했거나, 아우터 조인의 (+)를 반대쪽(cal 쪽)에 붙인 것이다. (+)는 '행이 없어도 되는 쪽', 즉 청구 집계 쪽에 붙는다.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HOSP_ID 500은 대형 50곳에 들지 않으므로 연 150건 안팎, 1월에는 10여 건이다. 31일 중 20일 안팎이 0건으로 나오는 것이 정상이며, ZERO_DAYS가 0으로 나왔다면 대상 병원이나 기간을 잘못 잡은 것이다.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NVL은 두 컬럼 모두에 걸어야 한다. 건수만 NVL로 감싸고 금액을 두면 청구 없는 날의 AMT_SUM이 NULL이 되어 요구 사양(0이어야 한다)을 어긴다. 누적 합계 안에서도 NVL(c.cnt,0)을 써야 하는데, SUM은 NULL을 무시하므로 이 경우 결과는 같지만 의도를 드러내기 위해 명시하는 편이 낫다.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CONNECT BY LEVEL &lt;= 31을 DUAL에 걸면 정확히 31행이 나온다. DUAL이 1행짜리 테이블이라 계층의 뿌리가 하나뿐이기 때문이다. 같은 절을 MEDICAL_CLAIMS(300,000행)에 걸면 300,000개의 뿌리 각각에서 31단계씩 가지가 뻗어 300,000 × 31 = 9,300,000행이 만들어진다. 게다가 각 단계마다 부모 행 수만큼 곱해지지 않도록 PRIOR 조건이 없으면 옵티마이저가 전체 조합을 만들려 해 사실상 멈추지 않는다 — 그래서 이 과제는 실행하지 말고 계산만 적도록 지시했다.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31일 행의 CUM_CNT는 별도로 센 1월 청구 건수와 같아야 한다. 다르다면 누적 프레임을 RANGE 기본값으로 두었는데 축 날짜가 유일하므로 이 과제에서는 값이 같지만, 프레임을 명시하는 습관을 3번에서 확인한 대로 유지하는 것이 맞다.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대안: 계층 질의 대신 ROW_NUMBER() OVER (ORDER BY NULL)이나 XMLTABLE로도 축을 만들 수 있다. 다만 축의 크기를 파라미터로 받기에는 CONNECT BY LEVEL이 가장 간결하다. 대안을 함께 제시하면 가점이다.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계층 질의로 31행 축 생성 1점 / 아우터 조인 방향 1점 / 두 컬럼 모두 0으로 채우기 1점 / 0건인 날의 수 제시 1점 / 다중 행 테이블에 걸었을 때의 행 수 계산 1점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14. 특정 접수일 청구들의 심사 이력 전이를 분석하시오.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① 로그 단위 — 직전·다음 메시지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claim_id,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log_id,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TO_CHAR(process_date, 'YYYY-MM-DD HH24:MI:SS')            AS process_dt,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reviewer_id,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action_msg,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LAG (action_msg) OVER (PARTITION BY claim_id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ORDER BY process_date, log_id)                     AS prev_msg,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LEAD(action_msg) OVER (PARTITION BY claim_id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ORDER BY process_date, log_id)                     AS next_msg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claim_id LIKE '20240115-%'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claim_id, process_date, log_id;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CLAIM_ID          LOG_ID  PROCESS_DT           REVIEWER  ACTION_MSG      PREV_MSG        NEXT_MSG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----------------- ------- -------------------- --------- --------------- --------------- 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20240115-0000733   334512 2024-01-15 00:00:00  SYSTEM    자동 심사 반려                  심사 처리 완료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20240115-0000733    41207 2024-01-18 07:12:44  EMP_143   심사 처리 완료  자동 심사 반려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20240115-0001902    58330 2024-01-17 19:44:03  EMP_117   심사 처리 완료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② 청구 단위 요약 — 최초·최종을 집계 안에서 뽑는다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claim_id,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COUNT(*)                                                         AS log_cnt,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MIN(reviewer_id) KEEP (DENSE_RANK FIRST ORDER BY process_date, log_id)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                            AS first_reviewer,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MIN(action_msg)  KEEP (DENSE_RANK FIRST ORDER BY process_date, log_id)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                            AS first_msg,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MIN(reviewer_id) KEEP (DENSE_RANK LAST  ORDER BY process_date, log_id)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                            AS last_reviewer,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MIN(action_msg)  KEEP (DENSE_RANK LAST  ORDER BY process_date, log_id)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                            AS last_msg,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ROUND(MAX(process_date) - MIN(process_date), 2)                  AS span_days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claim_id LIKE '20240115-%'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claim_id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claim_id;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CLAIM_ID          LOG_CNT  FIRST_REVIEWER  FIRST_MSG       LAST_REVIEWER  LAST_MSG        SPAN_DAYS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----------------- -------- --------------- --------------- -------------- --------------- 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20240115-0000733         2  SYSTEM          자동 심사 반려  EMP_143        심사 처리 완료      3.30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20240115-0001902         1  EMP_117         심사 처리 완료  EMP_117        심사 처리 완료      0.00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③ 전이 패턴별 건수와 날짜 단위 중복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전이 패턴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first_msg || ' -&gt; ' || last_msg AS transition, COUNT(*) AS claim_cnt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...② 를 인라인 뷰로...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log_cnt &gt;= 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GROUP  BY first_msg || ' -&gt; ' || last_msg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claim_cnt DESC;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TRANSITION                        CLAIM_CNT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--------------------------------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자동 심사 반려 -&gt; 심사 처리 완료         548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 row selected.   (값은 예시. 반대 방향은 한 건도 나오지 않는다)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처리일시를 날짜까지만 보면 같은 값이 되는 로그 쌍이 있는가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AS same_day_pairs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( SELECT claim_id, TRUNC(process_date) AS d, COUNT(*) AS 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FROM   review_log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WHERE  claim_id LIKE '20240115-%'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GROUP  BY claim_id, TRUNC(process_date)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HAVING COUNT(*) &gt; 1 );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SAME_DAY_PAIRS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0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④ 같은 대상 환자들의 직전 청구 간격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v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c.pat_id, p.pat_name, c.claim_id, c.receipt_date,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LAG(c.receipt_date) OVER (PARTITION BY c.pat_id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ORDER BY c.receipt_date, c.claim_id) AS prev_visit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patients p, medical_claims 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p.pat_id = c.pat_id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c.pat_id IN ( SELECT pat_id FROM medical_claims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WHERE  claim_id LIKE '20240115-%'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pat_id, pat_name, claim_id, receipt_date, prev_visit,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receipt_date - prev_visit AS gap_days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v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claim_id LIKE '20240115-%'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AND    prev_visit IS NOT NULL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gap_days, pat_id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FETCH  FIRST 5 ROWS ONLY;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PAT_ID  PAT_NAME  CLAIM_ID          RECEIPT_ PREV_VIS   GAP_DAYS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 --------- ----------------- -------- 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14822  QRTabcd  20240115-0014822  24/01/15 24/01/15   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38104  LMXefgh  20240115-0038104  24/01/14 24/01/14   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2917  BKZijkl  20240115-0002917  24/01/15 24/01/14       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45530  TYWmnop  20240115-0045530  24/01/15 24/01/13          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9048  HDCqrst  20240115-0009048  24/01/15 24/01/12          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정렬 기준을 process_date 하나만 두면 안 된다. 같은 청구에 처리일시가 완전히 같은 로그가 생기면 LAG/LEAD가 어느 쪽을 직전으로 볼지 실행마다 달라져 재현이 되지 않는다. 두 번째 기준으로는 유일하고 변하지 않는 값이 필요하므로 PK인 LOG_ID를 골랐다. REVIEWER_ID나 ACTION_MSG는 중복될 수 있어 부적합하다.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최초·최종 값을 얻는 데 KEEP (DENSE_RANK FIRST/LAST ...)를 쓴 이유: 이 구문은 GROUP BY가 만든 그룹 안에서 지정한 순서의 첫 행(또는 마지막 행)의 값을 그대로 집어 온다. 같은 결과를 얻으려고 로그 단위 질의를 한 번 더 조인하거나 스칼라 서브쿼리를 붙이면 REVIEW_LOG를 두 번 읽는다. 요구 사양이 '집계 결과 안에서 순서 기준을 지정해 뽑을 것'이었던 이유가 이것이다.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KEEP 앞의 MIN은 형식상 필요하다. DENSE_RANK FIRST가 지정한 순서의 첫 순위 행이 여러 개일 수 있어 그중 하나를 고를 집계 함수가 필요하기 때문이다. 순서 기준에 LOG_ID를 넣어 첫 순위 행이 항상 하나가 되므로 MIN과 MAX 중 무엇을 써도 결과는 같다.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전이 방향이 한쪽으로만 나오는 것은 데이터 생성 규칙 때문이다. 자동 반려 로그는 PROCESS_DATE에 RECEIPT_DATE를 그대로 넣어 00:00:00이고, 정상 처리 로그는 RECEIPT_DATE에 1 이상 5 미만의 실수를 더해 최소 하루 뒤에 시분초까지 붙는다. 따라서 두 로그가 함께 있는 청구에서는 언제나 반려가 먼저다. '심사 처리 완료 -&gt; 자동 심사 반려' 방향이 0건인 것을 확인하고 그 이유를 이렇게 적으면 만점이다.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같은 이유로 ③의 SAME_DAY_PAIRS는 0이 나온다. 두 로그의 날짜가 최소 하루 차이 나도록 생성되기 때문이다. 이 결과는 '확인해 보니 문제가 없더라'는 음성 결과이며, 그 자체가 정당한 판정 근거다. 확인하지 않고 '문제없을 것'이라고 적은 답안과는 다르게 채점한다.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SPAN_DAYS는 DATE끼리의 뺄셈이라 단위가 일(day)이고 소수부가 시각을 나타낸다. 로그가 한 건뿐인 청구는 최댓값과 최솟값이 같아 0.00이 된다. 이 행들을 제외해야 전이 분석이 의미를 갖기 때문에 ③에서 log_cnt &gt;= 2 조건을 걸었다.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대상 건수: CLAIM_ID는 접수일 8자리로 시작하므로 LIKE '20240115-%'는 그날 접수된 청구 전체를 고른다. 300,000건이 366일에 흩어지므로 800건 안팎이고, 그중 약 3분의 2가 자동 반려 로그를 함께 갖는다. SUBSTR(claim_id,1,8) = '20240115'로 써도 결과는 같지만, 이 컬럼이 PK 선두이므로 LIKE 'literal%' 쪽이 인덱스 범위 스캔을 쓸 수 있어 유리하다.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④의 핵심은 필터를 거는 순서다. LAG는 그 환자의 '전체 청구 이력' 위에서 계산해야 직전 방문을 찾을 수 있으므로, 인라인 뷰 v 안에서는 환자 집합만 좁히고 claim_id LIKE 조건은 LAG가 끝난 바깥에서 건다. v 안에 claim_id LIKE를 함께 넣으면 그날 접수된 청구만 남은 상태에서 LAG가 계산돼 PREV_VISIT이 대부분 NULL이 되고, 남는 값도 '같은 날의 다른 청구'가 되어 간격이 전부 0으로 나온다. 이것이 윈도우 함수를 쓸 때 가장 흔한 사고이며, 3번의 프레임 문제와 함께 이 시험이 반복해서 묻는 지점이다.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GAP_DAYS가 0인 행은 같은 환자가 같은 날 두 건 이상을 낸 경우다. 50,000명의 환자에 300,000건이 흩어져 1인당 평균 6건이므로 같은 날 중복은 드물지만 나올 수 있다. 0이 하나도 나오지 않았다고 해서 오답은 아니며, 간격이 짧은 순으로 5명이 나왔는지만 확인한다. 동점 처리를 위해 정렬에 pat_id를 더한 점도 요구 사항이다.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LAG/LEAD와 파티션 1점 / 정렬 기준을 하나 더 두고 그 이유 서술 1점 / KEEP으로 최초·최종 추출 1점 / 전이 패턴 집계와 한쪽 방향만 나오는 이유 1점 / 날짜 단위 중복 0건 확인 1점 / 환자별 직전 청구 간격과 필터 순서 1점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15. 병원유형별 분기 리포트를 한 문장으로 완성하시오.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WITH hq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/*+ MATERIALIZE */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h.hosp_type,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'Q' || TO_CHAR(c.receipt_date, 'Q') AS qtr,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c.hosp_id,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h.hosp_name,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SUM(c.total_amt)                    AS 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hospitals h, medical_claims 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h.hosp_id = c.hosp_id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c.receipt_date &gt;= DATE '2024-01-01'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AND    c.receipt_date &lt;  DATE '2025-01-01'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 BY h.hosp_type, 'Q' || TO_CHAR(c.receipt_date, 'Q'), c.hosp_id, h.hosp_name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tq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hosp_type, qtr, SUM(amt) AS qtr_amt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  hq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 BY hosp_type, qtr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top3 AS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SELECT hosp_type, qtr,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LISTAGG(hosp_name, ' / ' ON OVERFLOW TRUNCATE '...' WITH COUNT)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WITHIN GROUP (ORDER BY amt DESC, hosp_id) AS top3_hosp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FROM ( SELECT hosp_type, qtr, hosp_id, hosp_name, 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ROW_NUMBER() OVER (PARTITION BY hosp_type, qtr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ORDER BY amt DESC, hosp_id) AS rn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FROM   hq 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WHERE  rn &lt;= 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 BY hosp_type, qtr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t.hosp_type,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t.qtr,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t.qtr_amt,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LAG(t.qtr_amt) OVER (PARTITION BY t.hosp_type ORDER BY t.qtr)  AS prev_qtr_amt,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 (t.qtr_amt - LAG(t.qtr_amt)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OVER (PARTITION BY t.hosp_type ORDER BY t.qtr))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/ LAG(t.qtr_amt)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OVER (PARTITION BY t.hosp_type ORDER BY t.qtr) * 100, 2) AS qoq_pct,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RANK() OVER (PARTITION BY t.hosp_type ORDER BY t.qtr_amt DESC)  AS qtr_rank,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ROUND(RATIO_TO_REPORT(t.qtr_amt)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OVER (PARTITION BY t.hosp_type) * 100, 2)             AS qtr_share_pct,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p.top3_hosp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tq t, top3 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t.hosp_type = p.hosp_type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AND    t.qtr       = p.qtr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ORDER  BY t.hosp_type, t.qtr;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HOSP_TYPE  QTR  QTR_AMT      PREV_QTR_AMT  QOQ_PCT  QTR_RANK  QTR_SHARE_PCT  TOP3_HOSP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---------- ---- ------------ ------------- -------- --------- -------------- 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상급종합   Q1     372150000                                 2          24.92  요양기관_100 / 요양기관_600 / 요양기관_300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상급종합   Q2     376820000     372150000     1.25          1          25.23  요양기관_500 / 요양기관_100 / 요양기관_900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상급종합   Q3     371940000     376820000    -1.30          3          24.91  요양기관_200 / 요양기관_800 / 요양기관_100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상급종합   Q4     372090000     371940000     0.04          4          24.92  요양기관_400 / 요양기관_100 / 요양기관_700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약국       Q1    ...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16 rows selected.   (값은 예시)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【수행】 MEDICAL_CLAIMS 전체 스캔 횟수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EXPLAIN PLAN FOR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...위 질의...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* FROM TABLE(DBMS_XPLAN.DISPLAY(NULL, NULL, 'BASIC +ROWS'));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확인할 것 (수치가 아니라 구조)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 (1) 'TABLE ACCESS FULL  MEDICAL_CLAIMS' 라인이 몇 번 나타나는가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 (2) 'LOAD AS SELECT' 와 SYS_TEMP_0FD9... 형태의 임시 세그먼트 이름이 보이는가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     -&gt; 보이면 hq 가 한 번만 계산돼 임시 세그먼트에 적재된 뒤 두 번 읽힌 것이다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--  (3) hq 를 참조하는 두 곳(tq, top3)이 각각 그 임시 세그먼트를 읽는가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【판정 근거】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결과는 병원유형 4종 × 분기 4개 = 16행이다. 이 계산을 먼저 적고 실제와 대조한다. 16행이 아니라면 청구가 없는 유형·분기 조합이 생긴 것인데, 상급종합 10곳이 각각 연 150건 이상을 갖고 있어 이 데이터에서는 그런 조합이 없다.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hq를 한 번만 만들어 tq와 top3가 함께 쓰는 구조가 '테이블을 두 번 읽지 않는다'의 실체다. hq를 두 번 정의하거나, top3를 만들 때 MEDICAL_CLAIMS를 다시 조회하면 전체 스캔이 두 번 이상 나타난다. WITH 절로 이름을 붙였다는 것만으로는 부족하고, 옵티마이저가 실제로 한 번만 계산했는지 실행계획으로 확인해야 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참조가 두 곳 이상인 WITH 서브쿼리를 Oracle은 임시 세그먼트에 적재(temp table transformation)할 수도 있고 각 참조 위치에 그대로 펼칠(inline) 수도 있다. 어느 쪽을 골랐는지는 실행계획의 LOAD AS SELECT 라인 유무로 판별한다. 펼쳐졌다면 /*+ MATERIALIZE */ 힌트로 적재를 강제하고, 조치 전후의 실행계획을 나란히 제출하는 것이 이 과제의 요구다. 반대 방향의 힌트는 /*+ INLINE */이다.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이 시험은 실행계획의 Cost나 Buffers 값을 외워 오는 것을 요구하지 않는다. 값은 환경마다 다르므로 채점 대상은 '전체 스캔 라인이 몇 번 나타나는가'라는 구조적 사실 하나다. 자기 환경에서 직접 떠서 그 횟수를 숫자로 적으면 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QOQ_PCT는 1분기 행에서 NULL이어야 한다. 병원유형별로 파티션을 나누었으므로 각 유형의 Q1마다 NULL이 하나씩, 총 4개가 나온다. 파티션을 빼면 유형 경계를 넘어 직전 유형의 Q4와 비교하게 되어 NULL이 하나만 생긴다 — NULL의 개수가 곧 파티션 검증이다.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QTR_SHARE_PCT는 유형 안에서의 비중이므로 RATIO_TO_REPORT에 PARTITION BY hosp_type을 준다. 각 유형의 네 분기 합이 100.00 근처(반올림 오차로 99.99~100.01)가 되는지 검산한다. PARTITION을 빼면 전체 16행의 합이 100이 되어 유형별 비중이 아니게 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상위 3개 병원 목록은 11번의 결론을 적용해 ON OVERFLOW TRUNCATE ... WITH COUNT를 붙였다. 여기서는 병원명 3개(약 40자)라 초과가 일어나지 않지만, 같은 리포트를 상위 30개로 늘리거나 병원명이 긴 환경으로 옮겼을 때 조용히 ORA-01489로 죽는 것을 막는다. 목록 안의 순서(금액 내림차순, 동점이면 HOSP_ID 오름차순)와 구분자(' / ')를 명시한 점도 요구 사항이다.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분기 문자열은 'Q' || TO_CHAR(receipt_date,'Q')로 만들었다. Q1~Q4가 사전순과 시간순이 일치하므로 LAG의 ORDER BY qtr가 그대로 시간 순서가 된다. TO_CHAR(receipt_date,'YYYY-Q') 같은 형식을 쓰거나 숫자로 두어도 되지만, 형식이 시간 순서를 보장하는지 반드시 확인해야 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▸ 채점 배분: hq 단일 집계 구조 2점 / 전분기 비교와 1분기 NULL 1점 / 유형 내 순위와 비중의 파티션 1점 / 상위 3개 목록과 초과 대응 적용 1점 / 실행계획으로 전체 스캔 횟수 확인(조치 전후) 1점 / 16행 예측과 대조 1점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EFEF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 xml:space="preserve">[채점 포인트] Section 5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축을 계층 질의로 만들고 아우터 조인 방향을 바르게 잡아 31행을 얻었는가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다중 행 테이블에 CONNECT BY LEVEL을 걸었을 때의 행 수를 계산해 적었는가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LAG/LEAD와 KEEP의 정렬 기준에 유일 키를 더해 순서를 잠갔는가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전이 방향이 한쪽으로만 나오는 이유를 데이터 생성 규칙으로 설명했는가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WITH 절 이름 붙이기에 그치지 않고 실행계획으로 전체 스캔 횟수를 세었는가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환자별 간격 계산에서 LAG를 전체 이력 위에 걸고 대상 필터를 바깥으로 뺐는가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파티션 유무를 NULL 개수와 비중 합계로 검증했는가</w:t>
            </w:r>
          </w:p>
        </w:tc>
      </w:tr>
    </w:tbl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◈ 답안 전체를 관통하는 다섯 가지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0"/>
        <w:gridCol w:w="4172"/>
        <w:gridCol w:w="3000"/>
      </w:tblGrid>
      <w:tr>
        <w:tc>
          <w:tcPr>
            <w:tcW w:type="dxa" w:w="19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원칙</w:t>
            </w:r>
          </w:p>
        </w:tc>
        <w:tc>
          <w:tcPr>
            <w:tcW w:type="dxa" w:w="41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내용</w:t>
            </w:r>
          </w:p>
        </w:tc>
        <w:tc>
          <w:tcPr>
            <w:tcW w:type="dxa" w:w="30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이 시험에서의 적용</w:t>
            </w:r>
          </w:p>
        </w:tc>
      </w:tr>
      <w:tr>
        <w:tc>
          <w:tcPr>
            <w:tcW w:type="dxa" w:w="1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① 집계 단위를 먼저 정한다</w:t>
            </w:r>
          </w:p>
        </w:tc>
        <w:tc>
          <w:tcPr>
            <w:tcW w:type="dxa" w:w="41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SQL을 쓰기 전에 '결과 한 행이 무엇을 뜻하는가'를 한 문장으로 적는다.</w:t>
            </w:r>
          </w:p>
        </w:tc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5번에서 방식 A와 B가 갈린 지점이 정확히 이것이다.</w:t>
            </w:r>
          </w:p>
        </w:tc>
      </w:tr>
      <w:tr>
        <w:tc>
          <w:tcPr>
            <w:tcW w:type="dxa" w:w="1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② 프레임은 명시한다</w:t>
            </w:r>
          </w:p>
        </w:tc>
        <w:tc>
          <w:tcPr>
            <w:tcW w:type="dxa" w:w="41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ORDER BY만 두고 프레임을 생략하면 RANGE 기본값이 적용돼 동률 그룹이 뭉친다.</w:t>
            </w:r>
          </w:p>
        </w:tc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3번에서 확인하고 6번·13번·15번에서 그대로 적용한다.</w:t>
            </w:r>
          </w:p>
        </w:tc>
      </w:tr>
      <w:tr>
        <w:tc>
          <w:tcPr>
            <w:tcW w:type="dxa" w:w="1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③ NULL은 두 종류가 있다</w:t>
            </w:r>
          </w:p>
        </w:tc>
        <w:tc>
          <w:tcPr>
            <w:tcW w:type="dxa" w:w="41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소계가 만든 NULL과 원본 값 NULL은 GROUPING 값으로만 구분된다.</w:t>
            </w:r>
          </w:p>
        </w:tc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8번. IS NULL 단독 판정은 언제든 무너진다.</w:t>
            </w:r>
          </w:p>
        </w:tc>
      </w:tr>
      <w:tr>
        <w:tc>
          <w:tcPr>
            <w:tcW w:type="dxa" w:w="1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④ 순서 기준에 유일 키를 더한다</w:t>
            </w:r>
          </w:p>
        </w:tc>
        <w:tc>
          <w:tcPr>
            <w:tcW w:type="dxa" w:w="41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정렬 기준에 동률이 남아 있으면 순위·LAG·프레임이 재현되지 않는다.</w:t>
            </w:r>
          </w:p>
        </w:tc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3번·5번·6번·14번에서 반복해서 요구했다.</w:t>
            </w:r>
          </w:p>
        </w:tc>
      </w:tr>
      <w:tr>
        <w:tc>
          <w:tcPr>
            <w:tcW w:type="dxa" w:w="1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⑤ 결과 행 수를 먼저 계산한다</w:t>
            </w:r>
          </w:p>
        </w:tc>
        <w:tc>
          <w:tcPr>
            <w:tcW w:type="dxa" w:w="41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12·16·25·31·48·93처럼 계산으로 얻을 수 있는 값을 먼저 적고 대조한다.</w:t>
            </w:r>
          </w:p>
        </w:tc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질의를 고치는 것보다 틀린 것을 알아채는 것이 빠르다.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536"/>
      </w:tabs>
      <w:pBdr>
        <w:top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 xml:space="preserve">Oracle DBA</w:t>
    </w:r>
    <w:r>
      <w:tab/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072"/>
      </w:tabs>
      <w:pBdr>
        <w:bottom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 xml:space="preserve"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 xml:space="preserve">Analytic Functions &amp; Aggregation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