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맑은 고딕" w:hAnsi="맑은 고딕" w:eastAsia="맑은 고딕" w:cs="맑은 고딕"/>
          <w:b/>
          <w:sz w:val="28"/>
          <w:u w:val="none"/>
        </w:rPr>
        <w:t xml:space="preserve">■ Execution Plan &amp; Index Tuning — 모범답안</w:t>
      </w:r>
    </w:p>
    <w:p>
      <w:pPr>
        <w:spacing w:after="200"/>
      </w:pPr>
      <w:r>
        <w:rPr>
          <w:rFonts w:ascii="맑은 고딕" w:hAnsi="맑은 고딕" w:eastAsia="맑은 고딕" w:cs="맑은 고딕"/>
          <w:b/>
          <w:sz w:val="20"/>
          <w:u w:val="none"/>
        </w:rPr>
        <w:t xml:space="preserve">KEY WORDS  EXPLAIN PLAN·DBMS_XPLAN.DISPLAY / SET AUTOTRACE / DISPLAY_CURSOR와 A-Rows / 액세스 조건과 필터 조건 / 선택도와 카디널리티 / Index-Only / SARGable / 묵시적 형변환 / 결합 인덱스 선두 컬럼 / INDEX RANGE·FAST FULL·SKIP SCAN / 클러스터링 팩터 / NESTED LOOPS·HASH JOIN / 드라이빙 테이블 / 카디널리티 오차 / 히스토그램과 DBMS_STATS / Logical I/O와 Physical I/O</w:t>
      </w:r>
    </w:p>
    <w:p>
      <w:pPr>
        <w:spacing w:after="80"/>
      </w:pPr>
      <w:r>
        <w:rPr>
          <w:rFonts w:ascii="맑은 고딕" w:hAnsi="맑은 고딕" w:eastAsia="맑은 고딕" w:cs="맑은 고딕"/>
          <w:b w:val="0"/>
          <w:sz w:val="20"/>
          <w:u w:val="none"/>
        </w:rPr>
        <w:t xml:space="preserve">이 문서는 "03 Execution Plan &amp; Index Tuning" 문제지의 15개 과제에 대응하는 모범답안이다. 문제지의 Section·과제 번호·세부 요구 순서를 그대로 따른다. 각 과제는 【수행】 — 실행할 SQL과 실행계획, 그리고 【판정 근거】 — 그 출력을 어떻게 읽는가로 나눈다. SQL은 Oracle Database 19c 문법으로, 스키마의 실제 컬럼명 그대로 수정 없이 실행할 수 있게 적었다.</w:t>
      </w:r>
    </w:p>
    <w:p>
      <w:pPr>
        <w:spacing w:before="200" w:after="80"/>
      </w:pPr>
      <w:r>
        <w:rPr>
          <w:rFonts w:ascii="맑은 고딕" w:hAnsi="맑은 고딕" w:eastAsia="맑은 고딕" w:cs="맑은 고딕"/>
          <w:b/>
          <w:sz w:val="21"/>
          <w:u w:val="none"/>
        </w:rPr>
        <w:t xml:space="preserve">◈ 이 답안에 실린 수치를 다루는 방법</w:t>
      </w:r>
    </w:p>
    <w:p>
      <w:pPr>
        <w:spacing w:after="80"/>
      </w:pPr>
      <w:r>
        <w:rPr>
          <w:rFonts w:ascii="맑은 고딕" w:hAnsi="맑은 고딕" w:eastAsia="맑은 고딕" w:cs="맑은 고딕"/>
          <w:b w:val="0"/>
          <w:sz w:val="20"/>
          <w:u w:val="none"/>
        </w:rPr>
        <w:t xml:space="preserve">이 답안의 실행계획과 수치는 같은 진료비청구심사 스키마·같은 실습 DB에서 실제로 측정된 값이다. 출처가 있는 블록에는 끝에 [측정 출처]를 달았다. 출처 표기가 없는 계획 블록은 오퍼레이션 구조와 판정 항목만 제시한 것이며, 숫자 자리는 응시자가 자기 환경에서 채운다. 지어낸 수치는 한 건도 넣지 않았다.</w:t>
      </w:r>
    </w:p>
    <w:p>
      <w:pPr>
        <w:spacing w:after="80"/>
      </w:pPr>
      <w:r>
        <w:rPr>
          <w:rFonts w:ascii="맑은 고딕" w:hAnsi="맑은 고딕" w:eastAsia="맑은 고딕" w:cs="맑은 고딕"/>
          <w:b w:val="0"/>
          <w:sz w:val="20"/>
          <w:u w:val="none"/>
        </w:rPr>
        <w:t xml:space="preserve">응시자 환경에서는 블록 크기, 통계 수집 시점과 표본, 버퍼 캐시 상태, 옵티마이저 파라미터에 따라 절대값이 달라진다. 따라서 채점은 절대값 일치를 보지 않는다. 두 방법 사이의 방향(어느 쪽이 싼가)과 대략의 배수, 그리고 Operation과 Predicate Information이 어떻게 바뀌었는가를 본다. 이 답안의 수치와 다르게 나온 것 자체는 감점 사유가 아니다. 다르게 나온 이유를 설명하지 못하는 것이 감점 사유다. 반대로 이 답안의 수치를 그대로 옮겨 적고 본인 측정값을 제시하지 않은 답안은 해당 과제를 완료로 인정하지 않는다.</w:t>
      </w:r>
    </w:p>
    <w:p>
      <w:pPr>
        <w:spacing w:before="200" w:after="80"/>
      </w:pPr>
      <w:r>
        <w:rPr>
          <w:rFonts w:ascii="맑은 고딕" w:hAnsi="맑은 고딕" w:eastAsia="맑은 고딕" w:cs="맑은 고딕"/>
          <w:b/>
          <w:sz w:val="21"/>
          <w:u w:val="none"/>
        </w:rPr>
        <w:t xml:space="preserve">◈ 측정 출처 표기</w:t>
      </w:r>
    </w:p>
    <w:tbl>
      <w:tblPr>
        <w:tblStyle w:val="TableGrid"/>
        <w:tblW w:type="auto" w:w="0"/>
        <w:tblLook w:firstColumn="1" w:firstRow="1" w:lastColumn="0" w:lastRow="0" w:noHBand="0" w:noVBand="1" w:val="04A0"/>
      </w:tblPr>
      <w:tblGrid>
        <w:gridCol w:w="4536"/>
        <w:gridCol w:w="4536"/>
      </w:tblGrid>
      <w:tr>
        <w:tc>
          <w:tcPr>
            <w:tcW w:type="dxa" w:w="2304"/>
            <w:shd w:val="clear" w:color="auto" w:fill="E8E8E8"/>
          </w:tcPr>
          <w:p>
            <w:r/>
            <w:pPr>
              <w:spacing w:before="30" w:after="30"/>
            </w:pPr>
            <w:r>
              <w:rPr>
                <w:rFonts w:ascii="맑은 고딕" w:hAnsi="맑은 고딕" w:eastAsia="맑은 고딕" w:cs="맑은 고딕"/>
                <w:b/>
                <w:sz w:val="19"/>
                <w:u w:val="none"/>
              </w:rPr>
              <w:t xml:space="preserve">표기</w:t>
            </w:r>
          </w:p>
        </w:tc>
        <w:tc>
          <w:tcPr>
            <w:tcW w:type="dxa" w:w="6768"/>
            <w:shd w:val="clear" w:color="auto" w:fill="E8E8E8"/>
          </w:tcPr>
          <w:p>
            <w:r/>
            <w:pPr>
              <w:spacing w:before="30" w:after="30"/>
            </w:pPr>
            <w:r>
              <w:rPr>
                <w:rFonts w:ascii="맑은 고딕" w:hAnsi="맑은 고딕" w:eastAsia="맑은 고딕" w:cs="맑은 고딕"/>
                <w:b/>
                <w:sz w:val="19"/>
                <w:u w:val="none"/>
              </w:rPr>
              <w:t xml:space="preserve">가리키는 자료</w:t>
            </w:r>
          </w:p>
        </w:tc>
      </w:tr>
      <w:tr>
        <w:tc>
          <w:tcPr>
            <w:tcW w:type="dxa" w:w="2304"/>
          </w:tcPr>
          <w:p>
            <w:r/>
            <w:pPr>
              <w:spacing w:before="30" w:after="30"/>
            </w:pPr>
            <w:r>
              <w:rPr>
                <w:rFonts w:ascii="맑은 고딕" w:hAnsi="맑은 고딕" w:eastAsia="맑은 고딕" w:cs="맑은 고딕"/>
                <w:b w:val="0"/>
                <w:sz w:val="19"/>
                <w:u w:val="none"/>
              </w:rPr>
              <w:t xml:space="preserve">Ch03~Ch07·Ch13·Ch14 교안</w:t>
            </w:r>
          </w:p>
        </w:tc>
        <w:tc>
          <w:tcPr>
            <w:tcW w:type="dxa" w:w="6768"/>
          </w:tcPr>
          <w:p>
            <w:r/>
            <w:pPr>
              <w:spacing w:before="30" w:after="30"/>
            </w:pPr>
            <w:r>
              <w:rPr>
                <w:rFonts w:ascii="맑은 고딕" w:hAnsi="맑은 고딕" w:eastAsia="맑은 고딕" w:cs="맑은 고딕"/>
                <w:b w:val="0"/>
                <w:sz w:val="19"/>
                <w:u w:val="none"/>
              </w:rPr>
              <w:t xml:space="preserve">SQL 튜닝 과정 각 챕터 교안의 실측 실행계획</w:t>
            </w:r>
          </w:p>
        </w:tc>
      </w:tr>
      <w:tr>
        <w:tc>
          <w:tcPr>
            <w:tcW w:type="dxa" w:w="2304"/>
          </w:tcPr>
          <w:p>
            <w:r/>
            <w:pPr>
              <w:spacing w:before="30" w:after="30"/>
            </w:pPr>
            <w:r>
              <w:rPr>
                <w:rFonts w:ascii="맑은 고딕" w:hAnsi="맑은 고딕" w:eastAsia="맑은 고딕" w:cs="맑은 고딕"/>
                <w:b w:val="0"/>
                <w:sz w:val="19"/>
                <w:u w:val="none"/>
              </w:rPr>
              <w:t xml:space="preserve">심화 N번</w:t>
            </w:r>
          </w:p>
        </w:tc>
        <w:tc>
          <w:tcPr>
            <w:tcW w:type="dxa" w:w="6768"/>
          </w:tcPr>
          <w:p>
            <w:r/>
            <w:pPr>
              <w:spacing w:before="30" w:after="30"/>
            </w:pPr>
            <w:r>
              <w:rPr>
                <w:rFonts w:ascii="맑은 고딕" w:hAnsi="맑은 고딕" w:eastAsia="맑은 고딕" w:cs="맑은 고딕"/>
                <w:b w:val="0"/>
                <w:sz w:val="19"/>
                <w:u w:val="none"/>
              </w:rPr>
              <w:t xml:space="preserve">SQL 튜닝 심화 실습 30제 해설 N번 문항의 실측 결과</w:t>
            </w:r>
          </w:p>
        </w:tc>
      </w:tr>
      <w:tr>
        <w:tc>
          <w:tcPr>
            <w:tcW w:type="dxa" w:w="2304"/>
          </w:tcPr>
          <w:p>
            <w:r/>
            <w:pPr>
              <w:spacing w:before="30" w:after="30"/>
            </w:pPr>
            <w:r>
              <w:rPr>
                <w:rFonts w:ascii="맑은 고딕" w:hAnsi="맑은 고딕" w:eastAsia="맑은 고딕" w:cs="맑은 고딕"/>
                <w:b w:val="0"/>
                <w:sz w:val="19"/>
                <w:u w:val="none"/>
              </w:rPr>
              <w:t xml:space="preserve">최종테스트 N번</w:t>
            </w:r>
          </w:p>
        </w:tc>
        <w:tc>
          <w:tcPr>
            <w:tcW w:type="dxa" w:w="6768"/>
          </w:tcPr>
          <w:p>
            <w:r/>
            <w:pPr>
              <w:spacing w:before="30" w:after="30"/>
            </w:pPr>
            <w:r>
              <w:rPr>
                <w:rFonts w:ascii="맑은 고딕" w:hAnsi="맑은 고딕" w:eastAsia="맑은 고딕" w:cs="맑은 고딕"/>
                <w:b w:val="0"/>
                <w:sz w:val="19"/>
                <w:u w:val="none"/>
              </w:rPr>
              <w:t xml:space="preserve">SQL 튜닝 최종 테스트 해설 N번 문항의 실측 결과</w:t>
            </w:r>
          </w:p>
        </w:tc>
      </w:tr>
      <w:tr>
        <w:tc>
          <w:tcPr>
            <w:tcW w:type="dxa" w:w="2304"/>
          </w:tcPr>
          <w:p>
            <w:r/>
            <w:pPr>
              <w:spacing w:before="30" w:after="30"/>
            </w:pPr>
            <w:r>
              <w:rPr>
                <w:rFonts w:ascii="맑은 고딕" w:hAnsi="맑은 고딕" w:eastAsia="맑은 고딕" w:cs="맑은 고딕"/>
                <w:b w:val="0"/>
                <w:sz w:val="19"/>
                <w:u w:val="none"/>
              </w:rPr>
              <w:t xml:space="preserve">생성 규칙</w:t>
            </w:r>
          </w:p>
        </w:tc>
        <w:tc>
          <w:tcPr>
            <w:tcW w:type="dxa" w:w="6768"/>
          </w:tcPr>
          <w:p>
            <w:r/>
            <w:pPr>
              <w:spacing w:before="30" w:after="30"/>
            </w:pPr>
            <w:r>
              <w:rPr>
                <w:rFonts w:ascii="맑은 고딕" w:hAnsi="맑은 고딕" w:eastAsia="맑은 고딕" w:cs="맑은 고딕"/>
                <w:b w:val="0"/>
                <w:sz w:val="19"/>
                <w:u w:val="none"/>
              </w:rPr>
              <w:t xml:space="preserve">진료비청구심사 스키마 데이터 생성 스크립트가 정한 분포(비율)</w:t>
            </w:r>
          </w:p>
        </w:tc>
      </w:tr>
    </w:tbl>
    <w:p/>
    <w:p>
      <w:pPr>
        <w:spacing w:before="200" w:after="80"/>
      </w:pPr>
      <w:r>
        <w:rPr>
          <w:rFonts w:ascii="맑은 고딕" w:hAnsi="맑은 고딕" w:eastAsia="맑은 고딕" w:cs="맑은 고딕"/>
          <w:b/>
          <w:sz w:val="21"/>
          <w:u w:val="none"/>
        </w:rPr>
        <w:t xml:space="preserve">◈ 이 답안이 쓰는 인덱스 이름</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E8E8E8"/>
          </w:tcPr>
          <w:p>
            <w:r/>
            <w:pPr>
              <w:spacing w:before="30" w:after="30"/>
            </w:pPr>
            <w:r>
              <w:rPr>
                <w:rFonts w:ascii="맑은 고딕" w:hAnsi="맑은 고딕" w:eastAsia="맑은 고딕" w:cs="맑은 고딕"/>
                <w:b/>
                <w:sz w:val="19"/>
                <w:u w:val="none"/>
              </w:rPr>
              <w:t xml:space="preserve">과제</w:t>
            </w:r>
          </w:p>
        </w:tc>
        <w:tc>
          <w:tcPr>
            <w:tcW w:type="dxa" w:w="2448"/>
            <w:shd w:val="clear" w:color="auto" w:fill="E8E8E8"/>
          </w:tcPr>
          <w:p>
            <w:r/>
            <w:pPr>
              <w:spacing w:before="30" w:after="30"/>
            </w:pPr>
            <w:r>
              <w:rPr>
                <w:rFonts w:ascii="맑은 고딕" w:hAnsi="맑은 고딕" w:eastAsia="맑은 고딕" w:cs="맑은 고딕"/>
                <w:b/>
                <w:sz w:val="19"/>
                <w:u w:val="none"/>
              </w:rPr>
              <w:t xml:space="preserve">인덱스</w:t>
            </w:r>
          </w:p>
        </w:tc>
        <w:tc>
          <w:tcPr>
            <w:tcW w:type="dxa" w:w="3744"/>
            <w:shd w:val="clear" w:color="auto" w:fill="E8E8E8"/>
          </w:tcPr>
          <w:p>
            <w:r/>
            <w:pPr>
              <w:spacing w:before="30" w:after="30"/>
            </w:pPr>
            <w:r>
              <w:rPr>
                <w:rFonts w:ascii="맑은 고딕" w:hAnsi="맑은 고딕" w:eastAsia="맑은 고딕" w:cs="맑은 고딕"/>
                <w:b/>
                <w:sz w:val="19"/>
                <w:u w:val="none"/>
              </w:rPr>
              <w:t xml:space="preserve">대상</w:t>
            </w:r>
          </w:p>
        </w:tc>
        <w:tc>
          <w:tcPr>
            <w:tcW w:type="dxa" w:w="1872"/>
            <w:shd w:val="clear" w:color="auto" w:fill="E8E8E8"/>
          </w:tcPr>
          <w:p>
            <w:r/>
            <w:pPr>
              <w:spacing w:before="30" w:after="30"/>
            </w:pPr>
            <w:r>
              <w:rPr>
                <w:rFonts w:ascii="맑은 고딕" w:hAnsi="맑은 고딕" w:eastAsia="맑은 고딕" w:cs="맑은 고딕"/>
                <w:b/>
                <w:sz w:val="19"/>
                <w:u w:val="none"/>
              </w:rPr>
              <w:t xml:space="preserve">삭제 시점</w:t>
            </w:r>
          </w:p>
        </w:tc>
      </w:tr>
      <w:tr>
        <w:tc>
          <w:tcPr>
            <w:tcW w:type="dxa" w:w="1008"/>
          </w:tcPr>
          <w:p>
            <w:r/>
            <w:pPr>
              <w:spacing w:before="30" w:after="30"/>
            </w:pPr>
            <w:r>
              <w:rPr>
                <w:rFonts w:ascii="맑은 고딕" w:hAnsi="맑은 고딕" w:eastAsia="맑은 고딕" w:cs="맑은 고딕"/>
                <w:b w:val="0"/>
                <w:sz w:val="19"/>
                <w:u w:val="none"/>
              </w:rPr>
              <w:t xml:space="preserve">6번</w:t>
            </w:r>
          </w:p>
        </w:tc>
        <w:tc>
          <w:tcPr>
            <w:tcW w:type="dxa" w:w="2448"/>
          </w:tcPr>
          <w:p>
            <w:r/>
            <w:pPr>
              <w:spacing w:before="30" w:after="30"/>
            </w:pPr>
            <w:r>
              <w:rPr>
                <w:rFonts w:ascii="맑은 고딕" w:hAnsi="맑은 고딕" w:eastAsia="맑은 고딕" w:cs="맑은 고딕"/>
                <w:b w:val="0"/>
                <w:sz w:val="19"/>
                <w:u w:val="none"/>
              </w:rPr>
              <w:t xml:space="preserve">IX_EX03_BIRTH</w:t>
            </w:r>
          </w:p>
        </w:tc>
        <w:tc>
          <w:tcPr>
            <w:tcW w:type="dxa" w:w="3744"/>
          </w:tcPr>
          <w:p>
            <w:r/>
            <w:pPr>
              <w:spacing w:before="30" w:after="30"/>
            </w:pPr>
            <w:r>
              <w:rPr>
                <w:rFonts w:ascii="맑은 고딕" w:hAnsi="맑은 고딕" w:eastAsia="맑은 고딕" w:cs="맑은 고딕"/>
                <w:b w:val="0"/>
                <w:sz w:val="19"/>
                <w:u w:val="none"/>
              </w:rPr>
              <w:t xml:space="preserve">PATIENTS(BIRTH_DATE)</w:t>
            </w:r>
          </w:p>
        </w:tc>
        <w:tc>
          <w:tcPr>
            <w:tcW w:type="dxa" w:w="1872"/>
          </w:tcPr>
          <w:p>
            <w:r/>
            <w:pPr>
              <w:spacing w:before="30" w:after="30"/>
            </w:pPr>
            <w:r>
              <w:rPr>
                <w:rFonts w:ascii="맑은 고딕" w:hAnsi="맑은 고딕" w:eastAsia="맑은 고딕" w:cs="맑은 고딕"/>
                <w:b w:val="0"/>
                <w:sz w:val="19"/>
                <w:u w:val="none"/>
              </w:rPr>
              <w:t xml:space="preserve">8번 마지막</w:t>
            </w:r>
          </w:p>
        </w:tc>
      </w:tr>
      <w:tr>
        <w:tc>
          <w:tcPr>
            <w:tcW w:type="dxa" w:w="1008"/>
          </w:tcPr>
          <w:p>
            <w:r/>
            <w:pPr>
              <w:spacing w:before="30" w:after="30"/>
            </w:pPr>
            <w:r>
              <w:rPr>
                <w:rFonts w:ascii="맑은 고딕" w:hAnsi="맑은 고딕" w:eastAsia="맑은 고딕" w:cs="맑은 고딕"/>
                <w:b w:val="0"/>
                <w:sz w:val="19"/>
                <w:u w:val="none"/>
              </w:rPr>
              <w:t xml:space="preserve">7번</w:t>
            </w:r>
          </w:p>
        </w:tc>
        <w:tc>
          <w:tcPr>
            <w:tcW w:type="dxa" w:w="2448"/>
          </w:tcPr>
          <w:p>
            <w:r/>
            <w:pPr>
              <w:spacing w:before="30" w:after="30"/>
            </w:pPr>
            <w:r>
              <w:rPr>
                <w:rFonts w:ascii="맑은 고딕" w:hAnsi="맑은 고딕" w:eastAsia="맑은 고딕" w:cs="맑은 고딕"/>
                <w:b w:val="0"/>
                <w:sz w:val="19"/>
                <w:u w:val="none"/>
              </w:rPr>
              <w:t xml:space="preserve">IX_EX03_RECEIPT</w:t>
            </w:r>
          </w:p>
        </w:tc>
        <w:tc>
          <w:tcPr>
            <w:tcW w:type="dxa" w:w="3744"/>
          </w:tcPr>
          <w:p>
            <w:r/>
            <w:pPr>
              <w:spacing w:before="30" w:after="30"/>
            </w:pPr>
            <w:r>
              <w:rPr>
                <w:rFonts w:ascii="맑은 고딕" w:hAnsi="맑은 고딕" w:eastAsia="맑은 고딕" w:cs="맑은 고딕"/>
                <w:b w:val="0"/>
                <w:sz w:val="19"/>
                <w:u w:val="none"/>
              </w:rPr>
              <w:t xml:space="preserve">MEDICAL_CLAIMS(RECEIPT_DATE)</w:t>
            </w:r>
          </w:p>
        </w:tc>
        <w:tc>
          <w:tcPr>
            <w:tcW w:type="dxa" w:w="1872"/>
          </w:tcPr>
          <w:p>
            <w:r/>
            <w:pPr>
              <w:spacing w:before="30" w:after="30"/>
            </w:pPr>
            <w:r>
              <w:rPr>
                <w:rFonts w:ascii="맑은 고딕" w:hAnsi="맑은 고딕" w:eastAsia="맑은 고딕" w:cs="맑은 고딕"/>
                <w:b w:val="0"/>
                <w:sz w:val="19"/>
                <w:u w:val="none"/>
              </w:rPr>
              <w:t xml:space="preserve">8번 마지막</w:t>
            </w:r>
          </w:p>
        </w:tc>
      </w:tr>
      <w:tr>
        <w:tc>
          <w:tcPr>
            <w:tcW w:type="dxa" w:w="1008"/>
          </w:tcPr>
          <w:p>
            <w:r/>
            <w:pPr>
              <w:spacing w:before="30" w:after="30"/>
            </w:pPr>
            <w:r>
              <w:rPr>
                <w:rFonts w:ascii="맑은 고딕" w:hAnsi="맑은 고딕" w:eastAsia="맑은 고딕" w:cs="맑은 고딕"/>
                <w:b w:val="0"/>
                <w:sz w:val="19"/>
                <w:u w:val="none"/>
              </w:rPr>
              <w:t xml:space="preserve">9번</w:t>
            </w:r>
          </w:p>
        </w:tc>
        <w:tc>
          <w:tcPr>
            <w:tcW w:type="dxa" w:w="2448"/>
          </w:tcPr>
          <w:p>
            <w:r/>
            <w:pPr>
              <w:spacing w:before="30" w:after="30"/>
            </w:pPr>
            <w:r>
              <w:rPr>
                <w:rFonts w:ascii="맑은 고딕" w:hAnsi="맑은 고딕" w:eastAsia="맑은 고딕" w:cs="맑은 고딕"/>
                <w:b w:val="0"/>
                <w:sz w:val="19"/>
                <w:u w:val="none"/>
              </w:rPr>
              <w:t xml:space="preserve">IX_EX03_HOSP_DATE</w:t>
            </w:r>
          </w:p>
        </w:tc>
        <w:tc>
          <w:tcPr>
            <w:tcW w:type="dxa" w:w="3744"/>
          </w:tcPr>
          <w:p>
            <w:r/>
            <w:pPr>
              <w:spacing w:before="30" w:after="30"/>
            </w:pPr>
            <w:r>
              <w:rPr>
                <w:rFonts w:ascii="맑은 고딕" w:hAnsi="맑은 고딕" w:eastAsia="맑은 고딕" w:cs="맑은 고딕"/>
                <w:b w:val="0"/>
                <w:sz w:val="19"/>
                <w:u w:val="none"/>
              </w:rPr>
              <w:t xml:space="preserve">MEDICAL_CLAIMS(HOSP_ID, RECEIPT_DATE)</w:t>
            </w:r>
          </w:p>
        </w:tc>
        <w:tc>
          <w:tcPr>
            <w:tcW w:type="dxa" w:w="1872"/>
          </w:tcPr>
          <w:p>
            <w:r/>
            <w:pPr>
              <w:spacing w:before="30" w:after="30"/>
            </w:pPr>
            <w:r>
              <w:rPr>
                <w:rFonts w:ascii="맑은 고딕" w:hAnsi="맑은 고딕" w:eastAsia="맑은 고딕" w:cs="맑은 고딕"/>
                <w:b w:val="0"/>
                <w:sz w:val="19"/>
                <w:u w:val="none"/>
              </w:rPr>
              <w:t xml:space="preserve">9번 중간</w:t>
            </w:r>
          </w:p>
        </w:tc>
      </w:tr>
      <w:tr>
        <w:tc>
          <w:tcPr>
            <w:tcW w:type="dxa" w:w="1008"/>
          </w:tcPr>
          <w:p>
            <w:r/>
            <w:pPr>
              <w:spacing w:before="30" w:after="30"/>
            </w:pPr>
            <w:r>
              <w:rPr>
                <w:rFonts w:ascii="맑은 고딕" w:hAnsi="맑은 고딕" w:eastAsia="맑은 고딕" w:cs="맑은 고딕"/>
                <w:b w:val="0"/>
                <w:sz w:val="19"/>
                <w:u w:val="none"/>
              </w:rPr>
              <w:t xml:space="preserve">9번</w:t>
            </w:r>
          </w:p>
        </w:tc>
        <w:tc>
          <w:tcPr>
            <w:tcW w:type="dxa" w:w="2448"/>
          </w:tcPr>
          <w:p>
            <w:r/>
            <w:pPr>
              <w:spacing w:before="30" w:after="30"/>
            </w:pPr>
            <w:r>
              <w:rPr>
                <w:rFonts w:ascii="맑은 고딕" w:hAnsi="맑은 고딕" w:eastAsia="맑은 고딕" w:cs="맑은 고딕"/>
                <w:b w:val="0"/>
                <w:sz w:val="19"/>
                <w:u w:val="none"/>
              </w:rPr>
              <w:t xml:space="preserve">IX_EX03_DATE_HOSP</w:t>
            </w:r>
          </w:p>
        </w:tc>
        <w:tc>
          <w:tcPr>
            <w:tcW w:type="dxa" w:w="3744"/>
          </w:tcPr>
          <w:p>
            <w:r/>
            <w:pPr>
              <w:spacing w:before="30" w:after="30"/>
            </w:pPr>
            <w:r>
              <w:rPr>
                <w:rFonts w:ascii="맑은 고딕" w:hAnsi="맑은 고딕" w:eastAsia="맑은 고딕" w:cs="맑은 고딕"/>
                <w:b w:val="0"/>
                <w:sz w:val="19"/>
                <w:u w:val="none"/>
              </w:rPr>
              <w:t xml:space="preserve">MEDICAL_CLAIMS(RECEIPT_DATE, HOSP_ID)</w:t>
            </w:r>
          </w:p>
        </w:tc>
        <w:tc>
          <w:tcPr>
            <w:tcW w:type="dxa" w:w="1872"/>
          </w:tcPr>
          <w:p>
            <w:r/>
            <w:pPr>
              <w:spacing w:before="30" w:after="30"/>
            </w:pPr>
            <w:r>
              <w:rPr>
                <w:rFonts w:ascii="맑은 고딕" w:hAnsi="맑은 고딕" w:eastAsia="맑은 고딕" w:cs="맑은 고딕"/>
                <w:b w:val="0"/>
                <w:sz w:val="19"/>
                <w:u w:val="none"/>
              </w:rPr>
              <w:t xml:space="preserve">10번 시작</w:t>
            </w:r>
          </w:p>
        </w:tc>
      </w:tr>
      <w:tr>
        <w:tc>
          <w:tcPr>
            <w:tcW w:type="dxa" w:w="1008"/>
          </w:tcPr>
          <w:p>
            <w:r/>
            <w:pPr>
              <w:spacing w:before="30" w:after="30"/>
            </w:pPr>
            <w:r>
              <w:rPr>
                <w:rFonts w:ascii="맑은 고딕" w:hAnsi="맑은 고딕" w:eastAsia="맑은 고딕" w:cs="맑은 고딕"/>
                <w:b w:val="0"/>
                <w:sz w:val="19"/>
                <w:u w:val="none"/>
              </w:rPr>
              <w:t xml:space="preserve">10번</w:t>
            </w:r>
          </w:p>
        </w:tc>
        <w:tc>
          <w:tcPr>
            <w:tcW w:type="dxa" w:w="2448"/>
          </w:tcPr>
          <w:p>
            <w:r/>
            <w:pPr>
              <w:spacing w:before="30" w:after="30"/>
            </w:pPr>
            <w:r>
              <w:rPr>
                <w:rFonts w:ascii="맑은 고딕" w:hAnsi="맑은 고딕" w:eastAsia="맑은 고딕" w:cs="맑은 고딕"/>
                <w:b w:val="0"/>
                <w:sz w:val="19"/>
                <w:u w:val="none"/>
              </w:rPr>
              <w:t xml:space="preserve">IX_EX03_STAT_HOSP</w:t>
            </w:r>
          </w:p>
        </w:tc>
        <w:tc>
          <w:tcPr>
            <w:tcW w:type="dxa" w:w="3744"/>
          </w:tcPr>
          <w:p>
            <w:r/>
            <w:pPr>
              <w:spacing w:before="30" w:after="30"/>
            </w:pPr>
            <w:r>
              <w:rPr>
                <w:rFonts w:ascii="맑은 고딕" w:hAnsi="맑은 고딕" w:eastAsia="맑은 고딕" w:cs="맑은 고딕"/>
                <w:b w:val="0"/>
                <w:sz w:val="19"/>
                <w:u w:val="none"/>
              </w:rPr>
              <w:t xml:space="preserve">MEDICAL_CLAIMS(REVIEW_STATUS, HOSP_ID)</w:t>
            </w:r>
          </w:p>
        </w:tc>
        <w:tc>
          <w:tcPr>
            <w:tcW w:type="dxa" w:w="1872"/>
          </w:tcPr>
          <w:p>
            <w:r/>
            <w:pPr>
              <w:spacing w:before="30" w:after="30"/>
            </w:pPr>
            <w:r>
              <w:rPr>
                <w:rFonts w:ascii="맑은 고딕" w:hAnsi="맑은 고딕" w:eastAsia="맑은 고딕" w:cs="맑은 고딕"/>
                <w:b w:val="0"/>
                <w:sz w:val="19"/>
                <w:u w:val="none"/>
              </w:rPr>
              <w:t xml:space="preserve">15번</w:t>
            </w:r>
          </w:p>
        </w:tc>
      </w:tr>
      <w:tr>
        <w:tc>
          <w:tcPr>
            <w:tcW w:type="dxa" w:w="1008"/>
          </w:tcPr>
          <w:p>
            <w:r/>
            <w:pPr>
              <w:spacing w:before="30" w:after="30"/>
            </w:pPr>
            <w:r>
              <w:rPr>
                <w:rFonts w:ascii="맑은 고딕" w:hAnsi="맑은 고딕" w:eastAsia="맑은 고딕" w:cs="맑은 고딕"/>
                <w:b w:val="0"/>
                <w:sz w:val="19"/>
                <w:u w:val="none"/>
              </w:rPr>
              <w:t xml:space="preserve">12번</w:t>
            </w:r>
          </w:p>
        </w:tc>
        <w:tc>
          <w:tcPr>
            <w:tcW w:type="dxa" w:w="2448"/>
          </w:tcPr>
          <w:p>
            <w:r/>
            <w:pPr>
              <w:spacing w:before="30" w:after="30"/>
            </w:pPr>
            <w:r>
              <w:rPr>
                <w:rFonts w:ascii="맑은 고딕" w:hAnsi="맑은 고딕" w:eastAsia="맑은 고딕" w:cs="맑은 고딕"/>
                <w:b w:val="0"/>
                <w:sz w:val="19"/>
                <w:u w:val="none"/>
              </w:rPr>
              <w:t xml:space="preserve">IX_EX03_MC_HOSP</w:t>
            </w:r>
          </w:p>
        </w:tc>
        <w:tc>
          <w:tcPr>
            <w:tcW w:type="dxa" w:w="3744"/>
          </w:tcPr>
          <w:p>
            <w:r/>
            <w:pPr>
              <w:spacing w:before="30" w:after="30"/>
            </w:pPr>
            <w:r>
              <w:rPr>
                <w:rFonts w:ascii="맑은 고딕" w:hAnsi="맑은 고딕" w:eastAsia="맑은 고딕" w:cs="맑은 고딕"/>
                <w:b w:val="0"/>
                <w:sz w:val="19"/>
                <w:u w:val="none"/>
              </w:rPr>
              <w:t xml:space="preserve">MEDICAL_CLAIMS(HOSP_ID)</w:t>
            </w:r>
          </w:p>
        </w:tc>
        <w:tc>
          <w:tcPr>
            <w:tcW w:type="dxa" w:w="1872"/>
          </w:tcPr>
          <w:p>
            <w:r/>
            <w:pPr>
              <w:spacing w:before="30" w:after="30"/>
            </w:pPr>
            <w:r>
              <w:rPr>
                <w:rFonts w:ascii="맑은 고딕" w:hAnsi="맑은 고딕" w:eastAsia="맑은 고딕" w:cs="맑은 고딕"/>
                <w:b w:val="0"/>
                <w:sz w:val="19"/>
                <w:u w:val="none"/>
              </w:rPr>
              <w:t xml:space="preserve">15번</w:t>
            </w:r>
          </w:p>
        </w:tc>
      </w:tr>
      <w:tr>
        <w:tc>
          <w:tcPr>
            <w:tcW w:type="dxa" w:w="1008"/>
          </w:tcPr>
          <w:p>
            <w:r/>
            <w:pPr>
              <w:spacing w:before="30" w:after="30"/>
            </w:pPr>
            <w:r>
              <w:rPr>
                <w:rFonts w:ascii="맑은 고딕" w:hAnsi="맑은 고딕" w:eastAsia="맑은 고딕" w:cs="맑은 고딕"/>
                <w:b w:val="0"/>
                <w:sz w:val="19"/>
                <w:u w:val="none"/>
              </w:rPr>
              <w:t xml:space="preserve">13번</w:t>
            </w:r>
          </w:p>
        </w:tc>
        <w:tc>
          <w:tcPr>
            <w:tcW w:type="dxa" w:w="2448"/>
          </w:tcPr>
          <w:p>
            <w:r/>
            <w:pPr>
              <w:spacing w:before="30" w:after="30"/>
            </w:pPr>
            <w:r>
              <w:rPr>
                <w:rFonts w:ascii="맑은 고딕" w:hAnsi="맑은 고딕" w:eastAsia="맑은 고딕" w:cs="맑은 고딕"/>
                <w:b w:val="0"/>
                <w:sz w:val="19"/>
                <w:u w:val="none"/>
              </w:rPr>
              <w:t xml:space="preserve">IX_EX03_RL_CLAIM</w:t>
            </w:r>
          </w:p>
        </w:tc>
        <w:tc>
          <w:tcPr>
            <w:tcW w:type="dxa" w:w="3744"/>
          </w:tcPr>
          <w:p>
            <w:r/>
            <w:pPr>
              <w:spacing w:before="30" w:after="30"/>
            </w:pPr>
            <w:r>
              <w:rPr>
                <w:rFonts w:ascii="맑은 고딕" w:hAnsi="맑은 고딕" w:eastAsia="맑은 고딕" w:cs="맑은 고딕"/>
                <w:b w:val="0"/>
                <w:sz w:val="19"/>
                <w:u w:val="none"/>
              </w:rPr>
              <w:t xml:space="preserve">REVIEW_LOG(CLAIM_ID)</w:t>
            </w:r>
          </w:p>
        </w:tc>
        <w:tc>
          <w:tcPr>
            <w:tcW w:type="dxa" w:w="1872"/>
          </w:tcPr>
          <w:p>
            <w:r/>
            <w:pPr>
              <w:spacing w:before="30" w:after="30"/>
            </w:pPr>
            <w:r>
              <w:rPr>
                <w:rFonts w:ascii="맑은 고딕" w:hAnsi="맑은 고딕" w:eastAsia="맑은 고딕" w:cs="맑은 고딕"/>
                <w:b w:val="0"/>
                <w:sz w:val="19"/>
                <w:u w:val="none"/>
              </w:rPr>
              <w:t xml:space="preserve">15번</w:t>
            </w:r>
          </w:p>
        </w:tc>
      </w:tr>
    </w:tbl>
    <w:p/>
    <w:p>
      <w:pPr>
        <w:spacing w:before="200" w:after="80"/>
      </w:pPr>
      <w:r>
        <w:rPr>
          <w:rFonts w:ascii="맑은 고딕" w:hAnsi="맑은 고딕" w:eastAsia="맑은 고딕" w:cs="맑은 고딕"/>
          <w:b/>
          <w:sz w:val="21"/>
          <w:u w:val="none"/>
        </w:rPr>
        <w:t xml:space="preserve">◈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24"/>
            <w:shd w:val="clear" w:color="auto" w:fill="E8E8E8"/>
          </w:tcPr>
          <w:p>
            <w:r/>
            <w:pPr>
              <w:spacing w:before="30" w:after="30"/>
            </w:pPr>
            <w:r>
              <w:rPr>
                <w:rFonts w:ascii="맑은 고딕" w:hAnsi="맑은 고딕" w:eastAsia="맑은 고딕" w:cs="맑은 고딕"/>
                <w:b/>
                <w:sz w:val="19"/>
                <w:u w:val="none"/>
              </w:rPr>
              <w:t xml:space="preserve">Section</w:t>
            </w:r>
          </w:p>
        </w:tc>
        <w:tc>
          <w:tcPr>
            <w:tcW w:type="dxa" w:w="4320"/>
            <w:shd w:val="clear" w:color="auto" w:fill="E8E8E8"/>
          </w:tcPr>
          <w:p>
            <w:r/>
            <w:pPr>
              <w:spacing w:before="30" w:after="30"/>
            </w:pPr>
            <w:r>
              <w:rPr>
                <w:rFonts w:ascii="맑은 고딕" w:hAnsi="맑은 고딕" w:eastAsia="맑은 고딕" w:cs="맑은 고딕"/>
                <w:b/>
                <w:sz w:val="19"/>
                <w:u w:val="none"/>
              </w:rPr>
              <w:t xml:space="preserve">주제</w:t>
            </w:r>
          </w:p>
        </w:tc>
        <w:tc>
          <w:tcPr>
            <w:tcW w:type="dxa" w:w="1008"/>
            <w:shd w:val="clear" w:color="auto" w:fill="E8E8E8"/>
          </w:tcPr>
          <w:p>
            <w:r/>
            <w:pPr>
              <w:spacing w:before="30" w:after="30"/>
            </w:pPr>
            <w:r>
              <w:rPr>
                <w:rFonts w:ascii="맑은 고딕" w:hAnsi="맑은 고딕" w:eastAsia="맑은 고딕" w:cs="맑은 고딕"/>
                <w:b/>
                <w:sz w:val="19"/>
                <w:u w:val="none"/>
              </w:rPr>
              <w:t xml:space="preserve">과제 수</w:t>
            </w:r>
          </w:p>
        </w:tc>
        <w:tc>
          <w:tcPr>
            <w:tcW w:type="dxa" w:w="1008"/>
            <w:shd w:val="clear" w:color="auto" w:fill="E8E8E8"/>
          </w:tcPr>
          <w:p>
            <w:r/>
            <w:pPr>
              <w:spacing w:before="30" w:after="30"/>
            </w:pPr>
            <w:r>
              <w:rPr>
                <w:rFonts w:ascii="맑은 고딕" w:hAnsi="맑은 고딕" w:eastAsia="맑은 고딕" w:cs="맑은 고딕"/>
                <w:b/>
                <w:sz w:val="19"/>
                <w:u w:val="none"/>
              </w:rPr>
              <w:t xml:space="preserve">배점</w:t>
            </w:r>
          </w:p>
        </w:tc>
        <w:tc>
          <w:tcPr>
            <w:tcW w:type="dxa" w:w="1512"/>
            <w:shd w:val="clear" w:color="auto" w:fill="E8E8E8"/>
          </w:tcPr>
          <w:p>
            <w:r/>
            <w:pPr>
              <w:spacing w:before="30" w:after="30"/>
            </w:pPr>
            <w:r>
              <w:rPr>
                <w:rFonts w:ascii="맑은 고딕" w:hAnsi="맑은 고딕" w:eastAsia="맑은 고딕" w:cs="맑은 고딕"/>
                <w:b/>
                <w:sz w:val="19"/>
                <w:u w:val="none"/>
              </w:rPr>
              <w:t xml:space="preserve">권장 시간</w:t>
            </w:r>
          </w:p>
        </w:tc>
      </w:tr>
      <w:tr>
        <w:tc>
          <w:tcPr>
            <w:tcW w:type="dxa" w:w="1224"/>
          </w:tcPr>
          <w:p>
            <w:r/>
            <w:pPr>
              <w:spacing w:before="30" w:after="30"/>
            </w:pPr>
            <w:r>
              <w:rPr>
                <w:rFonts w:ascii="맑은 고딕" w:hAnsi="맑은 고딕" w:eastAsia="맑은 고딕" w:cs="맑은 고딕"/>
                <w:b w:val="0"/>
                <w:sz w:val="19"/>
                <w:u w:val="none"/>
              </w:rPr>
              <w:t xml:space="preserve">Section 1</w:t>
            </w:r>
          </w:p>
        </w:tc>
        <w:tc>
          <w:tcPr>
            <w:tcW w:type="dxa" w:w="4320"/>
          </w:tcPr>
          <w:p>
            <w:r/>
            <w:pPr>
              <w:spacing w:before="30" w:after="30"/>
            </w:pPr>
            <w:r>
              <w:rPr>
                <w:rFonts w:ascii="맑은 고딕" w:hAnsi="맑은 고딕" w:eastAsia="맑은 고딕" w:cs="맑은 고딕"/>
                <w:b w:val="0"/>
                <w:sz w:val="19"/>
                <w:u w:val="none"/>
              </w:rPr>
              <w:t xml:space="preserve">측정 기준 세우기 — 실행계획 판독과 액세스·필터 구분</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20</w:t>
            </w:r>
          </w:p>
        </w:tc>
        <w:tc>
          <w:tcPr>
            <w:tcW w:type="dxa" w:w="1512"/>
          </w:tcPr>
          <w:p>
            <w:r/>
            <w:pPr>
              <w:spacing w:before="30" w:after="30"/>
            </w:pPr>
            <w:r>
              <w:rPr>
                <w:rFonts w:ascii="맑은 고딕" w:hAnsi="맑은 고딕" w:eastAsia="맑은 고딕" w:cs="맑은 고딕"/>
                <w:b w:val="0"/>
                <w:sz w:val="19"/>
                <w:u w:val="none"/>
              </w:rPr>
              <w:t xml:space="preserve">25분</w:t>
            </w:r>
          </w:p>
        </w:tc>
      </w:tr>
      <w:tr>
        <w:tc>
          <w:tcPr>
            <w:tcW w:type="dxa" w:w="1224"/>
          </w:tcPr>
          <w:p>
            <w:r/>
            <w:pPr>
              <w:spacing w:before="30" w:after="30"/>
            </w:pPr>
            <w:r>
              <w:rPr>
                <w:rFonts w:ascii="맑은 고딕" w:hAnsi="맑은 고딕" w:eastAsia="맑은 고딕" w:cs="맑은 고딕"/>
                <w:b w:val="0"/>
                <w:sz w:val="19"/>
                <w:u w:val="none"/>
              </w:rPr>
              <w:t xml:space="preserve">Section 2</w:t>
            </w:r>
          </w:p>
        </w:tc>
        <w:tc>
          <w:tcPr>
            <w:tcW w:type="dxa" w:w="4320"/>
          </w:tcPr>
          <w:p>
            <w:r/>
            <w:pPr>
              <w:spacing w:before="30" w:after="30"/>
            </w:pPr>
            <w:r>
              <w:rPr>
                <w:rFonts w:ascii="맑은 고딕" w:hAnsi="맑은 고딕" w:eastAsia="맑은 고딕" w:cs="맑은 고딕"/>
                <w:b w:val="0"/>
                <w:sz w:val="19"/>
                <w:u w:val="none"/>
              </w:rPr>
              <w:t xml:space="preserve">Full Scan과 Index Scan의 경계</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512"/>
          </w:tcPr>
          <w:p>
            <w:r/>
            <w:pPr>
              <w:spacing w:before="30" w:after="30"/>
            </w:pPr>
            <w:r>
              <w:rPr>
                <w:rFonts w:ascii="맑은 고딕" w:hAnsi="맑은 고딕" w:eastAsia="맑은 고딕" w:cs="맑은 고딕"/>
                <w:b w:val="0"/>
                <w:sz w:val="19"/>
                <w:u w:val="none"/>
              </w:rPr>
              <w:t xml:space="preserve">25분</w:t>
            </w:r>
          </w:p>
        </w:tc>
      </w:tr>
      <w:tr>
        <w:tc>
          <w:tcPr>
            <w:tcW w:type="dxa" w:w="1224"/>
          </w:tcPr>
          <w:p>
            <w:r/>
            <w:pPr>
              <w:spacing w:before="30" w:after="30"/>
            </w:pPr>
            <w:r>
              <w:rPr>
                <w:rFonts w:ascii="맑은 고딕" w:hAnsi="맑은 고딕" w:eastAsia="맑은 고딕" w:cs="맑은 고딕"/>
                <w:b w:val="0"/>
                <w:sz w:val="19"/>
                <w:u w:val="none"/>
              </w:rPr>
              <w:t xml:space="preserve">Section 3</w:t>
            </w:r>
          </w:p>
        </w:tc>
        <w:tc>
          <w:tcPr>
            <w:tcW w:type="dxa" w:w="4320"/>
          </w:tcPr>
          <w:p>
            <w:r/>
            <w:pPr>
              <w:spacing w:before="30" w:after="30"/>
            </w:pPr>
            <w:r>
              <w:rPr>
                <w:rFonts w:ascii="맑은 고딕" w:hAnsi="맑은 고딕" w:eastAsia="맑은 고딕" w:cs="맑은 고딕"/>
                <w:b w:val="0"/>
                <w:sz w:val="19"/>
                <w:u w:val="none"/>
              </w:rPr>
              <w:t xml:space="preserve">조건절 작성 — 인덱스를 못 쓰게 만드는 표현</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18</w:t>
            </w:r>
          </w:p>
        </w:tc>
        <w:tc>
          <w:tcPr>
            <w:tcW w:type="dxa" w:w="1512"/>
          </w:tcPr>
          <w:p>
            <w:r/>
            <w:pPr>
              <w:spacing w:before="30" w:after="30"/>
            </w:pPr>
            <w:r>
              <w:rPr>
                <w:rFonts w:ascii="맑은 고딕" w:hAnsi="맑은 고딕" w:eastAsia="맑은 고딕" w:cs="맑은 고딕"/>
                <w:b w:val="0"/>
                <w:sz w:val="19"/>
                <w:u w:val="none"/>
              </w:rPr>
              <w:t xml:space="preserve">30분</w:t>
            </w:r>
          </w:p>
        </w:tc>
      </w:tr>
      <w:tr>
        <w:tc>
          <w:tcPr>
            <w:tcW w:type="dxa" w:w="1224"/>
          </w:tcPr>
          <w:p>
            <w:r/>
            <w:pPr>
              <w:spacing w:before="30" w:after="30"/>
            </w:pPr>
            <w:r>
              <w:rPr>
                <w:rFonts w:ascii="맑은 고딕" w:hAnsi="맑은 고딕" w:eastAsia="맑은 고딕" w:cs="맑은 고딕"/>
                <w:b w:val="0"/>
                <w:sz w:val="19"/>
                <w:u w:val="none"/>
              </w:rPr>
              <w:t xml:space="preserve">Section 4</w:t>
            </w:r>
          </w:p>
        </w:tc>
        <w:tc>
          <w:tcPr>
            <w:tcW w:type="dxa" w:w="4320"/>
          </w:tcPr>
          <w:p>
            <w:r/>
            <w:pPr>
              <w:spacing w:before="30" w:after="30"/>
            </w:pPr>
            <w:r>
              <w:rPr>
                <w:rFonts w:ascii="맑은 고딕" w:hAnsi="맑은 고딕" w:eastAsia="맑은 고딕" w:cs="맑은 고딕"/>
                <w:b w:val="0"/>
                <w:sz w:val="19"/>
                <w:u w:val="none"/>
              </w:rPr>
              <w:t xml:space="preserve">결합 인덱스 — 컬럼 순서가 만드는 차이</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008"/>
          </w:tcPr>
          <w:p>
            <w:r/>
            <w:pPr>
              <w:spacing w:before="30" w:after="30"/>
            </w:pPr>
            <w:r>
              <w:rPr>
                <w:rFonts w:ascii="맑은 고딕" w:hAnsi="맑은 고딕" w:eastAsia="맑은 고딕" w:cs="맑은 고딕"/>
                <w:b w:val="0"/>
                <w:sz w:val="19"/>
                <w:u w:val="none"/>
              </w:rPr>
              <w:t xml:space="preserve">20</w:t>
            </w:r>
          </w:p>
        </w:tc>
        <w:tc>
          <w:tcPr>
            <w:tcW w:type="dxa" w:w="1512"/>
          </w:tcPr>
          <w:p>
            <w:r/>
            <w:pPr>
              <w:spacing w:before="30" w:after="30"/>
            </w:pPr>
            <w:r>
              <w:rPr>
                <w:rFonts w:ascii="맑은 고딕" w:hAnsi="맑은 고딕" w:eastAsia="맑은 고딕" w:cs="맑은 고딕"/>
                <w:b w:val="0"/>
                <w:sz w:val="19"/>
                <w:u w:val="none"/>
              </w:rPr>
              <w:t xml:space="preserve">35분</w:t>
            </w:r>
          </w:p>
        </w:tc>
      </w:tr>
      <w:tr>
        <w:tc>
          <w:tcPr>
            <w:tcW w:type="dxa" w:w="1224"/>
          </w:tcPr>
          <w:p>
            <w:r/>
            <w:pPr>
              <w:spacing w:before="30" w:after="30"/>
            </w:pPr>
            <w:r>
              <w:rPr>
                <w:rFonts w:ascii="맑은 고딕" w:hAnsi="맑은 고딕" w:eastAsia="맑은 고딕" w:cs="맑은 고딕"/>
                <w:b w:val="0"/>
                <w:sz w:val="19"/>
                <w:u w:val="none"/>
              </w:rPr>
              <w:t xml:space="preserve">Section 5</w:t>
            </w:r>
          </w:p>
        </w:tc>
        <w:tc>
          <w:tcPr>
            <w:tcW w:type="dxa" w:w="4320"/>
          </w:tcPr>
          <w:p>
            <w:r/>
            <w:pPr>
              <w:spacing w:before="30" w:after="30"/>
            </w:pPr>
            <w:r>
              <w:rPr>
                <w:rFonts w:ascii="맑은 고딕" w:hAnsi="맑은 고딕" w:eastAsia="맑은 고딕" w:cs="맑은 고딕"/>
                <w:b w:val="0"/>
                <w:sz w:val="19"/>
                <w:u w:val="none"/>
              </w:rPr>
              <w:t xml:space="preserve">조인 방식 — 무엇을 언제 골라야 하는가</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512"/>
          </w:tcPr>
          <w:p>
            <w:r/>
            <w:pPr>
              <w:spacing w:before="30" w:after="30"/>
            </w:pPr>
            <w:r>
              <w:rPr>
                <w:rFonts w:ascii="맑은 고딕" w:hAnsi="맑은 고딕" w:eastAsia="맑은 고딕" w:cs="맑은 고딕"/>
                <w:b w:val="0"/>
                <w:sz w:val="19"/>
                <w:u w:val="none"/>
              </w:rPr>
              <w:t xml:space="preserve">35분</w:t>
            </w:r>
          </w:p>
        </w:tc>
      </w:tr>
      <w:tr>
        <w:tc>
          <w:tcPr>
            <w:tcW w:type="dxa" w:w="1224"/>
          </w:tcPr>
          <w:p>
            <w:r/>
            <w:pPr>
              <w:spacing w:before="30" w:after="30"/>
            </w:pPr>
            <w:r>
              <w:rPr>
                <w:rFonts w:ascii="맑은 고딕" w:hAnsi="맑은 고딕" w:eastAsia="맑은 고딕" w:cs="맑은 고딕"/>
                <w:b w:val="0"/>
                <w:sz w:val="19"/>
                <w:u w:val="none"/>
              </w:rPr>
              <w:t xml:space="preserve">Section 6</w:t>
            </w:r>
          </w:p>
        </w:tc>
        <w:tc>
          <w:tcPr>
            <w:tcW w:type="dxa" w:w="4320"/>
          </w:tcPr>
          <w:p>
            <w:r/>
            <w:pPr>
              <w:spacing w:before="30" w:after="30"/>
            </w:pPr>
            <w:r>
              <w:rPr>
                <w:rFonts w:ascii="맑은 고딕" w:hAnsi="맑은 고딕" w:eastAsia="맑은 고딕" w:cs="맑은 고딕"/>
                <w:b w:val="0"/>
                <w:sz w:val="19"/>
                <w:u w:val="none"/>
              </w:rPr>
              <w:t xml:space="preserve">통계정보와 원상 복구</w:t>
            </w:r>
          </w:p>
        </w:tc>
        <w:tc>
          <w:tcPr>
            <w:tcW w:type="dxa" w:w="1008"/>
          </w:tcPr>
          <w:p>
            <w:r/>
            <w:pPr>
              <w:spacing w:before="30" w:after="30"/>
            </w:pPr>
            <w:r>
              <w:rPr>
                <w:rFonts w:ascii="맑은 고딕" w:hAnsi="맑은 고딕" w:eastAsia="맑은 고딕" w:cs="맑은 고딕"/>
                <w:b w:val="0"/>
                <w:sz w:val="19"/>
                <w:u w:val="none"/>
              </w:rPr>
              <w:t xml:space="preserve">2</w:t>
            </w:r>
          </w:p>
        </w:tc>
        <w:tc>
          <w:tcPr>
            <w:tcW w:type="dxa" w:w="1008"/>
          </w:tcPr>
          <w:p>
            <w:r/>
            <w:pPr>
              <w:spacing w:before="30" w:after="30"/>
            </w:pPr>
            <w:r>
              <w:rPr>
                <w:rFonts w:ascii="맑은 고딕" w:hAnsi="맑은 고딕" w:eastAsia="맑은 고딕" w:cs="맑은 고딕"/>
                <w:b w:val="0"/>
                <w:sz w:val="19"/>
                <w:u w:val="none"/>
              </w:rPr>
              <w:t xml:space="preserve">12</w:t>
            </w:r>
          </w:p>
        </w:tc>
        <w:tc>
          <w:tcPr>
            <w:tcW w:type="dxa" w:w="1512"/>
          </w:tcPr>
          <w:p>
            <w:r/>
            <w:pPr>
              <w:spacing w:before="30" w:after="30"/>
            </w:pPr>
            <w:r>
              <w:rPr>
                <w:rFonts w:ascii="맑은 고딕" w:hAnsi="맑은 고딕" w:eastAsia="맑은 고딕" w:cs="맑은 고딕"/>
                <w:b w:val="0"/>
                <w:sz w:val="19"/>
                <w:u w:val="none"/>
              </w:rPr>
              <w:t xml:space="preserve">30분</w:t>
            </w:r>
          </w:p>
        </w:tc>
      </w:tr>
      <w:tr>
        <w:tc>
          <w:tcPr>
            <w:tcW w:type="dxa" w:w="1224"/>
          </w:tcPr>
          <w:p>
            <w:r/>
            <w:pPr>
              <w:spacing w:before="30" w:after="30"/>
            </w:pPr>
            <w:r>
              <w:rPr>
                <w:rFonts w:ascii="맑은 고딕" w:hAnsi="맑은 고딕" w:eastAsia="맑은 고딕" w:cs="맑은 고딕"/>
                <w:b w:val="0"/>
                <w:sz w:val="19"/>
                <w:u w:val="none"/>
              </w:rPr>
              <w:t xml:space="preserve">합계</w:t>
            </w:r>
          </w:p>
        </w:tc>
        <w:tc>
          <w:tcPr>
            <w:tcW w:type="dxa" w:w="4320"/>
          </w:tcPr>
          <w:p>
            <w:r/>
            <w:pPr>
              <w:spacing w:before="30" w:after="30"/>
            </w:pPr>
            <w:r>
              <w:rPr>
                <w:rFonts w:ascii="맑은 고딕" w:hAnsi="맑은 고딕" w:eastAsia="맑은 고딕" w:cs="맑은 고딕"/>
                <w:b w:val="0"/>
                <w:sz w:val="19"/>
                <w:u w:val="none"/>
              </w:rPr>
              <w:t xml:space="preserve"/>
            </w:r>
          </w:p>
        </w:tc>
        <w:tc>
          <w:tcPr>
            <w:tcW w:type="dxa" w:w="1008"/>
          </w:tcPr>
          <w:p>
            <w:r/>
            <w:pPr>
              <w:spacing w:before="30" w:after="30"/>
            </w:pPr>
            <w:r>
              <w:rPr>
                <w:rFonts w:ascii="맑은 고딕" w:hAnsi="맑은 고딕" w:eastAsia="맑은 고딕" w:cs="맑은 고딕"/>
                <w:b w:val="0"/>
                <w:sz w:val="19"/>
                <w:u w:val="none"/>
              </w:rPr>
              <w:t xml:space="preserve">15</w:t>
            </w:r>
          </w:p>
        </w:tc>
        <w:tc>
          <w:tcPr>
            <w:tcW w:type="dxa" w:w="1008"/>
          </w:tcPr>
          <w:p>
            <w:r/>
            <w:pPr>
              <w:spacing w:before="30" w:after="30"/>
            </w:pPr>
            <w:r>
              <w:rPr>
                <w:rFonts w:ascii="맑은 고딕" w:hAnsi="맑은 고딕" w:eastAsia="맑은 고딕" w:cs="맑은 고딕"/>
                <w:b w:val="0"/>
                <w:sz w:val="19"/>
                <w:u w:val="none"/>
              </w:rPr>
              <w:t xml:space="preserve">100</w:t>
            </w:r>
          </w:p>
        </w:tc>
        <w:tc>
          <w:tcPr>
            <w:tcW w:type="dxa" w:w="1512"/>
          </w:tcPr>
          <w:p>
            <w:r/>
            <w:pPr>
              <w:spacing w:before="30" w:after="30"/>
            </w:pPr>
            <w:r>
              <w:rPr>
                <w:rFonts w:ascii="맑은 고딕" w:hAnsi="맑은 고딕" w:eastAsia="맑은 고딕" w:cs="맑은 고딕"/>
                <w:b w:val="0"/>
                <w:sz w:val="19"/>
                <w:u w:val="none"/>
              </w:rPr>
              <w:t xml:space="preserve">180분</w:t>
            </w:r>
          </w:p>
        </w:tc>
      </w:tr>
    </w:tbl>
    <w:p/>
    <w:p>
      <w:pPr>
        <w:spacing w:before="60" w:after="60"/>
        <w:shd w:val="clear" w:color="auto" w:fill="FFF2CC"/>
      </w:pPr>
      <w:r>
        <w:rPr>
          <w:rFonts w:ascii="맑은 고딕" w:hAnsi="맑은 고딕" w:eastAsia="맑은 고딕" w:cs="맑은 고딕"/>
          <w:b/>
          <w:sz w:val="19"/>
          <w:u w:val="none"/>
        </w:rPr>
        <w:t xml:space="preserve">※ 이 답안의 인덱스 생성·삭제와 DBMS_STATS 호출은 개인 실습 환경 전용이다. 13번의 힌트 강제 실행은 의도적으로 비효율적인 계획을 만들어 낸다. 운영 데이터베이스에서는 어떤 경우에도 그대로 수행하지 않는다.</w:t>
      </w:r>
    </w:p>
    <w:p>
      <w:pPr>
        <w:spacing w:before="320" w:after="120"/>
      </w:pPr>
      <w:r>
        <w:rPr>
          <w:rFonts w:ascii="맑은 고딕" w:hAnsi="맑은 고딕" w:eastAsia="맑은 고딕" w:cs="맑은 고딕"/>
          <w:b/>
          <w:sz w:val="24"/>
          <w:u w:val="none"/>
        </w:rPr>
        <w:t xml:space="preserve">Section 1  [측정 기준 세우기 — 실행계획 판독과 액세스·필터 구분]</w:t>
      </w:r>
    </w:p>
    <w:p>
      <w:pPr>
        <w:spacing w:after="80"/>
      </w:pPr>
      <w:r>
        <w:rPr>
          <w:rFonts w:ascii="맑은 고딕" w:hAnsi="맑은 고딕" w:eastAsia="맑은 고딕" w:cs="맑은 고딕"/>
          <w:b w:val="0"/>
          <w:sz w:val="20"/>
          <w:u w:val="none"/>
        </w:rPr>
        <w:t xml:space="preserve">이 절은 뒤의 다섯 절이 공통으로 쓸 측정 절차를 확정한다. 여기서 정한 지표와 판독 기준이 흔들리면 이후 모든 비교가 무의미해진다.</w:t>
      </w:r>
    </w:p>
    <w:p>
      <w:pPr>
        <w:spacing w:before="200" w:after="60"/>
      </w:pPr>
      <w:r>
        <w:rPr>
          <w:rFonts w:ascii="맑은 고딕" w:hAnsi="맑은 고딕" w:eastAsia="맑은 고딕" w:cs="맑은 고딕"/>
          <w:b/>
          <w:sz w:val="21"/>
          <w:u w:val="none"/>
        </w:rPr>
        <w:t xml:space="preserve">1. 측정 절차를 확정하고 이후 비교의 기준이 될 베이스라인 실행계획을 확보하시오.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 xml:space="preserve">【수행】 시작 시점 인덱스 목록 확보</w:t>
      </w:r>
    </w:p>
    <w:p>
      <w:pPr>
        <w:ind w:left="461"/>
        <w:spacing w:before="120" w:line="240" w:lineRule="auto"/>
      </w:pPr>
      <w:r>
        <w:rPr>
          <w:rFonts w:ascii="Consolas" w:hAnsi="Consolas" w:eastAsia="Consolas" w:cs="Consolas"/>
          <w:b w:val="0"/>
          <w:sz w:val="18"/>
          <w:u w:val="none"/>
        </w:rPr>
        <w:t xml:space="preserve">SQL&gt; SET LINESIZE 200 PAGESIZE 100</w:t>
      </w:r>
    </w:p>
    <w:p>
      <w:pPr>
        <w:ind w:left="461"/>
        <w:spacing w:line="240" w:lineRule="auto"/>
      </w:pPr>
      <w:r>
        <w:rPr>
          <w:rFonts w:ascii="Consolas" w:hAnsi="Consolas" w:eastAsia="Consolas" w:cs="Consolas"/>
          <w:b w:val="0"/>
          <w:sz w:val="18"/>
          <w:u w:val="none"/>
        </w:rPr>
        <w:t xml:space="preserve">SQL&gt; COL table_name FOR a16</w:t>
      </w:r>
    </w:p>
    <w:p>
      <w:pPr>
        <w:ind w:left="461"/>
        <w:spacing w:line="240" w:lineRule="auto"/>
      </w:pPr>
      <w:r>
        <w:rPr>
          <w:rFonts w:ascii="Consolas" w:hAnsi="Consolas" w:eastAsia="Consolas" w:cs="Consolas"/>
          <w:b w:val="0"/>
          <w:sz w:val="18"/>
          <w:u w:val="none"/>
        </w:rPr>
        <w:t xml:space="preserve">SQL&gt; COL index_name FOR a20</w:t>
      </w:r>
    </w:p>
    <w:p>
      <w:pPr>
        <w:ind w:left="461"/>
        <w:spacing w:line="240" w:lineRule="auto"/>
      </w:pPr>
    </w:p>
    <w:p>
      <w:pPr>
        <w:ind w:left="461"/>
        <w:spacing w:line="240" w:lineRule="auto"/>
      </w:pPr>
      <w:r>
        <w:rPr>
          <w:rFonts w:ascii="Consolas" w:hAnsi="Consolas" w:eastAsia="Consolas" w:cs="Consolas"/>
          <w:b w:val="0"/>
          <w:sz w:val="18"/>
          <w:u w:val="none"/>
        </w:rPr>
        <w:t xml:space="preserve">SQL&gt; SELECT table_name, index_name, index_type, uniqueness</w:t>
      </w:r>
    </w:p>
    <w:p>
      <w:pPr>
        <w:ind w:left="461"/>
        <w:spacing w:line="240" w:lineRule="auto"/>
      </w:pPr>
      <w:r>
        <w:rPr>
          <w:rFonts w:ascii="Consolas" w:hAnsi="Consolas" w:eastAsia="Consolas" w:cs="Consolas"/>
          <w:b w:val="0"/>
          <w:sz w:val="18"/>
          <w:u w:val="none"/>
        </w:rPr>
        <w:t xml:space="preserve">  2  FROM   user_indexes</w:t>
      </w:r>
    </w:p>
    <w:p>
      <w:pPr>
        <w:ind w:left="461"/>
        <w:spacing w:line="240" w:lineRule="auto"/>
      </w:pPr>
      <w:r>
        <w:rPr>
          <w:rFonts w:ascii="Consolas" w:hAnsi="Consolas" w:eastAsia="Consolas" w:cs="Consolas"/>
          <w:b w:val="0"/>
          <w:sz w:val="18"/>
          <w:u w:val="none"/>
        </w:rPr>
        <w:t xml:space="preserve">  3  ORDER  BY table_name, index_name;</w:t>
      </w:r>
    </w:p>
    <w:p>
      <w:pPr>
        <w:ind w:left="461"/>
        <w:spacing w:line="240" w:lineRule="auto"/>
      </w:pPr>
    </w:p>
    <w:p>
      <w:pPr>
        <w:ind w:left="461"/>
        <w:spacing w:line="240" w:lineRule="auto"/>
      </w:pPr>
      <w:r>
        <w:rPr>
          <w:rFonts w:ascii="Consolas" w:hAnsi="Consolas" w:eastAsia="Consolas" w:cs="Consolas"/>
          <w:b w:val="0"/>
          <w:sz w:val="18"/>
          <w:u w:val="none"/>
        </w:rPr>
        <w:t xml:space="preserve">TABLE_NAME       INDEX_NAME           INDEX_TYPE  UNIQUENES</w:t>
      </w:r>
    </w:p>
    <w:p>
      <w:pPr>
        <w:ind w:left="461"/>
        <w:spacing w:line="240" w:lineRule="auto"/>
      </w:pPr>
      <w:r>
        <w:rPr>
          <w:rFonts w:ascii="Consolas" w:hAnsi="Consolas" w:eastAsia="Consolas" w:cs="Consolas"/>
          <w:b w:val="0"/>
          <w:sz w:val="18"/>
          <w:u w:val="none"/>
        </w:rPr>
        <w:t xml:space="preserve">---------------- -------------------- ----------- ---------</w:t>
      </w:r>
    </w:p>
    <w:p>
      <w:pPr>
        <w:ind w:left="461"/>
        <w:spacing w:line="240" w:lineRule="auto"/>
      </w:pPr>
      <w:r>
        <w:rPr>
          <w:rFonts w:ascii="Consolas" w:hAnsi="Consolas" w:eastAsia="Consolas" w:cs="Consolas"/>
          <w:b w:val="0"/>
          <w:sz w:val="18"/>
          <w:u w:val="none"/>
        </w:rPr>
        <w:t xml:space="preserve">CLAIM_DETAILS    PK_CLAIM_DETAILS     NORMAL      UNIQUE</w:t>
      </w:r>
    </w:p>
    <w:p>
      <w:pPr>
        <w:ind w:left="461"/>
        <w:spacing w:line="240" w:lineRule="auto"/>
      </w:pPr>
      <w:r>
        <w:rPr>
          <w:rFonts w:ascii="Consolas" w:hAnsi="Consolas" w:eastAsia="Consolas" w:cs="Consolas"/>
          <w:b w:val="0"/>
          <w:sz w:val="18"/>
          <w:u w:val="none"/>
        </w:rPr>
        <w:t xml:space="preserve">DISEASES         PK_DISEASES          NORMAL      UNIQUE</w:t>
      </w:r>
    </w:p>
    <w:p>
      <w:pPr>
        <w:ind w:left="461"/>
        <w:spacing w:line="240" w:lineRule="auto"/>
      </w:pPr>
      <w:r>
        <w:rPr>
          <w:rFonts w:ascii="Consolas" w:hAnsi="Consolas" w:eastAsia="Consolas" w:cs="Consolas"/>
          <w:b w:val="0"/>
          <w:sz w:val="18"/>
          <w:u w:val="none"/>
        </w:rPr>
        <w:t xml:space="preserve">DRUG_MASTER      PK_DRUG_MASTER       NORMAL      UNIQUE</w:t>
      </w:r>
    </w:p>
    <w:p>
      <w:pPr>
        <w:ind w:left="461"/>
        <w:spacing w:line="240" w:lineRule="auto"/>
      </w:pPr>
      <w:r>
        <w:rPr>
          <w:rFonts w:ascii="Consolas" w:hAnsi="Consolas" w:eastAsia="Consolas" w:cs="Consolas"/>
          <w:b w:val="0"/>
          <w:sz w:val="18"/>
          <w:u w:val="none"/>
        </w:rPr>
        <w:t xml:space="preserve">HOSPITALS        PK_HOSPITALS         NORMAL      UNIQUE</w:t>
      </w:r>
    </w:p>
    <w:p>
      <w:pPr>
        <w:ind w:left="461"/>
        <w:spacing w:line="240" w:lineRule="auto"/>
      </w:pPr>
      <w:r>
        <w:rPr>
          <w:rFonts w:ascii="Consolas" w:hAnsi="Consolas" w:eastAsia="Consolas" w:cs="Consolas"/>
          <w:b w:val="0"/>
          <w:sz w:val="18"/>
          <w:u w:val="none"/>
        </w:rPr>
        <w:t xml:space="preserve">MEDICAL_CLAIMS   PK_MEDICAL_CLAIMS    NORMAL      UNIQUE</w:t>
      </w:r>
    </w:p>
    <w:p>
      <w:pPr>
        <w:ind w:left="461"/>
        <w:spacing w:line="240" w:lineRule="auto"/>
      </w:pPr>
      <w:r>
        <w:rPr>
          <w:rFonts w:ascii="Consolas" w:hAnsi="Consolas" w:eastAsia="Consolas" w:cs="Consolas"/>
          <w:b w:val="0"/>
          <w:sz w:val="18"/>
          <w:u w:val="none"/>
        </w:rPr>
        <w:t xml:space="preserve">PATIENTS         PK_PATIENTS          NORMAL      UNIQUE</w:t>
      </w:r>
    </w:p>
    <w:p>
      <w:pPr>
        <w:ind w:left="461"/>
        <w:spacing w:line="240" w:lineRule="auto"/>
      </w:pPr>
      <w:r>
        <w:rPr>
          <w:rFonts w:ascii="Consolas" w:hAnsi="Consolas" w:eastAsia="Consolas" w:cs="Consolas"/>
          <w:b w:val="0"/>
          <w:sz w:val="18"/>
          <w:u w:val="none"/>
        </w:rPr>
        <w:t xml:space="preserve">REVIEW_LOG       PK_REVIEW_LOG        NORMAL      UNIQUE</w:t>
      </w:r>
    </w:p>
    <w:p>
      <w:pPr>
        <w:ind w:left="461"/>
        <w:spacing w:line="240" w:lineRule="auto"/>
      </w:pPr>
    </w:p>
    <w:p>
      <w:pPr>
        <w:ind w:left="461"/>
        <w:spacing w:after="120" w:line="240" w:lineRule="auto"/>
      </w:pPr>
      <w:r>
        <w:rPr>
          <w:rFonts w:ascii="Consolas" w:hAnsi="Consolas" w:eastAsia="Consolas" w:cs="Consolas"/>
          <w:b w:val="0"/>
          <w:sz w:val="18"/>
          <w:u w:val="none"/>
        </w:rPr>
        <w:t xml:space="preserve">7 rows selected.</w:t>
      </w:r>
    </w:p>
    <w:p>
      <w:pPr>
        <w:ind w:left="403"/>
        <w:spacing w:before="20" w:after="60"/>
      </w:pPr>
      <w:r>
        <w:rPr>
          <w:rFonts w:ascii="맑은 고딕" w:hAnsi="맑은 고딕" w:eastAsia="맑은 고딕" w:cs="맑은 고딕"/>
          <w:b w:val="0"/>
          <w:sz w:val="19"/>
          <w:u w:val="none"/>
        </w:rPr>
        <w:t xml:space="preserve">▸ 7개 테이블 × PK 1개 = 7개. 이것이 시작 상태이며 15번이 되돌려야 할 목표다. 이 출력을 그대로 보관해 두지 않으면 15번에서 대조할 기준이 없어진다.</w:t>
      </w:r>
    </w:p>
    <w:p>
      <w:pPr>
        <w:spacing w:before="200" w:after="80"/>
      </w:pPr>
      <w:r>
        <w:rPr>
          <w:rFonts w:ascii="맑은 고딕" w:hAnsi="맑은 고딕" w:eastAsia="맑은 고딕" w:cs="맑은 고딕"/>
          <w:b/>
          <w:sz w:val="21"/>
          <w:u w:val="none"/>
        </w:rPr>
        <w:t xml:space="preserve">【수행】 베이스라인 질의와 예상 계획 — 실행하지 않고 얻는 쪽</w:t>
      </w:r>
    </w:p>
    <w:p>
      <w:pPr>
        <w:ind w:left="461"/>
        <w:spacing w:before="120" w:line="240" w:lineRule="auto"/>
      </w:pPr>
      <w:r>
        <w:rPr>
          <w:rFonts w:ascii="Consolas" w:hAnsi="Consolas" w:eastAsia="Consolas" w:cs="Consolas"/>
          <w:b w:val="0"/>
          <w:sz w:val="18"/>
          <w:u w:val="none"/>
        </w:rPr>
        <w:t xml:space="preserve">SQL&gt; EXPLAIN PLAN FOR</w:t>
      </w:r>
    </w:p>
    <w:p>
      <w:pPr>
        <w:ind w:left="461"/>
        <w:spacing w:line="240" w:lineRule="auto"/>
      </w:pPr>
      <w:r>
        <w:rPr>
          <w:rFonts w:ascii="Consolas" w:hAnsi="Consolas" w:eastAsia="Consolas" w:cs="Consolas"/>
          <w:b w:val="0"/>
          <w:sz w:val="18"/>
          <w:u w:val="none"/>
        </w:rPr>
        <w:t xml:space="preserve">  2  SELECT claim_id, total_amt</w:t>
      </w:r>
    </w:p>
    <w:p>
      <w:pPr>
        <w:ind w:left="461"/>
        <w:spacing w:line="240" w:lineRule="auto"/>
      </w:pPr>
      <w:r>
        <w:rPr>
          <w:rFonts w:ascii="Consolas" w:hAnsi="Consolas" w:eastAsia="Consolas" w:cs="Consolas"/>
          <w:b w:val="0"/>
          <w:sz w:val="18"/>
          <w:u w:val="none"/>
        </w:rPr>
        <w:t xml:space="preserve">  3  FROM   medical_claims</w:t>
      </w:r>
    </w:p>
    <w:p>
      <w:pPr>
        <w:ind w:left="461"/>
        <w:spacing w:line="240" w:lineRule="auto"/>
      </w:pPr>
      <w:r>
        <w:rPr>
          <w:rFonts w:ascii="Consolas" w:hAnsi="Consolas" w:eastAsia="Consolas" w:cs="Consolas"/>
          <w:b w:val="0"/>
          <w:sz w:val="18"/>
          <w:u w:val="none"/>
        </w:rPr>
        <w:t xml:space="preserve">  4  WHERE  claim_type = '입원'</w:t>
      </w:r>
    </w:p>
    <w:p>
      <w:pPr>
        <w:ind w:left="461"/>
        <w:spacing w:line="240" w:lineRule="auto"/>
      </w:pPr>
      <w:r>
        <w:rPr>
          <w:rFonts w:ascii="Consolas" w:hAnsi="Consolas" w:eastAsia="Consolas" w:cs="Consolas"/>
          <w:b w:val="0"/>
          <w:sz w:val="18"/>
          <w:u w:val="none"/>
        </w:rPr>
        <w:t xml:space="preserve">  5    AND  total_amt  &gt; 500000;</w:t>
      </w:r>
    </w:p>
    <w:p>
      <w:pPr>
        <w:ind w:left="461"/>
        <w:spacing w:line="240" w:lineRule="auto"/>
      </w:pPr>
    </w:p>
    <w:p>
      <w:pPr>
        <w:ind w:left="461"/>
        <w:spacing w:line="240" w:lineRule="auto"/>
      </w:pPr>
      <w:r>
        <w:rPr>
          <w:rFonts w:ascii="Consolas" w:hAnsi="Consolas" w:eastAsia="Consolas" w:cs="Consolas"/>
          <w:b w:val="0"/>
          <w:sz w:val="18"/>
          <w:u w:val="none"/>
        </w:rPr>
        <w:t xml:space="preserve">Explained.</w:t>
      </w:r>
    </w:p>
    <w:p>
      <w:pPr>
        <w:ind w:left="461"/>
        <w:spacing w:line="240" w:lineRule="auto"/>
      </w:pPr>
    </w:p>
    <w:p>
      <w:pPr>
        <w:ind w:left="461"/>
        <w:spacing w:line="240" w:lineRule="auto"/>
      </w:pPr>
      <w:r>
        <w:rPr>
          <w:rFonts w:ascii="Consolas" w:hAnsi="Consolas" w:eastAsia="Consolas" w:cs="Consolas"/>
          <w:b w:val="0"/>
          <w:sz w:val="18"/>
          <w:u w:val="none"/>
        </w:rPr>
        <w:t xml:space="preserve">SQL&gt; SELECT * FROM TABLE(DBMS_XPLAN.DISPLAY);</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Rows  | Bytes | Cost (%CPU)| Time     |</w:t>
      </w:r>
    </w:p>
    <w:p>
      <w:pPr>
        <w:ind w:left="461"/>
        <w:spacing w:line="240" w:lineRule="auto"/>
      </w:pPr>
      <w:r>
        <w:rPr>
          <w:rFonts w:ascii="Consolas" w:hAnsi="Consolas" w:eastAsia="Consolas" w:cs="Consolas"/>
          <w:b w:val="0"/>
          <w:sz w:val="18"/>
          <w:u w:val="none"/>
        </w:rPr>
        <w:t xml:space="preserve">|  0 | SELECT STATEMENT   |                | 77946 |  2207K|   857   (1)| 00:00:01 |</w:t>
      </w:r>
    </w:p>
    <w:p>
      <w:pPr>
        <w:ind w:left="461"/>
        <w:spacing w:line="240" w:lineRule="auto"/>
      </w:pPr>
      <w:r>
        <w:rPr>
          <w:rFonts w:ascii="Consolas" w:hAnsi="Consolas" w:eastAsia="Consolas" w:cs="Consolas"/>
          <w:b w:val="0"/>
          <w:sz w:val="18"/>
          <w:u w:val="none"/>
        </w:rPr>
        <w:t xml:space="preserve">|  1 |  TABLE ACCESS FULL | MEDICAL_CLAIMS | 77946 |  2207K|   857   (1)| 00:00:01 |</w:t>
      </w:r>
    </w:p>
    <w:p>
      <w:pPr>
        <w:ind w:left="461"/>
        <w:spacing w:line="240" w:lineRule="auto"/>
      </w:pPr>
    </w:p>
    <w:p>
      <w:pPr>
        <w:ind w:left="461"/>
        <w:spacing w:line="240" w:lineRule="auto"/>
      </w:pPr>
      <w:r>
        <w:rPr>
          <w:rFonts w:ascii="Consolas" w:hAnsi="Consolas" w:eastAsia="Consolas" w:cs="Consolas"/>
          <w:b w:val="0"/>
          <w:sz w:val="18"/>
          <w:u w:val="none"/>
        </w:rPr>
        <w:t xml:space="preserve">Predicate Information (identified by operation id):</w:t>
      </w:r>
    </w:p>
    <w:p>
      <w:pPr>
        <w:ind w:left="461"/>
        <w:spacing w:after="120" w:line="240" w:lineRule="auto"/>
      </w:pPr>
      <w:r>
        <w:rPr>
          <w:rFonts w:ascii="Consolas" w:hAnsi="Consolas" w:eastAsia="Consolas" w:cs="Consolas"/>
          <w:b w:val="0"/>
          <w:sz w:val="18"/>
          <w:u w:val="none"/>
        </w:rPr>
        <w:t xml:space="preserve">   1 - filter("CLAIM_TYPE"='입원' AND "TOTAL_AMT"&gt;500000)</w:t>
      </w:r>
    </w:p>
    <w:p>
      <w:pPr>
        <w:ind w:left="403"/>
        <w:spacing w:before="20" w:after="60"/>
      </w:pPr>
      <w:r>
        <w:rPr>
          <w:rFonts w:ascii="맑은 고딕" w:hAnsi="맑은 고딕" w:eastAsia="맑은 고딕" w:cs="맑은 고딕"/>
          <w:b w:val="0"/>
          <w:sz w:val="19"/>
          <w:u w:val="none"/>
        </w:rPr>
        <w:t xml:space="preserve">▸ [측정 출처] Ch03 교안 04절. Rows·Bytes·Cost는 전부 실행 전 추정치다. 이 단계에서는 SQL이 실제로 수행되지 않았으므로 실측치가 존재할 수 없다.</w:t>
      </w:r>
    </w:p>
    <w:p>
      <w:pPr>
        <w:spacing w:before="200" w:after="80"/>
      </w:pPr>
      <w:r>
        <w:rPr>
          <w:rFonts w:ascii="맑은 고딕" w:hAnsi="맑은 고딕" w:eastAsia="맑은 고딕" w:cs="맑은 고딕"/>
          <w:b/>
          <w:sz w:val="21"/>
          <w:u w:val="none"/>
        </w:rPr>
        <w:t xml:space="preserve">【수행】 실측 계획 — 실제로 실행하고 얻는 쪽</w:t>
      </w:r>
    </w:p>
    <w:p>
      <w:pPr>
        <w:ind w:left="461"/>
        <w:spacing w:before="120" w:line="240" w:lineRule="auto"/>
      </w:pPr>
      <w:r>
        <w:rPr>
          <w:rFonts w:ascii="Consolas" w:hAnsi="Consolas" w:eastAsia="Consolas" w:cs="Consolas"/>
          <w:b w:val="0"/>
          <w:sz w:val="18"/>
          <w:u w:val="none"/>
        </w:rPr>
        <w:t xml:space="preserve">SQL&gt; SELECT /*+ GATHER_PLAN_STATISTICS */ claim_id, total_amt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claim_type = '입원'</w:t>
      </w:r>
    </w:p>
    <w:p>
      <w:pPr>
        <w:ind w:left="461"/>
        <w:spacing w:line="240" w:lineRule="auto"/>
      </w:pPr>
      <w:r>
        <w:rPr>
          <w:rFonts w:ascii="Consolas" w:hAnsi="Consolas" w:eastAsia="Consolas" w:cs="Consolas"/>
          <w:b w:val="0"/>
          <w:sz w:val="18"/>
          <w:u w:val="none"/>
        </w:rPr>
        <w:t xml:space="preserve">  4    AND  total_amt  &gt; 500000;</w:t>
      </w:r>
    </w:p>
    <w:p>
      <w:pPr>
        <w:ind w:left="461"/>
        <w:spacing w:line="240" w:lineRule="auto"/>
      </w:pPr>
    </w:p>
    <w:p>
      <w:pPr>
        <w:ind w:left="461"/>
        <w:spacing w:line="240" w:lineRule="auto"/>
      </w:pPr>
      <w:r>
        <w:rPr>
          <w:rFonts w:ascii="Consolas" w:hAnsi="Consolas" w:eastAsia="Consolas" w:cs="Consolas"/>
          <w:b w:val="0"/>
          <w:sz w:val="18"/>
          <w:u w:val="none"/>
        </w:rPr>
        <w:t xml:space="preserve">411 rows selected.</w:t>
      </w:r>
    </w:p>
    <w:p>
      <w:pPr>
        <w:ind w:left="461"/>
        <w:spacing w:line="240" w:lineRule="auto"/>
      </w:pPr>
    </w:p>
    <w:p>
      <w:pPr>
        <w:ind w:left="461"/>
        <w:spacing w:line="240" w:lineRule="auto"/>
      </w:pPr>
      <w:r>
        <w:rPr>
          <w:rFonts w:ascii="Consolas" w:hAnsi="Consolas" w:eastAsia="Consolas" w:cs="Consolas"/>
          <w:b w:val="0"/>
          <w:sz w:val="18"/>
          <w:u w:val="none"/>
        </w:rPr>
        <w:t xml:space="preserve">SQL&gt; SELECT * FROM TABLE(DBMS_XPLAN.DISPLAY_CURSOR(NULL, NULL, 'ALLSTATS LAST'));</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Starts | E-Rows | A-Rows |   A-Time   | Buffers |</w:t>
      </w:r>
    </w:p>
    <w:p>
      <w:pPr>
        <w:ind w:left="461"/>
        <w:spacing w:line="240" w:lineRule="auto"/>
      </w:pPr>
      <w:r>
        <w:rPr>
          <w:rFonts w:ascii="Consolas" w:hAnsi="Consolas" w:eastAsia="Consolas" w:cs="Consolas"/>
          <w:b w:val="0"/>
          <w:sz w:val="18"/>
          <w:u w:val="none"/>
        </w:rPr>
        <w:t xml:space="preserve">|  0 | SELECT STATEMENT   |                |      1 |        |    411 |00:00:00.02 |    3117 |</w:t>
      </w:r>
    </w:p>
    <w:p>
      <w:pPr>
        <w:ind w:left="461"/>
        <w:spacing w:after="120" w:line="240" w:lineRule="auto"/>
      </w:pPr>
      <w:r>
        <w:rPr>
          <w:rFonts w:ascii="Consolas" w:hAnsi="Consolas" w:eastAsia="Consolas" w:cs="Consolas"/>
          <w:b w:val="0"/>
          <w:sz w:val="18"/>
          <w:u w:val="none"/>
        </w:rPr>
        <w:t xml:space="preserve">|  1 |  TABLE ACCESS FULL | MEDICAL_CLAIMS |      1 |  77946 |    411 |00:00:00.02 |    3117 |</w:t>
      </w:r>
    </w:p>
    <w:p>
      <w:pPr>
        <w:ind w:left="403"/>
        <w:spacing w:before="20" w:after="60"/>
      </w:pPr>
      <w:r>
        <w:rPr>
          <w:rFonts w:ascii="맑은 고딕" w:hAnsi="맑은 고딕" w:eastAsia="맑은 고딕" w:cs="맑은 고딕"/>
          <w:b w:val="0"/>
          <w:sz w:val="19"/>
          <w:u w:val="none"/>
        </w:rPr>
        <w:t xml:space="preserve">▸ [측정 출처] Ch03 교안 06절. GATHER_PLAN_STATISTICS 힌트를 빼고 실행하면 Starts·A-Rows·A-Time·Buffers 열이 아예 나타나지 않고 E-Rows만 남는다. 세션 수준에서 같은 효과를 내려면 ALTER SESSION SET STATISTICS_LEVEL = ALL 을 쓴다. 둘 중 하나를 반드시 해야 실측치를 볼 수 있다.</w:t>
      </w:r>
    </w:p>
    <w:p>
      <w:pPr>
        <w:spacing w:before="200" w:after="80"/>
      </w:pPr>
      <w:r>
        <w:rPr>
          <w:rFonts w:ascii="맑은 고딕" w:hAnsi="맑은 고딕" w:eastAsia="맑은 고딕" w:cs="맑은 고딕"/>
          <w:b/>
          <w:sz w:val="21"/>
          <w:u w:val="none"/>
        </w:rPr>
        <w:t xml:space="preserve">【판정 근거】 두 방법이 내놓는 컬럼의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E8E8E8"/>
          </w:tcPr>
          <w:p>
            <w:r/>
            <w:pPr>
              <w:spacing w:before="30" w:after="30"/>
            </w:pPr>
            <w:r>
              <w:rPr>
                <w:rFonts w:ascii="맑은 고딕" w:hAnsi="맑은 고딕" w:eastAsia="맑은 고딕" w:cs="맑은 고딕"/>
                <w:b/>
                <w:sz w:val="19"/>
                <w:u w:val="none"/>
              </w:rPr>
              <w:t xml:space="preserve">컬럼</w:t>
            </w:r>
          </w:p>
        </w:tc>
        <w:tc>
          <w:tcPr>
            <w:tcW w:type="dxa" w:w="2448"/>
            <w:shd w:val="clear" w:color="auto" w:fill="E8E8E8"/>
          </w:tcPr>
          <w:p>
            <w:r/>
            <w:pPr>
              <w:spacing w:before="30" w:after="30"/>
            </w:pPr>
            <w:r>
              <w:rPr>
                <w:rFonts w:ascii="맑은 고딕" w:hAnsi="맑은 고딕" w:eastAsia="맑은 고딕" w:cs="맑은 고딕"/>
                <w:b/>
                <w:sz w:val="19"/>
                <w:u w:val="none"/>
              </w:rPr>
              <w:t xml:space="preserve">EXPLAIN PLAN + DISPLAY</w:t>
            </w:r>
          </w:p>
        </w:tc>
        <w:tc>
          <w:tcPr>
            <w:tcW w:type="dxa" w:w="2736"/>
            <w:shd w:val="clear" w:color="auto" w:fill="E8E8E8"/>
          </w:tcPr>
          <w:p>
            <w:r/>
            <w:pPr>
              <w:spacing w:before="30" w:after="30"/>
            </w:pPr>
            <w:r>
              <w:rPr>
                <w:rFonts w:ascii="맑은 고딕" w:hAnsi="맑은 고딕" w:eastAsia="맑은 고딕" w:cs="맑은 고딕"/>
                <w:b/>
                <w:sz w:val="19"/>
                <w:u w:val="none"/>
              </w:rPr>
              <w:t xml:space="preserve">DISPLAY_CURSOR 'ALLSTATS LAST'</w:t>
            </w:r>
          </w:p>
        </w:tc>
        <w:tc>
          <w:tcPr>
            <w:tcW w:type="dxa" w:w="2160"/>
            <w:shd w:val="clear" w:color="auto" w:fill="E8E8E8"/>
          </w:tcPr>
          <w:p>
            <w:r/>
            <w:pPr>
              <w:spacing w:before="30" w:after="30"/>
            </w:pPr>
            <w:r>
              <w:rPr>
                <w:rFonts w:ascii="맑은 고딕" w:hAnsi="맑은 고딕" w:eastAsia="맑은 고딕" w:cs="맑은 고딕"/>
                <w:b/>
                <w:sz w:val="19"/>
                <w:u w:val="none"/>
              </w:rPr>
              <w:t xml:space="preserve">성격</w:t>
            </w:r>
          </w:p>
        </w:tc>
      </w:tr>
      <w:tr>
        <w:tc>
          <w:tcPr>
            <w:tcW w:type="dxa" w:w="1728"/>
          </w:tcPr>
          <w:p>
            <w:r/>
            <w:pPr>
              <w:spacing w:before="30" w:after="30"/>
            </w:pPr>
            <w:r>
              <w:rPr>
                <w:rFonts w:ascii="맑은 고딕" w:hAnsi="맑은 고딕" w:eastAsia="맑은 고딕" w:cs="맑은 고딕"/>
                <w:b w:val="0"/>
                <w:sz w:val="19"/>
                <w:u w:val="none"/>
              </w:rPr>
              <w:t xml:space="preserve">Rows / E-Rows</w:t>
            </w:r>
          </w:p>
        </w:tc>
        <w:tc>
          <w:tcPr>
            <w:tcW w:type="dxa" w:w="2448"/>
          </w:tcPr>
          <w:p>
            <w:r/>
            <w:pPr>
              <w:spacing w:before="30" w:after="30"/>
            </w:pPr>
            <w:r>
              <w:rPr>
                <w:rFonts w:ascii="맑은 고딕" w:hAnsi="맑은 고딕" w:eastAsia="맑은 고딕" w:cs="맑은 고딕"/>
                <w:b w:val="0"/>
                <w:sz w:val="19"/>
                <w:u w:val="none"/>
              </w:rPr>
              <w:t xml:space="preserve">나옴 (Rows)</w:t>
            </w:r>
          </w:p>
        </w:tc>
        <w:tc>
          <w:tcPr>
            <w:tcW w:type="dxa" w:w="2736"/>
          </w:tcPr>
          <w:p>
            <w:r/>
            <w:pPr>
              <w:spacing w:before="30" w:after="30"/>
            </w:pPr>
            <w:r>
              <w:rPr>
                <w:rFonts w:ascii="맑은 고딕" w:hAnsi="맑은 고딕" w:eastAsia="맑은 고딕" w:cs="맑은 고딕"/>
                <w:b w:val="0"/>
                <w:sz w:val="19"/>
                <w:u w:val="none"/>
              </w:rPr>
              <w:t xml:space="preserve">나옴 (E-Rows)</w:t>
            </w:r>
          </w:p>
        </w:tc>
        <w:tc>
          <w:tcPr>
            <w:tcW w:type="dxa" w:w="2160"/>
          </w:tcPr>
          <w:p>
            <w:r/>
            <w:pPr>
              <w:spacing w:before="30" w:after="30"/>
            </w:pPr>
            <w:r>
              <w:rPr>
                <w:rFonts w:ascii="맑은 고딕" w:hAnsi="맑은 고딕" w:eastAsia="맑은 고딕" w:cs="맑은 고딕"/>
                <w:b w:val="0"/>
                <w:sz w:val="19"/>
                <w:u w:val="none"/>
              </w:rPr>
              <w:t xml:space="preserve">실행 전 추정</w:t>
            </w:r>
          </w:p>
        </w:tc>
      </w:tr>
      <w:tr>
        <w:tc>
          <w:tcPr>
            <w:tcW w:type="dxa" w:w="1728"/>
          </w:tcPr>
          <w:p>
            <w:r/>
            <w:pPr>
              <w:spacing w:before="30" w:after="30"/>
            </w:pPr>
            <w:r>
              <w:rPr>
                <w:rFonts w:ascii="맑은 고딕" w:hAnsi="맑은 고딕" w:eastAsia="맑은 고딕" w:cs="맑은 고딕"/>
                <w:b w:val="0"/>
                <w:sz w:val="19"/>
                <w:u w:val="none"/>
              </w:rPr>
              <w:t xml:space="preserve">Bytes</w:t>
            </w:r>
          </w:p>
        </w:tc>
        <w:tc>
          <w:tcPr>
            <w:tcW w:type="dxa" w:w="2448"/>
          </w:tcPr>
          <w:p>
            <w:r/>
            <w:pPr>
              <w:spacing w:before="30" w:after="30"/>
            </w:pPr>
            <w:r>
              <w:rPr>
                <w:rFonts w:ascii="맑은 고딕" w:hAnsi="맑은 고딕" w:eastAsia="맑은 고딕" w:cs="맑은 고딕"/>
                <w:b w:val="0"/>
                <w:sz w:val="19"/>
                <w:u w:val="none"/>
              </w:rPr>
              <w:t xml:space="preserve">나옴</w:t>
            </w:r>
          </w:p>
        </w:tc>
        <w:tc>
          <w:tcPr>
            <w:tcW w:type="dxa" w:w="2736"/>
          </w:tcPr>
          <w:p>
            <w:r/>
            <w:pPr>
              <w:spacing w:before="30" w:after="30"/>
            </w:pPr>
            <w:r>
              <w:rPr>
                <w:rFonts w:ascii="맑은 고딕" w:hAnsi="맑은 고딕" w:eastAsia="맑은 고딕" w:cs="맑은 고딕"/>
                <w:b w:val="0"/>
                <w:sz w:val="19"/>
                <w:u w:val="none"/>
              </w:rPr>
              <w:t xml:space="preserve">안 나옴</w:t>
            </w:r>
          </w:p>
        </w:tc>
        <w:tc>
          <w:tcPr>
            <w:tcW w:type="dxa" w:w="2160"/>
          </w:tcPr>
          <w:p>
            <w:r/>
            <w:pPr>
              <w:spacing w:before="30" w:after="30"/>
            </w:pPr>
            <w:r>
              <w:rPr>
                <w:rFonts w:ascii="맑은 고딕" w:hAnsi="맑은 고딕" w:eastAsia="맑은 고딕" w:cs="맑은 고딕"/>
                <w:b w:val="0"/>
                <w:sz w:val="19"/>
                <w:u w:val="none"/>
              </w:rPr>
              <w:t xml:space="preserve">실행 전 추정</w:t>
            </w:r>
          </w:p>
        </w:tc>
      </w:tr>
      <w:tr>
        <w:tc>
          <w:tcPr>
            <w:tcW w:type="dxa" w:w="1728"/>
          </w:tcPr>
          <w:p>
            <w:r/>
            <w:pPr>
              <w:spacing w:before="30" w:after="30"/>
            </w:pPr>
            <w:r>
              <w:rPr>
                <w:rFonts w:ascii="맑은 고딕" w:hAnsi="맑은 고딕" w:eastAsia="맑은 고딕" w:cs="맑은 고딕"/>
                <w:b w:val="0"/>
                <w:sz w:val="19"/>
                <w:u w:val="none"/>
              </w:rPr>
              <w:t xml:space="preserve">Cost (%CPU)</w:t>
            </w:r>
          </w:p>
        </w:tc>
        <w:tc>
          <w:tcPr>
            <w:tcW w:type="dxa" w:w="2448"/>
          </w:tcPr>
          <w:p>
            <w:r/>
            <w:pPr>
              <w:spacing w:before="30" w:after="30"/>
            </w:pPr>
            <w:r>
              <w:rPr>
                <w:rFonts w:ascii="맑은 고딕" w:hAnsi="맑은 고딕" w:eastAsia="맑은 고딕" w:cs="맑은 고딕"/>
                <w:b w:val="0"/>
                <w:sz w:val="19"/>
                <w:u w:val="none"/>
              </w:rPr>
              <w:t xml:space="preserve">나옴</w:t>
            </w:r>
          </w:p>
        </w:tc>
        <w:tc>
          <w:tcPr>
            <w:tcW w:type="dxa" w:w="2736"/>
          </w:tcPr>
          <w:p>
            <w:r/>
            <w:pPr>
              <w:spacing w:before="30" w:after="30"/>
            </w:pPr>
            <w:r>
              <w:rPr>
                <w:rFonts w:ascii="맑은 고딕" w:hAnsi="맑은 고딕" w:eastAsia="맑은 고딕" w:cs="맑은 고딕"/>
                <w:b w:val="0"/>
                <w:sz w:val="19"/>
                <w:u w:val="none"/>
              </w:rPr>
              <w:t xml:space="preserve">안 나옴(기본 형식)</w:t>
            </w:r>
          </w:p>
        </w:tc>
        <w:tc>
          <w:tcPr>
            <w:tcW w:type="dxa" w:w="2160"/>
          </w:tcPr>
          <w:p>
            <w:r/>
            <w:pPr>
              <w:spacing w:before="30" w:after="30"/>
            </w:pPr>
            <w:r>
              <w:rPr>
                <w:rFonts w:ascii="맑은 고딕" w:hAnsi="맑은 고딕" w:eastAsia="맑은 고딕" w:cs="맑은 고딕"/>
                <w:b w:val="0"/>
                <w:sz w:val="19"/>
                <w:u w:val="none"/>
              </w:rPr>
              <w:t xml:space="preserve">실행 전 추정</w:t>
            </w:r>
          </w:p>
        </w:tc>
      </w:tr>
      <w:tr>
        <w:tc>
          <w:tcPr>
            <w:tcW w:type="dxa" w:w="1728"/>
          </w:tcPr>
          <w:p>
            <w:r/>
            <w:pPr>
              <w:spacing w:before="30" w:after="30"/>
            </w:pPr>
            <w:r>
              <w:rPr>
                <w:rFonts w:ascii="맑은 고딕" w:hAnsi="맑은 고딕" w:eastAsia="맑은 고딕" w:cs="맑은 고딕"/>
                <w:b w:val="0"/>
                <w:sz w:val="19"/>
                <w:u w:val="none"/>
              </w:rPr>
              <w:t xml:space="preserve">Starts</w:t>
            </w:r>
          </w:p>
        </w:tc>
        <w:tc>
          <w:tcPr>
            <w:tcW w:type="dxa" w:w="2448"/>
          </w:tcPr>
          <w:p>
            <w:r/>
            <w:pPr>
              <w:spacing w:before="30" w:after="30"/>
            </w:pPr>
            <w:r>
              <w:rPr>
                <w:rFonts w:ascii="맑은 고딕" w:hAnsi="맑은 고딕" w:eastAsia="맑은 고딕" w:cs="맑은 고딕"/>
                <w:b w:val="0"/>
                <w:sz w:val="19"/>
                <w:u w:val="none"/>
              </w:rPr>
              <w:t xml:space="preserve">안 나옴</w:t>
            </w:r>
          </w:p>
        </w:tc>
        <w:tc>
          <w:tcPr>
            <w:tcW w:type="dxa" w:w="2736"/>
          </w:tcPr>
          <w:p>
            <w:r/>
            <w:pPr>
              <w:spacing w:before="30" w:after="30"/>
            </w:pPr>
            <w:r>
              <w:rPr>
                <w:rFonts w:ascii="맑은 고딕" w:hAnsi="맑은 고딕" w:eastAsia="맑은 고딕" w:cs="맑은 고딕"/>
                <w:b w:val="0"/>
                <w:sz w:val="19"/>
                <w:u w:val="none"/>
              </w:rPr>
              <w:t xml:space="preserve">나옴</w:t>
            </w:r>
          </w:p>
        </w:tc>
        <w:tc>
          <w:tcPr>
            <w:tcW w:type="dxa" w:w="2160"/>
          </w:tcPr>
          <w:p>
            <w:r/>
            <w:pPr>
              <w:spacing w:before="30" w:after="30"/>
            </w:pPr>
            <w:r>
              <w:rPr>
                <w:rFonts w:ascii="맑은 고딕" w:hAnsi="맑은 고딕" w:eastAsia="맑은 고딕" w:cs="맑은 고딕"/>
                <w:b w:val="0"/>
                <w:sz w:val="19"/>
                <w:u w:val="none"/>
              </w:rPr>
              <w:t xml:space="preserve">실측 — 이 단계가 몇 번 수행됐는가</w:t>
            </w:r>
          </w:p>
        </w:tc>
      </w:tr>
      <w:tr>
        <w:tc>
          <w:tcPr>
            <w:tcW w:type="dxa" w:w="1728"/>
          </w:tcPr>
          <w:p>
            <w:r/>
            <w:pPr>
              <w:spacing w:before="30" w:after="30"/>
            </w:pPr>
            <w:r>
              <w:rPr>
                <w:rFonts w:ascii="맑은 고딕" w:hAnsi="맑은 고딕" w:eastAsia="맑은 고딕" w:cs="맑은 고딕"/>
                <w:b w:val="0"/>
                <w:sz w:val="19"/>
                <w:u w:val="none"/>
              </w:rPr>
              <w:t xml:space="preserve">A-Rows</w:t>
            </w:r>
          </w:p>
        </w:tc>
        <w:tc>
          <w:tcPr>
            <w:tcW w:type="dxa" w:w="2448"/>
          </w:tcPr>
          <w:p>
            <w:r/>
            <w:pPr>
              <w:spacing w:before="30" w:after="30"/>
            </w:pPr>
            <w:r>
              <w:rPr>
                <w:rFonts w:ascii="맑은 고딕" w:hAnsi="맑은 고딕" w:eastAsia="맑은 고딕" w:cs="맑은 고딕"/>
                <w:b w:val="0"/>
                <w:sz w:val="19"/>
                <w:u w:val="none"/>
              </w:rPr>
              <w:t xml:space="preserve">안 나옴</w:t>
            </w:r>
          </w:p>
        </w:tc>
        <w:tc>
          <w:tcPr>
            <w:tcW w:type="dxa" w:w="2736"/>
          </w:tcPr>
          <w:p>
            <w:r/>
            <w:pPr>
              <w:spacing w:before="30" w:after="30"/>
            </w:pPr>
            <w:r>
              <w:rPr>
                <w:rFonts w:ascii="맑은 고딕" w:hAnsi="맑은 고딕" w:eastAsia="맑은 고딕" w:cs="맑은 고딕"/>
                <w:b w:val="0"/>
                <w:sz w:val="19"/>
                <w:u w:val="none"/>
              </w:rPr>
              <w:t xml:space="preserve">나옴</w:t>
            </w:r>
          </w:p>
        </w:tc>
        <w:tc>
          <w:tcPr>
            <w:tcW w:type="dxa" w:w="2160"/>
          </w:tcPr>
          <w:p>
            <w:r/>
            <w:pPr>
              <w:spacing w:before="30" w:after="30"/>
            </w:pPr>
            <w:r>
              <w:rPr>
                <w:rFonts w:ascii="맑은 고딕" w:hAnsi="맑은 고딕" w:eastAsia="맑은 고딕" w:cs="맑은 고딕"/>
                <w:b w:val="0"/>
                <w:sz w:val="19"/>
                <w:u w:val="none"/>
              </w:rPr>
              <w:t xml:space="preserve">실측 — 실제로 나온 행 수</w:t>
            </w:r>
          </w:p>
        </w:tc>
      </w:tr>
      <w:tr>
        <w:tc>
          <w:tcPr>
            <w:tcW w:type="dxa" w:w="1728"/>
          </w:tcPr>
          <w:p>
            <w:r/>
            <w:pPr>
              <w:spacing w:before="30" w:after="30"/>
            </w:pPr>
            <w:r>
              <w:rPr>
                <w:rFonts w:ascii="맑은 고딕" w:hAnsi="맑은 고딕" w:eastAsia="맑은 고딕" w:cs="맑은 고딕"/>
                <w:b w:val="0"/>
                <w:sz w:val="19"/>
                <w:u w:val="none"/>
              </w:rPr>
              <w:t xml:space="preserve">A-Time</w:t>
            </w:r>
          </w:p>
        </w:tc>
        <w:tc>
          <w:tcPr>
            <w:tcW w:type="dxa" w:w="2448"/>
          </w:tcPr>
          <w:p>
            <w:r/>
            <w:pPr>
              <w:spacing w:before="30" w:after="30"/>
            </w:pPr>
            <w:r>
              <w:rPr>
                <w:rFonts w:ascii="맑은 고딕" w:hAnsi="맑은 고딕" w:eastAsia="맑은 고딕" w:cs="맑은 고딕"/>
                <w:b w:val="0"/>
                <w:sz w:val="19"/>
                <w:u w:val="none"/>
              </w:rPr>
              <w:t xml:space="preserve">안 나옴</w:t>
            </w:r>
          </w:p>
        </w:tc>
        <w:tc>
          <w:tcPr>
            <w:tcW w:type="dxa" w:w="2736"/>
          </w:tcPr>
          <w:p>
            <w:r/>
            <w:pPr>
              <w:spacing w:before="30" w:after="30"/>
            </w:pPr>
            <w:r>
              <w:rPr>
                <w:rFonts w:ascii="맑은 고딕" w:hAnsi="맑은 고딕" w:eastAsia="맑은 고딕" w:cs="맑은 고딕"/>
                <w:b w:val="0"/>
                <w:sz w:val="19"/>
                <w:u w:val="none"/>
              </w:rPr>
              <w:t xml:space="preserve">나옴</w:t>
            </w:r>
          </w:p>
        </w:tc>
        <w:tc>
          <w:tcPr>
            <w:tcW w:type="dxa" w:w="2160"/>
          </w:tcPr>
          <w:p>
            <w:r/>
            <w:pPr>
              <w:spacing w:before="30" w:after="30"/>
            </w:pPr>
            <w:r>
              <w:rPr>
                <w:rFonts w:ascii="맑은 고딕" w:hAnsi="맑은 고딕" w:eastAsia="맑은 고딕" w:cs="맑은 고딕"/>
                <w:b w:val="0"/>
                <w:sz w:val="19"/>
                <w:u w:val="none"/>
              </w:rPr>
              <w:t xml:space="preserve">실측 — 누적 경과 시간</w:t>
            </w:r>
          </w:p>
        </w:tc>
      </w:tr>
      <w:tr>
        <w:tc>
          <w:tcPr>
            <w:tcW w:type="dxa" w:w="1728"/>
          </w:tcPr>
          <w:p>
            <w:r/>
            <w:pPr>
              <w:spacing w:before="30" w:after="30"/>
            </w:pPr>
            <w:r>
              <w:rPr>
                <w:rFonts w:ascii="맑은 고딕" w:hAnsi="맑은 고딕" w:eastAsia="맑은 고딕" w:cs="맑은 고딕"/>
                <w:b w:val="0"/>
                <w:sz w:val="19"/>
                <w:u w:val="none"/>
              </w:rPr>
              <w:t xml:space="preserve">Buffers</w:t>
            </w:r>
          </w:p>
        </w:tc>
        <w:tc>
          <w:tcPr>
            <w:tcW w:type="dxa" w:w="2448"/>
          </w:tcPr>
          <w:p>
            <w:r/>
            <w:pPr>
              <w:spacing w:before="30" w:after="30"/>
            </w:pPr>
            <w:r>
              <w:rPr>
                <w:rFonts w:ascii="맑은 고딕" w:hAnsi="맑은 고딕" w:eastAsia="맑은 고딕" w:cs="맑은 고딕"/>
                <w:b w:val="0"/>
                <w:sz w:val="19"/>
                <w:u w:val="none"/>
              </w:rPr>
              <w:t xml:space="preserve">안 나옴</w:t>
            </w:r>
          </w:p>
        </w:tc>
        <w:tc>
          <w:tcPr>
            <w:tcW w:type="dxa" w:w="2736"/>
          </w:tcPr>
          <w:p>
            <w:r/>
            <w:pPr>
              <w:spacing w:before="30" w:after="30"/>
            </w:pPr>
            <w:r>
              <w:rPr>
                <w:rFonts w:ascii="맑은 고딕" w:hAnsi="맑은 고딕" w:eastAsia="맑은 고딕" w:cs="맑은 고딕"/>
                <w:b w:val="0"/>
                <w:sz w:val="19"/>
                <w:u w:val="none"/>
              </w:rPr>
              <w:t xml:space="preserve">나옴</w:t>
            </w:r>
          </w:p>
        </w:tc>
        <w:tc>
          <w:tcPr>
            <w:tcW w:type="dxa" w:w="2160"/>
          </w:tcPr>
          <w:p>
            <w:r/>
            <w:pPr>
              <w:spacing w:before="30" w:after="30"/>
            </w:pPr>
            <w:r>
              <w:rPr>
                <w:rFonts w:ascii="맑은 고딕" w:hAnsi="맑은 고딕" w:eastAsia="맑은 고딕" w:cs="맑은 고딕"/>
                <w:b w:val="0"/>
                <w:sz w:val="19"/>
                <w:u w:val="none"/>
              </w:rPr>
              <w:t xml:space="preserve">실측 — 논리 I/O(블록 요청 횟수)</w:t>
            </w:r>
          </w:p>
        </w:tc>
      </w:tr>
      <w:tr>
        <w:tc>
          <w:tcPr>
            <w:tcW w:type="dxa" w:w="1728"/>
          </w:tcPr>
          <w:p>
            <w:r/>
            <w:pPr>
              <w:spacing w:before="30" w:after="30"/>
            </w:pPr>
            <w:r>
              <w:rPr>
                <w:rFonts w:ascii="맑은 고딕" w:hAnsi="맑은 고딕" w:eastAsia="맑은 고딕" w:cs="맑은 고딕"/>
                <w:b w:val="0"/>
                <w:sz w:val="19"/>
                <w:u w:val="none"/>
              </w:rPr>
              <w:t xml:space="preserve">Reads</w:t>
            </w:r>
          </w:p>
        </w:tc>
        <w:tc>
          <w:tcPr>
            <w:tcW w:type="dxa" w:w="2448"/>
          </w:tcPr>
          <w:p>
            <w:r/>
            <w:pPr>
              <w:spacing w:before="30" w:after="30"/>
            </w:pPr>
            <w:r>
              <w:rPr>
                <w:rFonts w:ascii="맑은 고딕" w:hAnsi="맑은 고딕" w:eastAsia="맑은 고딕" w:cs="맑은 고딕"/>
                <w:b w:val="0"/>
                <w:sz w:val="19"/>
                <w:u w:val="none"/>
              </w:rPr>
              <w:t xml:space="preserve">안 나옴</w:t>
            </w:r>
          </w:p>
        </w:tc>
        <w:tc>
          <w:tcPr>
            <w:tcW w:type="dxa" w:w="2736"/>
          </w:tcPr>
          <w:p>
            <w:r/>
            <w:pPr>
              <w:spacing w:before="30" w:after="30"/>
            </w:pPr>
            <w:r>
              <w:rPr>
                <w:rFonts w:ascii="맑은 고딕" w:hAnsi="맑은 고딕" w:eastAsia="맑은 고딕" w:cs="맑은 고딕"/>
                <w:b w:val="0"/>
                <w:sz w:val="19"/>
                <w:u w:val="none"/>
              </w:rPr>
              <w:t xml:space="preserve">나옴(0이면 열 생략)</w:t>
            </w:r>
          </w:p>
        </w:tc>
        <w:tc>
          <w:tcPr>
            <w:tcW w:type="dxa" w:w="2160"/>
          </w:tcPr>
          <w:p>
            <w:r/>
            <w:pPr>
              <w:spacing w:before="30" w:after="30"/>
            </w:pPr>
            <w:r>
              <w:rPr>
                <w:rFonts w:ascii="맑은 고딕" w:hAnsi="맑은 고딕" w:eastAsia="맑은 고딕" w:cs="맑은 고딕"/>
                <w:b w:val="0"/>
                <w:sz w:val="19"/>
                <w:u w:val="none"/>
              </w:rPr>
              <w:t xml:space="preserve">실측 — 물리 I/O(디스크 접근)</w:t>
            </w:r>
          </w:p>
        </w:tc>
      </w:tr>
    </w:tbl>
    <w:p/>
    <w:p>
      <w:pPr>
        <w:ind w:left="403"/>
        <w:spacing w:before="20" w:after="60"/>
      </w:pPr>
      <w:r>
        <w:rPr>
          <w:rFonts w:ascii="맑은 고딕" w:hAnsi="맑은 고딕" w:eastAsia="맑은 고딕" w:cs="맑은 고딕"/>
          <w:b w:val="0"/>
          <w:sz w:val="19"/>
          <w:u w:val="none"/>
        </w:rPr>
        <w:t xml:space="preserve">▸ 핵심은 "추정치는 앞에서, 실측치는 뒤에서만 얻어진다"는 것이다. EXPLAIN PLAN만 보고 "이 SQL은 77,946건이 나온다"고 말하면 안 된다. 실제로는 411건이었다(3번에서 다룬다).</w:t>
      </w:r>
    </w:p>
    <w:p>
      <w:pPr>
        <w:spacing w:before="200" w:after="80"/>
      </w:pPr>
      <w:r>
        <w:rPr>
          <w:rFonts w:ascii="맑은 고딕" w:hAnsi="맑은 고딕" w:eastAsia="맑은 고딕" w:cs="맑은 고딕"/>
          <w:b/>
          <w:sz w:val="21"/>
          <w:u w:val="none"/>
        </w:rPr>
        <w:t xml:space="preserve">【판정 근거】 Cost의 성격과 비교 금지 이유</w:t>
      </w:r>
    </w:p>
    <w:p>
      <w:pPr>
        <w:spacing w:after="80"/>
      </w:pPr>
      <w:r>
        <w:rPr>
          <w:rFonts w:ascii="맑은 고딕" w:hAnsi="맑은 고딕" w:eastAsia="맑은 고딕" w:cs="맑은 고딕"/>
          <w:b w:val="0"/>
          <w:sz w:val="20"/>
          <w:u w:val="none"/>
        </w:rPr>
        <w:t xml:space="preserve">Cost는 857로 기록된다. 이 값은 초 단위 시간이 아니다. 옵티마이저가 CPU 연산량과 예상 I/O 횟수를 자기 내부 공식으로 환산한 무차원 상대 지표다. 서로 다른 두 SQL의 Cost를 나란히 놓고 "이게 더 작으니 더 빠르다"고 판단하면 틀린다. 두 SQL은 처리해야 할 일 자체가 다르고 환산 기준도 같지 않기 때문이다. Cost 비교가 유효한 범위는 오직 하나 — 같은 SQL을 처리하는 여러 대안 계획 사이다. 이 시험이 Cost 대신 Buffers를 주 지표로 쓰는 이유가 여기에 있다.</w:t>
      </w:r>
    </w:p>
    <w:p>
      <w:pPr>
        <w:spacing w:before="200" w:after="80"/>
      </w:pPr>
      <w:r>
        <w:rPr>
          <w:rFonts w:ascii="맑은 고딕" w:hAnsi="맑은 고딕" w:eastAsia="맑은 고딕" w:cs="맑은 고딕"/>
          <w:b/>
          <w:sz w:val="21"/>
          <w:u w:val="none"/>
        </w:rPr>
        <w:t xml:space="preserve">【판정 근거】 Full Scan이 선택된 이유</w:t>
      </w:r>
    </w:p>
    <w:p>
      <w:pPr>
        <w:spacing w:after="80"/>
      </w:pPr>
      <w:r>
        <w:rPr>
          <w:rFonts w:ascii="맑은 고딕" w:hAnsi="맑은 고딕" w:eastAsia="맑은 고딕" w:cs="맑은 고딕"/>
          <w:b w:val="0"/>
          <w:sz w:val="20"/>
          <w:u w:val="none"/>
        </w:rPr>
        <w:t xml:space="preserve">조건에 쓰인 컬럼은 CLAIM_TYPE과 TOTAL_AMT 두 개다. 앞에서 확보한 인덱스 목록에는 MEDICAL_CLAIMS에 PK_MEDICAL_CLAIMS 하나뿐이고, 이 인덱스는 CLAIM_ID 기준이다. 조건 컬럼 중 어느 것도 인덱스에 없으므로 옵티마이저에게는 선택지가 없다. Predicate Information이 access 없이 filter만 표시하는 것이 그 직접적인 증거다 — 찾아갈 방법이 없어 전부 읽은 뒤 걸러 냈다는 뜻이다.</w:t>
      </w:r>
    </w:p>
    <w:p>
      <w:pPr>
        <w:spacing w:before="200" w:after="80"/>
      </w:pPr>
      <w:r>
        <w:rPr>
          <w:rFonts w:ascii="맑은 고딕" w:hAnsi="맑은 고딕" w:eastAsia="맑은 고딕" w:cs="맑은 고딕"/>
          <w:b/>
          <w:sz w:val="21"/>
          <w:u w:val="none"/>
        </w:rPr>
        <w:t xml:space="preserve">【판정 근거】 이후 공통으로 쓸 측정 지표 세 가지</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E8E8E8"/>
          </w:tcPr>
          <w:p>
            <w:r/>
            <w:pPr>
              <w:spacing w:before="30" w:after="30"/>
            </w:pPr>
            <w:r>
              <w:rPr>
                <w:rFonts w:ascii="맑은 고딕" w:hAnsi="맑은 고딕" w:eastAsia="맑은 고딕" w:cs="맑은 고딕"/>
                <w:b/>
                <w:sz w:val="19"/>
                <w:u w:val="none"/>
              </w:rPr>
              <w:t xml:space="preserve">지표</w:t>
            </w:r>
          </w:p>
        </w:tc>
        <w:tc>
          <w:tcPr>
            <w:tcW w:type="dxa" w:w="6192"/>
            <w:shd w:val="clear" w:color="auto" w:fill="E8E8E8"/>
          </w:tcPr>
          <w:p>
            <w:r/>
            <w:pPr>
              <w:spacing w:before="30" w:after="30"/>
            </w:pPr>
            <w:r>
              <w:rPr>
                <w:rFonts w:ascii="맑은 고딕" w:hAnsi="맑은 고딕" w:eastAsia="맑은 고딕" w:cs="맑은 고딕"/>
                <w:b/>
                <w:sz w:val="19"/>
                <w:u w:val="none"/>
              </w:rPr>
              <w:t xml:space="preserve">무엇을 세는가</w:t>
            </w:r>
          </w:p>
        </w:tc>
        <w:tc>
          <w:tcPr>
            <w:tcW w:type="dxa" w:w="1440"/>
            <w:shd w:val="clear" w:color="auto" w:fill="E8E8E8"/>
          </w:tcPr>
          <w:p>
            <w:r/>
            <w:pPr>
              <w:spacing w:before="30" w:after="30"/>
            </w:pPr>
            <w:r>
              <w:rPr>
                <w:rFonts w:ascii="맑은 고딕" w:hAnsi="맑은 고딕" w:eastAsia="맑은 고딕" w:cs="맑은 고딕"/>
                <w:b/>
                <w:sz w:val="19"/>
                <w:u w:val="none"/>
              </w:rPr>
              <w:t xml:space="preserve">추정/실측</w:t>
            </w:r>
          </w:p>
        </w:tc>
      </w:tr>
      <w:tr>
        <w:tc>
          <w:tcPr>
            <w:tcW w:type="dxa" w:w="1440"/>
          </w:tcPr>
          <w:p>
            <w:r/>
            <w:pPr>
              <w:spacing w:before="30" w:after="30"/>
            </w:pPr>
            <w:r>
              <w:rPr>
                <w:rFonts w:ascii="맑은 고딕" w:hAnsi="맑은 고딕" w:eastAsia="맑은 고딕" w:cs="맑은 고딕"/>
                <w:b w:val="0"/>
                <w:sz w:val="19"/>
                <w:u w:val="none"/>
              </w:rPr>
              <w:t xml:space="preserve">Buffers</w:t>
            </w:r>
          </w:p>
        </w:tc>
        <w:tc>
          <w:tcPr>
            <w:tcW w:type="dxa" w:w="6192"/>
          </w:tcPr>
          <w:p>
            <w:r/>
            <w:pPr>
              <w:spacing w:before="30" w:after="30"/>
            </w:pPr>
            <w:r>
              <w:rPr>
                <w:rFonts w:ascii="맑은 고딕" w:hAnsi="맑은 고딕" w:eastAsia="맑은 고딕" w:cs="맑은 고딕"/>
                <w:b w:val="0"/>
                <w:sz w:val="19"/>
                <w:u w:val="none"/>
              </w:rPr>
              <w:t xml:space="preserve">버퍼 캐시에 블록을 요청한 횟수(Consistent Gets). 캐시에 있든 없든 요청 자체를 센다</w:t>
            </w:r>
          </w:p>
        </w:tc>
        <w:tc>
          <w:tcPr>
            <w:tcW w:type="dxa" w:w="1440"/>
          </w:tcPr>
          <w:p>
            <w:r/>
            <w:pPr>
              <w:spacing w:before="30" w:after="30"/>
            </w:pPr>
            <w:r>
              <w:rPr>
                <w:rFonts w:ascii="맑은 고딕" w:hAnsi="맑은 고딕" w:eastAsia="맑은 고딕" w:cs="맑은 고딕"/>
                <w:b w:val="0"/>
                <w:sz w:val="19"/>
                <w:u w:val="none"/>
              </w:rPr>
              <w:t xml:space="preserve">실측</w:t>
            </w:r>
          </w:p>
        </w:tc>
      </w:tr>
      <w:tr>
        <w:tc>
          <w:tcPr>
            <w:tcW w:type="dxa" w:w="1440"/>
          </w:tcPr>
          <w:p>
            <w:r/>
            <w:pPr>
              <w:spacing w:before="30" w:after="30"/>
            </w:pPr>
            <w:r>
              <w:rPr>
                <w:rFonts w:ascii="맑은 고딕" w:hAnsi="맑은 고딕" w:eastAsia="맑은 고딕" w:cs="맑은 고딕"/>
                <w:b w:val="0"/>
                <w:sz w:val="19"/>
                <w:u w:val="none"/>
              </w:rPr>
              <w:t xml:space="preserve">A-Rows</w:t>
            </w:r>
          </w:p>
        </w:tc>
        <w:tc>
          <w:tcPr>
            <w:tcW w:type="dxa" w:w="6192"/>
          </w:tcPr>
          <w:p>
            <w:r/>
            <w:pPr>
              <w:spacing w:before="30" w:after="30"/>
            </w:pPr>
            <w:r>
              <w:rPr>
                <w:rFonts w:ascii="맑은 고딕" w:hAnsi="맑은 고딕" w:eastAsia="맑은 고딕" w:cs="맑은 고딕"/>
                <w:b w:val="0"/>
                <w:sz w:val="19"/>
                <w:u w:val="none"/>
              </w:rPr>
              <w:t xml:space="preserve">그 단계가 실제로 내보낸 행 수. E-Rows와 짝지어 추정 정확도를 판정한다</w:t>
            </w:r>
          </w:p>
        </w:tc>
        <w:tc>
          <w:tcPr>
            <w:tcW w:type="dxa" w:w="1440"/>
          </w:tcPr>
          <w:p>
            <w:r/>
            <w:pPr>
              <w:spacing w:before="30" w:after="30"/>
            </w:pPr>
            <w:r>
              <w:rPr>
                <w:rFonts w:ascii="맑은 고딕" w:hAnsi="맑은 고딕" w:eastAsia="맑은 고딕" w:cs="맑은 고딕"/>
                <w:b w:val="0"/>
                <w:sz w:val="19"/>
                <w:u w:val="none"/>
              </w:rPr>
              <w:t xml:space="preserve">실측</w:t>
            </w:r>
          </w:p>
        </w:tc>
      </w:tr>
      <w:tr>
        <w:tc>
          <w:tcPr>
            <w:tcW w:type="dxa" w:w="1440"/>
          </w:tcPr>
          <w:p>
            <w:r/>
            <w:pPr>
              <w:spacing w:before="30" w:after="30"/>
            </w:pPr>
            <w:r>
              <w:rPr>
                <w:rFonts w:ascii="맑은 고딕" w:hAnsi="맑은 고딕" w:eastAsia="맑은 고딕" w:cs="맑은 고딕"/>
                <w:b w:val="0"/>
                <w:sz w:val="19"/>
                <w:u w:val="none"/>
              </w:rPr>
              <w:t xml:space="preserve">A-Time</w:t>
            </w:r>
          </w:p>
        </w:tc>
        <w:tc>
          <w:tcPr>
            <w:tcW w:type="dxa" w:w="6192"/>
          </w:tcPr>
          <w:p>
            <w:r/>
            <w:pPr>
              <w:spacing w:before="30" w:after="30"/>
            </w:pPr>
            <w:r>
              <w:rPr>
                <w:rFonts w:ascii="맑은 고딕" w:hAnsi="맑은 고딕" w:eastAsia="맑은 고딕" w:cs="맑은 고딕"/>
                <w:b w:val="0"/>
                <w:sz w:val="19"/>
                <w:u w:val="none"/>
              </w:rPr>
              <w:t xml:space="preserve">그 단계까지의 누적 경과 시간. Buffers에 안 잡히는 정렬·해시 비용이 여기 드러난다</w:t>
            </w:r>
          </w:p>
        </w:tc>
        <w:tc>
          <w:tcPr>
            <w:tcW w:type="dxa" w:w="1440"/>
          </w:tcPr>
          <w:p>
            <w:r/>
            <w:pPr>
              <w:spacing w:before="30" w:after="30"/>
            </w:pPr>
            <w:r>
              <w:rPr>
                <w:rFonts w:ascii="맑은 고딕" w:hAnsi="맑은 고딕" w:eastAsia="맑은 고딕" w:cs="맑은 고딕"/>
                <w:b w:val="0"/>
                <w:sz w:val="19"/>
                <w:u w:val="none"/>
              </w:rPr>
              <w:t xml:space="preserve">실측</w:t>
            </w:r>
          </w:p>
        </w:tc>
      </w:tr>
      <w:tr>
        <w:tc>
          <w:tcPr>
            <w:tcW w:type="dxa" w:w="1440"/>
          </w:tcPr>
          <w:p>
            <w:r/>
            <w:pPr>
              <w:spacing w:before="30" w:after="30"/>
            </w:pPr>
            <w:r>
              <w:rPr>
                <w:rFonts w:ascii="맑은 고딕" w:hAnsi="맑은 고딕" w:eastAsia="맑은 고딕" w:cs="맑은 고딕"/>
                <w:b w:val="0"/>
                <w:sz w:val="19"/>
                <w:u w:val="none"/>
              </w:rPr>
              <w:t xml:space="preserve">(보조) Reads</w:t>
            </w:r>
          </w:p>
        </w:tc>
        <w:tc>
          <w:tcPr>
            <w:tcW w:type="dxa" w:w="6192"/>
          </w:tcPr>
          <w:p>
            <w:r/>
            <w:pPr>
              <w:spacing w:before="30" w:after="30"/>
            </w:pPr>
            <w:r>
              <w:rPr>
                <w:rFonts w:ascii="맑은 고딕" w:hAnsi="맑은 고딕" w:eastAsia="맑은 고딕" w:cs="맑은 고딕"/>
                <w:b w:val="0"/>
                <w:sz w:val="19"/>
                <w:u w:val="none"/>
              </w:rPr>
              <w:t xml:space="preserve">실제로 디스크까지 간 횟수. 같은 Buffers라도 캐시 상태에 따라 체감 속도가 크게 갈린다</w:t>
            </w:r>
          </w:p>
        </w:tc>
        <w:tc>
          <w:tcPr>
            <w:tcW w:type="dxa" w:w="1440"/>
          </w:tcPr>
          <w:p>
            <w:r/>
            <w:pPr>
              <w:spacing w:before="30" w:after="30"/>
            </w:pPr>
            <w:r>
              <w:rPr>
                <w:rFonts w:ascii="맑은 고딕" w:hAnsi="맑은 고딕" w:eastAsia="맑은 고딕" w:cs="맑은 고딕"/>
                <w:b w:val="0"/>
                <w:sz w:val="19"/>
                <w:u w:val="none"/>
              </w:rPr>
              <w:t xml:space="preserve">실측</w:t>
            </w:r>
          </w:p>
        </w:tc>
      </w:tr>
    </w:tbl>
    <w:p/>
    <w:p>
      <w:pPr>
        <w:ind w:left="403"/>
        <w:spacing w:before="20" w:after="60"/>
      </w:pPr>
      <w:r>
        <w:rPr>
          <w:rFonts w:ascii="맑은 고딕" w:hAnsi="맑은 고딕" w:eastAsia="맑은 고딕" w:cs="맑은 고딕"/>
          <w:b w:val="0"/>
          <w:sz w:val="19"/>
          <w:u w:val="none"/>
        </w:rPr>
        <w:t xml:space="preserve">▸ Buffers를 주 지표로 삼는 이유는 캐시 상태에 흔들리지 않기 때문이다. Ch14 교안 05절 실측에서 같은 질의를 콜드 캐시와 웜 캐시에서 실행했을 때 Buffers는 3,144로 완전히 동일했고 Reads만 3,085에서 0으로, A-Time은 3.46초에서 0.01초로 약 346배 달라졌다. 즉 Buffers는 질의 자체의 비용을, A-Time은 그날의 캐시 운을 반영한다. 튜닝의 목표는 Buffers를 줄이는 것이다.</w:t>
      </w:r>
    </w:p>
    <w:p>
      <w:pPr>
        <w:spacing w:after="80"/>
      </w:pPr>
      <w:r>
        <w:rPr>
          <w:rFonts w:ascii="맑은 고딕" w:hAnsi="맑은 고딕" w:eastAsia="맑은 고딕" w:cs="맑은 고딕"/>
          <w:b w:val="0"/>
          <w:sz w:val="20"/>
          <w:u w:val="none"/>
        </w:rPr>
        <w:t xml:space="preserve">채점 배분  시작 인덱스 목록 확보 1 / 두 방법 수행과 컬럼 대조표 2 / GATHER_PLAN_STATISTICS 필요성을 실제 출력으로 증명 1 / Cost 비교 금지 근거 1 / Full Scan 원인을 인덱스 목록과 대조해 판정 1</w:t>
      </w:r>
    </w:p>
    <w:p>
      <w:pPr>
        <w:spacing w:before="200" w:after="60"/>
      </w:pPr>
      <w:r>
        <w:rPr>
          <w:rFonts w:ascii="맑은 고딕" w:hAnsi="맑은 고딕" w:eastAsia="맑은 고딕" w:cs="맑은 고딕"/>
          <w:b/>
          <w:sz w:val="21"/>
          <w:u w:val="none"/>
        </w:rPr>
        <w:t xml:space="preserve">2. 하나의 조건이 어느 단계에서는 액세스로, 다른 단계에서는 필터로 나타나는 상황을 재현하고 판별하시오.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 xml:space="preserve">【수행】 조인 질의 작성과 실행계획</w:t>
      </w:r>
    </w:p>
    <w:p>
      <w:pPr>
        <w:ind w:left="461"/>
        <w:spacing w:before="120" w:line="240" w:lineRule="auto"/>
      </w:pPr>
      <w:r>
        <w:rPr>
          <w:rFonts w:ascii="Consolas" w:hAnsi="Consolas" w:eastAsia="Consolas" w:cs="Consolas"/>
          <w:b w:val="0"/>
          <w:sz w:val="18"/>
          <w:u w:val="none"/>
        </w:rPr>
        <w:t xml:space="preserve">SQL&gt; EXPLAIN PLAN FOR</w:t>
      </w:r>
    </w:p>
    <w:p>
      <w:pPr>
        <w:ind w:left="461"/>
        <w:spacing w:line="240" w:lineRule="auto"/>
      </w:pPr>
      <w:r>
        <w:rPr>
          <w:rFonts w:ascii="Consolas" w:hAnsi="Consolas" w:eastAsia="Consolas" w:cs="Consolas"/>
          <w:b w:val="0"/>
          <w:sz w:val="18"/>
          <w:u w:val="none"/>
        </w:rPr>
        <w:t xml:space="preserve">  2  SELECT h.hosp_type, COUNT(*)</w:t>
      </w:r>
    </w:p>
    <w:p>
      <w:pPr>
        <w:ind w:left="461"/>
        <w:spacing w:line="240" w:lineRule="auto"/>
      </w:pPr>
      <w:r>
        <w:rPr>
          <w:rFonts w:ascii="Consolas" w:hAnsi="Consolas" w:eastAsia="Consolas" w:cs="Consolas"/>
          <w:b w:val="0"/>
          <w:sz w:val="18"/>
          <w:u w:val="none"/>
        </w:rPr>
        <w:t xml:space="preserve">  3  FROM   hospitals h, medical_claims m</w:t>
      </w:r>
    </w:p>
    <w:p>
      <w:pPr>
        <w:ind w:left="461"/>
        <w:spacing w:line="240" w:lineRule="auto"/>
      </w:pPr>
      <w:r>
        <w:rPr>
          <w:rFonts w:ascii="Consolas" w:hAnsi="Consolas" w:eastAsia="Consolas" w:cs="Consolas"/>
          <w:b w:val="0"/>
          <w:sz w:val="18"/>
          <w:u w:val="none"/>
        </w:rPr>
        <w:t xml:space="preserve">  4  WHERE  h.hosp_id = m.hosp_id</w:t>
      </w:r>
    </w:p>
    <w:p>
      <w:pPr>
        <w:ind w:left="461"/>
        <w:spacing w:line="240" w:lineRule="auto"/>
      </w:pPr>
      <w:r>
        <w:rPr>
          <w:rFonts w:ascii="Consolas" w:hAnsi="Consolas" w:eastAsia="Consolas" w:cs="Consolas"/>
          <w:b w:val="0"/>
          <w:sz w:val="18"/>
          <w:u w:val="none"/>
        </w:rPr>
        <w:t xml:space="preserve">  5    AND  h.hosp_id &lt;= 10</w:t>
      </w:r>
    </w:p>
    <w:p>
      <w:pPr>
        <w:ind w:left="461"/>
        <w:spacing w:line="240" w:lineRule="auto"/>
      </w:pPr>
      <w:r>
        <w:rPr>
          <w:rFonts w:ascii="Consolas" w:hAnsi="Consolas" w:eastAsia="Consolas" w:cs="Consolas"/>
          <w:b w:val="0"/>
          <w:sz w:val="18"/>
          <w:u w:val="none"/>
        </w:rPr>
        <w:t xml:space="preserve">  6  GROUP  BY h.hosp_type;</w:t>
      </w:r>
    </w:p>
    <w:p>
      <w:pPr>
        <w:ind w:left="461"/>
        <w:spacing w:line="240" w:lineRule="auto"/>
      </w:pPr>
    </w:p>
    <w:p>
      <w:pPr>
        <w:ind w:left="461"/>
        <w:spacing w:line="240" w:lineRule="auto"/>
      </w:pPr>
      <w:r>
        <w:rPr>
          <w:rFonts w:ascii="Consolas" w:hAnsi="Consolas" w:eastAsia="Consolas" w:cs="Consolas"/>
          <w:b w:val="0"/>
          <w:sz w:val="18"/>
          <w:u w:val="none"/>
        </w:rPr>
        <w:t xml:space="preserve">SQL&gt; SELECT * FROM TABLE(DBMS_XPLAN.DISPLAY);</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Rows  | Bytes | Cost(%CPU)|</w:t>
      </w:r>
    </w:p>
    <w:p>
      <w:pPr>
        <w:ind w:left="461"/>
        <w:spacing w:line="240" w:lineRule="auto"/>
      </w:pPr>
      <w:r>
        <w:rPr>
          <w:rFonts w:ascii="Consolas" w:hAnsi="Consolas" w:eastAsia="Consolas" w:cs="Consolas"/>
          <w:b w:val="0"/>
          <w:sz w:val="18"/>
          <w:u w:val="none"/>
        </w:rPr>
        <w:t xml:space="preserve">|  0 | SELECT STATEMENT                      |                |     4 |    84 |   860  (1)|</w:t>
      </w:r>
    </w:p>
    <w:p>
      <w:pPr>
        <w:ind w:left="461"/>
        <w:spacing w:line="240" w:lineRule="auto"/>
      </w:pPr>
      <w:r>
        <w:rPr>
          <w:rFonts w:ascii="Consolas" w:hAnsi="Consolas" w:eastAsia="Consolas" w:cs="Consolas"/>
          <w:b w:val="0"/>
          <w:sz w:val="18"/>
          <w:u w:val="none"/>
        </w:rPr>
        <w:t xml:space="preserve">|  1 |  HASH GROUP BY                        |                |     4 |    84 |   860  (1)|</w:t>
      </w:r>
    </w:p>
    <w:p>
      <w:pPr>
        <w:ind w:left="461"/>
        <w:spacing w:line="240" w:lineRule="auto"/>
      </w:pPr>
      <w:r>
        <w:rPr>
          <w:rFonts w:ascii="Consolas" w:hAnsi="Consolas" w:eastAsia="Consolas" w:cs="Consolas"/>
          <w:b w:val="0"/>
          <w:sz w:val="18"/>
          <w:u w:val="none"/>
        </w:rPr>
        <w:t xml:space="preserve">|  2 |   HASH JOIN                           |                |   297 |  6237 |   859  (1)|</w:t>
      </w:r>
    </w:p>
    <w:p>
      <w:pPr>
        <w:ind w:left="461"/>
        <w:spacing w:line="240" w:lineRule="auto"/>
      </w:pPr>
      <w:r>
        <w:rPr>
          <w:rFonts w:ascii="Consolas" w:hAnsi="Consolas" w:eastAsia="Consolas" w:cs="Consolas"/>
          <w:b w:val="0"/>
          <w:sz w:val="18"/>
          <w:u w:val="none"/>
        </w:rPr>
        <w:t xml:space="preserve">|  3 |    TABLE ACCESS BY INDEX ROWID BATCHED| HOSPITALS      |    10 |   120 |     3  (0)|</w:t>
      </w:r>
    </w:p>
    <w:p>
      <w:pPr>
        <w:ind w:left="461"/>
        <w:spacing w:line="240" w:lineRule="auto"/>
      </w:pPr>
      <w:r>
        <w:rPr>
          <w:rFonts w:ascii="Consolas" w:hAnsi="Consolas" w:eastAsia="Consolas" w:cs="Consolas"/>
          <w:b w:val="0"/>
          <w:sz w:val="18"/>
          <w:u w:val="none"/>
        </w:rPr>
        <w:t xml:space="preserve">|  4 |     INDEX RANGE SCAN                  | PK_HOSPITALS   |    10 |       |     2  (0)|</w:t>
      </w:r>
    </w:p>
    <w:p>
      <w:pPr>
        <w:ind w:left="461"/>
        <w:spacing w:line="240" w:lineRule="auto"/>
      </w:pPr>
      <w:r>
        <w:rPr>
          <w:rFonts w:ascii="Consolas" w:hAnsi="Consolas" w:eastAsia="Consolas" w:cs="Consolas"/>
          <w:b w:val="0"/>
          <w:sz w:val="18"/>
          <w:u w:val="none"/>
        </w:rPr>
        <w:t xml:space="preserve">|  5 |    TABLE ACCESS FULL                  | MEDICAL_CLAIMS | 29631 |   260K|   855  (1)|</w:t>
      </w:r>
    </w:p>
    <w:p>
      <w:pPr>
        <w:ind w:left="461"/>
        <w:spacing w:line="240" w:lineRule="auto"/>
      </w:pPr>
    </w:p>
    <w:p>
      <w:pPr>
        <w:ind w:left="461"/>
        <w:spacing w:line="240" w:lineRule="auto"/>
      </w:pPr>
      <w:r>
        <w:rPr>
          <w:rFonts w:ascii="Consolas" w:hAnsi="Consolas" w:eastAsia="Consolas" w:cs="Consolas"/>
          <w:b w:val="0"/>
          <w:sz w:val="18"/>
          <w:u w:val="none"/>
        </w:rPr>
        <w:t xml:space="preserve">Predicate Information (identified by operation id):</w:t>
      </w:r>
    </w:p>
    <w:p>
      <w:pPr>
        <w:ind w:left="461"/>
        <w:spacing w:line="240" w:lineRule="auto"/>
      </w:pPr>
      <w:r>
        <w:rPr>
          <w:rFonts w:ascii="Consolas" w:hAnsi="Consolas" w:eastAsia="Consolas" w:cs="Consolas"/>
          <w:b w:val="0"/>
          <w:sz w:val="18"/>
          <w:u w:val="none"/>
        </w:rPr>
        <w:t xml:space="preserve">   2 - access("H"."HOSP_ID"="M"."HOSP_ID")</w:t>
      </w:r>
    </w:p>
    <w:p>
      <w:pPr>
        <w:ind w:left="461"/>
        <w:spacing w:line="240" w:lineRule="auto"/>
      </w:pPr>
      <w:r>
        <w:rPr>
          <w:rFonts w:ascii="Consolas" w:hAnsi="Consolas" w:eastAsia="Consolas" w:cs="Consolas"/>
          <w:b w:val="0"/>
          <w:sz w:val="18"/>
          <w:u w:val="none"/>
        </w:rPr>
        <w:t xml:space="preserve">   4 - access("H"."HOSP_ID"&lt;=10)</w:t>
      </w:r>
    </w:p>
    <w:p>
      <w:pPr>
        <w:ind w:left="461"/>
        <w:spacing w:after="120" w:line="240" w:lineRule="auto"/>
      </w:pPr>
      <w:r>
        <w:rPr>
          <w:rFonts w:ascii="Consolas" w:hAnsi="Consolas" w:eastAsia="Consolas" w:cs="Consolas"/>
          <w:b w:val="0"/>
          <w:sz w:val="18"/>
          <w:u w:val="none"/>
        </w:rPr>
        <w:t xml:space="preserve">   5 - filter("M"."HOSP_ID"&lt;=10)</w:t>
      </w:r>
    </w:p>
    <w:p>
      <w:pPr>
        <w:ind w:left="403"/>
        <w:spacing w:before="20" w:after="60"/>
      </w:pPr>
      <w:r>
        <w:rPr>
          <w:rFonts w:ascii="맑은 고딕" w:hAnsi="맑은 고딕" w:eastAsia="맑은 고딕" w:cs="맑은 고딕"/>
          <w:b w:val="0"/>
          <w:sz w:val="19"/>
          <w:u w:val="none"/>
        </w:rPr>
        <w:t xml:space="preserve">▸ [측정 출처] Ch03 교안 08절 Q6.</w:t>
      </w:r>
    </w:p>
    <w:p>
      <w:pPr>
        <w:spacing w:before="200" w:after="80"/>
      </w:pPr>
      <w:r>
        <w:rPr>
          <w:rFonts w:ascii="맑은 고딕" w:hAnsi="맑은 고딕" w:eastAsia="맑은 고딕" w:cs="맑은 고딕"/>
          <w:b/>
          <w:sz w:val="21"/>
          <w:u w:val="none"/>
        </w:rPr>
        <w:t xml:space="preserve">【판정 근거】 access로 표시된 단계 — Id 4</w:t>
      </w:r>
    </w:p>
    <w:p>
      <w:pPr>
        <w:spacing w:after="80"/>
      </w:pPr>
      <w:r>
        <w:rPr>
          <w:rFonts w:ascii="맑은 고딕" w:hAnsi="맑은 고딕" w:eastAsia="맑은 고딕" w:cs="맑은 고딕"/>
          <w:b w:val="0"/>
          <w:sz w:val="20"/>
          <w:u w:val="none"/>
        </w:rPr>
        <w:t xml:space="preserve">Id 4의 access("H"."HOSP_ID"&lt;=10)는 PK_HOSPITALS를 타고 들어간 조건이다. 이 인덱스는 HOSP_ID 값으로 정렬돼 있으므로, 옵티마이저는 인덱스에서 값 10에 해당하는 위치를 바로 찾아가 그 앞 구간만 읽고 멈출 수 있다. 조건이 "읽을 범위 자체를 결정하는 데" 쓰인 것이다. Cost가 2에 그친 것이 그 결과다. access는 반드시 해당 컬럼에 인덱스(또는 조인 상대의 탐색 구조)가 있어야만 발생할 수 있다.</w:t>
      </w:r>
    </w:p>
    <w:p>
      <w:pPr>
        <w:spacing w:before="200" w:after="80"/>
      </w:pPr>
      <w:r>
        <w:rPr>
          <w:rFonts w:ascii="맑은 고딕" w:hAnsi="맑은 고딕" w:eastAsia="맑은 고딕" w:cs="맑은 고딕"/>
          <w:b/>
          <w:sz w:val="21"/>
          <w:u w:val="none"/>
        </w:rPr>
        <w:t xml:space="preserve">【판정 근거】 filter로 표시된 단계 — Id 5</w:t>
      </w:r>
    </w:p>
    <w:p>
      <w:pPr>
        <w:spacing w:after="80"/>
      </w:pPr>
      <w:r>
        <w:rPr>
          <w:rFonts w:ascii="맑은 고딕" w:hAnsi="맑은 고딕" w:eastAsia="맑은 고딕" w:cs="맑은 고딕"/>
          <w:b w:val="0"/>
          <w:sz w:val="20"/>
          <w:u w:val="none"/>
        </w:rPr>
        <w:t xml:space="preserve">Id 5의 filter("M"."HOSP_ID"&lt;=10)는 같은 성격의 조건인데 표시가 다르다. MEDICAL_CLAIMS.HOSP_ID에는 인덱스가 없기 때문이다. 이 단계는 30만 건 전부를 읽은 뒤(TABLE ACCESS FULL) 각 행에서 HOSP_ID 값을 꺼내 조건에 안 맞으면 버린다. 조건이 읽는 양을 조금도 줄이지 못하고 걸러 내는 데만 쓰인 것이다. Cost 855가 전체 860의 거의 전부를 차지한다.</w:t>
      </w:r>
    </w:p>
    <w:p>
      <w:pPr>
        <w:ind w:left="403"/>
        <w:spacing w:before="20" w:after="60"/>
      </w:pPr>
      <w:r>
        <w:rPr>
          <w:rFonts w:ascii="맑은 고딕" w:hAnsi="맑은 고딕" w:eastAsia="맑은 고딕" w:cs="맑은 고딕"/>
          <w:b w:val="0"/>
          <w:sz w:val="19"/>
          <w:u w:val="none"/>
        </w:rPr>
        <w:t xml:space="preserve">▸ 같은 조건, 같은 연산자, 같은 값인데 한쪽은 Cost 2이고 다른 쪽은 855다. 차이를 만든 유일한 변수는 인덱스 유무다. "이 조건이 인덱스를 실제로 활용하고 있는가"를 판별하는 방법이 바로 이 access/filter 구분이며, SQL 문장만 봐서는 절대 알 수 없다.</w:t>
      </w:r>
    </w:p>
    <w:p>
      <w:pPr>
        <w:spacing w:before="200" w:after="80"/>
      </w:pPr>
      <w:r>
        <w:rPr>
          <w:rFonts w:ascii="맑은 고딕" w:hAnsi="맑은 고딕" w:eastAsia="맑은 고딕" w:cs="맑은 고딕"/>
          <w:b/>
          <w:sz w:val="21"/>
          <w:u w:val="none"/>
        </w:rPr>
        <w:t xml:space="preserve">【판정 근거】 조건을 한 번만 썼는데 두 단계에 나타난 이유 — 이행 술어</w:t>
      </w:r>
    </w:p>
    <w:p>
      <w:pPr>
        <w:spacing w:after="80"/>
      </w:pPr>
      <w:r>
        <w:rPr>
          <w:rFonts w:ascii="맑은 고딕" w:hAnsi="맑은 고딕" w:eastAsia="맑은 고딕" w:cs="맑은 고딕"/>
          <w:b w:val="0"/>
          <w:sz w:val="20"/>
          <w:u w:val="none"/>
        </w:rPr>
        <w:t xml:space="preserve">질의문에는 h.hosp_id &lt;= 10 이라고 HOSPITALS 쪽에만 한 번 썼다. 그런데 계획에는 m.hosp_id &lt;= 10 이 Id 5에 별도로 나타난다. 옵티마이저가 조인 조건 h.hosp_id = m.hosp_id 로부터 "h.hosp_id가 10 이하이고 m.hosp_id가 그것과 같다면 m.hosp_id도 10 이하여야 한다"는 이행 술어(transitive predicate)를 스스로 유도해 MEDICAL_CLAIMS 쪽으로 밀어 넣은 것이다. 조인 전에 큰 쪽을 미리 줄이려는 최적화다.</w:t>
      </w:r>
    </w:p>
    <w:p>
      <w:pPr>
        <w:spacing w:after="80"/>
      </w:pPr>
      <w:r>
        <w:rPr>
          <w:rFonts w:ascii="맑은 고딕" w:hAnsi="맑은 고딕" w:eastAsia="맑은 고딕" w:cs="맑은 고딕"/>
          <w:b w:val="0"/>
          <w:sz w:val="20"/>
          <w:u w:val="none"/>
        </w:rPr>
        <w:t xml:space="preserve">그래서 조건을 m.hosp_id &lt;= 10 으로 바꿔 쓴 질의도 같은 계획이 된다. 판정 방법은 두 질의의 Plan hash value를 비교하는 것이다. 값이 같으면 옵티마이저가 두 문장을 동일한 계획으로 처리했다는 뜻이다. 조건을 어느 쪽에 쓰든 결과가 같은 것은 이 이행 술어 유도 덕분이며, 개발자가 양쪽에 중복해서 쓸 필요가 없는 이유이기도 하다.</w:t>
      </w:r>
    </w:p>
    <w:p>
      <w:pPr>
        <w:ind w:left="461"/>
        <w:spacing w:before="120" w:line="240" w:lineRule="auto"/>
      </w:pPr>
      <w:r>
        <w:rPr>
          <w:rFonts w:ascii="Consolas" w:hAnsi="Consolas" w:eastAsia="Consolas" w:cs="Consolas"/>
          <w:b w:val="0"/>
          <w:sz w:val="18"/>
          <w:u w:val="none"/>
        </w:rPr>
        <w:t xml:space="preserve">SQL&gt; SELECT sql_id, plan_hash_value, SUBSTR(sql_text,1,40) AS txt</w:t>
      </w:r>
    </w:p>
    <w:p>
      <w:pPr>
        <w:ind w:left="461"/>
        <w:spacing w:line="240" w:lineRule="auto"/>
      </w:pPr>
      <w:r>
        <w:rPr>
          <w:rFonts w:ascii="Consolas" w:hAnsi="Consolas" w:eastAsia="Consolas" w:cs="Consolas"/>
          <w:b w:val="0"/>
          <w:sz w:val="18"/>
          <w:u w:val="none"/>
        </w:rPr>
        <w:t xml:space="preserve">  2  FROM   v$sql</w:t>
      </w:r>
    </w:p>
    <w:p>
      <w:pPr>
        <w:ind w:left="461"/>
        <w:spacing w:line="240" w:lineRule="auto"/>
      </w:pPr>
      <w:r>
        <w:rPr>
          <w:rFonts w:ascii="Consolas" w:hAnsi="Consolas" w:eastAsia="Consolas" w:cs="Consolas"/>
          <w:b w:val="0"/>
          <w:sz w:val="18"/>
          <w:u w:val="none"/>
        </w:rPr>
        <w:t xml:space="preserve">  3  WHERE  sql_text LIKE 'SELECT h.hosp_type%'</w:t>
      </w:r>
    </w:p>
    <w:p>
      <w:pPr>
        <w:ind w:left="461"/>
        <w:spacing w:after="120" w:line="240" w:lineRule="auto"/>
      </w:pPr>
      <w:r>
        <w:rPr>
          <w:rFonts w:ascii="Consolas" w:hAnsi="Consolas" w:eastAsia="Consolas" w:cs="Consolas"/>
          <w:b w:val="0"/>
          <w:sz w:val="18"/>
          <w:u w:val="none"/>
        </w:rPr>
        <w:t xml:space="preserve">  4  ORDER  BY last_active_time DESC;</w:t>
      </w:r>
    </w:p>
    <w:p>
      <w:pPr>
        <w:ind w:left="403"/>
        <w:spacing w:before="20" w:after="60"/>
      </w:pPr>
      <w:r>
        <w:rPr>
          <w:rFonts w:ascii="맑은 고딕" w:hAnsi="맑은 고딕" w:eastAsia="맑은 고딕" w:cs="맑은 고딕"/>
          <w:b w:val="0"/>
          <w:sz w:val="19"/>
          <w:u w:val="none"/>
        </w:rPr>
        <w:t xml:space="preserve">▸ 두 질의의 PLAN_HASH_VALUE가 같으면 계획이 동일하다는 직접 증거가 된다.</w:t>
      </w:r>
    </w:p>
    <w:p>
      <w:pPr>
        <w:spacing w:before="200" w:after="80"/>
      </w:pPr>
      <w:r>
        <w:rPr>
          <w:rFonts w:ascii="맑은 고딕" w:hAnsi="맑은 고딕" w:eastAsia="맑은 고딕" w:cs="맑은 고딕"/>
          <w:b/>
          <w:sz w:val="21"/>
          <w:u w:val="none"/>
        </w:rPr>
        <w:t xml:space="preserve">【판정 근거】 조인 조건이 붙은 단계 — Id 2</w:t>
      </w:r>
    </w:p>
    <w:p>
      <w:pPr>
        <w:spacing w:after="80"/>
      </w:pPr>
      <w:r>
        <w:rPr>
          <w:rFonts w:ascii="맑은 고딕" w:hAnsi="맑은 고딕" w:eastAsia="맑은 고딕" w:cs="맑은 고딕"/>
          <w:b w:val="0"/>
          <w:sz w:val="20"/>
          <w:u w:val="none"/>
        </w:rPr>
        <w:t xml:space="preserve">Id 2의 access("H"."HOSP_ID"="M"."HOSP_ID")는 HASH JOIN의 결합 기준이다. 여기서의 access는 인덱스를 탄다는 뜻이 아니라, 작은 쪽(HOSPITALS 10건)으로 메모리에 만든 해시 테이블을 큰 쪽 행마다 해시 값으로 조회한다는 뜻이다. 즉 access는 "무엇을 기준으로 상대를 찾아가는가"를 가리키는 표시이고, 그 찾아가는 수단이 B-Tree 인덱스일 수도 해시 테이블일 수도 있다.</w:t>
      </w:r>
    </w:p>
    <w:p>
      <w:pPr>
        <w:spacing w:before="200" w:after="80"/>
      </w:pPr>
      <w:r>
        <w:rPr>
          <w:rFonts w:ascii="맑은 고딕" w:hAnsi="맑은 고딕" w:eastAsia="맑은 고딕" w:cs="맑은 고딕"/>
          <w:b/>
          <w:sz w:val="21"/>
          <w:u w:val="none"/>
        </w:rPr>
        <w:t xml:space="preserve">【판정 근거】 행 수 추적과 실행 순서</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val="clear" w:color="auto" w:fill="E8E8E8"/>
          </w:tcPr>
          <w:p>
            <w:r/>
            <w:pPr>
              <w:spacing w:before="30" w:after="30"/>
            </w:pPr>
            <w:r>
              <w:rPr>
                <w:rFonts w:ascii="맑은 고딕" w:hAnsi="맑은 고딕" w:eastAsia="맑은 고딕" w:cs="맑은 고딕"/>
                <w:b/>
                <w:sz w:val="19"/>
                <w:u w:val="none"/>
              </w:rPr>
              <w:t xml:space="preserve">Id</w:t>
            </w:r>
          </w:p>
        </w:tc>
        <w:tc>
          <w:tcPr>
            <w:tcW w:type="dxa" w:w="3744"/>
            <w:shd w:val="clear" w:color="auto" w:fill="E8E8E8"/>
          </w:tcPr>
          <w:p>
            <w:r/>
            <w:pPr>
              <w:spacing w:before="30" w:after="30"/>
            </w:pPr>
            <w:r>
              <w:rPr>
                <w:rFonts w:ascii="맑은 고딕" w:hAnsi="맑은 고딕" w:eastAsia="맑은 고딕" w:cs="맑은 고딕"/>
                <w:b/>
                <w:sz w:val="19"/>
                <w:u w:val="none"/>
              </w:rPr>
              <w:t xml:space="preserve">단계</w:t>
            </w:r>
          </w:p>
        </w:tc>
        <w:tc>
          <w:tcPr>
            <w:tcW w:type="dxa" w:w="1296"/>
            <w:shd w:val="clear" w:color="auto" w:fill="E8E8E8"/>
          </w:tcPr>
          <w:p>
            <w:r/>
            <w:pPr>
              <w:spacing w:before="30" w:after="30"/>
            </w:pPr>
            <w:r>
              <w:rPr>
                <w:rFonts w:ascii="맑은 고딕" w:hAnsi="맑은 고딕" w:eastAsia="맑은 고딕" w:cs="맑은 고딕"/>
                <w:b/>
                <w:sz w:val="19"/>
                <w:u w:val="none"/>
              </w:rPr>
              <w:t xml:space="preserve">예상 행수</w:t>
            </w:r>
          </w:p>
        </w:tc>
        <w:tc>
          <w:tcPr>
            <w:tcW w:type="dxa" w:w="3312"/>
            <w:shd w:val="clear" w:color="auto" w:fill="E8E8E8"/>
          </w:tcPr>
          <w:p>
            <w:r/>
            <w:pPr>
              <w:spacing w:before="30" w:after="30"/>
            </w:pPr>
            <w:r>
              <w:rPr>
                <w:rFonts w:ascii="맑은 고딕" w:hAnsi="맑은 고딕" w:eastAsia="맑은 고딕" w:cs="맑은 고딕"/>
                <w:b/>
                <w:sz w:val="19"/>
                <w:u w:val="none"/>
              </w:rPr>
              <w:t xml:space="preserve">이 단계에서 벌어진 일</w:t>
            </w:r>
          </w:p>
        </w:tc>
      </w:tr>
      <w:tr>
        <w:tc>
          <w:tcPr>
            <w:tcW w:type="dxa" w:w="720"/>
          </w:tcPr>
          <w:p>
            <w:r/>
            <w:pPr>
              <w:spacing w:before="30" w:after="30"/>
            </w:pPr>
            <w:r>
              <w:rPr>
                <w:rFonts w:ascii="맑은 고딕" w:hAnsi="맑은 고딕" w:eastAsia="맑은 고딕" w:cs="맑은 고딕"/>
                <w:b w:val="0"/>
                <w:sz w:val="19"/>
                <w:u w:val="none"/>
              </w:rPr>
              <w:t xml:space="preserve">4</w:t>
            </w:r>
          </w:p>
        </w:tc>
        <w:tc>
          <w:tcPr>
            <w:tcW w:type="dxa" w:w="3744"/>
          </w:tcPr>
          <w:p>
            <w:r/>
            <w:pPr>
              <w:spacing w:before="30" w:after="30"/>
            </w:pPr>
            <w:r>
              <w:rPr>
                <w:rFonts w:ascii="맑은 고딕" w:hAnsi="맑은 고딕" w:eastAsia="맑은 고딕" w:cs="맑은 고딕"/>
                <w:b w:val="0"/>
                <w:sz w:val="19"/>
                <w:u w:val="none"/>
              </w:rPr>
              <w:t xml:space="preserve">INDEX RANGE SCAN (PK_HOSPITALS)</w:t>
            </w:r>
          </w:p>
        </w:tc>
        <w:tc>
          <w:tcPr>
            <w:tcW w:type="dxa" w:w="1296"/>
          </w:tcPr>
          <w:p>
            <w:r/>
            <w:pPr>
              <w:spacing w:before="30" w:after="30"/>
            </w:pPr>
            <w:r>
              <w:rPr>
                <w:rFonts w:ascii="맑은 고딕" w:hAnsi="맑은 고딕" w:eastAsia="맑은 고딕" w:cs="맑은 고딕"/>
                <w:b w:val="0"/>
                <w:sz w:val="19"/>
                <w:u w:val="none"/>
              </w:rPr>
              <w:t xml:space="preserve">10</w:t>
            </w:r>
          </w:p>
        </w:tc>
        <w:tc>
          <w:tcPr>
            <w:tcW w:type="dxa" w:w="3312"/>
          </w:tcPr>
          <w:p>
            <w:r/>
            <w:pPr>
              <w:spacing w:before="30" w:after="30"/>
            </w:pPr>
            <w:r>
              <w:rPr>
                <w:rFonts w:ascii="맑은 고딕" w:hAnsi="맑은 고딕" w:eastAsia="맑은 고딕" w:cs="맑은 고딕"/>
                <w:b w:val="0"/>
                <w:sz w:val="19"/>
                <w:u w:val="none"/>
              </w:rPr>
              <w:t xml:space="preserve">HOSP_ID&lt;=10 구간만 인덱스에서 읽음</w:t>
            </w:r>
          </w:p>
        </w:tc>
      </w:tr>
      <w:tr>
        <w:tc>
          <w:tcPr>
            <w:tcW w:type="dxa" w:w="720"/>
          </w:tcPr>
          <w:p>
            <w:r/>
            <w:pPr>
              <w:spacing w:before="30" w:after="30"/>
            </w:pPr>
            <w:r>
              <w:rPr>
                <w:rFonts w:ascii="맑은 고딕" w:hAnsi="맑은 고딕" w:eastAsia="맑은 고딕" w:cs="맑은 고딕"/>
                <w:b w:val="0"/>
                <w:sz w:val="19"/>
                <w:u w:val="none"/>
              </w:rPr>
              <w:t xml:space="preserve">3</w:t>
            </w:r>
          </w:p>
        </w:tc>
        <w:tc>
          <w:tcPr>
            <w:tcW w:type="dxa" w:w="3744"/>
          </w:tcPr>
          <w:p>
            <w:r/>
            <w:pPr>
              <w:spacing w:before="30" w:after="30"/>
            </w:pPr>
            <w:r>
              <w:rPr>
                <w:rFonts w:ascii="맑은 고딕" w:hAnsi="맑은 고딕" w:eastAsia="맑은 고딕" w:cs="맑은 고딕"/>
                <w:b w:val="0"/>
                <w:sz w:val="19"/>
                <w:u w:val="none"/>
              </w:rPr>
              <w:t xml:space="preserve">TABLE ACCESS BY INDEX ROWID</w:t>
            </w:r>
          </w:p>
        </w:tc>
        <w:tc>
          <w:tcPr>
            <w:tcW w:type="dxa" w:w="1296"/>
          </w:tcPr>
          <w:p>
            <w:r/>
            <w:pPr>
              <w:spacing w:before="30" w:after="30"/>
            </w:pPr>
            <w:r>
              <w:rPr>
                <w:rFonts w:ascii="맑은 고딕" w:hAnsi="맑은 고딕" w:eastAsia="맑은 고딕" w:cs="맑은 고딕"/>
                <w:b w:val="0"/>
                <w:sz w:val="19"/>
                <w:u w:val="none"/>
              </w:rPr>
              <w:t xml:space="preserve">10</w:t>
            </w:r>
          </w:p>
        </w:tc>
        <w:tc>
          <w:tcPr>
            <w:tcW w:type="dxa" w:w="3312"/>
          </w:tcPr>
          <w:p>
            <w:r/>
            <w:pPr>
              <w:spacing w:before="30" w:after="30"/>
            </w:pPr>
            <w:r>
              <w:rPr>
                <w:rFonts w:ascii="맑은 고딕" w:hAnsi="맑은 고딕" w:eastAsia="맑은 고딕" w:cs="맑은 고딕"/>
                <w:b w:val="0"/>
                <w:sz w:val="19"/>
                <w:u w:val="none"/>
              </w:rPr>
              <w:t xml:space="preserve">그 10건의 HOSP_TYPE을 테이블에서 가져옴</w:t>
            </w:r>
          </w:p>
        </w:tc>
      </w:tr>
      <w:tr>
        <w:tc>
          <w:tcPr>
            <w:tcW w:type="dxa" w:w="720"/>
          </w:tcPr>
          <w:p>
            <w:r/>
            <w:pPr>
              <w:spacing w:before="30" w:after="30"/>
            </w:pPr>
            <w:r>
              <w:rPr>
                <w:rFonts w:ascii="맑은 고딕" w:hAnsi="맑은 고딕" w:eastAsia="맑은 고딕" w:cs="맑은 고딕"/>
                <w:b w:val="0"/>
                <w:sz w:val="19"/>
                <w:u w:val="none"/>
              </w:rPr>
              <w:t xml:space="preserve">5</w:t>
            </w:r>
          </w:p>
        </w:tc>
        <w:tc>
          <w:tcPr>
            <w:tcW w:type="dxa" w:w="3744"/>
          </w:tcPr>
          <w:p>
            <w:r/>
            <w:pPr>
              <w:spacing w:before="30" w:after="30"/>
            </w:pPr>
            <w:r>
              <w:rPr>
                <w:rFonts w:ascii="맑은 고딕" w:hAnsi="맑은 고딕" w:eastAsia="맑은 고딕" w:cs="맑은 고딕"/>
                <w:b w:val="0"/>
                <w:sz w:val="19"/>
                <w:u w:val="none"/>
              </w:rPr>
              <w:t xml:space="preserve">TABLE ACCESS FULL (MEDICAL_CLAIMS)</w:t>
            </w:r>
          </w:p>
        </w:tc>
        <w:tc>
          <w:tcPr>
            <w:tcW w:type="dxa" w:w="1296"/>
          </w:tcPr>
          <w:p>
            <w:r/>
            <w:pPr>
              <w:spacing w:before="30" w:after="30"/>
            </w:pPr>
            <w:r>
              <w:rPr>
                <w:rFonts w:ascii="맑은 고딕" w:hAnsi="맑은 고딕" w:eastAsia="맑은 고딕" w:cs="맑은 고딕"/>
                <w:b w:val="0"/>
                <w:sz w:val="19"/>
                <w:u w:val="none"/>
              </w:rPr>
              <w:t xml:space="preserve">29,631</w:t>
            </w:r>
          </w:p>
        </w:tc>
        <w:tc>
          <w:tcPr>
            <w:tcW w:type="dxa" w:w="3312"/>
          </w:tcPr>
          <w:p>
            <w:r/>
            <w:pPr>
              <w:spacing w:before="30" w:after="30"/>
            </w:pPr>
            <w:r>
              <w:rPr>
                <w:rFonts w:ascii="맑은 고딕" w:hAnsi="맑은 고딕" w:eastAsia="맑은 고딕" w:cs="맑은 고딕"/>
                <w:b w:val="0"/>
                <w:sz w:val="19"/>
                <w:u w:val="none"/>
              </w:rPr>
              <w:t xml:space="preserve">30만 건을 다 읽고 filter로 걸러 남은 예상치</w:t>
            </w:r>
          </w:p>
        </w:tc>
      </w:tr>
      <w:tr>
        <w:tc>
          <w:tcPr>
            <w:tcW w:type="dxa" w:w="720"/>
          </w:tcPr>
          <w:p>
            <w:r/>
            <w:pPr>
              <w:spacing w:before="30" w:after="30"/>
            </w:pPr>
            <w:r>
              <w:rPr>
                <w:rFonts w:ascii="맑은 고딕" w:hAnsi="맑은 고딕" w:eastAsia="맑은 고딕" w:cs="맑은 고딕"/>
                <w:b w:val="0"/>
                <w:sz w:val="19"/>
                <w:u w:val="none"/>
              </w:rPr>
              <w:t xml:space="preserve">2</w:t>
            </w:r>
          </w:p>
        </w:tc>
        <w:tc>
          <w:tcPr>
            <w:tcW w:type="dxa" w:w="3744"/>
          </w:tcPr>
          <w:p>
            <w:r/>
            <w:pPr>
              <w:spacing w:before="30" w:after="30"/>
            </w:pPr>
            <w:r>
              <w:rPr>
                <w:rFonts w:ascii="맑은 고딕" w:hAnsi="맑은 고딕" w:eastAsia="맑은 고딕" w:cs="맑은 고딕"/>
                <w:b w:val="0"/>
                <w:sz w:val="19"/>
                <w:u w:val="none"/>
              </w:rPr>
              <w:t xml:space="preserve">HASH JOIN</w:t>
            </w:r>
          </w:p>
        </w:tc>
        <w:tc>
          <w:tcPr>
            <w:tcW w:type="dxa" w:w="1296"/>
          </w:tcPr>
          <w:p>
            <w:r/>
            <w:pPr>
              <w:spacing w:before="30" w:after="30"/>
            </w:pPr>
            <w:r>
              <w:rPr>
                <w:rFonts w:ascii="맑은 고딕" w:hAnsi="맑은 고딕" w:eastAsia="맑은 고딕" w:cs="맑은 고딕"/>
                <w:b w:val="0"/>
                <w:sz w:val="19"/>
                <w:u w:val="none"/>
              </w:rPr>
              <w:t xml:space="preserve">297</w:t>
            </w:r>
          </w:p>
        </w:tc>
        <w:tc>
          <w:tcPr>
            <w:tcW w:type="dxa" w:w="3312"/>
          </w:tcPr>
          <w:p>
            <w:r/>
            <w:pPr>
              <w:spacing w:before="30" w:after="30"/>
            </w:pPr>
            <w:r>
              <w:rPr>
                <w:rFonts w:ascii="맑은 고딕" w:hAnsi="맑은 고딕" w:eastAsia="맑은 고딕" w:cs="맑은 고딕"/>
                <w:b w:val="0"/>
                <w:sz w:val="19"/>
                <w:u w:val="none"/>
              </w:rPr>
              <w:t xml:space="preserve">두 집합을 HOSP_ID로 결합</w:t>
            </w:r>
          </w:p>
        </w:tc>
      </w:tr>
      <w:tr>
        <w:tc>
          <w:tcPr>
            <w:tcW w:type="dxa" w:w="720"/>
          </w:tcPr>
          <w:p>
            <w:r/>
            <w:pPr>
              <w:spacing w:before="30" w:after="30"/>
            </w:pPr>
            <w:r>
              <w:rPr>
                <w:rFonts w:ascii="맑은 고딕" w:hAnsi="맑은 고딕" w:eastAsia="맑은 고딕" w:cs="맑은 고딕"/>
                <w:b w:val="0"/>
                <w:sz w:val="19"/>
                <w:u w:val="none"/>
              </w:rPr>
              <w:t xml:space="preserve">1</w:t>
            </w:r>
          </w:p>
        </w:tc>
        <w:tc>
          <w:tcPr>
            <w:tcW w:type="dxa" w:w="3744"/>
          </w:tcPr>
          <w:p>
            <w:r/>
            <w:pPr>
              <w:spacing w:before="30" w:after="30"/>
            </w:pPr>
            <w:r>
              <w:rPr>
                <w:rFonts w:ascii="맑은 고딕" w:hAnsi="맑은 고딕" w:eastAsia="맑은 고딕" w:cs="맑은 고딕"/>
                <w:b w:val="0"/>
                <w:sz w:val="19"/>
                <w:u w:val="none"/>
              </w:rPr>
              <w:t xml:space="preserve">HASH GROUP BY</w:t>
            </w:r>
          </w:p>
        </w:tc>
        <w:tc>
          <w:tcPr>
            <w:tcW w:type="dxa" w:w="1296"/>
          </w:tcPr>
          <w:p>
            <w:r/>
            <w:pPr>
              <w:spacing w:before="30" w:after="30"/>
            </w:pPr>
            <w:r>
              <w:rPr>
                <w:rFonts w:ascii="맑은 고딕" w:hAnsi="맑은 고딕" w:eastAsia="맑은 고딕" w:cs="맑은 고딕"/>
                <w:b w:val="0"/>
                <w:sz w:val="19"/>
                <w:u w:val="none"/>
              </w:rPr>
              <w:t xml:space="preserve">4</w:t>
            </w:r>
          </w:p>
        </w:tc>
        <w:tc>
          <w:tcPr>
            <w:tcW w:type="dxa" w:w="3312"/>
          </w:tcPr>
          <w:p>
            <w:r/>
            <w:pPr>
              <w:spacing w:before="30" w:after="30"/>
            </w:pPr>
            <w:r>
              <w:rPr>
                <w:rFonts w:ascii="맑은 고딕" w:hAnsi="맑은 고딕" w:eastAsia="맑은 고딕" w:cs="맑은 고딕"/>
                <w:b w:val="0"/>
                <w:sz w:val="19"/>
                <w:u w:val="none"/>
              </w:rPr>
              <w:t xml:space="preserve">HOSP_TYPE 4종으로 집계</w:t>
            </w:r>
          </w:p>
        </w:tc>
      </w:tr>
    </w:tbl>
    <w:p/>
    <w:p>
      <w:pPr>
        <w:spacing w:after="80"/>
      </w:pPr>
      <w:r>
        <w:rPr>
          <w:rFonts w:ascii="맑은 고딕" w:hAnsi="맑은 고딕" w:eastAsia="맑은 고딕" w:cs="맑은 고딕"/>
          <w:b w:val="0"/>
          <w:sz w:val="20"/>
          <w:u w:val="none"/>
        </w:rPr>
        <w:t xml:space="preserve">실행 순서는 4 → 3 → 5 → 2 → 1 → 0 이다. 들여쓰기가 가장 깊은 노드부터 먼저 실행되고, 같은 들여쓰기 레벨에서는 위쪽 자식이 먼저 수행된 뒤 아래쪽 자식이 이어진다. Id 번호 순서(0→1→2→…)는 트리를 만든 순서일 뿐 실행 순서가 아니므로, 0번부터 읽으면 결과에서 원인 쪽으로 거꾸로 읽게 된다.</w:t>
      </w:r>
    </w:p>
    <w:p>
      <w:pPr>
        <w:spacing w:before="200" w:after="80"/>
      </w:pPr>
      <w:r>
        <w:rPr>
          <w:rFonts w:ascii="맑은 고딕" w:hAnsi="맑은 고딕" w:eastAsia="맑은 고딕" w:cs="맑은 고딕"/>
          <w:b/>
          <w:sz w:val="21"/>
          <w:u w:val="none"/>
        </w:rPr>
        <w:t xml:space="preserve">【판정 근거】 어느 쪽을 줄여야 이득인가</w:t>
      </w:r>
    </w:p>
    <w:p>
      <w:pPr>
        <w:spacing w:after="80"/>
      </w:pPr>
      <w:r>
        <w:rPr>
          <w:rFonts w:ascii="맑은 고딕" w:hAnsi="맑은 고딕" w:eastAsia="맑은 고딕" w:cs="맑은 고딕"/>
          <w:b w:val="0"/>
          <w:sz w:val="20"/>
          <w:u w:val="none"/>
        </w:rPr>
        <w:t xml:space="preserve">전체 Cost 860 중 855가 Id 5 하나에 몰려 있다. 즉 이 질의의 비용은 사실상 MEDICAL_CLAIMS의 Full Scan 하나다. Id 4를 아무리 최적화해도 2에서 1로 줄어들 뿐이다. 개선의 유일한 실질 지렛대는 Id 5의 filter를 access로 바꾸는 것, 즉 MEDICAL_CLAIMS(HOSP_ID)에 인덱스를 만드는 것이다. 12번에서 이 조치를 실제로 수행해 Buffers가 3,093에서 44로 떨어지는 것을 확인한다. 요약하면 — filter는 "읽고 나서 버린 낭비"의 표시이고, 그 낭비가 큰 단계를 access로 전환하는 것이 인덱스 튜닝의 본질이다.</w:t>
      </w:r>
    </w:p>
    <w:p>
      <w:pPr>
        <w:spacing w:after="80"/>
      </w:pPr>
      <w:r>
        <w:rPr>
          <w:rFonts w:ascii="맑은 고딕" w:hAnsi="맑은 고딕" w:eastAsia="맑은 고딕" w:cs="맑은 고딕"/>
          <w:b w:val="0"/>
          <w:sz w:val="20"/>
          <w:u w:val="none"/>
        </w:rPr>
        <w:t xml:space="preserve">채점 배분  access·filter 단계 지목 2 / 갈린 원인을 인덱스 유무와 연결 1.5 / 이행 술어 설명과 Plan hash value 근거 1.5 / 조인 조건 단계와 결합 기준 설명 1 / 행 수 추적과 실행 순서 원칙 0.5 / 줄여야 할 쪽 판정 0.5</w:t>
      </w:r>
    </w:p>
    <w:p>
      <w:pPr>
        <w:spacing w:before="200" w:after="60"/>
      </w:pPr>
      <w:r>
        <w:rPr>
          <w:rFonts w:ascii="맑은 고딕" w:hAnsi="맑은 고딕" w:eastAsia="맑은 고딕" w:cs="맑은 고딕"/>
          <w:b/>
          <w:sz w:val="21"/>
          <w:u w:val="none"/>
        </w:rPr>
        <w:t xml:space="preserve">3. 예상 행수와 실제 행수의 괴리를 측정하고 그 원인을 판정하시오.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 xml:space="preserve">【수행】 단계별 예상·실제를 나란히 출력</w:t>
      </w:r>
    </w:p>
    <w:p>
      <w:pPr>
        <w:ind w:left="461"/>
        <w:spacing w:before="120" w:line="240" w:lineRule="auto"/>
      </w:pPr>
      <w:r>
        <w:rPr>
          <w:rFonts w:ascii="Consolas" w:hAnsi="Consolas" w:eastAsia="Consolas" w:cs="Consolas"/>
          <w:b w:val="0"/>
          <w:sz w:val="18"/>
          <w:u w:val="none"/>
        </w:rPr>
        <w:t xml:space="preserve">SQL&gt; ALTER SESSION SET STATISTICS_LEVEL = ALL;</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 claim_id, total_amt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claim_type = '입원'</w:t>
      </w:r>
    </w:p>
    <w:p>
      <w:pPr>
        <w:ind w:left="461"/>
        <w:spacing w:line="240" w:lineRule="auto"/>
      </w:pPr>
      <w:r>
        <w:rPr>
          <w:rFonts w:ascii="Consolas" w:hAnsi="Consolas" w:eastAsia="Consolas" w:cs="Consolas"/>
          <w:b w:val="0"/>
          <w:sz w:val="18"/>
          <w:u w:val="none"/>
        </w:rPr>
        <w:t xml:space="preserve">  4    AND  total_amt  &gt; 500000;</w:t>
      </w:r>
    </w:p>
    <w:p>
      <w:pPr>
        <w:ind w:left="461"/>
        <w:spacing w:line="240" w:lineRule="auto"/>
      </w:pPr>
    </w:p>
    <w:p>
      <w:pPr>
        <w:ind w:left="461"/>
        <w:spacing w:line="240" w:lineRule="auto"/>
      </w:pPr>
      <w:r>
        <w:rPr>
          <w:rFonts w:ascii="Consolas" w:hAnsi="Consolas" w:eastAsia="Consolas" w:cs="Consolas"/>
          <w:b w:val="0"/>
          <w:sz w:val="18"/>
          <w:u w:val="none"/>
        </w:rPr>
        <w:t xml:space="preserve">SQL&gt; SELECT * FROM TABLE(DBMS_XPLAN.DISPLAY_CURSOR(NULL, NULL, 'ALLSTATS LAST'));</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Starts | E-Rows | A-Rows |   A-Time   | Buffers |</w:t>
      </w:r>
    </w:p>
    <w:p>
      <w:pPr>
        <w:ind w:left="461"/>
        <w:spacing w:line="240" w:lineRule="auto"/>
      </w:pPr>
      <w:r>
        <w:rPr>
          <w:rFonts w:ascii="Consolas" w:hAnsi="Consolas" w:eastAsia="Consolas" w:cs="Consolas"/>
          <w:b w:val="0"/>
          <w:sz w:val="18"/>
          <w:u w:val="none"/>
        </w:rPr>
        <w:t xml:space="preserve">|  0 | SELECT STATEMENT   |                |      1 |        |    411 |00:00:00.02 |    3117 |</w:t>
      </w:r>
    </w:p>
    <w:p>
      <w:pPr>
        <w:ind w:left="461"/>
        <w:spacing w:after="120" w:line="240" w:lineRule="auto"/>
      </w:pPr>
      <w:r>
        <w:rPr>
          <w:rFonts w:ascii="Consolas" w:hAnsi="Consolas" w:eastAsia="Consolas" w:cs="Consolas"/>
          <w:b w:val="0"/>
          <w:sz w:val="18"/>
          <w:u w:val="none"/>
        </w:rPr>
        <w:t xml:space="preserve">|  1 |  TABLE ACCESS FULL | MEDICAL_CLAIMS |      1 |  77946 |    411 |00:00:00.02 |    3117 |</w:t>
      </w:r>
    </w:p>
    <w:p>
      <w:pPr>
        <w:ind w:left="403"/>
        <w:spacing w:before="20" w:after="60"/>
      </w:pPr>
      <w:r>
        <w:rPr>
          <w:rFonts w:ascii="맑은 고딕" w:hAnsi="맑은 고딕" w:eastAsia="맑은 고딕" w:cs="맑은 고딕"/>
          <w:b w:val="0"/>
          <w:sz w:val="19"/>
          <w:u w:val="none"/>
        </w:rPr>
        <w:t xml:space="preserve">▸ [측정 출처] Ch03 교안 06절. 인자는 (NULL, NULL, 'ALLSTATS LAST') — 앞의 두 NULL은 "직전에 이 세션이 실행한 커서"를 뜻하고, ALLSTATS LAST는 마지막 실행의 전체 통계를 표시하라는 지시다.</w:t>
      </w:r>
    </w:p>
    <w:p>
      <w:pPr>
        <w:spacing w:before="200" w:after="80"/>
      </w:pPr>
      <w:r>
        <w:rPr>
          <w:rFonts w:ascii="맑은 고딕" w:hAnsi="맑은 고딕" w:eastAsia="맑은 고딕" w:cs="맑은 고딕"/>
          <w:b/>
          <w:sz w:val="21"/>
          <w:u w:val="none"/>
        </w:rPr>
        <w:t xml:space="preserve">【판정 근거】 괴리의 크기</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E8E8E8"/>
          </w:tcPr>
          <w:p>
            <w:r/>
            <w:pPr>
              <w:spacing w:before="30" w:after="30"/>
            </w:pPr>
            <w:r>
              <w:rPr>
                <w:rFonts w:ascii="맑은 고딕" w:hAnsi="맑은 고딕" w:eastAsia="맑은 고딕" w:cs="맑은 고딕"/>
                <w:b/>
                <w:sz w:val="19"/>
                <w:u w:val="none"/>
              </w:rPr>
              <w:t xml:space="preserve">항목</w:t>
            </w:r>
          </w:p>
        </w:tc>
        <w:tc>
          <w:tcPr>
            <w:tcW w:type="dxa" w:w="1872"/>
            <w:shd w:val="clear" w:color="auto" w:fill="E8E8E8"/>
          </w:tcPr>
          <w:p>
            <w:r/>
            <w:pPr>
              <w:spacing w:before="30" w:after="30"/>
            </w:pPr>
            <w:r>
              <w:rPr>
                <w:rFonts w:ascii="맑은 고딕" w:hAnsi="맑은 고딕" w:eastAsia="맑은 고딕" w:cs="맑은 고딕"/>
                <w:b/>
                <w:sz w:val="19"/>
                <w:u w:val="none"/>
              </w:rPr>
              <w:t xml:space="preserve">값</w:t>
            </w:r>
          </w:p>
        </w:tc>
        <w:tc>
          <w:tcPr>
            <w:tcW w:type="dxa" w:w="4608"/>
            <w:shd w:val="clear" w:color="auto" w:fill="E8E8E8"/>
          </w:tcPr>
          <w:p>
            <w:r/>
            <w:pPr>
              <w:spacing w:before="30" w:after="30"/>
            </w:pPr>
            <w:r>
              <w:rPr>
                <w:rFonts w:ascii="맑은 고딕" w:hAnsi="맑은 고딕" w:eastAsia="맑은 고딕" w:cs="맑은 고딕"/>
                <w:b/>
                <w:sz w:val="19"/>
                <w:u w:val="none"/>
              </w:rPr>
              <w:t xml:space="preserve">계산</w:t>
            </w:r>
          </w:p>
        </w:tc>
      </w:tr>
      <w:tr>
        <w:tc>
          <w:tcPr>
            <w:tcW w:type="dxa" w:w="2592"/>
          </w:tcPr>
          <w:p>
            <w:r/>
            <w:pPr>
              <w:spacing w:before="30" w:after="30"/>
            </w:pPr>
            <w:r>
              <w:rPr>
                <w:rFonts w:ascii="맑은 고딕" w:hAnsi="맑은 고딕" w:eastAsia="맑은 고딕" w:cs="맑은 고딕"/>
                <w:b w:val="0"/>
                <w:sz w:val="19"/>
                <w:u w:val="none"/>
              </w:rPr>
              <w:t xml:space="preserve">E-Rows (실행 전 예상)</w:t>
            </w:r>
          </w:p>
        </w:tc>
        <w:tc>
          <w:tcPr>
            <w:tcW w:type="dxa" w:w="1872"/>
          </w:tcPr>
          <w:p>
            <w:r/>
            <w:pPr>
              <w:spacing w:before="30" w:after="30"/>
            </w:pPr>
            <w:r>
              <w:rPr>
                <w:rFonts w:ascii="맑은 고딕" w:hAnsi="맑은 고딕" w:eastAsia="맑은 고딕" w:cs="맑은 고딕"/>
                <w:b w:val="0"/>
                <w:sz w:val="19"/>
                <w:u w:val="none"/>
              </w:rPr>
              <w:t xml:space="preserve">77,946</w:t>
            </w:r>
          </w:p>
        </w:tc>
        <w:tc>
          <w:tcPr>
            <w:tcW w:type="dxa" w:w="4608"/>
          </w:tcPr>
          <w:p>
            <w:r/>
            <w:pPr>
              <w:spacing w:before="30" w:after="30"/>
            </w:pPr>
            <w:r>
              <w:rPr>
                <w:rFonts w:ascii="맑은 고딕" w:hAnsi="맑은 고딕" w:eastAsia="맑은 고딕" w:cs="맑은 고딕"/>
                <w:b w:val="0"/>
                <w:sz w:val="19"/>
                <w:u w:val="none"/>
              </w:rPr>
              <w:t xml:space="preserve">옵티마이저가 통계로 추정한 값</w:t>
            </w:r>
          </w:p>
        </w:tc>
      </w:tr>
      <w:tr>
        <w:tc>
          <w:tcPr>
            <w:tcW w:type="dxa" w:w="2592"/>
          </w:tcPr>
          <w:p>
            <w:r/>
            <w:pPr>
              <w:spacing w:before="30" w:after="30"/>
            </w:pPr>
            <w:r>
              <w:rPr>
                <w:rFonts w:ascii="맑은 고딕" w:hAnsi="맑은 고딕" w:eastAsia="맑은 고딕" w:cs="맑은 고딕"/>
                <w:b w:val="0"/>
                <w:sz w:val="19"/>
                <w:u w:val="none"/>
              </w:rPr>
              <w:t xml:space="preserve">A-Rows (실제 결과)</w:t>
            </w:r>
          </w:p>
        </w:tc>
        <w:tc>
          <w:tcPr>
            <w:tcW w:type="dxa" w:w="1872"/>
          </w:tcPr>
          <w:p>
            <w:r/>
            <w:pPr>
              <w:spacing w:before="30" w:after="30"/>
            </w:pPr>
            <w:r>
              <w:rPr>
                <w:rFonts w:ascii="맑은 고딕" w:hAnsi="맑은 고딕" w:eastAsia="맑은 고딕" w:cs="맑은 고딕"/>
                <w:b w:val="0"/>
                <w:sz w:val="19"/>
                <w:u w:val="none"/>
              </w:rPr>
              <w:t xml:space="preserve">411</w:t>
            </w:r>
          </w:p>
        </w:tc>
        <w:tc>
          <w:tcPr>
            <w:tcW w:type="dxa" w:w="4608"/>
          </w:tcPr>
          <w:p>
            <w:r/>
            <w:pPr>
              <w:spacing w:before="30" w:after="30"/>
            </w:pPr>
            <w:r>
              <w:rPr>
                <w:rFonts w:ascii="맑은 고딕" w:hAnsi="맑은 고딕" w:eastAsia="맑은 고딕" w:cs="맑은 고딕"/>
                <w:b w:val="0"/>
                <w:sz w:val="19"/>
                <w:u w:val="none"/>
              </w:rPr>
              <w:t xml:space="preserve">실행 후 실제로 나온 행 수</w:t>
            </w:r>
          </w:p>
        </w:tc>
      </w:tr>
      <w:tr>
        <w:tc>
          <w:tcPr>
            <w:tcW w:type="dxa" w:w="2592"/>
          </w:tcPr>
          <w:p>
            <w:r/>
            <w:pPr>
              <w:spacing w:before="30" w:after="30"/>
            </w:pPr>
            <w:r>
              <w:rPr>
                <w:rFonts w:ascii="맑은 고딕" w:hAnsi="맑은 고딕" w:eastAsia="맑은 고딕" w:cs="맑은 고딕"/>
                <w:b w:val="0"/>
                <w:sz w:val="19"/>
                <w:u w:val="none"/>
              </w:rPr>
              <w:t xml:space="preserve">오차 방향</w:t>
            </w:r>
          </w:p>
        </w:tc>
        <w:tc>
          <w:tcPr>
            <w:tcW w:type="dxa" w:w="1872"/>
          </w:tcPr>
          <w:p>
            <w:r/>
            <w:pPr>
              <w:spacing w:before="30" w:after="30"/>
            </w:pPr>
            <w:r>
              <w:rPr>
                <w:rFonts w:ascii="맑은 고딕" w:hAnsi="맑은 고딕" w:eastAsia="맑은 고딕" w:cs="맑은 고딕"/>
                <w:b w:val="0"/>
                <w:sz w:val="19"/>
                <w:u w:val="none"/>
              </w:rPr>
              <w:t xml:space="preserve">과대추정</w:t>
            </w:r>
          </w:p>
        </w:tc>
        <w:tc>
          <w:tcPr>
            <w:tcW w:type="dxa" w:w="4608"/>
          </w:tcPr>
          <w:p>
            <w:r/>
            <w:pPr>
              <w:spacing w:before="30" w:after="30"/>
            </w:pPr>
            <w:r>
              <w:rPr>
                <w:rFonts w:ascii="맑은 고딕" w:hAnsi="맑은 고딕" w:eastAsia="맑은 고딕" w:cs="맑은 고딕"/>
                <w:b w:val="0"/>
                <w:sz w:val="19"/>
                <w:u w:val="none"/>
              </w:rPr>
              <w:t xml:space="preserve">예상이 실제보다 큼</w:t>
            </w:r>
          </w:p>
        </w:tc>
      </w:tr>
      <w:tr>
        <w:tc>
          <w:tcPr>
            <w:tcW w:type="dxa" w:w="2592"/>
          </w:tcPr>
          <w:p>
            <w:r/>
            <w:pPr>
              <w:spacing w:before="30" w:after="30"/>
            </w:pPr>
            <w:r>
              <w:rPr>
                <w:rFonts w:ascii="맑은 고딕" w:hAnsi="맑은 고딕" w:eastAsia="맑은 고딕" w:cs="맑은 고딕"/>
                <w:b w:val="0"/>
                <w:sz w:val="19"/>
                <w:u w:val="none"/>
              </w:rPr>
              <w:t xml:space="preserve">오차 배수</w:t>
            </w:r>
          </w:p>
        </w:tc>
        <w:tc>
          <w:tcPr>
            <w:tcW w:type="dxa" w:w="1872"/>
          </w:tcPr>
          <w:p>
            <w:r/>
            <w:pPr>
              <w:spacing w:before="30" w:after="30"/>
            </w:pPr>
            <w:r>
              <w:rPr>
                <w:rFonts w:ascii="맑은 고딕" w:hAnsi="맑은 고딕" w:eastAsia="맑은 고딕" w:cs="맑은 고딕"/>
                <w:b w:val="0"/>
                <w:sz w:val="19"/>
                <w:u w:val="none"/>
              </w:rPr>
              <w:t xml:space="preserve">약 190배</w:t>
            </w:r>
          </w:p>
        </w:tc>
        <w:tc>
          <w:tcPr>
            <w:tcW w:type="dxa" w:w="4608"/>
          </w:tcPr>
          <w:p>
            <w:r/>
            <w:pPr>
              <w:spacing w:before="30" w:after="30"/>
            </w:pPr>
            <w:r>
              <w:rPr>
                <w:rFonts w:ascii="맑은 고딕" w:hAnsi="맑은 고딕" w:eastAsia="맑은 고딕" w:cs="맑은 고딕"/>
                <w:b w:val="0"/>
                <w:sz w:val="19"/>
                <w:u w:val="none"/>
              </w:rPr>
              <w:t xml:space="preserve">77,946 ÷ 411 ≒ 189.6</w:t>
            </w:r>
          </w:p>
        </w:tc>
      </w:tr>
      <w:tr>
        <w:tc>
          <w:tcPr>
            <w:tcW w:type="dxa" w:w="2592"/>
          </w:tcPr>
          <w:p>
            <w:r/>
            <w:pPr>
              <w:spacing w:before="30" w:after="30"/>
            </w:pPr>
            <w:r>
              <w:rPr>
                <w:rFonts w:ascii="맑은 고딕" w:hAnsi="맑은 고딕" w:eastAsia="맑은 고딕" w:cs="맑은 고딕"/>
                <w:b w:val="0"/>
                <w:sz w:val="19"/>
                <w:u w:val="none"/>
              </w:rPr>
              <w:t xml:space="preserve">예상 선택도</w:t>
            </w:r>
          </w:p>
        </w:tc>
        <w:tc>
          <w:tcPr>
            <w:tcW w:type="dxa" w:w="1872"/>
          </w:tcPr>
          <w:p>
            <w:r/>
            <w:pPr>
              <w:spacing w:before="30" w:after="30"/>
            </w:pPr>
            <w:r>
              <w:rPr>
                <w:rFonts w:ascii="맑은 고딕" w:hAnsi="맑은 고딕" w:eastAsia="맑은 고딕" w:cs="맑은 고딕"/>
                <w:b w:val="0"/>
                <w:sz w:val="19"/>
                <w:u w:val="none"/>
              </w:rPr>
              <w:t xml:space="preserve">0.2598</w:t>
            </w:r>
          </w:p>
        </w:tc>
        <w:tc>
          <w:tcPr>
            <w:tcW w:type="dxa" w:w="4608"/>
          </w:tcPr>
          <w:p>
            <w:r/>
            <w:pPr>
              <w:spacing w:before="30" w:after="30"/>
            </w:pPr>
            <w:r>
              <w:rPr>
                <w:rFonts w:ascii="맑은 고딕" w:hAnsi="맑은 고딕" w:eastAsia="맑은 고딕" w:cs="맑은 고딕"/>
                <w:b w:val="0"/>
                <w:sz w:val="19"/>
                <w:u w:val="none"/>
              </w:rPr>
              <w:t xml:space="preserve">77,946 ÷ 300,000</w:t>
            </w:r>
          </w:p>
        </w:tc>
      </w:tr>
      <w:tr>
        <w:tc>
          <w:tcPr>
            <w:tcW w:type="dxa" w:w="2592"/>
          </w:tcPr>
          <w:p>
            <w:r/>
            <w:pPr>
              <w:spacing w:before="30" w:after="30"/>
            </w:pPr>
            <w:r>
              <w:rPr>
                <w:rFonts w:ascii="맑은 고딕" w:hAnsi="맑은 고딕" w:eastAsia="맑은 고딕" w:cs="맑은 고딕"/>
                <w:b w:val="0"/>
                <w:sz w:val="19"/>
                <w:u w:val="none"/>
              </w:rPr>
              <w:t xml:space="preserve">실제 선택도</w:t>
            </w:r>
          </w:p>
        </w:tc>
        <w:tc>
          <w:tcPr>
            <w:tcW w:type="dxa" w:w="1872"/>
          </w:tcPr>
          <w:p>
            <w:r/>
            <w:pPr>
              <w:spacing w:before="30" w:after="30"/>
            </w:pPr>
            <w:r>
              <w:rPr>
                <w:rFonts w:ascii="맑은 고딕" w:hAnsi="맑은 고딕" w:eastAsia="맑은 고딕" w:cs="맑은 고딕"/>
                <w:b w:val="0"/>
                <w:sz w:val="19"/>
                <w:u w:val="none"/>
              </w:rPr>
              <w:t xml:space="preserve">0.00137</w:t>
            </w:r>
          </w:p>
        </w:tc>
        <w:tc>
          <w:tcPr>
            <w:tcW w:type="dxa" w:w="4608"/>
          </w:tcPr>
          <w:p>
            <w:r/>
            <w:pPr>
              <w:spacing w:before="30" w:after="30"/>
            </w:pPr>
            <w:r>
              <w:rPr>
                <w:rFonts w:ascii="맑은 고딕" w:hAnsi="맑은 고딕" w:eastAsia="맑은 고딕" w:cs="맑은 고딕"/>
                <w:b w:val="0"/>
                <w:sz w:val="19"/>
                <w:u w:val="none"/>
              </w:rPr>
              <w:t xml:space="preserve">411 ÷ 300,000</w:t>
            </w:r>
          </w:p>
        </w:tc>
      </w:tr>
    </w:tbl>
    <w:p/>
    <w:p>
      <w:pPr>
        <w:spacing w:before="200" w:after="80"/>
      </w:pPr>
      <w:r>
        <w:rPr>
          <w:rFonts w:ascii="맑은 고딕" w:hAnsi="맑은 고딕" w:eastAsia="맑은 고딕" w:cs="맑은 고딕"/>
          <w:b/>
          <w:sz w:val="21"/>
          <w:u w:val="none"/>
        </w:rPr>
        <w:t xml:space="preserve">【수행】 조건을 하나씩만 남겨 단독 선택도 측정</w:t>
      </w:r>
    </w:p>
    <w:p>
      <w:pPr>
        <w:ind w:left="461"/>
        <w:spacing w:before="120" w:line="240" w:lineRule="auto"/>
      </w:pPr>
      <w:r>
        <w:rPr>
          <w:rFonts w:ascii="Consolas" w:hAnsi="Consolas" w:eastAsia="Consolas" w:cs="Consolas"/>
          <w:b w:val="0"/>
          <w:sz w:val="18"/>
          <w:u w:val="none"/>
        </w:rPr>
        <w:t xml:space="preserve">-- 조건 A 단독</w:t>
      </w:r>
    </w:p>
    <w:p>
      <w:pPr>
        <w:ind w:left="461"/>
        <w:spacing w:line="240" w:lineRule="auto"/>
      </w:pPr>
      <w:r>
        <w:rPr>
          <w:rFonts w:ascii="Consolas" w:hAnsi="Consolas" w:eastAsia="Consolas" w:cs="Consolas"/>
          <w:b w:val="0"/>
          <w:sz w:val="18"/>
          <w:u w:val="none"/>
        </w:rPr>
        <w:t xml:space="preserve">SQL&gt; EXPLAIN PLAN FOR</w:t>
      </w:r>
    </w:p>
    <w:p>
      <w:pPr>
        <w:ind w:left="461"/>
        <w:spacing w:line="240" w:lineRule="auto"/>
      </w:pPr>
      <w:r>
        <w:rPr>
          <w:rFonts w:ascii="Consolas" w:hAnsi="Consolas" w:eastAsia="Consolas" w:cs="Consolas"/>
          <w:b w:val="0"/>
          <w:sz w:val="18"/>
          <w:u w:val="none"/>
        </w:rPr>
        <w:t xml:space="preserve">  2  SELECT claim_id FROM medical_claims WHERE claim_type = '입원';</w:t>
      </w:r>
    </w:p>
    <w:p>
      <w:pPr>
        <w:ind w:left="461"/>
        <w:spacing w:line="240" w:lineRule="auto"/>
      </w:pPr>
      <w:r>
        <w:rPr>
          <w:rFonts w:ascii="Consolas" w:hAnsi="Consolas" w:eastAsia="Consolas" w:cs="Consolas"/>
          <w:b w:val="0"/>
          <w:sz w:val="18"/>
          <w:u w:val="none"/>
        </w:rPr>
        <w:t xml:space="preserve">SQL&gt; SELECT * FROM TABLE(DBMS_XPLAN.DISPLAY);</w:t>
      </w:r>
    </w:p>
    <w:p>
      <w:pPr>
        <w:ind w:left="461"/>
        <w:spacing w:line="240" w:lineRule="auto"/>
      </w:pPr>
    </w:p>
    <w:p>
      <w:pPr>
        <w:ind w:left="461"/>
        <w:spacing w:line="240" w:lineRule="auto"/>
      </w:pPr>
      <w:r>
        <w:rPr>
          <w:rFonts w:ascii="Consolas" w:hAnsi="Consolas" w:eastAsia="Consolas" w:cs="Consolas"/>
          <w:b w:val="0"/>
          <w:sz w:val="18"/>
          <w:u w:val="none"/>
        </w:rPr>
        <w:t xml:space="preserve">-- 조건 B 단독</w:t>
      </w:r>
    </w:p>
    <w:p>
      <w:pPr>
        <w:ind w:left="461"/>
        <w:spacing w:line="240" w:lineRule="auto"/>
      </w:pPr>
      <w:r>
        <w:rPr>
          <w:rFonts w:ascii="Consolas" w:hAnsi="Consolas" w:eastAsia="Consolas" w:cs="Consolas"/>
          <w:b w:val="0"/>
          <w:sz w:val="18"/>
          <w:u w:val="none"/>
        </w:rPr>
        <w:t xml:space="preserve">SQL&gt; EXPLAIN PLAN FOR</w:t>
      </w:r>
    </w:p>
    <w:p>
      <w:pPr>
        <w:ind w:left="461"/>
        <w:spacing w:line="240" w:lineRule="auto"/>
      </w:pPr>
      <w:r>
        <w:rPr>
          <w:rFonts w:ascii="Consolas" w:hAnsi="Consolas" w:eastAsia="Consolas" w:cs="Consolas"/>
          <w:b w:val="0"/>
          <w:sz w:val="18"/>
          <w:u w:val="none"/>
        </w:rPr>
        <w:t xml:space="preserve">  2  SELECT claim_id FROM medical_claims WHERE total_amt &gt; 500000;</w:t>
      </w:r>
    </w:p>
    <w:p>
      <w:pPr>
        <w:ind w:left="461"/>
        <w:spacing w:line="240" w:lineRule="auto"/>
      </w:pPr>
      <w:r>
        <w:rPr>
          <w:rFonts w:ascii="Consolas" w:hAnsi="Consolas" w:eastAsia="Consolas" w:cs="Consolas"/>
          <w:b w:val="0"/>
          <w:sz w:val="18"/>
          <w:u w:val="none"/>
        </w:rPr>
        <w:t xml:space="preserve">SQL&gt; SELECT * FROM TABLE(DBMS_XPLAN.DISPLAY);</w:t>
      </w:r>
    </w:p>
    <w:p>
      <w:pPr>
        <w:ind w:left="461"/>
        <w:spacing w:line="240" w:lineRule="auto"/>
      </w:pPr>
    </w:p>
    <w:p>
      <w:pPr>
        <w:ind w:left="461"/>
        <w:spacing w:line="240" w:lineRule="auto"/>
      </w:pPr>
      <w:r>
        <w:rPr>
          <w:rFonts w:ascii="Consolas" w:hAnsi="Consolas" w:eastAsia="Consolas" w:cs="Consolas"/>
          <w:b w:val="0"/>
          <w:sz w:val="18"/>
          <w:u w:val="none"/>
        </w:rPr>
        <w:t xml:space="preserve">-- 각각 실제 건수도 함께 센다</w:t>
      </w:r>
    </w:p>
    <w:p>
      <w:pPr>
        <w:ind w:left="461"/>
        <w:spacing w:line="240" w:lineRule="auto"/>
      </w:pPr>
      <w:r>
        <w:rPr>
          <w:rFonts w:ascii="Consolas" w:hAnsi="Consolas" w:eastAsia="Consolas" w:cs="Consolas"/>
          <w:b w:val="0"/>
          <w:sz w:val="18"/>
          <w:u w:val="none"/>
        </w:rPr>
        <w:t xml:space="preserve">SQL&gt; SELECT COUNT(*) FROM medical_claims WHERE claim_type = '입원';</w:t>
      </w:r>
    </w:p>
    <w:p>
      <w:pPr>
        <w:ind w:left="461"/>
        <w:spacing w:after="120" w:line="240" w:lineRule="auto"/>
      </w:pPr>
      <w:r>
        <w:rPr>
          <w:rFonts w:ascii="Consolas" w:hAnsi="Consolas" w:eastAsia="Consolas" w:cs="Consolas"/>
          <w:b w:val="0"/>
          <w:sz w:val="18"/>
          <w:u w:val="none"/>
        </w:rPr>
        <w:t xml:space="preserve">SQL&gt; SELECT COUNT(*) FROM medical_claims WHERE total_amt &gt; 500000;</w:t>
      </w:r>
    </w:p>
    <w:p>
      <w:pPr>
        <w:ind w:left="403"/>
        <w:spacing w:before="20" w:after="60"/>
      </w:pPr>
      <w:r>
        <w:rPr>
          <w:rFonts w:ascii="맑은 고딕" w:hAnsi="맑은 고딕" w:eastAsia="맑은 고딕" w:cs="맑은 고딕"/>
          <w:b w:val="0"/>
          <w:sz w:val="19"/>
          <w:u w:val="none"/>
        </w:rPr>
        <w:t xml:space="preserve">▸ 이 네 값(단독 E-Rows 둘, 단독 실제 건수 둘)은 응시자가 자기 환경에서 채운다. 이 답안은 지어낸 수치를 넣지 않는다. 채점은 아래 검산이 성립하는지, 그리고 그 결과로 원인을 올바르게 갈랐는지를 본다.</w:t>
      </w:r>
    </w:p>
    <w:p>
      <w:pPr>
        <w:spacing w:before="200" w:after="80"/>
      </w:pPr>
      <w:r>
        <w:rPr>
          <w:rFonts w:ascii="맑은 고딕" w:hAnsi="맑은 고딕" w:eastAsia="맑은 고딕" w:cs="맑은 고딕"/>
          <w:b/>
          <w:sz w:val="21"/>
          <w:u w:val="none"/>
        </w:rPr>
        <w:t xml:space="preserve">【판정 근거】 독립 가정 검산</w:t>
      </w:r>
    </w:p>
    <w:p>
      <w:pPr>
        <w:spacing w:after="80"/>
      </w:pPr>
      <w:r>
        <w:rPr>
          <w:rFonts w:ascii="맑은 고딕" w:hAnsi="맑은 고딕" w:eastAsia="맑은 고딕" w:cs="맑은 고딕"/>
          <w:b w:val="0"/>
          <w:sz w:val="20"/>
          <w:u w:val="none"/>
        </w:rPr>
        <w:t xml:space="preserve">옵티마이저는 기본적으로 두 조건이 서로 무관하다고 가정하고 각 선택도를 곱한다. 따라서 단독 선택도를 s(A), s(B)라 하면 결합 예상 행수는 s(A) × s(B) × 300,000 으로 계산된다. 이 질의의 결합 E-Rows가 77,946이므로 s(A) × s(B) = 77,946 ÷ 300,000 = 0.2598 이어야 한다. 응시자가 측정한 두 단독 E-Rows를 각각 300,000으로 나눠 곱했을 때 이 값에 근접하면 곱셈 추정이 실제로 쓰였다는 것이 확인된다.</w:t>
      </w:r>
    </w:p>
    <w:p>
      <w:pPr>
        <w:spacing w:before="200" w:after="80"/>
      </w:pPr>
      <w:r>
        <w:rPr>
          <w:rFonts w:ascii="맑은 고딕" w:hAnsi="맑은 고딕" w:eastAsia="맑은 고딕" w:cs="맑은 고딕"/>
          <w:b/>
          <w:sz w:val="21"/>
          <w:u w:val="none"/>
        </w:rPr>
        <w:t xml:space="preserve">【판정 근거】 원인을 두 갈래로 갈라 판정하는 법</w:t>
      </w:r>
    </w:p>
    <w:p>
      <w:pPr>
        <w:spacing w:after="80"/>
      </w:pPr>
      <w:r>
        <w:rPr>
          <w:rFonts w:ascii="맑은 고딕" w:hAnsi="맑은 고딕" w:eastAsia="맑은 고딕" w:cs="맑은 고딕"/>
          <w:b w:val="0"/>
          <w:sz w:val="20"/>
          <w:u w:val="none"/>
        </w:rPr>
        <w:t xml:space="preserve">교안(Ch03 06절)은 이런 오차의 대표 원인으로 컬럼 간 상관관계 미반영을 든다. 그러나 이 데이터에서 진짜 원인이 무엇인지는 단독 측정 없이는 단정할 수 없다. 위에서 측정한 네 값으로 다음과 같이 갈린다.</w:t>
      </w:r>
    </w:p>
    <w:tbl>
      <w:tblPr>
        <w:tblStyle w:val="TableGrid"/>
        <w:tblW w:type="auto" w:w="0"/>
        <w:tblLook w:firstColumn="1" w:firstRow="1" w:lastColumn="0" w:lastRow="0" w:noHBand="0" w:noVBand="1" w:val="04A0"/>
      </w:tblPr>
      <w:tblGrid>
        <w:gridCol w:w="4536"/>
        <w:gridCol w:w="4536"/>
      </w:tblGrid>
      <w:tr>
        <w:tc>
          <w:tcPr>
            <w:tcW w:type="dxa" w:w="3744"/>
            <w:shd w:val="clear" w:color="auto" w:fill="E8E8E8"/>
          </w:tcPr>
          <w:p>
            <w:r/>
            <w:pPr>
              <w:spacing w:before="30" w:after="30"/>
            </w:pPr>
            <w:r>
              <w:rPr>
                <w:rFonts w:ascii="맑은 고딕" w:hAnsi="맑은 고딕" w:eastAsia="맑은 고딕" w:cs="맑은 고딕"/>
                <w:b/>
                <w:sz w:val="19"/>
                <w:u w:val="none"/>
              </w:rPr>
              <w:t xml:space="preserve">관찰된 패턴</w:t>
            </w:r>
          </w:p>
        </w:tc>
        <w:tc>
          <w:tcPr>
            <w:tcW w:type="dxa" w:w="5328"/>
            <w:shd w:val="clear" w:color="auto" w:fill="E8E8E8"/>
          </w:tcPr>
          <w:p>
            <w:r/>
            <w:pPr>
              <w:spacing w:before="30" w:after="30"/>
            </w:pPr>
            <w:r>
              <w:rPr>
                <w:rFonts w:ascii="맑은 고딕" w:hAnsi="맑은 고딕" w:eastAsia="맑은 고딕" w:cs="맑은 고딕"/>
                <w:b/>
                <w:sz w:val="19"/>
                <w:u w:val="none"/>
              </w:rPr>
              <w:t xml:space="preserve">판정되는 원인</w:t>
            </w:r>
          </w:p>
        </w:tc>
      </w:tr>
      <w:tr>
        <w:tc>
          <w:tcPr>
            <w:tcW w:type="dxa" w:w="3744"/>
          </w:tcPr>
          <w:p>
            <w:r/>
            <w:pPr>
              <w:spacing w:before="30" w:after="30"/>
            </w:pPr>
            <w:r>
              <w:rPr>
                <w:rFonts w:ascii="맑은 고딕" w:hAnsi="맑은 고딕" w:eastAsia="맑은 고딕" w:cs="맑은 고딕"/>
                <w:b w:val="0"/>
                <w:sz w:val="19"/>
                <w:u w:val="none"/>
              </w:rPr>
              <w:t xml:space="preserve">두 단독 조건의 E-Rows는 각각 실제와 잘 맞는데 곱한 결과만 크게 틀림</w:t>
            </w:r>
          </w:p>
        </w:tc>
        <w:tc>
          <w:tcPr>
            <w:tcW w:type="dxa" w:w="5328"/>
          </w:tcPr>
          <w:p>
            <w:r/>
            <w:pPr>
              <w:spacing w:before="30" w:after="30"/>
            </w:pPr>
            <w:r>
              <w:rPr>
                <w:rFonts w:ascii="맑은 고딕" w:hAnsi="맑은 고딕" w:eastAsia="맑은 고딕" w:cs="맑은 고딕"/>
                <w:b w:val="0"/>
                <w:sz w:val="19"/>
                <w:u w:val="none"/>
              </w:rPr>
              <w:t xml:space="preserve">컬럼 간 상관관계 미반영. 두 조건이 독립이 아닌데 옵티마이저가 독립으로 곱했다</w:t>
            </w:r>
          </w:p>
        </w:tc>
      </w:tr>
      <w:tr>
        <w:tc>
          <w:tcPr>
            <w:tcW w:type="dxa" w:w="3744"/>
          </w:tcPr>
          <w:p>
            <w:r/>
            <w:pPr>
              <w:spacing w:before="30" w:after="30"/>
            </w:pPr>
            <w:r>
              <w:rPr>
                <w:rFonts w:ascii="맑은 고딕" w:hAnsi="맑은 고딕" w:eastAsia="맑은 고딕" w:cs="맑은 고딕"/>
                <w:b w:val="0"/>
                <w:sz w:val="19"/>
                <w:u w:val="none"/>
              </w:rPr>
              <w:t xml:space="preserve">한쪽 단독 조건의 E-Rows 자체가 이미 실제와 크게 어긋남</w:t>
            </w:r>
          </w:p>
        </w:tc>
        <w:tc>
          <w:tcPr>
            <w:tcW w:type="dxa" w:w="5328"/>
          </w:tcPr>
          <w:p>
            <w:r/>
            <w:pPr>
              <w:spacing w:before="30" w:after="30"/>
            </w:pPr>
            <w:r>
              <w:rPr>
                <w:rFonts w:ascii="맑은 고딕" w:hAnsi="맑은 고딕" w:eastAsia="맑은 고딕" w:cs="맑은 고딕"/>
                <w:b w:val="0"/>
                <w:sz w:val="19"/>
                <w:u w:val="none"/>
              </w:rPr>
              <w:t xml:space="preserve">그 컬럼의 분포 추정 문제. 범위 조건에서 최소·최대 사이 균등 분포를 가정했는데 실제 값이 한쪽으로 치우쳐 있다</w:t>
            </w:r>
          </w:p>
        </w:tc>
      </w:tr>
    </w:tbl>
    <w:p/>
    <w:p>
      <w:pPr>
        <w:spacing w:after="80"/>
      </w:pPr>
      <w:r>
        <w:rPr>
          <w:rFonts w:ascii="맑은 고딕" w:hAnsi="맑은 고딕" w:eastAsia="맑은 고딕" w:cs="맑은 고딕"/>
          <w:b w:val="0"/>
          <w:sz w:val="20"/>
          <w:u w:val="none"/>
        </w:rPr>
        <w:t xml:space="preserve">이 스키마의 TOTAL_AMT는 상세내역 1~5줄의 금액 합으로 만들어지고, 각 줄의 금액은 단가·수량·일수의 곱이다(생성 규칙). 합계의 분포는 최대값 근처가 아니라 낮은 값 쪽에 두껍게 몰리는 모양이 된다. 반면 옵티마이저는 히스토그램이 없으면 최소값과 최대값 사이가 고르다고 본다. 이 경우 total_amt &gt; 500000 의 선택도가 크게 과대추정되고, 두 번째 패턴이 관찰된다. 응시자는 자기 측정값으로 어느 쪽인지 판정하고 근거를 적으면 된다. 두 원인 모두 13번·14번에서 다룰 통계정보 문제로 이어진다는 점은 같다.</w:t>
      </w:r>
    </w:p>
    <w:p>
      <w:pPr>
        <w:spacing w:before="200" w:after="80"/>
      </w:pPr>
      <w:r>
        <w:rPr>
          <w:rFonts w:ascii="맑은 고딕" w:hAnsi="맑은 고딕" w:eastAsia="맑은 고딕" w:cs="맑은 고딕"/>
          <w:b/>
          <w:sz w:val="21"/>
          <w:u w:val="none"/>
        </w:rPr>
        <w:t xml:space="preserve">【판정 근거】 단독 질의에서는 손해가 없었는데도 위험한 이유</w:t>
      </w:r>
    </w:p>
    <w:p>
      <w:pPr>
        <w:spacing w:after="80"/>
      </w:pPr>
      <w:r>
        <w:rPr>
          <w:rFonts w:ascii="맑은 고딕" w:hAnsi="맑은 고딕" w:eastAsia="맑은 고딕" w:cs="맑은 고딕"/>
          <w:b w:val="0"/>
          <w:sz w:val="20"/>
          <w:u w:val="none"/>
        </w:rPr>
        <w:t xml:space="preserve">이 질의만 놓고 보면 계획은 TABLE ACCESS FULL 하나뿐이고, 예상이 77,946이든 411이든 선택할 다른 방법이 없었으므로 결과적으로 손해가 없었다. 위험은 이 질의가 더 큰 질의의 한쪽 집합이 될 때 나타난다. 옵티마이저는 이 집합이 77,946건이라고 믿고 다음 결정을 내린다.</w:t>
      </w:r>
    </w:p>
    <w:p>
      <w:pPr>
        <w:ind w:left="403"/>
        <w:spacing w:after="40"/>
      </w:pPr>
      <w:r>
        <w:rPr>
          <w:rFonts w:ascii="맑은 고딕" w:hAnsi="맑은 고딕" w:eastAsia="맑은 고딕" w:cs="맑은 고딕"/>
          <w:b w:val="0"/>
          <w:sz w:val="20"/>
          <w:u w:val="none"/>
        </w:rPr>
        <w:t xml:space="preserve">- 조인 방식 — 77,946건짜리 집합을 드라이빙으로 쓸 수는 없다고 판단해 HASH JOIN을 고른다. 실제로는 411건이므로 인덱스만 있으면 NESTED LOOPS가 압도적으로 쌌을 수 있다</w:t>
      </w:r>
    </w:p>
    <w:p>
      <w:pPr>
        <w:ind w:left="403"/>
        <w:spacing w:after="40"/>
      </w:pPr>
      <w:r>
        <w:rPr>
          <w:rFonts w:ascii="맑은 고딕" w:hAnsi="맑은 고딕" w:eastAsia="맑은 고딕" w:cs="맑은 고딕"/>
          <w:b w:val="0"/>
          <w:sz w:val="20"/>
          <w:u w:val="none"/>
        </w:rPr>
        <w:t xml:space="preserve">- 조인 순서 — 이 집합이 크다고 보면 다른 테이블을 먼저 몰게 되고, 그 순서가 뒤의 모든 단계에 전파된다</w:t>
      </w:r>
    </w:p>
    <w:p>
      <w:pPr>
        <w:ind w:left="403"/>
        <w:spacing w:after="40"/>
      </w:pPr>
      <w:r>
        <w:rPr>
          <w:rFonts w:ascii="맑은 고딕" w:hAnsi="맑은 고딕" w:eastAsia="맑은 고딕" w:cs="맑은 고딕"/>
          <w:b w:val="0"/>
          <w:sz w:val="20"/>
          <w:u w:val="none"/>
        </w:rPr>
        <w:t xml:space="preserve">- 해시 영역 크기 — 큰 집합이라 판단해 필요 이상으로 메모리를 잡거나, 반대로 부족해 디스크로 넘긴다</w:t>
      </w:r>
    </w:p>
    <w:p>
      <w:pPr>
        <w:ind w:left="403"/>
        <w:spacing w:after="40"/>
      </w:pPr>
      <w:r>
        <w:rPr>
          <w:rFonts w:ascii="맑은 고딕" w:hAnsi="맑은 고딕" w:eastAsia="맑은 고딕" w:cs="맑은 고딕"/>
          <w:b w:val="0"/>
          <w:sz w:val="20"/>
          <w:u w:val="none"/>
        </w:rPr>
        <w:t xml:space="preserve">- 중간 결과 처리 — 정렬·그룹화 단계의 비용 추정이 함께 어긋난다</w:t>
      </w:r>
    </w:p>
    <w:p>
      <w:pPr>
        <w:spacing w:after="80"/>
      </w:pPr>
      <w:r>
        <w:rPr>
          <w:rFonts w:ascii="맑은 고딕" w:hAnsi="맑은 고딕" w:eastAsia="맑은 고딕" w:cs="맑은 고딕"/>
          <w:b w:val="0"/>
          <w:sz w:val="20"/>
          <w:u w:val="none"/>
        </w:rPr>
        <w:t xml:space="preserve">핵심은 추정 오차가 그 자리에서 끝나지 않고 후속 판단으로 전파된다는 것이다. 5절에서 본 조인 방식 선택 기준 세 가지 중 두 가지(집합 크기, 예상 반복 횟수)가 바로 이 E-Rows 위에 서 있다.</w:t>
      </w:r>
    </w:p>
    <w:p>
      <w:pPr>
        <w:spacing w:before="200" w:after="80"/>
      </w:pPr>
      <w:r>
        <w:rPr>
          <w:rFonts w:ascii="맑은 고딕" w:hAnsi="맑은 고딕" w:eastAsia="맑은 고딕" w:cs="맑은 고딕"/>
          <w:b/>
          <w:sz w:val="21"/>
          <w:u w:val="none"/>
        </w:rPr>
        <w:t xml:space="preserve">【판정 근거】 조사 착수 기준</w:t>
      </w:r>
    </w:p>
    <w:p>
      <w:pPr>
        <w:spacing w:after="80"/>
      </w:pPr>
      <w:r>
        <w:rPr>
          <w:rFonts w:ascii="맑은 고딕" w:hAnsi="맑은 고딕" w:eastAsia="맑은 고딕" w:cs="맑은 고딕"/>
          <w:b w:val="0"/>
          <w:sz w:val="20"/>
          <w:u w:val="none"/>
        </w:rPr>
        <w:t xml:space="preserve">실무 기준으로는 E-Rows와 A-Rows가 한 자릿수 배수(10배 미만)로 어긋나는 것은 통계 표본의 오차 범위로 보고 넘긴다. 수십 배 이상 벌어지면 조사에 착수한다. 이 질의는 190배이므로 명백한 조사 대상이다. 다만 배수만으로 판단하지 않는다. 절대 행 수가 작을 때(예: 1건 예상, 30건 실제)는 30배여도 후속 판단에 영향이 없을 수 있고, 반대로 3배여도 그 집합이 수백만 건 규모라면 조인 방식이 뒤집힐 수 있다. "배수 × 그 단계가 후속 결정에 미치는 영향"을 함께 보는 것이 답이다.</w:t>
      </w:r>
    </w:p>
    <w:p>
      <w:pPr>
        <w:spacing w:after="80"/>
      </w:pPr>
      <w:r>
        <w:rPr>
          <w:rFonts w:ascii="맑은 고딕" w:hAnsi="맑은 고딕" w:eastAsia="맑은 고딕" w:cs="맑은 고딕"/>
          <w:b w:val="0"/>
          <w:sz w:val="20"/>
          <w:u w:val="none"/>
        </w:rPr>
        <w:t xml:space="preserve">채점 배분  실측 형식 출력과 사용 함수·인자 제시 1 / 오차 방향과 배수 계산 1 / 단독 조건 두 개 측정 1.5 / 독립 가정 곱셈 검산 1.5 / 원인 판정과 근거 1 / 후속 판단 전파 위험 서술 0.5 / 조사 기준 0.5</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1</w:t>
            </w:r>
          </w:p>
          <w:p>
            <w:pPr>
              <w:spacing w:before="20" w:after="20"/>
            </w:pPr>
            <w:r>
              <w:rPr>
                <w:rFonts w:ascii="맑은 고딕" w:hAnsi="맑은 고딕" w:eastAsia="맑은 고딕" w:cs="맑은 고딕"/>
                <w:b w:val="0"/>
                <w:sz w:val="19"/>
                <w:u w:val="none"/>
              </w:rPr>
              <w:t xml:space="preserve">· 시작 인덱스 목록을 7개 PK로 확인하고 15번의 기준으로 보관했는가</w:t>
            </w:r>
          </w:p>
          <w:p>
            <w:pPr>
              <w:spacing w:before="20" w:after="20"/>
            </w:pPr>
            <w:r>
              <w:rPr>
                <w:rFonts w:ascii="맑은 고딕" w:hAnsi="맑은 고딕" w:eastAsia="맑은 고딕" w:cs="맑은 고딕"/>
                <w:b w:val="0"/>
                <w:sz w:val="19"/>
                <w:u w:val="none"/>
              </w:rPr>
              <w:t xml:space="preserve">· EXPLAIN PLAN과 DISPLAY_CURSOR가 각각 내놓는 컬럼을 대조하고 추정/실측으로 갈랐는가</w:t>
            </w:r>
          </w:p>
          <w:p>
            <w:pPr>
              <w:spacing w:before="20" w:after="20"/>
            </w:pPr>
            <w:r>
              <w:rPr>
                <w:rFonts w:ascii="맑은 고딕" w:hAnsi="맑은 고딕" w:eastAsia="맑은 고딕" w:cs="맑은 고딕"/>
                <w:b w:val="0"/>
                <w:sz w:val="19"/>
                <w:u w:val="none"/>
              </w:rPr>
              <w:t xml:space="preserve">· GATHER_PLAN_STATISTICS(또는 STATISTICS_LEVEL=ALL) 없이는 실측 열이 나오지 않음을 실제 출력으로 보였는가</w:t>
            </w:r>
          </w:p>
          <w:p>
            <w:pPr>
              <w:spacing w:before="20" w:after="20"/>
            </w:pPr>
            <w:r>
              <w:rPr>
                <w:rFonts w:ascii="맑은 고딕" w:hAnsi="맑은 고딕" w:eastAsia="맑은 고딕" w:cs="맑은 고딕"/>
                <w:b w:val="0"/>
                <w:sz w:val="19"/>
                <w:u w:val="none"/>
              </w:rPr>
              <w:t xml:space="preserve">· Cost를 무차원 상대 지표로 규정하고 서로 다른 SQL 간 비교 금지 이유를 밝혔는가</w:t>
            </w:r>
          </w:p>
          <w:p>
            <w:pPr>
              <w:spacing w:before="20" w:after="20"/>
            </w:pPr>
            <w:r>
              <w:rPr>
                <w:rFonts w:ascii="맑은 고딕" w:hAnsi="맑은 고딕" w:eastAsia="맑은 고딕" w:cs="맑은 고딕"/>
                <w:b w:val="0"/>
                <w:sz w:val="19"/>
                <w:u w:val="none"/>
              </w:rPr>
              <w:t xml:space="preserve">· 같은 조건이 Id 4에서는 access, Id 5에서는 filter로 갈린 원인을 인덱스 유무로 설명했는가</w:t>
            </w:r>
          </w:p>
          <w:p>
            <w:pPr>
              <w:spacing w:before="20" w:after="20"/>
            </w:pPr>
            <w:r>
              <w:rPr>
                <w:rFonts w:ascii="맑은 고딕" w:hAnsi="맑은 고딕" w:eastAsia="맑은 고딕" w:cs="맑은 고딕"/>
                <w:b w:val="0"/>
                <w:sz w:val="19"/>
                <w:u w:val="none"/>
              </w:rPr>
              <w:t xml:space="preserve">· 조건을 한 번만 썼는데 두 단계에 나타난 것을 이행 술어 유도로 설명하고 Plan hash value로 검증했는가</w:t>
            </w:r>
          </w:p>
          <w:p>
            <w:pPr>
              <w:spacing w:before="20" w:after="20"/>
            </w:pPr>
            <w:r>
              <w:rPr>
                <w:rFonts w:ascii="맑은 고딕" w:hAnsi="맑은 고딕" w:eastAsia="맑은 고딕" w:cs="맑은 고딕"/>
                <w:b w:val="0"/>
                <w:sz w:val="19"/>
                <w:u w:val="none"/>
              </w:rPr>
              <w:t xml:space="preserve">· E-Rows 77,946과 A-Rows 411의 190배 괴리를 측정하고 단독 선택도의 곱으로 검산했는가</w:t>
            </w:r>
          </w:p>
          <w:p>
            <w:pPr>
              <w:spacing w:before="20" w:after="20"/>
            </w:pPr>
            <w:r>
              <w:rPr>
                <w:rFonts w:ascii="맑은 고딕" w:hAnsi="맑은 고딕" w:eastAsia="맑은 고딕" w:cs="맑은 고딕"/>
                <w:b w:val="0"/>
                <w:sz w:val="19"/>
                <w:u w:val="none"/>
              </w:rPr>
              <w:t xml:space="preserve">· 추정 오차가 조인 방식·순서 등 후속 판단으로 전파된다는 위험을 구체적으로 서술했는가</w:t>
            </w:r>
          </w:p>
        </w:tc>
      </w:tr>
    </w:tbl>
    <w:p/>
    <w:p>
      <w:pPr>
        <w:spacing w:before="320" w:after="120"/>
      </w:pPr>
      <w:r>
        <w:rPr>
          <w:rFonts w:ascii="맑은 고딕" w:hAnsi="맑은 고딕" w:eastAsia="맑은 고딕" w:cs="맑은 고딕"/>
          <w:b/>
          <w:sz w:val="24"/>
          <w:u w:val="none"/>
        </w:rPr>
        <w:t xml:space="preserve">Section 2  [Full Scan과 Index Scan의 경계]</w:t>
      </w:r>
    </w:p>
    <w:p>
      <w:pPr>
        <w:spacing w:after="80"/>
      </w:pPr>
      <w:r>
        <w:rPr>
          <w:rFonts w:ascii="맑은 고딕" w:hAnsi="맑은 고딕" w:eastAsia="맑은 고딕" w:cs="맑은 고딕"/>
          <w:b w:val="0"/>
          <w:sz w:val="20"/>
          <w:u w:val="none"/>
        </w:rPr>
        <w:t xml:space="preserve">이 절의 결론은 하나다 — Full Scan의 비용은 테이블 크기가, Index Scan의 비용은 결과 건수가 결정한다. 두 곡선이 교차하는 지점이 있고, 그 지점은 고정된 숫자가 아니다.</w:t>
      </w:r>
    </w:p>
    <w:p>
      <w:pPr>
        <w:spacing w:before="200" w:after="60"/>
      </w:pPr>
      <w:r>
        <w:rPr>
          <w:rFonts w:ascii="맑은 고딕" w:hAnsi="맑은 고딕" w:eastAsia="맑은 고딕" w:cs="맑은 고딕"/>
          <w:b/>
          <w:sz w:val="21"/>
          <w:u w:val="none"/>
        </w:rPr>
        <w:t xml:space="preserve">4. 선택도를 단계적으로 넓혀 접근 방식이 뒤집히는 구간을 찾으시오.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 xml:space="preserve">【수행】 질의 작성 — CLAIM_ID의 앞자리가 접수일자라는 성질 이용</w:t>
      </w:r>
    </w:p>
    <w:p>
      <w:pPr>
        <w:ind w:left="461"/>
        <w:spacing w:before="120" w:line="240" w:lineRule="auto"/>
      </w:pPr>
      <w:r>
        <w:rPr>
          <w:rFonts w:ascii="Consolas" w:hAnsi="Consolas" w:eastAsia="Consolas" w:cs="Consolas"/>
          <w:b w:val="0"/>
          <w:sz w:val="18"/>
          <w:u w:val="none"/>
        </w:rPr>
        <w:t xml:space="preserve">-- CLAIM_ID 형식: YYYYMMDD-NNNNNNN  (예: 20240615-0013440)</w:t>
      </w:r>
    </w:p>
    <w:p>
      <w:pPr>
        <w:ind w:left="461"/>
        <w:spacing w:line="240" w:lineRule="auto"/>
      </w:pPr>
      <w:r>
        <w:rPr>
          <w:rFonts w:ascii="Consolas" w:hAnsi="Consolas" w:eastAsia="Consolas" w:cs="Consolas"/>
          <w:b w:val="0"/>
          <w:sz w:val="18"/>
          <w:u w:val="none"/>
        </w:rPr>
        <w:t xml:space="preserve">-- 따라서 문자열 범위 지정만으로 기간을 표현할 수 있고, PK_MEDICAL_CLAIMS를 그대로 탈 수 있다</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 SUM(total_amt)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claim_id BETWEEN '20240101-0000000' AND '20240102-0000000';   -- 약 1일</w:t>
      </w:r>
    </w:p>
    <w:p>
      <w:pPr>
        <w:ind w:left="461"/>
        <w:spacing w:line="240" w:lineRule="auto"/>
      </w:pPr>
    </w:p>
    <w:p>
      <w:pPr>
        <w:ind w:left="461"/>
        <w:spacing w:line="240" w:lineRule="auto"/>
      </w:pPr>
      <w:r>
        <w:rPr>
          <w:rFonts w:ascii="Consolas" w:hAnsi="Consolas" w:eastAsia="Consolas" w:cs="Consolas"/>
          <w:b w:val="0"/>
          <w:sz w:val="18"/>
          <w:u w:val="none"/>
        </w:rPr>
        <w:t xml:space="preserve">SQL&gt; SELECT * FROM TABLE(DBMS_XPLAN.DISPLAY_CURSOR(NULL, NULL, 'ALLSTATS LAST'));</w:t>
      </w:r>
    </w:p>
    <w:p>
      <w:pPr>
        <w:ind w:left="461"/>
        <w:spacing w:line="240" w:lineRule="auto"/>
      </w:pPr>
    </w:p>
    <w:p>
      <w:pPr>
        <w:ind w:left="461"/>
        <w:spacing w:line="240" w:lineRule="auto"/>
      </w:pPr>
      <w:r>
        <w:rPr>
          <w:rFonts w:ascii="Consolas" w:hAnsi="Consolas" w:eastAsia="Consolas" w:cs="Consolas"/>
          <w:b w:val="0"/>
          <w:sz w:val="18"/>
          <w:u w:val="none"/>
        </w:rPr>
        <w:t xml:space="preserve">-- 상한만 바꿔가며 4단계를 반복한다</w:t>
      </w:r>
    </w:p>
    <w:p>
      <w:pPr>
        <w:ind w:left="461"/>
        <w:spacing w:line="240" w:lineRule="auto"/>
      </w:pPr>
      <w:r>
        <w:rPr>
          <w:rFonts w:ascii="Consolas" w:hAnsi="Consolas" w:eastAsia="Consolas" w:cs="Consolas"/>
          <w:b w:val="0"/>
          <w:sz w:val="18"/>
          <w:u w:val="none"/>
        </w:rPr>
        <w:t xml:space="preserve">--   약 1개월  : '20240201-0000000'</w:t>
      </w:r>
    </w:p>
    <w:p>
      <w:pPr>
        <w:ind w:left="461"/>
        <w:spacing w:line="240" w:lineRule="auto"/>
      </w:pPr>
      <w:r>
        <w:rPr>
          <w:rFonts w:ascii="Consolas" w:hAnsi="Consolas" w:eastAsia="Consolas" w:cs="Consolas"/>
          <w:b w:val="0"/>
          <w:sz w:val="18"/>
          <w:u w:val="none"/>
        </w:rPr>
        <w:t xml:space="preserve">--   약 6개월  : '20240701-0000000'</w:t>
      </w:r>
    </w:p>
    <w:p>
      <w:pPr>
        <w:ind w:left="461"/>
        <w:spacing w:after="120" w:line="240" w:lineRule="auto"/>
      </w:pPr>
      <w:r>
        <w:rPr>
          <w:rFonts w:ascii="Consolas" w:hAnsi="Consolas" w:eastAsia="Consolas" w:cs="Consolas"/>
          <w:b w:val="0"/>
          <w:sz w:val="18"/>
          <w:u w:val="none"/>
        </w:rPr>
        <w:t xml:space="preserve">--   약 11개월 : '20241201-0000000'</w:t>
      </w:r>
    </w:p>
    <w:p>
      <w:pPr>
        <w:spacing w:before="200" w:after="80"/>
      </w:pPr>
      <w:r>
        <w:rPr>
          <w:rFonts w:ascii="맑은 고딕" w:hAnsi="맑은 고딕" w:eastAsia="맑은 고딕" w:cs="맑은 고딕"/>
          <w:b/>
          <w:sz w:val="21"/>
          <w:u w:val="none"/>
        </w:rPr>
        <w:t xml:space="preserve">【판정 근거】 네 단계 실측 결과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96"/>
            <w:shd w:val="clear" w:color="auto" w:fill="E8E8E8"/>
          </w:tcPr>
          <w:p>
            <w:r/>
            <w:pPr>
              <w:spacing w:before="30" w:after="30"/>
            </w:pPr>
            <w:r>
              <w:rPr>
                <w:rFonts w:ascii="맑은 고딕" w:hAnsi="맑은 고딕" w:eastAsia="맑은 고딕" w:cs="맑은 고딕"/>
                <w:b/>
                <w:sz w:val="19"/>
                <w:u w:val="none"/>
              </w:rPr>
              <w:t xml:space="preserve">범위</w:t>
            </w:r>
          </w:p>
        </w:tc>
        <w:tc>
          <w:tcPr>
            <w:tcW w:type="dxa" w:w="1296"/>
            <w:shd w:val="clear" w:color="auto" w:fill="E8E8E8"/>
          </w:tcPr>
          <w:p>
            <w:r/>
            <w:pPr>
              <w:spacing w:before="30" w:after="30"/>
            </w:pPr>
            <w:r>
              <w:rPr>
                <w:rFonts w:ascii="맑은 고딕" w:hAnsi="맑은 고딕" w:eastAsia="맑은 고딕" w:cs="맑은 고딕"/>
                <w:b/>
                <w:sz w:val="19"/>
                <w:u w:val="none"/>
              </w:rPr>
              <w:t xml:space="preserve">대상 건수</w:t>
            </w:r>
          </w:p>
        </w:tc>
        <w:tc>
          <w:tcPr>
            <w:tcW w:type="dxa" w:w="1008"/>
            <w:shd w:val="clear" w:color="auto" w:fill="E8E8E8"/>
          </w:tcPr>
          <w:p>
            <w:r/>
            <w:pPr>
              <w:spacing w:before="30" w:after="30"/>
            </w:pPr>
            <w:r>
              <w:rPr>
                <w:rFonts w:ascii="맑은 고딕" w:hAnsi="맑은 고딕" w:eastAsia="맑은 고딕" w:cs="맑은 고딕"/>
                <w:b/>
                <w:sz w:val="19"/>
                <w:u w:val="none"/>
              </w:rPr>
              <w:t xml:space="preserve">선택도</w:t>
            </w:r>
          </w:p>
        </w:tc>
        <w:tc>
          <w:tcPr>
            <w:tcW w:type="dxa" w:w="4176"/>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296"/>
            <w:shd w:val="clear" w:color="auto" w:fill="E8E8E8"/>
          </w:tcPr>
          <w:p>
            <w:r/>
            <w:pPr>
              <w:spacing w:before="30" w:after="30"/>
            </w:pPr>
            <w:r>
              <w:rPr>
                <w:rFonts w:ascii="맑은 고딕" w:hAnsi="맑은 고딕" w:eastAsia="맑은 고딕" w:cs="맑은 고딕"/>
                <w:b/>
                <w:sz w:val="19"/>
                <w:u w:val="none"/>
              </w:rPr>
              <w:t xml:space="preserve">Buffers</w:t>
            </w:r>
          </w:p>
        </w:tc>
      </w:tr>
      <w:tr>
        <w:tc>
          <w:tcPr>
            <w:tcW w:type="dxa" w:w="1296"/>
          </w:tcPr>
          <w:p>
            <w:r/>
            <w:pPr>
              <w:spacing w:before="30" w:after="30"/>
            </w:pPr>
            <w:r>
              <w:rPr>
                <w:rFonts w:ascii="맑은 고딕" w:hAnsi="맑은 고딕" w:eastAsia="맑은 고딕" w:cs="맑은 고딕"/>
                <w:b w:val="0"/>
                <w:sz w:val="19"/>
                <w:u w:val="none"/>
              </w:rPr>
              <w:t xml:space="preserve">약 1일</w:t>
            </w:r>
          </w:p>
        </w:tc>
        <w:tc>
          <w:tcPr>
            <w:tcW w:type="dxa" w:w="1296"/>
          </w:tcPr>
          <w:p>
            <w:r/>
            <w:pPr>
              <w:spacing w:before="30" w:after="30"/>
            </w:pPr>
            <w:r>
              <w:rPr>
                <w:rFonts w:ascii="맑은 고딕" w:hAnsi="맑은 고딕" w:eastAsia="맑은 고딕" w:cs="맑은 고딕"/>
                <w:b w:val="0"/>
                <w:sz w:val="19"/>
                <w:u w:val="none"/>
              </w:rPr>
              <w:t xml:space="preserve">838</w:t>
            </w:r>
          </w:p>
        </w:tc>
        <w:tc>
          <w:tcPr>
            <w:tcW w:type="dxa" w:w="1008"/>
          </w:tcPr>
          <w:p>
            <w:r/>
            <w:pPr>
              <w:spacing w:before="30" w:after="30"/>
            </w:pPr>
            <w:r>
              <w:rPr>
                <w:rFonts w:ascii="맑은 고딕" w:hAnsi="맑은 고딕" w:eastAsia="맑은 고딕" w:cs="맑은 고딕"/>
                <w:b w:val="0"/>
                <w:sz w:val="19"/>
                <w:u w:val="none"/>
              </w:rPr>
              <w:t xml:space="preserve">0.3%</w:t>
            </w:r>
          </w:p>
        </w:tc>
        <w:tc>
          <w:tcPr>
            <w:tcW w:type="dxa" w:w="4176"/>
          </w:tcPr>
          <w:p>
            <w:r/>
            <w:pPr>
              <w:spacing w:before="30" w:after="30"/>
            </w:pPr>
            <w:r>
              <w:rPr>
                <w:rFonts w:ascii="맑은 고딕" w:hAnsi="맑은 고딕" w:eastAsia="맑은 고딕" w:cs="맑은 고딕"/>
                <w:b w:val="0"/>
                <w:sz w:val="19"/>
                <w:u w:val="none"/>
              </w:rPr>
              <w:t xml:space="preserve">TABLE ACCESS BY INDEX ROWID BATCHED + INDEX RANGE SCAN</w:t>
            </w:r>
          </w:p>
        </w:tc>
        <w:tc>
          <w:tcPr>
            <w:tcW w:type="dxa" w:w="1296"/>
          </w:tcPr>
          <w:p>
            <w:r/>
            <w:pPr>
              <w:spacing w:before="30" w:after="30"/>
            </w:pPr>
            <w:r>
              <w:rPr>
                <w:rFonts w:ascii="맑은 고딕" w:hAnsi="맑은 고딕" w:eastAsia="맑은 고딕" w:cs="맑은 고딕"/>
                <w:b w:val="0"/>
                <w:sz w:val="19"/>
                <w:u w:val="none"/>
              </w:rPr>
              <w:t xml:space="preserve">731</w:t>
            </w:r>
          </w:p>
        </w:tc>
      </w:tr>
      <w:tr>
        <w:tc>
          <w:tcPr>
            <w:tcW w:type="dxa" w:w="1296"/>
          </w:tcPr>
          <w:p>
            <w:r/>
            <w:pPr>
              <w:spacing w:before="30" w:after="30"/>
            </w:pPr>
            <w:r>
              <w:rPr>
                <w:rFonts w:ascii="맑은 고딕" w:hAnsi="맑은 고딕" w:eastAsia="맑은 고딕" w:cs="맑은 고딕"/>
                <w:b w:val="0"/>
                <w:sz w:val="19"/>
                <w:u w:val="none"/>
              </w:rPr>
              <w:t xml:space="preserve">약 1개월</w:t>
            </w:r>
          </w:p>
        </w:tc>
        <w:tc>
          <w:tcPr>
            <w:tcW w:type="dxa" w:w="1296"/>
          </w:tcPr>
          <w:p>
            <w:r/>
            <w:pPr>
              <w:spacing w:before="30" w:after="30"/>
            </w:pPr>
            <w:r>
              <w:rPr>
                <w:rFonts w:ascii="맑은 고딕" w:hAnsi="맑은 고딕" w:eastAsia="맑은 고딕" w:cs="맑은 고딕"/>
                <w:b w:val="0"/>
                <w:sz w:val="19"/>
                <w:u w:val="none"/>
              </w:rPr>
              <w:t xml:space="preserve">25,406</w:t>
            </w:r>
          </w:p>
        </w:tc>
        <w:tc>
          <w:tcPr>
            <w:tcW w:type="dxa" w:w="1008"/>
          </w:tcPr>
          <w:p>
            <w:r/>
            <w:pPr>
              <w:spacing w:before="30" w:after="30"/>
            </w:pPr>
            <w:r>
              <w:rPr>
                <w:rFonts w:ascii="맑은 고딕" w:hAnsi="맑은 고딕" w:eastAsia="맑은 고딕" w:cs="맑은 고딕"/>
                <w:b w:val="0"/>
                <w:sz w:val="19"/>
                <w:u w:val="none"/>
              </w:rPr>
              <w:t xml:space="preserve">8.5%</w:t>
            </w:r>
          </w:p>
        </w:tc>
        <w:tc>
          <w:tcPr>
            <w:tcW w:type="dxa" w:w="4176"/>
          </w:tcPr>
          <w:p>
            <w:r/>
            <w:pPr>
              <w:spacing w:before="30" w:after="30"/>
            </w:pPr>
            <w:r>
              <w:rPr>
                <w:rFonts w:ascii="맑은 고딕" w:hAnsi="맑은 고딕" w:eastAsia="맑은 고딕" w:cs="맑은 고딕"/>
                <w:b w:val="0"/>
                <w:sz w:val="19"/>
                <w:u w:val="none"/>
              </w:rPr>
              <w:t xml:space="preserve">TABLE ACCESS FULL</w:t>
            </w:r>
          </w:p>
        </w:tc>
        <w:tc>
          <w:tcPr>
            <w:tcW w:type="dxa" w:w="1296"/>
          </w:tcPr>
          <w:p>
            <w:r/>
            <w:pPr>
              <w:spacing w:before="30" w:after="30"/>
            </w:pPr>
            <w:r>
              <w:rPr>
                <w:rFonts w:ascii="맑은 고딕" w:hAnsi="맑은 고딕" w:eastAsia="맑은 고딕" w:cs="맑은 고딕"/>
                <w:b w:val="0"/>
                <w:sz w:val="19"/>
                <w:u w:val="none"/>
              </w:rPr>
              <w:t xml:space="preserve">3,090</w:t>
            </w:r>
          </w:p>
        </w:tc>
      </w:tr>
      <w:tr>
        <w:tc>
          <w:tcPr>
            <w:tcW w:type="dxa" w:w="1296"/>
          </w:tcPr>
          <w:p>
            <w:r/>
            <w:pPr>
              <w:spacing w:before="30" w:after="30"/>
            </w:pPr>
            <w:r>
              <w:rPr>
                <w:rFonts w:ascii="맑은 고딕" w:hAnsi="맑은 고딕" w:eastAsia="맑은 고딕" w:cs="맑은 고딕"/>
                <w:b w:val="0"/>
                <w:sz w:val="19"/>
                <w:u w:val="none"/>
              </w:rPr>
              <w:t xml:space="preserve">약 6개월</w:t>
            </w:r>
          </w:p>
        </w:tc>
        <w:tc>
          <w:tcPr>
            <w:tcW w:type="dxa" w:w="1296"/>
          </w:tcPr>
          <w:p>
            <w:r/>
            <w:pPr>
              <w:spacing w:before="30" w:after="30"/>
            </w:pPr>
            <w:r>
              <w:rPr>
                <w:rFonts w:ascii="맑은 고딕" w:hAnsi="맑은 고딕" w:eastAsia="맑은 고딕" w:cs="맑은 고딕"/>
                <w:b w:val="0"/>
                <w:sz w:val="19"/>
                <w:u w:val="none"/>
              </w:rPr>
              <w:t xml:space="preserve">148,028</w:t>
            </w:r>
          </w:p>
        </w:tc>
        <w:tc>
          <w:tcPr>
            <w:tcW w:type="dxa" w:w="1008"/>
          </w:tcPr>
          <w:p>
            <w:r/>
            <w:pPr>
              <w:spacing w:before="30" w:after="30"/>
            </w:pPr>
            <w:r>
              <w:rPr>
                <w:rFonts w:ascii="맑은 고딕" w:hAnsi="맑은 고딕" w:eastAsia="맑은 고딕" w:cs="맑은 고딕"/>
                <w:b w:val="0"/>
                <w:sz w:val="19"/>
                <w:u w:val="none"/>
              </w:rPr>
              <w:t xml:space="preserve">49%</w:t>
            </w:r>
          </w:p>
        </w:tc>
        <w:tc>
          <w:tcPr>
            <w:tcW w:type="dxa" w:w="4176"/>
          </w:tcPr>
          <w:p>
            <w:r/>
            <w:pPr>
              <w:spacing w:before="30" w:after="30"/>
            </w:pPr>
            <w:r>
              <w:rPr>
                <w:rFonts w:ascii="맑은 고딕" w:hAnsi="맑은 고딕" w:eastAsia="맑은 고딕" w:cs="맑은 고딕"/>
                <w:b w:val="0"/>
                <w:sz w:val="19"/>
                <w:u w:val="none"/>
              </w:rPr>
              <w:t xml:space="preserve">TABLE ACCESS FULL</w:t>
            </w:r>
          </w:p>
        </w:tc>
        <w:tc>
          <w:tcPr>
            <w:tcW w:type="dxa" w:w="1296"/>
          </w:tcPr>
          <w:p>
            <w:r/>
            <w:pPr>
              <w:spacing w:before="30" w:after="30"/>
            </w:pPr>
            <w:r>
              <w:rPr>
                <w:rFonts w:ascii="맑은 고딕" w:hAnsi="맑은 고딕" w:eastAsia="맑은 고딕" w:cs="맑은 고딕"/>
                <w:b w:val="0"/>
                <w:sz w:val="19"/>
                <w:u w:val="none"/>
              </w:rPr>
              <w:t xml:space="preserve">3,090</w:t>
            </w:r>
          </w:p>
        </w:tc>
      </w:tr>
      <w:tr>
        <w:tc>
          <w:tcPr>
            <w:tcW w:type="dxa" w:w="1296"/>
          </w:tcPr>
          <w:p>
            <w:r/>
            <w:pPr>
              <w:spacing w:before="30" w:after="30"/>
            </w:pPr>
            <w:r>
              <w:rPr>
                <w:rFonts w:ascii="맑은 고딕" w:hAnsi="맑은 고딕" w:eastAsia="맑은 고딕" w:cs="맑은 고딕"/>
                <w:b w:val="0"/>
                <w:sz w:val="19"/>
                <w:u w:val="none"/>
              </w:rPr>
              <w:t xml:space="preserve">약 11개월</w:t>
            </w:r>
          </w:p>
        </w:tc>
        <w:tc>
          <w:tcPr>
            <w:tcW w:type="dxa" w:w="1296"/>
          </w:tcPr>
          <w:p>
            <w:r/>
            <w:pPr>
              <w:spacing w:before="30" w:after="30"/>
            </w:pPr>
            <w:r>
              <w:rPr>
                <w:rFonts w:ascii="맑은 고딕" w:hAnsi="맑은 고딕" w:eastAsia="맑은 고딕" w:cs="맑은 고딕"/>
                <w:b w:val="0"/>
                <w:sz w:val="19"/>
                <w:u w:val="none"/>
              </w:rPr>
              <w:t xml:space="preserve">274,000여</w:t>
            </w:r>
          </w:p>
        </w:tc>
        <w:tc>
          <w:tcPr>
            <w:tcW w:type="dxa" w:w="1008"/>
          </w:tcPr>
          <w:p>
            <w:r/>
            <w:pPr>
              <w:spacing w:before="30" w:after="30"/>
            </w:pPr>
            <w:r>
              <w:rPr>
                <w:rFonts w:ascii="맑은 고딕" w:hAnsi="맑은 고딕" w:eastAsia="맑은 고딕" w:cs="맑은 고딕"/>
                <w:b w:val="0"/>
                <w:sz w:val="19"/>
                <w:u w:val="none"/>
              </w:rPr>
              <w:t xml:space="preserve">91%</w:t>
            </w:r>
          </w:p>
        </w:tc>
        <w:tc>
          <w:tcPr>
            <w:tcW w:type="dxa" w:w="4176"/>
          </w:tcPr>
          <w:p>
            <w:r/>
            <w:pPr>
              <w:spacing w:before="30" w:after="30"/>
            </w:pPr>
            <w:r>
              <w:rPr>
                <w:rFonts w:ascii="맑은 고딕" w:hAnsi="맑은 고딕" w:eastAsia="맑은 고딕" w:cs="맑은 고딕"/>
                <w:b w:val="0"/>
                <w:sz w:val="19"/>
                <w:u w:val="none"/>
              </w:rPr>
              <w:t xml:space="preserve">TABLE ACCESS FULL</w:t>
            </w:r>
          </w:p>
        </w:tc>
        <w:tc>
          <w:tcPr>
            <w:tcW w:type="dxa" w:w="1296"/>
          </w:tcPr>
          <w:p>
            <w:r/>
            <w:pPr>
              <w:spacing w:before="30" w:after="30"/>
            </w:pPr>
            <w:r>
              <w:rPr>
                <w:rFonts w:ascii="맑은 고딕" w:hAnsi="맑은 고딕" w:eastAsia="맑은 고딕" w:cs="맑은 고딕"/>
                <w:b w:val="0"/>
                <w:sz w:val="19"/>
                <w:u w:val="none"/>
              </w:rPr>
              <w:t xml:space="preserve">3,090</w:t>
            </w:r>
          </w:p>
        </w:tc>
      </w:tr>
    </w:tbl>
    <w:p/>
    <w:p>
      <w:pPr>
        <w:ind w:left="403"/>
        <w:spacing w:before="20" w:after="60"/>
      </w:pPr>
      <w:r>
        <w:rPr>
          <w:rFonts w:ascii="맑은 고딕" w:hAnsi="맑은 고딕" w:eastAsia="맑은 고딕" w:cs="맑은 고딕"/>
          <w:b w:val="0"/>
          <w:sz w:val="19"/>
          <w:u w:val="none"/>
        </w:rPr>
        <w:t xml:space="preserve">▸ [측정 출처] Ch04 교안 06절.</w:t>
      </w:r>
    </w:p>
    <w:p>
      <w:pPr>
        <w:spacing w:before="200" w:after="80"/>
      </w:pPr>
      <w:r>
        <w:rPr>
          <w:rFonts w:ascii="맑은 고딕" w:hAnsi="맑은 고딕" w:eastAsia="맑은 고딕" w:cs="맑은 고딕"/>
          <w:b/>
          <w:sz w:val="21"/>
          <w:u w:val="none"/>
        </w:rPr>
        <w:t xml:space="preserve">【판정 근거】 전환 구간 좁히기</w:t>
      </w:r>
    </w:p>
    <w:p>
      <w:pPr>
        <w:spacing w:after="80"/>
      </w:pPr>
      <w:r>
        <w:rPr>
          <w:rFonts w:ascii="맑은 고딕" w:hAnsi="맑은 고딕" w:eastAsia="맑은 고딕" w:cs="맑은 고딕"/>
          <w:b w:val="0"/>
          <w:sz w:val="20"/>
          <w:u w:val="none"/>
        </w:rPr>
        <w:t xml:space="preserve">위 표에서 접근 방식이 바뀐 것은 0.3%와 8.5% 사이다. 이 구간은 교안이 측정을 남기지 않은 미측정 구간이므로 응시자가 직접 채운다. 상한을 조절해 대략 1%, 2%, 4%에 해당하는 지점을 추가로 측정하고 아래 표를 완성한다. 판정 방법은 Operation 열이 INDEX RANGE SCAN에서 TABLE ACCESS FULL로 바뀌는 첫 지점을 찾는 것이다.</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440"/>
            <w:shd w:val="clear" w:color="auto" w:fill="E8E8E8"/>
          </w:tcPr>
          <w:p>
            <w:r/>
            <w:pPr>
              <w:spacing w:before="30" w:after="30"/>
            </w:pPr>
            <w:r>
              <w:rPr>
                <w:rFonts w:ascii="맑은 고딕" w:hAnsi="맑은 고딕" w:eastAsia="맑은 고딕" w:cs="맑은 고딕"/>
                <w:b/>
                <w:sz w:val="19"/>
                <w:u w:val="none"/>
              </w:rPr>
              <w:t xml:space="preserve">추가 측정 지점</w:t>
            </w:r>
          </w:p>
        </w:tc>
        <w:tc>
          <w:tcPr>
            <w:tcW w:type="dxa" w:w="2448"/>
            <w:shd w:val="clear" w:color="auto" w:fill="E8E8E8"/>
          </w:tcPr>
          <w:p>
            <w:r/>
            <w:pPr>
              <w:spacing w:before="30" w:after="30"/>
            </w:pPr>
            <w:r>
              <w:rPr>
                <w:rFonts w:ascii="맑은 고딕" w:hAnsi="맑은 고딕" w:eastAsia="맑은 고딕" w:cs="맑은 고딕"/>
                <w:b/>
                <w:sz w:val="19"/>
                <w:u w:val="none"/>
              </w:rPr>
              <w:t xml:space="preserve">상한 CLAIM_ID</w:t>
            </w:r>
          </w:p>
        </w:tc>
        <w:tc>
          <w:tcPr>
            <w:tcW w:type="dxa" w:w="1296"/>
            <w:shd w:val="clear" w:color="auto" w:fill="E8E8E8"/>
          </w:tcPr>
          <w:p>
            <w:r/>
            <w:pPr>
              <w:spacing w:before="30" w:after="30"/>
            </w:pPr>
            <w:r>
              <w:rPr>
                <w:rFonts w:ascii="맑은 고딕" w:hAnsi="맑은 고딕" w:eastAsia="맑은 고딕" w:cs="맑은 고딕"/>
                <w:b/>
                <w:sz w:val="19"/>
                <w:u w:val="none"/>
              </w:rPr>
              <w:t xml:space="preserve">대상 건수</w:t>
            </w:r>
          </w:p>
        </w:tc>
        <w:tc>
          <w:tcPr>
            <w:tcW w:type="dxa" w:w="1008"/>
            <w:shd w:val="clear" w:color="auto" w:fill="E8E8E8"/>
          </w:tcPr>
          <w:p>
            <w:r/>
            <w:pPr>
              <w:spacing w:before="30" w:after="30"/>
            </w:pPr>
            <w:r>
              <w:rPr>
                <w:rFonts w:ascii="맑은 고딕" w:hAnsi="맑은 고딕" w:eastAsia="맑은 고딕" w:cs="맑은 고딕"/>
                <w:b/>
                <w:sz w:val="19"/>
                <w:u w:val="none"/>
              </w:rPr>
              <w:t xml:space="preserve">선택도</w:t>
            </w:r>
          </w:p>
        </w:tc>
        <w:tc>
          <w:tcPr>
            <w:tcW w:type="dxa" w:w="1584"/>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296"/>
            <w:shd w:val="clear" w:color="auto" w:fill="E8E8E8"/>
          </w:tcPr>
          <w:p>
            <w:r/>
            <w:pPr>
              <w:spacing w:before="30" w:after="30"/>
            </w:pPr>
            <w:r>
              <w:rPr>
                <w:rFonts w:ascii="맑은 고딕" w:hAnsi="맑은 고딕" w:eastAsia="맑은 고딕" w:cs="맑은 고딕"/>
                <w:b/>
                <w:sz w:val="19"/>
                <w:u w:val="none"/>
              </w:rPr>
              <w:t xml:space="preserve">Buffers</w:t>
            </w:r>
          </w:p>
        </w:tc>
      </w:tr>
      <w:tr>
        <w:tc>
          <w:tcPr>
            <w:tcW w:type="dxa" w:w="1440"/>
          </w:tcPr>
          <w:p>
            <w:r/>
            <w:pPr>
              <w:spacing w:before="30" w:after="30"/>
            </w:pPr>
            <w:r>
              <w:rPr>
                <w:rFonts w:ascii="맑은 고딕" w:hAnsi="맑은 고딕" w:eastAsia="맑은 고딕" w:cs="맑은 고딕"/>
                <w:b w:val="0"/>
                <w:sz w:val="19"/>
                <w:u w:val="none"/>
              </w:rPr>
              <w:t xml:space="preserve">약 1%</w:t>
            </w:r>
          </w:p>
        </w:tc>
        <w:tc>
          <w:tcPr>
            <w:tcW w:type="dxa" w:w="2448"/>
          </w:tcPr>
          <w:p>
            <w:r/>
            <w:pPr>
              <w:spacing w:before="30" w:after="30"/>
            </w:pPr>
            <w:r>
              <w:rPr>
                <w:rFonts w:ascii="맑은 고딕" w:hAnsi="맑은 고딕" w:eastAsia="맑은 고딕" w:cs="맑은 고딕"/>
                <w:b w:val="0"/>
                <w:sz w:val="19"/>
                <w:u w:val="none"/>
              </w:rPr>
              <w:t xml:space="preserve">'20240105-0000000' 부근</w:t>
            </w:r>
          </w:p>
        </w:tc>
        <w:tc>
          <w:tcPr>
            <w:tcW w:type="dxa" w:w="1296"/>
          </w:tcPr>
          <w:p>
            <w:r/>
            <w:pPr>
              <w:spacing w:before="30" w:after="30"/>
            </w:pPr>
            <w:r>
              <w:rPr>
                <w:rFonts w:ascii="맑은 고딕" w:hAnsi="맑은 고딕" w:eastAsia="맑은 고딕" w:cs="맑은 고딕"/>
                <w:b w:val="0"/>
                <w:sz w:val="19"/>
                <w:u w:val="none"/>
              </w:rPr>
              <w:t xml:space="preserve">(측정)</w:t>
            </w:r>
          </w:p>
        </w:tc>
        <w:tc>
          <w:tcPr>
            <w:tcW w:type="dxa" w:w="1008"/>
          </w:tcPr>
          <w:p>
            <w:r/>
            <w:pPr>
              <w:spacing w:before="30" w:after="30"/>
            </w:pPr>
            <w:r>
              <w:rPr>
                <w:rFonts w:ascii="맑은 고딕" w:hAnsi="맑은 고딕" w:eastAsia="맑은 고딕" w:cs="맑은 고딕"/>
                <w:b w:val="0"/>
                <w:sz w:val="19"/>
                <w:u w:val="none"/>
              </w:rPr>
              <w:t xml:space="preserve">(계산)</w:t>
            </w:r>
          </w:p>
        </w:tc>
        <w:tc>
          <w:tcPr>
            <w:tcW w:type="dxa" w:w="1584"/>
          </w:tcPr>
          <w:p>
            <w:r/>
            <w:pPr>
              <w:spacing w:before="30" w:after="30"/>
            </w:pPr>
            <w:r>
              <w:rPr>
                <w:rFonts w:ascii="맑은 고딕" w:hAnsi="맑은 고딕" w:eastAsia="맑은 고딕" w:cs="맑은 고딕"/>
                <w:b w:val="0"/>
                <w:sz w:val="19"/>
                <w:u w:val="none"/>
              </w:rPr>
              <w:t xml:space="preserve">(측정)</w:t>
            </w:r>
          </w:p>
        </w:tc>
        <w:tc>
          <w:tcPr>
            <w:tcW w:type="dxa" w:w="1296"/>
          </w:tcPr>
          <w:p>
            <w:r/>
            <w:pPr>
              <w:spacing w:before="30" w:after="30"/>
            </w:pPr>
            <w:r>
              <w:rPr>
                <w:rFonts w:ascii="맑은 고딕" w:hAnsi="맑은 고딕" w:eastAsia="맑은 고딕" w:cs="맑은 고딕"/>
                <w:b w:val="0"/>
                <w:sz w:val="19"/>
                <w:u w:val="none"/>
              </w:rPr>
              <w:t xml:space="preserve">(측정)</w:t>
            </w:r>
          </w:p>
        </w:tc>
      </w:tr>
      <w:tr>
        <w:tc>
          <w:tcPr>
            <w:tcW w:type="dxa" w:w="1440"/>
          </w:tcPr>
          <w:p>
            <w:r/>
            <w:pPr>
              <w:spacing w:before="30" w:after="30"/>
            </w:pPr>
            <w:r>
              <w:rPr>
                <w:rFonts w:ascii="맑은 고딕" w:hAnsi="맑은 고딕" w:eastAsia="맑은 고딕" w:cs="맑은 고딕"/>
                <w:b w:val="0"/>
                <w:sz w:val="19"/>
                <w:u w:val="none"/>
              </w:rPr>
              <w:t xml:space="preserve">약 2%</w:t>
            </w:r>
          </w:p>
        </w:tc>
        <w:tc>
          <w:tcPr>
            <w:tcW w:type="dxa" w:w="2448"/>
          </w:tcPr>
          <w:p>
            <w:r/>
            <w:pPr>
              <w:spacing w:before="30" w:after="30"/>
            </w:pPr>
            <w:r>
              <w:rPr>
                <w:rFonts w:ascii="맑은 고딕" w:hAnsi="맑은 고딕" w:eastAsia="맑은 고딕" w:cs="맑은 고딕"/>
                <w:b w:val="0"/>
                <w:sz w:val="19"/>
                <w:u w:val="none"/>
              </w:rPr>
              <w:t xml:space="preserve">'20240108-0000000' 부근</w:t>
            </w:r>
          </w:p>
        </w:tc>
        <w:tc>
          <w:tcPr>
            <w:tcW w:type="dxa" w:w="1296"/>
          </w:tcPr>
          <w:p>
            <w:r/>
            <w:pPr>
              <w:spacing w:before="30" w:after="30"/>
            </w:pPr>
            <w:r>
              <w:rPr>
                <w:rFonts w:ascii="맑은 고딕" w:hAnsi="맑은 고딕" w:eastAsia="맑은 고딕" w:cs="맑은 고딕"/>
                <w:b w:val="0"/>
                <w:sz w:val="19"/>
                <w:u w:val="none"/>
              </w:rPr>
              <w:t xml:space="preserve">(측정)</w:t>
            </w:r>
          </w:p>
        </w:tc>
        <w:tc>
          <w:tcPr>
            <w:tcW w:type="dxa" w:w="1008"/>
          </w:tcPr>
          <w:p>
            <w:r/>
            <w:pPr>
              <w:spacing w:before="30" w:after="30"/>
            </w:pPr>
            <w:r>
              <w:rPr>
                <w:rFonts w:ascii="맑은 고딕" w:hAnsi="맑은 고딕" w:eastAsia="맑은 고딕" w:cs="맑은 고딕"/>
                <w:b w:val="0"/>
                <w:sz w:val="19"/>
                <w:u w:val="none"/>
              </w:rPr>
              <w:t xml:space="preserve">(계산)</w:t>
            </w:r>
          </w:p>
        </w:tc>
        <w:tc>
          <w:tcPr>
            <w:tcW w:type="dxa" w:w="1584"/>
          </w:tcPr>
          <w:p>
            <w:r/>
            <w:pPr>
              <w:spacing w:before="30" w:after="30"/>
            </w:pPr>
            <w:r>
              <w:rPr>
                <w:rFonts w:ascii="맑은 고딕" w:hAnsi="맑은 고딕" w:eastAsia="맑은 고딕" w:cs="맑은 고딕"/>
                <w:b w:val="0"/>
                <w:sz w:val="19"/>
                <w:u w:val="none"/>
              </w:rPr>
              <w:t xml:space="preserve">(측정)</w:t>
            </w:r>
          </w:p>
        </w:tc>
        <w:tc>
          <w:tcPr>
            <w:tcW w:type="dxa" w:w="1296"/>
          </w:tcPr>
          <w:p>
            <w:r/>
            <w:pPr>
              <w:spacing w:before="30" w:after="30"/>
            </w:pPr>
            <w:r>
              <w:rPr>
                <w:rFonts w:ascii="맑은 고딕" w:hAnsi="맑은 고딕" w:eastAsia="맑은 고딕" w:cs="맑은 고딕"/>
                <w:b w:val="0"/>
                <w:sz w:val="19"/>
                <w:u w:val="none"/>
              </w:rPr>
              <w:t xml:space="preserve">(측정)</w:t>
            </w:r>
          </w:p>
        </w:tc>
      </w:tr>
      <w:tr>
        <w:tc>
          <w:tcPr>
            <w:tcW w:type="dxa" w:w="1440"/>
          </w:tcPr>
          <w:p>
            <w:r/>
            <w:pPr>
              <w:spacing w:before="30" w:after="30"/>
            </w:pPr>
            <w:r>
              <w:rPr>
                <w:rFonts w:ascii="맑은 고딕" w:hAnsi="맑은 고딕" w:eastAsia="맑은 고딕" w:cs="맑은 고딕"/>
                <w:b w:val="0"/>
                <w:sz w:val="19"/>
                <w:u w:val="none"/>
              </w:rPr>
              <w:t xml:space="preserve">약 4%</w:t>
            </w:r>
          </w:p>
        </w:tc>
        <w:tc>
          <w:tcPr>
            <w:tcW w:type="dxa" w:w="2448"/>
          </w:tcPr>
          <w:p>
            <w:r/>
            <w:pPr>
              <w:spacing w:before="30" w:after="30"/>
            </w:pPr>
            <w:r>
              <w:rPr>
                <w:rFonts w:ascii="맑은 고딕" w:hAnsi="맑은 고딕" w:eastAsia="맑은 고딕" w:cs="맑은 고딕"/>
                <w:b w:val="0"/>
                <w:sz w:val="19"/>
                <w:u w:val="none"/>
              </w:rPr>
              <w:t xml:space="preserve">'20240116-0000000' 부근</w:t>
            </w:r>
          </w:p>
        </w:tc>
        <w:tc>
          <w:tcPr>
            <w:tcW w:type="dxa" w:w="1296"/>
          </w:tcPr>
          <w:p>
            <w:r/>
            <w:pPr>
              <w:spacing w:before="30" w:after="30"/>
            </w:pPr>
            <w:r>
              <w:rPr>
                <w:rFonts w:ascii="맑은 고딕" w:hAnsi="맑은 고딕" w:eastAsia="맑은 고딕" w:cs="맑은 고딕"/>
                <w:b w:val="0"/>
                <w:sz w:val="19"/>
                <w:u w:val="none"/>
              </w:rPr>
              <w:t xml:space="preserve">(측정)</w:t>
            </w:r>
          </w:p>
        </w:tc>
        <w:tc>
          <w:tcPr>
            <w:tcW w:type="dxa" w:w="1008"/>
          </w:tcPr>
          <w:p>
            <w:r/>
            <w:pPr>
              <w:spacing w:before="30" w:after="30"/>
            </w:pPr>
            <w:r>
              <w:rPr>
                <w:rFonts w:ascii="맑은 고딕" w:hAnsi="맑은 고딕" w:eastAsia="맑은 고딕" w:cs="맑은 고딕"/>
                <w:b w:val="0"/>
                <w:sz w:val="19"/>
                <w:u w:val="none"/>
              </w:rPr>
              <w:t xml:space="preserve">(계산)</w:t>
            </w:r>
          </w:p>
        </w:tc>
        <w:tc>
          <w:tcPr>
            <w:tcW w:type="dxa" w:w="1584"/>
          </w:tcPr>
          <w:p>
            <w:r/>
            <w:pPr>
              <w:spacing w:before="30" w:after="30"/>
            </w:pPr>
            <w:r>
              <w:rPr>
                <w:rFonts w:ascii="맑은 고딕" w:hAnsi="맑은 고딕" w:eastAsia="맑은 고딕" w:cs="맑은 고딕"/>
                <w:b w:val="0"/>
                <w:sz w:val="19"/>
                <w:u w:val="none"/>
              </w:rPr>
              <w:t xml:space="preserve">(측정)</w:t>
            </w:r>
          </w:p>
        </w:tc>
        <w:tc>
          <w:tcPr>
            <w:tcW w:type="dxa" w:w="1296"/>
          </w:tcPr>
          <w:p>
            <w:r/>
            <w:pPr>
              <w:spacing w:before="30" w:after="30"/>
            </w:pPr>
            <w:r>
              <w:rPr>
                <w:rFonts w:ascii="맑은 고딕" w:hAnsi="맑은 고딕" w:eastAsia="맑은 고딕" w:cs="맑은 고딕"/>
                <w:b w:val="0"/>
                <w:sz w:val="19"/>
                <w:u w:val="none"/>
              </w:rPr>
              <w:t xml:space="preserve">(측정)</w:t>
            </w:r>
          </w:p>
        </w:tc>
      </w:tr>
    </w:tbl>
    <w:p/>
    <w:p>
      <w:pPr>
        <w:ind w:left="403"/>
        <w:spacing w:before="20" w:after="60"/>
      </w:pPr>
      <w:r>
        <w:rPr>
          <w:rFonts w:ascii="맑은 고딕" w:hAnsi="맑은 고딕" w:eastAsia="맑은 고딕" w:cs="맑은 고딕"/>
          <w:b w:val="0"/>
          <w:sz w:val="19"/>
          <w:u w:val="none"/>
        </w:rPr>
        <w:t xml:space="preserve">▸ 상한 날짜는 대략치다. 실제 건수는 응시자가 COUNT(*)로 세어 확정한다. 이 스키마의 청구는 2024년 366일에 30만 건이 흩어져 있으므로 하루가 대략 820건 안팎이다(약 1일 구간에서 838건이 관찰됐다). 따라서 1%(3,000건)는 대략 나흘치, 4%(12,000건)는 대략 보름치에 해당한다. 이 환산도 답안에 적는다.</w:t>
      </w:r>
    </w:p>
    <w:p>
      <w:pPr>
        <w:spacing w:before="200" w:after="80"/>
      </w:pPr>
      <w:r>
        <w:rPr>
          <w:rFonts w:ascii="맑은 고딕" w:hAnsi="맑은 고딕" w:eastAsia="맑은 고딕" w:cs="맑은 고딕"/>
          <w:b/>
          <w:sz w:val="21"/>
          <w:u w:val="none"/>
        </w:rPr>
        <w:t xml:space="preserve">【판정 근거】 Full Scan 구간에서 값이 고정되는 이유</w:t>
      </w:r>
    </w:p>
    <w:p>
      <w:pPr>
        <w:spacing w:after="80"/>
      </w:pPr>
      <w:r>
        <w:rPr>
          <w:rFonts w:ascii="맑은 고딕" w:hAnsi="맑은 고딕" w:eastAsia="맑은 고딕" w:cs="맑은 고딕"/>
          <w:b w:val="0"/>
          <w:sz w:val="20"/>
          <w:u w:val="none"/>
        </w:rPr>
        <w:t xml:space="preserve">25,406건(8.5%)부터 274,000여 건(91%)까지, 결과 건수가 10배 넘게 늘어나는 동안 Buffers는 3,090으로 전혀 변하지 않았다. Full Scan은 테이블의 첫 블록부터 마지막 블록까지(정확히는 High Water Mark까지) 읽는 방식이므로, 조건에 몇 건이 걸리든 읽어야 할 블록 수가 같기 때문이다. 조건은 읽은 뒤 걸러 내는 데만 쓰이므로(2번의 filter) 읽는 양을 줄이지 못한다. 즉 Full Scan의 비용 함수는 결과 건수에 대해 상수다.</w:t>
      </w:r>
    </w:p>
    <w:p>
      <w:pPr>
        <w:spacing w:after="80"/>
      </w:pPr>
      <w:r>
        <w:rPr>
          <w:rFonts w:ascii="맑은 고딕" w:hAnsi="맑은 고딕" w:eastAsia="맑은 고딕" w:cs="맑은 고딕"/>
          <w:b w:val="0"/>
          <w:sz w:val="20"/>
          <w:u w:val="none"/>
        </w:rPr>
        <w:t xml:space="preserve">Ch04 교안 05절이 같은 원리를 반대 방향으로도 보여 준다. CLAIM_DETAILS(약 90만 건)에서 조건에 딱 3건만 걸리는 질의가 Buffers 6,621을 썼고, HOSPITALS(1,000건)에서 조건에 800건이나 걸린 질의는 Buffers 15에 그쳤다. 결과 3건이 결과 800건보다 440배 비쌌다 — Full Scan 비용을 결정하는 것이 결과 건수가 아니라 테이블 크기라는 사실의 가장 직접적인 증거다.</w:t>
      </w:r>
    </w:p>
    <w:p>
      <w:pPr>
        <w:spacing w:before="200" w:after="80"/>
      </w:pPr>
      <w:r>
        <w:rPr>
          <w:rFonts w:ascii="맑은 고딕" w:hAnsi="맑은 고딕" w:eastAsia="맑은 고딕" w:cs="맑은 고딕"/>
          <w:b/>
          <w:sz w:val="21"/>
          <w:u w:val="none"/>
        </w:rPr>
        <w:t xml:space="preserve">【판정 근거】 두 곡선의 모양</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E8E8E8"/>
          </w:tcPr>
          <w:p>
            <w:r/>
            <w:pPr>
              <w:spacing w:before="30" w:after="30"/>
            </w:pPr>
            <w:r>
              <w:rPr>
                <w:rFonts w:ascii="맑은 고딕" w:hAnsi="맑은 고딕" w:eastAsia="맑은 고딕" w:cs="맑은 고딕"/>
                <w:b/>
                <w:sz w:val="19"/>
                <w:u w:val="none"/>
              </w:rPr>
              <w:t xml:space="preserve">접근 방식</w:t>
            </w:r>
          </w:p>
        </w:tc>
        <w:tc>
          <w:tcPr>
            <w:tcW w:type="dxa" w:w="4320"/>
            <w:shd w:val="clear" w:color="auto" w:fill="E8E8E8"/>
          </w:tcPr>
          <w:p>
            <w:r/>
            <w:pPr>
              <w:spacing w:before="30" w:after="30"/>
            </w:pPr>
            <w:r>
              <w:rPr>
                <w:rFonts w:ascii="맑은 고딕" w:hAnsi="맑은 고딕" w:eastAsia="맑은 고딕" w:cs="맑은 고딕"/>
                <w:b/>
                <w:sz w:val="19"/>
                <w:u w:val="none"/>
              </w:rPr>
              <w:t xml:space="preserve">비용 함수의 모양</w:t>
            </w:r>
          </w:p>
        </w:tc>
        <w:tc>
          <w:tcPr>
            <w:tcW w:type="dxa" w:w="2592"/>
            <w:shd w:val="clear" w:color="auto" w:fill="E8E8E8"/>
          </w:tcPr>
          <w:p>
            <w:r/>
            <w:pPr>
              <w:spacing w:before="30" w:after="30"/>
            </w:pPr>
            <w:r>
              <w:rPr>
                <w:rFonts w:ascii="맑은 고딕" w:hAnsi="맑은 고딕" w:eastAsia="맑은 고딕" w:cs="맑은 고딕"/>
                <w:b/>
                <w:sz w:val="19"/>
                <w:u w:val="none"/>
              </w:rPr>
              <w:t xml:space="preserve">이 실험에서의 근거</w:t>
            </w:r>
          </w:p>
        </w:tc>
      </w:tr>
      <w:tr>
        <w:tc>
          <w:tcPr>
            <w:tcW w:type="dxa" w:w="2160"/>
          </w:tcPr>
          <w:p>
            <w:r/>
            <w:pPr>
              <w:spacing w:before="30" w:after="30"/>
            </w:pPr>
            <w:r>
              <w:rPr>
                <w:rFonts w:ascii="맑은 고딕" w:hAnsi="맑은 고딕" w:eastAsia="맑은 고딕" w:cs="맑은 고딕"/>
                <w:b w:val="0"/>
                <w:sz w:val="19"/>
                <w:u w:val="none"/>
              </w:rPr>
              <w:t xml:space="preserve">TABLE ACCESS FULL</w:t>
            </w:r>
          </w:p>
        </w:tc>
        <w:tc>
          <w:tcPr>
            <w:tcW w:type="dxa" w:w="4320"/>
          </w:tcPr>
          <w:p>
            <w:r/>
            <w:pPr>
              <w:spacing w:before="30" w:after="30"/>
            </w:pPr>
            <w:r>
              <w:rPr>
                <w:rFonts w:ascii="맑은 고딕" w:hAnsi="맑은 고딕" w:eastAsia="맑은 고딕" w:cs="맑은 고딕"/>
                <w:b w:val="0"/>
                <w:sz w:val="19"/>
                <w:u w:val="none"/>
              </w:rPr>
              <w:t xml:space="preserve">결과 건수와 무관한 수평선(상수). 테이블 크기에만 비례</w:t>
            </w:r>
          </w:p>
        </w:tc>
        <w:tc>
          <w:tcPr>
            <w:tcW w:type="dxa" w:w="2592"/>
          </w:tcPr>
          <w:p>
            <w:r/>
            <w:pPr>
              <w:spacing w:before="30" w:after="30"/>
            </w:pPr>
            <w:r>
              <w:rPr>
                <w:rFonts w:ascii="맑은 고딕" w:hAnsi="맑은 고딕" w:eastAsia="맑은 고딕" w:cs="맑은 고딕"/>
                <w:b w:val="0"/>
                <w:sz w:val="19"/>
                <w:u w:val="none"/>
              </w:rPr>
              <w:t xml:space="preserve">8.5%~91% 전 구간에서 Buffers 3,090 고정</w:t>
            </w:r>
          </w:p>
        </w:tc>
      </w:tr>
      <w:tr>
        <w:tc>
          <w:tcPr>
            <w:tcW w:type="dxa" w:w="2160"/>
          </w:tcPr>
          <w:p>
            <w:r/>
            <w:pPr>
              <w:spacing w:before="30" w:after="30"/>
            </w:pPr>
            <w:r>
              <w:rPr>
                <w:rFonts w:ascii="맑은 고딕" w:hAnsi="맑은 고딕" w:eastAsia="맑은 고딕" w:cs="맑은 고딕"/>
                <w:b w:val="0"/>
                <w:sz w:val="19"/>
                <w:u w:val="none"/>
              </w:rPr>
              <w:t xml:space="preserve">INDEX RANGE SCAN</w:t>
            </w:r>
          </w:p>
        </w:tc>
        <w:tc>
          <w:tcPr>
            <w:tcW w:type="dxa" w:w="4320"/>
          </w:tcPr>
          <w:p>
            <w:r/>
            <w:pPr>
              <w:spacing w:before="30" w:after="30"/>
            </w:pPr>
            <w:r>
              <w:rPr>
                <w:rFonts w:ascii="맑은 고딕" w:hAnsi="맑은 고딕" w:eastAsia="맑은 고딕" w:cs="맑은 고딕"/>
                <w:b w:val="0"/>
                <w:sz w:val="19"/>
                <w:u w:val="none"/>
              </w:rPr>
              <w:t xml:space="preserve">결과 건수에 비례해 올라가는 우상향 직선. 인덱스 탐색 + 행마다 테이블 랜덤 접근</w:t>
            </w:r>
          </w:p>
        </w:tc>
        <w:tc>
          <w:tcPr>
            <w:tcW w:type="dxa" w:w="2592"/>
          </w:tcPr>
          <w:p>
            <w:r/>
            <w:pPr>
              <w:spacing w:before="30" w:after="30"/>
            </w:pPr>
            <w:r>
              <w:rPr>
                <w:rFonts w:ascii="맑은 고딕" w:hAnsi="맑은 고딕" w:eastAsia="맑은 고딕" w:cs="맑은 고딕"/>
                <w:b w:val="0"/>
                <w:sz w:val="19"/>
                <w:u w:val="none"/>
              </w:rPr>
              <w:t xml:space="preserve">0.3%(838건)에서 731. 건수가 늘면 이 값이 함께 커져 결국 3,090을 넘어선다</w:t>
            </w:r>
          </w:p>
        </w:tc>
      </w:tr>
    </w:tbl>
    <w:p/>
    <w:p>
      <w:pPr>
        <w:spacing w:after="80"/>
      </w:pPr>
      <w:r>
        <w:rPr>
          <w:rFonts w:ascii="맑은 고딕" w:hAnsi="맑은 고딕" w:eastAsia="맑은 고딕" w:cs="맑은 고딕"/>
          <w:b w:val="0"/>
          <w:sz w:val="20"/>
          <w:u w:val="none"/>
        </w:rPr>
        <w:t xml:space="preserve">두 선이 만나는 지점이 교차점이다. 교차점보다 왼쪽(결과가 적음)에서는 인덱스가, 오른쪽에서는 Full Scan이 유리하다. 옵티마이저는 통계정보로 이 교차점을 추정해 자동으로 판단한다.</w:t>
      </w:r>
    </w:p>
    <w:p>
      <w:pPr>
        <w:spacing w:before="200" w:after="80"/>
      </w:pPr>
      <w:r>
        <w:rPr>
          <w:rFonts w:ascii="맑은 고딕" w:hAnsi="맑은 고딕" w:eastAsia="맑은 고딕" w:cs="맑은 고딕"/>
          <w:b/>
          <w:sz w:val="21"/>
          <w:u w:val="none"/>
        </w:rPr>
        <w:t xml:space="preserve">【판정 근거】 Cost가 아니라 실측 지표로 판단해야 하는 이유</w:t>
      </w:r>
    </w:p>
    <w:p>
      <w:pPr>
        <w:spacing w:after="80"/>
      </w:pPr>
      <w:r>
        <w:rPr>
          <w:rFonts w:ascii="맑은 고딕" w:hAnsi="맑은 고딕" w:eastAsia="맑은 고딕" w:cs="맑은 고딕"/>
          <w:b w:val="0"/>
          <w:sz w:val="20"/>
          <w:u w:val="none"/>
        </w:rPr>
        <w:t xml:space="preserve">이 실험은 상한 값만 바꾼 서로 다른 네 개의 SQL을 비교한다. 1번에서 확인했듯 서로 다른 SQL의 Cost를 나란히 놓고 비교하는 것은 유효하지 않다. 반면 Buffers는 "블록을 몇 번 요청했는가"라는 동일한 물리적 사실을 재므로 SQL이 달라도 그대로 비교할 수 있다. 이 실험의 결론 자체가 Buffers 없이는 성립하지 않는다.</w:t>
      </w:r>
    </w:p>
    <w:p>
      <w:pPr>
        <w:spacing w:before="200" w:after="80"/>
      </w:pPr>
      <w:r>
        <w:rPr>
          <w:rFonts w:ascii="맑은 고딕" w:hAnsi="맑은 고딕" w:eastAsia="맑은 고딕" w:cs="맑은 고딕"/>
          <w:b/>
          <w:sz w:val="21"/>
          <w:u w:val="none"/>
        </w:rPr>
        <w:t xml:space="preserve">【판정 근거】 전환 지점을 하나의 숫자로 고정할 수 없는 이유</w:t>
      </w:r>
    </w:p>
    <w:p>
      <w:pPr>
        <w:spacing w:after="80"/>
      </w:pPr>
      <w:r>
        <w:rPr>
          <w:rFonts w:ascii="맑은 고딕" w:hAnsi="맑은 고딕" w:eastAsia="맑은 고딕" w:cs="맑은 고딕"/>
          <w:b w:val="0"/>
          <w:sz w:val="20"/>
          <w:u w:val="none"/>
        </w:rPr>
        <w:t xml:space="preserve">이 실험에서 전환은 0.3%와 8.5% 사이에서 일어났지만, 이 값을 "선택도 5%가 경계"처럼 일반 규칙으로 외우면 안 된다. 실제로 심화 22번 실측에서는 같은 테이블·같은 PK 인덱스인데도 15%(50,249건)까지 INDEX RANGE SCAN이 유지됐다. 조회 항목이 달랐기 때문이다(5번에서 다룬다). 교차점을 움직이는 변수는 최소한 다음 셋이다.</w:t>
      </w:r>
    </w:p>
    <w:p>
      <w:pPr>
        <w:ind w:left="403"/>
        <w:spacing w:after="40"/>
      </w:pPr>
      <w:r>
        <w:rPr>
          <w:rFonts w:ascii="맑은 고딕" w:hAnsi="맑은 고딕" w:eastAsia="맑은 고딕" w:cs="맑은 고딕"/>
          <w:b w:val="0"/>
          <w:sz w:val="20"/>
          <w:u w:val="none"/>
        </w:rPr>
        <w:t xml:space="preserve">- 인덱스만으로 결과를 낼 수 있는가(Index-Only 여부) — 테이블 접근이 없으면 랜덤 접근 비용이 통째로 사라져 교차점이 크게 오른쪽으로 밀린다. 심화 22번에서 15%까지 인덱스가 유지된 이유가 이것이다</w:t>
      </w:r>
    </w:p>
    <w:p>
      <w:pPr>
        <w:ind w:left="403"/>
        <w:spacing w:after="40"/>
      </w:pPr>
      <w:r>
        <w:rPr>
          <w:rFonts w:ascii="맑은 고딕" w:hAnsi="맑은 고딕" w:eastAsia="맑은 고딕" w:cs="맑은 고딕"/>
          <w:b w:val="0"/>
          <w:sz w:val="20"/>
          <w:u w:val="none"/>
        </w:rPr>
        <w:t xml:space="preserve">- 클러스터링 팩터 — 인덱스 순서와 테이블에 실제로 저장된 순서가 얼마나 일치하는가. 일치도가 높으면 인덱스로 찾은 행들이 같은 블록에 몰려 있어 랜덤 접근 비용이 줄고 교차점이 오른쪽으로 밀린다. 이 실험에서 CLAIM_ID 순서와 저장 순서가 대체로 일치하는 것이 0.3%에서 인덱스가 선택된 배경이다</w:t>
      </w:r>
    </w:p>
    <w:p>
      <w:pPr>
        <w:ind w:left="403"/>
        <w:spacing w:after="40"/>
      </w:pPr>
      <w:r>
        <w:rPr>
          <w:rFonts w:ascii="맑은 고딕" w:hAnsi="맑은 고딕" w:eastAsia="맑은 고딕" w:cs="맑은 고딕"/>
          <w:b w:val="0"/>
          <w:sz w:val="20"/>
          <w:u w:val="none"/>
        </w:rPr>
        <w:t xml:space="preserve">- 테이블과 인덱스의 절대 크기 — 테이블이 작으면 Full Scan 자체가 이미 싸서 인덱스가 이길 여지가 없다(HOSPITALS Buffers 15). 반대로 테이블이 매우 크면 교차점이 왼쪽으로 밀린다</w:t>
      </w:r>
    </w:p>
    <w:p>
      <w:pPr>
        <w:ind w:left="403"/>
        <w:spacing w:after="40"/>
      </w:pPr>
      <w:r>
        <w:rPr>
          <w:rFonts w:ascii="맑은 고딕" w:hAnsi="맑은 고딕" w:eastAsia="맑은 고딕" w:cs="맑은 고딕"/>
          <w:b w:val="0"/>
          <w:sz w:val="20"/>
          <w:u w:val="none"/>
        </w:rPr>
        <w:t xml:space="preserve">- (추가) 한 블록에 몇 행이 들어가는지, 통계정보의 정확도, 옵티마이저 파라미터도 함께 작용한다</w:t>
      </w:r>
    </w:p>
    <w:p>
      <w:pPr>
        <w:spacing w:after="80"/>
      </w:pPr>
      <w:r>
        <w:rPr>
          <w:rFonts w:ascii="맑은 고딕" w:hAnsi="맑은 고딕" w:eastAsia="맑은 고딕" w:cs="맑은 고딕"/>
          <w:b w:val="0"/>
          <w:sz w:val="20"/>
          <w:u w:val="none"/>
        </w:rPr>
        <w:t xml:space="preserve">채점 배분  질의 작성과 CLAIM_ID 성질 이용 1 / 네 단계 실험표 2 / 전환 구간 추가 측정 2 / Full Scan 고정 현상과 비용 구조 설명 1 / 두 곡선 모양 대비 1 / Cost 대신 실측 지표를 쓴 근거 0.5 / 교차점 변수 세 가지 0.5</w:t>
      </w:r>
    </w:p>
    <w:p>
      <w:pPr>
        <w:spacing w:before="200" w:after="60"/>
      </w:pPr>
      <w:r>
        <w:rPr>
          <w:rFonts w:ascii="맑은 고딕" w:hAnsi="맑은 고딕" w:eastAsia="맑은 고딕" w:cs="맑은 고딕"/>
          <w:b/>
          <w:sz w:val="21"/>
          <w:u w:val="none"/>
        </w:rPr>
        <w:t xml:space="preserve">5. 선택도가 같은데도 접근 방식이 갈리는 조건을 찾아 그 요인을 지목하시오.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 xml:space="preserve">【수행】 조회 항목만 바꾼 짝 질의</w:t>
      </w:r>
    </w:p>
    <w:p>
      <w:pPr>
        <w:ind w:left="461"/>
        <w:spacing w:before="120" w:line="240" w:lineRule="auto"/>
      </w:pPr>
      <w:r>
        <w:rPr>
          <w:rFonts w:ascii="Consolas" w:hAnsi="Consolas" w:eastAsia="Consolas" w:cs="Consolas"/>
          <w:b w:val="0"/>
          <w:sz w:val="18"/>
          <w:u w:val="none"/>
        </w:rPr>
        <w:t xml:space="preserve">-- 상한을 바인드 변수로 두면 범위만 갈아 끼우며 같은 짝을 반복 측정할 수 있다</w:t>
      </w:r>
    </w:p>
    <w:p>
      <w:pPr>
        <w:ind w:left="461"/>
        <w:spacing w:line="240" w:lineRule="auto"/>
      </w:pPr>
      <w:r>
        <w:rPr>
          <w:rFonts w:ascii="Consolas" w:hAnsi="Consolas" w:eastAsia="Consolas" w:cs="Consolas"/>
          <w:b w:val="0"/>
          <w:sz w:val="18"/>
          <w:u w:val="none"/>
        </w:rPr>
        <w:t xml:space="preserve">SQL&gt; VARIABLE hi VARCHAR2(20)</w:t>
      </w:r>
    </w:p>
    <w:p>
      <w:pPr>
        <w:ind w:left="461"/>
        <w:spacing w:line="240" w:lineRule="auto"/>
      </w:pPr>
      <w:r>
        <w:rPr>
          <w:rFonts w:ascii="Consolas" w:hAnsi="Consolas" w:eastAsia="Consolas" w:cs="Consolas"/>
          <w:b w:val="0"/>
          <w:sz w:val="18"/>
          <w:u w:val="none"/>
        </w:rPr>
        <w:t xml:space="preserve">SQL&gt; EXEC :hi := '20240118-0000000';   -- 약 5% 지점. 단계마다 이 값만 바꾼다</w:t>
      </w:r>
    </w:p>
    <w:p>
      <w:pPr>
        <w:ind w:left="461"/>
        <w:spacing w:line="240" w:lineRule="auto"/>
      </w:pPr>
    </w:p>
    <w:p>
      <w:pPr>
        <w:ind w:left="461"/>
        <w:spacing w:line="240" w:lineRule="auto"/>
      </w:pPr>
      <w:r>
        <w:rPr>
          <w:rFonts w:ascii="Consolas" w:hAnsi="Consolas" w:eastAsia="Consolas" w:cs="Consolas"/>
          <w:b w:val="0"/>
          <w:sz w:val="18"/>
          <w:u w:val="none"/>
        </w:rPr>
        <w:t xml:space="preserve">-- (가) 인덱스에 없는 컬럼을 읽어야 하는 질의</w:t>
      </w:r>
    </w:p>
    <w:p>
      <w:pPr>
        <w:ind w:left="461"/>
        <w:spacing w:line="240" w:lineRule="auto"/>
      </w:pPr>
      <w:r>
        <w:rPr>
          <w:rFonts w:ascii="Consolas" w:hAnsi="Consolas" w:eastAsia="Consolas" w:cs="Consolas"/>
          <w:b w:val="0"/>
          <w:sz w:val="18"/>
          <w:u w:val="none"/>
        </w:rPr>
        <w:t xml:space="preserve">SQL&gt; SELECT /*+ GATHER_PLAN_STATISTICS */ SUM(total_amt)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claim_id BETWEEN '20240101-0000000' AND :hi;</w:t>
      </w:r>
    </w:p>
    <w:p>
      <w:pPr>
        <w:ind w:left="461"/>
        <w:spacing w:line="240" w:lineRule="auto"/>
      </w:pPr>
    </w:p>
    <w:p>
      <w:pPr>
        <w:ind w:left="461"/>
        <w:spacing w:line="240" w:lineRule="auto"/>
      </w:pPr>
      <w:r>
        <w:rPr>
          <w:rFonts w:ascii="Consolas" w:hAnsi="Consolas" w:eastAsia="Consolas" w:cs="Consolas"/>
          <w:b w:val="0"/>
          <w:sz w:val="18"/>
          <w:u w:val="none"/>
        </w:rPr>
        <w:t xml:space="preserve">-- (나) 인덱스만으로 끝나는 질의 — 범위 조건은 완전히 동일</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medical_claims</w:t>
      </w:r>
    </w:p>
    <w:p>
      <w:pPr>
        <w:ind w:left="461"/>
        <w:spacing w:after="120" w:line="240" w:lineRule="auto"/>
      </w:pPr>
      <w:r>
        <w:rPr>
          <w:rFonts w:ascii="Consolas" w:hAnsi="Consolas" w:eastAsia="Consolas" w:cs="Consolas"/>
          <w:b w:val="0"/>
          <w:sz w:val="18"/>
          <w:u w:val="none"/>
        </w:rPr>
        <w:t xml:space="preserve">  3  WHERE  claim_id BETWEEN '20240101-0000000' AND :hi;</w:t>
      </w:r>
    </w:p>
    <w:p>
      <w:pPr>
        <w:spacing w:before="200" w:after="80"/>
      </w:pPr>
      <w:r>
        <w:rPr>
          <w:rFonts w:ascii="맑은 고딕" w:hAnsi="맑은 고딕" w:eastAsia="맑은 고딕" w:cs="맑은 고딕"/>
          <w:b/>
          <w:sz w:val="21"/>
          <w:u w:val="none"/>
        </w:rPr>
        <w:t xml:space="preserve">【판정 근거】 같은 범위, 다른 조회 항목</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E8E8E8"/>
          </w:tcPr>
          <w:p>
            <w:r/>
            <w:pPr>
              <w:spacing w:before="30" w:after="30"/>
            </w:pPr>
            <w:r>
              <w:rPr>
                <w:rFonts w:ascii="맑은 고딕" w:hAnsi="맑은 고딕" w:eastAsia="맑은 고딕" w:cs="맑은 고딕"/>
                <w:b/>
                <w:sz w:val="19"/>
                <w:u w:val="none"/>
              </w:rPr>
              <w:t xml:space="preserve">선택도(범위)</w:t>
            </w:r>
          </w:p>
        </w:tc>
        <w:tc>
          <w:tcPr>
            <w:tcW w:type="dxa" w:w="2880"/>
            <w:shd w:val="clear" w:color="auto" w:fill="E8E8E8"/>
          </w:tcPr>
          <w:p>
            <w:r/>
            <w:pPr>
              <w:spacing w:before="30" w:after="30"/>
            </w:pPr>
            <w:r>
              <w:rPr>
                <w:rFonts w:ascii="맑은 고딕" w:hAnsi="맑은 고딕" w:eastAsia="맑은 고딕" w:cs="맑은 고딕"/>
                <w:b/>
                <w:sz w:val="19"/>
                <w:u w:val="none"/>
              </w:rPr>
              <w:t xml:space="preserve">(가) SUM(total_amt)</w:t>
            </w:r>
          </w:p>
        </w:tc>
        <w:tc>
          <w:tcPr>
            <w:tcW w:type="dxa" w:w="2736"/>
            <w:shd w:val="clear" w:color="auto" w:fill="E8E8E8"/>
          </w:tcPr>
          <w:p>
            <w:r/>
            <w:pPr>
              <w:spacing w:before="30" w:after="30"/>
            </w:pPr>
            <w:r>
              <w:rPr>
                <w:rFonts w:ascii="맑은 고딕" w:hAnsi="맑은 고딕" w:eastAsia="맑은 고딕" w:cs="맑은 고딕"/>
                <w:b/>
                <w:sz w:val="19"/>
                <w:u w:val="none"/>
              </w:rPr>
              <w:t xml:space="preserve">(나) COUNT(*)</w:t>
            </w:r>
          </w:p>
        </w:tc>
        <w:tc>
          <w:tcPr>
            <w:tcW w:type="dxa" w:w="1728"/>
            <w:shd w:val="clear" w:color="auto" w:fill="E8E8E8"/>
          </w:tcPr>
          <w:p>
            <w:r/>
            <w:pPr>
              <w:spacing w:before="30" w:after="30"/>
            </w:pPr>
            <w:r>
              <w:rPr>
                <w:rFonts w:ascii="맑은 고딕" w:hAnsi="맑은 고딕" w:eastAsia="맑은 고딕" w:cs="맑은 고딕"/>
                <w:b/>
                <w:sz w:val="19"/>
                <w:u w:val="none"/>
              </w:rPr>
              <w:t xml:space="preserve">출처</w:t>
            </w:r>
          </w:p>
        </w:tc>
      </w:tr>
      <w:tr>
        <w:tc>
          <w:tcPr>
            <w:tcW w:type="dxa" w:w="1728"/>
          </w:tcPr>
          <w:p>
            <w:r/>
            <w:pPr>
              <w:spacing w:before="30" w:after="30"/>
            </w:pPr>
            <w:r>
              <w:rPr>
                <w:rFonts w:ascii="맑은 고딕" w:hAnsi="맑은 고딕" w:eastAsia="맑은 고딕" w:cs="맑은 고딕"/>
                <w:b w:val="0"/>
                <w:sz w:val="19"/>
                <w:u w:val="none"/>
              </w:rPr>
              <w:t xml:space="preserve">0.5% (1,632건)</w:t>
            </w:r>
          </w:p>
        </w:tc>
        <w:tc>
          <w:tcPr>
            <w:tcW w:type="dxa" w:w="2880"/>
          </w:tcPr>
          <w:p>
            <w:r/>
            <w:pPr>
              <w:spacing w:before="30" w:after="30"/>
            </w:pPr>
            <w:r>
              <w:rPr>
                <w:rFonts w:ascii="맑은 고딕" w:hAnsi="맑은 고딕" w:eastAsia="맑은 고딕" w:cs="맑은 고딕"/>
                <w:b w:val="0"/>
                <w:sz w:val="19"/>
                <w:u w:val="none"/>
              </w:rPr>
              <w:t xml:space="preserve">—</w:t>
            </w:r>
          </w:p>
        </w:tc>
        <w:tc>
          <w:tcPr>
            <w:tcW w:type="dxa" w:w="2736"/>
          </w:tcPr>
          <w:p>
            <w:r/>
            <w:pPr>
              <w:spacing w:before="30" w:after="30"/>
            </w:pPr>
            <w:r>
              <w:rPr>
                <w:rFonts w:ascii="맑은 고딕" w:hAnsi="맑은 고딕" w:eastAsia="맑은 고딕" w:cs="맑은 고딕"/>
                <w:b w:val="0"/>
                <w:sz w:val="19"/>
                <w:u w:val="none"/>
              </w:rPr>
              <w:t xml:space="preserve">INDEX RANGE SCAN / Buffers 13</w:t>
            </w:r>
          </w:p>
        </w:tc>
        <w:tc>
          <w:tcPr>
            <w:tcW w:type="dxa" w:w="1728"/>
          </w:tcPr>
          <w:p>
            <w:r/>
            <w:pPr>
              <w:spacing w:before="30" w:after="30"/>
            </w:pPr>
            <w:r>
              <w:rPr>
                <w:rFonts w:ascii="맑은 고딕" w:hAnsi="맑은 고딕" w:eastAsia="맑은 고딕" w:cs="맑은 고딕"/>
                <w:b w:val="0"/>
                <w:sz w:val="19"/>
                <w:u w:val="none"/>
              </w:rPr>
              <w:t xml:space="preserve">심화 22번</w:t>
            </w:r>
          </w:p>
        </w:tc>
      </w:tr>
      <w:tr>
        <w:tc>
          <w:tcPr>
            <w:tcW w:type="dxa" w:w="1728"/>
          </w:tcPr>
          <w:p>
            <w:r/>
            <w:pPr>
              <w:spacing w:before="30" w:after="30"/>
            </w:pPr>
            <w:r>
              <w:rPr>
                <w:rFonts w:ascii="맑은 고딕" w:hAnsi="맑은 고딕" w:eastAsia="맑은 고딕" w:cs="맑은 고딕"/>
                <w:b w:val="0"/>
                <w:sz w:val="19"/>
                <w:u w:val="none"/>
              </w:rPr>
              <w:t xml:space="preserve">5% (14,555건)</w:t>
            </w:r>
          </w:p>
        </w:tc>
        <w:tc>
          <w:tcPr>
            <w:tcW w:type="dxa" w:w="2880"/>
          </w:tcPr>
          <w:p>
            <w:r/>
            <w:pPr>
              <w:spacing w:before="30" w:after="30"/>
            </w:pPr>
            <w:r>
              <w:rPr>
                <w:rFonts w:ascii="맑은 고딕" w:hAnsi="맑은 고딕" w:eastAsia="맑은 고딕" w:cs="맑은 고딕"/>
                <w:b w:val="0"/>
                <w:sz w:val="19"/>
                <w:u w:val="none"/>
              </w:rPr>
              <w:t xml:space="preserve">TABLE ACCESS FULL / Buffers 3,090</w:t>
            </w:r>
          </w:p>
        </w:tc>
        <w:tc>
          <w:tcPr>
            <w:tcW w:type="dxa" w:w="2736"/>
          </w:tcPr>
          <w:p>
            <w:r/>
            <w:pPr>
              <w:spacing w:before="30" w:after="30"/>
            </w:pPr>
            <w:r>
              <w:rPr>
                <w:rFonts w:ascii="맑은 고딕" w:hAnsi="맑은 고딕" w:eastAsia="맑은 고딕" w:cs="맑은 고딕"/>
                <w:b w:val="0"/>
                <w:sz w:val="19"/>
                <w:u w:val="none"/>
              </w:rPr>
              <w:t xml:space="preserve">INDEX RANGE SCAN / Buffers 92</w:t>
            </w:r>
          </w:p>
        </w:tc>
        <w:tc>
          <w:tcPr>
            <w:tcW w:type="dxa" w:w="1728"/>
          </w:tcPr>
          <w:p>
            <w:r/>
            <w:pPr>
              <w:spacing w:before="30" w:after="30"/>
            </w:pPr>
            <w:r>
              <w:rPr>
                <w:rFonts w:ascii="맑은 고딕" w:hAnsi="맑은 고딕" w:eastAsia="맑은 고딕" w:cs="맑은 고딕"/>
                <w:b w:val="0"/>
                <w:sz w:val="19"/>
                <w:u w:val="none"/>
              </w:rPr>
              <w:t xml:space="preserve">심화 23번 / 22번</w:t>
            </w:r>
          </w:p>
        </w:tc>
      </w:tr>
      <w:tr>
        <w:tc>
          <w:tcPr>
            <w:tcW w:type="dxa" w:w="1728"/>
          </w:tcPr>
          <w:p>
            <w:r/>
            <w:pPr>
              <w:spacing w:before="30" w:after="30"/>
            </w:pPr>
            <w:r>
              <w:rPr>
                <w:rFonts w:ascii="맑은 고딕" w:hAnsi="맑은 고딕" w:eastAsia="맑은 고딕" w:cs="맑은 고딕"/>
                <w:b w:val="0"/>
                <w:sz w:val="19"/>
                <w:u w:val="none"/>
              </w:rPr>
              <w:t xml:space="preserve">15% (50,249건)</w:t>
            </w:r>
          </w:p>
        </w:tc>
        <w:tc>
          <w:tcPr>
            <w:tcW w:type="dxa" w:w="2880"/>
          </w:tcPr>
          <w:p>
            <w:r/>
            <w:pPr>
              <w:spacing w:before="30" w:after="30"/>
            </w:pPr>
            <w:r>
              <w:rPr>
                <w:rFonts w:ascii="맑은 고딕" w:hAnsi="맑은 고딕" w:eastAsia="맑은 고딕" w:cs="맑은 고딕"/>
                <w:b w:val="0"/>
                <w:sz w:val="19"/>
                <w:u w:val="none"/>
              </w:rPr>
              <w:t xml:space="preserve">—</w:t>
            </w:r>
          </w:p>
        </w:tc>
        <w:tc>
          <w:tcPr>
            <w:tcW w:type="dxa" w:w="2736"/>
          </w:tcPr>
          <w:p>
            <w:r/>
            <w:pPr>
              <w:spacing w:before="30" w:after="30"/>
            </w:pPr>
            <w:r>
              <w:rPr>
                <w:rFonts w:ascii="맑은 고딕" w:hAnsi="맑은 고딕" w:eastAsia="맑은 고딕" w:cs="맑은 고딕"/>
                <w:b w:val="0"/>
                <w:sz w:val="19"/>
                <w:u w:val="none"/>
              </w:rPr>
              <w:t xml:space="preserve">INDEX RANGE SCAN / Buffers 310</w:t>
            </w:r>
          </w:p>
        </w:tc>
        <w:tc>
          <w:tcPr>
            <w:tcW w:type="dxa" w:w="1728"/>
          </w:tcPr>
          <w:p>
            <w:r/>
            <w:pPr>
              <w:spacing w:before="30" w:after="30"/>
            </w:pPr>
            <w:r>
              <w:rPr>
                <w:rFonts w:ascii="맑은 고딕" w:hAnsi="맑은 고딕" w:eastAsia="맑은 고딕" w:cs="맑은 고딕"/>
                <w:b w:val="0"/>
                <w:sz w:val="19"/>
                <w:u w:val="none"/>
              </w:rPr>
              <w:t xml:space="preserve">심화 22번</w:t>
            </w:r>
          </w:p>
        </w:tc>
      </w:tr>
      <w:tr>
        <w:tc>
          <w:tcPr>
            <w:tcW w:type="dxa" w:w="1728"/>
          </w:tcPr>
          <w:p>
            <w:r/>
            <w:pPr>
              <w:spacing w:before="30" w:after="30"/>
            </w:pPr>
            <w:r>
              <w:rPr>
                <w:rFonts w:ascii="맑은 고딕" w:hAnsi="맑은 고딕" w:eastAsia="맑은 고딕" w:cs="맑은 고딕"/>
                <w:b w:val="0"/>
                <w:sz w:val="19"/>
                <w:u w:val="none"/>
              </w:rPr>
              <w:t xml:space="preserve">49% (148,028건)</w:t>
            </w:r>
          </w:p>
        </w:tc>
        <w:tc>
          <w:tcPr>
            <w:tcW w:type="dxa" w:w="2880"/>
          </w:tcPr>
          <w:p>
            <w:r/>
            <w:pPr>
              <w:spacing w:before="30" w:after="30"/>
            </w:pPr>
            <w:r>
              <w:rPr>
                <w:rFonts w:ascii="맑은 고딕" w:hAnsi="맑은 고딕" w:eastAsia="맑은 고딕" w:cs="맑은 고딕"/>
                <w:b w:val="0"/>
                <w:sz w:val="19"/>
                <w:u w:val="none"/>
              </w:rPr>
              <w:t xml:space="preserve">TABLE ACCESS FULL / Buffers 3,090</w:t>
            </w:r>
          </w:p>
        </w:tc>
        <w:tc>
          <w:tcPr>
            <w:tcW w:type="dxa" w:w="2736"/>
          </w:tcPr>
          <w:p>
            <w:r/>
            <w:pPr>
              <w:spacing w:before="30" w:after="30"/>
            </w:pPr>
            <w:r>
              <w:rPr>
                <w:rFonts w:ascii="맑은 고딕" w:hAnsi="맑은 고딕" w:eastAsia="맑은 고딕" w:cs="맑은 고딕"/>
                <w:b w:val="0"/>
                <w:sz w:val="19"/>
                <w:u w:val="none"/>
              </w:rPr>
              <w:t xml:space="preserve">인덱스 유지 / Buffers 910</w:t>
            </w:r>
          </w:p>
        </w:tc>
        <w:tc>
          <w:tcPr>
            <w:tcW w:type="dxa" w:w="1728"/>
          </w:tcPr>
          <w:p>
            <w:r/>
            <w:pPr>
              <w:spacing w:before="30" w:after="30"/>
            </w:pPr>
            <w:r>
              <w:rPr>
                <w:rFonts w:ascii="맑은 고딕" w:hAnsi="맑은 고딕" w:eastAsia="맑은 고딕" w:cs="맑은 고딕"/>
                <w:b w:val="0"/>
                <w:sz w:val="19"/>
                <w:u w:val="none"/>
              </w:rPr>
              <w:t xml:space="preserve">Ch04 06절</w:t>
            </w:r>
          </w:p>
        </w:tc>
      </w:tr>
    </w:tbl>
    <w:p/>
    <w:p>
      <w:pPr>
        <w:spacing w:after="80"/>
      </w:pPr>
      <w:r>
        <w:rPr>
          <w:rFonts w:ascii="맑은 고딕" w:hAnsi="맑은 고딕" w:eastAsia="맑은 고딕" w:cs="맑은 고딕"/>
          <w:b w:val="0"/>
          <w:sz w:val="20"/>
          <w:u w:val="none"/>
        </w:rPr>
        <w:t xml:space="preserve">5% 구간의 두 값이 이 과제의 핵심이다. 범위 조건은 한 글자도 다르지 않은데 Buffers가 3,090과 92로 약 34배 갈렸다. 49% 구간에서도 한쪽은 Full Scan(3,090), 다른 쪽은 인덱스 유지(910)로 갈렸다. 선택도는 두 질의가 완전히 같으므로, 차이를 만든 요인은 선택도가 아니다.</w:t>
      </w:r>
    </w:p>
    <w:p>
      <w:pPr>
        <w:spacing w:before="200" w:after="80"/>
      </w:pPr>
      <w:r>
        <w:rPr>
          <w:rFonts w:ascii="맑은 고딕" w:hAnsi="맑은 고딕" w:eastAsia="맑은 고딕" w:cs="맑은 고딕"/>
          <w:b/>
          <w:sz w:val="21"/>
          <w:u w:val="none"/>
        </w:rPr>
        <w:t xml:space="preserve">【판정 근거】 차이를 만든 단 하나의 요인</w:t>
      </w:r>
    </w:p>
    <w:p>
      <w:pPr>
        <w:spacing w:after="80"/>
      </w:pPr>
      <w:r>
        <w:rPr>
          <w:rFonts w:ascii="맑은 고딕" w:hAnsi="맑은 고딕" w:eastAsia="맑은 고딕" w:cs="맑은 고딕"/>
          <w:b w:val="0"/>
          <w:sz w:val="20"/>
          <w:u w:val="none"/>
        </w:rPr>
        <w:t xml:space="preserve">요인은 "인덱스에 없는 컬럼을 읽어야 하는가"다. PK_MEDICAL_CLAIMS는 CLAIM_ID 하나만 담고 있다.</w:t>
      </w:r>
    </w:p>
    <w:p>
      <w:pPr>
        <w:ind w:left="403"/>
        <w:spacing w:after="40"/>
      </w:pPr>
      <w:r>
        <w:rPr>
          <w:rFonts w:ascii="맑은 고딕" w:hAnsi="맑은 고딕" w:eastAsia="맑은 고딕" w:cs="맑은 고딕"/>
          <w:b w:val="0"/>
          <w:sz w:val="20"/>
          <w:u w:val="none"/>
        </w:rPr>
        <w:t xml:space="preserve">- (나) COUNT(*)는 조건에 맞는 행이 몇 개인지만 알면 된다. 그 판정에 필요한 CLAIM_ID가 인덱스 안에 있으므로 인덱스 엔트리만 세고 끝낼 수 있다. 테이블에는 한 번도 가지 않는다</w:t>
      </w:r>
    </w:p>
    <w:p>
      <w:pPr>
        <w:ind w:left="403"/>
        <w:spacing w:after="40"/>
      </w:pPr>
      <w:r>
        <w:rPr>
          <w:rFonts w:ascii="맑은 고딕" w:hAnsi="맑은 고딕" w:eastAsia="맑은 고딕" w:cs="맑은 고딕"/>
          <w:b w:val="0"/>
          <w:sz w:val="20"/>
          <w:u w:val="none"/>
        </w:rPr>
        <w:t xml:space="preserve">- (가) SUM(total_amt)는 TOTAL_AMT 값이 필요하다. 이 컬럼은 인덱스에 없다. 따라서 인덱스로 ROWID를 얻은 뒤 그 ROWID마다 테이블 블록을 랜덤 접근해야 한다. 대상 행이 14,555건이면 랜덤 접근이 그만큼 누적되고, 그 비용이 Full Scan 한 번을 넘어서는 순간 옵티마이저는 Full Scan으로 갈아탄다</w:t>
      </w:r>
    </w:p>
    <w:p>
      <w:pPr>
        <w:spacing w:before="200" w:after="80"/>
      </w:pPr>
      <w:r>
        <w:rPr>
          <w:rFonts w:ascii="맑은 고딕" w:hAnsi="맑은 고딕" w:eastAsia="맑은 고딕" w:cs="맑은 고딕"/>
          <w:b/>
          <w:sz w:val="21"/>
          <w:u w:val="none"/>
        </w:rPr>
        <w:t xml:space="preserve">【판정 근거】 계획에서 테이블 접근 단계가 사라지는 것</w:t>
      </w:r>
    </w:p>
    <w:p>
      <w:pPr>
        <w:spacing w:after="80"/>
      </w:pPr>
      <w:r>
        <w:rPr>
          <w:rFonts w:ascii="맑은 고딕" w:hAnsi="맑은 고딕" w:eastAsia="맑은 고딕" w:cs="맑은 고딕"/>
          <w:b w:val="0"/>
          <w:sz w:val="20"/>
          <w:u w:val="none"/>
        </w:rPr>
        <w:t xml:space="preserve">(나)의 계획에는 TABLE ACCESS BY INDEX ROWID 단계가 아예 나타나지 않는다. SORT AGGREGATE 아래에 INDEX RANGE SCAN(또는 집계 특성상 정렬조차 필요 없을 때 INDEX FAST FULL SCAN)만 붙는다. 이렇게 인덱스만으로 질의가 끝나는 경우를 Index-Only 조회라 부른다. 판정 방법은 간단하다 — 계획에 테이블 이름이 Name 열에 나타나는 단계가 있는지 보면 된다. 인덱스 이름만 있고 테이블 이름이 없으면 Index-Only다.</w:t>
      </w:r>
    </w:p>
    <w:p>
      <w:pPr>
        <w:ind w:left="403"/>
        <w:spacing w:before="20" w:after="60"/>
      </w:pPr>
      <w:r>
        <w:rPr>
          <w:rFonts w:ascii="맑은 고딕" w:hAnsi="맑은 고딕" w:eastAsia="맑은 고딕" w:cs="맑은 고딕"/>
          <w:b w:val="0"/>
          <w:sz w:val="19"/>
          <w:u w:val="none"/>
        </w:rPr>
        <w:t xml:space="preserve">▸ Ch03 교안 08절의 Q5(COUNT(claim_id))도 같은 사례다. SORT AGGREGATE + INDEX FAST FULL SCAN으로 테이블에 전혀 접근하지 않았고 Buffers는 1,891이었다. 같은 테이블의 Full Scan(3,090)보다 싸다.</w:t>
      </w:r>
    </w:p>
    <w:p>
      <w:pPr>
        <w:spacing w:before="200" w:after="80"/>
      </w:pPr>
      <w:r>
        <w:rPr>
          <w:rFonts w:ascii="맑은 고딕" w:hAnsi="맑은 고딕" w:eastAsia="맑은 고딕" w:cs="맑은 고딕"/>
          <w:b/>
          <w:sz w:val="21"/>
          <w:u w:val="none"/>
        </w:rPr>
        <w:t xml:space="preserve">【판정 근거】 읽는 대상 집합은 같은데 비용이 갈린 지점의 특정</w:t>
      </w:r>
    </w:p>
    <w:p>
      <w:pPr>
        <w:spacing w:after="80"/>
      </w:pPr>
      <w:r>
        <w:rPr>
          <w:rFonts w:ascii="맑은 고딕" w:hAnsi="맑은 고딕" w:eastAsia="맑은 고딕" w:cs="맑은 고딕"/>
          <w:b w:val="0"/>
          <w:sz w:val="20"/>
          <w:u w:val="none"/>
        </w:rPr>
        <w:t xml:space="preserve">두 질의가 다루는 행 집합은 완전히 같다. 다르게 말하면 인덱스를 훑는 비용은 두 질의가 동일하다. 차이는 그 다음 단계에서만 발생한다 — (가)는 찾아낸 행마다 테이블 블록을 한 번씩 더 읽어야 하고 (나)는 그 단계가 없다. 5% 구간의 3,090 대 92라는 차이는 사실상 "14,555회의 테이블 랜덤 접근을 하느냐 마느냐"의 값이다. 그리고 그 랜덤 접근이 너무 비싸지자 옵티마이저가 아예 Full Scan을 골랐다.</w:t>
      </w:r>
    </w:p>
    <w:p>
      <w:pPr>
        <w:spacing w:before="200" w:after="80"/>
      </w:pPr>
      <w:r>
        <w:rPr>
          <w:rFonts w:ascii="맑은 고딕" w:hAnsi="맑은 고딕" w:eastAsia="맑은 고딕" w:cs="맑은 고딕"/>
          <w:b/>
          <w:sz w:val="21"/>
          <w:u w:val="none"/>
        </w:rPr>
        <w:t xml:space="preserve">【판정 근거】 어느 쪽이 더 크게 작용했는가</w:t>
      </w:r>
    </w:p>
    <w:p>
      <w:pPr>
        <w:spacing w:after="80"/>
      </w:pPr>
      <w:r>
        <w:rPr>
          <w:rFonts w:ascii="맑은 고딕" w:hAnsi="맑은 고딕" w:eastAsia="맑은 고딕" w:cs="맑은 고딕"/>
          <w:b w:val="0"/>
          <w:sz w:val="20"/>
          <w:u w:val="none"/>
        </w:rPr>
        <w:t xml:space="preserve">조회 항목이 더 크게 작용했다. 근거는 두 가지다. 첫째, 선택도를 0.5%에서 15%로 30배 넓히는 동안에도 (나)는 접근 방식을 바꾸지 않았다(Buffers 13→92→310으로 완만히 증가하며 INDEX RANGE SCAN 유지). 둘째, 선택도를 고정한 채 조회 항목만 바꾸자 접근 방식이 즉시 뒤집혔다(5% 구간, 92 → 3,090). 변수 하나를 고정하고 다른 하나만 움직였을 때 결과가 뒤집힌 쪽이 지배적 요인이다.</w:t>
      </w:r>
    </w:p>
    <w:p>
      <w:pPr>
        <w:spacing w:before="200" w:after="80"/>
      </w:pPr>
      <w:r>
        <w:rPr>
          <w:rFonts w:ascii="맑은 고딕" w:hAnsi="맑은 고딕" w:eastAsia="맑은 고딕" w:cs="맑은 고딕"/>
          <w:b/>
          <w:sz w:val="21"/>
          <w:u w:val="none"/>
        </w:rPr>
        <w:t xml:space="preserve">【판정 근거】 실무 설계 지침</w:t>
      </w:r>
    </w:p>
    <w:p>
      <w:pPr>
        <w:spacing w:after="80"/>
      </w:pPr>
      <w:r>
        <w:rPr>
          <w:rFonts w:ascii="맑은 고딕" w:hAnsi="맑은 고딕" w:eastAsia="맑은 고딕" w:cs="맑은 고딕"/>
          <w:b w:val="0"/>
          <w:sz w:val="20"/>
          <w:u w:val="none"/>
        </w:rPr>
        <w:t xml:space="preserve">지침 한 문장 — "인덱스를 설계할 때는 WHERE 절 컬럼뿐 아니라 SELECT 절이 요구하는 컬럼까지 함께 고려한다. 자주 함께 조회되는 소수의 컬럼을 인덱스에 포함시켜 Index-Only로 만들면, 선택도가 높아도 인덱스가 계속 유리하다."</w:t>
      </w:r>
    </w:p>
    <w:p>
      <w:pPr>
        <w:spacing w:after="80"/>
      </w:pPr>
      <w:r>
        <w:rPr>
          <w:rFonts w:ascii="맑은 고딕" w:hAnsi="맑은 고딕" w:eastAsia="맑은 고딕" w:cs="맑은 고딕"/>
          <w:b w:val="0"/>
          <w:sz w:val="20"/>
          <w:u w:val="none"/>
        </w:rPr>
        <w:t xml:space="preserve">다만 대가가 있다. 컬럼을 추가할수록 인덱스가 커지고 DML 비용이 늘어난다(11번). 모든 컬럼을 넣어 테이블을 복제하는 것은 답이 아니다. "이 질의가 정말 자주 실행되는가"를 먼저 확인하고, 그 질의가 요구하는 최소 컬럼만 더하는 것이 균형점이다.</w:t>
      </w:r>
    </w:p>
    <w:p>
      <w:pPr>
        <w:spacing w:after="80"/>
      </w:pPr>
      <w:r>
        <w:rPr>
          <w:rFonts w:ascii="맑은 고딕" w:hAnsi="맑은 고딕" w:eastAsia="맑은 고딕" w:cs="맑은 고딕"/>
          <w:b w:val="0"/>
          <w:sz w:val="20"/>
          <w:u w:val="none"/>
        </w:rPr>
        <w:t xml:space="preserve">채점 배분  같은 범위·다른 조회 항목 짝 질의 작성 1 / 넓은 범위에서 갈리는 것 재현 1.5 / 단 하나의 요인 지목(Index-Only) 1.5 / 테이블 접근 단계 유무로 판정 1 / 지배 요인 판정과 수치 근거 1 / 설계 지침 한 문장 1</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2</w:t>
            </w:r>
          </w:p>
          <w:p>
            <w:pPr>
              <w:spacing w:before="20" w:after="20"/>
            </w:pPr>
            <w:r>
              <w:rPr>
                <w:rFonts w:ascii="맑은 고딕" w:hAnsi="맑은 고딕" w:eastAsia="맑은 고딕" w:cs="맑은 고딕"/>
                <w:b w:val="0"/>
                <w:sz w:val="19"/>
                <w:u w:val="none"/>
              </w:rPr>
              <w:t xml:space="preserve">· CLAIM_ID 앞자리가 접수일자라는 성질을 이용해 PK 인덱스를 타는 범위 조건을 만들었는가</w:t>
            </w:r>
          </w:p>
          <w:p>
            <w:pPr>
              <w:spacing w:before="20" w:after="20"/>
            </w:pPr>
            <w:r>
              <w:rPr>
                <w:rFonts w:ascii="맑은 고딕" w:hAnsi="맑은 고딕" w:eastAsia="맑은 고딕" w:cs="맑은 고딕"/>
                <w:b w:val="0"/>
                <w:sz w:val="19"/>
                <w:u w:val="none"/>
              </w:rPr>
              <w:t xml:space="preserve">· 네 단계 선택도 실험을 표로 정리하고 전환이 일어난 구간을 지목했는가</w:t>
            </w:r>
          </w:p>
          <w:p>
            <w:pPr>
              <w:spacing w:before="20" w:after="20"/>
            </w:pPr>
            <w:r>
              <w:rPr>
                <w:rFonts w:ascii="맑은 고딕" w:hAnsi="맑은 고딕" w:eastAsia="맑은 고딕" w:cs="맑은 고딕"/>
                <w:b w:val="0"/>
                <w:sz w:val="19"/>
                <w:u w:val="none"/>
              </w:rPr>
              <w:t xml:space="preserve">· 전환 구간을 추가 측정으로 좁히고 건수·비율을 함께 표기했는가</w:t>
            </w:r>
          </w:p>
          <w:p>
            <w:pPr>
              <w:spacing w:before="20" w:after="20"/>
            </w:pPr>
            <w:r>
              <w:rPr>
                <w:rFonts w:ascii="맑은 고딕" w:hAnsi="맑은 고딕" w:eastAsia="맑은 고딕" w:cs="맑은 고딕"/>
                <w:b w:val="0"/>
                <w:sz w:val="19"/>
                <w:u w:val="none"/>
              </w:rPr>
              <w:t xml:space="preserve">· Full Scan 구간에서 Buffers가 고정되는 것을 수치로 보이고 비용 구조로 설명했는가</w:t>
            </w:r>
          </w:p>
          <w:p>
            <w:pPr>
              <w:spacing w:before="20" w:after="20"/>
            </w:pPr>
            <w:r>
              <w:rPr>
                <w:rFonts w:ascii="맑은 고딕" w:hAnsi="맑은 고딕" w:eastAsia="맑은 고딕" w:cs="맑은 고딕"/>
                <w:b w:val="0"/>
                <w:sz w:val="19"/>
                <w:u w:val="none"/>
              </w:rPr>
              <w:t xml:space="preserve">· 같은 범위·다른 조회 항목에서 접근 방식이 갈리는 것을 재현했는가</w:t>
            </w:r>
          </w:p>
          <w:p>
            <w:pPr>
              <w:spacing w:before="20" w:after="20"/>
            </w:pPr>
            <w:r>
              <w:rPr>
                <w:rFonts w:ascii="맑은 고딕" w:hAnsi="맑은 고딕" w:eastAsia="맑은 고딕" w:cs="맑은 고딕"/>
                <w:b w:val="0"/>
                <w:sz w:val="19"/>
                <w:u w:val="none"/>
              </w:rPr>
              <w:t xml:space="preserve">· 차이의 원인을 Index-Only 여부로 특정하고 계획에 테이블 접근 단계가 없음을 근거로 들었는가</w:t>
            </w:r>
          </w:p>
          <w:p>
            <w:pPr>
              <w:spacing w:before="20" w:after="20"/>
            </w:pPr>
            <w:r>
              <w:rPr>
                <w:rFonts w:ascii="맑은 고딕" w:hAnsi="맑은 고딕" w:eastAsia="맑은 고딕" w:cs="맑은 고딕"/>
                <w:b w:val="0"/>
                <w:sz w:val="19"/>
                <w:u w:val="none"/>
              </w:rPr>
              <w:t xml:space="preserve">· 변수 하나를 고정하고 다른 하나만 움직이는 방식으로 지배 요인을 판정했는가</w:t>
            </w:r>
          </w:p>
          <w:p>
            <w:pPr>
              <w:spacing w:before="20" w:after="20"/>
            </w:pPr>
            <w:r>
              <w:rPr>
                <w:rFonts w:ascii="맑은 고딕" w:hAnsi="맑은 고딕" w:eastAsia="맑은 고딕" w:cs="맑은 고딕"/>
                <w:b w:val="0"/>
                <w:sz w:val="19"/>
                <w:u w:val="none"/>
              </w:rPr>
              <w:t xml:space="preserve">· 교차점을 하나의 숫자로 고정할 수 없는 이유와 변수 세 가지를 제시했는가</w:t>
            </w:r>
          </w:p>
        </w:tc>
      </w:tr>
    </w:tbl>
    <w:p/>
    <w:p>
      <w:pPr>
        <w:spacing w:before="320" w:after="120"/>
      </w:pPr>
      <w:r>
        <w:rPr>
          <w:rFonts w:ascii="맑은 고딕" w:hAnsi="맑은 고딕" w:eastAsia="맑은 고딕" w:cs="맑은 고딕"/>
          <w:b/>
          <w:sz w:val="24"/>
          <w:u w:val="none"/>
        </w:rPr>
        <w:t xml:space="preserve">Section 3  [조건절 작성 — 인덱스를 못 쓰게 만드는 표현]</w:t>
      </w:r>
    </w:p>
    <w:p>
      <w:pPr>
        <w:spacing w:after="80"/>
      </w:pPr>
      <w:r>
        <w:rPr>
          <w:rFonts w:ascii="맑은 고딕" w:hAnsi="맑은 고딕" w:eastAsia="맑은 고딕" w:cs="맑은 고딕"/>
          <w:b w:val="0"/>
          <w:sz w:val="20"/>
          <w:u w:val="none"/>
        </w:rPr>
        <w:t xml:space="preserve">이 절의 사례는 모두 "인덱스는 있는데 못 쓴다"는 상황이다. 해결책이 인덱스 추가가 아니라 조건절 수정이라는 점이 공통점이며, 그것이 이 절의 존재 이유다.</w:t>
      </w:r>
    </w:p>
    <w:p>
      <w:pPr>
        <w:spacing w:before="200" w:after="60"/>
      </w:pPr>
      <w:r>
        <w:rPr>
          <w:rFonts w:ascii="맑은 고딕" w:hAnsi="맑은 고딕" w:eastAsia="맑은 고딕" w:cs="맑은 고딕"/>
          <w:b/>
          <w:sz w:val="21"/>
          <w:u w:val="none"/>
        </w:rPr>
        <w:t xml:space="preserve">6. 컬럼을 건드린 적이 없는데도 인덱스를 타지 못하는 상황을 재현하고 진단하시오.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 xml:space="preserve">【수행】 인덱스 생성과 컬럼 타입 확인</w:t>
      </w:r>
    </w:p>
    <w:p>
      <w:pPr>
        <w:ind w:left="461"/>
        <w:spacing w:before="120" w:line="240" w:lineRule="auto"/>
      </w:pPr>
      <w:r>
        <w:rPr>
          <w:rFonts w:ascii="Consolas" w:hAnsi="Consolas" w:eastAsia="Consolas" w:cs="Consolas"/>
          <w:b w:val="0"/>
          <w:sz w:val="18"/>
          <w:u w:val="none"/>
        </w:rPr>
        <w:t xml:space="preserve">SQL&gt; CREATE INDEX ix_ex03_birth ON patients(birth_date);</w:t>
      </w:r>
    </w:p>
    <w:p>
      <w:pPr>
        <w:ind w:left="461"/>
        <w:spacing w:line="240" w:lineRule="auto"/>
      </w:pPr>
    </w:p>
    <w:p>
      <w:pPr>
        <w:ind w:left="461"/>
        <w:spacing w:line="240" w:lineRule="auto"/>
      </w:pPr>
      <w:r>
        <w:rPr>
          <w:rFonts w:ascii="Consolas" w:hAnsi="Consolas" w:eastAsia="Consolas" w:cs="Consolas"/>
          <w:b w:val="0"/>
          <w:sz w:val="18"/>
          <w:u w:val="none"/>
        </w:rPr>
        <w:t xml:space="preserve">Index created.</w:t>
      </w:r>
    </w:p>
    <w:p>
      <w:pPr>
        <w:ind w:left="461"/>
        <w:spacing w:line="240" w:lineRule="auto"/>
      </w:pPr>
    </w:p>
    <w:p>
      <w:pPr>
        <w:ind w:left="461"/>
        <w:spacing w:line="240" w:lineRule="auto"/>
      </w:pPr>
      <w:r>
        <w:rPr>
          <w:rFonts w:ascii="Consolas" w:hAnsi="Consolas" w:eastAsia="Consolas" w:cs="Consolas"/>
          <w:b w:val="0"/>
          <w:sz w:val="18"/>
          <w:u w:val="none"/>
        </w:rPr>
        <w:t xml:space="preserve">SQL&gt; SELECT column_name, data_type, data_length, nullable</w:t>
      </w:r>
    </w:p>
    <w:p>
      <w:pPr>
        <w:ind w:left="461"/>
        <w:spacing w:line="240" w:lineRule="auto"/>
      </w:pPr>
      <w:r>
        <w:rPr>
          <w:rFonts w:ascii="Consolas" w:hAnsi="Consolas" w:eastAsia="Consolas" w:cs="Consolas"/>
          <w:b w:val="0"/>
          <w:sz w:val="18"/>
          <w:u w:val="none"/>
        </w:rPr>
        <w:t xml:space="preserve">  2  FROM   user_tab_columns</w:t>
      </w:r>
    </w:p>
    <w:p>
      <w:pPr>
        <w:ind w:left="461"/>
        <w:spacing w:line="240" w:lineRule="auto"/>
      </w:pPr>
      <w:r>
        <w:rPr>
          <w:rFonts w:ascii="Consolas" w:hAnsi="Consolas" w:eastAsia="Consolas" w:cs="Consolas"/>
          <w:b w:val="0"/>
          <w:sz w:val="18"/>
          <w:u w:val="none"/>
        </w:rPr>
        <w:t xml:space="preserve">  3  WHERE  table_name = 'PATIENTS' AND column_name = 'BIRTH_DATE';</w:t>
      </w:r>
    </w:p>
    <w:p>
      <w:pPr>
        <w:ind w:left="461"/>
        <w:spacing w:line="240" w:lineRule="auto"/>
      </w:pPr>
    </w:p>
    <w:p>
      <w:pPr>
        <w:ind w:left="461"/>
        <w:spacing w:line="240" w:lineRule="auto"/>
      </w:pPr>
      <w:r>
        <w:rPr>
          <w:rFonts w:ascii="Consolas" w:hAnsi="Consolas" w:eastAsia="Consolas" w:cs="Consolas"/>
          <w:b w:val="0"/>
          <w:sz w:val="18"/>
          <w:u w:val="none"/>
        </w:rPr>
        <w:t xml:space="preserve">COLUMN_NAME     DATA_TYPE   DATA_LENGTH N</w:t>
      </w:r>
    </w:p>
    <w:p>
      <w:pPr>
        <w:ind w:left="461"/>
        <w:spacing w:line="240" w:lineRule="auto"/>
      </w:pPr>
      <w:r>
        <w:rPr>
          <w:rFonts w:ascii="Consolas" w:hAnsi="Consolas" w:eastAsia="Consolas" w:cs="Consolas"/>
          <w:b w:val="0"/>
          <w:sz w:val="18"/>
          <w:u w:val="none"/>
        </w:rPr>
        <w:t xml:space="preserve">--------------- ----------- ----------- -</w:t>
      </w:r>
    </w:p>
    <w:p>
      <w:pPr>
        <w:ind w:left="461"/>
        <w:spacing w:after="120" w:line="240" w:lineRule="auto"/>
      </w:pPr>
      <w:r>
        <w:rPr>
          <w:rFonts w:ascii="Consolas" w:hAnsi="Consolas" w:eastAsia="Consolas" w:cs="Consolas"/>
          <w:b w:val="0"/>
          <w:sz w:val="18"/>
          <w:u w:val="none"/>
        </w:rPr>
        <w:t xml:space="preserve">BIRTH_DATE      VARCHAR2              8 Y</w:t>
      </w:r>
    </w:p>
    <w:p>
      <w:pPr>
        <w:ind w:left="403"/>
        <w:spacing w:before="20" w:after="60"/>
      </w:pPr>
      <w:r>
        <w:rPr>
          <w:rFonts w:ascii="맑은 고딕" w:hAnsi="맑은 고딕" w:eastAsia="맑은 고딕" w:cs="맑은 고딕"/>
          <w:b w:val="0"/>
          <w:sz w:val="19"/>
          <w:u w:val="none"/>
        </w:rPr>
        <w:t xml:space="preserve">▸ BIRTH_DATE는 DATE가 아니라 VARCHAR2(8)이다. YYYYMMDD 형태의 문자열을 담는다. 이 한 가지 사실이 아래 모든 현상의 원인이다. 조건을 쓰기 전에 컬럼 타입을 확인하는 습관이 이 유형의 사고를 막는 가장 값싼 방법이다.</w:t>
      </w:r>
    </w:p>
    <w:p>
      <w:pPr>
        <w:spacing w:before="200" w:after="80"/>
      </w:pPr>
      <w:r>
        <w:rPr>
          <w:rFonts w:ascii="맑은 고딕" w:hAnsi="맑은 고딕" w:eastAsia="맑은 고딕" w:cs="맑은 고딕"/>
          <w:b/>
          <w:sz w:val="21"/>
          <w:u w:val="none"/>
        </w:rPr>
        <w:t xml:space="preserve">【수행】 세 가지 방식으로 같은 조건 작성</w:t>
      </w:r>
    </w:p>
    <w:p>
      <w:pPr>
        <w:ind w:left="461"/>
        <w:spacing w:before="120" w:line="240" w:lineRule="auto"/>
      </w:pPr>
      <w:r>
        <w:rPr>
          <w:rFonts w:ascii="Consolas" w:hAnsi="Consolas" w:eastAsia="Consolas" w:cs="Consolas"/>
          <w:b w:val="0"/>
          <w:sz w:val="18"/>
          <w:u w:val="none"/>
        </w:rPr>
        <w:t xml:space="preserve">-- Q1. SARGable: 문자열 리터럴로 그대로 비교</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patients WHERE birth_date &lt;= '19901231';</w:t>
      </w:r>
    </w:p>
    <w:p>
      <w:pPr>
        <w:ind w:left="461"/>
        <w:spacing w:line="240" w:lineRule="auto"/>
      </w:pPr>
    </w:p>
    <w:p>
      <w:pPr>
        <w:ind w:left="461"/>
        <w:spacing w:line="240" w:lineRule="auto"/>
      </w:pPr>
      <w:r>
        <w:rPr>
          <w:rFonts w:ascii="Consolas" w:hAnsi="Consolas" w:eastAsia="Consolas" w:cs="Consolas"/>
          <w:b w:val="0"/>
          <w:sz w:val="18"/>
          <w:u w:val="none"/>
        </w:rPr>
        <w:t xml:space="preserve">-- Q2. 묵시적 형변환: 따옴표 없이 숫자 리터럴과 비교</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patients WHERE birth_date &lt;= 19901231;</w:t>
      </w:r>
    </w:p>
    <w:p>
      <w:pPr>
        <w:ind w:left="461"/>
        <w:spacing w:line="240" w:lineRule="auto"/>
      </w:pPr>
    </w:p>
    <w:p>
      <w:pPr>
        <w:ind w:left="461"/>
        <w:spacing w:line="240" w:lineRule="auto"/>
      </w:pPr>
      <w:r>
        <w:rPr>
          <w:rFonts w:ascii="Consolas" w:hAnsi="Consolas" w:eastAsia="Consolas" w:cs="Consolas"/>
          <w:b w:val="0"/>
          <w:sz w:val="18"/>
          <w:u w:val="none"/>
        </w:rPr>
        <w:t xml:space="preserve">-- Q3. 명시적 함수: 컬럼을 직접 가공</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after="120" w:line="240" w:lineRule="auto"/>
      </w:pPr>
      <w:r>
        <w:rPr>
          <w:rFonts w:ascii="Consolas" w:hAnsi="Consolas" w:eastAsia="Consolas" w:cs="Consolas"/>
          <w:b w:val="0"/>
          <w:sz w:val="18"/>
          <w:u w:val="none"/>
        </w:rPr>
        <w:t xml:space="preserve">  2  FROM patients WHERE TO_NUMBER(SUBSTR(birth_date,1,4)) &lt;= 1990;</w:t>
      </w:r>
    </w:p>
    <w:p>
      <w:pPr>
        <w:ind w:left="403"/>
        <w:spacing w:before="20" w:after="60"/>
      </w:pPr>
      <w:r>
        <w:rPr>
          <w:rFonts w:ascii="맑은 고딕" w:hAnsi="맑은 고딕" w:eastAsia="맑은 고딕" w:cs="맑은 고딕"/>
          <w:b w:val="0"/>
          <w:sz w:val="19"/>
          <w:u w:val="none"/>
        </w:rPr>
        <w:t xml:space="preserve">▸ 세 질의의 결과 건수가 같은지 먼저 확인한다. Q1과 Q2는 같은 집합을 가리킨다. Q3은 연 단위로 자른 조건이라 1990년 12월 31일 이후 출생자 중 1990년생을 포함하므로 엄밀히는 다른 집합이 될 수 있다 — 이 점도 답안에 적는다.</w:t>
      </w:r>
    </w:p>
    <w:p>
      <w:pPr>
        <w:spacing w:before="200" w:after="80"/>
      </w:pPr>
      <w:r>
        <w:rPr>
          <w:rFonts w:ascii="맑은 고딕" w:hAnsi="맑은 고딕" w:eastAsia="맑은 고딕" w:cs="맑은 고딕"/>
          <w:b/>
          <w:sz w:val="21"/>
          <w:u w:val="none"/>
        </w:rPr>
        <w:t xml:space="preserve">【판정 근거】 세 질의의 실행계획 비교</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E8E8E8"/>
          </w:tcPr>
          <w:p>
            <w:r/>
            <w:pPr>
              <w:spacing w:before="30" w:after="30"/>
            </w:pPr>
            <w:r>
              <w:rPr>
                <w:rFonts w:ascii="맑은 고딕" w:hAnsi="맑은 고딕" w:eastAsia="맑은 고딕" w:cs="맑은 고딕"/>
                <w:b/>
                <w:sz w:val="19"/>
                <w:u w:val="none"/>
              </w:rPr>
              <w:t xml:space="preserve">질의</w:t>
            </w:r>
          </w:p>
        </w:tc>
        <w:tc>
          <w:tcPr>
            <w:tcW w:type="dxa" w:w="2160"/>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864"/>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4176"/>
            <w:shd w:val="clear" w:color="auto" w:fill="E8E8E8"/>
          </w:tcPr>
          <w:p>
            <w:r/>
            <w:pPr>
              <w:spacing w:before="30" w:after="30"/>
            </w:pPr>
            <w:r>
              <w:rPr>
                <w:rFonts w:ascii="맑은 고딕" w:hAnsi="맑은 고딕" w:eastAsia="맑은 고딕" w:cs="맑은 고딕"/>
                <w:b/>
                <w:sz w:val="19"/>
                <w:u w:val="none"/>
              </w:rPr>
              <w:t xml:space="preserve">Predicate Information</w:t>
            </w:r>
          </w:p>
        </w:tc>
      </w:tr>
      <w:tr>
        <w:tc>
          <w:tcPr>
            <w:tcW w:type="dxa" w:w="1872"/>
          </w:tcPr>
          <w:p>
            <w:r/>
            <w:pPr>
              <w:spacing w:before="30" w:after="30"/>
            </w:pPr>
            <w:r>
              <w:rPr>
                <w:rFonts w:ascii="맑은 고딕" w:hAnsi="맑은 고딕" w:eastAsia="맑은 고딕" w:cs="맑은 고딕"/>
                <w:b w:val="0"/>
                <w:sz w:val="19"/>
                <w:u w:val="none"/>
              </w:rPr>
              <w:t xml:space="preserve">Q1 (문자열 리터럴)</w:t>
            </w:r>
          </w:p>
        </w:tc>
        <w:tc>
          <w:tcPr>
            <w:tcW w:type="dxa" w:w="2160"/>
          </w:tcPr>
          <w:p>
            <w:r/>
            <w:pPr>
              <w:spacing w:before="30" w:after="30"/>
            </w:pPr>
            <w:r>
              <w:rPr>
                <w:rFonts w:ascii="맑은 고딕" w:hAnsi="맑은 고딕" w:eastAsia="맑은 고딕" w:cs="맑은 고딕"/>
                <w:b w:val="0"/>
                <w:sz w:val="19"/>
                <w:u w:val="none"/>
              </w:rPr>
              <w:t xml:space="preserve">INDEX FAST FULL SCAN</w:t>
            </w:r>
          </w:p>
        </w:tc>
        <w:tc>
          <w:tcPr>
            <w:tcW w:type="dxa" w:w="864"/>
          </w:tcPr>
          <w:p>
            <w:r/>
            <w:pPr>
              <w:spacing w:before="30" w:after="30"/>
            </w:pPr>
            <w:r>
              <w:rPr>
                <w:rFonts w:ascii="맑은 고딕" w:hAnsi="맑은 고딕" w:eastAsia="맑은 고딕" w:cs="맑은 고딕"/>
                <w:b w:val="0"/>
                <w:sz w:val="19"/>
                <w:u w:val="none"/>
              </w:rPr>
              <w:t xml:space="preserve">148</w:t>
            </w:r>
          </w:p>
        </w:tc>
        <w:tc>
          <w:tcPr>
            <w:tcW w:type="dxa" w:w="4176"/>
          </w:tcPr>
          <w:p>
            <w:r/>
            <w:pPr>
              <w:spacing w:before="30" w:after="30"/>
            </w:pPr>
            <w:r>
              <w:rPr>
                <w:rFonts w:ascii="맑은 고딕" w:hAnsi="맑은 고딕" w:eastAsia="맑은 고딕" w:cs="맑은 고딕"/>
                <w:b w:val="0"/>
                <w:sz w:val="19"/>
                <w:u w:val="none"/>
              </w:rPr>
              <w:t xml:space="preserve">filter("BIRTH_DATE"&lt;='19901231')</w:t>
            </w:r>
          </w:p>
        </w:tc>
      </w:tr>
      <w:tr>
        <w:tc>
          <w:tcPr>
            <w:tcW w:type="dxa" w:w="1872"/>
          </w:tcPr>
          <w:p>
            <w:r/>
            <w:pPr>
              <w:spacing w:before="30" w:after="30"/>
            </w:pPr>
            <w:r>
              <w:rPr>
                <w:rFonts w:ascii="맑은 고딕" w:hAnsi="맑은 고딕" w:eastAsia="맑은 고딕" w:cs="맑은 고딕"/>
                <w:b w:val="0"/>
                <w:sz w:val="19"/>
                <w:u w:val="none"/>
              </w:rPr>
              <w:t xml:space="preserve">Q2 (숫자 리터럴)</w:t>
            </w:r>
          </w:p>
        </w:tc>
        <w:tc>
          <w:tcPr>
            <w:tcW w:type="dxa" w:w="2160"/>
          </w:tcPr>
          <w:p>
            <w:r/>
            <w:pPr>
              <w:spacing w:before="30" w:after="30"/>
            </w:pPr>
            <w:r>
              <w:rPr>
                <w:rFonts w:ascii="맑은 고딕" w:hAnsi="맑은 고딕" w:eastAsia="맑은 고딕" w:cs="맑은 고딕"/>
                <w:b w:val="0"/>
                <w:sz w:val="19"/>
                <w:u w:val="none"/>
              </w:rPr>
              <w:t xml:space="preserve">TABLE ACCESS FULL</w:t>
            </w:r>
          </w:p>
        </w:tc>
        <w:tc>
          <w:tcPr>
            <w:tcW w:type="dxa" w:w="864"/>
          </w:tcPr>
          <w:p>
            <w:r/>
            <w:pPr>
              <w:spacing w:before="30" w:after="30"/>
            </w:pPr>
            <w:r>
              <w:rPr>
                <w:rFonts w:ascii="맑은 고딕" w:hAnsi="맑은 고딕" w:eastAsia="맑은 고딕" w:cs="맑은 고딕"/>
                <w:b w:val="0"/>
                <w:sz w:val="19"/>
                <w:u w:val="none"/>
              </w:rPr>
              <w:t xml:space="preserve">442</w:t>
            </w:r>
          </w:p>
        </w:tc>
        <w:tc>
          <w:tcPr>
            <w:tcW w:type="dxa" w:w="4176"/>
          </w:tcPr>
          <w:p>
            <w:r/>
            <w:pPr>
              <w:spacing w:before="30" w:after="30"/>
            </w:pPr>
            <w:r>
              <w:rPr>
                <w:rFonts w:ascii="맑은 고딕" w:hAnsi="맑은 고딕" w:eastAsia="맑은 고딕" w:cs="맑은 고딕"/>
                <w:b w:val="0"/>
                <w:sz w:val="19"/>
                <w:u w:val="none"/>
              </w:rPr>
              <w:t xml:space="preserve">filter(TO_NUMBER("BIRTH_DATE")&lt;=19901231)</w:t>
            </w:r>
          </w:p>
        </w:tc>
      </w:tr>
      <w:tr>
        <w:tc>
          <w:tcPr>
            <w:tcW w:type="dxa" w:w="1872"/>
          </w:tcPr>
          <w:p>
            <w:r/>
            <w:pPr>
              <w:spacing w:before="30" w:after="30"/>
            </w:pPr>
            <w:r>
              <w:rPr>
                <w:rFonts w:ascii="맑은 고딕" w:hAnsi="맑은 고딕" w:eastAsia="맑은 고딕" w:cs="맑은 고딕"/>
                <w:b w:val="0"/>
                <w:sz w:val="19"/>
                <w:u w:val="none"/>
              </w:rPr>
              <w:t xml:space="preserve">Q3 (명시적 함수)</w:t>
            </w:r>
          </w:p>
        </w:tc>
        <w:tc>
          <w:tcPr>
            <w:tcW w:type="dxa" w:w="2160"/>
          </w:tcPr>
          <w:p>
            <w:r/>
            <w:pPr>
              <w:spacing w:before="30" w:after="30"/>
            </w:pPr>
            <w:r>
              <w:rPr>
                <w:rFonts w:ascii="맑은 고딕" w:hAnsi="맑은 고딕" w:eastAsia="맑은 고딕" w:cs="맑은 고딕"/>
                <w:b w:val="0"/>
                <w:sz w:val="19"/>
                <w:u w:val="none"/>
              </w:rPr>
              <w:t xml:space="preserve">TABLE ACCESS FULL</w:t>
            </w:r>
          </w:p>
        </w:tc>
        <w:tc>
          <w:tcPr>
            <w:tcW w:type="dxa" w:w="864"/>
          </w:tcPr>
          <w:p>
            <w:r/>
            <w:pPr>
              <w:spacing w:before="30" w:after="30"/>
            </w:pPr>
            <w:r>
              <w:rPr>
                <w:rFonts w:ascii="맑은 고딕" w:hAnsi="맑은 고딕" w:eastAsia="맑은 고딕" w:cs="맑은 고딕"/>
                <w:b w:val="0"/>
                <w:sz w:val="19"/>
                <w:u w:val="none"/>
              </w:rPr>
              <w:t xml:space="preserve">442</w:t>
            </w:r>
          </w:p>
        </w:tc>
        <w:tc>
          <w:tcPr>
            <w:tcW w:type="dxa" w:w="4176"/>
          </w:tcPr>
          <w:p>
            <w:r/>
            <w:pPr>
              <w:spacing w:before="30" w:after="30"/>
            </w:pPr>
            <w:r>
              <w:rPr>
                <w:rFonts w:ascii="맑은 고딕" w:hAnsi="맑은 고딕" w:eastAsia="맑은 고딕" w:cs="맑은 고딕"/>
                <w:b w:val="0"/>
                <w:sz w:val="19"/>
                <w:u w:val="none"/>
              </w:rPr>
              <w:t xml:space="preserve">filter(TO_NUMBER(SUBSTR("BIRTH_DATE",1,4))&lt;=1990)</w:t>
            </w:r>
          </w:p>
        </w:tc>
      </w:tr>
    </w:tbl>
    <w:p/>
    <w:p>
      <w:pPr>
        <w:ind w:left="403"/>
        <w:spacing w:before="20" w:after="60"/>
      </w:pPr>
      <w:r>
        <w:rPr>
          <w:rFonts w:ascii="맑은 고딕" w:hAnsi="맑은 고딕" w:eastAsia="맑은 고딕" w:cs="맑은 고딕"/>
          <w:b w:val="0"/>
          <w:sz w:val="19"/>
          <w:u w:val="none"/>
        </w:rPr>
        <w:t xml:space="preserve">▸ [측정 출처] Ch06 교안 05절. 같은 현상이 심화 25번(Buffers 442, Full Scan)에서도 재현됐다.</w:t>
      </w:r>
    </w:p>
    <w:p>
      <w:pPr>
        <w:spacing w:before="200" w:after="80"/>
      </w:pPr>
      <w:r>
        <w:rPr>
          <w:rFonts w:ascii="맑은 고딕" w:hAnsi="맑은 고딕" w:eastAsia="맑은 고딕" w:cs="맑은 고딕"/>
          <w:b/>
          <w:sz w:val="21"/>
          <w:u w:val="none"/>
        </w:rPr>
        <w:t xml:space="preserve">【판정 근거】 Predicate Information이 말해 주는 것</w:t>
      </w:r>
    </w:p>
    <w:p>
      <w:pPr>
        <w:spacing w:after="80"/>
      </w:pPr>
      <w:r>
        <w:rPr>
          <w:rFonts w:ascii="맑은 고딕" w:hAnsi="맑은 고딕" w:eastAsia="맑은 고딕" w:cs="맑은 고딕"/>
          <w:b w:val="0"/>
          <w:sz w:val="20"/>
          <w:u w:val="none"/>
        </w:rPr>
        <w:t xml:space="preserve">Q2의 조건에서 사람이 쓴 것은 birth_date &lt;= 19901231 뿐이다. 컬럼에 함수를 씌운 적이 없다. 그런데 Predicate Information에는 TO_NUMBER("BIRTH_DATE")&lt;=19901231 이라고 나온다. 컬럼이 TO_NUMBER로 감싸인 상태로 나타난 것이다. 이것이 오라클이 리터럴이 아니라 컬럼 쪽을 변환했다는 직접적이고 반박 불가능한 증거다.</w:t>
      </w:r>
    </w:p>
    <w:p>
      <w:pPr>
        <w:spacing w:after="80"/>
      </w:pPr>
      <w:r>
        <w:rPr>
          <w:rFonts w:ascii="맑은 고딕" w:hAnsi="맑은 고딕" w:eastAsia="맑은 고딕" w:cs="맑은 고딕"/>
          <w:b w:val="0"/>
          <w:sz w:val="20"/>
          <w:u w:val="none"/>
        </w:rPr>
        <w:t xml:space="preserve">변환 방향의 이유는 데이터 타입 우선순위다. 오라클은 비교하는 두 값의 타입이 다르면 우선순위가 낮은 쪽을 높은 쪽으로 맞춘다. NUMBER가 VARCHAR2보다 우선순위가 높으므로, VARCHAR2 컬럼과 NUMBER 리터럴을 비교하면 리터럴을 문자열로 바꾸는 것이 아니라 컬럼을 숫자로 바꾼다. 결과적으로 IX_EX03_BIRTH는 가공되지 않은 원본 문자열 값으로 정렬돼 있는데 조건은 변환된 숫자 값을 요구하므로, 그 인덱스로는 더 이상 찾아갈 수 없다.</w:t>
      </w:r>
    </w:p>
    <w:p>
      <w:pPr>
        <w:ind w:left="403"/>
        <w:spacing w:before="20" w:after="60"/>
      </w:pPr>
      <w:r>
        <w:rPr>
          <w:rFonts w:ascii="맑은 고딕" w:hAnsi="맑은 고딕" w:eastAsia="맑은 고딕" w:cs="맑은 고딕"/>
          <w:b w:val="0"/>
          <w:sz w:val="19"/>
          <w:u w:val="none"/>
        </w:rPr>
        <w:t xml:space="preserve">▸ 이 사고가 위험한 진짜 이유는 SQL 문장만 봐서는 전혀 보이지 않는다는 점이다. 따옴표 두 개가 빠진 것이 전부이고, 결과는 정확히 같으며, 오류도 경고도 나지 않는다. 데이터가 적을 때는 아무도 눈치채지 못하다가 테이블이 커지면 갑자기 느려진다. 진단 방법은 하나뿐이다 — Predicate Information에서 컬럼이 함수로 감싸여 있는지 본다.</w:t>
      </w:r>
    </w:p>
    <w:p>
      <w:pPr>
        <w:spacing w:before="200" w:after="80"/>
      </w:pPr>
      <w:r>
        <w:rPr>
          <w:rFonts w:ascii="맑은 고딕" w:hAnsi="맑은 고딕" w:eastAsia="맑은 고딕" w:cs="맑은 고딕"/>
          <w:b/>
          <w:sz w:val="21"/>
          <w:u w:val="none"/>
        </w:rPr>
        <w:t xml:space="preserve">【판정 근거】 Q2와 Q3이 같은 계획인가</w:t>
      </w:r>
    </w:p>
    <w:p>
      <w:pPr>
        <w:spacing w:after="80"/>
      </w:pPr>
      <w:r>
        <w:rPr>
          <w:rFonts w:ascii="맑은 고딕" w:hAnsi="맑은 고딕" w:eastAsia="맑은 고딕" w:cs="맑은 고딕"/>
          <w:b w:val="0"/>
          <w:sz w:val="20"/>
          <w:u w:val="none"/>
        </w:rPr>
        <w:t xml:space="preserve">같다. Ch06 교안 05절은 두 질의의 Plan hash value가 완전히 동일하다고 기록한다. 옵티마이저 입장에서는 "묵시적으로 생긴 TO_NUMBER"와 "개발자가 명시적으로 쓴 TO_NUMBER(SUBSTR(...))"이 구별되지 않는다. 둘 다 "컬럼이 가공되어 인덱스의 정렬 기준과 맞지 않는 상태"라는 점에서 동일하기 때문이다. 응시자는 두 질의의 PLAN_HASH_VALUE를 V$SQL에서 조회해 근거로 제시한다.</w:t>
      </w:r>
    </w:p>
    <w:p>
      <w:pPr>
        <w:ind w:left="461"/>
        <w:spacing w:before="120" w:line="240" w:lineRule="auto"/>
      </w:pPr>
      <w:r>
        <w:rPr>
          <w:rFonts w:ascii="Consolas" w:hAnsi="Consolas" w:eastAsia="Consolas" w:cs="Consolas"/>
          <w:b w:val="0"/>
          <w:sz w:val="18"/>
          <w:u w:val="none"/>
        </w:rPr>
        <w:t xml:space="preserve">SQL&gt; SELECT sql_id, plan_hash_value, buffer_gets, SUBSTR(sql_text,1,60) AS txt</w:t>
      </w:r>
    </w:p>
    <w:p>
      <w:pPr>
        <w:ind w:left="461"/>
        <w:spacing w:line="240" w:lineRule="auto"/>
      </w:pPr>
      <w:r>
        <w:rPr>
          <w:rFonts w:ascii="Consolas" w:hAnsi="Consolas" w:eastAsia="Consolas" w:cs="Consolas"/>
          <w:b w:val="0"/>
          <w:sz w:val="18"/>
          <w:u w:val="none"/>
        </w:rPr>
        <w:t xml:space="preserve">  2  FROM   v$sql</w:t>
      </w:r>
    </w:p>
    <w:p>
      <w:pPr>
        <w:ind w:left="461"/>
        <w:spacing w:line="240" w:lineRule="auto"/>
      </w:pPr>
      <w:r>
        <w:rPr>
          <w:rFonts w:ascii="Consolas" w:hAnsi="Consolas" w:eastAsia="Consolas" w:cs="Consolas"/>
          <w:b w:val="0"/>
          <w:sz w:val="18"/>
          <w:u w:val="none"/>
        </w:rPr>
        <w:t xml:space="preserve">  3  WHERE  sql_text LIKE 'SELECT /*+ GATHER_PLAN_STATISTICS */ COUNT(*)%PATIENTS%'</w:t>
      </w:r>
    </w:p>
    <w:p>
      <w:pPr>
        <w:ind w:left="461"/>
        <w:spacing w:line="240" w:lineRule="auto"/>
      </w:pPr>
      <w:r>
        <w:rPr>
          <w:rFonts w:ascii="Consolas" w:hAnsi="Consolas" w:eastAsia="Consolas" w:cs="Consolas"/>
          <w:b w:val="0"/>
          <w:sz w:val="18"/>
          <w:u w:val="none"/>
        </w:rPr>
        <w:t xml:space="preserve">  4     OR  sql_text LIKE '%birth_date%'</w:t>
      </w:r>
    </w:p>
    <w:p>
      <w:pPr>
        <w:ind w:left="461"/>
        <w:spacing w:after="120" w:line="240" w:lineRule="auto"/>
      </w:pPr>
      <w:r>
        <w:rPr>
          <w:rFonts w:ascii="Consolas" w:hAnsi="Consolas" w:eastAsia="Consolas" w:cs="Consolas"/>
          <w:b w:val="0"/>
          <w:sz w:val="18"/>
          <w:u w:val="none"/>
        </w:rPr>
        <w:t xml:space="preserve">  5  ORDER  BY last_active_time DESC;</w:t>
      </w:r>
    </w:p>
    <w:p>
      <w:pPr>
        <w:spacing w:before="200" w:after="80"/>
      </w:pPr>
      <w:r>
        <w:rPr>
          <w:rFonts w:ascii="맑은 고딕" w:hAnsi="맑은 고딕" w:eastAsia="맑은 고딕" w:cs="맑은 고딕"/>
          <w:b/>
          <w:sz w:val="21"/>
          <w:u w:val="none"/>
        </w:rPr>
        <w:t xml:space="preserve">【판정 근거】 Q1이 RANGE SCAN이 아니라 FAST FULL SCAN인 이유</w:t>
      </w:r>
    </w:p>
    <w:p>
      <w:pPr>
        <w:spacing w:after="80"/>
      </w:pPr>
      <w:r>
        <w:rPr>
          <w:rFonts w:ascii="맑은 고딕" w:hAnsi="맑은 고딕" w:eastAsia="맑은 고딕" w:cs="맑은 고딕"/>
          <w:b w:val="0"/>
          <w:sz w:val="20"/>
          <w:u w:val="none"/>
        </w:rPr>
        <w:t xml:space="preserve">Q1도 access가 아니라 filter로 표시됐고 Operation은 INDEX FAST FULL SCAN이다. 인덱스를 쓰긴 썼지만 범위를 좁혀 들어간 것이 아니라 인덱스 전체를 순서 없이 훑었다는 뜻이다. 이 스키마의 BIRTH_DATE는 1940년부터 약 25,000일 범위에 흩어져 있으므로(생성 규칙) 1990년 12월 31일 이전 조건에 전체의 상당 비율이 걸린다. 선택도가 높으면 인덱스 범위 탐색보다 인덱스 전체를 훑는 편이 싸다는 4절의 원리가 그대로 적용된 것이다. 그래도 Full Scan 442보다는 148로 약 3배 싸다 — 인덱스 엔트리가 테이블 행보다 작기 때문이다.</w:t>
      </w:r>
    </w:p>
    <w:p>
      <w:pPr>
        <w:spacing w:before="200" w:after="80"/>
      </w:pPr>
      <w:r>
        <w:rPr>
          <w:rFonts w:ascii="맑은 고딕" w:hAnsi="맑은 고딕" w:eastAsia="맑은 고딕" w:cs="맑은 고딕"/>
          <w:b/>
          <w:sz w:val="21"/>
          <w:u w:val="none"/>
        </w:rPr>
        <w:t xml:space="preserve">【판정 근거】 인덱스 추가가 해결책이 되지 못하는 이유</w:t>
      </w:r>
    </w:p>
    <w:p>
      <w:pPr>
        <w:spacing w:after="80"/>
      </w:pPr>
      <w:r>
        <w:rPr>
          <w:rFonts w:ascii="맑은 고딕" w:hAnsi="맑은 고딕" w:eastAsia="맑은 고딕" w:cs="맑은 고딕"/>
          <w:b w:val="0"/>
          <w:sz w:val="20"/>
          <w:u w:val="none"/>
        </w:rPr>
        <w:t xml:space="preserve">심화 26번 실측이 이 점을 직접 확인했다. BIRTH_DATE에 인덱스를 만든 뒤에도 형변환 버전은 여전히 Buffers 442의 Full Scan이었고, 따옴표를 붙여 SARGable하게 고친 버전만 148의 INDEX FAST FULL SCAN으로 전환됐다. 즉 인덱스의 존재 여부가 아니라 조건절이 SARGable한가가 이 문제의 유일한 변수다. 조건절을 고치지 않는 한 인덱스를 몇 개를 만들어도 결과는 같고, 만든 인덱스는 순수하게 저장 공간과 DML 비용만 늘린다(11번).</w:t>
      </w:r>
    </w:p>
    <w:p>
      <w:pPr>
        <w:spacing w:after="80"/>
      </w:pPr>
      <w:r>
        <w:rPr>
          <w:rFonts w:ascii="맑은 고딕" w:hAnsi="맑은 고딕" w:eastAsia="맑은 고딕" w:cs="맑은 고딕"/>
          <w:b w:val="0"/>
          <w:sz w:val="20"/>
          <w:u w:val="none"/>
        </w:rPr>
        <w:t xml:space="preserve">채점 배분  인덱스 생성과 컬럼 타입 확인 0.5 / 세 가지 방식 작성과 결과 건수 확인 1 / 계획 비교표와 Predicate 전문 인용 1.5 / 변환 방향과 타입 우선순위 근거 1.5 / Q2·Q3 동일 계획 판정과 Plan hash value 근거 1 / 인덱스 추가가 답이 아닌 이유 0.5</w:t>
      </w:r>
    </w:p>
    <w:p>
      <w:pPr>
        <w:spacing w:before="200" w:after="60"/>
      </w:pPr>
      <w:r>
        <w:rPr>
          <w:rFonts w:ascii="맑은 고딕" w:hAnsi="맑은 고딕" w:eastAsia="맑은 고딕" w:cs="맑은 고딕"/>
          <w:b/>
          <w:sz w:val="21"/>
          <w:u w:val="none"/>
        </w:rPr>
        <w:t xml:space="preserve">7. 기간 조회 조건을 인덱스를 탈 수 있는 형태로 고치고 계획 변화를 근거로 제시하시오.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 xml:space="preserve">【수행】 인덱스 생성과 두 가지 작성 방식</w:t>
      </w:r>
    </w:p>
    <w:p>
      <w:pPr>
        <w:ind w:left="461"/>
        <w:spacing w:before="120" w:line="240" w:lineRule="auto"/>
      </w:pPr>
      <w:r>
        <w:rPr>
          <w:rFonts w:ascii="Consolas" w:hAnsi="Consolas" w:eastAsia="Consolas" w:cs="Consolas"/>
          <w:b w:val="0"/>
          <w:sz w:val="18"/>
          <w:u w:val="none"/>
        </w:rPr>
        <w:t xml:space="preserve">SQL&gt; CREATE INDEX ix_ex03_receipt ON medical_claims(receipt_date);</w:t>
      </w:r>
    </w:p>
    <w:p>
      <w:pPr>
        <w:ind w:left="461"/>
        <w:spacing w:line="240" w:lineRule="auto"/>
      </w:pPr>
    </w:p>
    <w:p>
      <w:pPr>
        <w:ind w:left="461"/>
        <w:spacing w:line="240" w:lineRule="auto"/>
      </w:pPr>
      <w:r>
        <w:rPr>
          <w:rFonts w:ascii="Consolas" w:hAnsi="Consolas" w:eastAsia="Consolas" w:cs="Consolas"/>
          <w:b w:val="0"/>
          <w:sz w:val="18"/>
          <w:u w:val="none"/>
        </w:rPr>
        <w:t xml:space="preserve">Index created.</w:t>
      </w:r>
    </w:p>
    <w:p>
      <w:pPr>
        <w:ind w:left="461"/>
        <w:spacing w:line="240" w:lineRule="auto"/>
      </w:pPr>
    </w:p>
    <w:p>
      <w:pPr>
        <w:ind w:left="461"/>
        <w:spacing w:line="240" w:lineRule="auto"/>
      </w:pPr>
      <w:r>
        <w:rPr>
          <w:rFonts w:ascii="Consolas" w:hAnsi="Consolas" w:eastAsia="Consolas" w:cs="Consolas"/>
          <w:b w:val="0"/>
          <w:sz w:val="18"/>
          <w:u w:val="none"/>
        </w:rPr>
        <w:t xml:space="preserve">-- Q5. 컬럼을 연월 문자열로 가공해 비교 (흔히 쓰이는 방식)</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TO_CHAR(receipt_date, 'YYYYMM') = '202406';</w:t>
      </w:r>
    </w:p>
    <w:p>
      <w:pPr>
        <w:ind w:left="461"/>
        <w:spacing w:line="240" w:lineRule="auto"/>
      </w:pPr>
    </w:p>
    <w:p>
      <w:pPr>
        <w:ind w:left="461"/>
        <w:spacing w:line="240" w:lineRule="auto"/>
      </w:pPr>
      <w:r>
        <w:rPr>
          <w:rFonts w:ascii="Consolas" w:hAnsi="Consolas" w:eastAsia="Consolas" w:cs="Consolas"/>
          <w:b w:val="0"/>
          <w:sz w:val="18"/>
          <w:u w:val="none"/>
        </w:rPr>
        <w:t xml:space="preserve">-- Q4. 컬럼을 전혀 가공하지 않는 반열린 범위 조건</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medical_claims</w:t>
      </w:r>
    </w:p>
    <w:p>
      <w:pPr>
        <w:ind w:left="461"/>
        <w:spacing w:line="240" w:lineRule="auto"/>
      </w:pPr>
      <w:r>
        <w:rPr>
          <w:rFonts w:ascii="Consolas" w:hAnsi="Consolas" w:eastAsia="Consolas" w:cs="Consolas"/>
          <w:b w:val="0"/>
          <w:sz w:val="18"/>
          <w:u w:val="none"/>
        </w:rPr>
        <w:t xml:space="preserve">  3  WHERE  receipt_date &gt;= DATE'2024-06-01'</w:t>
      </w:r>
    </w:p>
    <w:p>
      <w:pPr>
        <w:ind w:left="461"/>
        <w:spacing w:after="120" w:line="240" w:lineRule="auto"/>
      </w:pPr>
      <w:r>
        <w:rPr>
          <w:rFonts w:ascii="Consolas" w:hAnsi="Consolas" w:eastAsia="Consolas" w:cs="Consolas"/>
          <w:b w:val="0"/>
          <w:sz w:val="18"/>
          <w:u w:val="none"/>
        </w:rPr>
        <w:t xml:space="preserve">  4    AND  receipt_date &lt;  DATE'2024-07-01';</w:t>
      </w:r>
    </w:p>
    <w:p>
      <w:pPr>
        <w:spacing w:before="200" w:after="80"/>
      </w:pPr>
      <w:r>
        <w:rPr>
          <w:rFonts w:ascii="맑은 고딕" w:hAnsi="맑은 고딕" w:eastAsia="맑은 고딕" w:cs="맑은 고딕"/>
          <w:b/>
          <w:sz w:val="21"/>
          <w:u w:val="none"/>
        </w:rPr>
        <w:t xml:space="preserve">【판정 근거】 결과 건수가 먼저 같아야 한다</w:t>
      </w:r>
    </w:p>
    <w:p>
      <w:pPr>
        <w:spacing w:after="80"/>
      </w:pPr>
      <w:r>
        <w:rPr>
          <w:rFonts w:ascii="맑은 고딕" w:hAnsi="맑은 고딕" w:eastAsia="맑은 고딕" w:cs="맑은 고딕"/>
          <w:b w:val="0"/>
          <w:sz w:val="20"/>
          <w:u w:val="none"/>
        </w:rPr>
        <w:t xml:space="preserve">계획을 비교하기 전에 두 질의가 같은 집합을 가리키는지 확인해야 한다. 다른 결과를 내는 두 질의의 성능을 비교하는 것은 의미가 없기 때문이다. Ch06 교안 06절 실측에서 두 질의의 결과 건수는 24,655건으로 완전히 같았다. 응시자는 자기 환경에서 두 COUNT 값을 나란히 제시해 이 전제를 세운 뒤 계획 비교로 넘어간다.</w:t>
      </w:r>
    </w:p>
    <w:p>
      <w:pPr>
        <w:spacing w:before="200" w:after="80"/>
      </w:pPr>
      <w:r>
        <w:rPr>
          <w:rFonts w:ascii="맑은 고딕" w:hAnsi="맑은 고딕" w:eastAsia="맑은 고딕" w:cs="맑은 고딕"/>
          <w:b/>
          <w:sz w:val="21"/>
          <w:u w:val="none"/>
        </w:rPr>
        <w:t xml:space="preserve">【판정 근거】 두 계획의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E8E8E8"/>
          </w:tcPr>
          <w:p>
            <w:r/>
            <w:pPr>
              <w:spacing w:before="30" w:after="30"/>
            </w:pPr>
            <w:r>
              <w:rPr>
                <w:rFonts w:ascii="맑은 고딕" w:hAnsi="맑은 고딕" w:eastAsia="맑은 고딕" w:cs="맑은 고딕"/>
                <w:b/>
                <w:sz w:val="19"/>
                <w:u w:val="none"/>
              </w:rPr>
              <w:t xml:space="preserve">질의</w:t>
            </w:r>
          </w:p>
        </w:tc>
        <w:tc>
          <w:tcPr>
            <w:tcW w:type="dxa" w:w="1872"/>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008"/>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4320"/>
            <w:shd w:val="clear" w:color="auto" w:fill="E8E8E8"/>
          </w:tcPr>
          <w:p>
            <w:r/>
            <w:pPr>
              <w:spacing w:before="30" w:after="30"/>
            </w:pPr>
            <w:r>
              <w:rPr>
                <w:rFonts w:ascii="맑은 고딕" w:hAnsi="맑은 고딕" w:eastAsia="맑은 고딕" w:cs="맑은 고딕"/>
                <w:b/>
                <w:sz w:val="19"/>
                <w:u w:val="none"/>
              </w:rPr>
              <w:t xml:space="preserve">Predicate Information</w:t>
            </w:r>
          </w:p>
        </w:tc>
      </w:tr>
      <w:tr>
        <w:tc>
          <w:tcPr>
            <w:tcW w:type="dxa" w:w="1872"/>
          </w:tcPr>
          <w:p>
            <w:r/>
            <w:pPr>
              <w:spacing w:before="30" w:after="30"/>
            </w:pPr>
            <w:r>
              <w:rPr>
                <w:rFonts w:ascii="맑은 고딕" w:hAnsi="맑은 고딕" w:eastAsia="맑은 고딕" w:cs="맑은 고딕"/>
                <w:b w:val="0"/>
                <w:sz w:val="19"/>
                <w:u w:val="none"/>
              </w:rPr>
              <w:t xml:space="preserve">Q5 (TO_CHAR 가공)</w:t>
            </w:r>
          </w:p>
        </w:tc>
        <w:tc>
          <w:tcPr>
            <w:tcW w:type="dxa" w:w="1872"/>
          </w:tcPr>
          <w:p>
            <w:r/>
            <w:pPr>
              <w:spacing w:before="30" w:after="30"/>
            </w:pPr>
            <w:r>
              <w:rPr>
                <w:rFonts w:ascii="맑은 고딕" w:hAnsi="맑은 고딕" w:eastAsia="맑은 고딕" w:cs="맑은 고딕"/>
                <w:b w:val="0"/>
                <w:sz w:val="19"/>
                <w:u w:val="none"/>
              </w:rPr>
              <w:t xml:space="preserve">TABLE ACCESS FULL</w:t>
            </w:r>
          </w:p>
        </w:tc>
        <w:tc>
          <w:tcPr>
            <w:tcW w:type="dxa" w:w="1008"/>
          </w:tcPr>
          <w:p>
            <w:r/>
            <w:pPr>
              <w:spacing w:before="30" w:after="30"/>
            </w:pPr>
            <w:r>
              <w:rPr>
                <w:rFonts w:ascii="맑은 고딕" w:hAnsi="맑은 고딕" w:eastAsia="맑은 고딕" w:cs="맑은 고딕"/>
                <w:b w:val="0"/>
                <w:sz w:val="19"/>
                <w:u w:val="none"/>
              </w:rPr>
              <w:t xml:space="preserve">3,090</w:t>
            </w:r>
          </w:p>
        </w:tc>
        <w:tc>
          <w:tcPr>
            <w:tcW w:type="dxa" w:w="4320"/>
          </w:tcPr>
          <w:p>
            <w:r/>
            <w:pPr>
              <w:spacing w:before="30" w:after="30"/>
            </w:pPr>
            <w:r>
              <w:rPr>
                <w:rFonts w:ascii="맑은 고딕" w:hAnsi="맑은 고딕" w:eastAsia="맑은 고딕" w:cs="맑은 고딕"/>
                <w:b w:val="0"/>
                <w:sz w:val="19"/>
                <w:u w:val="none"/>
              </w:rPr>
              <w:t xml:space="preserve">filter(TO_CHAR(INTERNAL_FUNCTION("RECEIPT_DATE"),'YYYYMM')='202406')</w:t>
            </w:r>
          </w:p>
        </w:tc>
      </w:tr>
      <w:tr>
        <w:tc>
          <w:tcPr>
            <w:tcW w:type="dxa" w:w="1872"/>
          </w:tcPr>
          <w:p>
            <w:r/>
            <w:pPr>
              <w:spacing w:before="30" w:after="30"/>
            </w:pPr>
            <w:r>
              <w:rPr>
                <w:rFonts w:ascii="맑은 고딕" w:hAnsi="맑은 고딕" w:eastAsia="맑은 고딕" w:cs="맑은 고딕"/>
                <w:b w:val="0"/>
                <w:sz w:val="19"/>
                <w:u w:val="none"/>
              </w:rPr>
              <w:t xml:space="preserve">Q4 (반열린 범위)</w:t>
            </w:r>
          </w:p>
        </w:tc>
        <w:tc>
          <w:tcPr>
            <w:tcW w:type="dxa" w:w="1872"/>
          </w:tcPr>
          <w:p>
            <w:r/>
            <w:pPr>
              <w:spacing w:before="30" w:after="30"/>
            </w:pPr>
            <w:r>
              <w:rPr>
                <w:rFonts w:ascii="맑은 고딕" w:hAnsi="맑은 고딕" w:eastAsia="맑은 고딕" w:cs="맑은 고딕"/>
                <w:b w:val="0"/>
                <w:sz w:val="19"/>
                <w:u w:val="none"/>
              </w:rPr>
              <w:t xml:space="preserve">INDEX RANGE SCAN</w:t>
            </w:r>
          </w:p>
        </w:tc>
        <w:tc>
          <w:tcPr>
            <w:tcW w:type="dxa" w:w="1008"/>
          </w:tcPr>
          <w:p>
            <w:r/>
            <w:pPr>
              <w:spacing w:before="30" w:after="30"/>
            </w:pPr>
            <w:r>
              <w:rPr>
                <w:rFonts w:ascii="맑은 고딕" w:hAnsi="맑은 고딕" w:eastAsia="맑은 고딕" w:cs="맑은 고딕"/>
                <w:b w:val="0"/>
                <w:sz w:val="19"/>
                <w:u w:val="none"/>
              </w:rPr>
              <w:t xml:space="preserve">68</w:t>
            </w:r>
          </w:p>
        </w:tc>
        <w:tc>
          <w:tcPr>
            <w:tcW w:type="dxa" w:w="4320"/>
          </w:tcPr>
          <w:p>
            <w:r/>
            <w:pPr>
              <w:spacing w:before="30" w:after="30"/>
            </w:pPr>
            <w:r>
              <w:rPr>
                <w:rFonts w:ascii="맑은 고딕" w:hAnsi="맑은 고딕" w:eastAsia="맑은 고딕" w:cs="맑은 고딕"/>
                <w:b w:val="0"/>
                <w:sz w:val="19"/>
                <w:u w:val="none"/>
              </w:rPr>
              <w:t xml:space="preserve">access("RECEIPT_DATE"&gt;=... AND "RECEIPT_DATE"&lt;...)</w:t>
            </w:r>
          </w:p>
        </w:tc>
      </w:tr>
    </w:tbl>
    <w:p/>
    <w:p>
      <w:pPr>
        <w:spacing w:after="80"/>
      </w:pPr>
      <w:r>
        <w:rPr>
          <w:rFonts w:ascii="맑은 고딕" w:hAnsi="맑은 고딕" w:eastAsia="맑은 고딕" w:cs="맑은 고딕"/>
          <w:b w:val="0"/>
          <w:sz w:val="20"/>
          <w:u w:val="none"/>
        </w:rPr>
        <w:t xml:space="preserve">개선 배수는 3,090 ÷ 68 ≒ 45.4배다. 결과 건수는 24,655건으로 동일하다. 즉 45배의 차이가 오로지 조건을 어떻게 적었는가에서 나왔다.</w:t>
      </w:r>
    </w:p>
    <w:p>
      <w:pPr>
        <w:ind w:left="403"/>
        <w:spacing w:before="20" w:after="60"/>
      </w:pPr>
      <w:r>
        <w:rPr>
          <w:rFonts w:ascii="맑은 고딕" w:hAnsi="맑은 고딕" w:eastAsia="맑은 고딕" w:cs="맑은 고딕"/>
          <w:b w:val="0"/>
          <w:sz w:val="19"/>
          <w:u w:val="none"/>
        </w:rPr>
        <w:t xml:space="preserve">▸ [측정 출처] Ch06 교안 06절. 심화 27번에서 2024년 8월로 같은 실험을 반복했을 때도 3,090 대 71로 약 43배 차이가 재현됐다. 달을 바꿔도 같은 결과가 나온다는 것은 이것이 이 달의 데이터 특성이 아니라 조건 작성 방식 자체의 문제임을 뜻한다.</w:t>
      </w:r>
    </w:p>
    <w:p>
      <w:pPr>
        <w:spacing w:before="200" w:after="80"/>
      </w:pPr>
      <w:r>
        <w:rPr>
          <w:rFonts w:ascii="맑은 고딕" w:hAnsi="맑은 고딕" w:eastAsia="맑은 고딕" w:cs="맑은 고딕"/>
          <w:b/>
          <w:sz w:val="21"/>
          <w:u w:val="none"/>
        </w:rPr>
        <w:t xml:space="preserve">【판정 근거】 filter에서 access로 바뀐 것이 핵심인 이유</w:t>
      </w:r>
    </w:p>
    <w:p>
      <w:pPr>
        <w:spacing w:after="80"/>
      </w:pPr>
      <w:r>
        <w:rPr>
          <w:rFonts w:ascii="맑은 고딕" w:hAnsi="맑은 고딕" w:eastAsia="맑은 고딕" w:cs="맑은 고딕"/>
          <w:b w:val="0"/>
          <w:sz w:val="20"/>
          <w:u w:val="none"/>
        </w:rPr>
        <w:t xml:space="preserve">두 계획에서 결정적으로 다른 것은 Buffers 숫자가 아니라 Predicate Information의 단어다. Q5는 filter, Q4는 access다. 2번에서 확립한 기준을 그대로 적용하면 — Q5의 조건은 30만 건을 다 읽은 뒤 버리는 데만 쓰였고, Q4의 조건은 인덱스에서 6월 1일 위치로 바로 내려가 7월 1일 직전까지만 읽고 멈추는 데 쓰였다. Buffers 45배 차이는 그 결과일 뿐 원인이 아니다.</w:t>
      </w:r>
    </w:p>
    <w:p>
      <w:pPr>
        <w:spacing w:after="80"/>
      </w:pPr>
      <w:r>
        <w:rPr>
          <w:rFonts w:ascii="맑은 고딕" w:hAnsi="맑은 고딕" w:eastAsia="맑은 고딕" w:cs="맑은 고딕"/>
          <w:b w:val="0"/>
          <w:sz w:val="20"/>
          <w:u w:val="none"/>
        </w:rPr>
        <w:t xml:space="preserve">이 구분이 판정의 핵심인 이유는, 환경이 달라져도 이 단어는 달라지지 않기 때문이다. 버퍼 캐시 상태나 블록 크기에 따라 Buffers 절대값은 변하지만, 조건이 access인지 filter인지는 조건 작성 방식과 인덱스 구조만으로 결정된다. 그래서 이 시험은 수치보다 이 단어의 변화를 먼저 채점한다.</w:t>
      </w:r>
    </w:p>
    <w:p>
      <w:pPr>
        <w:spacing w:before="200" w:after="80"/>
      </w:pPr>
      <w:r>
        <w:rPr>
          <w:rFonts w:ascii="맑은 고딕" w:hAnsi="맑은 고딕" w:eastAsia="맑은 고딕" w:cs="맑은 고딕"/>
          <w:b/>
          <w:sz w:val="21"/>
          <w:u w:val="none"/>
        </w:rPr>
        <w:t xml:space="preserve">【판정 근거】 월말 경계 처리</w:t>
      </w:r>
    </w:p>
    <w:p>
      <w:pPr>
        <w:spacing w:after="80"/>
      </w:pPr>
      <w:r>
        <w:rPr>
          <w:rFonts w:ascii="맑은 고딕" w:hAnsi="맑은 고딕" w:eastAsia="맑은 고딕" w:cs="맑은 고딕"/>
          <w:b w:val="0"/>
          <w:sz w:val="20"/>
          <w:u w:val="none"/>
        </w:rPr>
        <w:t xml:space="preserve">BETWEEN DATE'2024-06-01' AND DATE'2024-06-30' 으로 적으면 안 된다. DATE 타입은 시각까지 담으므로 이 조건의 상한은 6월 30일 00시 00분 00초다. 6월 30일 낮에 접수된 건은 조건에서 빠진다. 해결은 반열린 구간이다 — 하한은 포함(&gt;=), 상한은 다음 달 1일 미만(&lt;). 이렇게 적으면 시각이 무엇이든 6월에 속한 모든 행이 정확히 한 번씩 들어온다.</w:t>
      </w:r>
    </w:p>
    <w:p>
      <w:pPr>
        <w:spacing w:after="80"/>
      </w:pPr>
      <w:r>
        <w:rPr>
          <w:rFonts w:ascii="맑은 고딕" w:hAnsi="맑은 고딕" w:eastAsia="맑은 고딕" w:cs="맑은 고딕"/>
          <w:b w:val="0"/>
          <w:sz w:val="20"/>
          <w:u w:val="none"/>
        </w:rPr>
        <w:t xml:space="preserve">이 스키마의 RECEIPT_DATE는 생성 규칙상 시각 부분이 00시 00분 00초로 통일돼 있어 BETWEEN으로 적어도 이번에는 결과가 같게 나온다. 그러나 운영 데이터는 그렇지 않다. 시각이 섞인 데이터에서 조용히 하루치를 빠뜨리는 이 실수는 성능 문제가 아니라 정확성 문제이므로 더 위험하다. 반열린 구간을 습관으로 삼는 것이 답이다. TRUNC(receipt_date)로 시각을 잘라 내는 방식은 정확성은 확보하지만 컬럼을 가공하므로 다시 인덱스를 못 타게 된다 — 정확성과 성능을 동시에 얻는 유일한 형태가 반열린 범위 조건이다.</w:t>
      </w:r>
    </w:p>
    <w:p>
      <w:pPr>
        <w:spacing w:before="200" w:after="80"/>
      </w:pPr>
      <w:r>
        <w:rPr>
          <w:rFonts w:ascii="맑은 고딕" w:hAnsi="맑은 고딕" w:eastAsia="맑은 고딕" w:cs="맑은 고딕"/>
          <w:b/>
          <w:sz w:val="21"/>
          <w:u w:val="none"/>
        </w:rPr>
        <w:t xml:space="preserve">【판정 근거】 이 패턴이 반복되는 이유와 리뷰 착안점</w:t>
      </w:r>
    </w:p>
    <w:p>
      <w:pPr>
        <w:spacing w:after="80"/>
      </w:pPr>
      <w:r>
        <w:rPr>
          <w:rFonts w:ascii="맑은 고딕" w:hAnsi="맑은 고딕" w:eastAsia="맑은 고딕" w:cs="맑은 고딕"/>
          <w:b w:val="0"/>
          <w:sz w:val="20"/>
          <w:u w:val="none"/>
        </w:rPr>
        <w:t xml:space="preserve">반복되는 이유는 요구사항의 언어가 "2024년 6월 데이터"이기 때문이다. 사람의 머릿속에서 "6월"은 하나의 값이고, 그 값을 만들려면 자연스럽게 TO_CHAR(컬럼,'YYYYMM')이 떠오른다. 요구사항의 표현을 그대로 코드로 옮기면 컬럼을 가공하게 되고, 요구사항을 "6월 1일 이상 7월 1일 미만"이라는 구간으로 다시 번역해야 SARGable한 코드가 나온다. 이 번역 단계가 빠지는 것이 원인이다.</w:t>
      </w:r>
    </w:p>
    <w:p>
      <w:pPr>
        <w:spacing w:after="80"/>
      </w:pPr>
      <w:r>
        <w:rPr>
          <w:rFonts w:ascii="맑은 고딕" w:hAnsi="맑은 고딕" w:eastAsia="맑은 고딕" w:cs="맑은 고딕"/>
          <w:b w:val="0"/>
          <w:sz w:val="20"/>
          <w:u w:val="none"/>
        </w:rPr>
        <w:t xml:space="preserve">코드 리뷰 착안점은 한 문장으로 정리된다 — "WHERE 절에서 테이블 컬럼이 함수의 인자 자리에 있으면 일단 멈춘다." TO_CHAR, TO_NUMBER, SUBSTR, TRUNC, NVL, UPPER 등 이름이 무엇이든 상관없다. 비교 연산자의 왼쪽에 컬럼이 홀로 서 있지 않으면 그 조건은 인덱스를 못 탈 후보다. 함수를 꼭 써야 한다면 리터럴 쪽으로 옮길 수 있는지 먼저 검토하고, 그래도 안 되면 함수 기반 인덱스를 검토한다(이 과정 범위 밖).</w:t>
      </w:r>
    </w:p>
    <w:p>
      <w:pPr>
        <w:spacing w:after="80"/>
      </w:pPr>
      <w:r>
        <w:rPr>
          <w:rFonts w:ascii="맑은 고딕" w:hAnsi="맑은 고딕" w:eastAsia="맑은 고딕" w:cs="맑은 고딕"/>
          <w:b w:val="0"/>
          <w:sz w:val="20"/>
          <w:u w:val="none"/>
        </w:rPr>
        <w:t xml:space="preserve">채점 배분  인덱스 생성과 두 방식 작성 1 / 결과 건수 일치 확인 1 / 계획 대조표와 개선 배수 2 / filter→access 전환 확인과 그것이 핵심인 이유 2 / 월말 경계 처리와 반열린 구간 근거 1.5 / 리뷰 착안점 0.5</w:t>
      </w:r>
    </w:p>
    <w:p>
      <w:pPr>
        <w:spacing w:before="200" w:after="60"/>
      </w:pPr>
      <w:r>
        <w:rPr>
          <w:rFonts w:ascii="맑은 고딕" w:hAnsi="맑은 고딕" w:eastAsia="맑은 고딕" w:cs="맑은 고딕"/>
          <w:b/>
          <w:sz w:val="21"/>
          <w:u w:val="none"/>
        </w:rPr>
        <w:t xml:space="preserve">8. 인덱스와 궁합이 나쁜 나머지 조건 패턴을 판정하시오.</w:t>
      </w:r>
      <w:r>
        <w:rPr>
          <w:rFonts w:ascii="맑은 고딕" w:hAnsi="맑은 고딕" w:eastAsia="맑은 고딕" w:cs="맑은 고딕"/>
          <w:b/>
          <w:sz w:val="21"/>
          <w:u w:val="none"/>
        </w:rPr>
        <w:t xml:space="preserve">  [4점]</w:t>
      </w:r>
    </w:p>
    <w:p>
      <w:pPr>
        <w:spacing w:before="200" w:after="80"/>
      </w:pPr>
      <w:r>
        <w:rPr>
          <w:rFonts w:ascii="맑은 고딕" w:hAnsi="맑은 고딕" w:eastAsia="맑은 고딕" w:cs="맑은 고딕"/>
          <w:b/>
          <w:sz w:val="21"/>
          <w:u w:val="none"/>
        </w:rPr>
        <w:t xml:space="preserve">【수행】 세 가지 패턴 재현</w:t>
      </w:r>
    </w:p>
    <w:p>
      <w:pPr>
        <w:ind w:left="461"/>
        <w:spacing w:before="120" w:line="240" w:lineRule="auto"/>
      </w:pPr>
      <w:r>
        <w:rPr>
          <w:rFonts w:ascii="Consolas" w:hAnsi="Consolas" w:eastAsia="Consolas" w:cs="Consolas"/>
          <w:b w:val="0"/>
          <w:sz w:val="18"/>
          <w:u w:val="none"/>
        </w:rPr>
        <w:t xml:space="preserve">-- (a) 중간 일치를 요구하는 문자열 비교</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patients WHERE birth_date LIKE '%1231';</w:t>
      </w:r>
    </w:p>
    <w:p>
      <w:pPr>
        <w:ind w:left="461"/>
        <w:spacing w:line="240" w:lineRule="auto"/>
      </w:pPr>
    </w:p>
    <w:p>
      <w:pPr>
        <w:ind w:left="461"/>
        <w:spacing w:line="240" w:lineRule="auto"/>
      </w:pPr>
      <w:r>
        <w:rPr>
          <w:rFonts w:ascii="Consolas" w:hAnsi="Consolas" w:eastAsia="Consolas" w:cs="Consolas"/>
          <w:b w:val="0"/>
          <w:sz w:val="18"/>
          <w:u w:val="none"/>
        </w:rPr>
        <w:t xml:space="preserve">-- (b) 부정 조건</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medical_claims WHERE receipt_date &lt;&gt; DATE'2024-06-15';</w:t>
      </w:r>
    </w:p>
    <w:p>
      <w:pPr>
        <w:ind w:left="461"/>
        <w:spacing w:line="240" w:lineRule="auto"/>
      </w:pPr>
    </w:p>
    <w:p>
      <w:pPr>
        <w:ind w:left="461"/>
        <w:spacing w:line="240" w:lineRule="auto"/>
      </w:pPr>
      <w:r>
        <w:rPr>
          <w:rFonts w:ascii="Consolas" w:hAnsi="Consolas" w:eastAsia="Consolas" w:cs="Consolas"/>
          <w:b w:val="0"/>
          <w:sz w:val="18"/>
          <w:u w:val="none"/>
        </w:rPr>
        <w:t xml:space="preserve">-- (c) 값이 비어 있는 행</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after="120" w:line="240" w:lineRule="auto"/>
      </w:pPr>
      <w:r>
        <w:rPr>
          <w:rFonts w:ascii="Consolas" w:hAnsi="Consolas" w:eastAsia="Consolas" w:cs="Consolas"/>
          <w:b w:val="0"/>
          <w:sz w:val="18"/>
          <w:u w:val="none"/>
        </w:rPr>
        <w:t xml:space="preserve">  2  FROM medical_claims WHERE receipt_date IS NULL;</w:t>
      </w:r>
    </w:p>
    <w:p>
      <w:pPr>
        <w:spacing w:before="200" w:after="80"/>
      </w:pPr>
      <w:r>
        <w:rPr>
          <w:rFonts w:ascii="맑은 고딕" w:hAnsi="맑은 고딕" w:eastAsia="맑은 고딕" w:cs="맑은 고딕"/>
          <w:b/>
          <w:sz w:val="21"/>
          <w:u w:val="none"/>
        </w:rPr>
        <w:t xml:space="preserve">【판정 근거】 각 패턴의 판정</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E8E8E8"/>
          </w:tcPr>
          <w:p>
            <w:r/>
            <w:pPr>
              <w:spacing w:before="30" w:after="30"/>
            </w:pPr>
            <w:r>
              <w:rPr>
                <w:rFonts w:ascii="맑은 고딕" w:hAnsi="맑은 고딕" w:eastAsia="맑은 고딕" w:cs="맑은 고딕"/>
                <w:b/>
                <w:sz w:val="19"/>
                <w:u w:val="none"/>
              </w:rPr>
              <w:t xml:space="preserve">패턴</w:t>
            </w:r>
          </w:p>
        </w:tc>
        <w:tc>
          <w:tcPr>
            <w:tcW w:type="dxa" w:w="2592"/>
            <w:shd w:val="clear" w:color="auto" w:fill="E8E8E8"/>
          </w:tcPr>
          <w:p>
            <w:r/>
            <w:pPr>
              <w:spacing w:before="30" w:after="30"/>
            </w:pPr>
            <w:r>
              <w:rPr>
                <w:rFonts w:ascii="맑은 고딕" w:hAnsi="맑은 고딕" w:eastAsia="맑은 고딕" w:cs="맑은 고딕"/>
                <w:b/>
                <w:sz w:val="19"/>
                <w:u w:val="none"/>
              </w:rPr>
              <w:t xml:space="preserve">기대되는 Operation</w:t>
            </w:r>
          </w:p>
        </w:tc>
        <w:tc>
          <w:tcPr>
            <w:tcW w:type="dxa" w:w="4608"/>
            <w:shd w:val="clear" w:color="auto" w:fill="E8E8E8"/>
          </w:tcPr>
          <w:p>
            <w:r/>
            <w:pPr>
              <w:spacing w:before="30" w:after="30"/>
            </w:pPr>
            <w:r>
              <w:rPr>
                <w:rFonts w:ascii="맑은 고딕" w:hAnsi="맑은 고딕" w:eastAsia="맑은 고딕" w:cs="맑은 고딕"/>
                <w:b/>
                <w:sz w:val="19"/>
                <w:u w:val="none"/>
              </w:rPr>
              <w:t xml:space="preserve">이유</w:t>
            </w:r>
          </w:p>
        </w:tc>
      </w:tr>
      <w:tr>
        <w:tc>
          <w:tcPr>
            <w:tcW w:type="dxa" w:w="1872"/>
          </w:tcPr>
          <w:p>
            <w:r/>
            <w:pPr>
              <w:spacing w:before="30" w:after="30"/>
            </w:pPr>
            <w:r>
              <w:rPr>
                <w:rFonts w:ascii="맑은 고딕" w:hAnsi="맑은 고딕" w:eastAsia="맑은 고딕" w:cs="맑은 고딕"/>
                <w:b w:val="0"/>
                <w:sz w:val="19"/>
                <w:u w:val="none"/>
              </w:rPr>
              <w:t xml:space="preserve">(a) 앞부분 와일드카드 LIKE</w:t>
            </w:r>
          </w:p>
        </w:tc>
        <w:tc>
          <w:tcPr>
            <w:tcW w:type="dxa" w:w="2592"/>
          </w:tcPr>
          <w:p>
            <w:r/>
            <w:pPr>
              <w:spacing w:before="30" w:after="30"/>
            </w:pPr>
            <w:r>
              <w:rPr>
                <w:rFonts w:ascii="맑은 고딕" w:hAnsi="맑은 고딕" w:eastAsia="맑은 고딕" w:cs="맑은 고딕"/>
                <w:b w:val="0"/>
                <w:sz w:val="19"/>
                <w:u w:val="none"/>
              </w:rPr>
              <w:t xml:space="preserve">TABLE ACCESS FULL 또는 INDEX FAST FULL SCAN</w:t>
            </w:r>
          </w:p>
        </w:tc>
        <w:tc>
          <w:tcPr>
            <w:tcW w:type="dxa" w:w="4608"/>
          </w:tcPr>
          <w:p>
            <w:r/>
            <w:pPr>
              <w:spacing w:before="30" w:after="30"/>
            </w:pPr>
            <w:r>
              <w:rPr>
                <w:rFonts w:ascii="맑은 고딕" w:hAnsi="맑은 고딕" w:eastAsia="맑은 고딕" w:cs="맑은 고딕"/>
                <w:b w:val="0"/>
                <w:sz w:val="19"/>
                <w:u w:val="none"/>
              </w:rPr>
              <w:t xml:space="preserve">인덱스는 값의 왼쪽부터 정렬돼 있다. 중간부터 일치하는 값이 인덱스의 어느 위치에 있는지 알 방법이 없어 시작점을 잡을 수 없다</w:t>
            </w:r>
          </w:p>
        </w:tc>
      </w:tr>
      <w:tr>
        <w:tc>
          <w:tcPr>
            <w:tcW w:type="dxa" w:w="1872"/>
          </w:tcPr>
          <w:p>
            <w:r/>
            <w:pPr>
              <w:spacing w:before="30" w:after="30"/>
            </w:pPr>
            <w:r>
              <w:rPr>
                <w:rFonts w:ascii="맑은 고딕" w:hAnsi="맑은 고딕" w:eastAsia="맑은 고딕" w:cs="맑은 고딕"/>
                <w:b w:val="0"/>
                <w:sz w:val="19"/>
                <w:u w:val="none"/>
              </w:rPr>
              <w:t xml:space="preserve">(b) 부정 조건</w:t>
            </w:r>
          </w:p>
        </w:tc>
        <w:tc>
          <w:tcPr>
            <w:tcW w:type="dxa" w:w="2592"/>
          </w:tcPr>
          <w:p>
            <w:r/>
            <w:pPr>
              <w:spacing w:before="30" w:after="30"/>
            </w:pPr>
            <w:r>
              <w:rPr>
                <w:rFonts w:ascii="맑은 고딕" w:hAnsi="맑은 고딕" w:eastAsia="맑은 고딕" w:cs="맑은 고딕"/>
                <w:b w:val="0"/>
                <w:sz w:val="19"/>
                <w:u w:val="none"/>
              </w:rPr>
              <w:t xml:space="preserve">TABLE ACCESS FULL 또는 INDEX FAST FULL SCAN</w:t>
            </w:r>
          </w:p>
        </w:tc>
        <w:tc>
          <w:tcPr>
            <w:tcW w:type="dxa" w:w="4608"/>
          </w:tcPr>
          <w:p>
            <w:r/>
            <w:pPr>
              <w:spacing w:before="30" w:after="30"/>
            </w:pPr>
            <w:r>
              <w:rPr>
                <w:rFonts w:ascii="맑은 고딕" w:hAnsi="맑은 고딕" w:eastAsia="맑은 고딕" w:cs="맑은 고딕"/>
                <w:b w:val="0"/>
                <w:sz w:val="19"/>
                <w:u w:val="none"/>
              </w:rPr>
              <w:t xml:space="preserve">"이 값이 아닌 것"은 인덱스에서 연속된 하나의 구간으로 표현되지 않는다. 게다가 이 조건은 거의 전체 행에 걸리므로 선택도상으로도 Full Scan이 옳다</w:t>
            </w:r>
          </w:p>
        </w:tc>
      </w:tr>
      <w:tr>
        <w:tc>
          <w:tcPr>
            <w:tcW w:type="dxa" w:w="1872"/>
          </w:tcPr>
          <w:p>
            <w:r/>
            <w:pPr>
              <w:spacing w:before="30" w:after="30"/>
            </w:pPr>
            <w:r>
              <w:rPr>
                <w:rFonts w:ascii="맑은 고딕" w:hAnsi="맑은 고딕" w:eastAsia="맑은 고딕" w:cs="맑은 고딕"/>
                <w:b w:val="0"/>
                <w:sz w:val="19"/>
                <w:u w:val="none"/>
              </w:rPr>
              <w:t xml:space="preserve">(c) IS NULL</w:t>
            </w:r>
          </w:p>
        </w:tc>
        <w:tc>
          <w:tcPr>
            <w:tcW w:type="dxa" w:w="2592"/>
          </w:tcPr>
          <w:p>
            <w:r/>
            <w:pPr>
              <w:spacing w:before="30" w:after="30"/>
            </w:pPr>
            <w:r>
              <w:rPr>
                <w:rFonts w:ascii="맑은 고딕" w:hAnsi="맑은 고딕" w:eastAsia="맑은 고딕" w:cs="맑은 고딕"/>
                <w:b w:val="0"/>
                <w:sz w:val="19"/>
                <w:u w:val="none"/>
              </w:rPr>
              <w:t xml:space="preserve">TABLE ACCESS FULL</w:t>
            </w:r>
          </w:p>
        </w:tc>
        <w:tc>
          <w:tcPr>
            <w:tcW w:type="dxa" w:w="4608"/>
          </w:tcPr>
          <w:p>
            <w:r/>
            <w:pPr>
              <w:spacing w:before="30" w:after="30"/>
            </w:pPr>
            <w:r>
              <w:rPr>
                <w:rFonts w:ascii="맑은 고딕" w:hAnsi="맑은 고딕" w:eastAsia="맑은 고딕" w:cs="맑은 고딕"/>
                <w:b w:val="0"/>
                <w:sz w:val="19"/>
                <w:u w:val="none"/>
              </w:rPr>
              <w:t xml:space="preserve">일반 B-Tree 인덱스는 인덱스 컬럼 값이 전부 NULL인 행을 아예 저장하지 않는다. 인덱스에 없는 행을 인덱스로 찾을 수는 없다</w:t>
            </w:r>
          </w:p>
        </w:tc>
      </w:tr>
    </w:tbl>
    <w:p/>
    <w:p>
      <w:pPr>
        <w:ind w:left="403"/>
        <w:spacing w:before="20" w:after="60"/>
      </w:pPr>
      <w:r>
        <w:rPr>
          <w:rFonts w:ascii="맑은 고딕" w:hAnsi="맑은 고딕" w:eastAsia="맑은 고딕" w:cs="맑은 고딕"/>
          <w:b w:val="0"/>
          <w:sz w:val="19"/>
          <w:u w:val="none"/>
        </w:rPr>
        <w:t xml:space="preserve">▸ [측정 출처] 심화 3번(b)에서 PATIENTS의 city 조건과 phone LIKE '%5%'를 결합한 질의가 TABLE ACCESS FULL, Buffers 1,594로 측정됐다. 앞부분 와일드카드가 인덱스를 무력화하는 실측 사례다. (b)와 (c)의 Buffers는 응시자가 자기 환경에서 채운다.</w:t>
      </w:r>
    </w:p>
    <w:p>
      <w:pPr>
        <w:spacing w:before="200" w:after="80"/>
      </w:pPr>
      <w:r>
        <w:rPr>
          <w:rFonts w:ascii="맑은 고딕" w:hAnsi="맑은 고딕" w:eastAsia="맑은 고딕" w:cs="맑은 고딕"/>
          <w:b/>
          <w:sz w:val="21"/>
          <w:u w:val="none"/>
        </w:rPr>
        <w:t xml:space="preserve">【판정 근거】 예상과 어긋날 수 있는 지점</w:t>
      </w:r>
    </w:p>
    <w:p>
      <w:pPr>
        <w:spacing w:after="80"/>
      </w:pPr>
      <w:r>
        <w:rPr>
          <w:rFonts w:ascii="맑은 고딕" w:hAnsi="맑은 고딕" w:eastAsia="맑은 고딕" w:cs="맑은 고딕"/>
          <w:b w:val="0"/>
          <w:sz w:val="20"/>
          <w:u w:val="none"/>
        </w:rPr>
        <w:t xml:space="preserve">이 과제는 "예상대로 안 나오는 것"까지 포함해 답이다. 자주 어긋나는 지점 두 가지를 미리 짚는다.</w:t>
      </w:r>
    </w:p>
    <w:p>
      <w:pPr>
        <w:ind w:left="403"/>
        <w:spacing w:after="40"/>
      </w:pPr>
      <w:r>
        <w:rPr>
          <w:rFonts w:ascii="맑은 고딕" w:hAnsi="맑은 고딕" w:eastAsia="맑은 고딕" w:cs="맑은 고딕"/>
          <w:b w:val="0"/>
          <w:sz w:val="20"/>
          <w:u w:val="none"/>
        </w:rPr>
        <w:t xml:space="preserve">- (a)와 (b)에서 TABLE ACCESS FULL 대신 INDEX FAST FULL SCAN이 나올 수 있다. 질의가 COUNT(*)여서 Index-Only이고(5번), 인덱스가 테이블보다 작아 전체를 훑어도 인덱스 쪽이 싸기 때문이다. 이 경우 "인덱스를 쓰긴 썼지만 범위를 좁히는 데는 전혀 쓰지 못했다"가 정확한 판정이며, Predicate Information이 access가 아니라 filter인 것으로 확인한다</w:t>
      </w:r>
    </w:p>
    <w:p>
      <w:pPr>
        <w:ind w:left="403"/>
        <w:spacing w:after="40"/>
      </w:pPr>
      <w:r>
        <w:rPr>
          <w:rFonts w:ascii="맑은 고딕" w:hAnsi="맑은 고딕" w:eastAsia="맑은 고딕" w:cs="맑은 고딕"/>
          <w:b w:val="0"/>
          <w:sz w:val="20"/>
          <w:u w:val="none"/>
        </w:rPr>
        <w:t xml:space="preserve">- (c)에서 결과가 0건이고 계획이 예상과 다를 수 있다. RECEIPT_DATE에 NOT NULL 제약이 있다면 옵티마이저가 결과가 없음을 제약만으로 증명해 데이터를 아예 읽지 않는 계획을 만들 수 있다. 이 스키마의 RECEIPT_DATE는 NOT NULL이 아니므로 그런 최적화는 일어나지 않지만, 이 가능성을 함께 언급하면 가점 대상이다</w:t>
      </w:r>
    </w:p>
    <w:p>
      <w:pPr>
        <w:spacing w:before="200" w:after="80"/>
      </w:pPr>
      <w:r>
        <w:rPr>
          <w:rFonts w:ascii="맑은 고딕" w:hAnsi="맑은 고딕" w:eastAsia="맑은 고딕" w:cs="맑은 고딕"/>
          <w:b/>
          <w:sz w:val="21"/>
          <w:u w:val="none"/>
        </w:rPr>
        <w:t xml:space="preserve">【판정 근거】 IS NULL의 구조적 이유와 예외</w:t>
      </w:r>
    </w:p>
    <w:p>
      <w:pPr>
        <w:spacing w:after="80"/>
      </w:pPr>
      <w:r>
        <w:rPr>
          <w:rFonts w:ascii="맑은 고딕" w:hAnsi="맑은 고딕" w:eastAsia="맑은 고딕" w:cs="맑은 고딕"/>
          <w:b w:val="0"/>
          <w:sz w:val="20"/>
          <w:u w:val="none"/>
        </w:rPr>
        <w:t xml:space="preserve">오라클의 B-Tree 인덱스는 인덱스를 구성하는 컬럼 값이 모두 NULL인 행에 대해서는 인덱스 엔트리를 만들지 않는다. NULL은 "값이 없음"이므로 정렬 순서상의 자리를 가질 수 없기 때문이다. 따라서 IS NULL 조건에 해당하는 행들은 정의상 인덱스 바깥에 있고, 인덱스로는 도달할 수 없다.</w:t>
      </w:r>
    </w:p>
    <w:p>
      <w:pPr>
        <w:spacing w:after="80"/>
      </w:pPr>
      <w:r>
        <w:rPr>
          <w:rFonts w:ascii="맑은 고딕" w:hAnsi="맑은 고딕" w:eastAsia="맑은 고딕" w:cs="맑은 고딕"/>
          <w:b w:val="0"/>
          <w:sz w:val="20"/>
          <w:u w:val="none"/>
        </w:rPr>
        <w:t xml:space="preserve">예외는 복합 인덱스다. (A, B) 복합 인덱스에서 A가 NULL이고 B에 값이 있으면 그 행은 인덱스에 저장된다. "모든 컬럼이 NULL일 때만 제외"라는 규칙이기 때문이다. 그래서 A IS NULL 조건도 이 인덱스로 처리될 수 있다. 실무에서 IS NULL 조회를 인덱스로 태우고 싶을 때 상수 컬럼을 하나 덧붙여 복합 인덱스로 만드는 기법이 여기서 나온다.</w:t>
      </w:r>
    </w:p>
    <w:p>
      <w:pPr>
        <w:spacing w:before="200" w:after="80"/>
      </w:pPr>
      <w:r>
        <w:rPr>
          <w:rFonts w:ascii="맑은 고딕" w:hAnsi="맑은 고딕" w:eastAsia="맑은 고딕" w:cs="맑은 고딕"/>
          <w:b/>
          <w:sz w:val="21"/>
          <w:u w:val="none"/>
        </w:rPr>
        <w:t xml:space="preserve">【수행】 이 절에서 만든 인덱스 정리</w:t>
      </w:r>
    </w:p>
    <w:p>
      <w:pPr>
        <w:ind w:left="461"/>
        <w:spacing w:before="120" w:line="240" w:lineRule="auto"/>
      </w:pPr>
      <w:r>
        <w:rPr>
          <w:rFonts w:ascii="Consolas" w:hAnsi="Consolas" w:eastAsia="Consolas" w:cs="Consolas"/>
          <w:b w:val="0"/>
          <w:sz w:val="18"/>
          <w:u w:val="none"/>
        </w:rPr>
        <w:t xml:space="preserve">SQL&gt; DROP INDEX ix_ex03_birth;</w:t>
      </w:r>
    </w:p>
    <w:p>
      <w:pPr>
        <w:ind w:left="461"/>
        <w:spacing w:line="240" w:lineRule="auto"/>
      </w:pPr>
      <w:r>
        <w:rPr>
          <w:rFonts w:ascii="Consolas" w:hAnsi="Consolas" w:eastAsia="Consolas" w:cs="Consolas"/>
          <w:b w:val="0"/>
          <w:sz w:val="18"/>
          <w:u w:val="none"/>
        </w:rPr>
        <w:t xml:space="preserve">SQL&gt; DROP INDEX ix_ex03_receipt;</w:t>
      </w:r>
    </w:p>
    <w:p>
      <w:pPr>
        <w:ind w:left="461"/>
        <w:spacing w:line="240" w:lineRule="auto"/>
      </w:pPr>
    </w:p>
    <w:p>
      <w:pPr>
        <w:ind w:left="461"/>
        <w:spacing w:line="240" w:lineRule="auto"/>
      </w:pPr>
      <w:r>
        <w:rPr>
          <w:rFonts w:ascii="Consolas" w:hAnsi="Consolas" w:eastAsia="Consolas" w:cs="Consolas"/>
          <w:b w:val="0"/>
          <w:sz w:val="18"/>
          <w:u w:val="none"/>
        </w:rPr>
        <w:t xml:space="preserve">Index dropped.</w:t>
      </w:r>
    </w:p>
    <w:p>
      <w:pPr>
        <w:ind w:left="461"/>
        <w:spacing w:line="240" w:lineRule="auto"/>
      </w:pPr>
      <w:r>
        <w:rPr>
          <w:rFonts w:ascii="Consolas" w:hAnsi="Consolas" w:eastAsia="Consolas" w:cs="Consolas"/>
          <w:b w:val="0"/>
          <w:sz w:val="18"/>
          <w:u w:val="none"/>
        </w:rPr>
        <w:t xml:space="preserve">Index dropped.</w:t>
      </w:r>
    </w:p>
    <w:p>
      <w:pPr>
        <w:ind w:left="461"/>
        <w:spacing w:line="240" w:lineRule="auto"/>
      </w:pPr>
    </w:p>
    <w:p>
      <w:pPr>
        <w:ind w:left="461"/>
        <w:spacing w:line="240" w:lineRule="auto"/>
      </w:pPr>
      <w:r>
        <w:rPr>
          <w:rFonts w:ascii="Consolas" w:hAnsi="Consolas" w:eastAsia="Consolas" w:cs="Consolas"/>
          <w:b w:val="0"/>
          <w:sz w:val="18"/>
          <w:u w:val="none"/>
        </w:rPr>
        <w:t xml:space="preserve">SQL&gt; SELECT index_name, table_name FROM user_indexes</w:t>
      </w:r>
    </w:p>
    <w:p>
      <w:pPr>
        <w:ind w:left="461"/>
        <w:spacing w:line="240" w:lineRule="auto"/>
      </w:pPr>
      <w:r>
        <w:rPr>
          <w:rFonts w:ascii="Consolas" w:hAnsi="Consolas" w:eastAsia="Consolas" w:cs="Consolas"/>
          <w:b w:val="0"/>
          <w:sz w:val="18"/>
          <w:u w:val="none"/>
        </w:rPr>
        <w:t xml:space="preserve">  2  WHERE  index_name LIKE 'IX\_EX03\_%' ESCAPE '\';</w:t>
      </w:r>
    </w:p>
    <w:p>
      <w:pPr>
        <w:ind w:left="461"/>
        <w:spacing w:line="240" w:lineRule="auto"/>
      </w:pPr>
    </w:p>
    <w:p>
      <w:pPr>
        <w:ind w:left="461"/>
        <w:spacing w:after="120" w:line="240" w:lineRule="auto"/>
      </w:pPr>
      <w:r>
        <w:rPr>
          <w:rFonts w:ascii="Consolas" w:hAnsi="Consolas" w:eastAsia="Consolas" w:cs="Consolas"/>
          <w:b w:val="0"/>
          <w:sz w:val="18"/>
          <w:u w:val="none"/>
        </w:rPr>
        <w:t xml:space="preserve">no rows selected</w:t>
      </w:r>
    </w:p>
    <w:p>
      <w:pPr>
        <w:ind w:left="403"/>
        <w:spacing w:before="20" w:after="60"/>
      </w:pPr>
      <w:r>
        <w:rPr>
          <w:rFonts w:ascii="맑은 고딕" w:hAnsi="맑은 고딕" w:eastAsia="맑은 고딕" w:cs="맑은 고딕"/>
          <w:b w:val="0"/>
          <w:sz w:val="19"/>
          <w:u w:val="none"/>
        </w:rPr>
        <w:t xml:space="preserve">▸ 오염된다는 것의 뜻 — IX_EX03_RECEIPT는 RECEIPT_DATE 단일 컬럼 인덱스다. 이것을 남겨 둔 채 9번의 "접수일자만 지정한 조건"을 실행하면 옵티마이저가 결합 인덱스 대신 이 단일 인덱스를 골라 버린다. 그러면 측정된 값은 "결합 인덱스에서 후행 컬럼만 조건일 때의 비용"이 아니라 "단일 인덱스를 정상적으로 탄 비용"이 되어, 9번이 확인하려는 성질 자체를 관찰할 수 없게 된다.</w:t>
      </w:r>
    </w:p>
    <w:p>
      <w:pPr>
        <w:spacing w:after="80"/>
      </w:pPr>
      <w:r>
        <w:rPr>
          <w:rFonts w:ascii="맑은 고딕" w:hAnsi="맑은 고딕" w:eastAsia="맑은 고딕" w:cs="맑은 고딕"/>
          <w:b w:val="0"/>
          <w:sz w:val="20"/>
          <w:u w:val="none"/>
        </w:rPr>
        <w:t xml:space="preserve">채점 배분  세 가지 패턴 질의 작성과 실행 1.5 / Operation·측정 지표 기록 1 / IS NULL의 구조적 이유와 예외 1 / 절 종료 시 인덱스 삭제와 오염 설명 0.5</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3</w:t>
            </w:r>
          </w:p>
          <w:p>
            <w:pPr>
              <w:spacing w:before="20" w:after="20"/>
            </w:pPr>
            <w:r>
              <w:rPr>
                <w:rFonts w:ascii="맑은 고딕" w:hAnsi="맑은 고딕" w:eastAsia="맑은 고딕" w:cs="맑은 고딕"/>
                <w:b w:val="0"/>
                <w:sz w:val="19"/>
                <w:u w:val="none"/>
              </w:rPr>
              <w:t xml:space="preserve">· BIRTH_DATE가 VARCHAR2(8)임을 사전 뷰로 확인하고 그것을 모든 현상의 원인으로 지목했는가</w:t>
            </w:r>
          </w:p>
          <w:p>
            <w:pPr>
              <w:spacing w:before="20" w:after="20"/>
            </w:pPr>
            <w:r>
              <w:rPr>
                <w:rFonts w:ascii="맑은 고딕" w:hAnsi="맑은 고딕" w:eastAsia="맑은 고딕" w:cs="맑은 고딕"/>
                <w:b w:val="0"/>
                <w:sz w:val="19"/>
                <w:u w:val="none"/>
              </w:rPr>
              <w:t xml:space="preserve">· 묵시적 형변환 질의의 Predicate에서 TO_NUMBER("BIRTH_DATE")를 인용하고 변환 방향을 판정했는가</w:t>
            </w:r>
          </w:p>
          <w:p>
            <w:pPr>
              <w:spacing w:before="20" w:after="20"/>
            </w:pPr>
            <w:r>
              <w:rPr>
                <w:rFonts w:ascii="맑은 고딕" w:hAnsi="맑은 고딕" w:eastAsia="맑은 고딕" w:cs="맑은 고딕"/>
                <w:b w:val="0"/>
                <w:sz w:val="19"/>
                <w:u w:val="none"/>
              </w:rPr>
              <w:t xml:space="preserve">· NUMBER가 VARCHAR2보다 우선순위가 높다는 규칙으로 컬럼 쪽이 변환된 이유를 설명했는가</w:t>
            </w:r>
          </w:p>
          <w:p>
            <w:pPr>
              <w:spacing w:before="20" w:after="20"/>
            </w:pPr>
            <w:r>
              <w:rPr>
                <w:rFonts w:ascii="맑은 고딕" w:hAnsi="맑은 고딕" w:eastAsia="맑은 고딕" w:cs="맑은 고딕"/>
                <w:b w:val="0"/>
                <w:sz w:val="19"/>
                <w:u w:val="none"/>
              </w:rPr>
              <w:t xml:space="preserve">· 묵시적 형변환과 명시적 함수 가공이 같은 계획임을 Plan hash value로 확인했는가</w:t>
            </w:r>
          </w:p>
          <w:p>
            <w:pPr>
              <w:spacing w:before="20" w:after="20"/>
            </w:pPr>
            <w:r>
              <w:rPr>
                <w:rFonts w:ascii="맑은 고딕" w:hAnsi="맑은 고딕" w:eastAsia="맑은 고딕" w:cs="맑은 고딕"/>
                <w:b w:val="0"/>
                <w:sz w:val="19"/>
                <w:u w:val="none"/>
              </w:rPr>
              <w:t xml:space="preserve">· TO_CHAR 방식과 반열린 범위 방식의 결과 건수가 같음을 먼저 보인 뒤 계획을 비교했는가</w:t>
            </w:r>
          </w:p>
          <w:p>
            <w:pPr>
              <w:spacing w:before="20" w:after="20"/>
            </w:pPr>
            <w:r>
              <w:rPr>
                <w:rFonts w:ascii="맑은 고딕" w:hAnsi="맑은 고딕" w:eastAsia="맑은 고딕" w:cs="맑은 고딕"/>
                <w:b w:val="0"/>
                <w:sz w:val="19"/>
                <w:u w:val="none"/>
              </w:rPr>
              <w:t xml:space="preserve">· filter가 access로 바뀐 것을 개선의 근거로 제시했는가(Buffers 배수만 제시하지 않았는가)</w:t>
            </w:r>
          </w:p>
          <w:p>
            <w:pPr>
              <w:spacing w:before="20" w:after="20"/>
            </w:pPr>
            <w:r>
              <w:rPr>
                <w:rFonts w:ascii="맑은 고딕" w:hAnsi="맑은 고딕" w:eastAsia="맑은 고딕" w:cs="맑은 고딕"/>
                <w:b w:val="0"/>
                <w:sz w:val="19"/>
                <w:u w:val="none"/>
              </w:rPr>
              <w:t xml:space="preserve">· BETWEEN 상한이 00시 00분 00초여서 마지막 날을 빠뜨린다는 점과 반열린 구간 해법을 밝혔는가</w:t>
            </w:r>
          </w:p>
          <w:p>
            <w:pPr>
              <w:spacing w:before="20" w:after="20"/>
            </w:pPr>
            <w:r>
              <w:rPr>
                <w:rFonts w:ascii="맑은 고딕" w:hAnsi="맑은 고딕" w:eastAsia="맑은 고딕" w:cs="맑은 고딕"/>
                <w:b w:val="0"/>
                <w:sz w:val="19"/>
                <w:u w:val="none"/>
              </w:rPr>
              <w:t xml:space="preserve">· IS NULL이 처리되지 못하는 구조적 이유와 복합 인덱스 예외를 들었는가</w:t>
            </w:r>
          </w:p>
          <w:p>
            <w:pPr>
              <w:spacing w:before="20" w:after="20"/>
            </w:pPr>
            <w:r>
              <w:rPr>
                <w:rFonts w:ascii="맑은 고딕" w:hAnsi="맑은 고딕" w:eastAsia="맑은 고딕" w:cs="맑은 고딕"/>
                <w:b w:val="0"/>
                <w:sz w:val="19"/>
                <w:u w:val="none"/>
              </w:rPr>
              <w:t xml:space="preserve">· 절을 마치며 IX_EX03_BIRTH·IX_EX03_RECEIPT를 삭제하고 오염의 의미를 설명했는가</w:t>
            </w:r>
          </w:p>
        </w:tc>
      </w:tr>
    </w:tbl>
    <w:p/>
    <w:p>
      <w:pPr>
        <w:spacing w:before="320" w:after="120"/>
      </w:pPr>
      <w:r>
        <w:rPr>
          <w:rFonts w:ascii="맑은 고딕" w:hAnsi="맑은 고딕" w:eastAsia="맑은 고딕" w:cs="맑은 고딕"/>
          <w:b/>
          <w:sz w:val="24"/>
          <w:u w:val="none"/>
        </w:rPr>
        <w:t xml:space="preserve">Section 4  [결합 인덱스 — 컬럼 순서가 만드는 차이]</w:t>
      </w:r>
    </w:p>
    <w:p>
      <w:pPr>
        <w:spacing w:after="80"/>
      </w:pPr>
      <w:r>
        <w:rPr>
          <w:rFonts w:ascii="맑은 고딕" w:hAnsi="맑은 고딕" w:eastAsia="맑은 고딕" w:cs="맑은 고딕"/>
          <w:b w:val="0"/>
          <w:sz w:val="20"/>
          <w:u w:val="none"/>
        </w:rPr>
        <w:t xml:space="preserve">결합 인덱스는 선두 컬럼으로 먼저 정렬되고 그 안에서 다음 컬럼으로 정렬된다. 전화번호부가 성으로 먼저 정렬되고 그 안에서 이름으로 정렬되는 것과 같다. 이 구조 하나가 이 절의 모든 결과를 설명한다.</w:t>
      </w:r>
    </w:p>
    <w:p>
      <w:pPr>
        <w:spacing w:before="200" w:after="60"/>
      </w:pPr>
      <w:r>
        <w:rPr>
          <w:rFonts w:ascii="맑은 고딕" w:hAnsi="맑은 고딕" w:eastAsia="맑은 고딕" w:cs="맑은 고딕"/>
          <w:b/>
          <w:sz w:val="21"/>
          <w:u w:val="none"/>
        </w:rPr>
        <w:t xml:space="preserve">9. 컬럼 순서만 다른 결합 인덱스 두 개를 만들어 같은 조건 세 개로 비교하시오.</w:t>
      </w:r>
      <w:r>
        <w:rPr>
          <w:rFonts w:ascii="맑은 고딕" w:hAnsi="맑은 고딕" w:eastAsia="맑은 고딕" w:cs="맑은 고딕"/>
          <w:b/>
          <w:sz w:val="21"/>
          <w:u w:val="none"/>
        </w:rPr>
        <w:t xml:space="preserve">  [9점]</w:t>
      </w:r>
    </w:p>
    <w:p>
      <w:pPr>
        <w:spacing w:before="200" w:after="80"/>
      </w:pPr>
      <w:r>
        <w:rPr>
          <w:rFonts w:ascii="맑은 고딕" w:hAnsi="맑은 고딕" w:eastAsia="맑은 고딕" w:cs="맑은 고딕"/>
          <w:b/>
          <w:sz w:val="21"/>
          <w:u w:val="none"/>
        </w:rPr>
        <w:t xml:space="preserve">【수행】 오염 확인과 인덱스 A 생성</w:t>
      </w:r>
    </w:p>
    <w:p>
      <w:pPr>
        <w:ind w:left="461"/>
        <w:spacing w:before="120" w:line="240" w:lineRule="auto"/>
      </w:pPr>
      <w:r>
        <w:rPr>
          <w:rFonts w:ascii="Consolas" w:hAnsi="Consolas" w:eastAsia="Consolas" w:cs="Consolas"/>
          <w:b w:val="0"/>
          <w:sz w:val="18"/>
          <w:u w:val="none"/>
        </w:rPr>
        <w:t xml:space="preserve">SQL&gt; SELECT index_name, table_name FROM user_indexes</w:t>
      </w:r>
    </w:p>
    <w:p>
      <w:pPr>
        <w:ind w:left="461"/>
        <w:spacing w:line="240" w:lineRule="auto"/>
      </w:pPr>
      <w:r>
        <w:rPr>
          <w:rFonts w:ascii="Consolas" w:hAnsi="Consolas" w:eastAsia="Consolas" w:cs="Consolas"/>
          <w:b w:val="0"/>
          <w:sz w:val="18"/>
          <w:u w:val="none"/>
        </w:rPr>
        <w:t xml:space="preserve">  2  WHERE  index_name LIKE 'IX\_EX03\_%' ESCAPE '\';</w:t>
      </w:r>
    </w:p>
    <w:p>
      <w:pPr>
        <w:ind w:left="461"/>
        <w:spacing w:line="240" w:lineRule="auto"/>
      </w:pPr>
    </w:p>
    <w:p>
      <w:pPr>
        <w:ind w:left="461"/>
        <w:spacing w:line="240" w:lineRule="auto"/>
      </w:pPr>
      <w:r>
        <w:rPr>
          <w:rFonts w:ascii="Consolas" w:hAnsi="Consolas" w:eastAsia="Consolas" w:cs="Consolas"/>
          <w:b w:val="0"/>
          <w:sz w:val="18"/>
          <w:u w:val="none"/>
        </w:rPr>
        <w:t xml:space="preserve">no rows selected</w:t>
      </w:r>
    </w:p>
    <w:p>
      <w:pPr>
        <w:ind w:left="461"/>
        <w:spacing w:line="240" w:lineRule="auto"/>
      </w:pPr>
    </w:p>
    <w:p>
      <w:pPr>
        <w:ind w:left="461"/>
        <w:spacing w:line="240" w:lineRule="auto"/>
      </w:pPr>
      <w:r>
        <w:rPr>
          <w:rFonts w:ascii="Consolas" w:hAnsi="Consolas" w:eastAsia="Consolas" w:cs="Consolas"/>
          <w:b w:val="0"/>
          <w:sz w:val="18"/>
          <w:u w:val="none"/>
        </w:rPr>
        <w:t xml:space="preserve">SQL&gt; CREATE INDEX ix_ex03_hosp_date ON medical_claims(hosp_id, receipt_date);</w:t>
      </w:r>
    </w:p>
    <w:p>
      <w:pPr>
        <w:ind w:left="461"/>
        <w:spacing w:line="240" w:lineRule="auto"/>
      </w:pPr>
    </w:p>
    <w:p>
      <w:pPr>
        <w:ind w:left="461"/>
        <w:spacing w:after="120" w:line="240" w:lineRule="auto"/>
      </w:pPr>
      <w:r>
        <w:rPr>
          <w:rFonts w:ascii="Consolas" w:hAnsi="Consolas" w:eastAsia="Consolas" w:cs="Consolas"/>
          <w:b w:val="0"/>
          <w:sz w:val="18"/>
          <w:u w:val="none"/>
        </w:rPr>
        <w:t xml:space="preserve">Index created.</w:t>
      </w:r>
    </w:p>
    <w:p>
      <w:pPr>
        <w:spacing w:before="200" w:after="80"/>
      </w:pPr>
      <w:r>
        <w:rPr>
          <w:rFonts w:ascii="맑은 고딕" w:hAnsi="맑은 고딕" w:eastAsia="맑은 고딕" w:cs="맑은 고딕"/>
          <w:b/>
          <w:sz w:val="21"/>
          <w:u w:val="none"/>
        </w:rPr>
        <w:t xml:space="preserve">【수행】 병원 식별자 선정 근거</w:t>
      </w:r>
    </w:p>
    <w:p>
      <w:pPr>
        <w:ind w:left="461"/>
        <w:spacing w:before="120" w:line="240" w:lineRule="auto"/>
      </w:pPr>
      <w:r>
        <w:rPr>
          <w:rFonts w:ascii="Consolas" w:hAnsi="Consolas" w:eastAsia="Consolas" w:cs="Consolas"/>
          <w:b w:val="0"/>
          <w:sz w:val="18"/>
          <w:u w:val="none"/>
        </w:rPr>
        <w:t xml:space="preserve">SQL&gt; SELECT COUNT(*) AS cnt_hosp_1   FROM medical_claims WHERE hosp_id = 1;</w:t>
      </w:r>
    </w:p>
    <w:p>
      <w:pPr>
        <w:ind w:left="461"/>
        <w:spacing w:after="120" w:line="240" w:lineRule="auto"/>
      </w:pPr>
      <w:r>
        <w:rPr>
          <w:rFonts w:ascii="Consolas" w:hAnsi="Consolas" w:eastAsia="Consolas" w:cs="Consolas"/>
          <w:b w:val="0"/>
          <w:sz w:val="18"/>
          <w:u w:val="none"/>
        </w:rPr>
        <w:t xml:space="preserve">SQL&gt; SELECT COUNT(*) AS cnt_hosp_500 FROM medical_claims WHERE hosp_id = 500;</w:t>
      </w:r>
    </w:p>
    <w:p>
      <w:pPr>
        <w:ind w:left="403"/>
        <w:spacing w:before="20" w:after="60"/>
      </w:pPr>
      <w:r>
        <w:rPr>
          <w:rFonts w:ascii="맑은 고딕" w:hAnsi="맑은 고딕" w:eastAsia="맑은 고딕" w:cs="맑은 고딕"/>
          <w:b w:val="0"/>
          <w:sz w:val="19"/>
          <w:u w:val="none"/>
        </w:rPr>
        <w:t xml:space="preserve">▸ 생성 규칙상 청구의 약 50%가 1~50번 병원에 몰려 있다. 실측에서 HOSP_ID=1은 3,058건, HOSP_ID=500은 177건이었다(Ch13 교안 05절). 약 17배 차이다. 스큐 구간의 값을 고르는 이유는 두 가지다 — 결과 행이 충분히 많아야 접근 방식 차이가 측정값에 드러나고, 14번에서 히스토그램의 효과를 확인할 때 같은 값을 재사용해 비교의 일관성을 유지할 수 있다.</w:t>
      </w:r>
    </w:p>
    <w:p>
      <w:pPr>
        <w:spacing w:before="200" w:after="80"/>
      </w:pPr>
      <w:r>
        <w:rPr>
          <w:rFonts w:ascii="맑은 고딕" w:hAnsi="맑은 고딕" w:eastAsia="맑은 고딕" w:cs="맑은 고딕"/>
          <w:b/>
          <w:sz w:val="21"/>
          <w:u w:val="none"/>
        </w:rPr>
        <w:t xml:space="preserve">【판정 근거】 인덱스 A (HOSP_ID, RECEIPT_DATE) — 조건 세 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600"/>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296"/>
            <w:shd w:val="clear" w:color="auto" w:fill="E8E8E8"/>
          </w:tcPr>
          <w:p>
            <w:r/>
            <w:pPr>
              <w:spacing w:before="30" w:after="30"/>
            </w:pPr>
            <w:r>
              <w:rPr>
                <w:rFonts w:ascii="맑은 고딕" w:hAnsi="맑은 고딕" w:eastAsia="맑은 고딕" w:cs="맑은 고딕"/>
                <w:b/>
                <w:sz w:val="19"/>
                <w:u w:val="none"/>
              </w:rPr>
              <w:t xml:space="preserve">선두 컬럼 포함</w:t>
            </w:r>
          </w:p>
        </w:tc>
        <w:tc>
          <w:tcPr>
            <w:tcW w:type="dxa" w:w="2016"/>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008"/>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1152"/>
            <w:shd w:val="clear" w:color="auto" w:fill="E8E8E8"/>
          </w:tcPr>
          <w:p>
            <w:r/>
            <w:pPr>
              <w:spacing w:before="30" w:after="30"/>
            </w:pPr>
            <w:r>
              <w:rPr>
                <w:rFonts w:ascii="맑은 고딕" w:hAnsi="맑은 고딕" w:eastAsia="맑은 고딕" w:cs="맑은 고딕"/>
                <w:b/>
                <w:sz w:val="19"/>
                <w:u w:val="none"/>
              </w:rPr>
              <w:t xml:space="preserve">A-Rows</w:t>
            </w:r>
          </w:p>
        </w:tc>
      </w:tr>
      <w:tr>
        <w:tc>
          <w:tcPr>
            <w:tcW w:type="dxa" w:w="3600"/>
          </w:tcPr>
          <w:p>
            <w:r/>
            <w:pPr>
              <w:spacing w:before="30" w:after="30"/>
            </w:pPr>
            <w:r>
              <w:rPr>
                <w:rFonts w:ascii="맑은 고딕" w:hAnsi="맑은 고딕" w:eastAsia="맑은 고딕" w:cs="맑은 고딕"/>
                <w:b w:val="0"/>
                <w:sz w:val="19"/>
                <w:u w:val="none"/>
              </w:rPr>
              <w:t xml:space="preserve">HOSP_ID=1 AND RECEIPT_DATE=DATE'2024-06-15'</w:t>
            </w:r>
          </w:p>
        </w:tc>
        <w:tc>
          <w:tcPr>
            <w:tcW w:type="dxa" w:w="1296"/>
          </w:tcPr>
          <w:p>
            <w:r/>
            <w:pPr>
              <w:spacing w:before="30" w:after="30"/>
            </w:pPr>
            <w:r>
              <w:rPr>
                <w:rFonts w:ascii="맑은 고딕" w:hAnsi="맑은 고딕" w:eastAsia="맑은 고딕" w:cs="맑은 고딕"/>
                <w:b w:val="0"/>
                <w:sz w:val="19"/>
                <w:u w:val="none"/>
              </w:rPr>
              <w:t xml:space="preserve">포함</w:t>
            </w:r>
          </w:p>
        </w:tc>
        <w:tc>
          <w:tcPr>
            <w:tcW w:type="dxa" w:w="2016"/>
          </w:tcPr>
          <w:p>
            <w:r/>
            <w:pPr>
              <w:spacing w:before="30" w:after="30"/>
            </w:pPr>
            <w:r>
              <w:rPr>
                <w:rFonts w:ascii="맑은 고딕" w:hAnsi="맑은 고딕" w:eastAsia="맑은 고딕" w:cs="맑은 고딕"/>
                <w:b w:val="0"/>
                <w:sz w:val="19"/>
                <w:u w:val="none"/>
              </w:rPr>
              <w:t xml:space="preserve">INDEX RANGE SCAN</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152"/>
          </w:tcPr>
          <w:p>
            <w:r/>
            <w:pPr>
              <w:spacing w:before="30" w:after="30"/>
            </w:pPr>
            <w:r>
              <w:rPr>
                <w:rFonts w:ascii="맑은 고딕" w:hAnsi="맑은 고딕" w:eastAsia="맑은 고딕" w:cs="맑은 고딕"/>
                <w:b w:val="0"/>
                <w:sz w:val="19"/>
                <w:u w:val="none"/>
              </w:rPr>
              <w:t xml:space="preserve">11</w:t>
            </w:r>
          </w:p>
        </w:tc>
      </w:tr>
      <w:tr>
        <w:tc>
          <w:tcPr>
            <w:tcW w:type="dxa" w:w="3600"/>
          </w:tcPr>
          <w:p>
            <w:r/>
            <w:pPr>
              <w:spacing w:before="30" w:after="30"/>
            </w:pPr>
            <w:r>
              <w:rPr>
                <w:rFonts w:ascii="맑은 고딕" w:hAnsi="맑은 고딕" w:eastAsia="맑은 고딕" w:cs="맑은 고딕"/>
                <w:b w:val="0"/>
                <w:sz w:val="19"/>
                <w:u w:val="none"/>
              </w:rPr>
              <w:t xml:space="preserve">HOSP_ID=1 (선두만)</w:t>
            </w:r>
          </w:p>
        </w:tc>
        <w:tc>
          <w:tcPr>
            <w:tcW w:type="dxa" w:w="1296"/>
          </w:tcPr>
          <w:p>
            <w:r/>
            <w:pPr>
              <w:spacing w:before="30" w:after="30"/>
            </w:pPr>
            <w:r>
              <w:rPr>
                <w:rFonts w:ascii="맑은 고딕" w:hAnsi="맑은 고딕" w:eastAsia="맑은 고딕" w:cs="맑은 고딕"/>
                <w:b w:val="0"/>
                <w:sz w:val="19"/>
                <w:u w:val="none"/>
              </w:rPr>
              <w:t xml:space="preserve">포함</w:t>
            </w:r>
          </w:p>
        </w:tc>
        <w:tc>
          <w:tcPr>
            <w:tcW w:type="dxa" w:w="2016"/>
          </w:tcPr>
          <w:p>
            <w:r/>
            <w:pPr>
              <w:spacing w:before="30" w:after="30"/>
            </w:pPr>
            <w:r>
              <w:rPr>
                <w:rFonts w:ascii="맑은 고딕" w:hAnsi="맑은 고딕" w:eastAsia="맑은 고딕" w:cs="맑은 고딕"/>
                <w:b w:val="0"/>
                <w:sz w:val="19"/>
                <w:u w:val="none"/>
              </w:rPr>
              <w:t xml:space="preserve">INDEX RANGE SCAN</w:t>
            </w:r>
          </w:p>
        </w:tc>
        <w:tc>
          <w:tcPr>
            <w:tcW w:type="dxa" w:w="1008"/>
          </w:tcPr>
          <w:p>
            <w:r/>
            <w:pPr>
              <w:spacing w:before="30" w:after="30"/>
            </w:pPr>
            <w:r>
              <w:rPr>
                <w:rFonts w:ascii="맑은 고딕" w:hAnsi="맑은 고딕" w:eastAsia="맑은 고딕" w:cs="맑은 고딕"/>
                <w:b w:val="0"/>
                <w:sz w:val="19"/>
                <w:u w:val="none"/>
              </w:rPr>
              <w:t xml:space="preserve">12</w:t>
            </w:r>
          </w:p>
        </w:tc>
        <w:tc>
          <w:tcPr>
            <w:tcW w:type="dxa" w:w="1152"/>
          </w:tcPr>
          <w:p>
            <w:r/>
            <w:pPr>
              <w:spacing w:before="30" w:after="30"/>
            </w:pPr>
            <w:r>
              <w:rPr>
                <w:rFonts w:ascii="맑은 고딕" w:hAnsi="맑은 고딕" w:eastAsia="맑은 고딕" w:cs="맑은 고딕"/>
                <w:b w:val="0"/>
                <w:sz w:val="19"/>
                <w:u w:val="none"/>
              </w:rPr>
              <w:t xml:space="preserve">3,058</w:t>
            </w:r>
          </w:p>
        </w:tc>
      </w:tr>
      <w:tr>
        <w:tc>
          <w:tcPr>
            <w:tcW w:type="dxa" w:w="3600"/>
          </w:tcPr>
          <w:p>
            <w:r/>
            <w:pPr>
              <w:spacing w:before="30" w:after="30"/>
            </w:pPr>
            <w:r>
              <w:rPr>
                <w:rFonts w:ascii="맑은 고딕" w:hAnsi="맑은 고딕" w:eastAsia="맑은 고딕" w:cs="맑은 고딕"/>
                <w:b w:val="0"/>
                <w:sz w:val="19"/>
                <w:u w:val="none"/>
              </w:rPr>
              <w:t xml:space="preserve">RECEIPT_DATE=DATE'2024-06-15' (후행만)</w:t>
            </w:r>
          </w:p>
        </w:tc>
        <w:tc>
          <w:tcPr>
            <w:tcW w:type="dxa" w:w="1296"/>
          </w:tcPr>
          <w:p>
            <w:r/>
            <w:pPr>
              <w:spacing w:before="30" w:after="30"/>
            </w:pPr>
            <w:r>
              <w:rPr>
                <w:rFonts w:ascii="맑은 고딕" w:hAnsi="맑은 고딕" w:eastAsia="맑은 고딕" w:cs="맑은 고딕"/>
                <w:b w:val="0"/>
                <w:sz w:val="19"/>
                <w:u w:val="none"/>
              </w:rPr>
              <w:t xml:space="preserve">빠짐</w:t>
            </w:r>
          </w:p>
        </w:tc>
        <w:tc>
          <w:tcPr>
            <w:tcW w:type="dxa" w:w="2016"/>
          </w:tcPr>
          <w:p>
            <w:r/>
            <w:pPr>
              <w:spacing w:before="30" w:after="30"/>
            </w:pPr>
            <w:r>
              <w:rPr>
                <w:rFonts w:ascii="맑은 고딕" w:hAnsi="맑은 고딕" w:eastAsia="맑은 고딕" w:cs="맑은 고딕"/>
                <w:b w:val="0"/>
                <w:sz w:val="19"/>
                <w:u w:val="none"/>
              </w:rPr>
              <w:t xml:space="preserve">INDEX FAST FULL SCAN</w:t>
            </w:r>
          </w:p>
        </w:tc>
        <w:tc>
          <w:tcPr>
            <w:tcW w:type="dxa" w:w="1008"/>
          </w:tcPr>
          <w:p>
            <w:r/>
            <w:pPr>
              <w:spacing w:before="30" w:after="30"/>
            </w:pPr>
            <w:r>
              <w:rPr>
                <w:rFonts w:ascii="맑은 고딕" w:hAnsi="맑은 고딕" w:eastAsia="맑은 고딕" w:cs="맑은 고딕"/>
                <w:b w:val="0"/>
                <w:sz w:val="19"/>
                <w:u w:val="none"/>
              </w:rPr>
              <w:t xml:space="preserve">953</w:t>
            </w:r>
          </w:p>
        </w:tc>
        <w:tc>
          <w:tcPr>
            <w:tcW w:type="dxa" w:w="1152"/>
          </w:tcPr>
          <w:p>
            <w:r/>
            <w:pPr>
              <w:spacing w:before="30" w:after="30"/>
            </w:pPr>
            <w:r>
              <w:rPr>
                <w:rFonts w:ascii="맑은 고딕" w:hAnsi="맑은 고딕" w:eastAsia="맑은 고딕" w:cs="맑은 고딕"/>
                <w:b w:val="0"/>
                <w:sz w:val="19"/>
                <w:u w:val="none"/>
              </w:rPr>
              <w:t xml:space="preserve">789</w:t>
            </w:r>
          </w:p>
        </w:tc>
      </w:tr>
    </w:tbl>
    <w:p/>
    <w:p>
      <w:pPr>
        <w:ind w:left="403"/>
        <w:spacing w:before="20" w:after="60"/>
      </w:pPr>
      <w:r>
        <w:rPr>
          <w:rFonts w:ascii="맑은 고딕" w:hAnsi="맑은 고딕" w:eastAsia="맑은 고딕" w:cs="맑은 고딕"/>
          <w:b w:val="0"/>
          <w:sz w:val="19"/>
          <w:u w:val="none"/>
        </w:rPr>
        <w:t xml:space="preserve">▸ [측정 출처] Ch05 교안 05절.</w:t>
      </w:r>
    </w:p>
    <w:p>
      <w:pPr>
        <w:spacing w:before="200" w:after="80"/>
      </w:pPr>
      <w:r>
        <w:rPr>
          <w:rFonts w:ascii="맑은 고딕" w:hAnsi="맑은 고딕" w:eastAsia="맑은 고딕" w:cs="맑은 고딕"/>
          <w:b/>
          <w:sz w:val="21"/>
          <w:u w:val="none"/>
        </w:rPr>
        <w:t xml:space="preserve">【수행】 인덱스 A 삭제 후 순서를 뒤집은 인덱스 B 생성</w:t>
      </w:r>
    </w:p>
    <w:p>
      <w:pPr>
        <w:ind w:left="461"/>
        <w:spacing w:before="120" w:line="240" w:lineRule="auto"/>
      </w:pPr>
      <w:r>
        <w:rPr>
          <w:rFonts w:ascii="Consolas" w:hAnsi="Consolas" w:eastAsia="Consolas" w:cs="Consolas"/>
          <w:b w:val="0"/>
          <w:sz w:val="18"/>
          <w:u w:val="none"/>
        </w:rPr>
        <w:t xml:space="preserve">SQL&gt; DROP INDEX ix_ex03_hosp_date;</w:t>
      </w:r>
    </w:p>
    <w:p>
      <w:pPr>
        <w:ind w:left="461"/>
        <w:spacing w:line="240" w:lineRule="auto"/>
      </w:pPr>
    </w:p>
    <w:p>
      <w:pPr>
        <w:ind w:left="461"/>
        <w:spacing w:line="240" w:lineRule="auto"/>
      </w:pPr>
      <w:r>
        <w:rPr>
          <w:rFonts w:ascii="Consolas" w:hAnsi="Consolas" w:eastAsia="Consolas" w:cs="Consolas"/>
          <w:b w:val="0"/>
          <w:sz w:val="18"/>
          <w:u w:val="none"/>
        </w:rPr>
        <w:t xml:space="preserve">Index dropped.</w:t>
      </w:r>
    </w:p>
    <w:p>
      <w:pPr>
        <w:ind w:left="461"/>
        <w:spacing w:line="240" w:lineRule="auto"/>
      </w:pPr>
    </w:p>
    <w:p>
      <w:pPr>
        <w:ind w:left="461"/>
        <w:spacing w:line="240" w:lineRule="auto"/>
      </w:pPr>
      <w:r>
        <w:rPr>
          <w:rFonts w:ascii="Consolas" w:hAnsi="Consolas" w:eastAsia="Consolas" w:cs="Consolas"/>
          <w:b w:val="0"/>
          <w:sz w:val="18"/>
          <w:u w:val="none"/>
        </w:rPr>
        <w:t xml:space="preserve">SQL&gt; CREATE INDEX ix_ex03_date_hosp ON medical_claims(receipt_date, hosp_id);</w:t>
      </w:r>
    </w:p>
    <w:p>
      <w:pPr>
        <w:ind w:left="461"/>
        <w:spacing w:line="240" w:lineRule="auto"/>
      </w:pPr>
    </w:p>
    <w:p>
      <w:pPr>
        <w:ind w:left="461"/>
        <w:spacing w:after="120" w:line="240" w:lineRule="auto"/>
      </w:pPr>
      <w:r>
        <w:rPr>
          <w:rFonts w:ascii="Consolas" w:hAnsi="Consolas" w:eastAsia="Consolas" w:cs="Consolas"/>
          <w:b w:val="0"/>
          <w:sz w:val="18"/>
          <w:u w:val="none"/>
        </w:rPr>
        <w:t xml:space="preserve">Index created.</w:t>
      </w:r>
    </w:p>
    <w:p>
      <w:pPr>
        <w:ind w:left="403"/>
        <w:spacing w:before="20" w:after="60"/>
      </w:pPr>
      <w:r>
        <w:rPr>
          <w:rFonts w:ascii="맑은 고딕" w:hAnsi="맑은 고딕" w:eastAsia="맑은 고딕" w:cs="맑은 고딕"/>
          <w:b w:val="0"/>
          <w:sz w:val="19"/>
          <w:u w:val="none"/>
        </w:rPr>
        <w:t xml:space="preserve">▸ 반드시 A를 먼저 삭제한다. 두 인덱스가 동시에 존재하면 옵티마이저가 조건마다 유리한 쪽을 골라 버려, "이 인덱스에서 이 조건이 어떻게 처리되는가"라는 질문 자체가 성립하지 않는다.</w:t>
      </w:r>
    </w:p>
    <w:p>
      <w:pPr>
        <w:spacing w:before="200" w:after="80"/>
      </w:pPr>
      <w:r>
        <w:rPr>
          <w:rFonts w:ascii="맑은 고딕" w:hAnsi="맑은 고딕" w:eastAsia="맑은 고딕" w:cs="맑은 고딕"/>
          <w:b/>
          <w:sz w:val="21"/>
          <w:u w:val="none"/>
        </w:rPr>
        <w:t xml:space="preserve">【판정 근거】 인덱스 B (RECEIPT_DATE, HOSP_ID) — 같은 조건 세 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600"/>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296"/>
            <w:shd w:val="clear" w:color="auto" w:fill="E8E8E8"/>
          </w:tcPr>
          <w:p>
            <w:r/>
            <w:pPr>
              <w:spacing w:before="30" w:after="30"/>
            </w:pPr>
            <w:r>
              <w:rPr>
                <w:rFonts w:ascii="맑은 고딕" w:hAnsi="맑은 고딕" w:eastAsia="맑은 고딕" w:cs="맑은 고딕"/>
                <w:b/>
                <w:sz w:val="19"/>
                <w:u w:val="none"/>
              </w:rPr>
              <w:t xml:space="preserve">선두 컬럼 포함</w:t>
            </w:r>
          </w:p>
        </w:tc>
        <w:tc>
          <w:tcPr>
            <w:tcW w:type="dxa" w:w="2016"/>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008"/>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1152"/>
            <w:shd w:val="clear" w:color="auto" w:fill="E8E8E8"/>
          </w:tcPr>
          <w:p>
            <w:r/>
            <w:pPr>
              <w:spacing w:before="30" w:after="30"/>
            </w:pPr>
            <w:r>
              <w:rPr>
                <w:rFonts w:ascii="맑은 고딕" w:hAnsi="맑은 고딕" w:eastAsia="맑은 고딕" w:cs="맑은 고딕"/>
                <w:b/>
                <w:sz w:val="19"/>
                <w:u w:val="none"/>
              </w:rPr>
              <w:t xml:space="preserve">A-Rows</w:t>
            </w:r>
          </w:p>
        </w:tc>
      </w:tr>
      <w:tr>
        <w:tc>
          <w:tcPr>
            <w:tcW w:type="dxa" w:w="3600"/>
          </w:tcPr>
          <w:p>
            <w:r/>
            <w:pPr>
              <w:spacing w:before="30" w:after="30"/>
            </w:pPr>
            <w:r>
              <w:rPr>
                <w:rFonts w:ascii="맑은 고딕" w:hAnsi="맑은 고딕" w:eastAsia="맑은 고딕" w:cs="맑은 고딕"/>
                <w:b w:val="0"/>
                <w:sz w:val="19"/>
                <w:u w:val="none"/>
              </w:rPr>
              <w:t xml:space="preserve">HOSP_ID=1 AND RECEIPT_DATE=DATE'2024-06-15'</w:t>
            </w:r>
          </w:p>
        </w:tc>
        <w:tc>
          <w:tcPr>
            <w:tcW w:type="dxa" w:w="1296"/>
          </w:tcPr>
          <w:p>
            <w:r/>
            <w:pPr>
              <w:spacing w:before="30" w:after="30"/>
            </w:pPr>
            <w:r>
              <w:rPr>
                <w:rFonts w:ascii="맑은 고딕" w:hAnsi="맑은 고딕" w:eastAsia="맑은 고딕" w:cs="맑은 고딕"/>
                <w:b w:val="0"/>
                <w:sz w:val="19"/>
                <w:u w:val="none"/>
              </w:rPr>
              <w:t xml:space="preserve">포함</w:t>
            </w:r>
          </w:p>
        </w:tc>
        <w:tc>
          <w:tcPr>
            <w:tcW w:type="dxa" w:w="2016"/>
          </w:tcPr>
          <w:p>
            <w:r/>
            <w:pPr>
              <w:spacing w:before="30" w:after="30"/>
            </w:pPr>
            <w:r>
              <w:rPr>
                <w:rFonts w:ascii="맑은 고딕" w:hAnsi="맑은 고딕" w:eastAsia="맑은 고딕" w:cs="맑은 고딕"/>
                <w:b w:val="0"/>
                <w:sz w:val="19"/>
                <w:u w:val="none"/>
              </w:rPr>
              <w:t xml:space="preserve">INDEX RANGE SCAN</w:t>
            </w:r>
          </w:p>
        </w:tc>
        <w:tc>
          <w:tcPr>
            <w:tcW w:type="dxa" w:w="1008"/>
          </w:tcPr>
          <w:p>
            <w:r/>
            <w:pPr>
              <w:spacing w:before="30" w:after="30"/>
            </w:pPr>
            <w:r>
              <w:rPr>
                <w:rFonts w:ascii="맑은 고딕" w:hAnsi="맑은 고딕" w:eastAsia="맑은 고딕" w:cs="맑은 고딕"/>
                <w:b w:val="0"/>
                <w:sz w:val="19"/>
                <w:u w:val="none"/>
              </w:rPr>
              <w:t xml:space="preserve">3</w:t>
            </w:r>
          </w:p>
        </w:tc>
        <w:tc>
          <w:tcPr>
            <w:tcW w:type="dxa" w:w="1152"/>
          </w:tcPr>
          <w:p>
            <w:r/>
            <w:pPr>
              <w:spacing w:before="30" w:after="30"/>
            </w:pPr>
            <w:r>
              <w:rPr>
                <w:rFonts w:ascii="맑은 고딕" w:hAnsi="맑은 고딕" w:eastAsia="맑은 고딕" w:cs="맑은 고딕"/>
                <w:b w:val="0"/>
                <w:sz w:val="19"/>
                <w:u w:val="none"/>
              </w:rPr>
              <w:t xml:space="preserve">11</w:t>
            </w:r>
          </w:p>
        </w:tc>
      </w:tr>
      <w:tr>
        <w:tc>
          <w:tcPr>
            <w:tcW w:type="dxa" w:w="3600"/>
          </w:tcPr>
          <w:p>
            <w:r/>
            <w:pPr>
              <w:spacing w:before="30" w:after="30"/>
            </w:pPr>
            <w:r>
              <w:rPr>
                <w:rFonts w:ascii="맑은 고딕" w:hAnsi="맑은 고딕" w:eastAsia="맑은 고딕" w:cs="맑은 고딕"/>
                <w:b w:val="0"/>
                <w:sz w:val="19"/>
                <w:u w:val="none"/>
              </w:rPr>
              <w:t xml:space="preserve">HOSP_ID=1 (이번엔 후행)</w:t>
            </w:r>
          </w:p>
        </w:tc>
        <w:tc>
          <w:tcPr>
            <w:tcW w:type="dxa" w:w="1296"/>
          </w:tcPr>
          <w:p>
            <w:r/>
            <w:pPr>
              <w:spacing w:before="30" w:after="30"/>
            </w:pPr>
            <w:r>
              <w:rPr>
                <w:rFonts w:ascii="맑은 고딕" w:hAnsi="맑은 고딕" w:eastAsia="맑은 고딕" w:cs="맑은 고딕"/>
                <w:b w:val="0"/>
                <w:sz w:val="19"/>
                <w:u w:val="none"/>
              </w:rPr>
              <w:t xml:space="preserve">빠짐</w:t>
            </w:r>
          </w:p>
        </w:tc>
        <w:tc>
          <w:tcPr>
            <w:tcW w:type="dxa" w:w="2016"/>
          </w:tcPr>
          <w:p>
            <w:r/>
            <w:pPr>
              <w:spacing w:before="30" w:after="30"/>
            </w:pPr>
            <w:r>
              <w:rPr>
                <w:rFonts w:ascii="맑은 고딕" w:hAnsi="맑은 고딕" w:eastAsia="맑은 고딕" w:cs="맑은 고딕"/>
                <w:b w:val="0"/>
                <w:sz w:val="19"/>
                <w:u w:val="none"/>
              </w:rPr>
              <w:t xml:space="preserve">INDEX FAST FULL SCAN</w:t>
            </w:r>
          </w:p>
        </w:tc>
        <w:tc>
          <w:tcPr>
            <w:tcW w:type="dxa" w:w="1008"/>
          </w:tcPr>
          <w:p>
            <w:r/>
            <w:pPr>
              <w:spacing w:before="30" w:after="30"/>
            </w:pPr>
            <w:r>
              <w:rPr>
                <w:rFonts w:ascii="맑은 고딕" w:hAnsi="맑은 고딕" w:eastAsia="맑은 고딕" w:cs="맑은 고딕"/>
                <w:b w:val="0"/>
                <w:sz w:val="19"/>
                <w:u w:val="none"/>
              </w:rPr>
              <w:t xml:space="preserve">954</w:t>
            </w:r>
          </w:p>
        </w:tc>
        <w:tc>
          <w:tcPr>
            <w:tcW w:type="dxa" w:w="1152"/>
          </w:tcPr>
          <w:p>
            <w:r/>
            <w:pPr>
              <w:spacing w:before="30" w:after="30"/>
            </w:pPr>
            <w:r>
              <w:rPr>
                <w:rFonts w:ascii="맑은 고딕" w:hAnsi="맑은 고딕" w:eastAsia="맑은 고딕" w:cs="맑은 고딕"/>
                <w:b w:val="0"/>
                <w:sz w:val="19"/>
                <w:u w:val="none"/>
              </w:rPr>
              <w:t xml:space="preserve">3,058</w:t>
            </w:r>
          </w:p>
        </w:tc>
      </w:tr>
      <w:tr>
        <w:tc>
          <w:tcPr>
            <w:tcW w:type="dxa" w:w="3600"/>
          </w:tcPr>
          <w:p>
            <w:r/>
            <w:pPr>
              <w:spacing w:before="30" w:after="30"/>
            </w:pPr>
            <w:r>
              <w:rPr>
                <w:rFonts w:ascii="맑은 고딕" w:hAnsi="맑은 고딕" w:eastAsia="맑은 고딕" w:cs="맑은 고딕"/>
                <w:b w:val="0"/>
                <w:sz w:val="19"/>
                <w:u w:val="none"/>
              </w:rPr>
              <w:t xml:space="preserve">RECEIPT_DATE=DATE'2024-06-15' (이번엔 선두)</w:t>
            </w:r>
          </w:p>
        </w:tc>
        <w:tc>
          <w:tcPr>
            <w:tcW w:type="dxa" w:w="1296"/>
          </w:tcPr>
          <w:p>
            <w:r/>
            <w:pPr>
              <w:spacing w:before="30" w:after="30"/>
            </w:pPr>
            <w:r>
              <w:rPr>
                <w:rFonts w:ascii="맑은 고딕" w:hAnsi="맑은 고딕" w:eastAsia="맑은 고딕" w:cs="맑은 고딕"/>
                <w:b w:val="0"/>
                <w:sz w:val="19"/>
                <w:u w:val="none"/>
              </w:rPr>
              <w:t xml:space="preserve">포함</w:t>
            </w:r>
          </w:p>
        </w:tc>
        <w:tc>
          <w:tcPr>
            <w:tcW w:type="dxa" w:w="2016"/>
          </w:tcPr>
          <w:p>
            <w:r/>
            <w:pPr>
              <w:spacing w:before="30" w:after="30"/>
            </w:pPr>
            <w:r>
              <w:rPr>
                <w:rFonts w:ascii="맑은 고딕" w:hAnsi="맑은 고딕" w:eastAsia="맑은 고딕" w:cs="맑은 고딕"/>
                <w:b w:val="0"/>
                <w:sz w:val="19"/>
                <w:u w:val="none"/>
              </w:rPr>
              <w:t xml:space="preserve">INDEX RANGE SCAN</w:t>
            </w:r>
          </w:p>
        </w:tc>
        <w:tc>
          <w:tcPr>
            <w:tcW w:type="dxa" w:w="1008"/>
          </w:tcPr>
          <w:p>
            <w:r/>
            <w:pPr>
              <w:spacing w:before="30" w:after="30"/>
            </w:pPr>
            <w:r>
              <w:rPr>
                <w:rFonts w:ascii="맑은 고딕" w:hAnsi="맑은 고딕" w:eastAsia="맑은 고딕" w:cs="맑은 고딕"/>
                <w:b w:val="0"/>
                <w:sz w:val="19"/>
                <w:u w:val="none"/>
              </w:rPr>
              <w:t xml:space="preserve">5</w:t>
            </w:r>
          </w:p>
        </w:tc>
        <w:tc>
          <w:tcPr>
            <w:tcW w:type="dxa" w:w="1152"/>
          </w:tcPr>
          <w:p>
            <w:r/>
            <w:pPr>
              <w:spacing w:before="30" w:after="30"/>
            </w:pPr>
            <w:r>
              <w:rPr>
                <w:rFonts w:ascii="맑은 고딕" w:hAnsi="맑은 고딕" w:eastAsia="맑은 고딕" w:cs="맑은 고딕"/>
                <w:b w:val="0"/>
                <w:sz w:val="19"/>
                <w:u w:val="none"/>
              </w:rPr>
              <w:t xml:space="preserve">789</w:t>
            </w:r>
          </w:p>
        </w:tc>
      </w:tr>
    </w:tbl>
    <w:p/>
    <w:p>
      <w:pPr>
        <w:ind w:left="403"/>
        <w:spacing w:before="20" w:after="60"/>
      </w:pPr>
      <w:r>
        <w:rPr>
          <w:rFonts w:ascii="맑은 고딕" w:hAnsi="맑은 고딕" w:eastAsia="맑은 고딕" w:cs="맑은 고딕"/>
          <w:b w:val="0"/>
          <w:sz w:val="19"/>
          <w:u w:val="none"/>
        </w:rPr>
        <w:t xml:space="preserve">▸ [측정 출처] Ch05 교안 06절.</w:t>
      </w:r>
    </w:p>
    <w:p>
      <w:pPr>
        <w:spacing w:before="200" w:after="80"/>
      </w:pPr>
      <w:r>
        <w:rPr>
          <w:rFonts w:ascii="맑은 고딕" w:hAnsi="맑은 고딕" w:eastAsia="맑은 고딕" w:cs="맑은 고딕"/>
          <w:b/>
          <w:sz w:val="21"/>
          <w:u w:val="none"/>
        </w:rPr>
        <w:t xml:space="preserve">【판정 근거】 두 표를 겹쳐 놓으면</w:t>
      </w:r>
    </w:p>
    <w:tbl>
      <w:tblPr>
        <w:tblStyle w:val="TableGrid"/>
        <w:tblW w:type="auto" w:w="0"/>
        <w:tblLook w:firstColumn="1" w:firstRow="1" w:lastColumn="0" w:lastRow="0" w:noHBand="0" w:noVBand="1" w:val="04A0"/>
      </w:tblPr>
      <w:tblGrid>
        <w:gridCol w:w="2268"/>
        <w:gridCol w:w="2268"/>
        <w:gridCol w:w="2268"/>
        <w:gridCol w:w="2268"/>
      </w:tblGrid>
      <w:tr>
        <w:tc>
          <w:tcPr>
            <w:tcW w:type="dxa" w:w="2448"/>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440"/>
            <w:shd w:val="clear" w:color="auto" w:fill="E8E8E8"/>
          </w:tcPr>
          <w:p>
            <w:r/>
            <w:pPr>
              <w:spacing w:before="30" w:after="30"/>
            </w:pPr>
            <w:r>
              <w:rPr>
                <w:rFonts w:ascii="맑은 고딕" w:hAnsi="맑은 고딕" w:eastAsia="맑은 고딕" w:cs="맑은 고딕"/>
                <w:b/>
                <w:sz w:val="19"/>
                <w:u w:val="none"/>
              </w:rPr>
              <w:t xml:space="preserve">인덱스 A</w:t>
            </w:r>
          </w:p>
        </w:tc>
        <w:tc>
          <w:tcPr>
            <w:tcW w:type="dxa" w:w="1440"/>
            <w:shd w:val="clear" w:color="auto" w:fill="E8E8E8"/>
          </w:tcPr>
          <w:p>
            <w:r/>
            <w:pPr>
              <w:spacing w:before="30" w:after="30"/>
            </w:pPr>
            <w:r>
              <w:rPr>
                <w:rFonts w:ascii="맑은 고딕" w:hAnsi="맑은 고딕" w:eastAsia="맑은 고딕" w:cs="맑은 고딕"/>
                <w:b/>
                <w:sz w:val="19"/>
                <w:u w:val="none"/>
              </w:rPr>
              <w:t xml:space="preserve">인덱스 B</w:t>
            </w:r>
          </w:p>
        </w:tc>
        <w:tc>
          <w:tcPr>
            <w:tcW w:type="dxa" w:w="3744"/>
            <w:shd w:val="clear" w:color="auto" w:fill="E8E8E8"/>
          </w:tcPr>
          <w:p>
            <w:r/>
            <w:pPr>
              <w:spacing w:before="30" w:after="30"/>
            </w:pPr>
            <w:r>
              <w:rPr>
                <w:rFonts w:ascii="맑은 고딕" w:hAnsi="맑은 고딕" w:eastAsia="맑은 고딕" w:cs="맑은 고딕"/>
                <w:b/>
                <w:sz w:val="19"/>
                <w:u w:val="none"/>
              </w:rPr>
              <w:t xml:space="preserve">판정</w:t>
            </w:r>
          </w:p>
        </w:tc>
      </w:tr>
      <w:tr>
        <w:tc>
          <w:tcPr>
            <w:tcW w:type="dxa" w:w="2448"/>
          </w:tcPr>
          <w:p>
            <w:r/>
            <w:pPr>
              <w:spacing w:before="30" w:after="30"/>
            </w:pPr>
            <w:r>
              <w:rPr>
                <w:rFonts w:ascii="맑은 고딕" w:hAnsi="맑은 고딕" w:eastAsia="맑은 고딕" w:cs="맑은 고딕"/>
                <w:b w:val="0"/>
                <w:sz w:val="19"/>
                <w:u w:val="none"/>
              </w:rPr>
              <w:t xml:space="preserve">두 컬럼 모두 지정</w:t>
            </w:r>
          </w:p>
        </w:tc>
        <w:tc>
          <w:tcPr>
            <w:tcW w:type="dxa" w:w="1440"/>
          </w:tcPr>
          <w:p>
            <w:r/>
            <w:pPr>
              <w:spacing w:before="30" w:after="30"/>
            </w:pPr>
            <w:r>
              <w:rPr>
                <w:rFonts w:ascii="맑은 고딕" w:hAnsi="맑은 고딕" w:eastAsia="맑은 고딕" w:cs="맑은 고딕"/>
                <w:b w:val="0"/>
                <w:sz w:val="19"/>
                <w:u w:val="none"/>
              </w:rPr>
              <w:t xml:space="preserve">3</w:t>
            </w:r>
          </w:p>
        </w:tc>
        <w:tc>
          <w:tcPr>
            <w:tcW w:type="dxa" w:w="1440"/>
          </w:tcPr>
          <w:p>
            <w:r/>
            <w:pPr>
              <w:spacing w:before="30" w:after="30"/>
            </w:pPr>
            <w:r>
              <w:rPr>
                <w:rFonts w:ascii="맑은 고딕" w:hAnsi="맑은 고딕" w:eastAsia="맑은 고딕" w:cs="맑은 고딕"/>
                <w:b w:val="0"/>
                <w:sz w:val="19"/>
                <w:u w:val="none"/>
              </w:rPr>
              <w:t xml:space="preserve">3</w:t>
            </w:r>
          </w:p>
        </w:tc>
        <w:tc>
          <w:tcPr>
            <w:tcW w:type="dxa" w:w="3744"/>
          </w:tcPr>
          <w:p>
            <w:r/>
            <w:pPr>
              <w:spacing w:before="30" w:after="30"/>
            </w:pPr>
            <w:r>
              <w:rPr>
                <w:rFonts w:ascii="맑은 고딕" w:hAnsi="맑은 고딕" w:eastAsia="맑은 고딕" w:cs="맑은 고딕"/>
                <w:b w:val="0"/>
                <w:sz w:val="19"/>
                <w:u w:val="none"/>
              </w:rPr>
              <w:t xml:space="preserve">변화 없음</w:t>
            </w:r>
          </w:p>
        </w:tc>
      </w:tr>
      <w:tr>
        <w:tc>
          <w:tcPr>
            <w:tcW w:type="dxa" w:w="2448"/>
          </w:tcPr>
          <w:p>
            <w:r/>
            <w:pPr>
              <w:spacing w:before="30" w:after="30"/>
            </w:pPr>
            <w:r>
              <w:rPr>
                <w:rFonts w:ascii="맑은 고딕" w:hAnsi="맑은 고딕" w:eastAsia="맑은 고딕" w:cs="맑은 고딕"/>
                <w:b w:val="0"/>
                <w:sz w:val="19"/>
                <w:u w:val="none"/>
              </w:rPr>
              <w:t xml:space="preserve">HOSP_ID만</w:t>
            </w:r>
          </w:p>
        </w:tc>
        <w:tc>
          <w:tcPr>
            <w:tcW w:type="dxa" w:w="1440"/>
          </w:tcPr>
          <w:p>
            <w:r/>
            <w:pPr>
              <w:spacing w:before="30" w:after="30"/>
            </w:pPr>
            <w:r>
              <w:rPr>
                <w:rFonts w:ascii="맑은 고딕" w:hAnsi="맑은 고딕" w:eastAsia="맑은 고딕" w:cs="맑은 고딕"/>
                <w:b w:val="0"/>
                <w:sz w:val="19"/>
                <w:u w:val="none"/>
              </w:rPr>
              <w:t xml:space="preserve">12</w:t>
            </w:r>
          </w:p>
        </w:tc>
        <w:tc>
          <w:tcPr>
            <w:tcW w:type="dxa" w:w="1440"/>
          </w:tcPr>
          <w:p>
            <w:r/>
            <w:pPr>
              <w:spacing w:before="30" w:after="30"/>
            </w:pPr>
            <w:r>
              <w:rPr>
                <w:rFonts w:ascii="맑은 고딕" w:hAnsi="맑은 고딕" w:eastAsia="맑은 고딕" w:cs="맑은 고딕"/>
                <w:b w:val="0"/>
                <w:sz w:val="19"/>
                <w:u w:val="none"/>
              </w:rPr>
              <w:t xml:space="preserve">954</w:t>
            </w:r>
          </w:p>
        </w:tc>
        <w:tc>
          <w:tcPr>
            <w:tcW w:type="dxa" w:w="3744"/>
          </w:tcPr>
          <w:p>
            <w:r/>
            <w:pPr>
              <w:spacing w:before="30" w:after="30"/>
            </w:pPr>
            <w:r>
              <w:rPr>
                <w:rFonts w:ascii="맑은 고딕" w:hAnsi="맑은 고딕" w:eastAsia="맑은 고딕" w:cs="맑은 고딕"/>
                <w:b w:val="0"/>
                <w:sz w:val="19"/>
                <w:u w:val="none"/>
              </w:rPr>
              <w:t xml:space="preserve">약 80배 악화 — 정확히 뒤바뀜</w:t>
            </w:r>
          </w:p>
        </w:tc>
      </w:tr>
      <w:tr>
        <w:tc>
          <w:tcPr>
            <w:tcW w:type="dxa" w:w="2448"/>
          </w:tcPr>
          <w:p>
            <w:r/>
            <w:pPr>
              <w:spacing w:before="30" w:after="30"/>
            </w:pPr>
            <w:r>
              <w:rPr>
                <w:rFonts w:ascii="맑은 고딕" w:hAnsi="맑은 고딕" w:eastAsia="맑은 고딕" w:cs="맑은 고딕"/>
                <w:b w:val="0"/>
                <w:sz w:val="19"/>
                <w:u w:val="none"/>
              </w:rPr>
              <w:t xml:space="preserve">RECEIPT_DATE만</w:t>
            </w:r>
          </w:p>
        </w:tc>
        <w:tc>
          <w:tcPr>
            <w:tcW w:type="dxa" w:w="1440"/>
          </w:tcPr>
          <w:p>
            <w:r/>
            <w:pPr>
              <w:spacing w:before="30" w:after="30"/>
            </w:pPr>
            <w:r>
              <w:rPr>
                <w:rFonts w:ascii="맑은 고딕" w:hAnsi="맑은 고딕" w:eastAsia="맑은 고딕" w:cs="맑은 고딕"/>
                <w:b w:val="0"/>
                <w:sz w:val="19"/>
                <w:u w:val="none"/>
              </w:rPr>
              <w:t xml:space="preserve">953</w:t>
            </w:r>
          </w:p>
        </w:tc>
        <w:tc>
          <w:tcPr>
            <w:tcW w:type="dxa" w:w="1440"/>
          </w:tcPr>
          <w:p>
            <w:r/>
            <w:pPr>
              <w:spacing w:before="30" w:after="30"/>
            </w:pPr>
            <w:r>
              <w:rPr>
                <w:rFonts w:ascii="맑은 고딕" w:hAnsi="맑은 고딕" w:eastAsia="맑은 고딕" w:cs="맑은 고딕"/>
                <w:b w:val="0"/>
                <w:sz w:val="19"/>
                <w:u w:val="none"/>
              </w:rPr>
              <w:t xml:space="preserve">5</w:t>
            </w:r>
          </w:p>
        </w:tc>
        <w:tc>
          <w:tcPr>
            <w:tcW w:type="dxa" w:w="3744"/>
          </w:tcPr>
          <w:p>
            <w:r/>
            <w:pPr>
              <w:spacing w:before="30" w:after="30"/>
            </w:pPr>
            <w:r>
              <w:rPr>
                <w:rFonts w:ascii="맑은 고딕" w:hAnsi="맑은 고딕" w:eastAsia="맑은 고딕" w:cs="맑은 고딕"/>
                <w:b w:val="0"/>
                <w:sz w:val="19"/>
                <w:u w:val="none"/>
              </w:rPr>
              <w:t xml:space="preserve">약 190배 개선 — 정확히 뒤바뀜</w:t>
            </w:r>
          </w:p>
        </w:tc>
      </w:tr>
    </w:tbl>
    <w:p/>
    <w:p>
      <w:pPr>
        <w:spacing w:after="80"/>
      </w:pPr>
      <w:r>
        <w:rPr>
          <w:rFonts w:ascii="맑은 고딕" w:hAnsi="맑은 고딕" w:eastAsia="맑은 고딕" w:cs="맑은 고딕"/>
          <w:b w:val="0"/>
          <w:sz w:val="20"/>
          <w:u w:val="none"/>
        </w:rPr>
        <w:t xml:space="preserve">두 컬럼을 모두 조건으로 준 경우만 순서에 둔감했다(3과 3). 이유는 명확하다 — 두 값이 모두 주어지면 인덱스의 정렬 기준이 무엇이든 트리에서 정확히 한 지점을 특정할 수 있다. 성과 이름을 모두 알면 전화번호부가 성 기준이든 이름 기준이든 상관없이 바로 찾을 수 있는 것과 같다. 반면 컬럼 하나만 주어지면 그 컬럼이 정렬의 첫 기준인지 아닌지가 전부를 가른다.</w:t>
      </w:r>
    </w:p>
    <w:p>
      <w:pPr>
        <w:spacing w:before="200" w:after="80"/>
      </w:pPr>
      <w:r>
        <w:rPr>
          <w:rFonts w:ascii="맑은 고딕" w:hAnsi="맑은 고딕" w:eastAsia="맑은 고딕" w:cs="맑은 고딕"/>
          <w:b/>
          <w:sz w:val="21"/>
          <w:u w:val="none"/>
        </w:rPr>
        <w:t xml:space="preserve">【판정 근거】 선두 컬럼이 빠졌을 때 나타난 Operation</w:t>
      </w:r>
    </w:p>
    <w:p>
      <w:pPr>
        <w:spacing w:after="80"/>
      </w:pPr>
      <w:r>
        <w:rPr>
          <w:rFonts w:ascii="맑은 고딕" w:hAnsi="맑은 고딕" w:eastAsia="맑은 고딕" w:cs="맑은 고딕"/>
          <w:b w:val="0"/>
          <w:sz w:val="20"/>
          <w:u w:val="none"/>
        </w:rPr>
        <w:t xml:space="preserve">INDEX FAST FULL SCAN이다. 이름 그대로 인덱스 전체를 순서 없이 빠르게 훑는 방식이다. 왜 RANGE SCAN이 안 되는지는 정렬 구조로 설명된다 — 인덱스 B는 RECEIPT_DATE로 먼저 정렬돼 있고 HOSP_ID는 같은 날짜 안에서만 정렬돼 있다. 따라서 HOSP_ID=1인 엔트리들은 인덱스 전체에 걸쳐 366개 날짜 구간마다 조금씩 흩어져 있다. 연속된 하나의 구간이 아니므로 "여기부터 여기까지"라는 범위를 잡을 수 없고, 결국 전부 읽어 보는 수밖에 없다.</w:t>
      </w:r>
    </w:p>
    <w:p>
      <w:pPr>
        <w:spacing w:after="80"/>
      </w:pPr>
      <w:r>
        <w:rPr>
          <w:rFonts w:ascii="맑은 고딕" w:hAnsi="맑은 고딕" w:eastAsia="맑은 고딕" w:cs="맑은 고딕"/>
          <w:b w:val="0"/>
          <w:sz w:val="20"/>
          <w:u w:val="none"/>
        </w:rPr>
        <w:t xml:space="preserve">RANGE SCAN이 Buffers 12로 끝나는 것과 FAST FULL SCAN이 954를 쓰는 차이가 여기서 나온다. 전자는 필요한 구간만, 후자는 인덱스 전체를 읽는다.</w:t>
      </w:r>
    </w:p>
    <w:p>
      <w:pPr>
        <w:spacing w:before="200" w:after="80"/>
      </w:pPr>
      <w:r>
        <w:rPr>
          <w:rFonts w:ascii="맑은 고딕" w:hAnsi="맑은 고딕" w:eastAsia="맑은 고딕" w:cs="맑은 고딕"/>
          <w:b/>
          <w:sz w:val="21"/>
          <w:u w:val="none"/>
        </w:rPr>
        <w:t xml:space="preserve">【판정 근거】 그래도 Full Scan보다는 나은가</w:t>
      </w:r>
    </w:p>
    <w:p>
      <w:pPr>
        <w:spacing w:after="80"/>
      </w:pPr>
      <w:r>
        <w:rPr>
          <w:rFonts w:ascii="맑은 고딕" w:hAnsi="맑은 고딕" w:eastAsia="맑은 고딕" w:cs="맑은 고딕"/>
          <w:b w:val="0"/>
          <w:sz w:val="20"/>
          <w:u w:val="none"/>
        </w:rPr>
        <w:t xml:space="preserve">그렇다. Section 2에서 확인한 인덱스 없는 상태의 Full Scan은 Buffers 3,090이었다. 후행 컬럼만 조건에 있을 때의 953~954는 그보다 약 3.2배 싸다.</w:t>
      </w:r>
    </w:p>
    <w:p>
      <w:pPr>
        <w:spacing w:after="80"/>
      </w:pPr>
      <w:r>
        <w:rPr>
          <w:rFonts w:ascii="맑은 고딕" w:hAnsi="맑은 고딕" w:eastAsia="맑은 고딕" w:cs="맑은 고딕"/>
          <w:b w:val="0"/>
          <w:sz w:val="20"/>
          <w:u w:val="none"/>
        </w:rPr>
        <w:t xml:space="preserve">이유는 크기다. MEDICAL_CLAIMS의 한 행은 9개 컬럼을 담지만 이 인덱스의 한 엔트리는 2개 컬럼과 ROWID만 담는다. 조건에 맞지 않는 행도 인덱스에는 다 들어 있어 결국 전부 읽는 것은 같지만, 읽어야 할 총 바이트 수가 훨씬 적으므로 블록 수도 적다. "인덱스를 제대로 못 쓰는 것"과 "인덱스가 전혀 도움이 안 되는 것"은 다르다는 뜻이다. 다만 이것을 인덱스 설계의 성공으로 봐서는 안 된다 — 12에서 954로 80배 나빠진 것이 본질이다.</w:t>
      </w:r>
    </w:p>
    <w:p>
      <w:pPr>
        <w:spacing w:before="200" w:after="80"/>
      </w:pPr>
      <w:r>
        <w:rPr>
          <w:rFonts w:ascii="맑은 고딕" w:hAnsi="맑은 고딕" w:eastAsia="맑은 고딕" w:cs="맑은 고딕"/>
          <w:b/>
          <w:sz w:val="21"/>
          <w:u w:val="none"/>
        </w:rPr>
        <w:t xml:space="preserve">【판정 근거】 어느 순서를 남길 것인가</w:t>
      </w:r>
    </w:p>
    <w:p>
      <w:pPr>
        <w:spacing w:after="80"/>
      </w:pPr>
      <w:r>
        <w:rPr>
          <w:rFonts w:ascii="맑은 고딕" w:hAnsi="맑은 고딕" w:eastAsia="맑은 고딕" w:cs="맑은 고딕"/>
          <w:b w:val="0"/>
          <w:sz w:val="20"/>
          <w:u w:val="none"/>
        </w:rPr>
        <w:t xml:space="preserve">이 시험에서는 인덱스 B를 10번에서 삭제하므로 최종적으로 남기지 않는다. 그러나 설계 판단 자체는 전제에 따라 갈린다.</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E8E8E8"/>
          </w:tcPr>
          <w:p>
            <w:r/>
            <w:pPr>
              <w:spacing w:before="30" w:after="30"/>
            </w:pPr>
            <w:r>
              <w:rPr>
                <w:rFonts w:ascii="맑은 고딕" w:hAnsi="맑은 고딕" w:eastAsia="맑은 고딕" w:cs="맑은 고딕"/>
                <w:b/>
                <w:sz w:val="19"/>
                <w:u w:val="none"/>
              </w:rPr>
              <w:t xml:space="preserve">조회 패턴 전제</w:t>
            </w:r>
          </w:p>
        </w:tc>
        <w:tc>
          <w:tcPr>
            <w:tcW w:type="dxa" w:w="2592"/>
            <w:shd w:val="clear" w:color="auto" w:fill="E8E8E8"/>
          </w:tcPr>
          <w:p>
            <w:r/>
            <w:pPr>
              <w:spacing w:before="30" w:after="30"/>
            </w:pPr>
            <w:r>
              <w:rPr>
                <w:rFonts w:ascii="맑은 고딕" w:hAnsi="맑은 고딕" w:eastAsia="맑은 고딕" w:cs="맑은 고딕"/>
                <w:b/>
                <w:sz w:val="19"/>
                <w:u w:val="none"/>
              </w:rPr>
              <w:t xml:space="preserve">남겨야 할 순서</w:t>
            </w:r>
          </w:p>
        </w:tc>
        <w:tc>
          <w:tcPr>
            <w:tcW w:type="dxa" w:w="3168"/>
            <w:shd w:val="clear" w:color="auto" w:fill="E8E8E8"/>
          </w:tcPr>
          <w:p>
            <w:r/>
            <w:pPr>
              <w:spacing w:before="30" w:after="30"/>
            </w:pPr>
            <w:r>
              <w:rPr>
                <w:rFonts w:ascii="맑은 고딕" w:hAnsi="맑은 고딕" w:eastAsia="맑은 고딕" w:cs="맑은 고딕"/>
                <w:b/>
                <w:sz w:val="19"/>
                <w:u w:val="none"/>
              </w:rPr>
              <w:t xml:space="preserve">근거</w:t>
            </w:r>
          </w:p>
        </w:tc>
      </w:tr>
      <w:tr>
        <w:tc>
          <w:tcPr>
            <w:tcW w:type="dxa" w:w="3312"/>
          </w:tcPr>
          <w:p>
            <w:r/>
            <w:pPr>
              <w:spacing w:before="30" w:after="30"/>
            </w:pPr>
            <w:r>
              <w:rPr>
                <w:rFonts w:ascii="맑은 고딕" w:hAnsi="맑은 고딕" w:eastAsia="맑은 고딕" w:cs="맑은 고딕"/>
                <w:b w:val="0"/>
                <w:sz w:val="19"/>
                <w:u w:val="none"/>
              </w:rPr>
              <w:t xml:space="preserve">특정 병원의 특정 기간 조회가 잦고, 병원 단독 조회도 잦다</w:t>
            </w:r>
          </w:p>
        </w:tc>
        <w:tc>
          <w:tcPr>
            <w:tcW w:type="dxa" w:w="2592"/>
          </w:tcPr>
          <w:p>
            <w:r/>
            <w:pPr>
              <w:spacing w:before="30" w:after="30"/>
            </w:pPr>
            <w:r>
              <w:rPr>
                <w:rFonts w:ascii="맑은 고딕" w:hAnsi="맑은 고딕" w:eastAsia="맑은 고딕" w:cs="맑은 고딕"/>
                <w:b w:val="0"/>
                <w:sz w:val="19"/>
                <w:u w:val="none"/>
              </w:rPr>
              <w:t xml:space="preserve">(HOSP_ID, RECEIPT_DATE)</w:t>
            </w:r>
          </w:p>
        </w:tc>
        <w:tc>
          <w:tcPr>
            <w:tcW w:type="dxa" w:w="3168"/>
          </w:tcPr>
          <w:p>
            <w:r/>
            <w:pPr>
              <w:spacing w:before="30" w:after="30"/>
            </w:pPr>
            <w:r>
              <w:rPr>
                <w:rFonts w:ascii="맑은 고딕" w:hAnsi="맑은 고딕" w:eastAsia="맑은 고딕" w:cs="맑은 고딕"/>
                <w:b w:val="0"/>
                <w:sz w:val="19"/>
                <w:u w:val="none"/>
              </w:rPr>
              <w:t xml:space="preserve">둘 다 조건일 때 3, 병원 단독일 때 12로 모두 저렴</w:t>
            </w:r>
          </w:p>
        </w:tc>
      </w:tr>
      <w:tr>
        <w:tc>
          <w:tcPr>
            <w:tcW w:type="dxa" w:w="3312"/>
          </w:tcPr>
          <w:p>
            <w:r/>
            <w:pPr>
              <w:spacing w:before="30" w:after="30"/>
            </w:pPr>
            <w:r>
              <w:rPr>
                <w:rFonts w:ascii="맑은 고딕" w:hAnsi="맑은 고딕" w:eastAsia="맑은 고딕" w:cs="맑은 고딕"/>
                <w:b w:val="0"/>
                <w:sz w:val="19"/>
                <w:u w:val="none"/>
              </w:rPr>
              <w:t xml:space="preserve">기간 전체 현황 조회(병원 무관)가 더 잦다</w:t>
            </w:r>
          </w:p>
        </w:tc>
        <w:tc>
          <w:tcPr>
            <w:tcW w:type="dxa" w:w="2592"/>
          </w:tcPr>
          <w:p>
            <w:r/>
            <w:pPr>
              <w:spacing w:before="30" w:after="30"/>
            </w:pPr>
            <w:r>
              <w:rPr>
                <w:rFonts w:ascii="맑은 고딕" w:hAnsi="맑은 고딕" w:eastAsia="맑은 고딕" w:cs="맑은 고딕"/>
                <w:b w:val="0"/>
                <w:sz w:val="19"/>
                <w:u w:val="none"/>
              </w:rPr>
              <w:t xml:space="preserve">(RECEIPT_DATE, HOSP_ID)</w:t>
            </w:r>
          </w:p>
        </w:tc>
        <w:tc>
          <w:tcPr>
            <w:tcW w:type="dxa" w:w="3168"/>
          </w:tcPr>
          <w:p>
            <w:r/>
            <w:pPr>
              <w:spacing w:before="30" w:after="30"/>
            </w:pPr>
            <w:r>
              <w:rPr>
                <w:rFonts w:ascii="맑은 고딕" w:hAnsi="맑은 고딕" w:eastAsia="맑은 고딕" w:cs="맑은 고딕"/>
                <w:b w:val="0"/>
                <w:sz w:val="19"/>
                <w:u w:val="none"/>
              </w:rPr>
              <w:t xml:space="preserve">기간 단독 조회가 5로 처리됨</w:t>
            </w:r>
          </w:p>
        </w:tc>
      </w:tr>
      <w:tr>
        <w:tc>
          <w:tcPr>
            <w:tcW w:type="dxa" w:w="3312"/>
          </w:tcPr>
          <w:p>
            <w:r/>
            <w:pPr>
              <w:spacing w:before="30" w:after="30"/>
            </w:pPr>
            <w:r>
              <w:rPr>
                <w:rFonts w:ascii="맑은 고딕" w:hAnsi="맑은 고딕" w:eastAsia="맑은 고딕" w:cs="맑은 고딕"/>
                <w:b w:val="0"/>
                <w:sz w:val="19"/>
                <w:u w:val="none"/>
              </w:rPr>
              <w:t xml:space="preserve">두 패턴 빈도가 비슷하다</w:t>
            </w:r>
          </w:p>
        </w:tc>
        <w:tc>
          <w:tcPr>
            <w:tcW w:type="dxa" w:w="2592"/>
          </w:tcPr>
          <w:p>
            <w:r/>
            <w:pPr>
              <w:spacing w:before="30" w:after="30"/>
            </w:pPr>
            <w:r>
              <w:rPr>
                <w:rFonts w:ascii="맑은 고딕" w:hAnsi="맑은 고딕" w:eastAsia="맑은 고딕" w:cs="맑은 고딕"/>
                <w:b w:val="0"/>
                <w:sz w:val="19"/>
                <w:u w:val="none"/>
              </w:rPr>
              <w:t xml:space="preserve">하나로는 불가 — 11번의 선택지 참조</w:t>
            </w:r>
          </w:p>
        </w:tc>
        <w:tc>
          <w:tcPr>
            <w:tcW w:type="dxa" w:w="3168"/>
          </w:tcPr>
          <w:p>
            <w:r/>
            <w:pPr>
              <w:spacing w:before="30" w:after="30"/>
            </w:pPr>
            <w:r>
              <w:rPr>
                <w:rFonts w:ascii="맑은 고딕" w:hAnsi="맑은 고딕" w:eastAsia="맑은 고딕" w:cs="맑은 고딕"/>
                <w:b w:val="0"/>
                <w:sz w:val="19"/>
                <w:u w:val="none"/>
              </w:rPr>
              <w:t xml:space="preserve">어느 순서를 골라도 한쪽 조회가 954/953에 걸린다</w:t>
            </w:r>
          </w:p>
        </w:tc>
      </w:tr>
    </w:tbl>
    <w:p/>
    <w:p>
      <w:pPr>
        <w:spacing w:after="80"/>
      </w:pPr>
      <w:r>
        <w:rPr>
          <w:rFonts w:ascii="맑은 고딕" w:hAnsi="맑은 고딕" w:eastAsia="맑은 고딕" w:cs="맑은 고딕"/>
          <w:b w:val="0"/>
          <w:sz w:val="20"/>
          <w:u w:val="none"/>
        </w:rPr>
        <w:t xml:space="preserve">결론 한 문장 — 결합 인덱스의 선두 컬럼은 "어떤 컬럼이 더 중요한가"가 아니라 "어떤 컬럼이 단독으로 조건에 쓰이는 일이 잦은가"로 결정한다. 전제가 반대이면 결정도 반대가 되어야 하며, 전제를 밝히지 않은 인덱스 설계 결론은 근거가 없는 것과 같다.</w:t>
      </w:r>
    </w:p>
    <w:p>
      <w:pPr>
        <w:spacing w:after="80"/>
      </w:pPr>
      <w:r>
        <w:rPr>
          <w:rFonts w:ascii="맑은 고딕" w:hAnsi="맑은 고딕" w:eastAsia="맑은 고딕" w:cs="맑은 고딕"/>
          <w:b w:val="0"/>
          <w:sz w:val="20"/>
          <w:u w:val="none"/>
        </w:rPr>
        <w:t xml:space="preserve">채점 배분  오염 확인과 인덱스 A 생성 0.5 / 병원 식별자 선정 근거를 실제 건수로 제시 1 / 인덱스 A 세 조건 실험표 1.5 / 삭제 후 인덱스 B 생성과 세 조건 재측정 1.5 / 두 표 겹쳐 뒤바뀐 항목·둔감한 항목 지목 1.5 / 선두 컬럼 없을 때 Operation과 정렬 구조 설명 1.5 / Full Scan 대비 판정과 크기 근거 1 / 남길 순서 결정과 전제 명시 0.5</w:t>
      </w:r>
    </w:p>
    <w:p>
      <w:pPr>
        <w:spacing w:before="200" w:after="60"/>
      </w:pPr>
      <w:r>
        <w:rPr>
          <w:rFonts w:ascii="맑은 고딕" w:hAnsi="맑은 고딕" w:eastAsia="맑은 고딕" w:cs="맑은 고딕"/>
          <w:b/>
          <w:sz w:val="21"/>
          <w:u w:val="none"/>
        </w:rPr>
        <w:t xml:space="preserve">10. 선두 컬럼의 고유값 개수가 매우 적을 때 후행 컬럼 조회가 어떻게 처리되는지 확인하시오.</w:t>
      </w:r>
      <w:r>
        <w:rPr>
          <w:rFonts w:ascii="맑은 고딕" w:hAnsi="맑은 고딕" w:eastAsia="맑은 고딕" w:cs="맑은 고딕"/>
          <w:b/>
          <w:sz w:val="21"/>
          <w:u w:val="none"/>
        </w:rPr>
        <w:t xml:space="preserve">  [6점]</w:t>
      </w:r>
    </w:p>
    <w:p>
      <w:pPr>
        <w:spacing w:before="200" w:after="80"/>
      </w:pPr>
      <w:r>
        <w:rPr>
          <w:rFonts w:ascii="맑은 고딕" w:hAnsi="맑은 고딕" w:eastAsia="맑은 고딕" w:cs="맑은 고딕"/>
          <w:b/>
          <w:sz w:val="21"/>
          <w:u w:val="none"/>
        </w:rPr>
        <w:t xml:space="preserve">【수행】 인덱스 B 삭제 후 심사상태 선두 인덱스 생성</w:t>
      </w:r>
    </w:p>
    <w:p>
      <w:pPr>
        <w:ind w:left="461"/>
        <w:spacing w:before="120" w:line="240" w:lineRule="auto"/>
      </w:pPr>
      <w:r>
        <w:rPr>
          <w:rFonts w:ascii="Consolas" w:hAnsi="Consolas" w:eastAsia="Consolas" w:cs="Consolas"/>
          <w:b w:val="0"/>
          <w:sz w:val="18"/>
          <w:u w:val="none"/>
        </w:rPr>
        <w:t xml:space="preserve">SQL&gt; DROP INDEX ix_ex03_date_hosp;</w:t>
      </w:r>
    </w:p>
    <w:p>
      <w:pPr>
        <w:ind w:left="461"/>
        <w:spacing w:line="240" w:lineRule="auto"/>
      </w:pPr>
    </w:p>
    <w:p>
      <w:pPr>
        <w:ind w:left="461"/>
        <w:spacing w:line="240" w:lineRule="auto"/>
      </w:pPr>
      <w:r>
        <w:rPr>
          <w:rFonts w:ascii="Consolas" w:hAnsi="Consolas" w:eastAsia="Consolas" w:cs="Consolas"/>
          <w:b w:val="0"/>
          <w:sz w:val="18"/>
          <w:u w:val="none"/>
        </w:rPr>
        <w:t xml:space="preserve">Index dropped.</w:t>
      </w:r>
    </w:p>
    <w:p>
      <w:pPr>
        <w:ind w:left="461"/>
        <w:spacing w:line="240" w:lineRule="auto"/>
      </w:pPr>
    </w:p>
    <w:p>
      <w:pPr>
        <w:ind w:left="461"/>
        <w:spacing w:line="240" w:lineRule="auto"/>
      </w:pPr>
      <w:r>
        <w:rPr>
          <w:rFonts w:ascii="Consolas" w:hAnsi="Consolas" w:eastAsia="Consolas" w:cs="Consolas"/>
          <w:b w:val="0"/>
          <w:sz w:val="18"/>
          <w:u w:val="none"/>
        </w:rPr>
        <w:t xml:space="preserve">SQL&gt; CREATE INDEX ix_ex03_stat_hosp ON medical_claims(review_status, hosp_id);</w:t>
      </w:r>
    </w:p>
    <w:p>
      <w:pPr>
        <w:ind w:left="461"/>
        <w:spacing w:line="240" w:lineRule="auto"/>
      </w:pPr>
    </w:p>
    <w:p>
      <w:pPr>
        <w:ind w:left="461"/>
        <w:spacing w:line="240" w:lineRule="auto"/>
      </w:pPr>
      <w:r>
        <w:rPr>
          <w:rFonts w:ascii="Consolas" w:hAnsi="Consolas" w:eastAsia="Consolas" w:cs="Consolas"/>
          <w:b w:val="0"/>
          <w:sz w:val="18"/>
          <w:u w:val="none"/>
        </w:rPr>
        <w:t xml:space="preserve">Index created.</w:t>
      </w:r>
    </w:p>
    <w:p>
      <w:pPr>
        <w:ind w:left="461"/>
        <w:spacing w:line="240" w:lineRule="auto"/>
      </w:pPr>
    </w:p>
    <w:p>
      <w:pPr>
        <w:ind w:left="461"/>
        <w:spacing w:line="240" w:lineRule="auto"/>
      </w:pPr>
      <w:r>
        <w:rPr>
          <w:rFonts w:ascii="Consolas" w:hAnsi="Consolas" w:eastAsia="Consolas" w:cs="Consolas"/>
          <w:b w:val="0"/>
          <w:sz w:val="18"/>
          <w:u w:val="none"/>
        </w:rPr>
        <w:t xml:space="preserve">SQL&gt; SELECT review_status, COUNT(*) FROM medical_claims</w:t>
      </w:r>
    </w:p>
    <w:p>
      <w:pPr>
        <w:ind w:left="461"/>
        <w:spacing w:after="120" w:line="240" w:lineRule="auto"/>
      </w:pPr>
      <w:r>
        <w:rPr>
          <w:rFonts w:ascii="Consolas" w:hAnsi="Consolas" w:eastAsia="Consolas" w:cs="Consolas"/>
          <w:b w:val="0"/>
          <w:sz w:val="18"/>
          <w:u w:val="none"/>
        </w:rPr>
        <w:t xml:space="preserve">  2  GROUP  BY review_status ORDER BY 2 DESC;</w:t>
      </w:r>
    </w:p>
    <w:p>
      <w:pPr>
        <w:ind w:left="403"/>
        <w:spacing w:before="20" w:after="60"/>
      </w:pPr>
      <w:r>
        <w:rPr>
          <w:rFonts w:ascii="맑은 고딕" w:hAnsi="맑은 고딕" w:eastAsia="맑은 고딕" w:cs="맑은 고딕"/>
          <w:b w:val="0"/>
          <w:sz w:val="19"/>
          <w:u w:val="none"/>
        </w:rPr>
        <w:t xml:space="preserve">▸ 생성 규칙상 REVIEW_STATUS는 심사완료 약 90%(약 27만 건), 심사중 약 10%(약 3만 건) 두 값뿐이다. 즉 이 컬럼의 고유값 개수(NDV)는 2다. 응시자는 실제 건수를 조회해 기록한다.</w:t>
      </w:r>
    </w:p>
    <w:p>
      <w:pPr>
        <w:spacing w:before="200" w:after="80"/>
      </w:pPr>
      <w:r>
        <w:rPr>
          <w:rFonts w:ascii="맑은 고딕" w:hAnsi="맑은 고딕" w:eastAsia="맑은 고딕" w:cs="맑은 고딕"/>
          <w:b/>
          <w:sz w:val="21"/>
          <w:u w:val="none"/>
        </w:rPr>
        <w:t xml:space="preserve">【판정 근거】 후행 컬럼만 조건일 때 — 9번과 다른 결과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304"/>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152"/>
            <w:shd w:val="clear" w:color="auto" w:fill="E8E8E8"/>
          </w:tcPr>
          <w:p>
            <w:r/>
            <w:pPr>
              <w:spacing w:before="30" w:after="30"/>
            </w:pPr>
            <w:r>
              <w:rPr>
                <w:rFonts w:ascii="맑은 고딕" w:hAnsi="맑은 고딕" w:eastAsia="맑은 고딕" w:cs="맑은 고딕"/>
                <w:b/>
                <w:sz w:val="19"/>
                <w:u w:val="none"/>
              </w:rPr>
              <w:t xml:space="preserve">선두 여부</w:t>
            </w:r>
          </w:p>
        </w:tc>
        <w:tc>
          <w:tcPr>
            <w:tcW w:type="dxa" w:w="2304"/>
            <w:shd w:val="clear" w:color="auto" w:fill="E8E8E8"/>
          </w:tcPr>
          <w:p>
            <w:r/>
            <w:pPr>
              <w:spacing w:before="30" w:after="30"/>
            </w:pPr>
            <w:r>
              <w:rPr>
                <w:rFonts w:ascii="맑은 고딕" w:hAnsi="맑은 고딕" w:eastAsia="맑은 고딕" w:cs="맑은 고딕"/>
                <w:b/>
                <w:sz w:val="19"/>
                <w:u w:val="none"/>
              </w:rPr>
              <w:t xml:space="preserve">Operation</w:t>
            </w:r>
          </w:p>
        </w:tc>
        <w:tc>
          <w:tcPr>
            <w:tcW w:type="dxa" w:w="1152"/>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2160"/>
            <w:shd w:val="clear" w:color="auto" w:fill="E8E8E8"/>
          </w:tcPr>
          <w:p>
            <w:r/>
            <w:pPr>
              <w:spacing w:before="30" w:after="30"/>
            </w:pPr>
            <w:r>
              <w:rPr>
                <w:rFonts w:ascii="맑은 고딕" w:hAnsi="맑은 고딕" w:eastAsia="맑은 고딕" w:cs="맑은 고딕"/>
                <w:b/>
                <w:sz w:val="19"/>
                <w:u w:val="none"/>
              </w:rPr>
              <w:t xml:space="preserve">출처</w:t>
            </w:r>
          </w:p>
        </w:tc>
      </w:tr>
      <w:tr>
        <w:tc>
          <w:tcPr>
            <w:tcW w:type="dxa" w:w="2304"/>
          </w:tcPr>
          <w:p>
            <w:r/>
            <w:pPr>
              <w:spacing w:before="30" w:after="30"/>
            </w:pPr>
            <w:r>
              <w:rPr>
                <w:rFonts w:ascii="맑은 고딕" w:hAnsi="맑은 고딕" w:eastAsia="맑은 고딕" w:cs="맑은 고딕"/>
                <w:b w:val="0"/>
                <w:sz w:val="19"/>
                <w:u w:val="none"/>
              </w:rPr>
              <w:t xml:space="preserve">REVIEW_STATUS='심사중'</w:t>
            </w:r>
          </w:p>
        </w:tc>
        <w:tc>
          <w:tcPr>
            <w:tcW w:type="dxa" w:w="1152"/>
          </w:tcPr>
          <w:p>
            <w:r/>
            <w:pPr>
              <w:spacing w:before="30" w:after="30"/>
            </w:pPr>
            <w:r>
              <w:rPr>
                <w:rFonts w:ascii="맑은 고딕" w:hAnsi="맑은 고딕" w:eastAsia="맑은 고딕" w:cs="맑은 고딕"/>
                <w:b w:val="0"/>
                <w:sz w:val="19"/>
                <w:u w:val="none"/>
              </w:rPr>
              <w:t xml:space="preserve">선두</w:t>
            </w:r>
          </w:p>
        </w:tc>
        <w:tc>
          <w:tcPr>
            <w:tcW w:type="dxa" w:w="2304"/>
          </w:tcPr>
          <w:p>
            <w:r/>
            <w:pPr>
              <w:spacing w:before="30" w:after="30"/>
            </w:pPr>
            <w:r>
              <w:rPr>
                <w:rFonts w:ascii="맑은 고딕" w:hAnsi="맑은 고딕" w:eastAsia="맑은 고딕" w:cs="맑은 고딕"/>
                <w:b w:val="0"/>
                <w:sz w:val="19"/>
                <w:u w:val="none"/>
              </w:rPr>
              <w:t xml:space="preserve">INDEX RANGE SCAN</w:t>
            </w:r>
          </w:p>
        </w:tc>
        <w:tc>
          <w:tcPr>
            <w:tcW w:type="dxa" w:w="1152"/>
          </w:tcPr>
          <w:p>
            <w:r/>
            <w:pPr>
              <w:spacing w:before="30" w:after="30"/>
            </w:pPr>
            <w:r>
              <w:rPr>
                <w:rFonts w:ascii="맑은 고딕" w:hAnsi="맑은 고딕" w:eastAsia="맑은 고딕" w:cs="맑은 고딕"/>
                <w:b w:val="0"/>
                <w:sz w:val="19"/>
                <w:u w:val="none"/>
              </w:rPr>
              <w:t xml:space="preserve">104</w:t>
            </w:r>
          </w:p>
        </w:tc>
        <w:tc>
          <w:tcPr>
            <w:tcW w:type="dxa" w:w="2160"/>
          </w:tcPr>
          <w:p>
            <w:r/>
            <w:pPr>
              <w:spacing w:before="30" w:after="30"/>
            </w:pPr>
            <w:r>
              <w:rPr>
                <w:rFonts w:ascii="맑은 고딕" w:hAnsi="맑은 고딕" w:eastAsia="맑은 고딕" w:cs="맑은 고딕"/>
                <w:b w:val="0"/>
                <w:sz w:val="19"/>
                <w:u w:val="none"/>
              </w:rPr>
              <w:t xml:space="preserve">최종테스트 29번</w:t>
            </w:r>
          </w:p>
        </w:tc>
      </w:tr>
      <w:tr>
        <w:tc>
          <w:tcPr>
            <w:tcW w:type="dxa" w:w="2304"/>
          </w:tcPr>
          <w:p>
            <w:r/>
            <w:pPr>
              <w:spacing w:before="30" w:after="30"/>
            </w:pPr>
            <w:r>
              <w:rPr>
                <w:rFonts w:ascii="맑은 고딕" w:hAnsi="맑은 고딕" w:eastAsia="맑은 고딕" w:cs="맑은 고딕"/>
                <w:b w:val="0"/>
                <w:sz w:val="19"/>
                <w:u w:val="none"/>
              </w:rPr>
              <w:t xml:space="preserve">HOSP_ID=1</w:t>
            </w:r>
          </w:p>
        </w:tc>
        <w:tc>
          <w:tcPr>
            <w:tcW w:type="dxa" w:w="1152"/>
          </w:tcPr>
          <w:p>
            <w:r/>
            <w:pPr>
              <w:spacing w:before="30" w:after="30"/>
            </w:pPr>
            <w:r>
              <w:rPr>
                <w:rFonts w:ascii="맑은 고딕" w:hAnsi="맑은 고딕" w:eastAsia="맑은 고딕" w:cs="맑은 고딕"/>
                <w:b w:val="0"/>
                <w:sz w:val="19"/>
                <w:u w:val="none"/>
              </w:rPr>
              <w:t xml:space="preserve">후행</w:t>
            </w:r>
          </w:p>
        </w:tc>
        <w:tc>
          <w:tcPr>
            <w:tcW w:type="dxa" w:w="2304"/>
          </w:tcPr>
          <w:p>
            <w:r/>
            <w:pPr>
              <w:spacing w:before="30" w:after="30"/>
            </w:pPr>
            <w:r>
              <w:rPr>
                <w:rFonts w:ascii="맑은 고딕" w:hAnsi="맑은 고딕" w:eastAsia="맑은 고딕" w:cs="맑은 고딕"/>
                <w:b w:val="0"/>
                <w:sz w:val="19"/>
                <w:u w:val="none"/>
              </w:rPr>
              <w:t xml:space="preserve">INDEX SKIP SCAN</w:t>
            </w:r>
          </w:p>
        </w:tc>
        <w:tc>
          <w:tcPr>
            <w:tcW w:type="dxa" w:w="1152"/>
          </w:tcPr>
          <w:p>
            <w:r/>
            <w:pPr>
              <w:spacing w:before="30" w:after="30"/>
            </w:pPr>
            <w:r>
              <w:rPr>
                <w:rFonts w:ascii="맑은 고딕" w:hAnsi="맑은 고딕" w:eastAsia="맑은 고딕" w:cs="맑은 고딕"/>
                <w:b w:val="0"/>
                <w:sz w:val="19"/>
                <w:u w:val="none"/>
              </w:rPr>
              <w:t xml:space="preserve">17</w:t>
            </w:r>
          </w:p>
        </w:tc>
        <w:tc>
          <w:tcPr>
            <w:tcW w:type="dxa" w:w="2160"/>
          </w:tcPr>
          <w:p>
            <w:r/>
            <w:pPr>
              <w:spacing w:before="30" w:after="30"/>
            </w:pPr>
            <w:r>
              <w:rPr>
                <w:rFonts w:ascii="맑은 고딕" w:hAnsi="맑은 고딕" w:eastAsia="맑은 고딕" w:cs="맑은 고딕"/>
                <w:b w:val="0"/>
                <w:sz w:val="19"/>
                <w:u w:val="none"/>
              </w:rPr>
              <w:t xml:space="preserve">최종테스트 29번</w:t>
            </w:r>
          </w:p>
        </w:tc>
      </w:tr>
    </w:tbl>
    <w:p/>
    <w:p>
      <w:pPr>
        <w:spacing w:after="80"/>
      </w:pPr>
      <w:r>
        <w:rPr>
          <w:rFonts w:ascii="맑은 고딕" w:hAnsi="맑은 고딕" w:eastAsia="맑은 고딕" w:cs="맑은 고딕"/>
          <w:b w:val="0"/>
          <w:sz w:val="20"/>
          <w:u w:val="none"/>
        </w:rPr>
        <w:t xml:space="preserve">9번의 인덱스 B에서 후행 컬럼(HOSP_ID)만 조건으로 주었을 때는 INDEX FAST FULL SCAN에 Buffers 954였다. 이번에는 같은 "후행 컬럼만" 상황인데 INDEX SKIP SCAN에 Buffers 17이다. 약 56배 싸다. 9번의 결론이 그대로 적용되지 않는 상황이 나타난 것이다.</w:t>
      </w:r>
    </w:p>
    <w:p>
      <w:pPr>
        <w:spacing w:before="200" w:after="80"/>
      </w:pPr>
      <w:r>
        <w:rPr>
          <w:rFonts w:ascii="맑은 고딕" w:hAnsi="맑은 고딕" w:eastAsia="맑은 고딕" w:cs="맑은 고딕"/>
          <w:b/>
          <w:sz w:val="21"/>
          <w:u w:val="none"/>
        </w:rPr>
        <w:t xml:space="preserve">【판정 근거】 INDEX SKIP SCAN이 성립한 조건</w:t>
      </w:r>
    </w:p>
    <w:p>
      <w:pPr>
        <w:spacing w:after="80"/>
      </w:pPr>
      <w:r>
        <w:rPr>
          <w:rFonts w:ascii="맑은 고딕" w:hAnsi="맑은 고딕" w:eastAsia="맑은 고딕" w:cs="맑은 고딕"/>
          <w:b w:val="0"/>
          <w:sz w:val="20"/>
          <w:u w:val="none"/>
        </w:rPr>
        <w:t xml:space="preserve">옵티마이저는 선두 컬럼의 고유값이 2개뿐이라는 것을 통계로 안다. 그래서 이 인덱스를 논리적으로 두 개의 하위 인덱스 — "심사완료 구간"과 "심사중 구간" — 로 나누어 볼 수 있다. 각 구간 안에서는 HOSP_ID가 정렬돼 있으므로, 구간마다 HOSP_ID=1 위치로 바로 내려가 읽으면 된다. 즉 선두 컬럼의 값들을 "건너뛰며"(skip) 각 그룹에서 정상적인 범위 탐색을 수행하는 방식이다. 탐색 횟수는 선두 컬럼의 고유값 개수만큼, 이 경우 두 번이다.</w:t>
      </w:r>
    </w:p>
    <w:p>
      <w:pPr>
        <w:spacing w:after="80"/>
      </w:pPr>
      <w:r>
        <w:rPr>
          <w:rFonts w:ascii="맑은 고딕" w:hAnsi="맑은 고딕" w:eastAsia="맑은 고딕" w:cs="맑은 고딕"/>
          <w:b w:val="0"/>
          <w:sz w:val="20"/>
          <w:u w:val="none"/>
        </w:rPr>
        <w:t xml:space="preserve">선두 컬럼의 고유값이 수백 종류였다면 성립하지 않는다. 예를 들어 선두가 HOSP_ID(고유값 1,000)라면 1,000번의 구간 탐색이 필요하고, 그 비용이 인덱스 전체를 한 번 훑는 것(FAST FULL SCAN)을 금방 넘어선다. 옵티마이저는 이 비용을 비교해 판단하므로, 선두 컬럼의 고유값이 충분히 적을 때만 SKIP SCAN을 고른다. 9번의 인덱스 B에서 선두는 RECEIPT_DATE이고 고유값이 366개였다 — 그래서 SKIP SCAN이 아니라 FAST FULL SCAN이 선택된 것이다.</w:t>
      </w:r>
    </w:p>
    <w:p>
      <w:pPr>
        <w:ind w:left="403"/>
        <w:spacing w:before="20" w:after="60"/>
      </w:pPr>
      <w:r>
        <w:rPr>
          <w:rFonts w:ascii="맑은 고딕" w:hAnsi="맑은 고딕" w:eastAsia="맑은 고딕" w:cs="맑은 고딕"/>
          <w:b w:val="0"/>
          <w:sz w:val="19"/>
          <w:u w:val="none"/>
        </w:rPr>
        <w:t xml:space="preserve">▸ 참고로 컬럼 순서를 반대로 한 (HOSP_ID, REVIEW_STATUS) 인덱스에서는 선두 HOSP_ID=1 조회가 INDEX RANGE SCAN Buffers 14, 후행 REVIEW_STATUS='심사중' 조회가 INDEX FAST FULL SCAN Buffers 1,153으로 측정됐다(최종테스트 24번). 이번에는 선두 컬럼의 고유값이 1,000이라 SKIP SCAN이 성립하지 않았고, 9번과 같은 패턴이 그대로 재현됐다. 두 사례를 나란히 놓으면 "선두 컬럼의 고유값 개수"가 유일한 변수임이 드러난다.</w:t>
      </w:r>
    </w:p>
    <w:p>
      <w:pPr>
        <w:spacing w:before="200" w:after="80"/>
      </w:pPr>
      <w:r>
        <w:rPr>
          <w:rFonts w:ascii="맑은 고딕" w:hAnsi="맑은 고딕" w:eastAsia="맑은 고딕" w:cs="맑은 고딕"/>
          <w:b/>
          <w:sz w:val="21"/>
          <w:u w:val="none"/>
        </w:rPr>
        <w:t xml:space="preserve">【판정 근거】 9번 결론의 수정</w:t>
      </w:r>
    </w:p>
    <w:p>
      <w:pPr>
        <w:spacing w:after="80"/>
      </w:pPr>
      <w:r>
        <w:rPr>
          <w:rFonts w:ascii="맑은 고딕" w:hAnsi="맑은 고딕" w:eastAsia="맑은 고딕" w:cs="맑은 고딕"/>
          <w:b w:val="0"/>
          <w:sz w:val="20"/>
          <w:u w:val="none"/>
        </w:rPr>
        <w:t xml:space="preserve">수정문 — "결합 인덱스에서 후행 컬럼만 조건에 있으면 대개 INDEX FAST FULL SCAN으로 떨어져 비싸지지만, 선두 컬럼의 고유값 개수가 매우 적을 때는 INDEX SKIP SCAN이 성립해 선두 컬럼을 쓴 것에 준할 만큼 저렴해질 수 있다."</w:t>
      </w:r>
    </w:p>
    <w:p>
      <w:pPr>
        <w:spacing w:after="80"/>
      </w:pPr>
      <w:r>
        <w:rPr>
          <w:rFonts w:ascii="맑은 고딕" w:hAnsi="맑은 고딕" w:eastAsia="맑은 고딕" w:cs="맑은 고딕"/>
          <w:b w:val="0"/>
          <w:sz w:val="20"/>
          <w:u w:val="none"/>
        </w:rPr>
        <w:t xml:space="preserve">설계 함의도 함께 적는다 — 이 사실은 "고유값이 적은 컬럼을 선두에 두어도 괜찮다"는 뜻이 아니다. SKIP SCAN(17)은 여전히 선두 컬럼을 정상적으로 쓴 RANGE SCAN(12~14)보다 비싸다. 다만 최악(954)은 피할 수 있다는 뜻이며, 이미 만들어진 인덱스를 재활용할 여지가 그만큼 넓다는 실무적 의미가 있다.</w:t>
      </w:r>
    </w:p>
    <w:p>
      <w:pPr>
        <w:spacing w:after="80"/>
      </w:pPr>
      <w:r>
        <w:rPr>
          <w:rFonts w:ascii="맑은 고딕" w:hAnsi="맑은 고딕" w:eastAsia="맑은 고딕" w:cs="맑은 고딕"/>
          <w:b w:val="0"/>
          <w:sz w:val="20"/>
          <w:u w:val="none"/>
        </w:rPr>
        <w:t xml:space="preserve">채점 배분  인덱스 B 삭제와 새 인덱스 생성 0.5 / 고유값 개수와 값별 건수 조회 1 / 후행 컬럼 조회 Operation 판정과 9번과의 대조 1.5 / SKIP SCAN 성립 조건 설명 1.5 / 선두 컬럼 고유값이 많을 때의 판단 1 / 9번 결론 수정문 0.5</w:t>
      </w:r>
    </w:p>
    <w:p>
      <w:pPr>
        <w:spacing w:before="200" w:after="60"/>
      </w:pPr>
      <w:r>
        <w:rPr>
          <w:rFonts w:ascii="맑은 고딕" w:hAnsi="맑은 고딕" w:eastAsia="맑은 고딕" w:cs="맑은 고딕"/>
          <w:b/>
          <w:sz w:val="21"/>
          <w:u w:val="none"/>
        </w:rPr>
        <w:t xml:space="preserve">11. 인덱스를 늘리는 결정이 치르는 대가를 정리하시오.</w:t>
      </w:r>
      <w:r>
        <w:rPr>
          <w:rFonts w:ascii="맑은 고딕" w:hAnsi="맑은 고딕" w:eastAsia="맑은 고딕" w:cs="맑은 고딕"/>
          <w:b/>
          <w:sz w:val="21"/>
          <w:u w:val="none"/>
        </w:rPr>
        <w:t xml:space="preserve">  [5점]</w:t>
      </w:r>
    </w:p>
    <w:p>
      <w:pPr>
        <w:spacing w:before="200" w:after="80"/>
      </w:pPr>
      <w:r>
        <w:rPr>
          <w:rFonts w:ascii="맑은 고딕" w:hAnsi="맑은 고딕" w:eastAsia="맑은 고딕" w:cs="맑은 고딕"/>
          <w:b/>
          <w:sz w:val="21"/>
          <w:u w:val="none"/>
        </w:rPr>
        <w:t xml:space="preserve">【수행】 남아 있는 인덱스와 컬럼 순서 조회</w:t>
      </w:r>
    </w:p>
    <w:p>
      <w:pPr>
        <w:ind w:left="461"/>
        <w:spacing w:before="120" w:line="240" w:lineRule="auto"/>
      </w:pPr>
      <w:r>
        <w:rPr>
          <w:rFonts w:ascii="Consolas" w:hAnsi="Consolas" w:eastAsia="Consolas" w:cs="Consolas"/>
          <w:b w:val="0"/>
          <w:sz w:val="18"/>
          <w:u w:val="none"/>
        </w:rPr>
        <w:t xml:space="preserve">SQL&gt; COL index_name FOR a20</w:t>
      </w:r>
    </w:p>
    <w:p>
      <w:pPr>
        <w:ind w:left="461"/>
        <w:spacing w:line="240" w:lineRule="auto"/>
      </w:pPr>
      <w:r>
        <w:rPr>
          <w:rFonts w:ascii="Consolas" w:hAnsi="Consolas" w:eastAsia="Consolas" w:cs="Consolas"/>
          <w:b w:val="0"/>
          <w:sz w:val="18"/>
          <w:u w:val="none"/>
        </w:rPr>
        <w:t xml:space="preserve">SQL&gt; COL column_name FOR a16</w:t>
      </w:r>
    </w:p>
    <w:p>
      <w:pPr>
        <w:ind w:left="461"/>
        <w:spacing w:line="240" w:lineRule="auto"/>
      </w:pPr>
    </w:p>
    <w:p>
      <w:pPr>
        <w:ind w:left="461"/>
        <w:spacing w:line="240" w:lineRule="auto"/>
      </w:pPr>
      <w:r>
        <w:rPr>
          <w:rFonts w:ascii="Consolas" w:hAnsi="Consolas" w:eastAsia="Consolas" w:cs="Consolas"/>
          <w:b w:val="0"/>
          <w:sz w:val="18"/>
          <w:u w:val="none"/>
        </w:rPr>
        <w:t xml:space="preserve">SQL&gt; SELECT i.index_name, i.table_name, c.column_position, c.column_name</w:t>
      </w:r>
    </w:p>
    <w:p>
      <w:pPr>
        <w:ind w:left="461"/>
        <w:spacing w:line="240" w:lineRule="auto"/>
      </w:pPr>
      <w:r>
        <w:rPr>
          <w:rFonts w:ascii="Consolas" w:hAnsi="Consolas" w:eastAsia="Consolas" w:cs="Consolas"/>
          <w:b w:val="0"/>
          <w:sz w:val="18"/>
          <w:u w:val="none"/>
        </w:rPr>
        <w:t xml:space="preserve">  2  FROM   user_indexes i</w:t>
      </w:r>
    </w:p>
    <w:p>
      <w:pPr>
        <w:ind w:left="461"/>
        <w:spacing w:line="240" w:lineRule="auto"/>
      </w:pPr>
      <w:r>
        <w:rPr>
          <w:rFonts w:ascii="Consolas" w:hAnsi="Consolas" w:eastAsia="Consolas" w:cs="Consolas"/>
          <w:b w:val="0"/>
          <w:sz w:val="18"/>
          <w:u w:val="none"/>
        </w:rPr>
        <w:t xml:space="preserve">  3         JOIN user_ind_columns c ON i.index_name = c.index_name</w:t>
      </w:r>
    </w:p>
    <w:p>
      <w:pPr>
        <w:ind w:left="461"/>
        <w:spacing w:line="240" w:lineRule="auto"/>
      </w:pPr>
      <w:r>
        <w:rPr>
          <w:rFonts w:ascii="Consolas" w:hAnsi="Consolas" w:eastAsia="Consolas" w:cs="Consolas"/>
          <w:b w:val="0"/>
          <w:sz w:val="18"/>
          <w:u w:val="none"/>
        </w:rPr>
        <w:t xml:space="preserve">  4  WHERE  i.index_name LIKE 'IX\_EX03\_%' ESCAPE '\'</w:t>
      </w:r>
    </w:p>
    <w:p>
      <w:pPr>
        <w:ind w:left="461"/>
        <w:spacing w:line="240" w:lineRule="auto"/>
      </w:pPr>
      <w:r>
        <w:rPr>
          <w:rFonts w:ascii="Consolas" w:hAnsi="Consolas" w:eastAsia="Consolas" w:cs="Consolas"/>
          <w:b w:val="0"/>
          <w:sz w:val="18"/>
          <w:u w:val="none"/>
        </w:rPr>
        <w:t xml:space="preserve">  5  ORDER  BY i.index_name, c.column_position;</w:t>
      </w:r>
    </w:p>
    <w:p>
      <w:pPr>
        <w:ind w:left="461"/>
        <w:spacing w:line="240" w:lineRule="auto"/>
      </w:pPr>
    </w:p>
    <w:p>
      <w:pPr>
        <w:ind w:left="461"/>
        <w:spacing w:line="240" w:lineRule="auto"/>
      </w:pPr>
      <w:r>
        <w:rPr>
          <w:rFonts w:ascii="Consolas" w:hAnsi="Consolas" w:eastAsia="Consolas" w:cs="Consolas"/>
          <w:b w:val="0"/>
          <w:sz w:val="18"/>
          <w:u w:val="none"/>
        </w:rPr>
        <w:t xml:space="preserve">INDEX_NAME           TABLE_NAME       COLUMN_POSITION COLUMN_NAME</w:t>
      </w:r>
    </w:p>
    <w:p>
      <w:pPr>
        <w:ind w:left="461"/>
        <w:spacing w:line="240" w:lineRule="auto"/>
      </w:pPr>
      <w:r>
        <w:rPr>
          <w:rFonts w:ascii="Consolas" w:hAnsi="Consolas" w:eastAsia="Consolas" w:cs="Consolas"/>
          <w:b w:val="0"/>
          <w:sz w:val="18"/>
          <w:u w:val="none"/>
        </w:rPr>
        <w:t xml:space="preserve">-------------------- ---------------- --------------- ----------------</w:t>
      </w:r>
    </w:p>
    <w:p>
      <w:pPr>
        <w:ind w:left="461"/>
        <w:spacing w:line="240" w:lineRule="auto"/>
      </w:pPr>
      <w:r>
        <w:rPr>
          <w:rFonts w:ascii="Consolas" w:hAnsi="Consolas" w:eastAsia="Consolas" w:cs="Consolas"/>
          <w:b w:val="0"/>
          <w:sz w:val="18"/>
          <w:u w:val="none"/>
        </w:rPr>
        <w:t xml:space="preserve">IX_EX03_STAT_HOSP    MEDICAL_CLAIMS                 1 REVIEW_STATUS</w:t>
      </w:r>
    </w:p>
    <w:p>
      <w:pPr>
        <w:ind w:left="461"/>
        <w:spacing w:after="120" w:line="240" w:lineRule="auto"/>
      </w:pPr>
      <w:r>
        <w:rPr>
          <w:rFonts w:ascii="Consolas" w:hAnsi="Consolas" w:eastAsia="Consolas" w:cs="Consolas"/>
          <w:b w:val="0"/>
          <w:sz w:val="18"/>
          <w:u w:val="none"/>
        </w:rPr>
        <w:t xml:space="preserve">IX_EX03_STAT_HOSP    MEDICAL_CLAIMS                 2 HOSP_ID</w:t>
      </w:r>
    </w:p>
    <w:p>
      <w:pPr>
        <w:ind w:left="403"/>
        <w:spacing w:before="20" w:after="60"/>
      </w:pPr>
      <w:r>
        <w:rPr>
          <w:rFonts w:ascii="맑은 고딕" w:hAnsi="맑은 고딕" w:eastAsia="맑은 고딕" w:cs="맑은 고딕"/>
          <w:b w:val="0"/>
          <w:sz w:val="19"/>
          <w:u w:val="none"/>
        </w:rPr>
        <w:t xml:space="preserve">▸ 컬럼 순서를 담는 것은 USER_IND_COLUMNS의 COLUMN_POSITION이다. USER_INDEXES만 조회하면 인덱스 이름은 알아도 어떤 컬럼이 선두인지 알 수 없다. 결합 인덱스를 다룰 때 반드시 함께 조회해야 하는 뷰다.</w:t>
      </w:r>
    </w:p>
    <w:p>
      <w:pPr>
        <w:spacing w:before="200" w:after="80"/>
      </w:pPr>
      <w:r>
        <w:rPr>
          <w:rFonts w:ascii="맑은 고딕" w:hAnsi="맑은 고딕" w:eastAsia="맑은 고딕" w:cs="맑은 고딕"/>
          <w:b/>
          <w:sz w:val="21"/>
          <w:u w:val="none"/>
        </w:rPr>
        <w:t xml:space="preserve">【판정 근거】 시험 중 만든 인덱스 전체 이력</w:t>
      </w:r>
    </w:p>
    <w:tbl>
      <w:tblPr>
        <w:tblStyle w:val="TableGrid"/>
        <w:tblW w:type="auto" w:w="0"/>
        <w:tblLook w:firstColumn="1" w:firstRow="1" w:lastColumn="0" w:lastRow="0" w:noHBand="0" w:noVBand="1" w:val="04A0"/>
      </w:tblPr>
      <w:tblGrid>
        <w:gridCol w:w="2268"/>
        <w:gridCol w:w="2268"/>
        <w:gridCol w:w="2268"/>
        <w:gridCol w:w="2268"/>
      </w:tblGrid>
      <w:tr>
        <w:tc>
          <w:tcPr>
            <w:tcW w:type="dxa" w:w="864"/>
            <w:shd w:val="clear" w:color="auto" w:fill="E8E8E8"/>
          </w:tcPr>
          <w:p>
            <w:r/>
            <w:pPr>
              <w:spacing w:before="30" w:after="30"/>
            </w:pPr>
            <w:r>
              <w:rPr>
                <w:rFonts w:ascii="맑은 고딕" w:hAnsi="맑은 고딕" w:eastAsia="맑은 고딕" w:cs="맑은 고딕"/>
                <w:b/>
                <w:sz w:val="19"/>
                <w:u w:val="none"/>
              </w:rPr>
              <w:t xml:space="preserve">과제</w:t>
            </w:r>
          </w:p>
        </w:tc>
        <w:tc>
          <w:tcPr>
            <w:tcW w:type="dxa" w:w="2304"/>
            <w:shd w:val="clear" w:color="auto" w:fill="E8E8E8"/>
          </w:tcPr>
          <w:p>
            <w:r/>
            <w:pPr>
              <w:spacing w:before="30" w:after="30"/>
            </w:pPr>
            <w:r>
              <w:rPr>
                <w:rFonts w:ascii="맑은 고딕" w:hAnsi="맑은 고딕" w:eastAsia="맑은 고딕" w:cs="맑은 고딕"/>
                <w:b/>
                <w:sz w:val="19"/>
                <w:u w:val="none"/>
              </w:rPr>
              <w:t xml:space="preserve">인덱스</w:t>
            </w:r>
          </w:p>
        </w:tc>
        <w:tc>
          <w:tcPr>
            <w:tcW w:type="dxa" w:w="3600"/>
            <w:shd w:val="clear" w:color="auto" w:fill="E8E8E8"/>
          </w:tcPr>
          <w:p>
            <w:r/>
            <w:pPr>
              <w:spacing w:before="30" w:after="30"/>
            </w:pPr>
            <w:r>
              <w:rPr>
                <w:rFonts w:ascii="맑은 고딕" w:hAnsi="맑은 고딕" w:eastAsia="맑은 고딕" w:cs="맑은 고딕"/>
                <w:b/>
                <w:sz w:val="19"/>
                <w:u w:val="none"/>
              </w:rPr>
              <w:t xml:space="preserve">구성</w:t>
            </w:r>
          </w:p>
        </w:tc>
        <w:tc>
          <w:tcPr>
            <w:tcW w:type="dxa" w:w="2304"/>
            <w:shd w:val="clear" w:color="auto" w:fill="E8E8E8"/>
          </w:tcPr>
          <w:p>
            <w:r/>
            <w:pPr>
              <w:spacing w:before="30" w:after="30"/>
            </w:pPr>
            <w:r>
              <w:rPr>
                <w:rFonts w:ascii="맑은 고딕" w:hAnsi="맑은 고딕" w:eastAsia="맑은 고딕" w:cs="맑은 고딕"/>
                <w:b/>
                <w:sz w:val="19"/>
                <w:u w:val="none"/>
              </w:rPr>
              <w:t xml:space="preserve">현재 상태</w:t>
            </w:r>
          </w:p>
        </w:tc>
      </w:tr>
      <w:tr>
        <w:tc>
          <w:tcPr>
            <w:tcW w:type="dxa" w:w="864"/>
          </w:tcPr>
          <w:p>
            <w:r/>
            <w:pPr>
              <w:spacing w:before="30" w:after="30"/>
            </w:pPr>
            <w:r>
              <w:rPr>
                <w:rFonts w:ascii="맑은 고딕" w:hAnsi="맑은 고딕" w:eastAsia="맑은 고딕" w:cs="맑은 고딕"/>
                <w:b w:val="0"/>
                <w:sz w:val="19"/>
                <w:u w:val="none"/>
              </w:rPr>
              <w:t xml:space="preserve">6번</w:t>
            </w:r>
          </w:p>
        </w:tc>
        <w:tc>
          <w:tcPr>
            <w:tcW w:type="dxa" w:w="2304"/>
          </w:tcPr>
          <w:p>
            <w:r/>
            <w:pPr>
              <w:spacing w:before="30" w:after="30"/>
            </w:pPr>
            <w:r>
              <w:rPr>
                <w:rFonts w:ascii="맑은 고딕" w:hAnsi="맑은 고딕" w:eastAsia="맑은 고딕" w:cs="맑은 고딕"/>
                <w:b w:val="0"/>
                <w:sz w:val="19"/>
                <w:u w:val="none"/>
              </w:rPr>
              <w:t xml:space="preserve">IX_EX03_BIRTH</w:t>
            </w:r>
          </w:p>
        </w:tc>
        <w:tc>
          <w:tcPr>
            <w:tcW w:type="dxa" w:w="3600"/>
          </w:tcPr>
          <w:p>
            <w:r/>
            <w:pPr>
              <w:spacing w:before="30" w:after="30"/>
            </w:pPr>
            <w:r>
              <w:rPr>
                <w:rFonts w:ascii="맑은 고딕" w:hAnsi="맑은 고딕" w:eastAsia="맑은 고딕" w:cs="맑은 고딕"/>
                <w:b w:val="0"/>
                <w:sz w:val="19"/>
                <w:u w:val="none"/>
              </w:rPr>
              <w:t xml:space="preserve">PATIENTS(BIRTH_DATE)</w:t>
            </w:r>
          </w:p>
        </w:tc>
        <w:tc>
          <w:tcPr>
            <w:tcW w:type="dxa" w:w="2304"/>
          </w:tcPr>
          <w:p>
            <w:r/>
            <w:pPr>
              <w:spacing w:before="30" w:after="30"/>
            </w:pPr>
            <w:r>
              <w:rPr>
                <w:rFonts w:ascii="맑은 고딕" w:hAnsi="맑은 고딕" w:eastAsia="맑은 고딕" w:cs="맑은 고딕"/>
                <w:b w:val="0"/>
                <w:sz w:val="19"/>
                <w:u w:val="none"/>
              </w:rPr>
              <w:t xml:space="preserve">8번에서 삭제됨</w:t>
            </w:r>
          </w:p>
        </w:tc>
      </w:tr>
      <w:tr>
        <w:tc>
          <w:tcPr>
            <w:tcW w:type="dxa" w:w="864"/>
          </w:tcPr>
          <w:p>
            <w:r/>
            <w:pPr>
              <w:spacing w:before="30" w:after="30"/>
            </w:pPr>
            <w:r>
              <w:rPr>
                <w:rFonts w:ascii="맑은 고딕" w:hAnsi="맑은 고딕" w:eastAsia="맑은 고딕" w:cs="맑은 고딕"/>
                <w:b w:val="0"/>
                <w:sz w:val="19"/>
                <w:u w:val="none"/>
              </w:rPr>
              <w:t xml:space="preserve">7번</w:t>
            </w:r>
          </w:p>
        </w:tc>
        <w:tc>
          <w:tcPr>
            <w:tcW w:type="dxa" w:w="2304"/>
          </w:tcPr>
          <w:p>
            <w:r/>
            <w:pPr>
              <w:spacing w:before="30" w:after="30"/>
            </w:pPr>
            <w:r>
              <w:rPr>
                <w:rFonts w:ascii="맑은 고딕" w:hAnsi="맑은 고딕" w:eastAsia="맑은 고딕" w:cs="맑은 고딕"/>
                <w:b w:val="0"/>
                <w:sz w:val="19"/>
                <w:u w:val="none"/>
              </w:rPr>
              <w:t xml:space="preserve">IX_EX03_RECEIPT</w:t>
            </w:r>
          </w:p>
        </w:tc>
        <w:tc>
          <w:tcPr>
            <w:tcW w:type="dxa" w:w="3600"/>
          </w:tcPr>
          <w:p>
            <w:r/>
            <w:pPr>
              <w:spacing w:before="30" w:after="30"/>
            </w:pPr>
            <w:r>
              <w:rPr>
                <w:rFonts w:ascii="맑은 고딕" w:hAnsi="맑은 고딕" w:eastAsia="맑은 고딕" w:cs="맑은 고딕"/>
                <w:b w:val="0"/>
                <w:sz w:val="19"/>
                <w:u w:val="none"/>
              </w:rPr>
              <w:t xml:space="preserve">MEDICAL_CLAIMS(RECEIPT_DATE)</w:t>
            </w:r>
          </w:p>
        </w:tc>
        <w:tc>
          <w:tcPr>
            <w:tcW w:type="dxa" w:w="2304"/>
          </w:tcPr>
          <w:p>
            <w:r/>
            <w:pPr>
              <w:spacing w:before="30" w:after="30"/>
            </w:pPr>
            <w:r>
              <w:rPr>
                <w:rFonts w:ascii="맑은 고딕" w:hAnsi="맑은 고딕" w:eastAsia="맑은 고딕" w:cs="맑은 고딕"/>
                <w:b w:val="0"/>
                <w:sz w:val="19"/>
                <w:u w:val="none"/>
              </w:rPr>
              <w:t xml:space="preserve">8번에서 삭제됨</w:t>
            </w:r>
          </w:p>
        </w:tc>
      </w:tr>
      <w:tr>
        <w:tc>
          <w:tcPr>
            <w:tcW w:type="dxa" w:w="864"/>
          </w:tcPr>
          <w:p>
            <w:r/>
            <w:pPr>
              <w:spacing w:before="30" w:after="30"/>
            </w:pPr>
            <w:r>
              <w:rPr>
                <w:rFonts w:ascii="맑은 고딕" w:hAnsi="맑은 고딕" w:eastAsia="맑은 고딕" w:cs="맑은 고딕"/>
                <w:b w:val="0"/>
                <w:sz w:val="19"/>
                <w:u w:val="none"/>
              </w:rPr>
              <w:t xml:space="preserve">9번</w:t>
            </w:r>
          </w:p>
        </w:tc>
        <w:tc>
          <w:tcPr>
            <w:tcW w:type="dxa" w:w="2304"/>
          </w:tcPr>
          <w:p>
            <w:r/>
            <w:pPr>
              <w:spacing w:before="30" w:after="30"/>
            </w:pPr>
            <w:r>
              <w:rPr>
                <w:rFonts w:ascii="맑은 고딕" w:hAnsi="맑은 고딕" w:eastAsia="맑은 고딕" w:cs="맑은 고딕"/>
                <w:b w:val="0"/>
                <w:sz w:val="19"/>
                <w:u w:val="none"/>
              </w:rPr>
              <w:t xml:space="preserve">IX_EX03_HOSP_DATE</w:t>
            </w:r>
          </w:p>
        </w:tc>
        <w:tc>
          <w:tcPr>
            <w:tcW w:type="dxa" w:w="3600"/>
          </w:tcPr>
          <w:p>
            <w:r/>
            <w:pPr>
              <w:spacing w:before="30" w:after="30"/>
            </w:pPr>
            <w:r>
              <w:rPr>
                <w:rFonts w:ascii="맑은 고딕" w:hAnsi="맑은 고딕" w:eastAsia="맑은 고딕" w:cs="맑은 고딕"/>
                <w:b w:val="0"/>
                <w:sz w:val="19"/>
                <w:u w:val="none"/>
              </w:rPr>
              <w:t xml:space="preserve">MEDICAL_CLAIMS(HOSP_ID, RECEIPT_DATE)</w:t>
            </w:r>
          </w:p>
        </w:tc>
        <w:tc>
          <w:tcPr>
            <w:tcW w:type="dxa" w:w="2304"/>
          </w:tcPr>
          <w:p>
            <w:r/>
            <w:pPr>
              <w:spacing w:before="30" w:after="30"/>
            </w:pPr>
            <w:r>
              <w:rPr>
                <w:rFonts w:ascii="맑은 고딕" w:hAnsi="맑은 고딕" w:eastAsia="맑은 고딕" w:cs="맑은 고딕"/>
                <w:b w:val="0"/>
                <w:sz w:val="19"/>
                <w:u w:val="none"/>
              </w:rPr>
              <w:t xml:space="preserve">9번 중간에 삭제됨</w:t>
            </w:r>
          </w:p>
        </w:tc>
      </w:tr>
      <w:tr>
        <w:tc>
          <w:tcPr>
            <w:tcW w:type="dxa" w:w="864"/>
          </w:tcPr>
          <w:p>
            <w:r/>
            <w:pPr>
              <w:spacing w:before="30" w:after="30"/>
            </w:pPr>
            <w:r>
              <w:rPr>
                <w:rFonts w:ascii="맑은 고딕" w:hAnsi="맑은 고딕" w:eastAsia="맑은 고딕" w:cs="맑은 고딕"/>
                <w:b w:val="0"/>
                <w:sz w:val="19"/>
                <w:u w:val="none"/>
              </w:rPr>
              <w:t xml:space="preserve">9번</w:t>
            </w:r>
          </w:p>
        </w:tc>
        <w:tc>
          <w:tcPr>
            <w:tcW w:type="dxa" w:w="2304"/>
          </w:tcPr>
          <w:p>
            <w:r/>
            <w:pPr>
              <w:spacing w:before="30" w:after="30"/>
            </w:pPr>
            <w:r>
              <w:rPr>
                <w:rFonts w:ascii="맑은 고딕" w:hAnsi="맑은 고딕" w:eastAsia="맑은 고딕" w:cs="맑은 고딕"/>
                <w:b w:val="0"/>
                <w:sz w:val="19"/>
                <w:u w:val="none"/>
              </w:rPr>
              <w:t xml:space="preserve">IX_EX03_DATE_HOSP</w:t>
            </w:r>
          </w:p>
        </w:tc>
        <w:tc>
          <w:tcPr>
            <w:tcW w:type="dxa" w:w="3600"/>
          </w:tcPr>
          <w:p>
            <w:r/>
            <w:pPr>
              <w:spacing w:before="30" w:after="30"/>
            </w:pPr>
            <w:r>
              <w:rPr>
                <w:rFonts w:ascii="맑은 고딕" w:hAnsi="맑은 고딕" w:eastAsia="맑은 고딕" w:cs="맑은 고딕"/>
                <w:b w:val="0"/>
                <w:sz w:val="19"/>
                <w:u w:val="none"/>
              </w:rPr>
              <w:t xml:space="preserve">MEDICAL_CLAIMS(RECEIPT_DATE, HOSP_ID)</w:t>
            </w:r>
          </w:p>
        </w:tc>
        <w:tc>
          <w:tcPr>
            <w:tcW w:type="dxa" w:w="2304"/>
          </w:tcPr>
          <w:p>
            <w:r/>
            <w:pPr>
              <w:spacing w:before="30" w:after="30"/>
            </w:pPr>
            <w:r>
              <w:rPr>
                <w:rFonts w:ascii="맑은 고딕" w:hAnsi="맑은 고딕" w:eastAsia="맑은 고딕" w:cs="맑은 고딕"/>
                <w:b w:val="0"/>
                <w:sz w:val="19"/>
                <w:u w:val="none"/>
              </w:rPr>
              <w:t xml:space="preserve">10번 시작에 삭제됨</w:t>
            </w:r>
          </w:p>
        </w:tc>
      </w:tr>
      <w:tr>
        <w:tc>
          <w:tcPr>
            <w:tcW w:type="dxa" w:w="864"/>
          </w:tcPr>
          <w:p>
            <w:r/>
            <w:pPr>
              <w:spacing w:before="30" w:after="30"/>
            </w:pPr>
            <w:r>
              <w:rPr>
                <w:rFonts w:ascii="맑은 고딕" w:hAnsi="맑은 고딕" w:eastAsia="맑은 고딕" w:cs="맑은 고딕"/>
                <w:b w:val="0"/>
                <w:sz w:val="19"/>
                <w:u w:val="none"/>
              </w:rPr>
              <w:t xml:space="preserve">10번</w:t>
            </w:r>
          </w:p>
        </w:tc>
        <w:tc>
          <w:tcPr>
            <w:tcW w:type="dxa" w:w="2304"/>
          </w:tcPr>
          <w:p>
            <w:r/>
            <w:pPr>
              <w:spacing w:before="30" w:after="30"/>
            </w:pPr>
            <w:r>
              <w:rPr>
                <w:rFonts w:ascii="맑은 고딕" w:hAnsi="맑은 고딕" w:eastAsia="맑은 고딕" w:cs="맑은 고딕"/>
                <w:b w:val="0"/>
                <w:sz w:val="19"/>
                <w:u w:val="none"/>
              </w:rPr>
              <w:t xml:space="preserve">IX_EX03_STAT_HOSP</w:t>
            </w:r>
          </w:p>
        </w:tc>
        <w:tc>
          <w:tcPr>
            <w:tcW w:type="dxa" w:w="3600"/>
          </w:tcPr>
          <w:p>
            <w:r/>
            <w:pPr>
              <w:spacing w:before="30" w:after="30"/>
            </w:pPr>
            <w:r>
              <w:rPr>
                <w:rFonts w:ascii="맑은 고딕" w:hAnsi="맑은 고딕" w:eastAsia="맑은 고딕" w:cs="맑은 고딕"/>
                <w:b w:val="0"/>
                <w:sz w:val="19"/>
                <w:u w:val="none"/>
              </w:rPr>
              <w:t xml:space="preserve">MEDICAL_CLAIMS(REVIEW_STATUS, HOSP_ID)</w:t>
            </w:r>
          </w:p>
        </w:tc>
        <w:tc>
          <w:tcPr>
            <w:tcW w:type="dxa" w:w="2304"/>
          </w:tcPr>
          <w:p>
            <w:r/>
            <w:pPr>
              <w:spacing w:before="30" w:after="30"/>
            </w:pPr>
            <w:r>
              <w:rPr>
                <w:rFonts w:ascii="맑은 고딕" w:hAnsi="맑은 고딕" w:eastAsia="맑은 고딕" w:cs="맑은 고딕"/>
                <w:b w:val="0"/>
                <w:sz w:val="19"/>
                <w:u w:val="none"/>
              </w:rPr>
              <w:t xml:space="preserve">존재 — 15번에서 삭제</w:t>
            </w:r>
          </w:p>
        </w:tc>
      </w:tr>
      <w:tr>
        <w:tc>
          <w:tcPr>
            <w:tcW w:type="dxa" w:w="864"/>
          </w:tcPr>
          <w:p>
            <w:r/>
            <w:pPr>
              <w:spacing w:before="30" w:after="30"/>
            </w:pPr>
            <w:r>
              <w:rPr>
                <w:rFonts w:ascii="맑은 고딕" w:hAnsi="맑은 고딕" w:eastAsia="맑은 고딕" w:cs="맑은 고딕"/>
                <w:b w:val="0"/>
                <w:sz w:val="19"/>
                <w:u w:val="none"/>
              </w:rPr>
              <w:t xml:space="preserve">12번</w:t>
            </w:r>
          </w:p>
        </w:tc>
        <w:tc>
          <w:tcPr>
            <w:tcW w:type="dxa" w:w="2304"/>
          </w:tcPr>
          <w:p>
            <w:r/>
            <w:pPr>
              <w:spacing w:before="30" w:after="30"/>
            </w:pPr>
            <w:r>
              <w:rPr>
                <w:rFonts w:ascii="맑은 고딕" w:hAnsi="맑은 고딕" w:eastAsia="맑은 고딕" w:cs="맑은 고딕"/>
                <w:b w:val="0"/>
                <w:sz w:val="19"/>
                <w:u w:val="none"/>
              </w:rPr>
              <w:t xml:space="preserve">IX_EX03_MC_HOSP</w:t>
            </w:r>
          </w:p>
        </w:tc>
        <w:tc>
          <w:tcPr>
            <w:tcW w:type="dxa" w:w="3600"/>
          </w:tcPr>
          <w:p>
            <w:r/>
            <w:pPr>
              <w:spacing w:before="30" w:after="30"/>
            </w:pPr>
            <w:r>
              <w:rPr>
                <w:rFonts w:ascii="맑은 고딕" w:hAnsi="맑은 고딕" w:eastAsia="맑은 고딕" w:cs="맑은 고딕"/>
                <w:b w:val="0"/>
                <w:sz w:val="19"/>
                <w:u w:val="none"/>
              </w:rPr>
              <w:t xml:space="preserve">MEDICAL_CLAIMS(HOSP_ID)</w:t>
            </w:r>
          </w:p>
        </w:tc>
        <w:tc>
          <w:tcPr>
            <w:tcW w:type="dxa" w:w="2304"/>
          </w:tcPr>
          <w:p>
            <w:r/>
            <w:pPr>
              <w:spacing w:before="30" w:after="30"/>
            </w:pPr>
            <w:r>
              <w:rPr>
                <w:rFonts w:ascii="맑은 고딕" w:hAnsi="맑은 고딕" w:eastAsia="맑은 고딕" w:cs="맑은 고딕"/>
                <w:b w:val="0"/>
                <w:sz w:val="19"/>
                <w:u w:val="none"/>
              </w:rPr>
              <w:t xml:space="preserve">아직 생성 전 — 15번에서 삭제</w:t>
            </w:r>
          </w:p>
        </w:tc>
      </w:tr>
      <w:tr>
        <w:tc>
          <w:tcPr>
            <w:tcW w:type="dxa" w:w="864"/>
          </w:tcPr>
          <w:p>
            <w:r/>
            <w:pPr>
              <w:spacing w:before="30" w:after="30"/>
            </w:pPr>
            <w:r>
              <w:rPr>
                <w:rFonts w:ascii="맑은 고딕" w:hAnsi="맑은 고딕" w:eastAsia="맑은 고딕" w:cs="맑은 고딕"/>
                <w:b w:val="0"/>
                <w:sz w:val="19"/>
                <w:u w:val="none"/>
              </w:rPr>
              <w:t xml:space="preserve">13번</w:t>
            </w:r>
          </w:p>
        </w:tc>
        <w:tc>
          <w:tcPr>
            <w:tcW w:type="dxa" w:w="2304"/>
          </w:tcPr>
          <w:p>
            <w:r/>
            <w:pPr>
              <w:spacing w:before="30" w:after="30"/>
            </w:pPr>
            <w:r>
              <w:rPr>
                <w:rFonts w:ascii="맑은 고딕" w:hAnsi="맑은 고딕" w:eastAsia="맑은 고딕" w:cs="맑은 고딕"/>
                <w:b w:val="0"/>
                <w:sz w:val="19"/>
                <w:u w:val="none"/>
              </w:rPr>
              <w:t xml:space="preserve">IX_EX03_RL_CLAIM</w:t>
            </w:r>
          </w:p>
        </w:tc>
        <w:tc>
          <w:tcPr>
            <w:tcW w:type="dxa" w:w="3600"/>
          </w:tcPr>
          <w:p>
            <w:r/>
            <w:pPr>
              <w:spacing w:before="30" w:after="30"/>
            </w:pPr>
            <w:r>
              <w:rPr>
                <w:rFonts w:ascii="맑은 고딕" w:hAnsi="맑은 고딕" w:eastAsia="맑은 고딕" w:cs="맑은 고딕"/>
                <w:b w:val="0"/>
                <w:sz w:val="19"/>
                <w:u w:val="none"/>
              </w:rPr>
              <w:t xml:space="preserve">REVIEW_LOG(CLAIM_ID)</w:t>
            </w:r>
          </w:p>
        </w:tc>
        <w:tc>
          <w:tcPr>
            <w:tcW w:type="dxa" w:w="2304"/>
          </w:tcPr>
          <w:p>
            <w:r/>
            <w:pPr>
              <w:spacing w:before="30" w:after="30"/>
            </w:pPr>
            <w:r>
              <w:rPr>
                <w:rFonts w:ascii="맑은 고딕" w:hAnsi="맑은 고딕" w:eastAsia="맑은 고딕" w:cs="맑은 고딕"/>
                <w:b w:val="0"/>
                <w:sz w:val="19"/>
                <w:u w:val="none"/>
              </w:rPr>
              <w:t xml:space="preserve">아직 생성 전 — 15번에서 삭제</w:t>
            </w:r>
          </w:p>
        </w:tc>
      </w:tr>
    </w:tbl>
    <w:p/>
    <w:p>
      <w:pPr>
        <w:spacing w:before="200" w:after="80"/>
      </w:pPr>
      <w:r>
        <w:rPr>
          <w:rFonts w:ascii="맑은 고딕" w:hAnsi="맑은 고딕" w:eastAsia="맑은 고딕" w:cs="맑은 고딕"/>
          <w:b/>
          <w:sz w:val="21"/>
          <w:u w:val="none"/>
        </w:rPr>
        <w:t xml:space="preserve">【판정 근거】 인덱스가 발생시키는 두 가지 비용</w:t>
      </w:r>
    </w:p>
    <w:tbl>
      <w:tblPr>
        <w:tblStyle w:val="TableGrid"/>
        <w:tblW w:type="auto" w:w="0"/>
        <w:tblLook w:firstColumn="1" w:firstRow="1" w:lastColumn="0" w:lastRow="0" w:noHBand="0" w:noVBand="1" w:val="04A0"/>
      </w:tblPr>
      <w:tblGrid>
        <w:gridCol w:w="3024"/>
        <w:gridCol w:w="3024"/>
        <w:gridCol w:w="3024"/>
      </w:tblGrid>
      <w:tr>
        <w:tc>
          <w:tcPr>
            <w:tcW w:type="dxa" w:w="1584"/>
            <w:shd w:val="clear" w:color="auto" w:fill="E8E8E8"/>
          </w:tcPr>
          <w:p>
            <w:r/>
            <w:pPr>
              <w:spacing w:before="30" w:after="30"/>
            </w:pPr>
            <w:r>
              <w:rPr>
                <w:rFonts w:ascii="맑은 고딕" w:hAnsi="맑은 고딕" w:eastAsia="맑은 고딕" w:cs="맑은 고딕"/>
                <w:b/>
                <w:sz w:val="19"/>
                <w:u w:val="none"/>
              </w:rPr>
              <w:t xml:space="preserve">비용</w:t>
            </w:r>
          </w:p>
        </w:tc>
        <w:tc>
          <w:tcPr>
            <w:tcW w:type="dxa" w:w="2160"/>
            <w:shd w:val="clear" w:color="auto" w:fill="E8E8E8"/>
          </w:tcPr>
          <w:p>
            <w:r/>
            <w:pPr>
              <w:spacing w:before="30" w:after="30"/>
            </w:pPr>
            <w:r>
              <w:rPr>
                <w:rFonts w:ascii="맑은 고딕" w:hAnsi="맑은 고딕" w:eastAsia="맑은 고딕" w:cs="맑은 고딕"/>
                <w:b/>
                <w:sz w:val="19"/>
                <w:u w:val="none"/>
              </w:rPr>
              <w:t xml:space="preserve">어느 작업에서 나타나는가</w:t>
            </w:r>
          </w:p>
        </w:tc>
        <w:tc>
          <w:tcPr>
            <w:tcW w:type="dxa" w:w="5328"/>
            <w:shd w:val="clear" w:color="auto" w:fill="E8E8E8"/>
          </w:tcPr>
          <w:p>
            <w:r/>
            <w:pPr>
              <w:spacing w:before="30" w:after="30"/>
            </w:pPr>
            <w:r>
              <w:rPr>
                <w:rFonts w:ascii="맑은 고딕" w:hAnsi="맑은 고딕" w:eastAsia="맑은 고딕" w:cs="맑은 고딕"/>
                <w:b/>
                <w:sz w:val="19"/>
                <w:u w:val="none"/>
              </w:rPr>
              <w:t xml:space="preserve">설명</w:t>
            </w:r>
          </w:p>
        </w:tc>
      </w:tr>
      <w:tr>
        <w:tc>
          <w:tcPr>
            <w:tcW w:type="dxa" w:w="1584"/>
          </w:tcPr>
          <w:p>
            <w:r/>
            <w:pPr>
              <w:spacing w:before="30" w:after="30"/>
            </w:pPr>
            <w:r>
              <w:rPr>
                <w:rFonts w:ascii="맑은 고딕" w:hAnsi="맑은 고딕" w:eastAsia="맑은 고딕" w:cs="맑은 고딕"/>
                <w:b w:val="0"/>
                <w:sz w:val="19"/>
                <w:u w:val="none"/>
              </w:rPr>
              <w:t xml:space="preserve">저장 공간</w:t>
            </w:r>
          </w:p>
        </w:tc>
        <w:tc>
          <w:tcPr>
            <w:tcW w:type="dxa" w:w="2160"/>
          </w:tcPr>
          <w:p>
            <w:r/>
            <w:pPr>
              <w:spacing w:before="30" w:after="30"/>
            </w:pPr>
            <w:r>
              <w:rPr>
                <w:rFonts w:ascii="맑은 고딕" w:hAnsi="맑은 고딕" w:eastAsia="맑은 고딕" w:cs="맑은 고딕"/>
                <w:b w:val="0"/>
                <w:sz w:val="19"/>
                <w:u w:val="none"/>
              </w:rPr>
              <w:t xml:space="preserve">상시</w:t>
            </w:r>
          </w:p>
        </w:tc>
        <w:tc>
          <w:tcPr>
            <w:tcW w:type="dxa" w:w="5328"/>
          </w:tcPr>
          <w:p>
            <w:r/>
            <w:pPr>
              <w:spacing w:before="30" w:after="30"/>
            </w:pPr>
            <w:r>
              <w:rPr>
                <w:rFonts w:ascii="맑은 고딕" w:hAnsi="맑은 고딕" w:eastAsia="맑은 고딕" w:cs="맑은 고딕"/>
                <w:b w:val="0"/>
                <w:sz w:val="19"/>
                <w:u w:val="none"/>
              </w:rPr>
              <w:t xml:space="preserve">인덱스는 별도의 세그먼트다. 컬럼 값과 ROWID를 중복 저장하므로 테이블 외에 추가 공간을 계속 점유한다</w:t>
            </w:r>
          </w:p>
        </w:tc>
      </w:tr>
      <w:tr>
        <w:tc>
          <w:tcPr>
            <w:tcW w:type="dxa" w:w="1584"/>
          </w:tcPr>
          <w:p>
            <w:r/>
            <w:pPr>
              <w:spacing w:before="30" w:after="30"/>
            </w:pPr>
            <w:r>
              <w:rPr>
                <w:rFonts w:ascii="맑은 고딕" w:hAnsi="맑은 고딕" w:eastAsia="맑은 고딕" w:cs="맑은 고딕"/>
                <w:b w:val="0"/>
                <w:sz w:val="19"/>
                <w:u w:val="none"/>
              </w:rPr>
              <w:t xml:space="preserve">DML 갱신 부담</w:t>
            </w:r>
          </w:p>
        </w:tc>
        <w:tc>
          <w:tcPr>
            <w:tcW w:type="dxa" w:w="2160"/>
          </w:tcPr>
          <w:p>
            <w:r/>
            <w:pPr>
              <w:spacing w:before="30" w:after="30"/>
            </w:pPr>
            <w:r>
              <w:rPr>
                <w:rFonts w:ascii="맑은 고딕" w:hAnsi="맑은 고딕" w:eastAsia="맑은 고딕" w:cs="맑은 고딕"/>
                <w:b w:val="0"/>
                <w:sz w:val="19"/>
                <w:u w:val="none"/>
              </w:rPr>
              <w:t xml:space="preserve">INSERT / UPDATE / DELETE</w:t>
            </w:r>
          </w:p>
        </w:tc>
        <w:tc>
          <w:tcPr>
            <w:tcW w:type="dxa" w:w="5328"/>
          </w:tcPr>
          <w:p>
            <w:r/>
            <w:pPr>
              <w:spacing w:before="30" w:after="30"/>
            </w:pPr>
            <w:r>
              <w:rPr>
                <w:rFonts w:ascii="맑은 고딕" w:hAnsi="맑은 고딕" w:eastAsia="맑은 고딕" w:cs="맑은 고딕"/>
                <w:b w:val="0"/>
                <w:sz w:val="19"/>
                <w:u w:val="none"/>
              </w:rPr>
              <w:t xml:space="preserve">테이블 행이 바뀌면 그 행을 가리키는 모든 인덱스도 함께 갱신해야 한다. UPDATE는 해당 컬럼이 인덱스에 포함된 경우에만 발생하지만, INSERT와 DELETE는 그 테이블의 모든 인덱스에 예외 없이 발생한다</w:t>
            </w:r>
          </w:p>
        </w:tc>
      </w:tr>
    </w:tbl>
    <w:p/>
    <w:p>
      <w:pPr>
        <w:spacing w:before="200" w:after="80"/>
      </w:pPr>
      <w:r>
        <w:rPr>
          <w:rFonts w:ascii="맑은 고딕" w:hAnsi="맑은 고딕" w:eastAsia="맑은 고딕" w:cs="맑은 고딕"/>
          <w:b/>
          <w:sz w:val="21"/>
          <w:u w:val="none"/>
        </w:rPr>
        <w:t xml:space="preserve">【판정 근거】 인덱스 세 개일 때 행 하나를 입력하면</w:t>
      </w:r>
    </w:p>
    <w:p>
      <w:pPr>
        <w:spacing w:after="80"/>
      </w:pPr>
      <w:r>
        <w:rPr>
          <w:rFonts w:ascii="맑은 고딕" w:hAnsi="맑은 고딕" w:eastAsia="맑은 고딕" w:cs="맑은 고딕"/>
          <w:b w:val="0"/>
          <w:sz w:val="20"/>
          <w:u w:val="none"/>
        </w:rPr>
        <w:t xml:space="preserve">갱신되는 구조는 네 개다 — 테이블 세그먼트 1개 + 인덱스 3개. 즉 논리적으로 "한 건 입력"이지만 물리적으로는 네 곳에 쓰기가 발생한다. 인덱스가 없을 때와 비교하면 쓰기 작업이 4배다.</w:t>
      </w:r>
    </w:p>
    <w:p>
      <w:pPr>
        <w:spacing w:after="80"/>
      </w:pPr>
      <w:r>
        <w:rPr>
          <w:rFonts w:ascii="맑은 고딕" w:hAnsi="맑은 고딕" w:eastAsia="맑은 고딕" w:cs="맑은 고딕"/>
          <w:b w:val="0"/>
          <w:sz w:val="20"/>
          <w:u w:val="none"/>
        </w:rPr>
        <w:t xml:space="preserve">이 스키마에서 이것이 갖는 의미는 작지 않다. MEDICAL_CLAIMS는 30만 건, CLAIM_DETAILS는 90만 건 이상이 적재되는 테이블이고, 진료비 청구는 성격상 대량 입력이 주기적으로 반복되는 업무다. 조회 성능을 위해 인덱스를 세 개 만들면 그 적재 배치의 시간이 함께 늘어난다. "조회를 위한 인덱스가 입력 성능을 갉아먹는다"는 트레이드오프가 실제 비용으로 나타나는 지점이다. 따라서 인덱스 추가는 항상 "이 조회가 그만한 대가를 치를 만큼 자주 실행되는가"라는 질문과 함께여야 한다.</w:t>
      </w:r>
    </w:p>
    <w:p>
      <w:pPr>
        <w:spacing w:before="200" w:after="80"/>
      </w:pPr>
      <w:r>
        <w:rPr>
          <w:rFonts w:ascii="맑은 고딕" w:hAnsi="맑은 고딕" w:eastAsia="맑은 고딕" w:cs="맑은 고딕"/>
          <w:b/>
          <w:sz w:val="21"/>
          <w:u w:val="none"/>
        </w:rPr>
        <w:t xml:space="preserve">【판정 근거】 이득을 본 질의가 하나도 없었던 인덱스</w:t>
      </w:r>
    </w:p>
    <w:p>
      <w:pPr>
        <w:spacing w:after="80"/>
      </w:pPr>
      <w:r>
        <w:rPr>
          <w:rFonts w:ascii="맑은 고딕" w:hAnsi="맑은 고딕" w:eastAsia="맑은 고딕" w:cs="맑은 고딕"/>
          <w:b w:val="0"/>
          <w:sz w:val="20"/>
          <w:u w:val="none"/>
        </w:rPr>
        <w:t xml:space="preserve">IX_EX03_BIRTH가 그렇다. 6번에서 이 인덱스를 만들었지만, 문제가 된 질의(숫자 리터럴로 비교하는 Q2와 컬럼을 함수로 감싼 Q3)는 인덱스가 있든 없든 TABLE ACCESS FULL에 Buffers 442로 동일했다. 심화 26번이 이 점을 명시적으로 확인했다 — 인덱스 생성 후에도 형변환 버전은 여전히 Full Scan이었고, 조건절을 SARGable하게 고친 버전만 148로 전환됐다.</w:t>
      </w:r>
    </w:p>
    <w:p>
      <w:pPr>
        <w:spacing w:after="80"/>
      </w:pPr>
      <w:r>
        <w:rPr>
          <w:rFonts w:ascii="맑은 고딕" w:hAnsi="맑은 고딕" w:eastAsia="맑은 고딕" w:cs="맑은 고딕"/>
          <w:b w:val="0"/>
          <w:sz w:val="20"/>
          <w:u w:val="none"/>
        </w:rPr>
        <w:t xml:space="preserve">즉 이 인덱스는 원래 해결하려던 질의에 대해 아무 이득도 주지 못한 채 저장 공간과 DML 부담만 더했다. "느리니까 인덱스를 만들자"는 반사적 대응이 왜 위험한지를 보여 주는 사례이며, 진단 없이 만든 인덱스는 이득이 0이어도 비용은 그대로라는 점이 핵심이다.</w:t>
      </w:r>
    </w:p>
    <w:p>
      <w:pPr>
        <w:spacing w:before="200" w:after="80"/>
      </w:pPr>
      <w:r>
        <w:rPr>
          <w:rFonts w:ascii="맑은 고딕" w:hAnsi="맑은 고딕" w:eastAsia="맑은 고딕" w:cs="맑은 고딕"/>
          <w:b/>
          <w:sz w:val="21"/>
          <w:u w:val="none"/>
        </w:rPr>
        <w:t xml:space="preserve">【판정 근거】 조회 패턴 두 가지를 하나로 못 덮을 때</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E8E8E8"/>
          </w:tcPr>
          <w:p>
            <w:r/>
            <w:pPr>
              <w:spacing w:before="30" w:after="30"/>
            </w:pPr>
            <w:r>
              <w:rPr>
                <w:rFonts w:ascii="맑은 고딕" w:hAnsi="맑은 고딕" w:eastAsia="맑은 고딕" w:cs="맑은 고딕"/>
                <w:b/>
                <w:sz w:val="19"/>
                <w:u w:val="none"/>
              </w:rPr>
              <w:t xml:space="preserve">선택지</w:t>
            </w:r>
          </w:p>
        </w:tc>
        <w:tc>
          <w:tcPr>
            <w:tcW w:type="dxa" w:w="3312"/>
            <w:shd w:val="clear" w:color="auto" w:fill="E8E8E8"/>
          </w:tcPr>
          <w:p>
            <w:r/>
            <w:pPr>
              <w:spacing w:before="30" w:after="30"/>
            </w:pPr>
            <w:r>
              <w:rPr>
                <w:rFonts w:ascii="맑은 고딕" w:hAnsi="맑은 고딕" w:eastAsia="맑은 고딕" w:cs="맑은 고딕"/>
                <w:b/>
                <w:sz w:val="19"/>
                <w:u w:val="none"/>
              </w:rPr>
              <w:t xml:space="preserve">얻는 것</w:t>
            </w:r>
          </w:p>
        </w:tc>
        <w:tc>
          <w:tcPr>
            <w:tcW w:type="dxa" w:w="3456"/>
            <w:shd w:val="clear" w:color="auto" w:fill="E8E8E8"/>
          </w:tcPr>
          <w:p>
            <w:r/>
            <w:pPr>
              <w:spacing w:before="30" w:after="30"/>
            </w:pPr>
            <w:r>
              <w:rPr>
                <w:rFonts w:ascii="맑은 고딕" w:hAnsi="맑은 고딕" w:eastAsia="맑은 고딕" w:cs="맑은 고딕"/>
                <w:b/>
                <w:sz w:val="19"/>
                <w:u w:val="none"/>
              </w:rPr>
              <w:t xml:space="preserve">치르는 대가</w:t>
            </w:r>
          </w:p>
        </w:tc>
      </w:tr>
      <w:tr>
        <w:tc>
          <w:tcPr>
            <w:tcW w:type="dxa" w:w="2304"/>
          </w:tcPr>
          <w:p>
            <w:r/>
            <w:pPr>
              <w:spacing w:before="30" w:after="30"/>
            </w:pPr>
            <w:r>
              <w:rPr>
                <w:rFonts w:ascii="맑은 고딕" w:hAnsi="맑은 고딕" w:eastAsia="맑은 고딕" w:cs="맑은 고딕"/>
                <w:b w:val="0"/>
                <w:sz w:val="19"/>
                <w:u w:val="none"/>
              </w:rPr>
              <w:t xml:space="preserve">인덱스를 두 개 만든다</w:t>
            </w:r>
          </w:p>
        </w:tc>
        <w:tc>
          <w:tcPr>
            <w:tcW w:type="dxa" w:w="3312"/>
          </w:tcPr>
          <w:p>
            <w:r/>
            <w:pPr>
              <w:spacing w:before="30" w:after="30"/>
            </w:pPr>
            <w:r>
              <w:rPr>
                <w:rFonts w:ascii="맑은 고딕" w:hAnsi="맑은 고딕" w:eastAsia="맑은 고딕" w:cs="맑은 고딕"/>
                <w:b w:val="0"/>
                <w:sz w:val="19"/>
                <w:u w:val="none"/>
              </w:rPr>
              <w:t xml:space="preserve">두 조회 패턴 모두 선두 컬럼 매칭으로 저렴하게 처리된다</w:t>
            </w:r>
          </w:p>
        </w:tc>
        <w:tc>
          <w:tcPr>
            <w:tcW w:type="dxa" w:w="3456"/>
          </w:tcPr>
          <w:p>
            <w:r/>
            <w:pPr>
              <w:spacing w:before="30" w:after="30"/>
            </w:pPr>
            <w:r>
              <w:rPr>
                <w:rFonts w:ascii="맑은 고딕" w:hAnsi="맑은 고딕" w:eastAsia="맑은 고딕" w:cs="맑은 고딕"/>
                <w:b w:val="0"/>
                <w:sz w:val="19"/>
                <w:u w:val="none"/>
              </w:rPr>
              <w:t xml:space="preserve">저장 공간 2배, DML마다 갱신 대상 2개. 대량 적재 배치가 느려진다</w:t>
            </w:r>
          </w:p>
        </w:tc>
      </w:tr>
      <w:tr>
        <w:tc>
          <w:tcPr>
            <w:tcW w:type="dxa" w:w="2304"/>
          </w:tcPr>
          <w:p>
            <w:r/>
            <w:pPr>
              <w:spacing w:before="30" w:after="30"/>
            </w:pPr>
            <w:r>
              <w:rPr>
                <w:rFonts w:ascii="맑은 고딕" w:hAnsi="맑은 고딕" w:eastAsia="맑은 고딕" w:cs="맑은 고딕"/>
                <w:b w:val="0"/>
                <w:sz w:val="19"/>
                <w:u w:val="none"/>
              </w:rPr>
              <w:t xml:space="preserve">하나만 만들고 나머지는 감수한다</w:t>
            </w:r>
          </w:p>
        </w:tc>
        <w:tc>
          <w:tcPr>
            <w:tcW w:type="dxa" w:w="3312"/>
          </w:tcPr>
          <w:p>
            <w:r/>
            <w:pPr>
              <w:spacing w:before="30" w:after="30"/>
            </w:pPr>
            <w:r>
              <w:rPr>
                <w:rFonts w:ascii="맑은 고딕" w:hAnsi="맑은 고딕" w:eastAsia="맑은 고딕" w:cs="맑은 고딕"/>
                <w:b w:val="0"/>
                <w:sz w:val="19"/>
                <w:u w:val="none"/>
              </w:rPr>
              <w:t xml:space="preserve">DML 비용을 최소로 유지한다</w:t>
            </w:r>
          </w:p>
        </w:tc>
        <w:tc>
          <w:tcPr>
            <w:tcW w:type="dxa" w:w="3456"/>
          </w:tcPr>
          <w:p>
            <w:r/>
            <w:pPr>
              <w:spacing w:before="30" w:after="30"/>
            </w:pPr>
            <w:r>
              <w:rPr>
                <w:rFonts w:ascii="맑은 고딕" w:hAnsi="맑은 고딕" w:eastAsia="맑은 고딕" w:cs="맑은 고딕"/>
                <w:b w:val="0"/>
                <w:sz w:val="19"/>
                <w:u w:val="none"/>
              </w:rPr>
              <w:t xml:space="preserve">덜 잦은 조회가 FAST FULL SCAN 또는 Full Scan에 걸린다(9번의 953~954). 어느 쪽을 감수할지는 실행 빈도 측정이 선행되어야 한다</w:t>
            </w:r>
          </w:p>
        </w:tc>
      </w:tr>
    </w:tbl>
    <w:p/>
    <w:p>
      <w:pPr>
        <w:ind w:left="403"/>
        <w:spacing w:before="20" w:after="60"/>
      </w:pPr>
      <w:r>
        <w:rPr>
          <w:rFonts w:ascii="맑은 고딕" w:hAnsi="맑은 고딕" w:eastAsia="맑은 고딕" w:cs="맑은 고딕"/>
          <w:b w:val="0"/>
          <w:sz w:val="19"/>
          <w:u w:val="none"/>
        </w:rPr>
        <w:t xml:space="preserve">▸ 심화 3번이 "인덱스 하나로 여러 질의를 커버하겠다"는 설계가 실패하는 사례를 실측으로 남겼다. PATIENTS에 결합 인덱스 하나를 만들어 세 가지 질의를 태웠는데, 인덱스가 제대로 먹은 것은 하나뿐이었다(Buffers 45). 나머지 둘은 선두 컬럼이 조건에 없거나 앞부분 와일드카드 때문에, 그리고 선택도가 17.7%로 이미 Full Scan 영역이라 각각 Buffers 1,594와 1,032의 Full Scan이 됐다. 세 질의 중 하나만 혜택을 본 것이다.</w:t>
      </w:r>
    </w:p>
    <w:p>
      <w:pPr>
        <w:spacing w:after="80"/>
      </w:pPr>
      <w:r>
        <w:rPr>
          <w:rFonts w:ascii="맑은 고딕" w:hAnsi="맑은 고딕" w:eastAsia="맑은 고딕" w:cs="맑은 고딕"/>
          <w:b w:val="0"/>
          <w:sz w:val="20"/>
          <w:u w:val="none"/>
        </w:rPr>
        <w:t xml:space="preserve">채점 배분  남아 있는 인덱스와 컬럼 순서 조회, USER_IND_COLUMNS 지목 1 / 전체 이력표 1 / 비용 두 가지와 발생 작업 1 / 인덱스 3개일 때 갱신 구조 수와 이 스키마에서의 의미 1 / 이득 없던 인덱스 판정과 근거 0.5 / 선택지 두 가지와 대가 0.5</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4</w:t>
            </w:r>
          </w:p>
          <w:p>
            <w:pPr>
              <w:spacing w:before="20" w:after="20"/>
            </w:pPr>
            <w:r>
              <w:rPr>
                <w:rFonts w:ascii="맑은 고딕" w:hAnsi="맑은 고딕" w:eastAsia="맑은 고딕" w:cs="맑은 고딕"/>
                <w:b w:val="0"/>
                <w:sz w:val="19"/>
                <w:u w:val="none"/>
              </w:rPr>
              <w:t xml:space="preserve">· Section 3의 인덱스가 남아 있지 않음을 확인한 뒤 측정을 시작했는가</w:t>
            </w:r>
          </w:p>
          <w:p>
            <w:pPr>
              <w:spacing w:before="20" w:after="20"/>
            </w:pPr>
            <w:r>
              <w:rPr>
                <w:rFonts w:ascii="맑은 고딕" w:hAnsi="맑은 고딕" w:eastAsia="맑은 고딕" w:cs="맑은 고딕"/>
                <w:b w:val="0"/>
                <w:sz w:val="19"/>
                <w:u w:val="none"/>
              </w:rPr>
              <w:t xml:space="preserve">· 병원 식별자를 스큐 구간에서 고르고 그 근거를 실제 건수로 제시했는가</w:t>
            </w:r>
          </w:p>
          <w:p>
            <w:pPr>
              <w:spacing w:before="20" w:after="20"/>
            </w:pPr>
            <w:r>
              <w:rPr>
                <w:rFonts w:ascii="맑은 고딕" w:hAnsi="맑은 고딕" w:eastAsia="맑은 고딕" w:cs="맑은 고딕"/>
                <w:b w:val="0"/>
                <w:sz w:val="19"/>
                <w:u w:val="none"/>
              </w:rPr>
              <w:t xml:space="preserve">· 인덱스 A·B 각각에 대해 조건 세 개의 Operation·Buffers·A-Rows를 표로 남겼는가</w:t>
            </w:r>
          </w:p>
          <w:p>
            <w:pPr>
              <w:spacing w:before="20" w:after="20"/>
            </w:pPr>
            <w:r>
              <w:rPr>
                <w:rFonts w:ascii="맑은 고딕" w:hAnsi="맑은 고딕" w:eastAsia="맑은 고딕" w:cs="맑은 고딕"/>
                <w:b w:val="0"/>
                <w:sz w:val="19"/>
                <w:u w:val="none"/>
              </w:rPr>
              <w:t xml:space="preserve">· A를 삭제한 뒤 B를 만들었는가(두 인덱스를 동시에 두지 않았는가)</w:t>
            </w:r>
          </w:p>
          <w:p>
            <w:pPr>
              <w:spacing w:before="20" w:after="20"/>
            </w:pPr>
            <w:r>
              <w:rPr>
                <w:rFonts w:ascii="맑은 고딕" w:hAnsi="맑은 고딕" w:eastAsia="맑은 고딕" w:cs="맑은 고딕"/>
                <w:b w:val="0"/>
                <w:sz w:val="19"/>
                <w:u w:val="none"/>
              </w:rPr>
              <w:t xml:space="preserve">· 두 컬럼 모두 조건일 때만 순서에 둔감한 이유를 정렬 구조로 설명했는가</w:t>
            </w:r>
          </w:p>
          <w:p>
            <w:pPr>
              <w:spacing w:before="20" w:after="20"/>
            </w:pPr>
            <w:r>
              <w:rPr>
                <w:rFonts w:ascii="맑은 고딕" w:hAnsi="맑은 고딕" w:eastAsia="맑은 고딕" w:cs="맑은 고딕"/>
                <w:b w:val="0"/>
                <w:sz w:val="19"/>
                <w:u w:val="none"/>
              </w:rPr>
              <w:t xml:space="preserve">· 선두 컬럼이 빠졌을 때 RANGE SCAN이 불가능한 이유를 "연속 구간이 아니다"로 설명했는가</w:t>
            </w:r>
          </w:p>
          <w:p>
            <w:pPr>
              <w:spacing w:before="20" w:after="20"/>
            </w:pPr>
            <w:r>
              <w:rPr>
                <w:rFonts w:ascii="맑은 고딕" w:hAnsi="맑은 고딕" w:eastAsia="맑은 고딕" w:cs="맑은 고딕"/>
                <w:b w:val="0"/>
                <w:sz w:val="19"/>
                <w:u w:val="none"/>
              </w:rPr>
              <w:t xml:space="preserve">· 후행 컬럼만 조건인 경우가 Full Scan(3,090)보다는 싼 이유를 인덱스와 행의 크기 차이로 설명했는가</w:t>
            </w:r>
          </w:p>
          <w:p>
            <w:pPr>
              <w:spacing w:before="20" w:after="20"/>
            </w:pPr>
            <w:r>
              <w:rPr>
                <w:rFonts w:ascii="맑은 고딕" w:hAnsi="맑은 고딕" w:eastAsia="맑은 고딕" w:cs="맑은 고딕"/>
                <w:b w:val="0"/>
                <w:sz w:val="19"/>
                <w:u w:val="none"/>
              </w:rPr>
              <w:t xml:space="preserve">· 선두 컬럼 고유값이 2일 때 INDEX SKIP SCAN이 나타난 것을 확인하고 성립 조건을 설명했는가</w:t>
            </w:r>
          </w:p>
          <w:p>
            <w:pPr>
              <w:spacing w:before="20" w:after="20"/>
            </w:pPr>
            <w:r>
              <w:rPr>
                <w:rFonts w:ascii="맑은 고딕" w:hAnsi="맑은 고딕" w:eastAsia="맑은 고딕" w:cs="맑은 고딕"/>
                <w:b w:val="0"/>
                <w:sz w:val="19"/>
                <w:u w:val="none"/>
              </w:rPr>
              <w:t xml:space="preserve">· 9번의 결론을 SKIP SCAN 사례에 맞게 수정한 문장을 제시했는가</w:t>
            </w:r>
          </w:p>
          <w:p>
            <w:pPr>
              <w:spacing w:before="20" w:after="20"/>
            </w:pPr>
            <w:r>
              <w:rPr>
                <w:rFonts w:ascii="맑은 고딕" w:hAnsi="맑은 고딕" w:eastAsia="맑은 고딕" w:cs="맑은 고딕"/>
                <w:b w:val="0"/>
                <w:sz w:val="19"/>
                <w:u w:val="none"/>
              </w:rPr>
              <w:t xml:space="preserve">· USER_IND_COLUMNS.COLUMN_POSITION으로 컬럼 순서를 확인했는가</w:t>
            </w:r>
          </w:p>
          <w:p>
            <w:pPr>
              <w:spacing w:before="20" w:after="20"/>
            </w:pPr>
            <w:r>
              <w:rPr>
                <w:rFonts w:ascii="맑은 고딕" w:hAnsi="맑은 고딕" w:eastAsia="맑은 고딕" w:cs="맑은 고딕"/>
                <w:b w:val="0"/>
                <w:sz w:val="19"/>
                <w:u w:val="none"/>
              </w:rPr>
              <w:t xml:space="preserve">· 인덱스 3개일 때 갱신 구조가 4개임을 세고 대량 적재 업무에서의 의미를 밝혔는가</w:t>
            </w:r>
          </w:p>
          <w:p>
            <w:pPr>
              <w:spacing w:before="20" w:after="20"/>
            </w:pPr>
            <w:r>
              <w:rPr>
                <w:rFonts w:ascii="맑은 고딕" w:hAnsi="맑은 고딕" w:eastAsia="맑은 고딕" w:cs="맑은 고딕"/>
                <w:b w:val="0"/>
                <w:sz w:val="19"/>
                <w:u w:val="none"/>
              </w:rPr>
              <w:t xml:space="preserve">· 이득을 전혀 못 본 인덱스를 지목하고 측정값으로 뒷받침했는가</w:t>
            </w:r>
          </w:p>
        </w:tc>
      </w:tr>
    </w:tbl>
    <w:p/>
    <w:p>
      <w:pPr>
        <w:spacing w:before="320" w:after="120"/>
      </w:pPr>
      <w:r>
        <w:rPr>
          <w:rFonts w:ascii="맑은 고딕" w:hAnsi="맑은 고딕" w:eastAsia="맑은 고딕" w:cs="맑은 고딕"/>
          <w:b/>
          <w:sz w:val="24"/>
          <w:u w:val="none"/>
        </w:rPr>
        <w:t xml:space="preserve">Section 5  [조인 방식 — 무엇을 언제 골라야 하는가]</w:t>
      </w:r>
    </w:p>
    <w:p>
      <w:pPr>
        <w:spacing w:after="80"/>
      </w:pPr>
      <w:r>
        <w:rPr>
          <w:rFonts w:ascii="맑은 고딕" w:hAnsi="맑은 고딕" w:eastAsia="맑은 고딕" w:cs="맑은 고딕"/>
          <w:b w:val="0"/>
          <w:sz w:val="20"/>
          <w:u w:val="none"/>
        </w:rPr>
        <w:t xml:space="preserve">이 절의 두 과제는 정확히 반대 결론에 도달한다. 12번에서 옳았던 판단이 13번에서 뒤집히는 것이 이 절의 설계 의도이며, 그 사이에서 "무엇이 진짜 변수였는가"를 찾아내는 것이 과제다.</w:t>
      </w:r>
    </w:p>
    <w:p>
      <w:pPr>
        <w:spacing w:before="200" w:after="60"/>
      </w:pPr>
      <w:r>
        <w:rPr>
          <w:rFonts w:ascii="맑은 고딕" w:hAnsi="맑은 고딕" w:eastAsia="맑은 고딕" w:cs="맑은 고딕"/>
          <w:b/>
          <w:sz w:val="21"/>
          <w:u w:val="none"/>
        </w:rPr>
        <w:t xml:space="preserve">12. 크기가 크게 다른 두 테이블의 조인에서 드라이빙 방향을 판정하시오.</w:t>
      </w:r>
      <w:r>
        <w:rPr>
          <w:rFonts w:ascii="맑은 고딕" w:hAnsi="맑은 고딕" w:eastAsia="맑은 고딕" w:cs="맑은 고딕"/>
          <w:b/>
          <w:sz w:val="21"/>
          <w:u w:val="none"/>
        </w:rPr>
        <w:t xml:space="preserve">  [8점]</w:t>
      </w:r>
    </w:p>
    <w:p>
      <w:pPr>
        <w:spacing w:before="200" w:after="80"/>
      </w:pPr>
      <w:r>
        <w:rPr>
          <w:rFonts w:ascii="맑은 고딕" w:hAnsi="맑은 고딕" w:eastAsia="맑은 고딕" w:cs="맑은 고딕"/>
          <w:b/>
          <w:sz w:val="21"/>
          <w:u w:val="none"/>
        </w:rPr>
        <w:t xml:space="preserve">【수행】 조인 대상 집합의 크기부터 센다</w:t>
      </w:r>
    </w:p>
    <w:p>
      <w:pPr>
        <w:ind w:left="461"/>
        <w:spacing w:before="120" w:line="240" w:lineRule="auto"/>
      </w:pPr>
      <w:r>
        <w:rPr>
          <w:rFonts w:ascii="Consolas" w:hAnsi="Consolas" w:eastAsia="Consolas" w:cs="Consolas"/>
          <w:b w:val="0"/>
          <w:sz w:val="18"/>
          <w:u w:val="none"/>
        </w:rPr>
        <w:t xml:space="preserve">SQL&gt; SELECT COUNT(*) AS hosp_cnt FROM hospitals WHERE city = '서울';</w:t>
      </w:r>
    </w:p>
    <w:p>
      <w:pPr>
        <w:ind w:left="461"/>
        <w:spacing w:line="240" w:lineRule="auto"/>
      </w:pPr>
    </w:p>
    <w:p>
      <w:pPr>
        <w:ind w:left="461"/>
        <w:spacing w:line="240" w:lineRule="auto"/>
      </w:pPr>
      <w:r>
        <w:rPr>
          <w:rFonts w:ascii="Consolas" w:hAnsi="Consolas" w:eastAsia="Consolas" w:cs="Consolas"/>
          <w:b w:val="0"/>
          <w:sz w:val="18"/>
          <w:u w:val="none"/>
        </w:rPr>
        <w:t xml:space="preserve">  HOSP_CNT</w:t>
      </w:r>
    </w:p>
    <w:p>
      <w:pPr>
        <w:ind w:left="461"/>
        <w:spacing w:line="240" w:lineRule="auto"/>
      </w:pPr>
      <w:r>
        <w:rPr>
          <w:rFonts w:ascii="Consolas" w:hAnsi="Consolas" w:eastAsia="Consolas" w:cs="Consolas"/>
          <w:b w:val="0"/>
          <w:sz w:val="18"/>
          <w:u w:val="none"/>
        </w:rPr>
        <w:t xml:space="preserve">----------</w:t>
      </w:r>
    </w:p>
    <w:p>
      <w:pPr>
        <w:ind w:left="461"/>
        <w:spacing w:line="240" w:lineRule="auto"/>
      </w:pPr>
      <w:r>
        <w:rPr>
          <w:rFonts w:ascii="Consolas" w:hAnsi="Consolas" w:eastAsia="Consolas" w:cs="Consolas"/>
          <w:b w:val="0"/>
          <w:sz w:val="18"/>
          <w:u w:val="none"/>
        </w:rPr>
        <w:t xml:space="preserve">       400</w:t>
      </w:r>
    </w:p>
    <w:p>
      <w:pPr>
        <w:ind w:left="461"/>
        <w:spacing w:line="240" w:lineRule="auto"/>
      </w:pPr>
    </w:p>
    <w:p>
      <w:pPr>
        <w:ind w:left="461"/>
        <w:spacing w:line="240" w:lineRule="auto"/>
      </w:pPr>
      <w:r>
        <w:rPr>
          <w:rFonts w:ascii="Consolas" w:hAnsi="Consolas" w:eastAsia="Consolas" w:cs="Consolas"/>
          <w:b w:val="0"/>
          <w:sz w:val="18"/>
          <w:u w:val="none"/>
        </w:rPr>
        <w:t xml:space="preserve">SQL&gt; SELECT COUNT(*) AS claim_cnt</w:t>
      </w:r>
    </w:p>
    <w:p>
      <w:pPr>
        <w:ind w:left="461"/>
        <w:spacing w:line="240" w:lineRule="auto"/>
      </w:pPr>
      <w:r>
        <w:rPr>
          <w:rFonts w:ascii="Consolas" w:hAnsi="Consolas" w:eastAsia="Consolas" w:cs="Consolas"/>
          <w:b w:val="0"/>
          <w:sz w:val="18"/>
          <w:u w:val="none"/>
        </w:rPr>
        <w:t xml:space="preserve">  2  FROM   hospitals h, medical_claims m</w:t>
      </w:r>
    </w:p>
    <w:p>
      <w:pPr>
        <w:ind w:left="461"/>
        <w:spacing w:line="240" w:lineRule="auto"/>
      </w:pPr>
      <w:r>
        <w:rPr>
          <w:rFonts w:ascii="Consolas" w:hAnsi="Consolas" w:eastAsia="Consolas" w:cs="Consolas"/>
          <w:b w:val="0"/>
          <w:sz w:val="18"/>
          <w:u w:val="none"/>
        </w:rPr>
        <w:t xml:space="preserve">  3  WHERE  h.hosp_id = m.hosp_id AND h.city = '서울';</w:t>
      </w:r>
    </w:p>
    <w:p>
      <w:pPr>
        <w:ind w:left="461"/>
        <w:spacing w:line="240" w:lineRule="auto"/>
      </w:pPr>
    </w:p>
    <w:p>
      <w:pPr>
        <w:ind w:left="461"/>
        <w:spacing w:line="240" w:lineRule="auto"/>
      </w:pPr>
      <w:r>
        <w:rPr>
          <w:rFonts w:ascii="Consolas" w:hAnsi="Consolas" w:eastAsia="Consolas" w:cs="Consolas"/>
          <w:b w:val="0"/>
          <w:sz w:val="18"/>
          <w:u w:val="none"/>
        </w:rPr>
        <w:t xml:space="preserve"> CLAIM_CNT</w:t>
      </w:r>
    </w:p>
    <w:p>
      <w:pPr>
        <w:ind w:left="461"/>
        <w:spacing w:line="240" w:lineRule="auto"/>
      </w:pPr>
      <w:r>
        <w:rPr>
          <w:rFonts w:ascii="Consolas" w:hAnsi="Consolas" w:eastAsia="Consolas" w:cs="Consolas"/>
          <w:b w:val="0"/>
          <w:sz w:val="18"/>
          <w:u w:val="none"/>
        </w:rPr>
        <w:t xml:space="preserve">----------</w:t>
      </w:r>
    </w:p>
    <w:p>
      <w:pPr>
        <w:ind w:left="461"/>
        <w:spacing w:after="120" w:line="240" w:lineRule="auto"/>
      </w:pPr>
      <w:r>
        <w:rPr>
          <w:rFonts w:ascii="Consolas" w:hAnsi="Consolas" w:eastAsia="Consolas" w:cs="Consolas"/>
          <w:b w:val="0"/>
          <w:sz w:val="18"/>
          <w:u w:val="none"/>
        </w:rPr>
        <w:t xml:space="preserve">    205023</w:t>
      </w:r>
    </w:p>
    <w:p>
      <w:pPr>
        <w:ind w:left="403"/>
        <w:spacing w:before="20" w:after="60"/>
      </w:pPr>
      <w:r>
        <w:rPr>
          <w:rFonts w:ascii="맑은 고딕" w:hAnsi="맑은 고딕" w:eastAsia="맑은 고딕" w:cs="맑은 고딕"/>
          <w:b w:val="0"/>
          <w:sz w:val="19"/>
          <w:u w:val="none"/>
        </w:rPr>
        <w:t xml:space="preserve">▸ [측정 출처] 심화 10번. 생성 규칙상 HOSP_ID 1~400번이 서울이고, 그중 1~50번에 청구가 집중되므로 서울 병원 400곳에 전체 30만 건 중 20만 5천여 건이 걸린다. 조인 방식을 논하기 전에 양쪽 집합의 크기를 먼저 세는 것이 순서다 — 400 대 205,023, 약 512배 차이다.</w:t>
      </w:r>
    </w:p>
    <w:p>
      <w:pPr>
        <w:spacing w:before="200" w:after="80"/>
      </w:pPr>
      <w:r>
        <w:rPr>
          <w:rFonts w:ascii="맑은 고딕" w:hAnsi="맑은 고딕" w:eastAsia="맑은 고딕" w:cs="맑은 고딕"/>
          <w:b/>
          <w:sz w:val="21"/>
          <w:u w:val="none"/>
        </w:rPr>
        <w:t xml:space="preserve">【수행】 기준선 — 힌트 없이 실행</w:t>
      </w:r>
    </w:p>
    <w:p>
      <w:pPr>
        <w:ind w:left="461"/>
        <w:spacing w:before="120"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hospitals h, medical_claims m</w:t>
      </w:r>
    </w:p>
    <w:p>
      <w:pPr>
        <w:ind w:left="461"/>
        <w:spacing w:line="240" w:lineRule="auto"/>
      </w:pPr>
      <w:r>
        <w:rPr>
          <w:rFonts w:ascii="Consolas" w:hAnsi="Consolas" w:eastAsia="Consolas" w:cs="Consolas"/>
          <w:b w:val="0"/>
          <w:sz w:val="18"/>
          <w:u w:val="none"/>
        </w:rPr>
        <w:t xml:space="preserve">  3  WHERE  h.hosp_id = m.hosp_id AND h.city = '서울';</w:t>
      </w:r>
    </w:p>
    <w:p>
      <w:pPr>
        <w:ind w:left="461"/>
        <w:spacing w:line="240" w:lineRule="auto"/>
      </w:pPr>
    </w:p>
    <w:p>
      <w:pPr>
        <w:ind w:left="461"/>
        <w:spacing w:after="120" w:line="240" w:lineRule="auto"/>
      </w:pPr>
      <w:r>
        <w:rPr>
          <w:rFonts w:ascii="Consolas" w:hAnsi="Consolas" w:eastAsia="Consolas" w:cs="Consolas"/>
          <w:b w:val="0"/>
          <w:sz w:val="18"/>
          <w:u w:val="none"/>
        </w:rPr>
        <w:t xml:space="preserve">SQL&gt; SELECT * FROM TABLE(DBMS_XPLAN.DISPLAY_CURSOR(NULL, NULL, 'ALLSTATS LAST'));</w:t>
      </w:r>
    </w:p>
    <w:p>
      <w:pPr>
        <w:spacing w:after="80"/>
      </w:pPr>
      <w:r>
        <w:rPr>
          <w:rFonts w:ascii="맑은 고딕" w:hAnsi="맑은 고딕" w:eastAsia="맑은 고딕" w:cs="맑은 고딕"/>
          <w:b w:val="0"/>
          <w:sz w:val="20"/>
          <w:u w:val="none"/>
        </w:rPr>
        <w:t xml:space="preserve">MEDICAL_CLAIMS.HOSP_ID에 인덱스가 없는 상태에서는 옵티마이저가 HASH JOIN을 고른다. 조인 컬럼에 탐색 수단이 없어 NL을 쓰면 바깥 행마다 30만 건을 통째로 훑어야 하기 때문이다. Ch07 교안 05절이 같은 구조의 질의(HOSPITALS를 HOSP_ID&lt;=5로 걸러 조인)에서 이 계획을 실측했다.</w:t>
      </w:r>
    </w:p>
    <w:p>
      <w:pPr>
        <w:ind w:left="461"/>
        <w:spacing w:before="120" w:line="240" w:lineRule="auto"/>
      </w:pPr>
      <w:r>
        <w:rPr>
          <w:rFonts w:ascii="Consolas" w:hAnsi="Consolas" w:eastAsia="Consolas" w:cs="Consolas"/>
          <w:b w:val="0"/>
          <w:sz w:val="18"/>
          <w:u w:val="none"/>
        </w:rPr>
        <w:t xml:space="preserve">| Id | Operation                             | Name           | A-Rows |   A-Time   | Buffers |</w:t>
      </w:r>
    </w:p>
    <w:p>
      <w:pPr>
        <w:ind w:left="461"/>
        <w:spacing w:line="240" w:lineRule="auto"/>
      </w:pPr>
      <w:r>
        <w:rPr>
          <w:rFonts w:ascii="Consolas" w:hAnsi="Consolas" w:eastAsia="Consolas" w:cs="Consolas"/>
          <w:b w:val="0"/>
          <w:sz w:val="18"/>
          <w:u w:val="none"/>
        </w:rPr>
        <w:t xml:space="preserve">|  0 | SELECT STATEMENT                      |                |      2 |00:00:00.02 |    3093 |</w:t>
      </w:r>
    </w:p>
    <w:p>
      <w:pPr>
        <w:ind w:left="461"/>
        <w:spacing w:line="240" w:lineRule="auto"/>
      </w:pPr>
      <w:r>
        <w:rPr>
          <w:rFonts w:ascii="Consolas" w:hAnsi="Consolas" w:eastAsia="Consolas" w:cs="Consolas"/>
          <w:b w:val="0"/>
          <w:sz w:val="18"/>
          <w:u w:val="none"/>
        </w:rPr>
        <w:t xml:space="preserve">|  1 |  HASH GROUP BY                        |                |      2 |00:00:00.02 |    3093 |</w:t>
      </w:r>
    </w:p>
    <w:p>
      <w:pPr>
        <w:ind w:left="461"/>
        <w:spacing w:line="240" w:lineRule="auto"/>
      </w:pPr>
      <w:r>
        <w:rPr>
          <w:rFonts w:ascii="Consolas" w:hAnsi="Consolas" w:eastAsia="Consolas" w:cs="Consolas"/>
          <w:b w:val="0"/>
          <w:sz w:val="18"/>
          <w:u w:val="none"/>
        </w:rPr>
        <w:t xml:space="preserve">|  2 |   HASH JOIN                           |                |  15029 |00:00:00.02 |    3093 |</w:t>
      </w:r>
    </w:p>
    <w:p>
      <w:pPr>
        <w:ind w:left="461"/>
        <w:spacing w:line="240" w:lineRule="auto"/>
      </w:pPr>
      <w:r>
        <w:rPr>
          <w:rFonts w:ascii="Consolas" w:hAnsi="Consolas" w:eastAsia="Consolas" w:cs="Consolas"/>
          <w:b w:val="0"/>
          <w:sz w:val="18"/>
          <w:u w:val="none"/>
        </w:rPr>
        <w:t xml:space="preserve">|  3 |    TABLE ACCESS BY INDEX ROWID BATCHED| HOSPITALS      |      5 |00:00:00.01 |       3 |</w:t>
      </w:r>
    </w:p>
    <w:p>
      <w:pPr>
        <w:ind w:left="461"/>
        <w:spacing w:line="240" w:lineRule="auto"/>
      </w:pPr>
      <w:r>
        <w:rPr>
          <w:rFonts w:ascii="Consolas" w:hAnsi="Consolas" w:eastAsia="Consolas" w:cs="Consolas"/>
          <w:b w:val="0"/>
          <w:sz w:val="18"/>
          <w:u w:val="none"/>
        </w:rPr>
        <w:t xml:space="preserve">|  4 |     INDEX RANGE SCAN                  | PK_HOSPITALS   |      5 |00:00:00.01 |       2 |</w:t>
      </w:r>
    </w:p>
    <w:p>
      <w:pPr>
        <w:ind w:left="461"/>
        <w:spacing w:after="120" w:line="240" w:lineRule="auto"/>
      </w:pPr>
      <w:r>
        <w:rPr>
          <w:rFonts w:ascii="Consolas" w:hAnsi="Consolas" w:eastAsia="Consolas" w:cs="Consolas"/>
          <w:b w:val="0"/>
          <w:sz w:val="18"/>
          <w:u w:val="none"/>
        </w:rPr>
        <w:t xml:space="preserve">|  5 |    TABLE ACCESS FULL                  | MEDICAL_CLAIMS |  15029 |00:00:00.02 |    3090 |</w:t>
      </w:r>
    </w:p>
    <w:p>
      <w:pPr>
        <w:ind w:left="403"/>
        <w:spacing w:before="20" w:after="60"/>
      </w:pPr>
      <w:r>
        <w:rPr>
          <w:rFonts w:ascii="맑은 고딕" w:hAnsi="맑은 고딕" w:eastAsia="맑은 고딕" w:cs="맑은 고딕"/>
          <w:b w:val="0"/>
          <w:sz w:val="19"/>
          <w:u w:val="none"/>
        </w:rPr>
        <w:t xml:space="preserve">▸ [측정 출처] Ch07 교안 05절 Q1. 필터가 HOSP_ID&lt;=5인 버전이며 Buffers 3,093 중 3,090이 MEDICAL_CLAIMS의 Full Scan 몫이다.</w:t>
      </w:r>
    </w:p>
    <w:p>
      <w:pPr>
        <w:spacing w:before="200" w:after="80"/>
      </w:pPr>
      <w:r>
        <w:rPr>
          <w:rFonts w:ascii="맑은 고딕" w:hAnsi="맑은 고딕" w:eastAsia="맑은 고딕" w:cs="맑은 고딕"/>
          <w:b/>
          <w:sz w:val="21"/>
          <w:u w:val="none"/>
        </w:rPr>
        <w:t xml:space="preserve">【수행】 인덱스 없는 상태에서 NL을 강제하면</w:t>
      </w:r>
    </w:p>
    <w:p>
      <w:pPr>
        <w:ind w:left="461"/>
        <w:spacing w:before="120" w:line="240" w:lineRule="auto"/>
      </w:pPr>
      <w:r>
        <w:rPr>
          <w:rFonts w:ascii="Consolas" w:hAnsi="Consolas" w:eastAsia="Consolas" w:cs="Consolas"/>
          <w:b w:val="0"/>
          <w:sz w:val="18"/>
          <w:u w:val="none"/>
        </w:rPr>
        <w:t xml:space="preserve">SQL&gt; SELECT /*+ GATHER_PLAN_STATISTICS USE_NL(h m) */ h.hosp_type, COUNT(*)</w:t>
      </w:r>
    </w:p>
    <w:p>
      <w:pPr>
        <w:ind w:left="461"/>
        <w:spacing w:line="240" w:lineRule="auto"/>
      </w:pPr>
      <w:r>
        <w:rPr>
          <w:rFonts w:ascii="Consolas" w:hAnsi="Consolas" w:eastAsia="Consolas" w:cs="Consolas"/>
          <w:b w:val="0"/>
          <w:sz w:val="18"/>
          <w:u w:val="none"/>
        </w:rPr>
        <w:t xml:space="preserve">  2  FROM   hospitals h, medical_claims m</w:t>
      </w:r>
    </w:p>
    <w:p>
      <w:pPr>
        <w:ind w:left="461"/>
        <w:spacing w:line="240" w:lineRule="auto"/>
      </w:pPr>
      <w:r>
        <w:rPr>
          <w:rFonts w:ascii="Consolas" w:hAnsi="Consolas" w:eastAsia="Consolas" w:cs="Consolas"/>
          <w:b w:val="0"/>
          <w:sz w:val="18"/>
          <w:u w:val="none"/>
        </w:rPr>
        <w:t xml:space="preserve">  3  WHERE  h.hosp_id = m.hosp_id AND h.hosp_id &lt;= 5</w:t>
      </w:r>
    </w:p>
    <w:p>
      <w:pPr>
        <w:ind w:left="461"/>
        <w:spacing w:line="240" w:lineRule="auto"/>
      </w:pPr>
      <w:r>
        <w:rPr>
          <w:rFonts w:ascii="Consolas" w:hAnsi="Consolas" w:eastAsia="Consolas" w:cs="Consolas"/>
          <w:b w:val="0"/>
          <w:sz w:val="18"/>
          <w:u w:val="none"/>
        </w:rPr>
        <w:t xml:space="preserve">  4  GROUP  BY h.hosp_type;</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A-Rows |   A-Time   | Buffers |</w:t>
      </w:r>
    </w:p>
    <w:p>
      <w:pPr>
        <w:ind w:left="461"/>
        <w:spacing w:line="240" w:lineRule="auto"/>
      </w:pPr>
      <w:r>
        <w:rPr>
          <w:rFonts w:ascii="Consolas" w:hAnsi="Consolas" w:eastAsia="Consolas" w:cs="Consolas"/>
          <w:b w:val="0"/>
          <w:sz w:val="18"/>
          <w:u w:val="none"/>
        </w:rPr>
        <w:t xml:space="preserve">|  0 | SELECT STATEMENT                      |                |      2 |00:00:00.03 |    3093 |</w:t>
      </w:r>
    </w:p>
    <w:p>
      <w:pPr>
        <w:ind w:left="461"/>
        <w:spacing w:line="240" w:lineRule="auto"/>
      </w:pPr>
      <w:r>
        <w:rPr>
          <w:rFonts w:ascii="Consolas" w:hAnsi="Consolas" w:eastAsia="Consolas" w:cs="Consolas"/>
          <w:b w:val="0"/>
          <w:sz w:val="18"/>
          <w:u w:val="none"/>
        </w:rPr>
        <w:t xml:space="preserve">|  1 |  HASH GROUP BY                        |                |      2 |00:00:00.03 |    3093 |</w:t>
      </w:r>
    </w:p>
    <w:p>
      <w:pPr>
        <w:ind w:left="461"/>
        <w:spacing w:line="240" w:lineRule="auto"/>
      </w:pPr>
      <w:r>
        <w:rPr>
          <w:rFonts w:ascii="Consolas" w:hAnsi="Consolas" w:eastAsia="Consolas" w:cs="Consolas"/>
          <w:b w:val="0"/>
          <w:sz w:val="18"/>
          <w:u w:val="none"/>
        </w:rPr>
        <w:t xml:space="preserve">|  2 |   HASH JOIN                           |                |  15029 |00:00:00.03 |    3093 |</w:t>
      </w:r>
    </w:p>
    <w:p>
      <w:pPr>
        <w:ind w:left="461"/>
        <w:spacing w:line="240" w:lineRule="auto"/>
      </w:pPr>
      <w:r>
        <w:rPr>
          <w:rFonts w:ascii="Consolas" w:hAnsi="Consolas" w:eastAsia="Consolas" w:cs="Consolas"/>
          <w:b w:val="0"/>
          <w:sz w:val="18"/>
          <w:u w:val="none"/>
        </w:rPr>
        <w:t xml:space="preserve">|  3 |    VIEW                               | VW_GBF_7       |      5 |00:00:00.01 |       3 |</w:t>
      </w:r>
    </w:p>
    <w:p>
      <w:pPr>
        <w:ind w:left="461"/>
        <w:spacing w:line="240" w:lineRule="auto"/>
      </w:pPr>
      <w:r>
        <w:rPr>
          <w:rFonts w:ascii="Consolas" w:hAnsi="Consolas" w:eastAsia="Consolas" w:cs="Consolas"/>
          <w:b w:val="0"/>
          <w:sz w:val="18"/>
          <w:u w:val="none"/>
        </w:rPr>
        <w:t xml:space="preserve">|  4 |     TABLE ACCESS BY INDEX ROWID BATCHED| HOSPITALS     |      5 |00:00:00.01 |       3 |</w:t>
      </w:r>
    </w:p>
    <w:p>
      <w:pPr>
        <w:ind w:left="461"/>
        <w:spacing w:line="240" w:lineRule="auto"/>
      </w:pPr>
      <w:r>
        <w:rPr>
          <w:rFonts w:ascii="Consolas" w:hAnsi="Consolas" w:eastAsia="Consolas" w:cs="Consolas"/>
          <w:b w:val="0"/>
          <w:sz w:val="18"/>
          <w:u w:val="none"/>
        </w:rPr>
        <w:t xml:space="preserve">|  5 |     INDEX RANGE SCAN                  | PK_HOSPITALS   |      5 |00:00:00.01 |       2 |</w:t>
      </w:r>
    </w:p>
    <w:p>
      <w:pPr>
        <w:ind w:left="461"/>
        <w:spacing w:after="120" w:line="240" w:lineRule="auto"/>
      </w:pPr>
      <w:r>
        <w:rPr>
          <w:rFonts w:ascii="Consolas" w:hAnsi="Consolas" w:eastAsia="Consolas" w:cs="Consolas"/>
          <w:b w:val="0"/>
          <w:sz w:val="18"/>
          <w:u w:val="none"/>
        </w:rPr>
        <w:t xml:space="preserve">|  6 |    TABLE ACCESS FULL                  | MEDICAL_CLAIMS | 300K   |00:00:00.01 |    3090 |</w:t>
      </w:r>
    </w:p>
    <w:p>
      <w:pPr>
        <w:ind w:left="403"/>
        <w:spacing w:before="20" w:after="60"/>
      </w:pPr>
      <w:r>
        <w:rPr>
          <w:rFonts w:ascii="맑은 고딕" w:hAnsi="맑은 고딕" w:eastAsia="맑은 고딕" w:cs="맑은 고딕"/>
          <w:b w:val="0"/>
          <w:sz w:val="19"/>
          <w:u w:val="none"/>
        </w:rPr>
        <w:t xml:space="preserve">▸ [측정 출처] Ch07 교안 06절 Q2.</w:t>
      </w:r>
    </w:p>
    <w:p>
      <w:pPr>
        <w:spacing w:after="80"/>
      </w:pPr>
      <w:r>
        <w:rPr>
          <w:rFonts w:ascii="맑은 고딕" w:hAnsi="맑은 고딕" w:eastAsia="맑은 고딕" w:cs="맑은 고딕"/>
          <w:b w:val="0"/>
          <w:sz w:val="20"/>
          <w:u w:val="none"/>
        </w:rPr>
        <w:t xml:space="preserve">이것이 이 과제에서 가장 중요한 관찰이다. USE_NL(h m)을 명시했는데 Id 2는 여전히 HASH JOIN이다. Buffers도 힌트 없는 버전과 똑같이 3,093이다. 힌트가 적용되지 않은 것이다.</w:t>
      </w:r>
    </w:p>
    <w:p>
      <w:pPr>
        <w:spacing w:after="80"/>
      </w:pPr>
      <w:r>
        <w:rPr>
          <w:rFonts w:ascii="맑은 고딕" w:hAnsi="맑은 고딕" w:eastAsia="맑은 고딕" w:cs="맑은 고딕"/>
          <w:b w:val="0"/>
          <w:sz w:val="20"/>
          <w:u w:val="none"/>
        </w:rPr>
        <w:t xml:space="preserve">계획의 어느 부분이 그것을 말해 주는가 — Id 3에 VW_GBF_7이라는 내부 뷰가 나타난 점이다. 옵티마이저가 GROUP BY를 조인보다 먼저 처리하도록 질의를 내부 변환하면서 HOSPITALS를 이 뷰로 감쌌다. 변환 이후에는 힌트가 지정한 h, m 별칭 조합이 최종 조인 단계에 그대로 대응되지 않아 힌트가 적용될 자리를 잃었다. 판정의 결론은 명확하다 — 힌트를 걸었다는 사실만으로 적용됐다고 가정하면 안 되고, 반드시 실행계획에서 의도한 Operation(여기서는 NESTED LOOPS)이 실제로 나타났는지 확인해야 한다.</w:t>
      </w:r>
    </w:p>
    <w:p>
      <w:pPr>
        <w:spacing w:before="200" w:after="80"/>
      </w:pPr>
      <w:r>
        <w:rPr>
          <w:rFonts w:ascii="맑은 고딕" w:hAnsi="맑은 고딕" w:eastAsia="맑은 고딕" w:cs="맑은 고딕"/>
          <w:b/>
          <w:sz w:val="21"/>
          <w:u w:val="none"/>
        </w:rPr>
        <w:t xml:space="preserve">【수행】 조인 컬럼에 인덱스를 만든 뒤 다시</w:t>
      </w:r>
    </w:p>
    <w:p>
      <w:pPr>
        <w:ind w:left="461"/>
        <w:spacing w:before="120" w:line="240" w:lineRule="auto"/>
      </w:pPr>
      <w:r>
        <w:rPr>
          <w:rFonts w:ascii="Consolas" w:hAnsi="Consolas" w:eastAsia="Consolas" w:cs="Consolas"/>
          <w:b w:val="0"/>
          <w:sz w:val="18"/>
          <w:u w:val="none"/>
        </w:rPr>
        <w:t xml:space="preserve">SQL&gt; CREATE INDEX ix_ex03_mc_hosp ON medical_claims(hosp_id);</w:t>
      </w:r>
    </w:p>
    <w:p>
      <w:pPr>
        <w:ind w:left="461"/>
        <w:spacing w:line="240" w:lineRule="auto"/>
      </w:pPr>
    </w:p>
    <w:p>
      <w:pPr>
        <w:ind w:left="461"/>
        <w:spacing w:line="240" w:lineRule="auto"/>
      </w:pPr>
      <w:r>
        <w:rPr>
          <w:rFonts w:ascii="Consolas" w:hAnsi="Consolas" w:eastAsia="Consolas" w:cs="Consolas"/>
          <w:b w:val="0"/>
          <w:sz w:val="18"/>
          <w:u w:val="none"/>
        </w:rPr>
        <w:t xml:space="preserve">Index created.</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USE_NL(h m) */ h.hosp_type, COUNT(*)</w:t>
      </w:r>
    </w:p>
    <w:p>
      <w:pPr>
        <w:ind w:left="461"/>
        <w:spacing w:line="240" w:lineRule="auto"/>
      </w:pPr>
      <w:r>
        <w:rPr>
          <w:rFonts w:ascii="Consolas" w:hAnsi="Consolas" w:eastAsia="Consolas" w:cs="Consolas"/>
          <w:b w:val="0"/>
          <w:sz w:val="18"/>
          <w:u w:val="none"/>
        </w:rPr>
        <w:t xml:space="preserve">  2  FROM   hospitals h, medical_claims m</w:t>
      </w:r>
    </w:p>
    <w:p>
      <w:pPr>
        <w:ind w:left="461"/>
        <w:spacing w:line="240" w:lineRule="auto"/>
      </w:pPr>
      <w:r>
        <w:rPr>
          <w:rFonts w:ascii="Consolas" w:hAnsi="Consolas" w:eastAsia="Consolas" w:cs="Consolas"/>
          <w:b w:val="0"/>
          <w:sz w:val="18"/>
          <w:u w:val="none"/>
        </w:rPr>
        <w:t xml:space="preserve">  3  WHERE  h.hosp_id = m.hosp_id AND h.hosp_id &lt;= 5</w:t>
      </w:r>
    </w:p>
    <w:p>
      <w:pPr>
        <w:ind w:left="461"/>
        <w:spacing w:line="240" w:lineRule="auto"/>
      </w:pPr>
      <w:r>
        <w:rPr>
          <w:rFonts w:ascii="Consolas" w:hAnsi="Consolas" w:eastAsia="Consolas" w:cs="Consolas"/>
          <w:b w:val="0"/>
          <w:sz w:val="18"/>
          <w:u w:val="none"/>
        </w:rPr>
        <w:t xml:space="preserve">  4  GROUP  BY h.hosp_type;</w:t>
      </w:r>
    </w:p>
    <w:p>
      <w:pPr>
        <w:ind w:left="461"/>
        <w:spacing w:line="240" w:lineRule="auto"/>
      </w:pPr>
    </w:p>
    <w:p>
      <w:pPr>
        <w:ind w:left="461"/>
        <w:spacing w:line="240" w:lineRule="auto"/>
      </w:pPr>
      <w:r>
        <w:rPr>
          <w:rFonts w:ascii="Consolas" w:hAnsi="Consolas" w:eastAsia="Consolas" w:cs="Consolas"/>
          <w:b w:val="0"/>
          <w:sz w:val="18"/>
          <w:u w:val="none"/>
        </w:rPr>
        <w:t xml:space="preserve">| Id | Operation                             | Name           | Starts | A-Rows |   A-Time   | Buffers |</w:t>
      </w:r>
    </w:p>
    <w:p>
      <w:pPr>
        <w:ind w:left="461"/>
        <w:spacing w:line="240" w:lineRule="auto"/>
      </w:pPr>
      <w:r>
        <w:rPr>
          <w:rFonts w:ascii="Consolas" w:hAnsi="Consolas" w:eastAsia="Consolas" w:cs="Consolas"/>
          <w:b w:val="0"/>
          <w:sz w:val="18"/>
          <w:u w:val="none"/>
        </w:rPr>
        <w:t xml:space="preserve">|  0 | SELECT STATEMENT                      |                |      1 |      2 |00:00:00.01 |      44 |</w:t>
      </w:r>
    </w:p>
    <w:p>
      <w:pPr>
        <w:ind w:left="461"/>
        <w:spacing w:line="240" w:lineRule="auto"/>
      </w:pPr>
      <w:r>
        <w:rPr>
          <w:rFonts w:ascii="Consolas" w:hAnsi="Consolas" w:eastAsia="Consolas" w:cs="Consolas"/>
          <w:b w:val="0"/>
          <w:sz w:val="18"/>
          <w:u w:val="none"/>
        </w:rPr>
        <w:t xml:space="preserve">|  1 |  HASH GROUP BY                        |                |      1 |      2 |00:00:00.01 |      44 |</w:t>
      </w:r>
    </w:p>
    <w:p>
      <w:pPr>
        <w:ind w:left="461"/>
        <w:spacing w:line="240" w:lineRule="auto"/>
      </w:pPr>
      <w:r>
        <w:rPr>
          <w:rFonts w:ascii="Consolas" w:hAnsi="Consolas" w:eastAsia="Consolas" w:cs="Consolas"/>
          <w:b w:val="0"/>
          <w:sz w:val="18"/>
          <w:u w:val="none"/>
        </w:rPr>
        <w:t xml:space="preserve">|  2 |   NESTED LOOPS                        |                |      1 |  15029 |00:00:00.01 |      44 |</w:t>
      </w:r>
    </w:p>
    <w:p>
      <w:pPr>
        <w:ind w:left="461"/>
        <w:spacing w:line="240" w:lineRule="auto"/>
      </w:pPr>
      <w:r>
        <w:rPr>
          <w:rFonts w:ascii="Consolas" w:hAnsi="Consolas" w:eastAsia="Consolas" w:cs="Consolas"/>
          <w:b w:val="0"/>
          <w:sz w:val="18"/>
          <w:u w:val="none"/>
        </w:rPr>
        <w:t xml:space="preserve">|  3 |    TABLE ACCESS BY INDEX ROWID BATCHED| HOSPITALS      |      1 |      5 |00:00:00.01 |       3 |</w:t>
      </w:r>
    </w:p>
    <w:p>
      <w:pPr>
        <w:ind w:left="461"/>
        <w:spacing w:line="240" w:lineRule="auto"/>
      </w:pPr>
      <w:r>
        <w:rPr>
          <w:rFonts w:ascii="Consolas" w:hAnsi="Consolas" w:eastAsia="Consolas" w:cs="Consolas"/>
          <w:b w:val="0"/>
          <w:sz w:val="18"/>
          <w:u w:val="none"/>
        </w:rPr>
        <w:t xml:space="preserve">|  4 |     INDEX RANGE SCAN                  | PK_HOSPITALS   |      1 |      5 |00:00:00.01 |       2 |</w:t>
      </w:r>
    </w:p>
    <w:p>
      <w:pPr>
        <w:ind w:left="461"/>
        <w:spacing w:after="120" w:line="240" w:lineRule="auto"/>
      </w:pPr>
      <w:r>
        <w:rPr>
          <w:rFonts w:ascii="Consolas" w:hAnsi="Consolas" w:eastAsia="Consolas" w:cs="Consolas"/>
          <w:b w:val="0"/>
          <w:sz w:val="18"/>
          <w:u w:val="none"/>
        </w:rPr>
        <w:t xml:space="preserve">|  5 |    INDEX RANGE SCAN                   | IX_CH07_HOSPID |      5 |  15029 |00:00:00.01 |      41 |</w:t>
      </w:r>
    </w:p>
    <w:p>
      <w:pPr>
        <w:ind w:left="403"/>
        <w:spacing w:before="20" w:after="60"/>
      </w:pPr>
      <w:r>
        <w:rPr>
          <w:rFonts w:ascii="맑은 고딕" w:hAnsi="맑은 고딕" w:eastAsia="맑은 고딕" w:cs="맑은 고딕"/>
          <w:b w:val="0"/>
          <w:sz w:val="19"/>
          <w:u w:val="none"/>
        </w:rPr>
        <w:t xml:space="preserve">▸ [측정 출처] Ch07 교안 07절 Q4. 인덱스 이름만 이 답안의 규칙(IX_EX03_MC_HOSP)으로 바꿔 읽는다. 같은 절의 Q5(힌트 없이 실행)는 이 계획과 완전히 동일했다(Plan hash value 872004878).</w:t>
      </w:r>
    </w:p>
    <w:p>
      <w:pPr>
        <w:spacing w:before="200" w:after="80"/>
      </w:pPr>
      <w:r>
        <w:rPr>
          <w:rFonts w:ascii="맑은 고딕" w:hAnsi="맑은 고딕" w:eastAsia="맑은 고딕" w:cs="맑은 고딕"/>
          <w:b/>
          <w:sz w:val="21"/>
          <w:u w:val="none"/>
        </w:rPr>
        <w:t xml:space="preserve">【판정 근거】 인덱스 유무가 힌트보다 결정적이었다</w:t>
      </w:r>
    </w:p>
    <w:tbl>
      <w:tblPr>
        <w:tblStyle w:val="TableGrid"/>
        <w:tblW w:type="auto" w:w="0"/>
        <w:tblLook w:firstColumn="1" w:firstRow="1" w:lastColumn="0" w:lastRow="0" w:noHBand="0" w:noVBand="1" w:val="04A0"/>
      </w:tblPr>
      <w:tblGrid>
        <w:gridCol w:w="2268"/>
        <w:gridCol w:w="2268"/>
        <w:gridCol w:w="2268"/>
        <w:gridCol w:w="2268"/>
      </w:tblGrid>
      <w:tr>
        <w:tc>
          <w:tcPr>
            <w:tcW w:type="dxa" w:w="2448"/>
            <w:shd w:val="clear" w:color="auto" w:fill="E8E8E8"/>
          </w:tcPr>
          <w:p>
            <w:r/>
            <w:pPr>
              <w:spacing w:before="30" w:after="30"/>
            </w:pPr>
            <w:r>
              <w:rPr>
                <w:rFonts w:ascii="맑은 고딕" w:hAnsi="맑은 고딕" w:eastAsia="맑은 고딕" w:cs="맑은 고딕"/>
                <w:b/>
                <w:sz w:val="19"/>
                <w:u w:val="none"/>
              </w:rPr>
              <w:t xml:space="preserve">상황</w:t>
            </w:r>
          </w:p>
        </w:tc>
        <w:tc>
          <w:tcPr>
            <w:tcW w:type="dxa" w:w="1728"/>
            <w:shd w:val="clear" w:color="auto" w:fill="E8E8E8"/>
          </w:tcPr>
          <w:p>
            <w:r/>
            <w:pPr>
              <w:spacing w:before="30" w:after="30"/>
            </w:pPr>
            <w:r>
              <w:rPr>
                <w:rFonts w:ascii="맑은 고딕" w:hAnsi="맑은 고딕" w:eastAsia="맑은 고딕" w:cs="맑은 고딕"/>
                <w:b/>
                <w:sz w:val="19"/>
                <w:u w:val="none"/>
              </w:rPr>
              <w:t xml:space="preserve">조인 방식</w:t>
            </w:r>
          </w:p>
        </w:tc>
        <w:tc>
          <w:tcPr>
            <w:tcW w:type="dxa" w:w="1152"/>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3744"/>
            <w:shd w:val="clear" w:color="auto" w:fill="E8E8E8"/>
          </w:tcPr>
          <w:p>
            <w:r/>
            <w:pPr>
              <w:spacing w:before="30" w:after="30"/>
            </w:pPr>
            <w:r>
              <w:rPr>
                <w:rFonts w:ascii="맑은 고딕" w:hAnsi="맑은 고딕" w:eastAsia="맑은 고딕" w:cs="맑은 고딕"/>
                <w:b/>
                <w:sz w:val="19"/>
                <w:u w:val="none"/>
              </w:rPr>
              <w:t xml:space="preserve">판정</w:t>
            </w:r>
          </w:p>
        </w:tc>
      </w:tr>
      <w:tr>
        <w:tc>
          <w:tcPr>
            <w:tcW w:type="dxa" w:w="2448"/>
          </w:tcPr>
          <w:p>
            <w:r/>
            <w:pPr>
              <w:spacing w:before="30" w:after="30"/>
            </w:pPr>
            <w:r>
              <w:rPr>
                <w:rFonts w:ascii="맑은 고딕" w:hAnsi="맑은 고딕" w:eastAsia="맑은 고딕" w:cs="맑은 고딕"/>
                <w:b w:val="0"/>
                <w:sz w:val="19"/>
                <w:u w:val="none"/>
              </w:rPr>
              <w:t xml:space="preserve">인덱스 없음 / 힌트 없음</w:t>
            </w:r>
          </w:p>
        </w:tc>
        <w:tc>
          <w:tcPr>
            <w:tcW w:type="dxa" w:w="1728"/>
          </w:tcPr>
          <w:p>
            <w:r/>
            <w:pPr>
              <w:spacing w:before="30" w:after="30"/>
            </w:pPr>
            <w:r>
              <w:rPr>
                <w:rFonts w:ascii="맑은 고딕" w:hAnsi="맑은 고딕" w:eastAsia="맑은 고딕" w:cs="맑은 고딕"/>
                <w:b w:val="0"/>
                <w:sz w:val="19"/>
                <w:u w:val="none"/>
              </w:rPr>
              <w:t xml:space="preserve">HASH JOIN</w:t>
            </w:r>
          </w:p>
        </w:tc>
        <w:tc>
          <w:tcPr>
            <w:tcW w:type="dxa" w:w="1152"/>
          </w:tcPr>
          <w:p>
            <w:r/>
            <w:pPr>
              <w:spacing w:before="30" w:after="30"/>
            </w:pPr>
            <w:r>
              <w:rPr>
                <w:rFonts w:ascii="맑은 고딕" w:hAnsi="맑은 고딕" w:eastAsia="맑은 고딕" w:cs="맑은 고딕"/>
                <w:b w:val="0"/>
                <w:sz w:val="19"/>
                <w:u w:val="none"/>
              </w:rPr>
              <w:t xml:space="preserve">3,093</w:t>
            </w:r>
          </w:p>
        </w:tc>
        <w:tc>
          <w:tcPr>
            <w:tcW w:type="dxa" w:w="3744"/>
          </w:tcPr>
          <w:p>
            <w:r/>
            <w:pPr>
              <w:spacing w:before="30" w:after="30"/>
            </w:pPr>
            <w:r>
              <w:rPr>
                <w:rFonts w:ascii="맑은 고딕" w:hAnsi="맑은 고딕" w:eastAsia="맑은 고딕" w:cs="맑은 고딕"/>
                <w:b w:val="0"/>
                <w:sz w:val="19"/>
                <w:u w:val="none"/>
              </w:rPr>
              <w:t xml:space="preserve">옵티마이저의 자연스러운 선택</w:t>
            </w:r>
          </w:p>
        </w:tc>
      </w:tr>
      <w:tr>
        <w:tc>
          <w:tcPr>
            <w:tcW w:type="dxa" w:w="2448"/>
          </w:tcPr>
          <w:p>
            <w:r/>
            <w:pPr>
              <w:spacing w:before="30" w:after="30"/>
            </w:pPr>
            <w:r>
              <w:rPr>
                <w:rFonts w:ascii="맑은 고딕" w:hAnsi="맑은 고딕" w:eastAsia="맑은 고딕" w:cs="맑은 고딕"/>
                <w:b w:val="0"/>
                <w:sz w:val="19"/>
                <w:u w:val="none"/>
              </w:rPr>
              <w:t xml:space="preserve">인덱스 없음 / USE_NL 강제</w:t>
            </w:r>
          </w:p>
        </w:tc>
        <w:tc>
          <w:tcPr>
            <w:tcW w:type="dxa" w:w="1728"/>
          </w:tcPr>
          <w:p>
            <w:r/>
            <w:pPr>
              <w:spacing w:before="30" w:after="30"/>
            </w:pPr>
            <w:r>
              <w:rPr>
                <w:rFonts w:ascii="맑은 고딕" w:hAnsi="맑은 고딕" w:eastAsia="맑은 고딕" w:cs="맑은 고딕"/>
                <w:b w:val="0"/>
                <w:sz w:val="19"/>
                <w:u w:val="none"/>
              </w:rPr>
              <w:t xml:space="preserve">HASH JOIN</w:t>
            </w:r>
          </w:p>
        </w:tc>
        <w:tc>
          <w:tcPr>
            <w:tcW w:type="dxa" w:w="1152"/>
          </w:tcPr>
          <w:p>
            <w:r/>
            <w:pPr>
              <w:spacing w:before="30" w:after="30"/>
            </w:pPr>
            <w:r>
              <w:rPr>
                <w:rFonts w:ascii="맑은 고딕" w:hAnsi="맑은 고딕" w:eastAsia="맑은 고딕" w:cs="맑은 고딕"/>
                <w:b w:val="0"/>
                <w:sz w:val="19"/>
                <w:u w:val="none"/>
              </w:rPr>
              <w:t xml:space="preserve">3,093</w:t>
            </w:r>
          </w:p>
        </w:tc>
        <w:tc>
          <w:tcPr>
            <w:tcW w:type="dxa" w:w="3744"/>
          </w:tcPr>
          <w:p>
            <w:r/>
            <w:pPr>
              <w:spacing w:before="30" w:after="30"/>
            </w:pPr>
            <w:r>
              <w:rPr>
                <w:rFonts w:ascii="맑은 고딕" w:hAnsi="맑은 고딕" w:eastAsia="맑은 고딕" w:cs="맑은 고딕"/>
                <w:b w:val="0"/>
                <w:sz w:val="19"/>
                <w:u w:val="none"/>
              </w:rPr>
              <w:t xml:space="preserve">힌트 미적용 — 질의 변환에 막힘</w:t>
            </w:r>
          </w:p>
        </w:tc>
      </w:tr>
      <w:tr>
        <w:tc>
          <w:tcPr>
            <w:tcW w:type="dxa" w:w="2448"/>
          </w:tcPr>
          <w:p>
            <w:r/>
            <w:pPr>
              <w:spacing w:before="30" w:after="30"/>
            </w:pPr>
            <w:r>
              <w:rPr>
                <w:rFonts w:ascii="맑은 고딕" w:hAnsi="맑은 고딕" w:eastAsia="맑은 고딕" w:cs="맑은 고딕"/>
                <w:b w:val="0"/>
                <w:sz w:val="19"/>
                <w:u w:val="none"/>
              </w:rPr>
              <w:t xml:space="preserve">인덱스 없음 / USE_HASH 강제</w:t>
            </w:r>
          </w:p>
        </w:tc>
        <w:tc>
          <w:tcPr>
            <w:tcW w:type="dxa" w:w="1728"/>
          </w:tcPr>
          <w:p>
            <w:r/>
            <w:pPr>
              <w:spacing w:before="30" w:after="30"/>
            </w:pPr>
            <w:r>
              <w:rPr>
                <w:rFonts w:ascii="맑은 고딕" w:hAnsi="맑은 고딕" w:eastAsia="맑은 고딕" w:cs="맑은 고딕"/>
                <w:b w:val="0"/>
                <w:sz w:val="19"/>
                <w:u w:val="none"/>
              </w:rPr>
              <w:t xml:space="preserve">HASH JOIN</w:t>
            </w:r>
          </w:p>
        </w:tc>
        <w:tc>
          <w:tcPr>
            <w:tcW w:type="dxa" w:w="1152"/>
          </w:tcPr>
          <w:p>
            <w:r/>
            <w:pPr>
              <w:spacing w:before="30" w:after="30"/>
            </w:pPr>
            <w:r>
              <w:rPr>
                <w:rFonts w:ascii="맑은 고딕" w:hAnsi="맑은 고딕" w:eastAsia="맑은 고딕" w:cs="맑은 고딕"/>
                <w:b w:val="0"/>
                <w:sz w:val="19"/>
                <w:u w:val="none"/>
              </w:rPr>
              <w:t xml:space="preserve">3,093</w:t>
            </w:r>
          </w:p>
        </w:tc>
        <w:tc>
          <w:tcPr>
            <w:tcW w:type="dxa" w:w="3744"/>
          </w:tcPr>
          <w:p>
            <w:r/>
            <w:pPr>
              <w:spacing w:before="30" w:after="30"/>
            </w:pPr>
            <w:r>
              <w:rPr>
                <w:rFonts w:ascii="맑은 고딕" w:hAnsi="맑은 고딕" w:eastAsia="맑은 고딕" w:cs="맑은 고딕"/>
                <w:b w:val="0"/>
                <w:sz w:val="19"/>
                <w:u w:val="none"/>
              </w:rPr>
              <w:t xml:space="preserve">원래 선택과 동일</w:t>
            </w:r>
          </w:p>
        </w:tc>
      </w:tr>
      <w:tr>
        <w:tc>
          <w:tcPr>
            <w:tcW w:type="dxa" w:w="2448"/>
          </w:tcPr>
          <w:p>
            <w:r/>
            <w:pPr>
              <w:spacing w:before="30" w:after="30"/>
            </w:pPr>
            <w:r>
              <w:rPr>
                <w:rFonts w:ascii="맑은 고딕" w:hAnsi="맑은 고딕" w:eastAsia="맑은 고딕" w:cs="맑은 고딕"/>
                <w:b w:val="0"/>
                <w:sz w:val="19"/>
                <w:u w:val="none"/>
              </w:rPr>
              <w:t xml:space="preserve">인덱스 있음 / USE_NL 강제</w:t>
            </w:r>
          </w:p>
        </w:tc>
        <w:tc>
          <w:tcPr>
            <w:tcW w:type="dxa" w:w="1728"/>
          </w:tcPr>
          <w:p>
            <w:r/>
            <w:pPr>
              <w:spacing w:before="30" w:after="30"/>
            </w:pPr>
            <w:r>
              <w:rPr>
                <w:rFonts w:ascii="맑은 고딕" w:hAnsi="맑은 고딕" w:eastAsia="맑은 고딕" w:cs="맑은 고딕"/>
                <w:b w:val="0"/>
                <w:sz w:val="19"/>
                <w:u w:val="none"/>
              </w:rPr>
              <w:t xml:space="preserve">NESTED LOOPS</w:t>
            </w:r>
          </w:p>
        </w:tc>
        <w:tc>
          <w:tcPr>
            <w:tcW w:type="dxa" w:w="1152"/>
          </w:tcPr>
          <w:p>
            <w:r/>
            <w:pPr>
              <w:spacing w:before="30" w:after="30"/>
            </w:pPr>
            <w:r>
              <w:rPr>
                <w:rFonts w:ascii="맑은 고딕" w:hAnsi="맑은 고딕" w:eastAsia="맑은 고딕" w:cs="맑은 고딕"/>
                <w:b w:val="0"/>
                <w:sz w:val="19"/>
                <w:u w:val="none"/>
              </w:rPr>
              <w:t xml:space="preserve">44</w:t>
            </w:r>
          </w:p>
        </w:tc>
        <w:tc>
          <w:tcPr>
            <w:tcW w:type="dxa" w:w="3744"/>
          </w:tcPr>
          <w:p>
            <w:r/>
            <w:pPr>
              <w:spacing w:before="30" w:after="30"/>
            </w:pPr>
            <w:r>
              <w:rPr>
                <w:rFonts w:ascii="맑은 고딕" w:hAnsi="맑은 고딕" w:eastAsia="맑은 고딕" w:cs="맑은 고딕"/>
                <w:b w:val="0"/>
                <w:sz w:val="19"/>
                <w:u w:val="none"/>
              </w:rPr>
              <w:t xml:space="preserve">약 70배 개선</w:t>
            </w:r>
          </w:p>
        </w:tc>
      </w:tr>
      <w:tr>
        <w:tc>
          <w:tcPr>
            <w:tcW w:type="dxa" w:w="2448"/>
          </w:tcPr>
          <w:p>
            <w:r/>
            <w:pPr>
              <w:spacing w:before="30" w:after="30"/>
            </w:pPr>
            <w:r>
              <w:rPr>
                <w:rFonts w:ascii="맑은 고딕" w:hAnsi="맑은 고딕" w:eastAsia="맑은 고딕" w:cs="맑은 고딕"/>
                <w:b w:val="0"/>
                <w:sz w:val="19"/>
                <w:u w:val="none"/>
              </w:rPr>
              <w:t xml:space="preserve">인덱스 있음 / 힌트 없음</w:t>
            </w:r>
          </w:p>
        </w:tc>
        <w:tc>
          <w:tcPr>
            <w:tcW w:type="dxa" w:w="1728"/>
          </w:tcPr>
          <w:p>
            <w:r/>
            <w:pPr>
              <w:spacing w:before="30" w:after="30"/>
            </w:pPr>
            <w:r>
              <w:rPr>
                <w:rFonts w:ascii="맑은 고딕" w:hAnsi="맑은 고딕" w:eastAsia="맑은 고딕" w:cs="맑은 고딕"/>
                <w:b w:val="0"/>
                <w:sz w:val="19"/>
                <w:u w:val="none"/>
              </w:rPr>
              <w:t xml:space="preserve">NESTED LOOPS</w:t>
            </w:r>
          </w:p>
        </w:tc>
        <w:tc>
          <w:tcPr>
            <w:tcW w:type="dxa" w:w="1152"/>
          </w:tcPr>
          <w:p>
            <w:r/>
            <w:pPr>
              <w:spacing w:before="30" w:after="30"/>
            </w:pPr>
            <w:r>
              <w:rPr>
                <w:rFonts w:ascii="맑은 고딕" w:hAnsi="맑은 고딕" w:eastAsia="맑은 고딕" w:cs="맑은 고딕"/>
                <w:b w:val="0"/>
                <w:sz w:val="19"/>
                <w:u w:val="none"/>
              </w:rPr>
              <w:t xml:space="preserve">44</w:t>
            </w:r>
          </w:p>
        </w:tc>
        <w:tc>
          <w:tcPr>
            <w:tcW w:type="dxa" w:w="3744"/>
          </w:tcPr>
          <w:p>
            <w:r/>
            <w:pPr>
              <w:spacing w:before="30" w:after="30"/>
            </w:pPr>
            <w:r>
              <w:rPr>
                <w:rFonts w:ascii="맑은 고딕" w:hAnsi="맑은 고딕" w:eastAsia="맑은 고딕" w:cs="맑은 고딕"/>
                <w:b w:val="0"/>
                <w:sz w:val="19"/>
                <w:u w:val="none"/>
              </w:rPr>
              <w:t xml:space="preserve">힌트 없이도 스스로 NL을 고름</w:t>
            </w:r>
          </w:p>
        </w:tc>
      </w:tr>
    </w:tbl>
    <w:p/>
    <w:p>
      <w:pPr>
        <w:ind w:left="403"/>
        <w:spacing w:before="20" w:after="60"/>
      </w:pPr>
      <w:r>
        <w:rPr>
          <w:rFonts w:ascii="맑은 고딕" w:hAnsi="맑은 고딕" w:eastAsia="맑은 고딕" w:cs="맑은 고딕"/>
          <w:b w:val="0"/>
          <w:sz w:val="19"/>
          <w:u w:val="none"/>
        </w:rPr>
        <w:t xml:space="preserve">▸ [측정 출처] Ch07 교안 08절 종합표. 결론 — 이 조인에서 NL이 가능해진 것은 힌트 때문이 아니라 인덱스 때문이다. 인덱스가 없으면 힌트로 강제해도 되지 않았고(적어도 이 질의 형태에서는), 인덱스가 있으면 힌트 없이도 옵티마이저가 알아서 NL을 골랐다. 힌트는 이 결과에 아무 기여도 하지 않았다.</w:t>
      </w:r>
    </w:p>
    <w:p>
      <w:pPr>
        <w:spacing w:before="200" w:after="80"/>
      </w:pPr>
      <w:r>
        <w:rPr>
          <w:rFonts w:ascii="맑은 고딕" w:hAnsi="맑은 고딕" w:eastAsia="맑은 고딕" w:cs="맑은 고딕"/>
          <w:b/>
          <w:sz w:val="21"/>
          <w:u w:val="none"/>
        </w:rPr>
        <w:t xml:space="preserve">【판정 근거】 반복 탐색 횟수 — Starts 열</w:t>
      </w:r>
    </w:p>
    <w:p>
      <w:pPr>
        <w:spacing w:after="80"/>
      </w:pPr>
      <w:r>
        <w:rPr>
          <w:rFonts w:ascii="맑은 고딕" w:hAnsi="맑은 고딕" w:eastAsia="맑은 고딕" w:cs="맑은 고딕"/>
          <w:b w:val="0"/>
          <w:sz w:val="20"/>
          <w:u w:val="none"/>
        </w:rPr>
        <w:t xml:space="preserve">반복 횟수는 실행계획의 Starts 열에서 읽는다. 이 열은 "이 단계가 몇 번 수행되었는가"를 세는 실측치이며, EXPLAIN PLAN에는 나타나지 않고 DISPLAY_CURSOR에서만 볼 수 있다(1번의 대조표).</w:t>
      </w:r>
    </w:p>
    <w:p>
      <w:pPr>
        <w:spacing w:after="80"/>
      </w:pPr>
      <w:r>
        <w:rPr>
          <w:rFonts w:ascii="맑은 고딕" w:hAnsi="맑은 고딕" w:eastAsia="맑은 고딕" w:cs="맑은 고딕"/>
          <w:b w:val="0"/>
          <w:sz w:val="20"/>
          <w:u w:val="none"/>
        </w:rPr>
        <w:t xml:space="preserve">위 계획의 Id 5를 보면 Starts=5다. HOSPITALS에서 걸러진 5건 각각에 대해 IX_EX03_MC_HOSP 인덱스를 5번 탐색했다는 뜻이다. 이 5는 Id 3의 A-Rows(5)와 정확히 일치한다. 이것이 NL의 정의 그대로다 — Outer 쪽 행 수만큼 Inner 쪽 탐색이 반복된다. 따라서 NL의 비용은 (Outer 행 수) × (Inner 1회 탐색 비용)이다.</w:t>
      </w:r>
    </w:p>
    <w:p>
      <w:pPr>
        <w:spacing w:before="200" w:after="80"/>
      </w:pPr>
      <w:r>
        <w:rPr>
          <w:rFonts w:ascii="맑은 고딕" w:hAnsi="맑은 고딕" w:eastAsia="맑은 고딕" w:cs="맑은 고딕"/>
          <w:b/>
          <w:sz w:val="21"/>
          <w:u w:val="none"/>
        </w:rPr>
        <w:t xml:space="preserve">【판정 근거】 드라이빙 방향을 뒤집으면</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E8E8E8"/>
          </w:tcPr>
          <w:p>
            <w:r/>
            <w:pPr>
              <w:spacing w:before="30" w:after="30"/>
            </w:pPr>
            <w:r>
              <w:rPr>
                <w:rFonts w:ascii="맑은 고딕" w:hAnsi="맑은 고딕" w:eastAsia="맑은 고딕" w:cs="맑은 고딕"/>
                <w:b/>
                <w:sz w:val="19"/>
                <w:u w:val="none"/>
              </w:rPr>
              <w:t xml:space="preserve">드라이빙(먼저 읽는 쪽)</w:t>
            </w:r>
          </w:p>
        </w:tc>
        <w:tc>
          <w:tcPr>
            <w:tcW w:type="dxa" w:w="2736"/>
            <w:shd w:val="clear" w:color="auto" w:fill="E8E8E8"/>
          </w:tcPr>
          <w:p>
            <w:r/>
            <w:pPr>
              <w:spacing w:before="30" w:after="30"/>
            </w:pPr>
            <w:r>
              <w:rPr>
                <w:rFonts w:ascii="맑은 고딕" w:hAnsi="맑은 고딕" w:eastAsia="맑은 고딕" w:cs="맑은 고딕"/>
                <w:b/>
                <w:sz w:val="19"/>
                <w:u w:val="none"/>
              </w:rPr>
              <w:t xml:space="preserve">힌트</w:t>
            </w:r>
          </w:p>
        </w:tc>
        <w:tc>
          <w:tcPr>
            <w:tcW w:type="dxa" w:w="1584"/>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1584"/>
            <w:shd w:val="clear" w:color="auto" w:fill="E8E8E8"/>
          </w:tcPr>
          <w:p>
            <w:r/>
            <w:pPr>
              <w:spacing w:before="30" w:after="30"/>
            </w:pPr>
            <w:r>
              <w:rPr>
                <w:rFonts w:ascii="맑은 고딕" w:hAnsi="맑은 고딕" w:eastAsia="맑은 고딕" w:cs="맑은 고딕"/>
                <w:b/>
                <w:sz w:val="19"/>
                <w:u w:val="none"/>
              </w:rPr>
              <w:t xml:space="preserve">반복 횟수</w:t>
            </w:r>
          </w:p>
        </w:tc>
      </w:tr>
      <w:tr>
        <w:tc>
          <w:tcPr>
            <w:tcW w:type="dxa" w:w="3168"/>
          </w:tcPr>
          <w:p>
            <w:r/>
            <w:pPr>
              <w:spacing w:before="30" w:after="30"/>
            </w:pPr>
            <w:r>
              <w:rPr>
                <w:rFonts w:ascii="맑은 고딕" w:hAnsi="맑은 고딕" w:eastAsia="맑은 고딕" w:cs="맑은 고딕"/>
                <w:b w:val="0"/>
                <w:sz w:val="19"/>
                <w:u w:val="none"/>
              </w:rPr>
              <w:t xml:space="preserve">HOSPITALS (작은 쪽, 400건)</w:t>
            </w:r>
          </w:p>
        </w:tc>
        <w:tc>
          <w:tcPr>
            <w:tcW w:type="dxa" w:w="2736"/>
          </w:tcPr>
          <w:p>
            <w:r/>
            <w:pPr>
              <w:spacing w:before="30" w:after="30"/>
            </w:pPr>
            <w:r>
              <w:rPr>
                <w:rFonts w:ascii="맑은 고딕" w:hAnsi="맑은 고딕" w:eastAsia="맑은 고딕" w:cs="맑은 고딕"/>
                <w:b w:val="0"/>
                <w:sz w:val="19"/>
                <w:u w:val="none"/>
              </w:rPr>
              <w:t xml:space="preserve">LEADING(h m) USE_NL(m)</w:t>
            </w:r>
          </w:p>
        </w:tc>
        <w:tc>
          <w:tcPr>
            <w:tcW w:type="dxa" w:w="1584"/>
          </w:tcPr>
          <w:p>
            <w:r/>
            <w:pPr>
              <w:spacing w:before="30" w:after="30"/>
            </w:pPr>
            <w:r>
              <w:rPr>
                <w:rFonts w:ascii="맑은 고딕" w:hAnsi="맑은 고딕" w:eastAsia="맑은 고딕" w:cs="맑은 고딕"/>
                <w:b w:val="0"/>
                <w:sz w:val="19"/>
                <w:u w:val="none"/>
              </w:rPr>
              <w:t xml:space="preserve">1,223</w:t>
            </w:r>
          </w:p>
        </w:tc>
        <w:tc>
          <w:tcPr>
            <w:tcW w:type="dxa" w:w="1584"/>
          </w:tcPr>
          <w:p>
            <w:r/>
            <w:pPr>
              <w:spacing w:before="30" w:after="30"/>
            </w:pPr>
            <w:r>
              <w:rPr>
                <w:rFonts w:ascii="맑은 고딕" w:hAnsi="맑은 고딕" w:eastAsia="맑은 고딕" w:cs="맑은 고딕"/>
                <w:b w:val="0"/>
                <w:sz w:val="19"/>
                <w:u w:val="none"/>
              </w:rPr>
              <w:t xml:space="preserve">400회</w:t>
            </w:r>
          </w:p>
        </w:tc>
      </w:tr>
      <w:tr>
        <w:tc>
          <w:tcPr>
            <w:tcW w:type="dxa" w:w="3168"/>
          </w:tcPr>
          <w:p>
            <w:r/>
            <w:pPr>
              <w:spacing w:before="30" w:after="30"/>
            </w:pPr>
            <w:r>
              <w:rPr>
                <w:rFonts w:ascii="맑은 고딕" w:hAnsi="맑은 고딕" w:eastAsia="맑은 고딕" w:cs="맑은 고딕"/>
                <w:b w:val="0"/>
                <w:sz w:val="19"/>
                <w:u w:val="none"/>
              </w:rPr>
              <w:t xml:space="preserve">MEDICAL_CLAIMS (큰 쪽, 205,023건)</w:t>
            </w:r>
          </w:p>
        </w:tc>
        <w:tc>
          <w:tcPr>
            <w:tcW w:type="dxa" w:w="2736"/>
          </w:tcPr>
          <w:p>
            <w:r/>
            <w:pPr>
              <w:spacing w:before="30" w:after="30"/>
            </w:pPr>
            <w:r>
              <w:rPr>
                <w:rFonts w:ascii="맑은 고딕" w:hAnsi="맑은 고딕" w:eastAsia="맑은 고딕" w:cs="맑은 고딕"/>
                <w:b w:val="0"/>
                <w:sz w:val="19"/>
                <w:u w:val="none"/>
              </w:rPr>
              <w:t xml:space="preserve">LEADING(m h) USE_NL(h)</w:t>
            </w:r>
          </w:p>
        </w:tc>
        <w:tc>
          <w:tcPr>
            <w:tcW w:type="dxa" w:w="1584"/>
          </w:tcPr>
          <w:p>
            <w:r/>
            <w:pPr>
              <w:spacing w:before="30" w:after="30"/>
            </w:pPr>
            <w:r>
              <w:rPr>
                <w:rFonts w:ascii="맑은 고딕" w:hAnsi="맑은 고딕" w:eastAsia="맑은 고딕" w:cs="맑은 고딕"/>
                <w:b w:val="0"/>
                <w:sz w:val="19"/>
                <w:u w:val="none"/>
              </w:rPr>
              <w:t xml:space="preserve">300,000대</w:t>
            </w:r>
          </w:p>
        </w:tc>
        <w:tc>
          <w:tcPr>
            <w:tcW w:type="dxa" w:w="1584"/>
          </w:tcPr>
          <w:p>
            <w:r/>
            <w:pPr>
              <w:spacing w:before="30" w:after="30"/>
            </w:pPr>
            <w:r>
              <w:rPr>
                <w:rFonts w:ascii="맑은 고딕" w:hAnsi="맑은 고딕" w:eastAsia="맑은 고딕" w:cs="맑은 고딕"/>
                <w:b w:val="0"/>
                <w:sz w:val="19"/>
                <w:u w:val="none"/>
              </w:rPr>
              <w:t xml:space="preserve">205,023회</w:t>
            </w:r>
          </w:p>
        </w:tc>
      </w:tr>
    </w:tbl>
    <w:p/>
    <w:p>
      <w:pPr>
        <w:ind w:left="403"/>
        <w:spacing w:before="20" w:after="60"/>
      </w:pPr>
      <w:r>
        <w:rPr>
          <w:rFonts w:ascii="맑은 고딕" w:hAnsi="맑은 고딕" w:eastAsia="맑은 고딕" w:cs="맑은 고딕"/>
          <w:b w:val="0"/>
          <w:sz w:val="19"/>
          <w:u w:val="none"/>
        </w:rPr>
        <w:t xml:space="preserve">▸ [측정 출처] 심화 10번. 약 245배 차이다. 큰 쪽을 드라이빙으로 삼으면 205,023건 각각에 대해 PK_HOSPITALS를 INDEX UNIQUE SCAN으로 탐색해야 한다. 20만 번이 넘는 반복이다. 반복 1회의 비용이 아무리 작아도(인덱스 유니크 스캔은 매우 싸다) 20만 배를 곱하면 감당할 수 없다. Starts 열에서 이 205,023이라는 수치를 직접 확인할 수 있고, 그 값은 드라이빙 집합의 A-Rows와 일치한다.</w:t>
      </w:r>
    </w:p>
    <w:p>
      <w:pPr>
        <w:spacing w:before="200" w:after="80"/>
      </w:pPr>
      <w:r>
        <w:rPr>
          <w:rFonts w:ascii="맑은 고딕" w:hAnsi="맑은 고딕" w:eastAsia="맑은 고딕" w:cs="맑은 고딕"/>
          <w:b/>
          <w:sz w:val="21"/>
          <w:u w:val="none"/>
        </w:rPr>
        <w:t xml:space="preserve">【판정 근거】 결론과 근거 세 가지</w:t>
      </w:r>
    </w:p>
    <w:p>
      <w:pPr>
        <w:spacing w:after="80"/>
      </w:pPr>
      <w:r>
        <w:rPr>
          <w:rFonts w:ascii="맑은 고딕" w:hAnsi="맑은 고딕" w:eastAsia="맑은 고딕" w:cs="맑은 고딕"/>
          <w:b w:val="0"/>
          <w:sz w:val="20"/>
          <w:u w:val="none"/>
        </w:rPr>
        <w:t xml:space="preserve">이 조인에서는 작은 쪽(HOSPITALS)을 드라이빙으로 삼는 NESTED LOOPS가 맞다. 단, MEDICAL_CLAIMS.HOSP_ID에 인덱스가 있다는 전제가 반드시 붙는다. 판단 근거는 셋이다.</w:t>
      </w:r>
    </w:p>
    <w:p>
      <w:pPr>
        <w:ind w:left="403"/>
        <w:spacing w:after="40"/>
      </w:pPr>
      <w:r>
        <w:rPr>
          <w:rFonts w:ascii="맑은 고딕" w:hAnsi="맑은 고딕" w:eastAsia="맑은 고딕" w:cs="맑은 고딕"/>
          <w:b w:val="0"/>
          <w:sz w:val="20"/>
          <w:u w:val="none"/>
        </w:rPr>
        <w:t xml:space="preserve">- ① 드라이빙 집합의 크기 — 400건. 반복 횟수가 곧 이 값이므로 충분히 작다. 반대 방향은 205,023건으로 512배 크다</w:t>
      </w:r>
    </w:p>
    <w:p>
      <w:pPr>
        <w:ind w:left="403"/>
        <w:spacing w:after="40"/>
      </w:pPr>
      <w:r>
        <w:rPr>
          <w:rFonts w:ascii="맑은 고딕" w:hAnsi="맑은 고딕" w:eastAsia="맑은 고딕" w:cs="맑은 고딕"/>
          <w:b w:val="0"/>
          <w:sz w:val="20"/>
          <w:u w:val="none"/>
        </w:rPr>
        <w:t xml:space="preserve">- ② 드리븐 쪽 조인 컬럼의 인덱스 유무 — IX_EX03_MC_HOSP가 있으므로 1회 탐색이 인덱스 범위 스캔으로 끝난다. 이 인덱스가 없으면 1회 탐색이 30만 건 Full Scan이 되어 NL 자체가 성립하지 않는다</w:t>
      </w:r>
    </w:p>
    <w:p>
      <w:pPr>
        <w:ind w:left="403"/>
        <w:spacing w:after="40"/>
      </w:pPr>
      <w:r>
        <w:rPr>
          <w:rFonts w:ascii="맑은 고딕" w:hAnsi="맑은 고딕" w:eastAsia="맑은 고딕" w:cs="맑은 고딕"/>
          <w:b w:val="0"/>
          <w:sz w:val="20"/>
          <w:u w:val="none"/>
        </w:rPr>
        <w:t xml:space="preserve">- ③ 반복 횟수 × 1회 비용의 총합 — 400회 × 인덱스 스캔 = Buffers 1,223. HASH JOIN 기준선(3,093)보다 싸다. 반대 방향은 205,023회 × 유니크 스캔 = 30만 대로 기준선보다 100배 나쁘다</w:t>
      </w:r>
    </w:p>
    <w:p>
      <w:pPr>
        <w:spacing w:after="80"/>
      </w:pPr>
      <w:r>
        <w:rPr>
          <w:rFonts w:ascii="맑은 고딕" w:hAnsi="맑은 고딕" w:eastAsia="맑은 고딕" w:cs="맑은 고딕"/>
          <w:b w:val="0"/>
          <w:sz w:val="20"/>
          <w:u w:val="none"/>
        </w:rPr>
        <w:t xml:space="preserve">채점 배분  양쪽 집합 크기 측정 1 / 기준선 계획 기록 1 / 인덱스 없는 상태의 힌트 미적용 재현과 VW_GBF_7 지목 1.5 / 인덱스 생성 후 NL 전환 확인 1.5 / 드라이빙 방향 뒤집기 비교와 반복 횟수 제시 2 / Starts 열 지목과 추정/실측 구분 0.5 / 결론과 근거 세 가지 0.5</w:t>
      </w:r>
    </w:p>
    <w:p>
      <w:pPr>
        <w:spacing w:before="200" w:after="60"/>
      </w:pPr>
      <w:r>
        <w:rPr>
          <w:rFonts w:ascii="맑은 고딕" w:hAnsi="맑은 고딕" w:eastAsia="맑은 고딕" w:cs="맑은 고딕"/>
          <w:b/>
          <w:sz w:val="21"/>
          <w:u w:val="none"/>
        </w:rPr>
        <w:t xml:space="preserve">13. 양쪽이 모두 대량인 조인에 같은 판단을 적용하면 어떻게 되는지 확인하시오.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 xml:space="preserve">【수행】 조인 대상 크기 확인과 기준선</w:t>
      </w:r>
    </w:p>
    <w:p>
      <w:pPr>
        <w:ind w:left="461"/>
        <w:spacing w:before="120" w:line="240" w:lineRule="auto"/>
      </w:pPr>
      <w:r>
        <w:rPr>
          <w:rFonts w:ascii="Consolas" w:hAnsi="Consolas" w:eastAsia="Consolas" w:cs="Consolas"/>
          <w:b w:val="0"/>
          <w:sz w:val="18"/>
          <w:u w:val="none"/>
        </w:rPr>
        <w:t xml:space="preserve">SQL&gt; SELECT COUNT(*) FROM medical_claims WHERE hosp_id &lt;= 5;</w:t>
      </w:r>
    </w:p>
    <w:p>
      <w:pPr>
        <w:ind w:left="461"/>
        <w:spacing w:line="240" w:lineRule="auto"/>
      </w:pPr>
      <w:r>
        <w:rPr>
          <w:rFonts w:ascii="Consolas" w:hAnsi="Consolas" w:eastAsia="Consolas" w:cs="Consolas"/>
          <w:b w:val="0"/>
          <w:sz w:val="18"/>
          <w:u w:val="none"/>
        </w:rPr>
        <w:t xml:space="preserve">SQL&gt; SELECT COUNT(*) FROM review_log;</w:t>
      </w:r>
    </w:p>
    <w:p>
      <w:pPr>
        <w:ind w:left="461"/>
        <w:spacing w:line="240" w:lineRule="auto"/>
      </w:pPr>
    </w:p>
    <w:p>
      <w:pPr>
        <w:ind w:left="461"/>
        <w:spacing w:line="240" w:lineRule="auto"/>
      </w:pPr>
      <w:r>
        <w:rPr>
          <w:rFonts w:ascii="Consolas" w:hAnsi="Consolas" w:eastAsia="Consolas" w:cs="Consolas"/>
          <w:b w:val="0"/>
          <w:sz w:val="18"/>
          <w:u w:val="none"/>
        </w:rPr>
        <w:t xml:space="preserve">-- 기준선: 힌트 없이 실행</w:t>
      </w:r>
    </w:p>
    <w:p>
      <w:pPr>
        <w:ind w:left="461"/>
        <w:spacing w:line="240" w:lineRule="auto"/>
      </w:pPr>
      <w:r>
        <w:rPr>
          <w:rFonts w:ascii="Consolas" w:hAnsi="Consolas" w:eastAsia="Consolas" w:cs="Consolas"/>
          <w:b w:val="0"/>
          <w:sz w:val="18"/>
          <w:u w:val="none"/>
        </w:rPr>
        <w:t xml:space="preserve">SQL&gt; SELECT /*+ GATHER_PLAN_STATISTICS */ COUNT(*)</w:t>
      </w:r>
    </w:p>
    <w:p>
      <w:pPr>
        <w:ind w:left="461"/>
        <w:spacing w:line="240" w:lineRule="auto"/>
      </w:pPr>
      <w:r>
        <w:rPr>
          <w:rFonts w:ascii="Consolas" w:hAnsi="Consolas" w:eastAsia="Consolas" w:cs="Consolas"/>
          <w:b w:val="0"/>
          <w:sz w:val="18"/>
          <w:u w:val="none"/>
        </w:rPr>
        <w:t xml:space="preserve">  2  FROM   medical_claims m, review_log rl</w:t>
      </w:r>
    </w:p>
    <w:p>
      <w:pPr>
        <w:ind w:left="461"/>
        <w:spacing w:line="240" w:lineRule="auto"/>
      </w:pPr>
      <w:r>
        <w:rPr>
          <w:rFonts w:ascii="Consolas" w:hAnsi="Consolas" w:eastAsia="Consolas" w:cs="Consolas"/>
          <w:b w:val="0"/>
          <w:sz w:val="18"/>
          <w:u w:val="none"/>
        </w:rPr>
        <w:t xml:space="preserve">  3  WHERE  m.claim_id = rl.claim_id(+)</w:t>
      </w:r>
    </w:p>
    <w:p>
      <w:pPr>
        <w:ind w:left="461"/>
        <w:spacing w:line="240" w:lineRule="auto"/>
      </w:pPr>
      <w:r>
        <w:rPr>
          <w:rFonts w:ascii="Consolas" w:hAnsi="Consolas" w:eastAsia="Consolas" w:cs="Consolas"/>
          <w:b w:val="0"/>
          <w:sz w:val="18"/>
          <w:u w:val="none"/>
        </w:rPr>
        <w:t xml:space="preserve">  4    AND  m.hosp_id &lt;= 5;</w:t>
      </w:r>
    </w:p>
    <w:p>
      <w:pPr>
        <w:ind w:left="461"/>
        <w:spacing w:line="240" w:lineRule="auto"/>
      </w:pPr>
    </w:p>
    <w:p>
      <w:pPr>
        <w:ind w:left="461"/>
        <w:spacing w:after="120" w:line="240" w:lineRule="auto"/>
      </w:pPr>
      <w:r>
        <w:rPr>
          <w:rFonts w:ascii="Consolas" w:hAnsi="Consolas" w:eastAsia="Consolas" w:cs="Consolas"/>
          <w:b w:val="0"/>
          <w:sz w:val="18"/>
          <w:u w:val="none"/>
        </w:rPr>
        <w:t xml:space="preserve">SQL&gt; SELECT * FROM TABLE(DBMS_XPLAN.DISPLAY_CURSOR(NULL, NULL, 'ALLSTATS LAST'));</w:t>
      </w:r>
    </w:p>
    <w:p>
      <w:pPr>
        <w:ind w:left="403"/>
        <w:spacing w:before="20" w:after="60"/>
      </w:pPr>
      <w:r>
        <w:rPr>
          <w:rFonts w:ascii="맑은 고딕" w:hAnsi="맑은 고딕" w:eastAsia="맑은 고딕" w:cs="맑은 고딕"/>
          <w:b w:val="0"/>
          <w:sz w:val="19"/>
          <w:u w:val="none"/>
        </w:rPr>
        <w:t xml:space="preserve">▸ REVIEW_LOG는 50만 건이다. m.hosp_id&lt;=5 조건에 걸리는 MEDICAL_CLAIMS는 15,029건이다(Ch07 실측과 동일한 필터). 12번의 400건과 달리 드라이빙 후보 자체가 이미 만 단위다.</w:t>
      </w:r>
    </w:p>
    <w:p>
      <w:pPr>
        <w:ind w:left="403"/>
        <w:spacing w:before="20" w:after="60"/>
      </w:pPr>
      <w:r>
        <w:rPr>
          <w:rFonts w:ascii="맑은 고딕" w:hAnsi="맑은 고딕" w:eastAsia="맑은 고딕" w:cs="맑은 고딕"/>
          <w:b w:val="0"/>
          <w:sz w:val="19"/>
          <w:u w:val="none"/>
        </w:rPr>
        <w:t xml:space="preserve">▸ 아우터 조인(+)으로 적은 것은 아래에 인용할 실측 자료(심화 12번)와 조건을 정확히 맞추기 위해서다. 내부 조인으로 적어도 이 과제의 결론(반복 횟수가 크면 NL이 손해)은 동일하게 관찰된다. 다만 그때는 이 답안의 Buffers 수치와 직접 대조할 수 없으므로, 응시자는 어느 형태로 측정했는지를 반드시 밝히고 기준선과 강제 실행을 같은 형태로 맞춰야 한다.</w:t>
      </w:r>
    </w:p>
    <w:p>
      <w:pPr>
        <w:spacing w:before="200" w:after="80"/>
      </w:pPr>
      <w:r>
        <w:rPr>
          <w:rFonts w:ascii="맑은 고딕" w:hAnsi="맑은 고딕" w:eastAsia="맑은 고딕" w:cs="맑은 고딕"/>
          <w:b/>
          <w:sz w:val="21"/>
          <w:u w:val="none"/>
        </w:rPr>
        <w:t xml:space="preserve">【수행】 인덱스 생성 후 NL 강제</w:t>
      </w:r>
    </w:p>
    <w:p>
      <w:pPr>
        <w:ind w:left="461"/>
        <w:spacing w:before="120" w:line="240" w:lineRule="auto"/>
      </w:pPr>
      <w:r>
        <w:rPr>
          <w:rFonts w:ascii="Consolas" w:hAnsi="Consolas" w:eastAsia="Consolas" w:cs="Consolas"/>
          <w:b w:val="0"/>
          <w:sz w:val="18"/>
          <w:u w:val="none"/>
        </w:rPr>
        <w:t xml:space="preserve">SQL&gt; CREATE INDEX ix_ex03_rl_claim ON review_log(claim_id);</w:t>
      </w:r>
    </w:p>
    <w:p>
      <w:pPr>
        <w:ind w:left="461"/>
        <w:spacing w:line="240" w:lineRule="auto"/>
      </w:pPr>
    </w:p>
    <w:p>
      <w:pPr>
        <w:ind w:left="461"/>
        <w:spacing w:line="240" w:lineRule="auto"/>
      </w:pPr>
      <w:r>
        <w:rPr>
          <w:rFonts w:ascii="Consolas" w:hAnsi="Consolas" w:eastAsia="Consolas" w:cs="Consolas"/>
          <w:b w:val="0"/>
          <w:sz w:val="18"/>
          <w:u w:val="none"/>
        </w:rPr>
        <w:t xml:space="preserve">Index created.</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LEADING(m rl) USE_NL(rl) */ COUNT(*)</w:t>
      </w:r>
    </w:p>
    <w:p>
      <w:pPr>
        <w:ind w:left="461"/>
        <w:spacing w:line="240" w:lineRule="auto"/>
      </w:pPr>
      <w:r>
        <w:rPr>
          <w:rFonts w:ascii="Consolas" w:hAnsi="Consolas" w:eastAsia="Consolas" w:cs="Consolas"/>
          <w:b w:val="0"/>
          <w:sz w:val="18"/>
          <w:u w:val="none"/>
        </w:rPr>
        <w:t xml:space="preserve">  2  FROM   medical_claims m, review_log rl</w:t>
      </w:r>
    </w:p>
    <w:p>
      <w:pPr>
        <w:ind w:left="461"/>
        <w:spacing w:line="240" w:lineRule="auto"/>
      </w:pPr>
      <w:r>
        <w:rPr>
          <w:rFonts w:ascii="Consolas" w:hAnsi="Consolas" w:eastAsia="Consolas" w:cs="Consolas"/>
          <w:b w:val="0"/>
          <w:sz w:val="18"/>
          <w:u w:val="none"/>
        </w:rPr>
        <w:t xml:space="preserve">  3  WHERE  m.claim_id = rl.claim_id(+)</w:t>
      </w:r>
    </w:p>
    <w:p>
      <w:pPr>
        <w:ind w:left="461"/>
        <w:spacing w:after="120" w:line="240" w:lineRule="auto"/>
      </w:pPr>
      <w:r>
        <w:rPr>
          <w:rFonts w:ascii="Consolas" w:hAnsi="Consolas" w:eastAsia="Consolas" w:cs="Consolas"/>
          <w:b w:val="0"/>
          <w:sz w:val="18"/>
          <w:u w:val="none"/>
        </w:rPr>
        <w:t xml:space="preserve">  4    AND  m.hosp_id &lt;= 5;</w:t>
      </w:r>
    </w:p>
    <w:p>
      <w:pPr>
        <w:spacing w:before="200" w:after="80"/>
      </w:pPr>
      <w:r>
        <w:rPr>
          <w:rFonts w:ascii="맑은 고딕" w:hAnsi="맑은 고딕" w:eastAsia="맑은 고딕" w:cs="맑은 고딕"/>
          <w:b/>
          <w:sz w:val="21"/>
          <w:u w:val="none"/>
        </w:rPr>
        <w:t xml:space="preserve">【판정 근거】 기준선과 강제 실행의 대조</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E8E8E8"/>
          </w:tcPr>
          <w:p>
            <w:r/>
            <w:pPr>
              <w:spacing w:before="30" w:after="30"/>
            </w:pPr>
            <w:r>
              <w:rPr>
                <w:rFonts w:ascii="맑은 고딕" w:hAnsi="맑은 고딕" w:eastAsia="맑은 고딕" w:cs="맑은 고딕"/>
                <w:b/>
                <w:sz w:val="19"/>
                <w:u w:val="none"/>
              </w:rPr>
              <w:t xml:space="preserve">실행</w:t>
            </w:r>
          </w:p>
        </w:tc>
        <w:tc>
          <w:tcPr>
            <w:tcW w:type="dxa" w:w="2736"/>
            <w:shd w:val="clear" w:color="auto" w:fill="E8E8E8"/>
          </w:tcPr>
          <w:p>
            <w:r/>
            <w:pPr>
              <w:spacing w:before="30" w:after="30"/>
            </w:pPr>
            <w:r>
              <w:rPr>
                <w:rFonts w:ascii="맑은 고딕" w:hAnsi="맑은 고딕" w:eastAsia="맑은 고딕" w:cs="맑은 고딕"/>
                <w:b/>
                <w:sz w:val="19"/>
                <w:u w:val="none"/>
              </w:rPr>
              <w:t xml:space="preserve">조인 방식</w:t>
            </w:r>
          </w:p>
        </w:tc>
        <w:tc>
          <w:tcPr>
            <w:tcW w:type="dxa" w:w="1440"/>
            <w:shd w:val="clear" w:color="auto" w:fill="E8E8E8"/>
          </w:tcPr>
          <w:p>
            <w:r/>
            <w:pPr>
              <w:spacing w:before="30" w:after="30"/>
            </w:pPr>
            <w:r>
              <w:rPr>
                <w:rFonts w:ascii="맑은 고딕" w:hAnsi="맑은 고딕" w:eastAsia="맑은 고딕" w:cs="맑은 고딕"/>
                <w:b/>
                <w:sz w:val="19"/>
                <w:u w:val="none"/>
              </w:rPr>
              <w:t xml:space="preserve">Buffers</w:t>
            </w:r>
          </w:p>
        </w:tc>
        <w:tc>
          <w:tcPr>
            <w:tcW w:type="dxa" w:w="1728"/>
            <w:shd w:val="clear" w:color="auto" w:fill="E8E8E8"/>
          </w:tcPr>
          <w:p>
            <w:r/>
            <w:pPr>
              <w:spacing w:before="30" w:after="30"/>
            </w:pPr>
            <w:r>
              <w:rPr>
                <w:rFonts w:ascii="맑은 고딕" w:hAnsi="맑은 고딕" w:eastAsia="맑은 고딕" w:cs="맑은 고딕"/>
                <w:b/>
                <w:sz w:val="19"/>
                <w:u w:val="none"/>
              </w:rPr>
              <w:t xml:space="preserve">기준선 대비</w:t>
            </w:r>
          </w:p>
        </w:tc>
      </w:tr>
      <w:tr>
        <w:tc>
          <w:tcPr>
            <w:tcW w:type="dxa" w:w="3168"/>
          </w:tcPr>
          <w:p>
            <w:r/>
            <w:pPr>
              <w:spacing w:before="30" w:after="30"/>
            </w:pPr>
            <w:r>
              <w:rPr>
                <w:rFonts w:ascii="맑은 고딕" w:hAnsi="맑은 고딕" w:eastAsia="맑은 고딕" w:cs="맑은 고딕"/>
                <w:b w:val="0"/>
                <w:sz w:val="19"/>
                <w:u w:val="none"/>
              </w:rPr>
              <w:t xml:space="preserve">힌트 없음</w:t>
            </w:r>
          </w:p>
        </w:tc>
        <w:tc>
          <w:tcPr>
            <w:tcW w:type="dxa" w:w="2736"/>
          </w:tcPr>
          <w:p>
            <w:r/>
            <w:pPr>
              <w:spacing w:before="30" w:after="30"/>
            </w:pPr>
            <w:r>
              <w:rPr>
                <w:rFonts w:ascii="맑은 고딕" w:hAnsi="맑은 고딕" w:eastAsia="맑은 고딕" w:cs="맑은 고딕"/>
                <w:b w:val="0"/>
                <w:sz w:val="19"/>
                <w:u w:val="none"/>
              </w:rPr>
              <w:t xml:space="preserve">HASH JOIN OUTER (adaptive)</w:t>
            </w:r>
          </w:p>
        </w:tc>
        <w:tc>
          <w:tcPr>
            <w:tcW w:type="dxa" w:w="1440"/>
          </w:tcPr>
          <w:p>
            <w:r/>
            <w:pPr>
              <w:spacing w:before="30" w:after="30"/>
            </w:pPr>
            <w:r>
              <w:rPr>
                <w:rFonts w:ascii="맑은 고딕" w:hAnsi="맑은 고딕" w:eastAsia="맑은 고딕" w:cs="맑은 고딕"/>
                <w:b w:val="0"/>
                <w:sz w:val="19"/>
                <w:u w:val="none"/>
              </w:rPr>
              <w:t xml:space="preserve">5,062</w:t>
            </w:r>
          </w:p>
        </w:tc>
        <w:tc>
          <w:tcPr>
            <w:tcW w:type="dxa" w:w="1728"/>
          </w:tcPr>
          <w:p>
            <w:r/>
            <w:pPr>
              <w:spacing w:before="30" w:after="30"/>
            </w:pPr>
            <w:r>
              <w:rPr>
                <w:rFonts w:ascii="맑은 고딕" w:hAnsi="맑은 고딕" w:eastAsia="맑은 고딕" w:cs="맑은 고딕"/>
                <w:b w:val="0"/>
                <w:sz w:val="19"/>
                <w:u w:val="none"/>
              </w:rPr>
              <w:t xml:space="preserve">기준</w:t>
            </w:r>
          </w:p>
        </w:tc>
      </w:tr>
      <w:tr>
        <w:tc>
          <w:tcPr>
            <w:tcW w:type="dxa" w:w="3168"/>
          </w:tcPr>
          <w:p>
            <w:r/>
            <w:pPr>
              <w:spacing w:before="30" w:after="30"/>
            </w:pPr>
            <w:r>
              <w:rPr>
                <w:rFonts w:ascii="맑은 고딕" w:hAnsi="맑은 고딕" w:eastAsia="맑은 고딕" w:cs="맑은 고딕"/>
                <w:b w:val="0"/>
                <w:sz w:val="19"/>
                <w:u w:val="none"/>
              </w:rPr>
              <w:t xml:space="preserve">LEADING(m rl) USE_NL(rl) 강제</w:t>
            </w:r>
          </w:p>
        </w:tc>
        <w:tc>
          <w:tcPr>
            <w:tcW w:type="dxa" w:w="2736"/>
          </w:tcPr>
          <w:p>
            <w:r/>
            <w:pPr>
              <w:spacing w:before="30" w:after="30"/>
            </w:pPr>
            <w:r>
              <w:rPr>
                <w:rFonts w:ascii="맑은 고딕" w:hAnsi="맑은 고딕" w:eastAsia="맑은 고딕" w:cs="맑은 고딕"/>
                <w:b w:val="0"/>
                <w:sz w:val="19"/>
                <w:u w:val="none"/>
              </w:rPr>
              <w:t xml:space="preserve">NESTED LOOPS OUTER</w:t>
            </w:r>
          </w:p>
        </w:tc>
        <w:tc>
          <w:tcPr>
            <w:tcW w:type="dxa" w:w="1440"/>
          </w:tcPr>
          <w:p>
            <w:r/>
            <w:pPr>
              <w:spacing w:before="30" w:after="30"/>
            </w:pPr>
            <w:r>
              <w:rPr>
                <w:rFonts w:ascii="맑은 고딕" w:hAnsi="맑은 고딕" w:eastAsia="맑은 고딕" w:cs="맑은 고딕"/>
                <w:b w:val="0"/>
                <w:sz w:val="19"/>
                <w:u w:val="none"/>
              </w:rPr>
              <w:t xml:space="preserve">33,230</w:t>
            </w:r>
          </w:p>
        </w:tc>
        <w:tc>
          <w:tcPr>
            <w:tcW w:type="dxa" w:w="1728"/>
          </w:tcPr>
          <w:p>
            <w:r/>
            <w:pPr>
              <w:spacing w:before="30" w:after="30"/>
            </w:pPr>
            <w:r>
              <w:rPr>
                <w:rFonts w:ascii="맑은 고딕" w:hAnsi="맑은 고딕" w:eastAsia="맑은 고딕" w:cs="맑은 고딕"/>
                <w:b w:val="0"/>
                <w:sz w:val="19"/>
                <w:u w:val="none"/>
              </w:rPr>
              <w:t xml:space="preserve">약 6.6배 악화</w:t>
            </w:r>
          </w:p>
        </w:tc>
      </w:tr>
    </w:tbl>
    <w:p/>
    <w:p>
      <w:pPr>
        <w:ind w:left="403"/>
        <w:spacing w:before="20" w:after="60"/>
      </w:pPr>
      <w:r>
        <w:rPr>
          <w:rFonts w:ascii="맑은 고딕" w:hAnsi="맑은 고딕" w:eastAsia="맑은 고딕" w:cs="맑은 고딕"/>
          <w:b w:val="0"/>
          <w:sz w:val="19"/>
          <w:u w:val="none"/>
        </w:rPr>
        <w:t xml:space="preserve">▸ [측정 출처] 심화 12번. 12번 과제에서 옳았던 판단(작은 쪽을 몰아 NL)을 그대로 적용했는데 결과가 정반대다.</w:t>
      </w:r>
    </w:p>
    <w:p>
      <w:pPr>
        <w:spacing w:before="200" w:after="80"/>
      </w:pPr>
      <w:r>
        <w:rPr>
          <w:rFonts w:ascii="맑은 고딕" w:hAnsi="맑은 고딕" w:eastAsia="맑은 고딕" w:cs="맑은 고딕"/>
          <w:b/>
          <w:sz w:val="21"/>
          <w:u w:val="none"/>
        </w:rPr>
        <w:t xml:space="preserve">【판정 근거】 같은 패턴이 반복 확인된 두 사례</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312"/>
            <w:shd w:val="clear" w:color="auto" w:fill="E8E8E8"/>
          </w:tcPr>
          <w:p>
            <w:r/>
            <w:pPr>
              <w:spacing w:before="30" w:after="30"/>
            </w:pPr>
            <w:r>
              <w:rPr>
                <w:rFonts w:ascii="맑은 고딕" w:hAnsi="맑은 고딕" w:eastAsia="맑은 고딕" w:cs="맑은 고딕"/>
                <w:b/>
                <w:sz w:val="19"/>
                <w:u w:val="none"/>
              </w:rPr>
              <w:t xml:space="preserve">사례</w:t>
            </w:r>
          </w:p>
        </w:tc>
        <w:tc>
          <w:tcPr>
            <w:tcW w:type="dxa" w:w="1728"/>
            <w:shd w:val="clear" w:color="auto" w:fill="E8E8E8"/>
          </w:tcPr>
          <w:p>
            <w:r/>
            <w:pPr>
              <w:spacing w:before="30" w:after="30"/>
            </w:pPr>
            <w:r>
              <w:rPr>
                <w:rFonts w:ascii="맑은 고딕" w:hAnsi="맑은 고딕" w:eastAsia="맑은 고딕" w:cs="맑은 고딕"/>
                <w:b/>
                <w:sz w:val="19"/>
                <w:u w:val="none"/>
              </w:rPr>
              <w:t xml:space="preserve">기준선(힌트 없음)</w:t>
            </w:r>
          </w:p>
        </w:tc>
        <w:tc>
          <w:tcPr>
            <w:tcW w:type="dxa" w:w="1440"/>
            <w:shd w:val="clear" w:color="auto" w:fill="E8E8E8"/>
          </w:tcPr>
          <w:p>
            <w:r/>
            <w:pPr>
              <w:spacing w:before="30" w:after="30"/>
            </w:pPr>
            <w:r>
              <w:rPr>
                <w:rFonts w:ascii="맑은 고딕" w:hAnsi="맑은 고딕" w:eastAsia="맑은 고딕" w:cs="맑은 고딕"/>
                <w:b/>
                <w:sz w:val="19"/>
                <w:u w:val="none"/>
              </w:rPr>
              <w:t xml:space="preserve">NL 강제</w:t>
            </w:r>
          </w:p>
        </w:tc>
        <w:tc>
          <w:tcPr>
            <w:tcW w:type="dxa" w:w="1296"/>
            <w:shd w:val="clear" w:color="auto" w:fill="E8E8E8"/>
          </w:tcPr>
          <w:p>
            <w:r/>
            <w:pPr>
              <w:spacing w:before="30" w:after="30"/>
            </w:pPr>
            <w:r>
              <w:rPr>
                <w:rFonts w:ascii="맑은 고딕" w:hAnsi="맑은 고딕" w:eastAsia="맑은 고딕" w:cs="맑은 고딕"/>
                <w:b/>
                <w:sz w:val="19"/>
                <w:u w:val="none"/>
              </w:rPr>
              <w:t xml:space="preserve">악화 배수</w:t>
            </w:r>
          </w:p>
        </w:tc>
        <w:tc>
          <w:tcPr>
            <w:tcW w:type="dxa" w:w="1296"/>
            <w:shd w:val="clear" w:color="auto" w:fill="E8E8E8"/>
          </w:tcPr>
          <w:p>
            <w:r/>
            <w:pPr>
              <w:spacing w:before="30" w:after="30"/>
            </w:pPr>
            <w:r>
              <w:rPr>
                <w:rFonts w:ascii="맑은 고딕" w:hAnsi="맑은 고딕" w:eastAsia="맑은 고딕" w:cs="맑은 고딕"/>
                <w:b/>
                <w:sz w:val="19"/>
                <w:u w:val="none"/>
              </w:rPr>
              <w:t xml:space="preserve">출처</w:t>
            </w:r>
          </w:p>
        </w:tc>
      </w:tr>
      <w:tr>
        <w:tc>
          <w:tcPr>
            <w:tcW w:type="dxa" w:w="3312"/>
          </w:tcPr>
          <w:p>
            <w:r/>
            <w:pPr>
              <w:spacing w:before="30" w:after="30"/>
            </w:pPr>
            <w:r>
              <w:rPr>
                <w:rFonts w:ascii="맑은 고딕" w:hAnsi="맑은 고딕" w:eastAsia="맑은 고딕" w:cs="맑은 고딕"/>
                <w:b w:val="0"/>
                <w:sz w:val="19"/>
                <w:u w:val="none"/>
              </w:rPr>
              <w:t xml:space="preserve">5개 테이블 조인 (HOSPITALS~DRUG_MASTER)</w:t>
            </w:r>
          </w:p>
        </w:tc>
        <w:tc>
          <w:tcPr>
            <w:tcW w:type="dxa" w:w="1728"/>
          </w:tcPr>
          <w:p>
            <w:r/>
            <w:pPr>
              <w:spacing w:before="30" w:after="30"/>
            </w:pPr>
            <w:r>
              <w:rPr>
                <w:rFonts w:ascii="맑은 고딕" w:hAnsi="맑은 고딕" w:eastAsia="맑은 고딕" w:cs="맑은 고딕"/>
                <w:b w:val="0"/>
                <w:sz w:val="19"/>
                <w:u w:val="none"/>
              </w:rPr>
              <w:t xml:space="preserve">10,263</w:t>
            </w:r>
          </w:p>
        </w:tc>
        <w:tc>
          <w:tcPr>
            <w:tcW w:type="dxa" w:w="1440"/>
          </w:tcPr>
          <w:p>
            <w:r/>
            <w:pPr>
              <w:spacing w:before="30" w:after="30"/>
            </w:pPr>
            <w:r>
              <w:rPr>
                <w:rFonts w:ascii="맑은 고딕" w:hAnsi="맑은 고딕" w:eastAsia="맑은 고딕" w:cs="맑은 고딕"/>
                <w:b w:val="0"/>
                <w:sz w:val="19"/>
                <w:u w:val="none"/>
              </w:rPr>
              <w:t xml:space="preserve">32,979</w:t>
            </w:r>
          </w:p>
        </w:tc>
        <w:tc>
          <w:tcPr>
            <w:tcW w:type="dxa" w:w="1296"/>
          </w:tcPr>
          <w:p>
            <w:r/>
            <w:pPr>
              <w:spacing w:before="30" w:after="30"/>
            </w:pPr>
            <w:r>
              <w:rPr>
                <w:rFonts w:ascii="맑은 고딕" w:hAnsi="맑은 고딕" w:eastAsia="맑은 고딕" w:cs="맑은 고딕"/>
                <w:b w:val="0"/>
                <w:sz w:val="19"/>
                <w:u w:val="none"/>
              </w:rPr>
              <w:t xml:space="preserve">약 3배</w:t>
            </w:r>
          </w:p>
        </w:tc>
        <w:tc>
          <w:tcPr>
            <w:tcW w:type="dxa" w:w="1296"/>
          </w:tcPr>
          <w:p>
            <w:r/>
            <w:pPr>
              <w:spacing w:before="30" w:after="30"/>
            </w:pPr>
            <w:r>
              <w:rPr>
                <w:rFonts w:ascii="맑은 고딕" w:hAnsi="맑은 고딕" w:eastAsia="맑은 고딕" w:cs="맑은 고딕"/>
                <w:b w:val="0"/>
                <w:sz w:val="19"/>
                <w:u w:val="none"/>
              </w:rPr>
              <w:t xml:space="preserve">심화 8번</w:t>
            </w:r>
          </w:p>
        </w:tc>
      </w:tr>
      <w:tr>
        <w:tc>
          <w:tcPr>
            <w:tcW w:type="dxa" w:w="3312"/>
          </w:tcPr>
          <w:p>
            <w:r/>
            <w:pPr>
              <w:spacing w:before="30" w:after="30"/>
            </w:pPr>
            <w:r>
              <w:rPr>
                <w:rFonts w:ascii="맑은 고딕" w:hAnsi="맑은 고딕" w:eastAsia="맑은 고딕" w:cs="맑은 고딕"/>
                <w:b w:val="0"/>
                <w:sz w:val="19"/>
                <w:u w:val="none"/>
              </w:rPr>
              <w:t xml:space="preserve">4개 테이블 조인 (MEDICAL_CLAIMS~DRUG_MASTER)</w:t>
            </w:r>
          </w:p>
        </w:tc>
        <w:tc>
          <w:tcPr>
            <w:tcW w:type="dxa" w:w="1728"/>
          </w:tcPr>
          <w:p>
            <w:r/>
            <w:pPr>
              <w:spacing w:before="30" w:after="30"/>
            </w:pPr>
            <w:r>
              <w:rPr>
                <w:rFonts w:ascii="맑은 고딕" w:hAnsi="맑은 고딕" w:eastAsia="맑은 고딕" w:cs="맑은 고딕"/>
                <w:b w:val="0"/>
                <w:sz w:val="19"/>
                <w:u w:val="none"/>
              </w:rPr>
              <w:t xml:space="preserve">11,631</w:t>
            </w:r>
          </w:p>
        </w:tc>
        <w:tc>
          <w:tcPr>
            <w:tcW w:type="dxa" w:w="1440"/>
          </w:tcPr>
          <w:p>
            <w:r/>
            <w:pPr>
              <w:spacing w:before="30" w:after="30"/>
            </w:pPr>
            <w:r>
              <w:rPr>
                <w:rFonts w:ascii="맑은 고딕" w:hAnsi="맑은 고딕" w:eastAsia="맑은 고딕" w:cs="맑은 고딕"/>
                <w:b w:val="0"/>
                <w:sz w:val="19"/>
                <w:u w:val="none"/>
              </w:rPr>
              <w:t xml:space="preserve">598,073</w:t>
            </w:r>
          </w:p>
        </w:tc>
        <w:tc>
          <w:tcPr>
            <w:tcW w:type="dxa" w:w="1296"/>
          </w:tcPr>
          <w:p>
            <w:r/>
            <w:pPr>
              <w:spacing w:before="30" w:after="30"/>
            </w:pPr>
            <w:r>
              <w:rPr>
                <w:rFonts w:ascii="맑은 고딕" w:hAnsi="맑은 고딕" w:eastAsia="맑은 고딕" w:cs="맑은 고딕"/>
                <w:b w:val="0"/>
                <w:sz w:val="19"/>
                <w:u w:val="none"/>
              </w:rPr>
              <w:t xml:space="preserve">약 51배</w:t>
            </w:r>
          </w:p>
        </w:tc>
        <w:tc>
          <w:tcPr>
            <w:tcW w:type="dxa" w:w="1296"/>
          </w:tcPr>
          <w:p>
            <w:r/>
            <w:pPr>
              <w:spacing w:before="30" w:after="30"/>
            </w:pPr>
            <w:r>
              <w:rPr>
                <w:rFonts w:ascii="맑은 고딕" w:hAnsi="맑은 고딕" w:eastAsia="맑은 고딕" w:cs="맑은 고딕"/>
                <w:b w:val="0"/>
                <w:sz w:val="19"/>
                <w:u w:val="none"/>
              </w:rPr>
              <w:t xml:space="preserve">심화 9번</w:t>
            </w:r>
          </w:p>
        </w:tc>
      </w:tr>
      <w:tr>
        <w:tc>
          <w:tcPr>
            <w:tcW w:type="dxa" w:w="3312"/>
          </w:tcPr>
          <w:p>
            <w:r/>
            <w:pPr>
              <w:spacing w:before="30" w:after="30"/>
            </w:pPr>
            <w:r>
              <w:rPr>
                <w:rFonts w:ascii="맑은 고딕" w:hAnsi="맑은 고딕" w:eastAsia="맑은 고딕" w:cs="맑은 고딕"/>
                <w:b w:val="0"/>
                <w:sz w:val="19"/>
                <w:u w:val="none"/>
              </w:rPr>
              <w:t xml:space="preserve">MEDICAL_CLAIMS ⋈ REVIEW_LOG 아우터</w:t>
            </w:r>
          </w:p>
        </w:tc>
        <w:tc>
          <w:tcPr>
            <w:tcW w:type="dxa" w:w="1728"/>
          </w:tcPr>
          <w:p>
            <w:r/>
            <w:pPr>
              <w:spacing w:before="30" w:after="30"/>
            </w:pPr>
            <w:r>
              <w:rPr>
                <w:rFonts w:ascii="맑은 고딕" w:hAnsi="맑은 고딕" w:eastAsia="맑은 고딕" w:cs="맑은 고딕"/>
                <w:b w:val="0"/>
                <w:sz w:val="19"/>
                <w:u w:val="none"/>
              </w:rPr>
              <w:t xml:space="preserve">5,062</w:t>
            </w:r>
          </w:p>
        </w:tc>
        <w:tc>
          <w:tcPr>
            <w:tcW w:type="dxa" w:w="1440"/>
          </w:tcPr>
          <w:p>
            <w:r/>
            <w:pPr>
              <w:spacing w:before="30" w:after="30"/>
            </w:pPr>
            <w:r>
              <w:rPr>
                <w:rFonts w:ascii="맑은 고딕" w:hAnsi="맑은 고딕" w:eastAsia="맑은 고딕" w:cs="맑은 고딕"/>
                <w:b w:val="0"/>
                <w:sz w:val="19"/>
                <w:u w:val="none"/>
              </w:rPr>
              <w:t xml:space="preserve">33,230</w:t>
            </w:r>
          </w:p>
        </w:tc>
        <w:tc>
          <w:tcPr>
            <w:tcW w:type="dxa" w:w="1296"/>
          </w:tcPr>
          <w:p>
            <w:r/>
            <w:pPr>
              <w:spacing w:before="30" w:after="30"/>
            </w:pPr>
            <w:r>
              <w:rPr>
                <w:rFonts w:ascii="맑은 고딕" w:hAnsi="맑은 고딕" w:eastAsia="맑은 고딕" w:cs="맑은 고딕"/>
                <w:b w:val="0"/>
                <w:sz w:val="19"/>
                <w:u w:val="none"/>
              </w:rPr>
              <w:t xml:space="preserve">약 6.6배</w:t>
            </w:r>
          </w:p>
        </w:tc>
        <w:tc>
          <w:tcPr>
            <w:tcW w:type="dxa" w:w="1296"/>
          </w:tcPr>
          <w:p>
            <w:r/>
            <w:pPr>
              <w:spacing w:before="30" w:after="30"/>
            </w:pPr>
            <w:r>
              <w:rPr>
                <w:rFonts w:ascii="맑은 고딕" w:hAnsi="맑은 고딕" w:eastAsia="맑은 고딕" w:cs="맑은 고딕"/>
                <w:b w:val="0"/>
                <w:sz w:val="19"/>
                <w:u w:val="none"/>
              </w:rPr>
              <w:t xml:space="preserve">심화 12번</w:t>
            </w:r>
          </w:p>
        </w:tc>
      </w:tr>
    </w:tbl>
    <w:p/>
    <w:p>
      <w:pPr>
        <w:spacing w:after="80"/>
      </w:pPr>
      <w:r>
        <w:rPr>
          <w:rFonts w:ascii="맑은 고딕" w:hAnsi="맑은 고딕" w:eastAsia="맑은 고딕" w:cs="맑은 고딕"/>
          <w:b w:val="0"/>
          <w:sz w:val="20"/>
          <w:u w:val="none"/>
        </w:rPr>
        <w:t xml:space="preserve">세 사례 모두 인덱스를 만들어 준 상태에서 NL을 강제했는데도 옵티마이저의 기본 선택을 이기지 못했다. 즉 "인덱스를 만들고 NL을 강제한다"는 조치가 이 스키마의 대량-대량 조인에서는 일관되게 손해였다.</w:t>
      </w:r>
    </w:p>
    <w:p>
      <w:pPr>
        <w:spacing w:before="200" w:after="80"/>
      </w:pPr>
      <w:r>
        <w:rPr>
          <w:rFonts w:ascii="맑은 고딕" w:hAnsi="맑은 고딕" w:eastAsia="맑은 고딕" w:cs="맑은 고딕"/>
          <w:b/>
          <w:sz w:val="21"/>
          <w:u w:val="none"/>
        </w:rPr>
        <w:t xml:space="preserve">【판정 근거】 12번의 판단이 뒤집히는 이유</w:t>
      </w:r>
    </w:p>
    <w:p>
      <w:pPr>
        <w:spacing w:after="80"/>
      </w:pPr>
      <w:r>
        <w:rPr>
          <w:rFonts w:ascii="맑은 고딕" w:hAnsi="맑은 고딕" w:eastAsia="맑은 고딕" w:cs="맑은 고딕"/>
          <w:b w:val="0"/>
          <w:sz w:val="20"/>
          <w:u w:val="none"/>
        </w:rPr>
        <w:t xml:space="preserve">뒤집히는 것은 판단 기준이 아니라 그 기준에 대입되는 값이다. NL의 비용은 (드라이빙 행 수) × (드리븐 1회 탐색 비용)이다. 이 곱셈에서 12번과 13번은 첫 항의 자릿수가 다르다.</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E8E8E8"/>
          </w:tcPr>
          <w:p>
            <w:r/>
            <w:pPr>
              <w:spacing w:before="30" w:after="30"/>
            </w:pPr>
            <w:r>
              <w:rPr>
                <w:rFonts w:ascii="맑은 고딕" w:hAnsi="맑은 고딕" w:eastAsia="맑은 고딕" w:cs="맑은 고딕"/>
                <w:b/>
                <w:sz w:val="19"/>
                <w:u w:val="none"/>
              </w:rPr>
              <w:t xml:space="preserve">비교 축</w:t>
            </w:r>
          </w:p>
        </w:tc>
        <w:tc>
          <w:tcPr>
            <w:tcW w:type="dxa" w:w="3456"/>
            <w:shd w:val="clear" w:color="auto" w:fill="E8E8E8"/>
          </w:tcPr>
          <w:p>
            <w:r/>
            <w:pPr>
              <w:spacing w:before="30" w:after="30"/>
            </w:pPr>
            <w:r>
              <w:rPr>
                <w:rFonts w:ascii="맑은 고딕" w:hAnsi="맑은 고딕" w:eastAsia="맑은 고딕" w:cs="맑은 고딕"/>
                <w:b/>
                <w:sz w:val="19"/>
                <w:u w:val="none"/>
              </w:rPr>
              <w:t xml:space="preserve">12번 (소량-대량)</w:t>
            </w:r>
          </w:p>
        </w:tc>
        <w:tc>
          <w:tcPr>
            <w:tcW w:type="dxa" w:w="3456"/>
            <w:shd w:val="clear" w:color="auto" w:fill="E8E8E8"/>
          </w:tcPr>
          <w:p>
            <w:r/>
            <w:pPr>
              <w:spacing w:before="30" w:after="30"/>
            </w:pPr>
            <w:r>
              <w:rPr>
                <w:rFonts w:ascii="맑은 고딕" w:hAnsi="맑은 고딕" w:eastAsia="맑은 고딕" w:cs="맑은 고딕"/>
                <w:b/>
                <w:sz w:val="19"/>
                <w:u w:val="none"/>
              </w:rPr>
              <w:t xml:space="preserve">13번 (대량-대량)</w:t>
            </w:r>
          </w:p>
        </w:tc>
      </w:tr>
      <w:tr>
        <w:tc>
          <w:tcPr>
            <w:tcW w:type="dxa" w:w="2160"/>
          </w:tcPr>
          <w:p>
            <w:r/>
            <w:pPr>
              <w:spacing w:before="30" w:after="30"/>
            </w:pPr>
            <w:r>
              <w:rPr>
                <w:rFonts w:ascii="맑은 고딕" w:hAnsi="맑은 고딕" w:eastAsia="맑은 고딕" w:cs="맑은 고딕"/>
                <w:b w:val="0"/>
                <w:sz w:val="19"/>
                <w:u w:val="none"/>
              </w:rPr>
              <w:t xml:space="preserve">드라이빙 행 수 = 반복 횟수</w:t>
            </w:r>
          </w:p>
        </w:tc>
        <w:tc>
          <w:tcPr>
            <w:tcW w:type="dxa" w:w="3456"/>
          </w:tcPr>
          <w:p>
            <w:r/>
            <w:pPr>
              <w:spacing w:before="30" w:after="30"/>
            </w:pPr>
            <w:r>
              <w:rPr>
                <w:rFonts w:ascii="맑은 고딕" w:hAnsi="맑은 고딕" w:eastAsia="맑은 고딕" w:cs="맑은 고딕"/>
                <w:b w:val="0"/>
                <w:sz w:val="19"/>
                <w:u w:val="none"/>
              </w:rPr>
              <w:t xml:space="preserve">400 (또는 필터 버전에서 5)</w:t>
            </w:r>
          </w:p>
        </w:tc>
        <w:tc>
          <w:tcPr>
            <w:tcW w:type="dxa" w:w="3456"/>
          </w:tcPr>
          <w:p>
            <w:r/>
            <w:pPr>
              <w:spacing w:before="30" w:after="30"/>
            </w:pPr>
            <w:r>
              <w:rPr>
                <w:rFonts w:ascii="맑은 고딕" w:hAnsi="맑은 고딕" w:eastAsia="맑은 고딕" w:cs="맑은 고딕"/>
                <w:b w:val="0"/>
                <w:sz w:val="19"/>
                <w:u w:val="none"/>
              </w:rPr>
              <w:t xml:space="preserve">15,029</w:t>
            </w:r>
          </w:p>
        </w:tc>
      </w:tr>
      <w:tr>
        <w:tc>
          <w:tcPr>
            <w:tcW w:type="dxa" w:w="2160"/>
          </w:tcPr>
          <w:p>
            <w:r/>
            <w:pPr>
              <w:spacing w:before="30" w:after="30"/>
            </w:pPr>
            <w:r>
              <w:rPr>
                <w:rFonts w:ascii="맑은 고딕" w:hAnsi="맑은 고딕" w:eastAsia="맑은 고딕" w:cs="맑은 고딕"/>
                <w:b w:val="0"/>
                <w:sz w:val="19"/>
                <w:u w:val="none"/>
              </w:rPr>
              <w:t xml:space="preserve">드리븐 1회 탐색</w:t>
            </w:r>
          </w:p>
        </w:tc>
        <w:tc>
          <w:tcPr>
            <w:tcW w:type="dxa" w:w="3456"/>
          </w:tcPr>
          <w:p>
            <w:r/>
            <w:pPr>
              <w:spacing w:before="30" w:after="30"/>
            </w:pPr>
            <w:r>
              <w:rPr>
                <w:rFonts w:ascii="맑은 고딕" w:hAnsi="맑은 고딕" w:eastAsia="맑은 고딕" w:cs="맑은 고딕"/>
                <w:b w:val="0"/>
                <w:sz w:val="19"/>
                <w:u w:val="none"/>
              </w:rPr>
              <w:t xml:space="preserve">IX_EX03_MC_HOSP 범위 스캔</w:t>
            </w:r>
          </w:p>
        </w:tc>
        <w:tc>
          <w:tcPr>
            <w:tcW w:type="dxa" w:w="3456"/>
          </w:tcPr>
          <w:p>
            <w:r/>
            <w:pPr>
              <w:spacing w:before="30" w:after="30"/>
            </w:pPr>
            <w:r>
              <w:rPr>
                <w:rFonts w:ascii="맑은 고딕" w:hAnsi="맑은 고딕" w:eastAsia="맑은 고딕" w:cs="맑은 고딕"/>
                <w:b w:val="0"/>
                <w:sz w:val="19"/>
                <w:u w:val="none"/>
              </w:rPr>
              <w:t xml:space="preserve">IX_EX03_RL_CLAIM 범위 스캔</w:t>
            </w:r>
          </w:p>
        </w:tc>
      </w:tr>
      <w:tr>
        <w:tc>
          <w:tcPr>
            <w:tcW w:type="dxa" w:w="2160"/>
          </w:tcPr>
          <w:p>
            <w:r/>
            <w:pPr>
              <w:spacing w:before="30" w:after="30"/>
            </w:pPr>
            <w:r>
              <w:rPr>
                <w:rFonts w:ascii="맑은 고딕" w:hAnsi="맑은 고딕" w:eastAsia="맑은 고딕" w:cs="맑은 고딕"/>
                <w:b w:val="0"/>
                <w:sz w:val="19"/>
                <w:u w:val="none"/>
              </w:rPr>
              <w:t xml:space="preserve">NL 총비용(Buffers)</w:t>
            </w:r>
          </w:p>
        </w:tc>
        <w:tc>
          <w:tcPr>
            <w:tcW w:type="dxa" w:w="3456"/>
          </w:tcPr>
          <w:p>
            <w:r/>
            <w:pPr>
              <w:spacing w:before="30" w:after="30"/>
            </w:pPr>
            <w:r>
              <w:rPr>
                <w:rFonts w:ascii="맑은 고딕" w:hAnsi="맑은 고딕" w:eastAsia="맑은 고딕" w:cs="맑은 고딕"/>
                <w:b w:val="0"/>
                <w:sz w:val="19"/>
                <w:u w:val="none"/>
              </w:rPr>
              <w:t xml:space="preserve">1,223 (기준선 3,093보다 쌈)</w:t>
            </w:r>
          </w:p>
        </w:tc>
        <w:tc>
          <w:tcPr>
            <w:tcW w:type="dxa" w:w="3456"/>
          </w:tcPr>
          <w:p>
            <w:r/>
            <w:pPr>
              <w:spacing w:before="30" w:after="30"/>
            </w:pPr>
            <w:r>
              <w:rPr>
                <w:rFonts w:ascii="맑은 고딕" w:hAnsi="맑은 고딕" w:eastAsia="맑은 고딕" w:cs="맑은 고딕"/>
                <w:b w:val="0"/>
                <w:sz w:val="19"/>
                <w:u w:val="none"/>
              </w:rPr>
              <w:t xml:space="preserve">33,230 (기준선 5,062보다 6.6배 비쌈)</w:t>
            </w:r>
          </w:p>
        </w:tc>
      </w:tr>
      <w:tr>
        <w:tc>
          <w:tcPr>
            <w:tcW w:type="dxa" w:w="2160"/>
          </w:tcPr>
          <w:p>
            <w:r/>
            <w:pPr>
              <w:spacing w:before="30" w:after="30"/>
            </w:pPr>
            <w:r>
              <w:rPr>
                <w:rFonts w:ascii="맑은 고딕" w:hAnsi="맑은 고딕" w:eastAsia="맑은 고딕" w:cs="맑은 고딕"/>
                <w:b w:val="0"/>
                <w:sz w:val="19"/>
                <w:u w:val="none"/>
              </w:rPr>
              <w:t xml:space="preserve">판정</w:t>
            </w:r>
          </w:p>
        </w:tc>
        <w:tc>
          <w:tcPr>
            <w:tcW w:type="dxa" w:w="3456"/>
          </w:tcPr>
          <w:p>
            <w:r/>
            <w:pPr>
              <w:spacing w:before="30" w:after="30"/>
            </w:pPr>
            <w:r>
              <w:rPr>
                <w:rFonts w:ascii="맑은 고딕" w:hAnsi="맑은 고딕" w:eastAsia="맑은 고딕" w:cs="맑은 고딕"/>
                <w:b w:val="0"/>
                <w:sz w:val="19"/>
                <w:u w:val="none"/>
              </w:rPr>
              <w:t xml:space="preserve">NL이 옳다</w:t>
            </w:r>
          </w:p>
        </w:tc>
        <w:tc>
          <w:tcPr>
            <w:tcW w:type="dxa" w:w="3456"/>
          </w:tcPr>
          <w:p>
            <w:r/>
            <w:pPr>
              <w:spacing w:before="30" w:after="30"/>
            </w:pPr>
            <w:r>
              <w:rPr>
                <w:rFonts w:ascii="맑은 고딕" w:hAnsi="맑은 고딕" w:eastAsia="맑은 고딕" w:cs="맑은 고딕"/>
                <w:b w:val="0"/>
                <w:sz w:val="19"/>
                <w:u w:val="none"/>
              </w:rPr>
              <w:t xml:space="preserve">HASH JOIN이 옳다</w:t>
            </w:r>
          </w:p>
        </w:tc>
      </w:tr>
    </w:tbl>
    <w:p/>
    <w:p>
      <w:pPr>
        <w:spacing w:after="80"/>
      </w:pPr>
      <w:r>
        <w:rPr>
          <w:rFonts w:ascii="맑은 고딕" w:hAnsi="맑은 고딕" w:eastAsia="맑은 고딕" w:cs="맑은 고딕"/>
          <w:b w:val="0"/>
          <w:sz w:val="20"/>
          <w:u w:val="none"/>
        </w:rPr>
        <w:t xml:space="preserve">한 번의 인덱스 탐색이 아무리 싸도 그것을 15,029번 반복하면 총합은 커진다. 반면 HASH JOIN은 양쪽을 각각 한 번씩만 읽는다 — REVIEW_LOG 50만 건을 INDEX FAST FULL SCAN으로 한 번에 훑는 편이 15,029번 나눠 탐색하는 것보다 쌌다. 이것이 "양쪽이 크면 해시"라는 경험칙의 실제 근거다.</w:t>
      </w:r>
    </w:p>
    <w:p>
      <w:pPr>
        <w:spacing w:after="80"/>
      </w:pPr>
      <w:r>
        <w:rPr>
          <w:rFonts w:ascii="맑은 고딕" w:hAnsi="맑은 고딕" w:eastAsia="맑은 고딕" w:cs="맑은 고딕"/>
          <w:b w:val="0"/>
          <w:sz w:val="20"/>
          <w:u w:val="none"/>
        </w:rPr>
        <w:t xml:space="preserve">심화 9번은 이 논리의 극단을 보여 준다. 드라이빙 쪽 반복이 71,975회에 이르자 Buffers가 598,073까지 치솟아 기준선의 51배가 됐다. 반복 횟수가 자릿수를 하나 올릴 때마다 NL의 손해도 함께 커진다.</w:t>
      </w:r>
    </w:p>
    <w:p>
      <w:pPr>
        <w:spacing w:before="200" w:after="80"/>
      </w:pPr>
      <w:r>
        <w:rPr>
          <w:rFonts w:ascii="맑은 고딕" w:hAnsi="맑은 고딕" w:eastAsia="맑은 고딕" w:cs="맑은 고딕"/>
          <w:b/>
          <w:sz w:val="21"/>
          <w:u w:val="none"/>
        </w:rPr>
        <w:t xml:space="preserve">【판정 근거】 강제 실행이 오래 걸릴 때의 측정 범위 제한</w:t>
      </w:r>
    </w:p>
    <w:p>
      <w:pPr>
        <w:spacing w:after="80"/>
      </w:pPr>
      <w:r>
        <w:rPr>
          <w:rFonts w:ascii="맑은 고딕" w:hAnsi="맑은 고딕" w:eastAsia="맑은 고딕" w:cs="맑은 고딕"/>
          <w:b w:val="0"/>
          <w:sz w:val="20"/>
          <w:u w:val="none"/>
        </w:rPr>
        <w:t xml:space="preserve">악화된 계획은 실제로 오래 걸린다. 측정만이 목적이므로 범위를 좁혀도 된다. 방법은 두 가지다.</w:t>
      </w:r>
    </w:p>
    <w:p>
      <w:pPr>
        <w:ind w:left="403"/>
        <w:spacing w:after="40"/>
      </w:pPr>
      <w:r>
        <w:rPr>
          <w:rFonts w:ascii="맑은 고딕" w:hAnsi="맑은 고딕" w:eastAsia="맑은 고딕" w:cs="맑은 고딕"/>
          <w:b w:val="0"/>
          <w:sz w:val="20"/>
          <w:u w:val="none"/>
        </w:rPr>
        <w:t xml:space="preserve">- 드라이빙 쪽 필터를 좁힌다 — m.hosp_id &lt;= 5 를 m.hosp_id &lt;= 1 로 바꾸면 반복 횟수가 그만큼 줄어 실행이 빨리 끝난다. 반드시 기준선 실행에도 똑같은 조건을 적용한다</w:t>
      </w:r>
    </w:p>
    <w:p>
      <w:pPr>
        <w:ind w:left="403"/>
        <w:spacing w:after="40"/>
      </w:pPr>
      <w:r>
        <w:rPr>
          <w:rFonts w:ascii="맑은 고딕" w:hAnsi="맑은 고딕" w:eastAsia="맑은 고딕" w:cs="맑은 고딕"/>
          <w:b w:val="0"/>
          <w:sz w:val="20"/>
          <w:u w:val="none"/>
        </w:rPr>
        <w:t xml:space="preserve">- FETCH FIRST n ROWS ONLY로 결과를 자른다. 다만 이 방식은 계획 자체를 바꿀 수 있으므로(STOPKEY 관련 단계가 추가된다) 첫 번째 방법이 더 안전하다</w:t>
      </w:r>
    </w:p>
    <w:p>
      <w:pPr>
        <w:spacing w:after="80"/>
      </w:pPr>
      <w:r>
        <w:rPr>
          <w:rFonts w:ascii="맑은 고딕" w:hAnsi="맑은 고딕" w:eastAsia="맑은 고딕" w:cs="맑은 고딕"/>
          <w:b w:val="0"/>
          <w:sz w:val="20"/>
          <w:u w:val="none"/>
        </w:rPr>
        <w:t xml:space="preserve">제한을 걸어도 비교가 유효한 이유는 두 가지다. 첫째, 두 실행에 동일한 제한을 걸면 비교의 대조 조건이 유지된다 — 달라진 것은 여전히 조인 방식 하나뿐이다. 둘째, 이 실험이 확인하려는 것은 절대 비용이 아니라 "NL의 비용이 반복 횟수에 비례해 커진다"는 성질이며, 이 성질은 범위를 줄여도 그대로 관찰된다. 오히려 범위를 여러 단계로 줄여 가며 측정하면 반복 횟수와 Buffers가 함께 증가하는 것을 직접 볼 수 있어 근거가 더 강해진다.</w:t>
      </w:r>
    </w:p>
    <w:p>
      <w:pPr>
        <w:spacing w:before="200" w:after="80"/>
      </w:pPr>
      <w:r>
        <w:rPr>
          <w:rFonts w:ascii="맑은 고딕" w:hAnsi="맑은 고딕" w:eastAsia="맑은 고딕" w:cs="맑은 고딕"/>
          <w:b/>
          <w:sz w:val="21"/>
          <w:u w:val="none"/>
        </w:rPr>
        <w:t xml:space="preserve">【판정 근거】 조인 방식 선택 기준표</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E8E8E8"/>
          </w:tcPr>
          <w:p>
            <w:r/>
            <w:pPr>
              <w:spacing w:before="30" w:after="30"/>
            </w:pPr>
            <w:r>
              <w:rPr>
                <w:rFonts w:ascii="맑은 고딕" w:hAnsi="맑은 고딕" w:eastAsia="맑은 고딕" w:cs="맑은 고딕"/>
                <w:b/>
                <w:sz w:val="19"/>
                <w:u w:val="none"/>
              </w:rPr>
              <w:t xml:space="preserve">판단 축</w:t>
            </w:r>
          </w:p>
        </w:tc>
        <w:tc>
          <w:tcPr>
            <w:tcW w:type="dxa" w:w="3456"/>
            <w:shd w:val="clear" w:color="auto" w:fill="E8E8E8"/>
          </w:tcPr>
          <w:p>
            <w:r/>
            <w:pPr>
              <w:spacing w:before="30" w:after="30"/>
            </w:pPr>
            <w:r>
              <w:rPr>
                <w:rFonts w:ascii="맑은 고딕" w:hAnsi="맑은 고딕" w:eastAsia="맑은 고딕" w:cs="맑은 고딕"/>
                <w:b/>
                <w:sz w:val="19"/>
                <w:u w:val="none"/>
              </w:rPr>
              <w:t xml:space="preserve">NESTED LOOPS가 맞다</w:t>
            </w:r>
          </w:p>
        </w:tc>
        <w:tc>
          <w:tcPr>
            <w:tcW w:type="dxa" w:w="3456"/>
            <w:shd w:val="clear" w:color="auto" w:fill="E8E8E8"/>
          </w:tcPr>
          <w:p>
            <w:r/>
            <w:pPr>
              <w:spacing w:before="30" w:after="30"/>
            </w:pPr>
            <w:r>
              <w:rPr>
                <w:rFonts w:ascii="맑은 고딕" w:hAnsi="맑은 고딕" w:eastAsia="맑은 고딕" w:cs="맑은 고딕"/>
                <w:b/>
                <w:sz w:val="19"/>
                <w:u w:val="none"/>
              </w:rPr>
              <w:t xml:space="preserve">HASH JOIN이 맞다</w:t>
            </w:r>
          </w:p>
        </w:tc>
      </w:tr>
      <w:tr>
        <w:tc>
          <w:tcPr>
            <w:tcW w:type="dxa" w:w="2160"/>
          </w:tcPr>
          <w:p>
            <w:r/>
            <w:pPr>
              <w:spacing w:before="30" w:after="30"/>
            </w:pPr>
            <w:r>
              <w:rPr>
                <w:rFonts w:ascii="맑은 고딕" w:hAnsi="맑은 고딕" w:eastAsia="맑은 고딕" w:cs="맑은 고딕"/>
                <w:b w:val="0"/>
                <w:sz w:val="19"/>
                <w:u w:val="none"/>
              </w:rPr>
              <w:t xml:space="preserve">드라이빙(작은) 집합의 크기</w:t>
            </w:r>
          </w:p>
        </w:tc>
        <w:tc>
          <w:tcPr>
            <w:tcW w:type="dxa" w:w="3456"/>
          </w:tcPr>
          <w:p>
            <w:r/>
            <w:pPr>
              <w:spacing w:before="30" w:after="30"/>
            </w:pPr>
            <w:r>
              <w:rPr>
                <w:rFonts w:ascii="맑은 고딕" w:hAnsi="맑은 고딕" w:eastAsia="맑은 고딕" w:cs="맑은 고딕"/>
                <w:b w:val="0"/>
                <w:sz w:val="19"/>
                <w:u w:val="none"/>
              </w:rPr>
              <w:t xml:space="preserve">작다 — 수백~수천 행</w:t>
            </w:r>
          </w:p>
        </w:tc>
        <w:tc>
          <w:tcPr>
            <w:tcW w:type="dxa" w:w="3456"/>
          </w:tcPr>
          <w:p>
            <w:r/>
            <w:pPr>
              <w:spacing w:before="30" w:after="30"/>
            </w:pPr>
            <w:r>
              <w:rPr>
                <w:rFonts w:ascii="맑은 고딕" w:hAnsi="맑은 고딕" w:eastAsia="맑은 고딕" w:cs="맑은 고딕"/>
                <w:b w:val="0"/>
                <w:sz w:val="19"/>
                <w:u w:val="none"/>
              </w:rPr>
              <w:t xml:space="preserve">크다 — 수만 행 이상</w:t>
            </w:r>
          </w:p>
        </w:tc>
      </w:tr>
      <w:tr>
        <w:tc>
          <w:tcPr>
            <w:tcW w:type="dxa" w:w="2160"/>
          </w:tcPr>
          <w:p>
            <w:r/>
            <w:pPr>
              <w:spacing w:before="30" w:after="30"/>
            </w:pPr>
            <w:r>
              <w:rPr>
                <w:rFonts w:ascii="맑은 고딕" w:hAnsi="맑은 고딕" w:eastAsia="맑은 고딕" w:cs="맑은 고딕"/>
                <w:b w:val="0"/>
                <w:sz w:val="19"/>
                <w:u w:val="none"/>
              </w:rPr>
              <w:t xml:space="preserve">드리븐 쪽 조인 컬럼의 인덱스</w:t>
            </w:r>
          </w:p>
        </w:tc>
        <w:tc>
          <w:tcPr>
            <w:tcW w:type="dxa" w:w="3456"/>
          </w:tcPr>
          <w:p>
            <w:r/>
            <w:pPr>
              <w:spacing w:before="30" w:after="30"/>
            </w:pPr>
            <w:r>
              <w:rPr>
                <w:rFonts w:ascii="맑은 고딕" w:hAnsi="맑은 고딕" w:eastAsia="맑은 고딕" w:cs="맑은 고딕"/>
                <w:b w:val="0"/>
                <w:sz w:val="19"/>
                <w:u w:val="none"/>
              </w:rPr>
              <w:t xml:space="preserve">반드시 있어야 한다</w:t>
            </w:r>
          </w:p>
        </w:tc>
        <w:tc>
          <w:tcPr>
            <w:tcW w:type="dxa" w:w="3456"/>
          </w:tcPr>
          <w:p>
            <w:r/>
            <w:pPr>
              <w:spacing w:before="30" w:after="30"/>
            </w:pPr>
            <w:r>
              <w:rPr>
                <w:rFonts w:ascii="맑은 고딕" w:hAnsi="맑은 고딕" w:eastAsia="맑은 고딕" w:cs="맑은 고딕"/>
                <w:b w:val="0"/>
                <w:sz w:val="19"/>
                <w:u w:val="none"/>
              </w:rPr>
              <w:t xml:space="preserve">없어도 무방하다</w:t>
            </w:r>
          </w:p>
        </w:tc>
      </w:tr>
      <w:tr>
        <w:tc>
          <w:tcPr>
            <w:tcW w:type="dxa" w:w="2160"/>
          </w:tcPr>
          <w:p>
            <w:r/>
            <w:pPr>
              <w:spacing w:before="30" w:after="30"/>
            </w:pPr>
            <w:r>
              <w:rPr>
                <w:rFonts w:ascii="맑은 고딕" w:hAnsi="맑은 고딕" w:eastAsia="맑은 고딕" w:cs="맑은 고딕"/>
                <w:b w:val="0"/>
                <w:sz w:val="19"/>
                <w:u w:val="none"/>
              </w:rPr>
              <w:t xml:space="preserve">예상 반복 횟수</w:t>
            </w:r>
          </w:p>
        </w:tc>
        <w:tc>
          <w:tcPr>
            <w:tcW w:type="dxa" w:w="3456"/>
          </w:tcPr>
          <w:p>
            <w:r/>
            <w:pPr>
              <w:spacing w:before="30" w:after="30"/>
            </w:pPr>
            <w:r>
              <w:rPr>
                <w:rFonts w:ascii="맑은 고딕" w:hAnsi="맑은 고딕" w:eastAsia="맑은 고딕" w:cs="맑은 고딕"/>
                <w:b w:val="0"/>
                <w:sz w:val="19"/>
                <w:u w:val="none"/>
              </w:rPr>
              <w:t xml:space="preserve">적다. 반복 횟수 × 1회 비용이 전체 스캔보다 작다</w:t>
            </w:r>
          </w:p>
        </w:tc>
        <w:tc>
          <w:tcPr>
            <w:tcW w:type="dxa" w:w="3456"/>
          </w:tcPr>
          <w:p>
            <w:r/>
            <w:pPr>
              <w:spacing w:before="30" w:after="30"/>
            </w:pPr>
            <w:r>
              <w:rPr>
                <w:rFonts w:ascii="맑은 고딕" w:hAnsi="맑은 고딕" w:eastAsia="맑은 고딕" w:cs="맑은 고딕"/>
                <w:b w:val="0"/>
                <w:sz w:val="19"/>
                <w:u w:val="none"/>
              </w:rPr>
              <w:t xml:space="preserve">많다. 한 번씩 훑는 편이 싸다</w:t>
            </w:r>
          </w:p>
        </w:tc>
      </w:tr>
      <w:tr>
        <w:tc>
          <w:tcPr>
            <w:tcW w:type="dxa" w:w="2160"/>
          </w:tcPr>
          <w:p>
            <w:r/>
            <w:pPr>
              <w:spacing w:before="30" w:after="30"/>
            </w:pPr>
            <w:r>
              <w:rPr>
                <w:rFonts w:ascii="맑은 고딕" w:hAnsi="맑은 고딕" w:eastAsia="맑은 고딕" w:cs="맑은 고딕"/>
                <w:b w:val="0"/>
                <w:sz w:val="19"/>
                <w:u w:val="none"/>
              </w:rPr>
              <w:t xml:space="preserve">1:N 팬아웃</w:t>
            </w:r>
          </w:p>
        </w:tc>
        <w:tc>
          <w:tcPr>
            <w:tcW w:type="dxa" w:w="3456"/>
          </w:tcPr>
          <w:p>
            <w:r/>
            <w:pPr>
              <w:spacing w:before="30" w:after="30"/>
            </w:pPr>
            <w:r>
              <w:rPr>
                <w:rFonts w:ascii="맑은 고딕" w:hAnsi="맑은 고딕" w:eastAsia="맑은 고딕" w:cs="맑은 고딕"/>
                <w:b w:val="0"/>
                <w:sz w:val="19"/>
                <w:u w:val="none"/>
              </w:rPr>
              <w:t xml:space="preserve">낮다</w:t>
            </w:r>
          </w:p>
        </w:tc>
        <w:tc>
          <w:tcPr>
            <w:tcW w:type="dxa" w:w="3456"/>
          </w:tcPr>
          <w:p>
            <w:r/>
            <w:pPr>
              <w:spacing w:before="30" w:after="30"/>
            </w:pPr>
            <w:r>
              <w:rPr>
                <w:rFonts w:ascii="맑은 고딕" w:hAnsi="맑은 고딕" w:eastAsia="맑은 고딕" w:cs="맑은 고딕"/>
                <w:b w:val="0"/>
                <w:sz w:val="19"/>
                <w:u w:val="none"/>
              </w:rPr>
              <w:t xml:space="preserve">높다 — 반복이 배수로 늘어난다</w:t>
            </w:r>
          </w:p>
        </w:tc>
      </w:tr>
      <w:tr>
        <w:tc>
          <w:tcPr>
            <w:tcW w:type="dxa" w:w="2160"/>
          </w:tcPr>
          <w:p>
            <w:r/>
            <w:pPr>
              <w:spacing w:before="30" w:after="30"/>
            </w:pPr>
            <w:r>
              <w:rPr>
                <w:rFonts w:ascii="맑은 고딕" w:hAnsi="맑은 고딕" w:eastAsia="맑은 고딕" w:cs="맑은 고딕"/>
                <w:b w:val="0"/>
                <w:sz w:val="19"/>
                <w:u w:val="none"/>
              </w:rPr>
              <w:t xml:space="preserve">이 시험의 사례</w:t>
            </w:r>
          </w:p>
        </w:tc>
        <w:tc>
          <w:tcPr>
            <w:tcW w:type="dxa" w:w="3456"/>
          </w:tcPr>
          <w:p>
            <w:r/>
            <w:pPr>
              <w:spacing w:before="30" w:after="30"/>
            </w:pPr>
            <w:r>
              <w:rPr>
                <w:rFonts w:ascii="맑은 고딕" w:hAnsi="맑은 고딕" w:eastAsia="맑은 고딕" w:cs="맑은 고딕"/>
                <w:b w:val="0"/>
                <w:sz w:val="19"/>
                <w:u w:val="none"/>
              </w:rPr>
              <w:t xml:space="preserve">12번 (400 대 205,023, 인덱스 있음)</w:t>
            </w:r>
          </w:p>
        </w:tc>
        <w:tc>
          <w:tcPr>
            <w:tcW w:type="dxa" w:w="3456"/>
          </w:tcPr>
          <w:p>
            <w:r/>
            <w:pPr>
              <w:spacing w:before="30" w:after="30"/>
            </w:pPr>
            <w:r>
              <w:rPr>
                <w:rFonts w:ascii="맑은 고딕" w:hAnsi="맑은 고딕" w:eastAsia="맑은 고딕" w:cs="맑은 고딕"/>
                <w:b w:val="0"/>
                <w:sz w:val="19"/>
                <w:u w:val="none"/>
              </w:rPr>
              <w:t xml:space="preserve">13번 (15,029 대 500,000), 심화 8·9번</w:t>
            </w:r>
          </w:p>
        </w:tc>
      </w:tr>
    </w:tbl>
    <w:p/>
    <w:p>
      <w:pPr>
        <w:ind w:left="403"/>
        <w:spacing w:before="20" w:after="60"/>
      </w:pPr>
      <w:r>
        <w:rPr>
          <w:rFonts w:ascii="맑은 고딕" w:hAnsi="맑은 고딕" w:eastAsia="맑은 고딕" w:cs="맑은 고딕"/>
          <w:b w:val="0"/>
          <w:sz w:val="19"/>
          <w:u w:val="none"/>
        </w:rPr>
        <w:t xml:space="preserve">▸ 심화 8번이 팬아웃의 영향을 명시적으로 짚었다. CLAIM_DETAILS가 청구 1건당 평균 3건인 1:N 관계라 NL 위주 설계는 반복 인덱스 탐색이 누적되어 손해를 봤다. 조인 단계마다 행이 불어나는 구조에서는 해시 조인이 유리한 경우가 많다.</w:t>
      </w:r>
    </w:p>
    <w:p>
      <w:pPr>
        <w:spacing w:before="200" w:after="80"/>
      </w:pPr>
      <w:r>
        <w:rPr>
          <w:rFonts w:ascii="맑은 고딕" w:hAnsi="맑은 고딕" w:eastAsia="맑은 고딕" w:cs="맑은 고딕"/>
          <w:b/>
          <w:sz w:val="21"/>
          <w:u w:val="none"/>
        </w:rPr>
        <w:t xml:space="preserve">【판정 근거】 이 힌트를 운영 코드에 남기면 안 되는 이유 세 가지</w:t>
      </w:r>
    </w:p>
    <w:p>
      <w:pPr>
        <w:ind w:left="403"/>
        <w:spacing w:after="40"/>
      </w:pPr>
      <w:r>
        <w:rPr>
          <w:rFonts w:ascii="맑은 고딕" w:hAnsi="맑은 고딕" w:eastAsia="맑은 고딕" w:cs="맑은 고딕"/>
          <w:b w:val="0"/>
          <w:sz w:val="20"/>
          <w:u w:val="none"/>
        </w:rPr>
        <w:t xml:space="preserve">- ① 힌트는 지시일 뿐 보장이 아니다 — 12번에서 직접 관찰한 현상이다. USE_NL(h m)을 명시했는데도 옵티마이저가 GROUP BY를 조인보다 먼저 처리하도록 질의를 변환하면서 HOSPITALS를 VW_GBF_7 내부 뷰로 감쌌고, 힌트가 지정한 별칭 조합이 최종 조인 단계에 대응하지 않아 힌트가 무시됐다. 운영 코드에 힌트가 박혀 있으면 개발자는 "이 조인은 NL로 돈다"고 믿지만 실제로는 아무 효과가 없을 수 있고, 반대로 질의를 조금 고쳤을 때 갑자기 힌트가 적용돼 참사가 될 수도 있다</w:t>
      </w:r>
    </w:p>
    <w:p>
      <w:pPr>
        <w:ind w:left="403"/>
        <w:spacing w:after="40"/>
      </w:pPr>
      <w:r>
        <w:rPr>
          <w:rFonts w:ascii="맑은 고딕" w:hAnsi="맑은 고딕" w:eastAsia="맑은 고딕" w:cs="맑은 고딕"/>
          <w:b w:val="0"/>
          <w:sz w:val="20"/>
          <w:u w:val="none"/>
        </w:rPr>
        <w:t xml:space="preserve">- ② 데이터 분포는 변한다 — 오늘 옳은 방식이 데이터가 늘거나 스큐가 바뀌면 틀린 방식이 된다. 힌트는 옵티마이저의 재판단을 영구히 막으므로 그 변화를 따라가지 못한다. 14번에서 통계 하나만 바꿔도 같은 조건의 예상 행 수가 10배 달라지는 것을 확인하는데, 분포 자체가 변하면 그 이상의 변화가 일어난다</w:t>
      </w:r>
    </w:p>
    <w:p>
      <w:pPr>
        <w:ind w:left="403"/>
        <w:spacing w:after="40"/>
      </w:pPr>
      <w:r>
        <w:rPr>
          <w:rFonts w:ascii="맑은 고딕" w:hAnsi="맑은 고딕" w:eastAsia="맑은 고딕" w:cs="맑은 고딕"/>
          <w:b w:val="0"/>
          <w:sz w:val="20"/>
          <w:u w:val="none"/>
        </w:rPr>
        <w:t xml:space="preserve">- ③ 근본 원인을 가린다 — 12번에서 NL이 가능해진 것은 인덱스 때문이지 힌트 때문이 아니었다. 인덱스가 있으면 힌트 없이도 옵티마이저가 스스로 NL을 골랐다(Ch07 Q5). 힌트로 덮으면 진짜 조치인 인덱스 설계·통계 갱신·조건절 수정이 미뤄지고, 문제는 다른 질의에서 다시 나타난다. 덧붙여 힌트는 테이블 별칭에 의존하므로 리팩터링으로 별칭이 바뀌면 조용히 무력화된다 — 오류도 경고도 없이</w:t>
      </w:r>
    </w:p>
    <w:p>
      <w:pPr>
        <w:spacing w:after="80"/>
      </w:pPr>
      <w:r>
        <w:rPr>
          <w:rFonts w:ascii="맑은 고딕" w:hAnsi="맑은 고딕" w:eastAsia="맑은 고딕" w:cs="맑은 고딕"/>
          <w:b w:val="0"/>
          <w:sz w:val="20"/>
          <w:u w:val="none"/>
        </w:rPr>
        <w:t xml:space="preserve">실무 원칙 — 힌트는 진단 도구로 쓴다. "이 방식이 더 나을 것 같다"는 가설을 검증할 때 잠깐 걸어 보고, 검증이 끝나면 그 결과를 인덱스나 통계나 질의 구조로 구현한 뒤 힌트는 지운다. 힌트가 코드에 남았다면 그것은 튜닝이 끝나지 않았다는 표시다.</w:t>
      </w:r>
    </w:p>
    <w:p>
      <w:pPr>
        <w:spacing w:after="80"/>
      </w:pPr>
      <w:r>
        <w:rPr>
          <w:rFonts w:ascii="맑은 고딕" w:hAnsi="맑은 고딕" w:eastAsia="맑은 고딕" w:cs="맑은 고딕"/>
          <w:b w:val="0"/>
          <w:sz w:val="20"/>
          <w:u w:val="none"/>
        </w:rPr>
        <w:t xml:space="preserve">채점 배분  양쪽 크기 확인과 기준선 기록 1 / 인덱스 생성 후 NL 강제와 악화 배수 계산 1.5 / 12번과의 반복 횟수 대조 및 곱셈 구조 설명 1.5 / 측정 범위 제한 방법과 유효성 근거 1 / 조인 방식 선택 기준표 1 / 힌트 잔류 금지 사유 세 가지(관찰 사례 포함) 1</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5</w:t>
            </w:r>
          </w:p>
          <w:p>
            <w:pPr>
              <w:spacing w:before="20" w:after="20"/>
            </w:pPr>
            <w:r>
              <w:rPr>
                <w:rFonts w:ascii="맑은 고딕" w:hAnsi="맑은 고딕" w:eastAsia="맑은 고딕" w:cs="맑은 고딕"/>
                <w:b w:val="0"/>
                <w:sz w:val="19"/>
                <w:u w:val="none"/>
              </w:rPr>
              <w:t xml:space="preserve">· 조인 방식을 논하기 전에 양쪽 집합의 크기를 실제로 세었는가</w:t>
            </w:r>
          </w:p>
          <w:p>
            <w:pPr>
              <w:spacing w:before="20" w:after="20"/>
            </w:pPr>
            <w:r>
              <w:rPr>
                <w:rFonts w:ascii="맑은 고딕" w:hAnsi="맑은 고딕" w:eastAsia="맑은 고딕" w:cs="맑은 고딕"/>
                <w:b w:val="0"/>
                <w:sz w:val="19"/>
                <w:u w:val="none"/>
              </w:rPr>
              <w:t xml:space="preserve">· 인덱스 없는 상태에서 USE_NL을 강제했을 때 HASH JOIN이 유지된 것을 재현했는가</w:t>
            </w:r>
          </w:p>
          <w:p>
            <w:pPr>
              <w:spacing w:before="20" w:after="20"/>
            </w:pPr>
            <w:r>
              <w:rPr>
                <w:rFonts w:ascii="맑은 고딕" w:hAnsi="맑은 고딕" w:eastAsia="맑은 고딕" w:cs="맑은 고딕"/>
                <w:b w:val="0"/>
                <w:sz w:val="19"/>
                <w:u w:val="none"/>
              </w:rPr>
              <w:t xml:space="preserve">· 힌트 미적용의 근거로 VW_GBF_7 내부 뷰의 출현을 지목했는가</w:t>
            </w:r>
          </w:p>
          <w:p>
            <w:pPr>
              <w:spacing w:before="20" w:after="20"/>
            </w:pPr>
            <w:r>
              <w:rPr>
                <w:rFonts w:ascii="맑은 고딕" w:hAnsi="맑은 고딕" w:eastAsia="맑은 고딕" w:cs="맑은 고딕"/>
                <w:b w:val="0"/>
                <w:sz w:val="19"/>
                <w:u w:val="none"/>
              </w:rPr>
              <w:t xml:space="preserve">· 인덱스 생성 후 NESTED LOOPS로 전환되고 Buffers가 3,093에서 44로 떨어진 것을 확인했는가</w:t>
            </w:r>
          </w:p>
          <w:p>
            <w:pPr>
              <w:spacing w:before="20" w:after="20"/>
            </w:pPr>
            <w:r>
              <w:rPr>
                <w:rFonts w:ascii="맑은 고딕" w:hAnsi="맑은 고딕" w:eastAsia="맑은 고딕" w:cs="맑은 고딕"/>
                <w:b w:val="0"/>
                <w:sz w:val="19"/>
                <w:u w:val="none"/>
              </w:rPr>
              <w:t xml:space="preserve">· Starts 열로 반복 횟수를 읽고 그 값이 드라이빙 쪽 A-Rows와 일치함을 보였는가</w:t>
            </w:r>
          </w:p>
          <w:p>
            <w:pPr>
              <w:spacing w:before="20" w:after="20"/>
            </w:pPr>
            <w:r>
              <w:rPr>
                <w:rFonts w:ascii="맑은 고딕" w:hAnsi="맑은 고딕" w:eastAsia="맑은 고딕" w:cs="맑은 고딕"/>
                <w:b w:val="0"/>
                <w:sz w:val="19"/>
                <w:u w:val="none"/>
              </w:rPr>
              <w:t xml:space="preserve">· 드라이빙 방향을 뒤집었을 때의 악화(약 245배)를 반복 횟수 205,023과 연결해 설명했는가</w:t>
            </w:r>
          </w:p>
          <w:p>
            <w:pPr>
              <w:spacing w:before="20" w:after="20"/>
            </w:pPr>
            <w:r>
              <w:rPr>
                <w:rFonts w:ascii="맑은 고딕" w:hAnsi="맑은 고딕" w:eastAsia="맑은 고딕" w:cs="맑은 고딕"/>
                <w:b w:val="0"/>
                <w:sz w:val="19"/>
                <w:u w:val="none"/>
              </w:rPr>
              <w:t xml:space="preserve">· 대량-대량 조인에서 NL 강제가 기준선보다 나빠지는 것을 배수로 제시했는가</w:t>
            </w:r>
          </w:p>
          <w:p>
            <w:pPr>
              <w:spacing w:before="20" w:after="20"/>
            </w:pPr>
            <w:r>
              <w:rPr>
                <w:rFonts w:ascii="맑은 고딕" w:hAnsi="맑은 고딕" w:eastAsia="맑은 고딕" w:cs="맑은 고딕"/>
                <w:b w:val="0"/>
                <w:sz w:val="19"/>
                <w:u w:val="none"/>
              </w:rPr>
              <w:t xml:space="preserve">· 12번과 13번의 차이를 "반복 횟수 × 1회 비용"의 첫 항 자릿수 차이로 설명했는가</w:t>
            </w:r>
          </w:p>
          <w:p>
            <w:pPr>
              <w:spacing w:before="20" w:after="20"/>
            </w:pPr>
            <w:r>
              <w:rPr>
                <w:rFonts w:ascii="맑은 고딕" w:hAnsi="맑은 고딕" w:eastAsia="맑은 고딕" w:cs="맑은 고딕"/>
                <w:b w:val="0"/>
                <w:sz w:val="19"/>
                <w:u w:val="none"/>
              </w:rPr>
              <w:t xml:space="preserve">· 측정 범위를 제한하는 방법과 그래도 비교가 유효한 이유를 밝혔는가</w:t>
            </w:r>
          </w:p>
          <w:p>
            <w:pPr>
              <w:spacing w:before="20" w:after="20"/>
            </w:pPr>
            <w:r>
              <w:rPr>
                <w:rFonts w:ascii="맑은 고딕" w:hAnsi="맑은 고딕" w:eastAsia="맑은 고딕" w:cs="맑은 고딕"/>
                <w:b w:val="0"/>
                <w:sz w:val="19"/>
                <w:u w:val="none"/>
              </w:rPr>
              <w:t xml:space="preserve">· 힌트 잔류 금지 사유 세 가지를 들고 그중 하나를 이 시험에서 관찰한 현상으로 뒷받침했는가</w:t>
            </w:r>
          </w:p>
        </w:tc>
      </w:tr>
    </w:tbl>
    <w:p/>
    <w:p>
      <w:pPr>
        <w:spacing w:before="320" w:after="120"/>
      </w:pPr>
      <w:r>
        <w:rPr>
          <w:rFonts w:ascii="맑은 고딕" w:hAnsi="맑은 고딕" w:eastAsia="맑은 고딕" w:cs="맑은 고딕"/>
          <w:b/>
          <w:sz w:val="24"/>
          <w:u w:val="none"/>
        </w:rPr>
        <w:t xml:space="preserve">Section 6  [통계정보와 원상 복구]</w:t>
      </w:r>
    </w:p>
    <w:p>
      <w:pPr>
        <w:spacing w:after="80"/>
      </w:pPr>
      <w:r>
        <w:rPr>
          <w:rFonts w:ascii="맑은 고딕" w:hAnsi="맑은 고딕" w:eastAsia="맑은 고딕" w:cs="맑은 고딕"/>
          <w:b w:val="0"/>
          <w:sz w:val="20"/>
          <w:u w:val="none"/>
        </w:rPr>
        <w:t xml:space="preserve">앞의 다섯 절에서 판단의 근거로 삼은 E-Rows는 전부 통계정보에서 나온 값이다. 이 절은 그 토대를 직접 흔들어 보고, 마지막으로 시험이 남긴 모든 흔적을 지운다.</w:t>
      </w:r>
    </w:p>
    <w:p>
      <w:pPr>
        <w:spacing w:before="200" w:after="60"/>
      </w:pPr>
      <w:r>
        <w:rPr>
          <w:rFonts w:ascii="맑은 고딕" w:hAnsi="맑은 고딕" w:eastAsia="맑은 고딕" w:cs="맑은 고딕"/>
          <w:b/>
          <w:sz w:val="21"/>
          <w:u w:val="none"/>
        </w:rPr>
        <w:t xml:space="preserve">14. 데이터 분포를 반영한 통계가 있을 때와 없을 때의 추정 차이를 통제된 실험으로 확인하시오.</w:t>
      </w:r>
      <w:r>
        <w:rPr>
          <w:rFonts w:ascii="맑은 고딕" w:hAnsi="맑은 고딕" w:eastAsia="맑은 고딕" w:cs="맑은 고딕"/>
          <w:b/>
          <w:sz w:val="21"/>
          <w:u w:val="none"/>
        </w:rPr>
        <w:t xml:space="preserve">  [7점]</w:t>
      </w:r>
    </w:p>
    <w:p>
      <w:pPr>
        <w:spacing w:before="200" w:after="80"/>
      </w:pPr>
      <w:r>
        <w:rPr>
          <w:rFonts w:ascii="맑은 고딕" w:hAnsi="맑은 고딕" w:eastAsia="맑은 고딕" w:cs="맑은 고딕"/>
          <w:b/>
          <w:sz w:val="21"/>
          <w:u w:val="none"/>
        </w:rPr>
        <w:t xml:space="preserve">【수행】 현재 통계 상태 확인</w:t>
      </w:r>
    </w:p>
    <w:p>
      <w:pPr>
        <w:ind w:left="461"/>
        <w:spacing w:before="120" w:line="240" w:lineRule="auto"/>
      </w:pPr>
      <w:r>
        <w:rPr>
          <w:rFonts w:ascii="Consolas" w:hAnsi="Consolas" w:eastAsia="Consolas" w:cs="Consolas"/>
          <w:b w:val="0"/>
          <w:sz w:val="18"/>
          <w:u w:val="none"/>
        </w:rPr>
        <w:t xml:space="preserve">SQL&gt; SELECT column_name, num_distinct, density, histogram, num_buckets</w:t>
      </w:r>
    </w:p>
    <w:p>
      <w:pPr>
        <w:ind w:left="461"/>
        <w:spacing w:line="240" w:lineRule="auto"/>
      </w:pPr>
      <w:r>
        <w:rPr>
          <w:rFonts w:ascii="Consolas" w:hAnsi="Consolas" w:eastAsia="Consolas" w:cs="Consolas"/>
          <w:b w:val="0"/>
          <w:sz w:val="18"/>
          <w:u w:val="none"/>
        </w:rPr>
        <w:t xml:space="preserve">  2  FROM   user_tab_col_statistics</w:t>
      </w:r>
    </w:p>
    <w:p>
      <w:pPr>
        <w:ind w:left="461"/>
        <w:spacing w:line="240" w:lineRule="auto"/>
      </w:pPr>
      <w:r>
        <w:rPr>
          <w:rFonts w:ascii="Consolas" w:hAnsi="Consolas" w:eastAsia="Consolas" w:cs="Consolas"/>
          <w:b w:val="0"/>
          <w:sz w:val="18"/>
          <w:u w:val="none"/>
        </w:rPr>
        <w:t xml:space="preserve">  3  WHERE  table_name = 'MEDICAL_CLAIMS' AND column_name = 'HOSP_ID';</w:t>
      </w:r>
    </w:p>
    <w:p>
      <w:pPr>
        <w:ind w:left="461"/>
        <w:spacing w:line="240" w:lineRule="auto"/>
      </w:pPr>
    </w:p>
    <w:p>
      <w:pPr>
        <w:ind w:left="461"/>
        <w:spacing w:line="240" w:lineRule="auto"/>
      </w:pPr>
      <w:r>
        <w:rPr>
          <w:rFonts w:ascii="Consolas" w:hAnsi="Consolas" w:eastAsia="Consolas" w:cs="Consolas"/>
          <w:b w:val="0"/>
          <w:sz w:val="18"/>
          <w:u w:val="none"/>
        </w:rPr>
        <w:t xml:space="preserve">COLUMN_NAME     NUM_DISTINCT    DENSITY HISTOGRAM       NUM_BUCKETS</w:t>
      </w:r>
    </w:p>
    <w:p>
      <w:pPr>
        <w:ind w:left="461"/>
        <w:spacing w:line="240" w:lineRule="auto"/>
      </w:pPr>
      <w:r>
        <w:rPr>
          <w:rFonts w:ascii="Consolas" w:hAnsi="Consolas" w:eastAsia="Consolas" w:cs="Consolas"/>
          <w:b w:val="0"/>
          <w:sz w:val="18"/>
          <w:u w:val="none"/>
        </w:rPr>
        <w:t xml:space="preserve">--------------- ------------ ---------- --------------- -----------</w:t>
      </w:r>
    </w:p>
    <w:p>
      <w:pPr>
        <w:ind w:left="461"/>
        <w:spacing w:after="120" w:line="240" w:lineRule="auto"/>
      </w:pPr>
      <w:r>
        <w:rPr>
          <w:rFonts w:ascii="Consolas" w:hAnsi="Consolas" w:eastAsia="Consolas" w:cs="Consolas"/>
          <w:b w:val="0"/>
          <w:sz w:val="18"/>
          <w:u w:val="none"/>
        </w:rPr>
        <w:t xml:space="preserve">HOSP_ID                 1000            HYBRID                  254</w:t>
      </w:r>
    </w:p>
    <w:p>
      <w:pPr>
        <w:ind w:left="403"/>
        <w:spacing w:before="20" w:after="60"/>
      </w:pPr>
      <w:r>
        <w:rPr>
          <w:rFonts w:ascii="맑은 고딕" w:hAnsi="맑은 고딕" w:eastAsia="맑은 고딕" w:cs="맑은 고딕"/>
          <w:b w:val="0"/>
          <w:sz w:val="19"/>
          <w:u w:val="none"/>
        </w:rPr>
        <w:t xml:space="preserve">▸ [측정 출처] Ch13 교안 04절. 사전 뷰는 USER_TAB_COL_STATISTICS이고 판정에 쓰는 컬럼은 HISTOGRAM과 NUM_BUCKETS다. HISTOGRAM이 NONE이 아니면 분포 통계가 있다는 뜻이고, NUM_BUCKETS는 분포를 몇 개 구간으로 나눠 기록했는지를 나타낸다. 여기서는 HYBRID 방식으로 254개 구간에 걸쳐 HOSP_ID 값별 빈도가 기록돼 있다.</w:t>
      </w:r>
    </w:p>
    <w:p>
      <w:pPr>
        <w:spacing w:before="200" w:after="80"/>
      </w:pPr>
      <w:r>
        <w:rPr>
          <w:rFonts w:ascii="맑은 고딕" w:hAnsi="맑은 고딕" w:eastAsia="맑은 고딕" w:cs="맑은 고딕"/>
          <w:b/>
          <w:sz w:val="21"/>
          <w:u w:val="none"/>
        </w:rPr>
        <w:t xml:space="preserve">【수행】 두 병원 선정 근거와 베이스라인 측정</w:t>
      </w:r>
    </w:p>
    <w:p>
      <w:pPr>
        <w:ind w:left="461"/>
        <w:spacing w:before="120" w:line="240" w:lineRule="auto"/>
      </w:pPr>
      <w:r>
        <w:rPr>
          <w:rFonts w:ascii="Consolas" w:hAnsi="Consolas" w:eastAsia="Consolas" w:cs="Consolas"/>
          <w:b w:val="0"/>
          <w:sz w:val="18"/>
          <w:u w:val="none"/>
        </w:rPr>
        <w:t xml:space="preserve">SQL&gt; SELECT COUNT(*) FROM medical_claims WHERE hosp_id = 1;     -- 청구가 몰린 병원</w:t>
      </w:r>
    </w:p>
    <w:p>
      <w:pPr>
        <w:ind w:left="461"/>
        <w:spacing w:line="240" w:lineRule="auto"/>
      </w:pPr>
      <w:r>
        <w:rPr>
          <w:rFonts w:ascii="Consolas" w:hAnsi="Consolas" w:eastAsia="Consolas" w:cs="Consolas"/>
          <w:b w:val="0"/>
          <w:sz w:val="18"/>
          <w:u w:val="none"/>
        </w:rPr>
        <w:t xml:space="preserve">SQL&gt; SELECT COUNT(*) FROM medical_claims WHERE hosp_id = 500;   -- 평범한 병원</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 COUNT(*) FROM medical_claims WHERE hosp_id = 1;</w:t>
      </w:r>
    </w:p>
    <w:p>
      <w:pPr>
        <w:ind w:left="461"/>
        <w:spacing w:line="240" w:lineRule="auto"/>
      </w:pPr>
      <w:r>
        <w:rPr>
          <w:rFonts w:ascii="Consolas" w:hAnsi="Consolas" w:eastAsia="Consolas" w:cs="Consolas"/>
          <w:b w:val="0"/>
          <w:sz w:val="18"/>
          <w:u w:val="none"/>
        </w:rPr>
        <w:t xml:space="preserve">SQL&gt; SELECT * FROM TABLE(DBMS_XPLAN.DISPLAY_CURSOR(NULL, NULL, 'ALLSTATS LAST'));</w:t>
      </w:r>
    </w:p>
    <w:p>
      <w:pPr>
        <w:ind w:left="461"/>
        <w:spacing w:line="240" w:lineRule="auto"/>
      </w:pPr>
    </w:p>
    <w:p>
      <w:pPr>
        <w:ind w:left="461"/>
        <w:spacing w:line="240" w:lineRule="auto"/>
      </w:pPr>
      <w:r>
        <w:rPr>
          <w:rFonts w:ascii="Consolas" w:hAnsi="Consolas" w:eastAsia="Consolas" w:cs="Consolas"/>
          <w:b w:val="0"/>
          <w:sz w:val="18"/>
          <w:u w:val="none"/>
        </w:rPr>
        <w:t xml:space="preserve">SQL&gt; SELECT /*+ GATHER_PLAN_STATISTICS */ COUNT(*) FROM medical_claims WHERE hosp_id = 500;</w:t>
      </w:r>
    </w:p>
    <w:p>
      <w:pPr>
        <w:ind w:left="461"/>
        <w:spacing w:after="120" w:line="240" w:lineRule="auto"/>
      </w:pPr>
      <w:r>
        <w:rPr>
          <w:rFonts w:ascii="Consolas" w:hAnsi="Consolas" w:eastAsia="Consolas" w:cs="Consolas"/>
          <w:b w:val="0"/>
          <w:sz w:val="18"/>
          <w:u w:val="none"/>
        </w:rPr>
        <w:t xml:space="preserve">SQL&gt; SELECT * FROM TABLE(DBMS_XPLAN.DISPLAY_CURSOR(NULL, NULL, 'ALLSTATS LAST'));</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440"/>
            <w:shd w:val="clear" w:color="auto" w:fill="E8E8E8"/>
          </w:tcPr>
          <w:p>
            <w:r/>
            <w:pPr>
              <w:spacing w:before="30" w:after="30"/>
            </w:pPr>
            <w:r>
              <w:rPr>
                <w:rFonts w:ascii="맑은 고딕" w:hAnsi="맑은 고딕" w:eastAsia="맑은 고딕" w:cs="맑은 고딕"/>
                <w:b/>
                <w:sz w:val="19"/>
                <w:u w:val="none"/>
              </w:rPr>
              <w:t xml:space="preserve">E-Rows</w:t>
            </w:r>
          </w:p>
        </w:tc>
        <w:tc>
          <w:tcPr>
            <w:tcW w:type="dxa" w:w="1440"/>
            <w:shd w:val="clear" w:color="auto" w:fill="E8E8E8"/>
          </w:tcPr>
          <w:p>
            <w:r/>
            <w:pPr>
              <w:spacing w:before="30" w:after="30"/>
            </w:pPr>
            <w:r>
              <w:rPr>
                <w:rFonts w:ascii="맑은 고딕" w:hAnsi="맑은 고딕" w:eastAsia="맑은 고딕" w:cs="맑은 고딕"/>
                <w:b/>
                <w:sz w:val="19"/>
                <w:u w:val="none"/>
              </w:rPr>
              <w:t xml:space="preserve">A-Rows</w:t>
            </w:r>
          </w:p>
        </w:tc>
        <w:tc>
          <w:tcPr>
            <w:tcW w:type="dxa" w:w="3888"/>
            <w:shd w:val="clear" w:color="auto" w:fill="E8E8E8"/>
          </w:tcPr>
          <w:p>
            <w:r/>
            <w:pPr>
              <w:spacing w:before="30" w:after="30"/>
            </w:pPr>
            <w:r>
              <w:rPr>
                <w:rFonts w:ascii="맑은 고딕" w:hAnsi="맑은 고딕" w:eastAsia="맑은 고딕" w:cs="맑은 고딕"/>
                <w:b/>
                <w:sz w:val="19"/>
                <w:u w:val="none"/>
              </w:rPr>
              <w:t xml:space="preserve">추정 정확도</w:t>
            </w:r>
          </w:p>
        </w:tc>
      </w:tr>
      <w:tr>
        <w:tc>
          <w:tcPr>
            <w:tcW w:type="dxa" w:w="2304"/>
          </w:tcPr>
          <w:p>
            <w:r/>
            <w:pPr>
              <w:spacing w:before="30" w:after="30"/>
            </w:pPr>
            <w:r>
              <w:rPr>
                <w:rFonts w:ascii="맑은 고딕" w:hAnsi="맑은 고딕" w:eastAsia="맑은 고딕" w:cs="맑은 고딕"/>
                <w:b w:val="0"/>
                <w:sz w:val="19"/>
                <w:u w:val="none"/>
              </w:rPr>
              <w:t xml:space="preserve">hosp_id = 1 (스큐)</w:t>
            </w:r>
          </w:p>
        </w:tc>
        <w:tc>
          <w:tcPr>
            <w:tcW w:type="dxa" w:w="1440"/>
          </w:tcPr>
          <w:p>
            <w:r/>
            <w:pPr>
              <w:spacing w:before="30" w:after="30"/>
            </w:pPr>
            <w:r>
              <w:rPr>
                <w:rFonts w:ascii="맑은 고딕" w:hAnsi="맑은 고딕" w:eastAsia="맑은 고딕" w:cs="맑은 고딕"/>
                <w:b w:val="0"/>
                <w:sz w:val="19"/>
                <w:u w:val="none"/>
              </w:rPr>
              <w:t xml:space="preserve">3,470</w:t>
            </w:r>
          </w:p>
        </w:tc>
        <w:tc>
          <w:tcPr>
            <w:tcW w:type="dxa" w:w="1440"/>
          </w:tcPr>
          <w:p>
            <w:r/>
            <w:pPr>
              <w:spacing w:before="30" w:after="30"/>
            </w:pPr>
            <w:r>
              <w:rPr>
                <w:rFonts w:ascii="맑은 고딕" w:hAnsi="맑은 고딕" w:eastAsia="맑은 고딕" w:cs="맑은 고딕"/>
                <w:b w:val="0"/>
                <w:sz w:val="19"/>
                <w:u w:val="none"/>
              </w:rPr>
              <w:t xml:space="preserve">3,058</w:t>
            </w:r>
          </w:p>
        </w:tc>
        <w:tc>
          <w:tcPr>
            <w:tcW w:type="dxa" w:w="3888"/>
          </w:tcPr>
          <w:p>
            <w:r/>
            <w:pPr>
              <w:spacing w:before="30" w:after="30"/>
            </w:pPr>
            <w:r>
              <w:rPr>
                <w:rFonts w:ascii="맑은 고딕" w:hAnsi="맑은 고딕" w:eastAsia="맑은 고딕" w:cs="맑은 고딕"/>
                <w:b w:val="0"/>
                <w:sz w:val="19"/>
                <w:u w:val="none"/>
              </w:rPr>
              <w:t xml:space="preserve">근접 — 비율 약 1.13배</w:t>
            </w:r>
          </w:p>
        </w:tc>
      </w:tr>
      <w:tr>
        <w:tc>
          <w:tcPr>
            <w:tcW w:type="dxa" w:w="2304"/>
          </w:tcPr>
          <w:p>
            <w:r/>
            <w:pPr>
              <w:spacing w:before="30" w:after="30"/>
            </w:pPr>
            <w:r>
              <w:rPr>
                <w:rFonts w:ascii="맑은 고딕" w:hAnsi="맑은 고딕" w:eastAsia="맑은 고딕" w:cs="맑은 고딕"/>
                <w:b w:val="0"/>
                <w:sz w:val="19"/>
                <w:u w:val="none"/>
              </w:rPr>
              <w:t xml:space="preserve">hosp_id = 500 (일반)</w:t>
            </w:r>
          </w:p>
        </w:tc>
        <w:tc>
          <w:tcPr>
            <w:tcW w:type="dxa" w:w="1440"/>
          </w:tcPr>
          <w:p>
            <w:r/>
            <w:pPr>
              <w:spacing w:before="30" w:after="30"/>
            </w:pPr>
            <w:r>
              <w:rPr>
                <w:rFonts w:ascii="맑은 고딕" w:hAnsi="맑은 고딕" w:eastAsia="맑은 고딕" w:cs="맑은 고딕"/>
                <w:b w:val="0"/>
                <w:sz w:val="19"/>
                <w:u w:val="none"/>
              </w:rPr>
              <w:t xml:space="preserve">159</w:t>
            </w:r>
          </w:p>
        </w:tc>
        <w:tc>
          <w:tcPr>
            <w:tcW w:type="dxa" w:w="1440"/>
          </w:tcPr>
          <w:p>
            <w:r/>
            <w:pPr>
              <w:spacing w:before="30" w:after="30"/>
            </w:pPr>
            <w:r>
              <w:rPr>
                <w:rFonts w:ascii="맑은 고딕" w:hAnsi="맑은 고딕" w:eastAsia="맑은 고딕" w:cs="맑은 고딕"/>
                <w:b w:val="0"/>
                <w:sz w:val="19"/>
                <w:u w:val="none"/>
              </w:rPr>
              <w:t xml:space="preserve">177</w:t>
            </w:r>
          </w:p>
        </w:tc>
        <w:tc>
          <w:tcPr>
            <w:tcW w:type="dxa" w:w="3888"/>
          </w:tcPr>
          <w:p>
            <w:r/>
            <w:pPr>
              <w:spacing w:before="30" w:after="30"/>
            </w:pPr>
            <w:r>
              <w:rPr>
                <w:rFonts w:ascii="맑은 고딕" w:hAnsi="맑은 고딕" w:eastAsia="맑은 고딕" w:cs="맑은 고딕"/>
                <w:b w:val="0"/>
                <w:sz w:val="19"/>
                <w:u w:val="none"/>
              </w:rPr>
              <w:t xml:space="preserve">근접 — 비율 약 0.90배</w:t>
            </w:r>
          </w:p>
        </w:tc>
      </w:tr>
    </w:tbl>
    <w:p/>
    <w:p>
      <w:pPr>
        <w:ind w:left="403"/>
        <w:spacing w:before="20" w:after="60"/>
      </w:pPr>
      <w:r>
        <w:rPr>
          <w:rFonts w:ascii="맑은 고딕" w:hAnsi="맑은 고딕" w:eastAsia="맑은 고딕" w:cs="맑은 고딕"/>
          <w:b w:val="0"/>
          <w:sz w:val="19"/>
          <w:u w:val="none"/>
        </w:rPr>
        <w:t xml:space="preserve">▸ [측정 출처] Ch13 교안 05절. 두 값이 서로 다른 E-Rows를 받았고 둘 다 실제값에 근접했다. 히스토그램이 스큐를 정확히 반영하고 있다는 뜻이다. 1번 병원이 500번 병원보다 약 17배 많은 것은 생성 규칙상 청구의 50%가 1~50번 병원에 몰리기 때문이다.</w:t>
      </w:r>
    </w:p>
    <w:p>
      <w:pPr>
        <w:spacing w:before="200" w:after="80"/>
      </w:pPr>
      <w:r>
        <w:rPr>
          <w:rFonts w:ascii="맑은 고딕" w:hAnsi="맑은 고딕" w:eastAsia="맑은 고딕" w:cs="맑은 고딕"/>
          <w:b/>
          <w:sz w:val="21"/>
          <w:u w:val="none"/>
        </w:rPr>
        <w:t xml:space="preserve">【수행】 분포 통계만 제거 — 응시자 소유 테이블 한정</w:t>
      </w:r>
    </w:p>
    <w:p>
      <w:pPr>
        <w:ind w:left="461"/>
        <w:spacing w:before="120" w:line="240" w:lineRule="auto"/>
      </w:pPr>
      <w:r>
        <w:rPr>
          <w:rFonts w:ascii="Consolas" w:hAnsi="Consolas" w:eastAsia="Consolas" w:cs="Consolas"/>
          <w:b w:val="0"/>
          <w:sz w:val="18"/>
          <w:u w:val="none"/>
        </w:rPr>
        <w:t xml:space="preserve">SQL&gt; BEGIN</w:t>
      </w:r>
    </w:p>
    <w:p>
      <w:pPr>
        <w:ind w:left="461"/>
        <w:spacing w:line="240" w:lineRule="auto"/>
      </w:pPr>
      <w:r>
        <w:rPr>
          <w:rFonts w:ascii="Consolas" w:hAnsi="Consolas" w:eastAsia="Consolas" w:cs="Consolas"/>
          <w:b w:val="0"/>
          <w:sz w:val="18"/>
          <w:u w:val="none"/>
        </w:rPr>
        <w:t xml:space="preserve">  2    DBMS_STATS.GATHER_TABLE_STATS(</w:t>
      </w:r>
    </w:p>
    <w:p>
      <w:pPr>
        <w:ind w:left="461"/>
        <w:spacing w:line="240" w:lineRule="auto"/>
      </w:pPr>
      <w:r>
        <w:rPr>
          <w:rFonts w:ascii="Consolas" w:hAnsi="Consolas" w:eastAsia="Consolas" w:cs="Consolas"/>
          <w:b w:val="0"/>
          <w:sz w:val="18"/>
          <w:u w:val="none"/>
        </w:rPr>
        <w:t xml:space="preserve">  3      ownname   =&gt; USER,</w:t>
      </w:r>
    </w:p>
    <w:p>
      <w:pPr>
        <w:ind w:left="461"/>
        <w:spacing w:line="240" w:lineRule="auto"/>
      </w:pPr>
      <w:r>
        <w:rPr>
          <w:rFonts w:ascii="Consolas" w:hAnsi="Consolas" w:eastAsia="Consolas" w:cs="Consolas"/>
          <w:b w:val="0"/>
          <w:sz w:val="18"/>
          <w:u w:val="none"/>
        </w:rPr>
        <w:t xml:space="preserve">  4      tabname   =&gt; 'MEDICAL_CLAIMS',</w:t>
      </w:r>
    </w:p>
    <w:p>
      <w:pPr>
        <w:ind w:left="461"/>
        <w:spacing w:line="240" w:lineRule="auto"/>
      </w:pPr>
      <w:r>
        <w:rPr>
          <w:rFonts w:ascii="Consolas" w:hAnsi="Consolas" w:eastAsia="Consolas" w:cs="Consolas"/>
          <w:b w:val="0"/>
          <w:sz w:val="18"/>
          <w:u w:val="none"/>
        </w:rPr>
        <w:t xml:space="preserve">  5      method_opt =&gt; 'FOR COLUMNS HOSP_ID SIZE 1');   -- 버킷 1개 = 히스토그램 없음</w:t>
      </w:r>
    </w:p>
    <w:p>
      <w:pPr>
        <w:ind w:left="461"/>
        <w:spacing w:line="240" w:lineRule="auto"/>
      </w:pPr>
      <w:r>
        <w:rPr>
          <w:rFonts w:ascii="Consolas" w:hAnsi="Consolas" w:eastAsia="Consolas" w:cs="Consolas"/>
          <w:b w:val="0"/>
          <w:sz w:val="18"/>
          <w:u w:val="none"/>
        </w:rPr>
        <w:t xml:space="preserve">  6  END;</w:t>
      </w:r>
    </w:p>
    <w:p>
      <w:pPr>
        <w:ind w:left="461"/>
        <w:spacing w:line="240" w:lineRule="auto"/>
      </w:pPr>
      <w:r>
        <w:rPr>
          <w:rFonts w:ascii="Consolas" w:hAnsi="Consolas" w:eastAsia="Consolas" w:cs="Consolas"/>
          <w:b w:val="0"/>
          <w:sz w:val="18"/>
          <w:u w:val="none"/>
        </w:rPr>
        <w:t xml:space="preserve">  7  /</w:t>
      </w:r>
    </w:p>
    <w:p>
      <w:pPr>
        <w:ind w:left="461"/>
        <w:spacing w:line="240" w:lineRule="auto"/>
      </w:pPr>
    </w:p>
    <w:p>
      <w:pPr>
        <w:ind w:left="461"/>
        <w:spacing w:line="240" w:lineRule="auto"/>
      </w:pPr>
      <w:r>
        <w:rPr>
          <w:rFonts w:ascii="Consolas" w:hAnsi="Consolas" w:eastAsia="Consolas" w:cs="Consolas"/>
          <w:b w:val="0"/>
          <w:sz w:val="18"/>
          <w:u w:val="none"/>
        </w:rPr>
        <w:t xml:space="preserve">PL/SQL procedure successfully completed.</w:t>
      </w:r>
    </w:p>
    <w:p>
      <w:pPr>
        <w:ind w:left="461"/>
        <w:spacing w:line="240" w:lineRule="auto"/>
      </w:pPr>
    </w:p>
    <w:p>
      <w:pPr>
        <w:ind w:left="461"/>
        <w:spacing w:line="240" w:lineRule="auto"/>
      </w:pPr>
      <w:r>
        <w:rPr>
          <w:rFonts w:ascii="Consolas" w:hAnsi="Consolas" w:eastAsia="Consolas" w:cs="Consolas"/>
          <w:b w:val="0"/>
          <w:sz w:val="18"/>
          <w:u w:val="none"/>
        </w:rPr>
        <w:t xml:space="preserve">SQL&gt; SELECT column_name, num_distinct, histogram, num_buckets</w:t>
      </w:r>
    </w:p>
    <w:p>
      <w:pPr>
        <w:ind w:left="461"/>
        <w:spacing w:line="240" w:lineRule="auto"/>
      </w:pPr>
      <w:r>
        <w:rPr>
          <w:rFonts w:ascii="Consolas" w:hAnsi="Consolas" w:eastAsia="Consolas" w:cs="Consolas"/>
          <w:b w:val="0"/>
          <w:sz w:val="18"/>
          <w:u w:val="none"/>
        </w:rPr>
        <w:t xml:space="preserve">  2  FROM   user_tab_col_statistics</w:t>
      </w:r>
    </w:p>
    <w:p>
      <w:pPr>
        <w:ind w:left="461"/>
        <w:spacing w:line="240" w:lineRule="auto"/>
      </w:pPr>
      <w:r>
        <w:rPr>
          <w:rFonts w:ascii="Consolas" w:hAnsi="Consolas" w:eastAsia="Consolas" w:cs="Consolas"/>
          <w:b w:val="0"/>
          <w:sz w:val="18"/>
          <w:u w:val="none"/>
        </w:rPr>
        <w:t xml:space="preserve">  3  WHERE  table_name = 'MEDICAL_CLAIMS' AND column_name = 'HOSP_ID';</w:t>
      </w:r>
    </w:p>
    <w:p>
      <w:pPr>
        <w:ind w:left="461"/>
        <w:spacing w:line="240" w:lineRule="auto"/>
      </w:pPr>
    </w:p>
    <w:p>
      <w:pPr>
        <w:ind w:left="461"/>
        <w:spacing w:line="240" w:lineRule="auto"/>
      </w:pPr>
      <w:r>
        <w:rPr>
          <w:rFonts w:ascii="Consolas" w:hAnsi="Consolas" w:eastAsia="Consolas" w:cs="Consolas"/>
          <w:b w:val="0"/>
          <w:sz w:val="18"/>
          <w:u w:val="none"/>
        </w:rPr>
        <w:t xml:space="preserve">COLUMN_NAME     NUM_DISTINCT HISTOGRAM       NUM_BUCKETS</w:t>
      </w:r>
    </w:p>
    <w:p>
      <w:pPr>
        <w:ind w:left="461"/>
        <w:spacing w:line="240" w:lineRule="auto"/>
      </w:pPr>
      <w:r>
        <w:rPr>
          <w:rFonts w:ascii="Consolas" w:hAnsi="Consolas" w:eastAsia="Consolas" w:cs="Consolas"/>
          <w:b w:val="0"/>
          <w:sz w:val="18"/>
          <w:u w:val="none"/>
        </w:rPr>
        <w:t xml:space="preserve">--------------- ------------ --------------- -----------</w:t>
      </w:r>
    </w:p>
    <w:p>
      <w:pPr>
        <w:ind w:left="461"/>
        <w:spacing w:after="120" w:line="240" w:lineRule="auto"/>
      </w:pPr>
      <w:r>
        <w:rPr>
          <w:rFonts w:ascii="Consolas" w:hAnsi="Consolas" w:eastAsia="Consolas" w:cs="Consolas"/>
          <w:b w:val="0"/>
          <w:sz w:val="18"/>
          <w:u w:val="none"/>
        </w:rPr>
        <w:t xml:space="preserve">HOSP_ID                 1000 NONE                      1</w:t>
      </w:r>
    </w:p>
    <w:p>
      <w:pPr>
        <w:ind w:left="403"/>
        <w:spacing w:before="20" w:after="60"/>
      </w:pPr>
      <w:r>
        <w:rPr>
          <w:rFonts w:ascii="맑은 고딕" w:hAnsi="맑은 고딕" w:eastAsia="맑은 고딕" w:cs="맑은 고딕"/>
          <w:b w:val="0"/>
          <w:sz w:val="19"/>
          <w:u w:val="none"/>
        </w:rPr>
        <w:t xml:space="preserve">▸ [측정 출처] Ch13 교안 06절. 대상 한정 방법 — ownname을 USER로 지정하면 현재 접속한 스키마, 즉 응시자 소유 객체만 대상이 된다. 다른 스키마 이름을 직접 적거나 GATHER_SCHEMA_STATS·GATHER_DATABASE_STATS를 쓰면 시험 범위를 벗어나므로 절대 사용하지 않는다. SIZE 1은 "구간을 하나만 두라"는 뜻이고, 구간이 하나면 분포 정보가 없는 것과 같아 HISTOGRAM이 NONE이 된다. NUM_DISTINCT(1,000)는 그대로 유지된다는 점에 주목한다 — 없앤 것은 값별 빈도이지 고유값 개수가 아니다.</w:t>
      </w:r>
    </w:p>
    <w:p>
      <w:pPr>
        <w:spacing w:before="200" w:after="80"/>
      </w:pPr>
      <w:r>
        <w:rPr>
          <w:rFonts w:ascii="맑은 고딕" w:hAnsi="맑은 고딕" w:eastAsia="맑은 고딕" w:cs="맑은 고딕"/>
          <w:b/>
          <w:sz w:val="21"/>
          <w:u w:val="none"/>
        </w:rPr>
        <w:t xml:space="preserve">【판정 근거】 제거 후 재측정</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E8E8E8"/>
          </w:tcPr>
          <w:p>
            <w:r/>
            <w:pPr>
              <w:spacing w:before="30" w:after="30"/>
            </w:pPr>
            <w:r>
              <w:rPr>
                <w:rFonts w:ascii="맑은 고딕" w:hAnsi="맑은 고딕" w:eastAsia="맑은 고딕" w:cs="맑은 고딕"/>
                <w:b/>
                <w:sz w:val="19"/>
                <w:u w:val="none"/>
              </w:rPr>
              <w:t xml:space="preserve">조건</w:t>
            </w:r>
          </w:p>
        </w:tc>
        <w:tc>
          <w:tcPr>
            <w:tcW w:type="dxa" w:w="1440"/>
            <w:shd w:val="clear" w:color="auto" w:fill="E8E8E8"/>
          </w:tcPr>
          <w:p>
            <w:r/>
            <w:pPr>
              <w:spacing w:before="30" w:after="30"/>
            </w:pPr>
            <w:r>
              <w:rPr>
                <w:rFonts w:ascii="맑은 고딕" w:hAnsi="맑은 고딕" w:eastAsia="맑은 고딕" w:cs="맑은 고딕"/>
                <w:b/>
                <w:sz w:val="19"/>
                <w:u w:val="none"/>
              </w:rPr>
              <w:t xml:space="preserve">E-Rows</w:t>
            </w:r>
          </w:p>
        </w:tc>
        <w:tc>
          <w:tcPr>
            <w:tcW w:type="dxa" w:w="1440"/>
            <w:shd w:val="clear" w:color="auto" w:fill="E8E8E8"/>
          </w:tcPr>
          <w:p>
            <w:r/>
            <w:pPr>
              <w:spacing w:before="30" w:after="30"/>
            </w:pPr>
            <w:r>
              <w:rPr>
                <w:rFonts w:ascii="맑은 고딕" w:hAnsi="맑은 고딕" w:eastAsia="맑은 고딕" w:cs="맑은 고딕"/>
                <w:b/>
                <w:sz w:val="19"/>
                <w:u w:val="none"/>
              </w:rPr>
              <w:t xml:space="preserve">A-Rows</w:t>
            </w:r>
          </w:p>
        </w:tc>
        <w:tc>
          <w:tcPr>
            <w:tcW w:type="dxa" w:w="3888"/>
            <w:shd w:val="clear" w:color="auto" w:fill="E8E8E8"/>
          </w:tcPr>
          <w:p>
            <w:r/>
            <w:pPr>
              <w:spacing w:before="30" w:after="30"/>
            </w:pPr>
            <w:r>
              <w:rPr>
                <w:rFonts w:ascii="맑은 고딕" w:hAnsi="맑은 고딕" w:eastAsia="맑은 고딕" w:cs="맑은 고딕"/>
                <w:b/>
                <w:sz w:val="19"/>
                <w:u w:val="none"/>
              </w:rPr>
              <w:t xml:space="preserve">추정 정확도</w:t>
            </w:r>
          </w:p>
        </w:tc>
      </w:tr>
      <w:tr>
        <w:tc>
          <w:tcPr>
            <w:tcW w:type="dxa" w:w="2304"/>
          </w:tcPr>
          <w:p>
            <w:r/>
            <w:pPr>
              <w:spacing w:before="30" w:after="30"/>
            </w:pPr>
            <w:r>
              <w:rPr>
                <w:rFonts w:ascii="맑은 고딕" w:hAnsi="맑은 고딕" w:eastAsia="맑은 고딕" w:cs="맑은 고딕"/>
                <w:b w:val="0"/>
                <w:sz w:val="19"/>
                <w:u w:val="none"/>
              </w:rPr>
              <w:t xml:space="preserve">hosp_id = 1 (스큐)</w:t>
            </w:r>
          </w:p>
        </w:tc>
        <w:tc>
          <w:tcPr>
            <w:tcW w:type="dxa" w:w="1440"/>
          </w:tcPr>
          <w:p>
            <w:r/>
            <w:pPr>
              <w:spacing w:before="30" w:after="30"/>
            </w:pPr>
            <w:r>
              <w:rPr>
                <w:rFonts w:ascii="맑은 고딕" w:hAnsi="맑은 고딕" w:eastAsia="맑은 고딕" w:cs="맑은 고딕"/>
                <w:b w:val="0"/>
                <w:sz w:val="19"/>
                <w:u w:val="none"/>
              </w:rPr>
              <w:t xml:space="preserve">300</w:t>
            </w:r>
          </w:p>
        </w:tc>
        <w:tc>
          <w:tcPr>
            <w:tcW w:type="dxa" w:w="1440"/>
          </w:tcPr>
          <w:p>
            <w:r/>
            <w:pPr>
              <w:spacing w:before="30" w:after="30"/>
            </w:pPr>
            <w:r>
              <w:rPr>
                <w:rFonts w:ascii="맑은 고딕" w:hAnsi="맑은 고딕" w:eastAsia="맑은 고딕" w:cs="맑은 고딕"/>
                <w:b w:val="0"/>
                <w:sz w:val="19"/>
                <w:u w:val="none"/>
              </w:rPr>
              <w:t xml:space="preserve">3,058</w:t>
            </w:r>
          </w:p>
        </w:tc>
        <w:tc>
          <w:tcPr>
            <w:tcW w:type="dxa" w:w="3888"/>
          </w:tcPr>
          <w:p>
            <w:r/>
            <w:pPr>
              <w:spacing w:before="30" w:after="30"/>
            </w:pPr>
            <w:r>
              <w:rPr>
                <w:rFonts w:ascii="맑은 고딕" w:hAnsi="맑은 고딕" w:eastAsia="맑은 고딕" w:cs="맑은 고딕"/>
                <w:b w:val="0"/>
                <w:sz w:val="19"/>
                <w:u w:val="none"/>
              </w:rPr>
              <w:t xml:space="preserve">약 10.2배 과소추정</w:t>
            </w:r>
          </w:p>
        </w:tc>
      </w:tr>
      <w:tr>
        <w:tc>
          <w:tcPr>
            <w:tcW w:type="dxa" w:w="2304"/>
          </w:tcPr>
          <w:p>
            <w:r/>
            <w:pPr>
              <w:spacing w:before="30" w:after="30"/>
            </w:pPr>
            <w:r>
              <w:rPr>
                <w:rFonts w:ascii="맑은 고딕" w:hAnsi="맑은 고딕" w:eastAsia="맑은 고딕" w:cs="맑은 고딕"/>
                <w:b w:val="0"/>
                <w:sz w:val="19"/>
                <w:u w:val="none"/>
              </w:rPr>
              <w:t xml:space="preserve">hosp_id = 500 (일반)</w:t>
            </w:r>
          </w:p>
        </w:tc>
        <w:tc>
          <w:tcPr>
            <w:tcW w:type="dxa" w:w="1440"/>
          </w:tcPr>
          <w:p>
            <w:r/>
            <w:pPr>
              <w:spacing w:before="30" w:after="30"/>
            </w:pPr>
            <w:r>
              <w:rPr>
                <w:rFonts w:ascii="맑은 고딕" w:hAnsi="맑은 고딕" w:eastAsia="맑은 고딕" w:cs="맑은 고딕"/>
                <w:b w:val="0"/>
                <w:sz w:val="19"/>
                <w:u w:val="none"/>
              </w:rPr>
              <w:t xml:space="preserve">300</w:t>
            </w:r>
          </w:p>
        </w:tc>
        <w:tc>
          <w:tcPr>
            <w:tcW w:type="dxa" w:w="1440"/>
          </w:tcPr>
          <w:p>
            <w:r/>
            <w:pPr>
              <w:spacing w:before="30" w:after="30"/>
            </w:pPr>
            <w:r>
              <w:rPr>
                <w:rFonts w:ascii="맑은 고딕" w:hAnsi="맑은 고딕" w:eastAsia="맑은 고딕" w:cs="맑은 고딕"/>
                <w:b w:val="0"/>
                <w:sz w:val="19"/>
                <w:u w:val="none"/>
              </w:rPr>
              <w:t xml:space="preserve">177</w:t>
            </w:r>
          </w:p>
        </w:tc>
        <w:tc>
          <w:tcPr>
            <w:tcW w:type="dxa" w:w="3888"/>
          </w:tcPr>
          <w:p>
            <w:r/>
            <w:pPr>
              <w:spacing w:before="30" w:after="30"/>
            </w:pPr>
            <w:r>
              <w:rPr>
                <w:rFonts w:ascii="맑은 고딕" w:hAnsi="맑은 고딕" w:eastAsia="맑은 고딕" w:cs="맑은 고딕"/>
                <w:b w:val="0"/>
                <w:sz w:val="19"/>
                <w:u w:val="none"/>
              </w:rPr>
              <w:t xml:space="preserve">약 1.7배 과대추정</w:t>
            </w:r>
          </w:p>
        </w:tc>
      </w:tr>
    </w:tbl>
    <w:p/>
    <w:p>
      <w:pPr>
        <w:ind w:left="403"/>
        <w:spacing w:before="20" w:after="60"/>
      </w:pPr>
      <w:r>
        <w:rPr>
          <w:rFonts w:ascii="맑은 고딕" w:hAnsi="맑은 고딕" w:eastAsia="맑은 고딕" w:cs="맑은 고딕"/>
          <w:b w:val="0"/>
          <w:sz w:val="19"/>
          <w:u w:val="none"/>
        </w:rPr>
        <w:t xml:space="preserve">▸ [측정 출처] Ch13 교안 06절. 두 조건의 E-Rows가 정확히 300으로 같아졌다는 것이 이 실험의 핵심 관찰이다.</w:t>
      </w:r>
    </w:p>
    <w:p>
      <w:pPr>
        <w:spacing w:before="200" w:after="80"/>
      </w:pPr>
      <w:r>
        <w:rPr>
          <w:rFonts w:ascii="맑은 고딕" w:hAnsi="맑은 고딕" w:eastAsia="맑은 고딕" w:cs="맑은 고딕"/>
          <w:b/>
          <w:sz w:val="21"/>
          <w:u w:val="none"/>
        </w:rPr>
        <w:t xml:space="preserve">【판정 근거】 300이라는 값의 검산</w:t>
      </w:r>
    </w:p>
    <w:p>
      <w:pPr>
        <w:spacing w:after="80"/>
      </w:pPr>
      <w:r>
        <w:rPr>
          <w:rFonts w:ascii="맑은 고딕" w:hAnsi="맑은 고딕" w:eastAsia="맑은 고딕" w:cs="맑은 고딕"/>
          <w:b w:val="0"/>
          <w:sz w:val="20"/>
          <w:u w:val="none"/>
        </w:rPr>
        <w:t xml:space="preserve">히스토그램이 없는 컬럼의 등치 조건에 대한 예상 행 수는 다음 식으로 계산된다.</w:t>
      </w:r>
    </w:p>
    <w:p>
      <w:pPr>
        <w:ind w:left="461"/>
        <w:spacing w:before="120" w:line="240" w:lineRule="auto"/>
      </w:pPr>
      <w:r>
        <w:rPr>
          <w:rFonts w:ascii="Consolas" w:hAnsi="Consolas" w:eastAsia="Consolas" w:cs="Consolas"/>
          <w:b w:val="0"/>
          <w:sz w:val="18"/>
          <w:u w:val="none"/>
        </w:rPr>
        <w:t xml:space="preserve">E-Rows = 전체 행 수 ÷ NDV(고유값 개수)</w:t>
      </w:r>
    </w:p>
    <w:p>
      <w:pPr>
        <w:ind w:left="461"/>
        <w:spacing w:line="240" w:lineRule="auto"/>
      </w:pPr>
      <w:r>
        <w:rPr>
          <w:rFonts w:ascii="Consolas" w:hAnsi="Consolas" w:eastAsia="Consolas" w:cs="Consolas"/>
          <w:b w:val="0"/>
          <w:sz w:val="18"/>
          <w:u w:val="none"/>
        </w:rPr>
        <w:t xml:space="preserve">       = 300,000 ÷ 1,000</w:t>
      </w:r>
    </w:p>
    <w:p>
      <w:pPr>
        <w:ind w:left="461"/>
        <w:spacing w:after="120" w:line="240" w:lineRule="auto"/>
      </w:pPr>
      <w:r>
        <w:rPr>
          <w:rFonts w:ascii="Consolas" w:hAnsi="Consolas" w:eastAsia="Consolas" w:cs="Consolas"/>
          <w:b w:val="0"/>
          <w:sz w:val="18"/>
          <w:u w:val="none"/>
        </w:rPr>
        <w:t xml:space="preserve">       = 300</w:t>
      </w:r>
    </w:p>
    <w:p>
      <w:pPr>
        <w:spacing w:after="80"/>
      </w:pPr>
      <w:r>
        <w:rPr>
          <w:rFonts w:ascii="맑은 고딕" w:hAnsi="맑은 고딕" w:eastAsia="맑은 고딕" w:cs="맑은 고딕"/>
          <w:b w:val="0"/>
          <w:sz w:val="20"/>
          <w:u w:val="none"/>
        </w:rPr>
        <w:t xml:space="preserve">이 식은 "모든 값이 똑같은 빈도로 나타난다"는 균등 분포 가정을 그대로 표현한 것이다. 값별 빈도 정보가 없으니 옵티마이저는 고르게 퍼져 있다고 가정할 수밖에 없고, 그 결과 어떤 HOSP_ID를 조회하든 항상 300이 나온다. 두 조건의 E-Rows가 같아진 것이 이 가정의 직접적인 증거다.</w:t>
      </w:r>
    </w:p>
    <w:p>
      <w:pPr>
        <w:ind w:left="461"/>
        <w:spacing w:before="120" w:line="240" w:lineRule="auto"/>
      </w:pPr>
      <w:r>
        <w:rPr>
          <w:rFonts w:ascii="Consolas" w:hAnsi="Consolas" w:eastAsia="Consolas" w:cs="Consolas"/>
          <w:b w:val="0"/>
          <w:sz w:val="18"/>
          <w:u w:val="none"/>
        </w:rPr>
        <w:t xml:space="preserve">-- 검산에 쓴 두 값을 사전 뷰로 확인한다</w:t>
      </w:r>
    </w:p>
    <w:p>
      <w:pPr>
        <w:ind w:left="461"/>
        <w:spacing w:line="240" w:lineRule="auto"/>
      </w:pPr>
      <w:r>
        <w:rPr>
          <w:rFonts w:ascii="Consolas" w:hAnsi="Consolas" w:eastAsia="Consolas" w:cs="Consolas"/>
          <w:b w:val="0"/>
          <w:sz w:val="18"/>
          <w:u w:val="none"/>
        </w:rPr>
        <w:t xml:space="preserve">SQL&gt; SELECT num_rows FROM user_tables WHERE table_name = 'MEDICAL_CLAIMS';</w:t>
      </w:r>
    </w:p>
    <w:p>
      <w:pPr>
        <w:ind w:left="461"/>
        <w:spacing w:line="240" w:lineRule="auto"/>
      </w:pPr>
      <w:r>
        <w:rPr>
          <w:rFonts w:ascii="Consolas" w:hAnsi="Consolas" w:eastAsia="Consolas" w:cs="Consolas"/>
          <w:b w:val="0"/>
          <w:sz w:val="18"/>
          <w:u w:val="none"/>
        </w:rPr>
        <w:t xml:space="preserve">SQL&gt; SELECT num_distinct FROM user_tab_col_statistics</w:t>
      </w:r>
    </w:p>
    <w:p>
      <w:pPr>
        <w:ind w:left="461"/>
        <w:spacing w:after="120" w:line="240" w:lineRule="auto"/>
      </w:pPr>
      <w:r>
        <w:rPr>
          <w:rFonts w:ascii="Consolas" w:hAnsi="Consolas" w:eastAsia="Consolas" w:cs="Consolas"/>
          <w:b w:val="0"/>
          <w:sz w:val="18"/>
          <w:u w:val="none"/>
        </w:rPr>
        <w:t xml:space="preserve">  2  WHERE  table_name = 'MEDICAL_CLAIMS' AND column_name = 'HOSP_ID';</w:t>
      </w:r>
    </w:p>
    <w:p>
      <w:pPr>
        <w:spacing w:before="200" w:after="80"/>
      </w:pPr>
      <w:r>
        <w:rPr>
          <w:rFonts w:ascii="맑은 고딕" w:hAnsi="맑은 고딕" w:eastAsia="맑은 고딕" w:cs="맑은 고딕"/>
          <w:b/>
          <w:sz w:val="21"/>
          <w:u w:val="none"/>
        </w:rPr>
        <w:t xml:space="preserve">【판정 근거】 오차가 부르는 잘못된 결정</w:t>
      </w:r>
    </w:p>
    <w:p>
      <w:pPr>
        <w:spacing w:after="80"/>
      </w:pPr>
      <w:r>
        <w:rPr>
          <w:rFonts w:ascii="맑은 고딕" w:hAnsi="맑은 고딕" w:eastAsia="맑은 고딕" w:cs="맑은 고딕"/>
          <w:b w:val="0"/>
          <w:sz w:val="20"/>
          <w:u w:val="none"/>
        </w:rPr>
        <w:t xml:space="preserve">스큐된 병원 쪽의 추정은 3,058건을 300건으로 본 것이므로 약 10.2배 과소추정이다. 이 값 하나가 어디로 전파되는지는 앞 절들이 이미 답을 준비해 두었다.</w:t>
      </w:r>
    </w:p>
    <w:p>
      <w:pPr>
        <w:ind w:left="403"/>
        <w:spacing w:after="40"/>
      </w:pPr>
      <w:r>
        <w:rPr>
          <w:rFonts w:ascii="맑은 고딕" w:hAnsi="맑은 고딕" w:eastAsia="맑은 고딕" w:cs="맑은 고딕"/>
          <w:b w:val="0"/>
          <w:sz w:val="20"/>
          <w:u w:val="none"/>
        </w:rPr>
        <w:t xml:space="preserve">- Section 5의 조인 방식 선택 기준표에서 첫 번째 축은 "드라이빙 집합의 크기"였다. 옵티마이저는 이 집합이 300건이라고 믿고 "충분히 작으니 NESTED LOOPS로 몰자"고 판단한다. 실제로는 3,058건이므로 반복 탐색이 10배 일어난다</w:t>
      </w:r>
    </w:p>
    <w:p>
      <w:pPr>
        <w:ind w:left="403"/>
        <w:spacing w:after="40"/>
      </w:pPr>
      <w:r>
        <w:rPr>
          <w:rFonts w:ascii="맑은 고딕" w:hAnsi="맑은 고딕" w:eastAsia="맑은 고딕" w:cs="맑은 고딕"/>
          <w:b w:val="0"/>
          <w:sz w:val="20"/>
          <w:u w:val="none"/>
        </w:rPr>
        <w:t xml:space="preserve">- 세 번째 축인 "예상 반복 횟수"도 같은 값에 기대고 있다. 13번에서 반복이 15,029회일 때 Buffers가 기준선의 6.6배로 뛰었고, 71,975회일 때는 51배까지 갔다(심화 9번). 추정이 10배 어긋나면 이 판단이 통째로 뒤집힐 수 있다</w:t>
      </w:r>
    </w:p>
    <w:p>
      <w:pPr>
        <w:ind w:left="403"/>
        <w:spacing w:after="40"/>
      </w:pPr>
      <w:r>
        <w:rPr>
          <w:rFonts w:ascii="맑은 고딕" w:hAnsi="맑은 고딕" w:eastAsia="맑은 고딕" w:cs="맑은 고딕"/>
          <w:b w:val="0"/>
          <w:sz w:val="20"/>
          <w:u w:val="none"/>
        </w:rPr>
        <w:t xml:space="preserve">- 3번에서 정리한 전파 경로와 동일한 구조다. 다른 점은 3번의 원인이 조건 결합 방식이었고 여기서는 값별 분포 정보의 부재라는 것뿐이며, 결과적으로 잘못되는 후속 판단은 같다</w:t>
      </w:r>
    </w:p>
    <w:p>
      <w:pPr>
        <w:spacing w:after="80"/>
      </w:pPr>
      <w:r>
        <w:rPr>
          <w:rFonts w:ascii="맑은 고딕" w:hAnsi="맑은 고딕" w:eastAsia="맑은 고딕" w:cs="맑은 고딕"/>
          <w:b w:val="0"/>
          <w:sz w:val="20"/>
          <w:u w:val="none"/>
        </w:rPr>
        <w:t xml:space="preserve">요약하면 — 히스토그램이 없으면 옵티마이저는 이 스키마의 가장 두드러진 특징인 병원별 청구 쏠림을 보지 못한다. 그리고 힌트 없이도, 아무도 실수하지 않아도, 계획이 조용히 나빠진다.</w:t>
      </w:r>
    </w:p>
    <w:p>
      <w:pPr>
        <w:spacing w:before="200" w:after="80"/>
      </w:pPr>
      <w:r>
        <w:rPr>
          <w:rFonts w:ascii="맑은 고딕" w:hAnsi="맑은 고딕" w:eastAsia="맑은 고딕" w:cs="맑은 고딕"/>
          <w:b/>
          <w:sz w:val="21"/>
          <w:u w:val="none"/>
        </w:rPr>
        <w:t xml:space="preserve">【수행】 분포 통계 복구와 확인</w:t>
      </w:r>
    </w:p>
    <w:p>
      <w:pPr>
        <w:ind w:left="461"/>
        <w:spacing w:before="120" w:line="240" w:lineRule="auto"/>
      </w:pPr>
      <w:r>
        <w:rPr>
          <w:rFonts w:ascii="Consolas" w:hAnsi="Consolas" w:eastAsia="Consolas" w:cs="Consolas"/>
          <w:b w:val="0"/>
          <w:sz w:val="18"/>
          <w:u w:val="none"/>
        </w:rPr>
        <w:t xml:space="preserve">SQL&gt; BEGIN</w:t>
      </w:r>
    </w:p>
    <w:p>
      <w:pPr>
        <w:ind w:left="461"/>
        <w:spacing w:line="240" w:lineRule="auto"/>
      </w:pPr>
      <w:r>
        <w:rPr>
          <w:rFonts w:ascii="Consolas" w:hAnsi="Consolas" w:eastAsia="Consolas" w:cs="Consolas"/>
          <w:b w:val="0"/>
          <w:sz w:val="18"/>
          <w:u w:val="none"/>
        </w:rPr>
        <w:t xml:space="preserve">  2    DBMS_STATS.GATHER_TABLE_STATS(</w:t>
      </w:r>
    </w:p>
    <w:p>
      <w:pPr>
        <w:ind w:left="461"/>
        <w:spacing w:line="240" w:lineRule="auto"/>
      </w:pPr>
      <w:r>
        <w:rPr>
          <w:rFonts w:ascii="Consolas" w:hAnsi="Consolas" w:eastAsia="Consolas" w:cs="Consolas"/>
          <w:b w:val="0"/>
          <w:sz w:val="18"/>
          <w:u w:val="none"/>
        </w:rPr>
        <w:t xml:space="preserve">  3      ownname    =&gt; USER,</w:t>
      </w:r>
    </w:p>
    <w:p>
      <w:pPr>
        <w:ind w:left="461"/>
        <w:spacing w:line="240" w:lineRule="auto"/>
      </w:pPr>
      <w:r>
        <w:rPr>
          <w:rFonts w:ascii="Consolas" w:hAnsi="Consolas" w:eastAsia="Consolas" w:cs="Consolas"/>
          <w:b w:val="0"/>
          <w:sz w:val="18"/>
          <w:u w:val="none"/>
        </w:rPr>
        <w:t xml:space="preserve">  4      tabname    =&gt; 'MEDICAL_CLAIMS',</w:t>
      </w:r>
    </w:p>
    <w:p>
      <w:pPr>
        <w:ind w:left="461"/>
        <w:spacing w:line="240" w:lineRule="auto"/>
      </w:pPr>
      <w:r>
        <w:rPr>
          <w:rFonts w:ascii="Consolas" w:hAnsi="Consolas" w:eastAsia="Consolas" w:cs="Consolas"/>
          <w:b w:val="0"/>
          <w:sz w:val="18"/>
          <w:u w:val="none"/>
        </w:rPr>
        <w:t xml:space="preserve">  5      method_opt =&gt; 'FOR ALL COLUMNS SIZE AUTO');</w:t>
      </w:r>
    </w:p>
    <w:p>
      <w:pPr>
        <w:ind w:left="461"/>
        <w:spacing w:line="240" w:lineRule="auto"/>
      </w:pPr>
      <w:r>
        <w:rPr>
          <w:rFonts w:ascii="Consolas" w:hAnsi="Consolas" w:eastAsia="Consolas" w:cs="Consolas"/>
          <w:b w:val="0"/>
          <w:sz w:val="18"/>
          <w:u w:val="none"/>
        </w:rPr>
        <w:t xml:space="preserve">  6  END;</w:t>
      </w:r>
    </w:p>
    <w:p>
      <w:pPr>
        <w:ind w:left="461"/>
        <w:spacing w:line="240" w:lineRule="auto"/>
      </w:pPr>
      <w:r>
        <w:rPr>
          <w:rFonts w:ascii="Consolas" w:hAnsi="Consolas" w:eastAsia="Consolas" w:cs="Consolas"/>
          <w:b w:val="0"/>
          <w:sz w:val="18"/>
          <w:u w:val="none"/>
        </w:rPr>
        <w:t xml:space="preserve">  7  /</w:t>
      </w:r>
    </w:p>
    <w:p>
      <w:pPr>
        <w:ind w:left="461"/>
        <w:spacing w:line="240" w:lineRule="auto"/>
      </w:pPr>
    </w:p>
    <w:p>
      <w:pPr>
        <w:ind w:left="461"/>
        <w:spacing w:line="240" w:lineRule="auto"/>
      </w:pPr>
      <w:r>
        <w:rPr>
          <w:rFonts w:ascii="Consolas" w:hAnsi="Consolas" w:eastAsia="Consolas" w:cs="Consolas"/>
          <w:b w:val="0"/>
          <w:sz w:val="18"/>
          <w:u w:val="none"/>
        </w:rPr>
        <w:t xml:space="preserve">PL/SQL procedure successfully completed.</w:t>
      </w:r>
    </w:p>
    <w:p>
      <w:pPr>
        <w:ind w:left="461"/>
        <w:spacing w:line="240" w:lineRule="auto"/>
      </w:pPr>
    </w:p>
    <w:p>
      <w:pPr>
        <w:ind w:left="461"/>
        <w:spacing w:line="240" w:lineRule="auto"/>
      </w:pPr>
      <w:r>
        <w:rPr>
          <w:rFonts w:ascii="Consolas" w:hAnsi="Consolas" w:eastAsia="Consolas" w:cs="Consolas"/>
          <w:b w:val="0"/>
          <w:sz w:val="18"/>
          <w:u w:val="none"/>
        </w:rPr>
        <w:t xml:space="preserve">SQL&gt; SELECT column_name, num_distinct, histogram, num_buckets</w:t>
      </w:r>
    </w:p>
    <w:p>
      <w:pPr>
        <w:ind w:left="461"/>
        <w:spacing w:line="240" w:lineRule="auto"/>
      </w:pPr>
      <w:r>
        <w:rPr>
          <w:rFonts w:ascii="Consolas" w:hAnsi="Consolas" w:eastAsia="Consolas" w:cs="Consolas"/>
          <w:b w:val="0"/>
          <w:sz w:val="18"/>
          <w:u w:val="none"/>
        </w:rPr>
        <w:t xml:space="preserve">  2  FROM   user_tab_col_statistics</w:t>
      </w:r>
    </w:p>
    <w:p>
      <w:pPr>
        <w:ind w:left="461"/>
        <w:spacing w:line="240" w:lineRule="auto"/>
      </w:pPr>
      <w:r>
        <w:rPr>
          <w:rFonts w:ascii="Consolas" w:hAnsi="Consolas" w:eastAsia="Consolas" w:cs="Consolas"/>
          <w:b w:val="0"/>
          <w:sz w:val="18"/>
          <w:u w:val="none"/>
        </w:rPr>
        <w:t xml:space="preserve">  3  WHERE  table_name = 'MEDICAL_CLAIMS' AND column_name = 'HOSP_ID';</w:t>
      </w:r>
    </w:p>
    <w:p>
      <w:pPr>
        <w:ind w:left="461"/>
        <w:spacing w:line="240" w:lineRule="auto"/>
      </w:pPr>
    </w:p>
    <w:p>
      <w:pPr>
        <w:ind w:left="461"/>
        <w:spacing w:line="240" w:lineRule="auto"/>
      </w:pPr>
      <w:r>
        <w:rPr>
          <w:rFonts w:ascii="Consolas" w:hAnsi="Consolas" w:eastAsia="Consolas" w:cs="Consolas"/>
          <w:b w:val="0"/>
          <w:sz w:val="18"/>
          <w:u w:val="none"/>
        </w:rPr>
        <w:t xml:space="preserve">COLUMN_NAME     NUM_DISTINCT HISTOGRAM       NUM_BUCKETS</w:t>
      </w:r>
    </w:p>
    <w:p>
      <w:pPr>
        <w:ind w:left="461"/>
        <w:spacing w:line="240" w:lineRule="auto"/>
      </w:pPr>
      <w:r>
        <w:rPr>
          <w:rFonts w:ascii="Consolas" w:hAnsi="Consolas" w:eastAsia="Consolas" w:cs="Consolas"/>
          <w:b w:val="0"/>
          <w:sz w:val="18"/>
          <w:u w:val="none"/>
        </w:rPr>
        <w:t xml:space="preserve">--------------- ------------ --------------- -----------</w:t>
      </w:r>
    </w:p>
    <w:p>
      <w:pPr>
        <w:ind w:left="461"/>
        <w:spacing w:after="120" w:line="240" w:lineRule="auto"/>
      </w:pPr>
      <w:r>
        <w:rPr>
          <w:rFonts w:ascii="Consolas" w:hAnsi="Consolas" w:eastAsia="Consolas" w:cs="Consolas"/>
          <w:b w:val="0"/>
          <w:sz w:val="18"/>
          <w:u w:val="none"/>
        </w:rPr>
        <w:t xml:space="preserve">HOSP_ID                 1000 HYBRID                  254</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E8E8E8"/>
          </w:tcPr>
          <w:p>
            <w:r/>
            <w:pPr>
              <w:spacing w:before="30" w:after="30"/>
            </w:pPr>
            <w:r>
              <w:rPr>
                <w:rFonts w:ascii="맑은 고딕" w:hAnsi="맑은 고딕" w:eastAsia="맑은 고딕" w:cs="맑은 고딕"/>
                <w:b/>
                <w:sz w:val="19"/>
                <w:u w:val="none"/>
              </w:rPr>
              <w:t xml:space="preserve">시점</w:t>
            </w:r>
          </w:p>
        </w:tc>
        <w:tc>
          <w:tcPr>
            <w:tcW w:type="dxa" w:w="2016"/>
            <w:shd w:val="clear" w:color="auto" w:fill="E8E8E8"/>
          </w:tcPr>
          <w:p>
            <w:r/>
            <w:pPr>
              <w:spacing w:before="30" w:after="30"/>
            </w:pPr>
            <w:r>
              <w:rPr>
                <w:rFonts w:ascii="맑은 고딕" w:hAnsi="맑은 고딕" w:eastAsia="맑은 고딕" w:cs="맑은 고딕"/>
                <w:b/>
                <w:sz w:val="19"/>
                <w:u w:val="none"/>
              </w:rPr>
              <w:t xml:space="preserve">hosp_id=1 E-Rows</w:t>
            </w:r>
          </w:p>
        </w:tc>
        <w:tc>
          <w:tcPr>
            <w:tcW w:type="dxa" w:w="2160"/>
            <w:shd w:val="clear" w:color="auto" w:fill="E8E8E8"/>
          </w:tcPr>
          <w:p>
            <w:r/>
            <w:pPr>
              <w:spacing w:before="30" w:after="30"/>
            </w:pPr>
            <w:r>
              <w:rPr>
                <w:rFonts w:ascii="맑은 고딕" w:hAnsi="맑은 고딕" w:eastAsia="맑은 고딕" w:cs="맑은 고딕"/>
                <w:b/>
                <w:sz w:val="19"/>
                <w:u w:val="none"/>
              </w:rPr>
              <w:t xml:space="preserve">hosp_id=500 E-Rows</w:t>
            </w:r>
          </w:p>
        </w:tc>
        <w:tc>
          <w:tcPr>
            <w:tcW w:type="dxa" w:w="2304"/>
            <w:shd w:val="clear" w:color="auto" w:fill="E8E8E8"/>
          </w:tcPr>
          <w:p>
            <w:r/>
            <w:pPr>
              <w:spacing w:before="30" w:after="30"/>
            </w:pPr>
            <w:r>
              <w:rPr>
                <w:rFonts w:ascii="맑은 고딕" w:hAnsi="맑은 고딕" w:eastAsia="맑은 고딕" w:cs="맑은 고딕"/>
                <w:b/>
                <w:sz w:val="19"/>
                <w:u w:val="none"/>
              </w:rPr>
              <w:t xml:space="preserve">두 값이 다른가</w:t>
            </w:r>
          </w:p>
        </w:tc>
      </w:tr>
      <w:tr>
        <w:tc>
          <w:tcPr>
            <w:tcW w:type="dxa" w:w="2592"/>
          </w:tcPr>
          <w:p>
            <w:r/>
            <w:pPr>
              <w:spacing w:before="30" w:after="30"/>
            </w:pPr>
            <w:r>
              <w:rPr>
                <w:rFonts w:ascii="맑은 고딕" w:hAnsi="맑은 고딕" w:eastAsia="맑은 고딕" w:cs="맑은 고딕"/>
                <w:b w:val="0"/>
                <w:sz w:val="19"/>
                <w:u w:val="none"/>
              </w:rPr>
              <w:t xml:space="preserve">히스토그램 있음(원본)</w:t>
            </w:r>
          </w:p>
        </w:tc>
        <w:tc>
          <w:tcPr>
            <w:tcW w:type="dxa" w:w="2016"/>
          </w:tcPr>
          <w:p>
            <w:r/>
            <w:pPr>
              <w:spacing w:before="30" w:after="30"/>
            </w:pPr>
            <w:r>
              <w:rPr>
                <w:rFonts w:ascii="맑은 고딕" w:hAnsi="맑은 고딕" w:eastAsia="맑은 고딕" w:cs="맑은 고딕"/>
                <w:b w:val="0"/>
                <w:sz w:val="19"/>
                <w:u w:val="none"/>
              </w:rPr>
              <w:t xml:space="preserve">3,470</w:t>
            </w:r>
          </w:p>
        </w:tc>
        <w:tc>
          <w:tcPr>
            <w:tcW w:type="dxa" w:w="2160"/>
          </w:tcPr>
          <w:p>
            <w:r/>
            <w:pPr>
              <w:spacing w:before="30" w:after="30"/>
            </w:pPr>
            <w:r>
              <w:rPr>
                <w:rFonts w:ascii="맑은 고딕" w:hAnsi="맑은 고딕" w:eastAsia="맑은 고딕" w:cs="맑은 고딕"/>
                <w:b w:val="0"/>
                <w:sz w:val="19"/>
                <w:u w:val="none"/>
              </w:rPr>
              <w:t xml:space="preserve">159</w:t>
            </w:r>
          </w:p>
        </w:tc>
        <w:tc>
          <w:tcPr>
            <w:tcW w:type="dxa" w:w="2304"/>
          </w:tcPr>
          <w:p>
            <w:r/>
            <w:pPr>
              <w:spacing w:before="30" w:after="30"/>
            </w:pPr>
            <w:r>
              <w:rPr>
                <w:rFonts w:ascii="맑은 고딕" w:hAnsi="맑은 고딕" w:eastAsia="맑은 고딕" w:cs="맑은 고딕"/>
                <w:b w:val="0"/>
                <w:sz w:val="19"/>
                <w:u w:val="none"/>
              </w:rPr>
              <w:t xml:space="preserve">다름 — 스큐 반영</w:t>
            </w:r>
          </w:p>
        </w:tc>
      </w:tr>
      <w:tr>
        <w:tc>
          <w:tcPr>
            <w:tcW w:type="dxa" w:w="2592"/>
          </w:tcPr>
          <w:p>
            <w:r/>
            <w:pPr>
              <w:spacing w:before="30" w:after="30"/>
            </w:pPr>
            <w:r>
              <w:rPr>
                <w:rFonts w:ascii="맑은 고딕" w:hAnsi="맑은 고딕" w:eastAsia="맑은 고딕" w:cs="맑은 고딕"/>
                <w:b w:val="0"/>
                <w:sz w:val="19"/>
                <w:u w:val="none"/>
              </w:rPr>
              <w:t xml:space="preserve">히스토그램 제거(SIZE 1)</w:t>
            </w:r>
          </w:p>
        </w:tc>
        <w:tc>
          <w:tcPr>
            <w:tcW w:type="dxa" w:w="2016"/>
          </w:tcPr>
          <w:p>
            <w:r/>
            <w:pPr>
              <w:spacing w:before="30" w:after="30"/>
            </w:pPr>
            <w:r>
              <w:rPr>
                <w:rFonts w:ascii="맑은 고딕" w:hAnsi="맑은 고딕" w:eastAsia="맑은 고딕" w:cs="맑은 고딕"/>
                <w:b w:val="0"/>
                <w:sz w:val="19"/>
                <w:u w:val="none"/>
              </w:rPr>
              <w:t xml:space="preserve">300</w:t>
            </w:r>
          </w:p>
        </w:tc>
        <w:tc>
          <w:tcPr>
            <w:tcW w:type="dxa" w:w="2160"/>
          </w:tcPr>
          <w:p>
            <w:r/>
            <w:pPr>
              <w:spacing w:before="30" w:after="30"/>
            </w:pPr>
            <w:r>
              <w:rPr>
                <w:rFonts w:ascii="맑은 고딕" w:hAnsi="맑은 고딕" w:eastAsia="맑은 고딕" w:cs="맑은 고딕"/>
                <w:b w:val="0"/>
                <w:sz w:val="19"/>
                <w:u w:val="none"/>
              </w:rPr>
              <w:t xml:space="preserve">300</w:t>
            </w:r>
          </w:p>
        </w:tc>
        <w:tc>
          <w:tcPr>
            <w:tcW w:type="dxa" w:w="2304"/>
          </w:tcPr>
          <w:p>
            <w:r/>
            <w:pPr>
              <w:spacing w:before="30" w:after="30"/>
            </w:pPr>
            <w:r>
              <w:rPr>
                <w:rFonts w:ascii="맑은 고딕" w:hAnsi="맑은 고딕" w:eastAsia="맑은 고딕" w:cs="맑은 고딕"/>
                <w:b w:val="0"/>
                <w:sz w:val="19"/>
                <w:u w:val="none"/>
              </w:rPr>
              <w:t xml:space="preserve">동일 — 균등 가정</w:t>
            </w:r>
          </w:p>
        </w:tc>
      </w:tr>
      <w:tr>
        <w:tc>
          <w:tcPr>
            <w:tcW w:type="dxa" w:w="2592"/>
          </w:tcPr>
          <w:p>
            <w:r/>
            <w:pPr>
              <w:spacing w:before="30" w:after="30"/>
            </w:pPr>
            <w:r>
              <w:rPr>
                <w:rFonts w:ascii="맑은 고딕" w:hAnsi="맑은 고딕" w:eastAsia="맑은 고딕" w:cs="맑은 고딕"/>
                <w:b w:val="0"/>
                <w:sz w:val="19"/>
                <w:u w:val="none"/>
              </w:rPr>
              <w:t xml:space="preserve">히스토그램 복원(SIZE AUTO)</w:t>
            </w:r>
          </w:p>
        </w:tc>
        <w:tc>
          <w:tcPr>
            <w:tcW w:type="dxa" w:w="2016"/>
          </w:tcPr>
          <w:p>
            <w:r/>
            <w:pPr>
              <w:spacing w:before="30" w:after="30"/>
            </w:pPr>
            <w:r>
              <w:rPr>
                <w:rFonts w:ascii="맑은 고딕" w:hAnsi="맑은 고딕" w:eastAsia="맑은 고딕" w:cs="맑은 고딕"/>
                <w:b w:val="0"/>
                <w:sz w:val="19"/>
                <w:u w:val="none"/>
              </w:rPr>
              <w:t xml:space="preserve">3,285</w:t>
            </w:r>
          </w:p>
        </w:tc>
        <w:tc>
          <w:tcPr>
            <w:tcW w:type="dxa" w:w="2160"/>
          </w:tcPr>
          <w:p>
            <w:r/>
            <w:pPr>
              <w:spacing w:before="30" w:after="30"/>
            </w:pPr>
            <w:r>
              <w:rPr>
                <w:rFonts w:ascii="맑은 고딕" w:hAnsi="맑은 고딕" w:eastAsia="맑은 고딕" w:cs="맑은 고딕"/>
                <w:b w:val="0"/>
                <w:sz w:val="19"/>
                <w:u w:val="none"/>
              </w:rPr>
              <w:t xml:space="preserve">(복원 확인만)</w:t>
            </w:r>
          </w:p>
        </w:tc>
        <w:tc>
          <w:tcPr>
            <w:tcW w:type="dxa" w:w="2304"/>
          </w:tcPr>
          <w:p>
            <w:r/>
            <w:pPr>
              <w:spacing w:before="30" w:after="30"/>
            </w:pPr>
            <w:r>
              <w:rPr>
                <w:rFonts w:ascii="맑은 고딕" w:hAnsi="맑은 고딕" w:eastAsia="맑은 고딕" w:cs="맑은 고딕"/>
                <w:b w:val="0"/>
                <w:sz w:val="19"/>
                <w:u w:val="none"/>
              </w:rPr>
              <w:t xml:space="preserve">다시 다름</w:t>
            </w:r>
          </w:p>
        </w:tc>
      </w:tr>
    </w:tbl>
    <w:p/>
    <w:p>
      <w:pPr>
        <w:ind w:left="403"/>
        <w:spacing w:before="20" w:after="60"/>
      </w:pPr>
      <w:r>
        <w:rPr>
          <w:rFonts w:ascii="맑은 고딕" w:hAnsi="맑은 고딕" w:eastAsia="맑은 고딕" w:cs="맑은 고딕"/>
          <w:b w:val="0"/>
          <w:sz w:val="19"/>
          <w:u w:val="none"/>
        </w:rPr>
        <w:t xml:space="preserve">▸ [측정 출처] Ch13 교안 07·08절. 복원 후 hosp_id=1의 E-Rows는 3,285로, 원본의 3,470과 완전히 같지 않다. 이유는 DBMS_STATS의 기본 수집 방식이 전수 조사가 아니라 표본추출(ESTIMATE_PERCENT의 AUTO_SAMPLE_SIZE)이기 때문이다. 표본이 매번 다르므로 히스토그램의 구간 경계와 빈도가 미세하게 달라진다. 중요한 것은 두 값 모두 3,000대로 실제값 3,058에 근접하고 hosp_id=500과 뚜렷이 구별된다는 점이다 — 스큐를 반영하는 성질은 완전히 복원됐다.</w:t>
      </w:r>
    </w:p>
    <w:p>
      <w:pPr>
        <w:spacing w:after="80"/>
      </w:pPr>
      <w:r>
        <w:rPr>
          <w:rFonts w:ascii="맑은 고딕" w:hAnsi="맑은 고딕" w:eastAsia="맑은 고딕" w:cs="맑은 고딕"/>
          <w:b w:val="0"/>
          <w:sz w:val="20"/>
          <w:u w:val="none"/>
        </w:rPr>
        <w:t xml:space="preserve">METHOD_OPT의 'FOR ALL COLUMNS SIZE AUTO'는 오라클이 각 컬럼의 분포를 보고 히스토그램이 필요한지 스스로 판단하게 하는 옵션이다. 이 스키마의 HOSP_ID처럼 실제로 스큐가 있는 컬럼에는 자동으로 히스토그램을 만들어 준다. 복구 시 원래 값을 정확히 되살리려 애쓰기보다 AUTO에 맡기는 것이 운영상으로도 옳은 선택이다.</w:t>
      </w:r>
    </w:p>
    <w:p>
      <w:pPr>
        <w:spacing w:after="80"/>
      </w:pPr>
      <w:r>
        <w:rPr>
          <w:rFonts w:ascii="맑은 고딕" w:hAnsi="맑은 고딕" w:eastAsia="맑은 고딕" w:cs="맑은 고딕"/>
          <w:b w:val="0"/>
          <w:sz w:val="20"/>
          <w:u w:val="none"/>
        </w:rPr>
        <w:t xml:space="preserve">채점 배분  사전 뷰와 판정 컬럼 지목, 현재 상태 기록 1 / 두 병원 선정 근거와 베이스라인 측정 1.5 / USER 한정 통계 재수집과 상태 변화 확인 1.5 / 재측정표와 두 E-Rows 일치 관찰 1 / 300의 검산 1 / 후속 결정 전파 서술 0.5 / 복구 확인과 수치가 달라지는 이유 0.5</w:t>
      </w:r>
    </w:p>
    <w:p>
      <w:pPr>
        <w:spacing w:before="200" w:after="60"/>
      </w:pPr>
      <w:r>
        <w:rPr>
          <w:rFonts w:ascii="맑은 고딕" w:hAnsi="맑은 고딕" w:eastAsia="맑은 고딕" w:cs="맑은 고딕"/>
          <w:b/>
          <w:sz w:val="21"/>
          <w:u w:val="none"/>
        </w:rPr>
        <w:t xml:space="preserve">15. 시험 중 변경한 모든 것을 되돌리고 원상 복구를 증명하시오.</w:t>
      </w:r>
      <w:r>
        <w:rPr>
          <w:rFonts w:ascii="맑은 고딕" w:hAnsi="맑은 고딕" w:eastAsia="맑은 고딕" w:cs="맑은 고딕"/>
          <w:b/>
          <w:sz w:val="21"/>
          <w:u w:val="none"/>
        </w:rPr>
        <w:t xml:space="preserve">  [5점]</w:t>
      </w:r>
    </w:p>
    <w:p>
      <w:pPr>
        <w:spacing w:before="200" w:after="80"/>
      </w:pPr>
      <w:r>
        <w:rPr>
          <w:rFonts w:ascii="맑은 고딕" w:hAnsi="맑은 고딕" w:eastAsia="맑은 고딕" w:cs="맑은 고딕"/>
          <w:b/>
          <w:sz w:val="21"/>
          <w:u w:val="none"/>
        </w:rPr>
        <w:t xml:space="preserve">【수행】 삭제 대상 목록을 규칙으로 확보</w:t>
      </w:r>
    </w:p>
    <w:p>
      <w:pPr>
        <w:ind w:left="461"/>
        <w:spacing w:before="120" w:line="240" w:lineRule="auto"/>
      </w:pPr>
      <w:r>
        <w:rPr>
          <w:rFonts w:ascii="Consolas" w:hAnsi="Consolas" w:eastAsia="Consolas" w:cs="Consolas"/>
          <w:b w:val="0"/>
          <w:sz w:val="18"/>
          <w:u w:val="none"/>
        </w:rPr>
        <w:t xml:space="preserve">SQL&gt; SELECT index_name, table_name FROM user_indexes</w:t>
      </w:r>
    </w:p>
    <w:p>
      <w:pPr>
        <w:ind w:left="461"/>
        <w:spacing w:line="240" w:lineRule="auto"/>
      </w:pPr>
      <w:r>
        <w:rPr>
          <w:rFonts w:ascii="Consolas" w:hAnsi="Consolas" w:eastAsia="Consolas" w:cs="Consolas"/>
          <w:b w:val="0"/>
          <w:sz w:val="18"/>
          <w:u w:val="none"/>
        </w:rPr>
        <w:t xml:space="preserve">  2  WHERE  index_name LIKE 'IX\_EX03\_%' ESCAPE '\'</w:t>
      </w:r>
    </w:p>
    <w:p>
      <w:pPr>
        <w:ind w:left="461"/>
        <w:spacing w:line="240" w:lineRule="auto"/>
      </w:pPr>
      <w:r>
        <w:rPr>
          <w:rFonts w:ascii="Consolas" w:hAnsi="Consolas" w:eastAsia="Consolas" w:cs="Consolas"/>
          <w:b w:val="0"/>
          <w:sz w:val="18"/>
          <w:u w:val="none"/>
        </w:rPr>
        <w:t xml:space="preserve">  3  ORDER  BY index_name;</w:t>
      </w:r>
    </w:p>
    <w:p>
      <w:pPr>
        <w:ind w:left="461"/>
        <w:spacing w:line="240" w:lineRule="auto"/>
      </w:pPr>
    </w:p>
    <w:p>
      <w:pPr>
        <w:ind w:left="461"/>
        <w:spacing w:line="240" w:lineRule="auto"/>
      </w:pPr>
      <w:r>
        <w:rPr>
          <w:rFonts w:ascii="Consolas" w:hAnsi="Consolas" w:eastAsia="Consolas" w:cs="Consolas"/>
          <w:b w:val="0"/>
          <w:sz w:val="18"/>
          <w:u w:val="none"/>
        </w:rPr>
        <w:t xml:space="preserve">INDEX_NAME           TABLE_NAME</w:t>
      </w:r>
    </w:p>
    <w:p>
      <w:pPr>
        <w:ind w:left="461"/>
        <w:spacing w:line="240" w:lineRule="auto"/>
      </w:pPr>
      <w:r>
        <w:rPr>
          <w:rFonts w:ascii="Consolas" w:hAnsi="Consolas" w:eastAsia="Consolas" w:cs="Consolas"/>
          <w:b w:val="0"/>
          <w:sz w:val="18"/>
          <w:u w:val="none"/>
        </w:rPr>
        <w:t xml:space="preserve">-------------------- ----------------</w:t>
      </w:r>
    </w:p>
    <w:p>
      <w:pPr>
        <w:ind w:left="461"/>
        <w:spacing w:line="240" w:lineRule="auto"/>
      </w:pPr>
      <w:r>
        <w:rPr>
          <w:rFonts w:ascii="Consolas" w:hAnsi="Consolas" w:eastAsia="Consolas" w:cs="Consolas"/>
          <w:b w:val="0"/>
          <w:sz w:val="18"/>
          <w:u w:val="none"/>
        </w:rPr>
        <w:t xml:space="preserve">IX_EX03_MC_HOSP      MEDICAL_CLAIMS</w:t>
      </w:r>
    </w:p>
    <w:p>
      <w:pPr>
        <w:ind w:left="461"/>
        <w:spacing w:line="240" w:lineRule="auto"/>
      </w:pPr>
      <w:r>
        <w:rPr>
          <w:rFonts w:ascii="Consolas" w:hAnsi="Consolas" w:eastAsia="Consolas" w:cs="Consolas"/>
          <w:b w:val="0"/>
          <w:sz w:val="18"/>
          <w:u w:val="none"/>
        </w:rPr>
        <w:t xml:space="preserve">IX_EX03_RL_CLAIM     REVIEW_LOG</w:t>
      </w:r>
    </w:p>
    <w:p>
      <w:pPr>
        <w:ind w:left="461"/>
        <w:spacing w:line="240" w:lineRule="auto"/>
      </w:pPr>
      <w:r>
        <w:rPr>
          <w:rFonts w:ascii="Consolas" w:hAnsi="Consolas" w:eastAsia="Consolas" w:cs="Consolas"/>
          <w:b w:val="0"/>
          <w:sz w:val="18"/>
          <w:u w:val="none"/>
        </w:rPr>
        <w:t xml:space="preserve">IX_EX03_STAT_HOSP    MEDICAL_CLAIMS</w:t>
      </w:r>
    </w:p>
    <w:p>
      <w:pPr>
        <w:ind w:left="461"/>
        <w:spacing w:line="240" w:lineRule="auto"/>
      </w:pPr>
    </w:p>
    <w:p>
      <w:pPr>
        <w:ind w:left="461"/>
        <w:spacing w:after="120" w:line="240" w:lineRule="auto"/>
      </w:pPr>
      <w:r>
        <w:rPr>
          <w:rFonts w:ascii="Consolas" w:hAnsi="Consolas" w:eastAsia="Consolas" w:cs="Consolas"/>
          <w:b w:val="0"/>
          <w:sz w:val="18"/>
          <w:u w:val="none"/>
        </w:rPr>
        <w:t xml:space="preserve">3 rows selected.</w:t>
      </w:r>
    </w:p>
    <w:p>
      <w:pPr>
        <w:ind w:left="403"/>
        <w:spacing w:before="20" w:after="60"/>
      </w:pPr>
      <w:r>
        <w:rPr>
          <w:rFonts w:ascii="맑은 고딕" w:hAnsi="맑은 고딕" w:eastAsia="맑은 고딕" w:cs="맑은 고딕"/>
          <w:b w:val="0"/>
          <w:sz w:val="19"/>
          <w:u w:val="none"/>
        </w:rPr>
        <w:t xml:space="preserve">▸ 밑줄(_)은 LIKE에서 임의의 한 글자를 뜻하는 와일드카드이므로 ESCAPE로 막아야 정확히 걸린다. 이 처리를 빼면 IXAEX03B... 같은 이름까지 걸릴 수 있다. 눈으로 고르지 않고 규칙으로 뽑는 이유는 빠뜨림을 막기 위해서다 — 시험 중 만든 인덱스가 일곱 개인데 그중 넷은 이미 삭제됐으므로 기억에 의존하면 어느 것이 남았는지 헷갈린다.</w:t>
      </w:r>
    </w:p>
    <w:p>
      <w:pPr>
        <w:spacing w:before="200" w:after="80"/>
      </w:pPr>
      <w:r>
        <w:rPr>
          <w:rFonts w:ascii="맑은 고딕" w:hAnsi="맑은 고딕" w:eastAsia="맑은 고딕" w:cs="맑은 고딕"/>
          <w:b/>
          <w:sz w:val="21"/>
          <w:u w:val="none"/>
        </w:rPr>
        <w:t xml:space="preserve">【수행】 삭제문을 조회로 생성해 실행</w:t>
      </w:r>
    </w:p>
    <w:p>
      <w:pPr>
        <w:ind w:left="461"/>
        <w:spacing w:before="120" w:line="240" w:lineRule="auto"/>
      </w:pPr>
      <w:r>
        <w:rPr>
          <w:rFonts w:ascii="Consolas" w:hAnsi="Consolas" w:eastAsia="Consolas" w:cs="Consolas"/>
          <w:b w:val="0"/>
          <w:sz w:val="18"/>
          <w:u w:val="none"/>
        </w:rPr>
        <w:t xml:space="preserve">SQL&gt; SELECT 'DROP INDEX ' || index_name || ';' AS stmt</w:t>
      </w:r>
    </w:p>
    <w:p>
      <w:pPr>
        <w:ind w:left="461"/>
        <w:spacing w:line="240" w:lineRule="auto"/>
      </w:pPr>
      <w:r>
        <w:rPr>
          <w:rFonts w:ascii="Consolas" w:hAnsi="Consolas" w:eastAsia="Consolas" w:cs="Consolas"/>
          <w:b w:val="0"/>
          <w:sz w:val="18"/>
          <w:u w:val="none"/>
        </w:rPr>
        <w:t xml:space="preserve">  2  FROM   user_indexes</w:t>
      </w:r>
    </w:p>
    <w:p>
      <w:pPr>
        <w:ind w:left="461"/>
        <w:spacing w:line="240" w:lineRule="auto"/>
      </w:pPr>
      <w:r>
        <w:rPr>
          <w:rFonts w:ascii="Consolas" w:hAnsi="Consolas" w:eastAsia="Consolas" w:cs="Consolas"/>
          <w:b w:val="0"/>
          <w:sz w:val="18"/>
          <w:u w:val="none"/>
        </w:rPr>
        <w:t xml:space="preserve">  3  WHERE  index_name LIKE 'IX\_EX03\_%' ESCAPE '\';</w:t>
      </w:r>
    </w:p>
    <w:p>
      <w:pPr>
        <w:ind w:left="461"/>
        <w:spacing w:line="240" w:lineRule="auto"/>
      </w:pPr>
    </w:p>
    <w:p>
      <w:pPr>
        <w:ind w:left="461"/>
        <w:spacing w:line="240" w:lineRule="auto"/>
      </w:pPr>
      <w:r>
        <w:rPr>
          <w:rFonts w:ascii="Consolas" w:hAnsi="Consolas" w:eastAsia="Consolas" w:cs="Consolas"/>
          <w:b w:val="0"/>
          <w:sz w:val="18"/>
          <w:u w:val="none"/>
        </w:rPr>
        <w:t xml:space="preserve">STMT</w:t>
      </w:r>
    </w:p>
    <w:p>
      <w:pPr>
        <w:ind w:left="461"/>
        <w:spacing w:line="240" w:lineRule="auto"/>
      </w:pPr>
      <w:r>
        <w:rPr>
          <w:rFonts w:ascii="Consolas" w:hAnsi="Consolas" w:eastAsia="Consolas" w:cs="Consolas"/>
          <w:b w:val="0"/>
          <w:sz w:val="18"/>
          <w:u w:val="none"/>
        </w:rPr>
        <w:t xml:space="preserve">------------------------------------</w:t>
      </w:r>
    </w:p>
    <w:p>
      <w:pPr>
        <w:ind w:left="461"/>
        <w:spacing w:line="240" w:lineRule="auto"/>
      </w:pPr>
      <w:r>
        <w:rPr>
          <w:rFonts w:ascii="Consolas" w:hAnsi="Consolas" w:eastAsia="Consolas" w:cs="Consolas"/>
          <w:b w:val="0"/>
          <w:sz w:val="18"/>
          <w:u w:val="none"/>
        </w:rPr>
        <w:t xml:space="preserve">DROP INDEX IX_EX03_MC_HOSP;</w:t>
      </w:r>
    </w:p>
    <w:p>
      <w:pPr>
        <w:ind w:left="461"/>
        <w:spacing w:line="240" w:lineRule="auto"/>
      </w:pPr>
      <w:r>
        <w:rPr>
          <w:rFonts w:ascii="Consolas" w:hAnsi="Consolas" w:eastAsia="Consolas" w:cs="Consolas"/>
          <w:b w:val="0"/>
          <w:sz w:val="18"/>
          <w:u w:val="none"/>
        </w:rPr>
        <w:t xml:space="preserve">DROP INDEX IX_EX03_RL_CLAIM;</w:t>
      </w:r>
    </w:p>
    <w:p>
      <w:pPr>
        <w:ind w:left="461"/>
        <w:spacing w:line="240" w:lineRule="auto"/>
      </w:pPr>
      <w:r>
        <w:rPr>
          <w:rFonts w:ascii="Consolas" w:hAnsi="Consolas" w:eastAsia="Consolas" w:cs="Consolas"/>
          <w:b w:val="0"/>
          <w:sz w:val="18"/>
          <w:u w:val="none"/>
        </w:rPr>
        <w:t xml:space="preserve">DROP INDEX IX_EX03_STAT_HOSP;</w:t>
      </w:r>
    </w:p>
    <w:p>
      <w:pPr>
        <w:ind w:left="461"/>
        <w:spacing w:line="240" w:lineRule="auto"/>
      </w:pPr>
    </w:p>
    <w:p>
      <w:pPr>
        <w:ind w:left="461"/>
        <w:spacing w:line="240" w:lineRule="auto"/>
      </w:pPr>
      <w:r>
        <w:rPr>
          <w:rFonts w:ascii="Consolas" w:hAnsi="Consolas" w:eastAsia="Consolas" w:cs="Consolas"/>
          <w:b w:val="0"/>
          <w:sz w:val="18"/>
          <w:u w:val="none"/>
        </w:rPr>
        <w:t xml:space="preserve">SQL&gt; DROP INDEX ix_ex03_mc_hosp;</w:t>
      </w:r>
    </w:p>
    <w:p>
      <w:pPr>
        <w:ind w:left="461"/>
        <w:spacing w:line="240" w:lineRule="auto"/>
      </w:pPr>
      <w:r>
        <w:rPr>
          <w:rFonts w:ascii="Consolas" w:hAnsi="Consolas" w:eastAsia="Consolas" w:cs="Consolas"/>
          <w:b w:val="0"/>
          <w:sz w:val="18"/>
          <w:u w:val="none"/>
        </w:rPr>
        <w:t xml:space="preserve">SQL&gt; DROP INDEX ix_ex03_rl_claim;</w:t>
      </w:r>
    </w:p>
    <w:p>
      <w:pPr>
        <w:ind w:left="461"/>
        <w:spacing w:line="240" w:lineRule="auto"/>
      </w:pPr>
      <w:r>
        <w:rPr>
          <w:rFonts w:ascii="Consolas" w:hAnsi="Consolas" w:eastAsia="Consolas" w:cs="Consolas"/>
          <w:b w:val="0"/>
          <w:sz w:val="18"/>
          <w:u w:val="none"/>
        </w:rPr>
        <w:t xml:space="preserve">SQL&gt; DROP INDEX ix_ex03_stat_hosp;</w:t>
      </w:r>
    </w:p>
    <w:p>
      <w:pPr>
        <w:ind w:left="461"/>
        <w:spacing w:line="240" w:lineRule="auto"/>
      </w:pPr>
    </w:p>
    <w:p>
      <w:pPr>
        <w:ind w:left="461"/>
        <w:spacing w:line="240" w:lineRule="auto"/>
      </w:pPr>
      <w:r>
        <w:rPr>
          <w:rFonts w:ascii="Consolas" w:hAnsi="Consolas" w:eastAsia="Consolas" w:cs="Consolas"/>
          <w:b w:val="0"/>
          <w:sz w:val="18"/>
          <w:u w:val="none"/>
        </w:rPr>
        <w:t xml:space="preserve">Index dropped.</w:t>
      </w:r>
    </w:p>
    <w:p>
      <w:pPr>
        <w:ind w:left="461"/>
        <w:spacing w:line="240" w:lineRule="auto"/>
      </w:pPr>
      <w:r>
        <w:rPr>
          <w:rFonts w:ascii="Consolas" w:hAnsi="Consolas" w:eastAsia="Consolas" w:cs="Consolas"/>
          <w:b w:val="0"/>
          <w:sz w:val="18"/>
          <w:u w:val="none"/>
        </w:rPr>
        <w:t xml:space="preserve">Index dropped.</w:t>
      </w:r>
    </w:p>
    <w:p>
      <w:pPr>
        <w:ind w:left="461"/>
        <w:spacing w:after="120" w:line="240" w:lineRule="auto"/>
      </w:pPr>
      <w:r>
        <w:rPr>
          <w:rFonts w:ascii="Consolas" w:hAnsi="Consolas" w:eastAsia="Consolas" w:cs="Consolas"/>
          <w:b w:val="0"/>
          <w:sz w:val="18"/>
          <w:u w:val="none"/>
        </w:rPr>
        <w:t xml:space="preserve">Index dropped.</w:t>
      </w:r>
    </w:p>
    <w:p>
      <w:pPr>
        <w:spacing w:before="200" w:after="80"/>
      </w:pPr>
      <w:r>
        <w:rPr>
          <w:rFonts w:ascii="맑은 고딕" w:hAnsi="맑은 고딕" w:eastAsia="맑은 고딕" w:cs="맑은 고딕"/>
          <w:b/>
          <w:sz w:val="21"/>
          <w:u w:val="none"/>
        </w:rPr>
        <w:t xml:space="preserve">【판정 근거】 시작 상태와 대조</w:t>
      </w:r>
    </w:p>
    <w:p>
      <w:pPr>
        <w:ind w:left="461"/>
        <w:spacing w:before="120" w:line="240" w:lineRule="auto"/>
      </w:pPr>
      <w:r>
        <w:rPr>
          <w:rFonts w:ascii="Consolas" w:hAnsi="Consolas" w:eastAsia="Consolas" w:cs="Consolas"/>
          <w:b w:val="0"/>
          <w:sz w:val="18"/>
          <w:u w:val="none"/>
        </w:rPr>
        <w:t xml:space="preserve">SQL&gt; SELECT table_name, index_name, uniqueness</w:t>
      </w:r>
    </w:p>
    <w:p>
      <w:pPr>
        <w:ind w:left="461"/>
        <w:spacing w:line="240" w:lineRule="auto"/>
      </w:pPr>
      <w:r>
        <w:rPr>
          <w:rFonts w:ascii="Consolas" w:hAnsi="Consolas" w:eastAsia="Consolas" w:cs="Consolas"/>
          <w:b w:val="0"/>
          <w:sz w:val="18"/>
          <w:u w:val="none"/>
        </w:rPr>
        <w:t xml:space="preserve">  2  FROM   user_indexes</w:t>
      </w:r>
    </w:p>
    <w:p>
      <w:pPr>
        <w:ind w:left="461"/>
        <w:spacing w:line="240" w:lineRule="auto"/>
      </w:pPr>
      <w:r>
        <w:rPr>
          <w:rFonts w:ascii="Consolas" w:hAnsi="Consolas" w:eastAsia="Consolas" w:cs="Consolas"/>
          <w:b w:val="0"/>
          <w:sz w:val="18"/>
          <w:u w:val="none"/>
        </w:rPr>
        <w:t xml:space="preserve">  3  ORDER  BY table_name, index_name;</w:t>
      </w:r>
    </w:p>
    <w:p>
      <w:pPr>
        <w:ind w:left="461"/>
        <w:spacing w:line="240" w:lineRule="auto"/>
      </w:pPr>
    </w:p>
    <w:p>
      <w:pPr>
        <w:ind w:left="461"/>
        <w:spacing w:line="240" w:lineRule="auto"/>
      </w:pPr>
      <w:r>
        <w:rPr>
          <w:rFonts w:ascii="Consolas" w:hAnsi="Consolas" w:eastAsia="Consolas" w:cs="Consolas"/>
          <w:b w:val="0"/>
          <w:sz w:val="18"/>
          <w:u w:val="none"/>
        </w:rPr>
        <w:t xml:space="preserve">TABLE_NAME       INDEX_NAME           UNIQUENES</w:t>
      </w:r>
    </w:p>
    <w:p>
      <w:pPr>
        <w:ind w:left="461"/>
        <w:spacing w:line="240" w:lineRule="auto"/>
      </w:pPr>
      <w:r>
        <w:rPr>
          <w:rFonts w:ascii="Consolas" w:hAnsi="Consolas" w:eastAsia="Consolas" w:cs="Consolas"/>
          <w:b w:val="0"/>
          <w:sz w:val="18"/>
          <w:u w:val="none"/>
        </w:rPr>
        <w:t xml:space="preserve">---------------- -------------------- ---------</w:t>
      </w:r>
    </w:p>
    <w:p>
      <w:pPr>
        <w:ind w:left="461"/>
        <w:spacing w:line="240" w:lineRule="auto"/>
      </w:pPr>
      <w:r>
        <w:rPr>
          <w:rFonts w:ascii="Consolas" w:hAnsi="Consolas" w:eastAsia="Consolas" w:cs="Consolas"/>
          <w:b w:val="0"/>
          <w:sz w:val="18"/>
          <w:u w:val="none"/>
        </w:rPr>
        <w:t xml:space="preserve">CLAIM_DETAILS    PK_CLAIM_DETAILS     UNIQUE</w:t>
      </w:r>
    </w:p>
    <w:p>
      <w:pPr>
        <w:ind w:left="461"/>
        <w:spacing w:line="240" w:lineRule="auto"/>
      </w:pPr>
      <w:r>
        <w:rPr>
          <w:rFonts w:ascii="Consolas" w:hAnsi="Consolas" w:eastAsia="Consolas" w:cs="Consolas"/>
          <w:b w:val="0"/>
          <w:sz w:val="18"/>
          <w:u w:val="none"/>
        </w:rPr>
        <w:t xml:space="preserve">DISEASES         PK_DISEASES          UNIQUE</w:t>
      </w:r>
    </w:p>
    <w:p>
      <w:pPr>
        <w:ind w:left="461"/>
        <w:spacing w:line="240" w:lineRule="auto"/>
      </w:pPr>
      <w:r>
        <w:rPr>
          <w:rFonts w:ascii="Consolas" w:hAnsi="Consolas" w:eastAsia="Consolas" w:cs="Consolas"/>
          <w:b w:val="0"/>
          <w:sz w:val="18"/>
          <w:u w:val="none"/>
        </w:rPr>
        <w:t xml:space="preserve">DRUG_MASTER      PK_DRUG_MASTER       UNIQUE</w:t>
      </w:r>
    </w:p>
    <w:p>
      <w:pPr>
        <w:ind w:left="461"/>
        <w:spacing w:line="240" w:lineRule="auto"/>
      </w:pPr>
      <w:r>
        <w:rPr>
          <w:rFonts w:ascii="Consolas" w:hAnsi="Consolas" w:eastAsia="Consolas" w:cs="Consolas"/>
          <w:b w:val="0"/>
          <w:sz w:val="18"/>
          <w:u w:val="none"/>
        </w:rPr>
        <w:t xml:space="preserve">HOSPITALS        PK_HOSPITALS         UNIQUE</w:t>
      </w:r>
    </w:p>
    <w:p>
      <w:pPr>
        <w:ind w:left="461"/>
        <w:spacing w:line="240" w:lineRule="auto"/>
      </w:pPr>
      <w:r>
        <w:rPr>
          <w:rFonts w:ascii="Consolas" w:hAnsi="Consolas" w:eastAsia="Consolas" w:cs="Consolas"/>
          <w:b w:val="0"/>
          <w:sz w:val="18"/>
          <w:u w:val="none"/>
        </w:rPr>
        <w:t xml:space="preserve">MEDICAL_CLAIMS   PK_MEDICAL_CLAIMS    UNIQUE</w:t>
      </w:r>
    </w:p>
    <w:p>
      <w:pPr>
        <w:ind w:left="461"/>
        <w:spacing w:line="240" w:lineRule="auto"/>
      </w:pPr>
      <w:r>
        <w:rPr>
          <w:rFonts w:ascii="Consolas" w:hAnsi="Consolas" w:eastAsia="Consolas" w:cs="Consolas"/>
          <w:b w:val="0"/>
          <w:sz w:val="18"/>
          <w:u w:val="none"/>
        </w:rPr>
        <w:t xml:space="preserve">PATIENTS         PK_PATIENTS          UNIQUE</w:t>
      </w:r>
    </w:p>
    <w:p>
      <w:pPr>
        <w:ind w:left="461"/>
        <w:spacing w:line="240" w:lineRule="auto"/>
      </w:pPr>
      <w:r>
        <w:rPr>
          <w:rFonts w:ascii="Consolas" w:hAnsi="Consolas" w:eastAsia="Consolas" w:cs="Consolas"/>
          <w:b w:val="0"/>
          <w:sz w:val="18"/>
          <w:u w:val="none"/>
        </w:rPr>
        <w:t xml:space="preserve">REVIEW_LOG       PK_REVIEW_LOG        UNIQUE</w:t>
      </w:r>
    </w:p>
    <w:p>
      <w:pPr>
        <w:ind w:left="461"/>
        <w:spacing w:line="240" w:lineRule="auto"/>
      </w:pPr>
    </w:p>
    <w:p>
      <w:pPr>
        <w:ind w:left="461"/>
        <w:spacing w:line="240" w:lineRule="auto"/>
      </w:pPr>
      <w:r>
        <w:rPr>
          <w:rFonts w:ascii="Consolas" w:hAnsi="Consolas" w:eastAsia="Consolas" w:cs="Consolas"/>
          <w:b w:val="0"/>
          <w:sz w:val="18"/>
          <w:u w:val="none"/>
        </w:rPr>
        <w:t xml:space="preserve">7 rows selected.</w:t>
      </w:r>
    </w:p>
    <w:p>
      <w:pPr>
        <w:ind w:left="461"/>
        <w:spacing w:line="240" w:lineRule="auto"/>
      </w:pPr>
    </w:p>
    <w:p>
      <w:pPr>
        <w:ind w:left="461"/>
        <w:spacing w:line="240" w:lineRule="auto"/>
      </w:pPr>
      <w:r>
        <w:rPr>
          <w:rFonts w:ascii="Consolas" w:hAnsi="Consolas" w:eastAsia="Consolas" w:cs="Consolas"/>
          <w:b w:val="0"/>
          <w:sz w:val="18"/>
          <w:u w:val="none"/>
        </w:rPr>
        <w:t xml:space="preserve">-- 잔재가 없음을 한 번 더 확인</w:t>
      </w:r>
    </w:p>
    <w:p>
      <w:pPr>
        <w:ind w:left="461"/>
        <w:spacing w:line="240" w:lineRule="auto"/>
      </w:pPr>
      <w:r>
        <w:rPr>
          <w:rFonts w:ascii="Consolas" w:hAnsi="Consolas" w:eastAsia="Consolas" w:cs="Consolas"/>
          <w:b w:val="0"/>
          <w:sz w:val="18"/>
          <w:u w:val="none"/>
        </w:rPr>
        <w:t xml:space="preserve">SQL&gt; SELECT COUNT(*) FROM user_indexes</w:t>
      </w:r>
    </w:p>
    <w:p>
      <w:pPr>
        <w:ind w:left="461"/>
        <w:spacing w:line="240" w:lineRule="auto"/>
      </w:pPr>
      <w:r>
        <w:rPr>
          <w:rFonts w:ascii="Consolas" w:hAnsi="Consolas" w:eastAsia="Consolas" w:cs="Consolas"/>
          <w:b w:val="0"/>
          <w:sz w:val="18"/>
          <w:u w:val="none"/>
        </w:rPr>
        <w:t xml:space="preserve">  2  WHERE  index_name LIKE 'IX\_EX03\_%' ESCAPE '\';</w:t>
      </w:r>
    </w:p>
    <w:p>
      <w:pPr>
        <w:ind w:left="461"/>
        <w:spacing w:line="240" w:lineRule="auto"/>
      </w:pPr>
    </w:p>
    <w:p>
      <w:pPr>
        <w:ind w:left="461"/>
        <w:spacing w:line="240" w:lineRule="auto"/>
      </w:pPr>
      <w:r>
        <w:rPr>
          <w:rFonts w:ascii="Consolas" w:hAnsi="Consolas" w:eastAsia="Consolas" w:cs="Consolas"/>
          <w:b w:val="0"/>
          <w:sz w:val="18"/>
          <w:u w:val="none"/>
        </w:rPr>
        <w:t xml:space="preserve">  COUNT(*)</w:t>
      </w:r>
    </w:p>
    <w:p>
      <w:pPr>
        <w:ind w:left="461"/>
        <w:spacing w:line="240" w:lineRule="auto"/>
      </w:pPr>
      <w:r>
        <w:rPr>
          <w:rFonts w:ascii="Consolas" w:hAnsi="Consolas" w:eastAsia="Consolas" w:cs="Consolas"/>
          <w:b w:val="0"/>
          <w:sz w:val="18"/>
          <w:u w:val="none"/>
        </w:rPr>
        <w:t xml:space="preserve">----------</w:t>
      </w:r>
    </w:p>
    <w:p>
      <w:pPr>
        <w:ind w:left="461"/>
        <w:spacing w:after="120" w:line="240" w:lineRule="auto"/>
      </w:pPr>
      <w:r>
        <w:rPr>
          <w:rFonts w:ascii="Consolas" w:hAnsi="Consolas" w:eastAsia="Consolas" w:cs="Consolas"/>
          <w:b w:val="0"/>
          <w:sz w:val="18"/>
          <w:u w:val="none"/>
        </w:rPr>
        <w:t xml:space="preserve">         0</w:t>
      </w:r>
    </w:p>
    <w:p>
      <w:pPr>
        <w:ind w:left="403"/>
        <w:spacing w:before="20" w:after="60"/>
      </w:pPr>
      <w:r>
        <w:rPr>
          <w:rFonts w:ascii="맑은 고딕" w:hAnsi="맑은 고딕" w:eastAsia="맑은 고딕" w:cs="맑은 고딕"/>
          <w:b w:val="0"/>
          <w:sz w:val="19"/>
          <w:u w:val="none"/>
        </w:rPr>
        <w:t xml:space="preserve">▸ 1번에서 기록한 출력과 한 줄씩 대조해 완전히 일치함을 보인다. 7행, 테이블마다 PK 하나씩. 최종테스트 30번에서도 같은 방식으로 "7개 테이블 모두 PK만 남음"을 확인한 바 있다.</w:t>
      </w:r>
    </w:p>
    <w:p>
      <w:pPr>
        <w:spacing w:before="200" w:after="80"/>
      </w:pPr>
      <w:r>
        <w:rPr>
          <w:rFonts w:ascii="맑은 고딕" w:hAnsi="맑은 고딕" w:eastAsia="맑은 고딕" w:cs="맑은 고딕"/>
          <w:b/>
          <w:sz w:val="21"/>
          <w:u w:val="none"/>
        </w:rPr>
        <w:t xml:space="preserve">【판정 근거】 통계 상태 대조</w:t>
      </w:r>
    </w:p>
    <w:p>
      <w:pPr>
        <w:ind w:left="461"/>
        <w:spacing w:before="120" w:line="240" w:lineRule="auto"/>
      </w:pPr>
      <w:r>
        <w:rPr>
          <w:rFonts w:ascii="Consolas" w:hAnsi="Consolas" w:eastAsia="Consolas" w:cs="Consolas"/>
          <w:b w:val="0"/>
          <w:sz w:val="18"/>
          <w:u w:val="none"/>
        </w:rPr>
        <w:t xml:space="preserve">SQL&gt; SELECT column_name, num_distinct, histogram, num_buckets</w:t>
      </w:r>
    </w:p>
    <w:p>
      <w:pPr>
        <w:ind w:left="461"/>
        <w:spacing w:line="240" w:lineRule="auto"/>
      </w:pPr>
      <w:r>
        <w:rPr>
          <w:rFonts w:ascii="Consolas" w:hAnsi="Consolas" w:eastAsia="Consolas" w:cs="Consolas"/>
          <w:b w:val="0"/>
          <w:sz w:val="18"/>
          <w:u w:val="none"/>
        </w:rPr>
        <w:t xml:space="preserve">  2  FROM   user_tab_col_statistics</w:t>
      </w:r>
    </w:p>
    <w:p>
      <w:pPr>
        <w:ind w:left="461"/>
        <w:spacing w:line="240" w:lineRule="auto"/>
      </w:pPr>
      <w:r>
        <w:rPr>
          <w:rFonts w:ascii="Consolas" w:hAnsi="Consolas" w:eastAsia="Consolas" w:cs="Consolas"/>
          <w:b w:val="0"/>
          <w:sz w:val="18"/>
          <w:u w:val="none"/>
        </w:rPr>
        <w:t xml:space="preserve">  3  WHERE  table_name = 'MEDICAL_CLAIMS' AND column_name = 'HOSP_ID';</w:t>
      </w:r>
    </w:p>
    <w:p>
      <w:pPr>
        <w:ind w:left="461"/>
        <w:spacing w:line="240" w:lineRule="auto"/>
      </w:pPr>
    </w:p>
    <w:p>
      <w:pPr>
        <w:ind w:left="461"/>
        <w:spacing w:line="240" w:lineRule="auto"/>
      </w:pPr>
      <w:r>
        <w:rPr>
          <w:rFonts w:ascii="Consolas" w:hAnsi="Consolas" w:eastAsia="Consolas" w:cs="Consolas"/>
          <w:b w:val="0"/>
          <w:sz w:val="18"/>
          <w:u w:val="none"/>
        </w:rPr>
        <w:t xml:space="preserve">COLUMN_NAME     NUM_DISTINCT HISTOGRAM       NUM_BUCKETS</w:t>
      </w:r>
    </w:p>
    <w:p>
      <w:pPr>
        <w:ind w:left="461"/>
        <w:spacing w:line="240" w:lineRule="auto"/>
      </w:pPr>
      <w:r>
        <w:rPr>
          <w:rFonts w:ascii="Consolas" w:hAnsi="Consolas" w:eastAsia="Consolas" w:cs="Consolas"/>
          <w:b w:val="0"/>
          <w:sz w:val="18"/>
          <w:u w:val="none"/>
        </w:rPr>
        <w:t xml:space="preserve">--------------- ------------ --------------- -----------</w:t>
      </w:r>
    </w:p>
    <w:p>
      <w:pPr>
        <w:ind w:left="461"/>
        <w:spacing w:after="120" w:line="240" w:lineRule="auto"/>
      </w:pPr>
      <w:r>
        <w:rPr>
          <w:rFonts w:ascii="Consolas" w:hAnsi="Consolas" w:eastAsia="Consolas" w:cs="Consolas"/>
          <w:b w:val="0"/>
          <w:sz w:val="18"/>
          <w:u w:val="none"/>
        </w:rPr>
        <w:t xml:space="preserve">HOSP_ID                 1000 HYBRID                  254</w:t>
      </w:r>
    </w:p>
    <w:p>
      <w:pPr>
        <w:spacing w:after="80"/>
      </w:pPr>
      <w:r>
        <w:rPr>
          <w:rFonts w:ascii="맑은 고딕" w:hAnsi="맑은 고딕" w:eastAsia="맑은 고딕" w:cs="맑은 고딕"/>
          <w:b w:val="0"/>
          <w:sz w:val="20"/>
          <w:u w:val="none"/>
        </w:rPr>
        <w:t xml:space="preserve">HISTOGRAM과 NUM_BUCKETS가 14번 시작 시점과 같은 HYBRID / 254다. 다만 완전히 같지 않을 수 있는 항목도 함께 밝힌다 — 히스토그램의 내부 경계값과 그에 따른 E-Rows는 표본추출 때문에 미세하게 다를 수 있다(14번에서 3,470 대 3,285로 확인했다). 또한 인덱스를 삭제하면 그 인덱스의 통계도 함께 사라지므로 USER_IND_STATISTICS에서는 IX_EX03_ 항목이 조회되지 않는 것이 정상이다.</w:t>
      </w:r>
    </w:p>
    <w:p>
      <w:pPr>
        <w:spacing w:before="200" w:after="80"/>
      </w:pPr>
      <w:r>
        <w:rPr>
          <w:rFonts w:ascii="맑은 고딕" w:hAnsi="맑은 고딕" w:eastAsia="맑은 고딕" w:cs="맑은 고딕"/>
          <w:b/>
          <w:sz w:val="21"/>
          <w:u w:val="none"/>
        </w:rPr>
        <w:t xml:space="preserve">【판정 근거】 남겨도 되는 인덱스가 있는가</w:t>
      </w:r>
    </w:p>
    <w:p>
      <w:pPr>
        <w:spacing w:after="80"/>
      </w:pPr>
      <w:r>
        <w:rPr>
          <w:rFonts w:ascii="맑은 고딕" w:hAnsi="맑은 고딕" w:eastAsia="맑은 고딕" w:cs="맑은 고딕"/>
          <w:b w:val="0"/>
          <w:sz w:val="20"/>
          <w:u w:val="none"/>
        </w:rPr>
        <w:t xml:space="preserve">순수하게 성능만 놓고 보면 MEDICAL_CLAIMS(HOSP_ID)는 남길 만하다. 근거는 두 가지다 — 12번에서 Buffers 3,093을 44로 만든, 이 시험에서 가장 효과가 컸던 단일 조치였고, 병원별 청구 조회는 진료비 심사 업무의 대표적인 조회 패턴이라 실행 빈도가 높을 것으로 예상된다.</w:t>
      </w:r>
    </w:p>
    <w:p>
      <w:pPr>
        <w:spacing w:after="80"/>
      </w:pPr>
      <w:r>
        <w:rPr>
          <w:rFonts w:ascii="맑은 고딕" w:hAnsi="맑은 고딕" w:eastAsia="맑은 고딕" w:cs="맑은 고딕"/>
          <w:b w:val="0"/>
          <w:sz w:val="20"/>
          <w:u w:val="none"/>
        </w:rPr>
        <w:t xml:space="preserve">그러나 이 시험의 규칙상 삭제한다. 이유는 세 가지다. 첫째, 시험 환경은 다음 응시자가 동일한 시작 조건에서 시작할 수 있어야 한다. 둘째, "실행 빈도가 높을 것으로 예상된다"는 것은 가정이지 측정이 아니다 — 11번에서 정리했듯 인덱스 추가는 실제 실행 빈도 측정이 선행되어야 한다. 셋째, 문제지가 명시적으로 원상 복구를 요구했다. 남길 경우 반드시 명시적으로 보고하라는 조건이 붙어 있으므로, 판단은 적되 실제로는 삭제하고 그 사실을 기록하는 것이 정답이다.</w:t>
      </w:r>
    </w:p>
    <w:p>
      <w:pPr>
        <w:spacing w:before="200" w:after="80"/>
      </w:pPr>
      <w:r>
        <w:rPr>
          <w:rFonts w:ascii="맑은 고딕" w:hAnsi="맑은 고딕" w:eastAsia="맑은 고딕" w:cs="맑은 고딕"/>
          <w:b/>
          <w:sz w:val="21"/>
          <w:u w:val="none"/>
        </w:rPr>
        <w:t xml:space="preserve">【판정 근거】 가장 컸던 조치와 가장 작았던 조치</w:t>
      </w:r>
    </w:p>
    <w:tbl>
      <w:tblPr>
        <w:tblStyle w:val="TableGrid"/>
        <w:tblW w:type="auto" w:w="0"/>
        <w:tblLook w:firstColumn="1" w:firstRow="1" w:lastColumn="0" w:lastRow="0" w:noHBand="0" w:noVBand="1" w:val="04A0"/>
      </w:tblPr>
      <w:tblGrid>
        <w:gridCol w:w="2268"/>
        <w:gridCol w:w="2268"/>
        <w:gridCol w:w="2268"/>
        <w:gridCol w:w="2268"/>
      </w:tblGrid>
      <w:tr>
        <w:tc>
          <w:tcPr>
            <w:tcW w:type="dxa" w:w="1296"/>
            <w:shd w:val="clear" w:color="auto" w:fill="E8E8E8"/>
          </w:tcPr>
          <w:p>
            <w:r/>
            <w:pPr>
              <w:spacing w:before="30" w:after="30"/>
            </w:pPr>
            <w:r>
              <w:rPr>
                <w:rFonts w:ascii="맑은 고딕" w:hAnsi="맑은 고딕" w:eastAsia="맑은 고딕" w:cs="맑은 고딕"/>
                <w:b/>
                <w:sz w:val="19"/>
                <w:u w:val="none"/>
              </w:rPr>
              <w:t xml:space="preserve">구분</w:t>
            </w:r>
          </w:p>
        </w:tc>
        <w:tc>
          <w:tcPr>
            <w:tcW w:type="dxa" w:w="3168"/>
            <w:shd w:val="clear" w:color="auto" w:fill="E8E8E8"/>
          </w:tcPr>
          <w:p>
            <w:r/>
            <w:pPr>
              <w:spacing w:before="30" w:after="30"/>
            </w:pPr>
            <w:r>
              <w:rPr>
                <w:rFonts w:ascii="맑은 고딕" w:hAnsi="맑은 고딕" w:eastAsia="맑은 고딕" w:cs="맑은 고딕"/>
                <w:b/>
                <w:sz w:val="19"/>
                <w:u w:val="none"/>
              </w:rPr>
              <w:t xml:space="preserve">조치</w:t>
            </w:r>
          </w:p>
        </w:tc>
        <w:tc>
          <w:tcPr>
            <w:tcW w:type="dxa" w:w="2016"/>
            <w:shd w:val="clear" w:color="auto" w:fill="E8E8E8"/>
          </w:tcPr>
          <w:p>
            <w:r/>
            <w:pPr>
              <w:spacing w:before="30" w:after="30"/>
            </w:pPr>
            <w:r>
              <w:rPr>
                <w:rFonts w:ascii="맑은 고딕" w:hAnsi="맑은 고딕" w:eastAsia="맑은 고딕" w:cs="맑은 고딕"/>
                <w:b/>
                <w:sz w:val="19"/>
                <w:u w:val="none"/>
              </w:rPr>
              <w:t xml:space="preserve">측정값</w:t>
            </w:r>
          </w:p>
        </w:tc>
        <w:tc>
          <w:tcPr>
            <w:tcW w:type="dxa" w:w="3456"/>
            <w:shd w:val="clear" w:color="auto" w:fill="E8E8E8"/>
          </w:tcPr>
          <w:p>
            <w:r/>
            <w:pPr>
              <w:spacing w:before="30" w:after="30"/>
            </w:pPr>
            <w:r>
              <w:rPr>
                <w:rFonts w:ascii="맑은 고딕" w:hAnsi="맑은 고딕" w:eastAsia="맑은 고딕" w:cs="맑은 고딕"/>
                <w:b/>
                <w:sz w:val="19"/>
                <w:u w:val="none"/>
              </w:rPr>
              <w:t xml:space="preserve">이유</w:t>
            </w:r>
          </w:p>
        </w:tc>
      </w:tr>
      <w:tr>
        <w:tc>
          <w:tcPr>
            <w:tcW w:type="dxa" w:w="1296"/>
          </w:tcPr>
          <w:p>
            <w:r/>
            <w:pPr>
              <w:spacing w:before="30" w:after="30"/>
            </w:pPr>
            <w:r>
              <w:rPr>
                <w:rFonts w:ascii="맑은 고딕" w:hAnsi="맑은 고딕" w:eastAsia="맑은 고딕" w:cs="맑은 고딕"/>
                <w:b w:val="0"/>
                <w:sz w:val="19"/>
                <w:u w:val="none"/>
              </w:rPr>
              <w:t xml:space="preserve">가장 큼</w:t>
            </w:r>
          </w:p>
        </w:tc>
        <w:tc>
          <w:tcPr>
            <w:tcW w:type="dxa" w:w="3168"/>
          </w:tcPr>
          <w:p>
            <w:r/>
            <w:pPr>
              <w:spacing w:before="30" w:after="30"/>
            </w:pPr>
            <w:r>
              <w:rPr>
                <w:rFonts w:ascii="맑은 고딕" w:hAnsi="맑은 고딕" w:eastAsia="맑은 고딕" w:cs="맑은 고딕"/>
                <w:b w:val="0"/>
                <w:sz w:val="19"/>
                <w:u w:val="none"/>
              </w:rPr>
              <w:t xml:space="preserve">조인 드라이빙 방향을 작은 집합 쪽으로 잡은 것 (12번)</w:t>
            </w:r>
          </w:p>
        </w:tc>
        <w:tc>
          <w:tcPr>
            <w:tcW w:type="dxa" w:w="2016"/>
          </w:tcPr>
          <w:p>
            <w:r/>
            <w:pPr>
              <w:spacing w:before="30" w:after="30"/>
            </w:pPr>
            <w:r>
              <w:rPr>
                <w:rFonts w:ascii="맑은 고딕" w:hAnsi="맑은 고딕" w:eastAsia="맑은 고딕" w:cs="맑은 고딕"/>
                <w:b w:val="0"/>
                <w:sz w:val="19"/>
                <w:u w:val="none"/>
              </w:rPr>
              <w:t xml:space="preserve">1,223 대 300,000대 — 약 245배</w:t>
            </w:r>
          </w:p>
        </w:tc>
        <w:tc>
          <w:tcPr>
            <w:tcW w:type="dxa" w:w="3456"/>
          </w:tcPr>
          <w:p>
            <w:r/>
            <w:pPr>
              <w:spacing w:before="30" w:after="30"/>
            </w:pPr>
            <w:r>
              <w:rPr>
                <w:rFonts w:ascii="맑은 고딕" w:hAnsi="맑은 고딕" w:eastAsia="맑은 고딕" w:cs="맑은 고딕"/>
                <w:b w:val="0"/>
                <w:sz w:val="19"/>
                <w:u w:val="none"/>
              </w:rPr>
              <w:t xml:space="preserve">NL의 비용은 드라이빙 행 수에 정비례한다. 400과 205,023의 차이가 그대로 비용 차이가 됐다</w:t>
            </w:r>
          </w:p>
        </w:tc>
      </w:tr>
      <w:tr>
        <w:tc>
          <w:tcPr>
            <w:tcW w:type="dxa" w:w="1296"/>
          </w:tcPr>
          <w:p>
            <w:r/>
            <w:pPr>
              <w:spacing w:before="30" w:after="30"/>
            </w:pPr>
            <w:r>
              <w:rPr>
                <w:rFonts w:ascii="맑은 고딕" w:hAnsi="맑은 고딕" w:eastAsia="맑은 고딕" w:cs="맑은 고딕"/>
                <w:b w:val="0"/>
                <w:sz w:val="19"/>
                <w:u w:val="none"/>
              </w:rPr>
              <w:t xml:space="preserve">가장 큼(대안)</w:t>
            </w:r>
          </w:p>
        </w:tc>
        <w:tc>
          <w:tcPr>
            <w:tcW w:type="dxa" w:w="3168"/>
          </w:tcPr>
          <w:p>
            <w:r/>
            <w:pPr>
              <w:spacing w:before="30" w:after="30"/>
            </w:pPr>
            <w:r>
              <w:rPr>
                <w:rFonts w:ascii="맑은 고딕" w:hAnsi="맑은 고딕" w:eastAsia="맑은 고딕" w:cs="맑은 고딕"/>
                <w:b w:val="0"/>
                <w:sz w:val="19"/>
                <w:u w:val="none"/>
              </w:rPr>
              <w:t xml:space="preserve">MEDICAL_CLAIMS(HOSP_ID) 인덱스 추가 (12번)</w:t>
            </w:r>
          </w:p>
        </w:tc>
        <w:tc>
          <w:tcPr>
            <w:tcW w:type="dxa" w:w="2016"/>
          </w:tcPr>
          <w:p>
            <w:r/>
            <w:pPr>
              <w:spacing w:before="30" w:after="30"/>
            </w:pPr>
            <w:r>
              <w:rPr>
                <w:rFonts w:ascii="맑은 고딕" w:hAnsi="맑은 고딕" w:eastAsia="맑은 고딕" w:cs="맑은 고딕"/>
                <w:b w:val="0"/>
                <w:sz w:val="19"/>
                <w:u w:val="none"/>
              </w:rPr>
              <w:t xml:space="preserve">3,093 → 44 — 약 70배</w:t>
            </w:r>
          </w:p>
        </w:tc>
        <w:tc>
          <w:tcPr>
            <w:tcW w:type="dxa" w:w="3456"/>
          </w:tcPr>
          <w:p>
            <w:r/>
            <w:pPr>
              <w:spacing w:before="30" w:after="30"/>
            </w:pPr>
            <w:r>
              <w:rPr>
                <w:rFonts w:ascii="맑은 고딕" w:hAnsi="맑은 고딕" w:eastAsia="맑은 고딕" w:cs="맑은 고딕"/>
                <w:b w:val="0"/>
                <w:sz w:val="19"/>
                <w:u w:val="none"/>
              </w:rPr>
              <w:t xml:space="preserve">조건이 filter에서 access로 바뀌면서 30만 건 Full Scan 자체가 사라졌다</w:t>
            </w:r>
          </w:p>
        </w:tc>
      </w:tr>
      <w:tr>
        <w:tc>
          <w:tcPr>
            <w:tcW w:type="dxa" w:w="1296"/>
          </w:tcPr>
          <w:p>
            <w:r/>
            <w:pPr>
              <w:spacing w:before="30" w:after="30"/>
            </w:pPr>
            <w:r>
              <w:rPr>
                <w:rFonts w:ascii="맑은 고딕" w:hAnsi="맑은 고딕" w:eastAsia="맑은 고딕" w:cs="맑은 고딕"/>
                <w:b w:val="0"/>
                <w:sz w:val="19"/>
                <w:u w:val="none"/>
              </w:rPr>
              <w:t xml:space="preserve">가장 작음</w:t>
            </w:r>
          </w:p>
        </w:tc>
        <w:tc>
          <w:tcPr>
            <w:tcW w:type="dxa" w:w="3168"/>
          </w:tcPr>
          <w:p>
            <w:r/>
            <w:pPr>
              <w:spacing w:before="30" w:after="30"/>
            </w:pPr>
            <w:r>
              <w:rPr>
                <w:rFonts w:ascii="맑은 고딕" w:hAnsi="맑은 고딕" w:eastAsia="맑은 고딕" w:cs="맑은 고딕"/>
                <w:b w:val="0"/>
                <w:sz w:val="19"/>
                <w:u w:val="none"/>
              </w:rPr>
              <w:t xml:space="preserve">PATIENTS(BIRTH_DATE) 인덱스 추가 (6번)</w:t>
            </w:r>
          </w:p>
        </w:tc>
        <w:tc>
          <w:tcPr>
            <w:tcW w:type="dxa" w:w="2016"/>
          </w:tcPr>
          <w:p>
            <w:r/>
            <w:pPr>
              <w:spacing w:before="30" w:after="30"/>
            </w:pPr>
            <w:r>
              <w:rPr>
                <w:rFonts w:ascii="맑은 고딕" w:hAnsi="맑은 고딕" w:eastAsia="맑은 고딕" w:cs="맑은 고딕"/>
                <w:b w:val="0"/>
                <w:sz w:val="19"/>
                <w:u w:val="none"/>
              </w:rPr>
              <w:t xml:space="preserve">442 → 442 — 변화 없음</w:t>
            </w:r>
          </w:p>
        </w:tc>
        <w:tc>
          <w:tcPr>
            <w:tcW w:type="dxa" w:w="3456"/>
          </w:tcPr>
          <w:p>
            <w:r/>
            <w:pPr>
              <w:spacing w:before="30" w:after="30"/>
            </w:pPr>
            <w:r>
              <w:rPr>
                <w:rFonts w:ascii="맑은 고딕" w:hAnsi="맑은 고딕" w:eastAsia="맑은 고딕" w:cs="맑은 고딕"/>
                <w:b w:val="0"/>
                <w:sz w:val="19"/>
                <w:u w:val="none"/>
              </w:rPr>
              <w:t xml:space="preserve">조건절이 컬럼을 가공하고 있어 인덱스를 탈 수 없었다. 인덱스 존재 여부가 변수가 아니었다</w:t>
            </w:r>
          </w:p>
        </w:tc>
      </w:tr>
    </w:tbl>
    <w:p/>
    <w:p>
      <w:pPr>
        <w:spacing w:after="80"/>
      </w:pPr>
      <w:r>
        <w:rPr>
          <w:rFonts w:ascii="맑은 고딕" w:hAnsi="맑은 고딕" w:eastAsia="맑은 고딕" w:cs="맑은 고딕"/>
          <w:b w:val="0"/>
          <w:sz w:val="20"/>
          <w:u w:val="none"/>
        </w:rPr>
        <w:t xml:space="preserve">이 대비가 이 시험 전체의 결론이다. 가장 큰 효과는 인덱스를 하나 더 만드는 데서 나오지 않았다. 무엇이 진짜 병목인지 실행계획으로 특정한 다음, 그 병목에 맞는 조치를 고른 데서 나왔다. 반대로 진단 없이 만든 인덱스는 효과가 0이면서 비용은 그대로 남았다. "느리면 인덱스"가 아니라 "느리면 실행계획"이 순서다.</w:t>
      </w:r>
    </w:p>
    <w:p>
      <w:pPr>
        <w:spacing w:after="80"/>
      </w:pPr>
      <w:r>
        <w:rPr>
          <w:rFonts w:ascii="맑은 고딕" w:hAnsi="맑은 고딕" w:eastAsia="맑은 고딕" w:cs="맑은 고딕"/>
          <w:b w:val="0"/>
          <w:sz w:val="20"/>
          <w:u w:val="none"/>
        </w:rPr>
        <w:t xml:space="preserve">채점 배분  접두어 규칙(ESCAPE 포함)으로 삭제 대상 확보 1 / 삭제 실행 1 / 시작 상태와 한 줄씩 대조해 일치 증명 1.5 / 통계 상태 대조와 차이 항목 설명 0.5 / 남길 인덱스 판단과 규칙상 삭제 근거 0.5 / 최대·최소 효과 조치 선정과 측정값 0.5</w:t>
      </w:r>
    </w:p>
    <w:tbl>
      <w:tblPr>
        <w:tblStyle w:val="TableGrid"/>
        <w:tblW w:type="auto" w:w="0"/>
        <w:tblLook w:firstColumn="1" w:firstRow="1" w:lastColumn="0" w:lastRow="0" w:noHBand="0" w:noVBand="1" w:val="04A0"/>
      </w:tblPr>
      <w:tblGrid>
        <w:gridCol w:w="9072"/>
      </w:tblGrid>
      <w:tr>
        <w:tc>
          <w:tcPr>
            <w:tcW w:type="dxa" w:w="9072"/>
            <w:shd w:val="clear" w:color="auto" w:fill="F7F7F7"/>
          </w:tcPr>
          <w:p>
            <w:r/>
            <w:pPr>
              <w:spacing w:before="40" w:after="40"/>
            </w:pPr>
            <w:r>
              <w:rPr>
                <w:rFonts w:ascii="맑은 고딕" w:hAnsi="맑은 고딕" w:eastAsia="맑은 고딕" w:cs="맑은 고딕"/>
                <w:b/>
                <w:sz w:val="19"/>
                <w:u w:val="none"/>
              </w:rPr>
              <w:t xml:space="preserve">[채점 포인트] Section 6</w:t>
            </w:r>
          </w:p>
          <w:p>
            <w:pPr>
              <w:spacing w:before="20" w:after="20"/>
            </w:pPr>
            <w:r>
              <w:rPr>
                <w:rFonts w:ascii="맑은 고딕" w:hAnsi="맑은 고딕" w:eastAsia="맑은 고딕" w:cs="맑은 고딕"/>
                <w:b w:val="0"/>
                <w:sz w:val="19"/>
                <w:u w:val="none"/>
              </w:rPr>
              <w:t xml:space="preserve">· USER_TAB_COL_STATISTICS의 HISTOGRAM·NUM_BUCKETS로 통계 상태를 판정했는가</w:t>
            </w:r>
          </w:p>
          <w:p>
            <w:pPr>
              <w:spacing w:before="20" w:after="20"/>
            </w:pPr>
            <w:r>
              <w:rPr>
                <w:rFonts w:ascii="맑은 고딕" w:hAnsi="맑은 고딕" w:eastAsia="맑은 고딕" w:cs="맑은 고딕"/>
                <w:b w:val="0"/>
                <w:sz w:val="19"/>
                <w:u w:val="none"/>
              </w:rPr>
              <w:t xml:space="preserve">· 스큐 병원과 일반 병원을 실제 건수 조회로 고르고 그 근거를 제시했는가</w:t>
            </w:r>
          </w:p>
          <w:p>
            <w:pPr>
              <w:spacing w:before="20" w:after="20"/>
            </w:pPr>
            <w:r>
              <w:rPr>
                <w:rFonts w:ascii="맑은 고딕" w:hAnsi="맑은 고딕" w:eastAsia="맑은 고딕" w:cs="맑은 고딕"/>
                <w:b w:val="0"/>
                <w:sz w:val="19"/>
                <w:u w:val="none"/>
              </w:rPr>
              <w:t xml:space="preserve">· GATHER_TABLE_STATS에 ownname =&gt; USER 를 써서 대상을 응시자 소유로 한정했는가</w:t>
            </w:r>
          </w:p>
          <w:p>
            <w:pPr>
              <w:spacing w:before="20" w:after="20"/>
            </w:pPr>
            <w:r>
              <w:rPr>
                <w:rFonts w:ascii="맑은 고딕" w:hAnsi="맑은 고딕" w:eastAsia="맑은 고딕" w:cs="맑은 고딕"/>
                <w:b w:val="0"/>
                <w:sz w:val="19"/>
                <w:u w:val="none"/>
              </w:rPr>
              <w:t xml:space="preserve">· METHOD_OPT의 SIZE 1로 히스토그램을 제거하고 HISTOGRAM=NONE, NUM_BUCKETS=1을 확인했는가</w:t>
            </w:r>
          </w:p>
          <w:p>
            <w:pPr>
              <w:spacing w:before="20" w:after="20"/>
            </w:pPr>
            <w:r>
              <w:rPr>
                <w:rFonts w:ascii="맑은 고딕" w:hAnsi="맑은 고딕" w:eastAsia="맑은 고딕" w:cs="맑은 고딕"/>
                <w:b w:val="0"/>
                <w:sz w:val="19"/>
                <w:u w:val="none"/>
              </w:rPr>
              <w:t xml:space="preserve">· 두 조건의 E-Rows가 300으로 같아진 것을 관찰하고 300,000÷1,000으로 검산했는가</w:t>
            </w:r>
          </w:p>
          <w:p>
            <w:pPr>
              <w:spacing w:before="20" w:after="20"/>
            </w:pPr>
            <w:r>
              <w:rPr>
                <w:rFonts w:ascii="맑은 고딕" w:hAnsi="맑은 고딕" w:eastAsia="맑은 고딕" w:cs="맑은 고딕"/>
                <w:b w:val="0"/>
                <w:sz w:val="19"/>
                <w:u w:val="none"/>
              </w:rPr>
              <w:t xml:space="preserve">· 10.2배 과소추정이 조인 방식·반복 횟수 판단으로 전파되는 경로를 5절 결과와 연결했는가</w:t>
            </w:r>
          </w:p>
          <w:p>
            <w:pPr>
              <w:spacing w:before="20" w:after="20"/>
            </w:pPr>
            <w:r>
              <w:rPr>
                <w:rFonts w:ascii="맑은 고딕" w:hAnsi="맑은 고딕" w:eastAsia="맑은 고딕" w:cs="맑은 고딕"/>
                <w:b w:val="0"/>
                <w:sz w:val="19"/>
                <w:u w:val="none"/>
              </w:rPr>
              <w:t xml:space="preserve">· SIZE AUTO로 복구하고 HYBRID/254 복원을 확인했는가</w:t>
            </w:r>
          </w:p>
          <w:p>
            <w:pPr>
              <w:spacing w:before="20" w:after="20"/>
            </w:pPr>
            <w:r>
              <w:rPr>
                <w:rFonts w:ascii="맑은 고딕" w:hAnsi="맑은 고딕" w:eastAsia="맑은 고딕" w:cs="맑은 고딕"/>
                <w:b w:val="0"/>
                <w:sz w:val="19"/>
                <w:u w:val="none"/>
              </w:rPr>
              <w:t xml:space="preserve">· 복구 후 수치가 원본과 완전히 같지 않은 이유를 표본추출로 설명했는가</w:t>
            </w:r>
          </w:p>
          <w:p>
            <w:pPr>
              <w:spacing w:before="20" w:after="20"/>
            </w:pPr>
            <w:r>
              <w:rPr>
                <w:rFonts w:ascii="맑은 고딕" w:hAnsi="맑은 고딕" w:eastAsia="맑은 고딕" w:cs="맑은 고딕"/>
                <w:b w:val="0"/>
                <w:sz w:val="19"/>
                <w:u w:val="none"/>
              </w:rPr>
              <w:t xml:space="preserve">· ESCAPE를 포함한 접두어 규칙으로 삭제 대상을 조회해 확보했는가</w:t>
            </w:r>
          </w:p>
          <w:p>
            <w:pPr>
              <w:spacing w:before="20" w:after="20"/>
            </w:pPr>
            <w:r>
              <w:rPr>
                <w:rFonts w:ascii="맑은 고딕" w:hAnsi="맑은 고딕" w:eastAsia="맑은 고딕" w:cs="맑은 고딕"/>
                <w:b w:val="0"/>
                <w:sz w:val="19"/>
                <w:u w:val="none"/>
              </w:rPr>
              <w:t xml:space="preserve">· 삭제 후 인덱스 목록이 1번의 시작 상태와 완전히 일치함을 출력으로 보였는가</w:t>
            </w:r>
          </w:p>
          <w:p>
            <w:pPr>
              <w:spacing w:before="20" w:after="20"/>
            </w:pPr>
            <w:r>
              <w:rPr>
                <w:rFonts w:ascii="맑은 고딕" w:hAnsi="맑은 고딕" w:eastAsia="맑은 고딕" w:cs="맑은 고딕"/>
                <w:b w:val="0"/>
                <w:sz w:val="19"/>
                <w:u w:val="none"/>
              </w:rPr>
              <w:t xml:space="preserve">· 남길 만한 인덱스에 대한 판단을 적되 규칙에 따라 실제로는 삭제했는가</w:t>
            </w:r>
          </w:p>
          <w:p>
            <w:pPr>
              <w:spacing w:before="20" w:after="20"/>
            </w:pPr>
            <w:r>
              <w:rPr>
                <w:rFonts w:ascii="맑은 고딕" w:hAnsi="맑은 고딕" w:eastAsia="맑은 고딕" w:cs="맑은 고딕"/>
                <w:b w:val="0"/>
                <w:sz w:val="19"/>
                <w:u w:val="none"/>
              </w:rPr>
              <w:t xml:space="preserve">· 효과가 가장 컸던 조치와 전혀 없었던 조치를 측정값과 함께 제시했는가</w:t>
            </w:r>
          </w:p>
        </w:tc>
      </w:tr>
    </w:tbl>
    <w:p/>
    <w:p>
      <w:pPr>
        <w:spacing w:before="320" w:after="120"/>
      </w:pPr>
      <w:r>
        <w:rPr>
          <w:rFonts w:ascii="맑은 고딕" w:hAnsi="맑은 고딕" w:eastAsia="맑은 고딕" w:cs="맑은 고딕"/>
          <w:b/>
          <w:sz w:val="24"/>
          <w:u w:val="none"/>
        </w:rPr>
        <w:t xml:space="preserve">이 시험이 확인한 원칙 정리</w:t>
      </w:r>
    </w:p>
    <w:p>
      <w:pPr>
        <w:spacing w:after="80"/>
      </w:pPr>
      <w:r>
        <w:rPr>
          <w:rFonts w:ascii="맑은 고딕" w:hAnsi="맑은 고딕" w:eastAsia="맑은 고딕" w:cs="맑은 고딕"/>
          <w:b w:val="0"/>
          <w:sz w:val="20"/>
          <w:u w:val="none"/>
        </w:rPr>
        <w:t xml:space="preserve">15개 과제가 서로 다른 소재를 다뤘지만 결론은 몇 개의 원칙으로 수렴한다. 채점자는 응시자의 답안에서 아래 원칙들이 자기 언어로 재구성되어 있는지를 마지막으로 확인한다.</w:t>
      </w:r>
    </w:p>
    <w:tbl>
      <w:tblPr>
        <w:tblStyle w:val="TableGrid"/>
        <w:tblW w:type="auto" w:w="0"/>
        <w:tblLook w:firstColumn="1" w:firstRow="1" w:lastColumn="0" w:lastRow="0" w:noHBand="0" w:noVBand="1" w:val="04A0"/>
      </w:tblPr>
      <w:tblGrid>
        <w:gridCol w:w="4536"/>
        <w:gridCol w:w="4536"/>
      </w:tblGrid>
      <w:tr>
        <w:tc>
          <w:tcPr>
            <w:tcW w:type="dxa" w:w="6624"/>
            <w:shd w:val="clear" w:color="auto" w:fill="E8E8E8"/>
          </w:tcPr>
          <w:p>
            <w:r/>
            <w:pPr>
              <w:spacing w:before="30" w:after="30"/>
            </w:pPr>
            <w:r>
              <w:rPr>
                <w:rFonts w:ascii="맑은 고딕" w:hAnsi="맑은 고딕" w:eastAsia="맑은 고딕" w:cs="맑은 고딕"/>
                <w:b/>
                <w:sz w:val="19"/>
                <w:u w:val="none"/>
              </w:rPr>
              <w:t xml:space="preserve">원칙</w:t>
            </w:r>
          </w:p>
        </w:tc>
        <w:tc>
          <w:tcPr>
            <w:tcW w:type="dxa" w:w="2448"/>
            <w:shd w:val="clear" w:color="auto" w:fill="E8E8E8"/>
          </w:tcPr>
          <w:p>
            <w:r/>
            <w:pPr>
              <w:spacing w:before="30" w:after="30"/>
            </w:pPr>
            <w:r>
              <w:rPr>
                <w:rFonts w:ascii="맑은 고딕" w:hAnsi="맑은 고딕" w:eastAsia="맑은 고딕" w:cs="맑은 고딕"/>
                <w:b/>
                <w:sz w:val="19"/>
                <w:u w:val="none"/>
              </w:rPr>
              <w:t xml:space="preserve">근거가 된 과제</w:t>
            </w:r>
          </w:p>
        </w:tc>
      </w:tr>
      <w:tr>
        <w:tc>
          <w:tcPr>
            <w:tcW w:type="dxa" w:w="6624"/>
          </w:tcPr>
          <w:p>
            <w:r/>
            <w:pPr>
              <w:spacing w:before="30" w:after="30"/>
            </w:pPr>
            <w:r>
              <w:rPr>
                <w:rFonts w:ascii="맑은 고딕" w:hAnsi="맑은 고딕" w:eastAsia="맑은 고딕" w:cs="맑은 고딕"/>
                <w:b w:val="0"/>
                <w:sz w:val="19"/>
                <w:u w:val="none"/>
              </w:rPr>
              <w:t xml:space="preserve">추정치와 실측치를 구분한다. EXPLAIN PLAN은 앞을 보고 DISPLAY_CURSOR는 뒤를 본다</w:t>
            </w:r>
          </w:p>
        </w:tc>
        <w:tc>
          <w:tcPr>
            <w:tcW w:type="dxa" w:w="2448"/>
          </w:tcPr>
          <w:p>
            <w:r/>
            <w:pPr>
              <w:spacing w:before="30" w:after="30"/>
            </w:pPr>
            <w:r>
              <w:rPr>
                <w:rFonts w:ascii="맑은 고딕" w:hAnsi="맑은 고딕" w:eastAsia="맑은 고딕" w:cs="맑은 고딕"/>
                <w:b w:val="0"/>
                <w:sz w:val="19"/>
                <w:u w:val="none"/>
              </w:rPr>
              <w:t xml:space="preserve">1번, 3번</w:t>
            </w:r>
          </w:p>
        </w:tc>
      </w:tr>
      <w:tr>
        <w:tc>
          <w:tcPr>
            <w:tcW w:type="dxa" w:w="6624"/>
          </w:tcPr>
          <w:p>
            <w:r/>
            <w:pPr>
              <w:spacing w:before="30" w:after="30"/>
            </w:pPr>
            <w:r>
              <w:rPr>
                <w:rFonts w:ascii="맑은 고딕" w:hAnsi="맑은 고딕" w:eastAsia="맑은 고딕" w:cs="맑은 고딕"/>
                <w:b w:val="0"/>
                <w:sz w:val="19"/>
                <w:u w:val="none"/>
              </w:rPr>
              <w:t xml:space="preserve">Cost는 같은 SQL의 대안 계획끼리만 비교한다. 서로 다른 SQL은 실측 지표로 비교한다</w:t>
            </w:r>
          </w:p>
        </w:tc>
        <w:tc>
          <w:tcPr>
            <w:tcW w:type="dxa" w:w="2448"/>
          </w:tcPr>
          <w:p>
            <w:r/>
            <w:pPr>
              <w:spacing w:before="30" w:after="30"/>
            </w:pPr>
            <w:r>
              <w:rPr>
                <w:rFonts w:ascii="맑은 고딕" w:hAnsi="맑은 고딕" w:eastAsia="맑은 고딕" w:cs="맑은 고딕"/>
                <w:b w:val="0"/>
                <w:sz w:val="19"/>
                <w:u w:val="none"/>
              </w:rPr>
              <w:t xml:space="preserve">1번, 4번</w:t>
            </w:r>
          </w:p>
        </w:tc>
      </w:tr>
      <w:tr>
        <w:tc>
          <w:tcPr>
            <w:tcW w:type="dxa" w:w="6624"/>
          </w:tcPr>
          <w:p>
            <w:r/>
            <w:pPr>
              <w:spacing w:before="30" w:after="30"/>
            </w:pPr>
            <w:r>
              <w:rPr>
                <w:rFonts w:ascii="맑은 고딕" w:hAnsi="맑은 고딕" w:eastAsia="맑은 고딕" w:cs="맑은 고딕"/>
                <w:b w:val="0"/>
                <w:sz w:val="19"/>
                <w:u w:val="none"/>
              </w:rPr>
              <w:t xml:space="preserve">access는 읽을 범위를 정하고 filter는 읽은 뒤 버린다. 비싼 단계의 filter를 access로 옮기는 것이 튜닝이다</w:t>
            </w:r>
          </w:p>
        </w:tc>
        <w:tc>
          <w:tcPr>
            <w:tcW w:type="dxa" w:w="2448"/>
          </w:tcPr>
          <w:p>
            <w:r/>
            <w:pPr>
              <w:spacing w:before="30" w:after="30"/>
            </w:pPr>
            <w:r>
              <w:rPr>
                <w:rFonts w:ascii="맑은 고딕" w:hAnsi="맑은 고딕" w:eastAsia="맑은 고딕" w:cs="맑은 고딕"/>
                <w:b w:val="0"/>
                <w:sz w:val="19"/>
                <w:u w:val="none"/>
              </w:rPr>
              <w:t xml:space="preserve">2번, 7번, 12번</w:t>
            </w:r>
          </w:p>
        </w:tc>
      </w:tr>
      <w:tr>
        <w:tc>
          <w:tcPr>
            <w:tcW w:type="dxa" w:w="6624"/>
          </w:tcPr>
          <w:p>
            <w:r/>
            <w:pPr>
              <w:spacing w:before="30" w:after="30"/>
            </w:pPr>
            <w:r>
              <w:rPr>
                <w:rFonts w:ascii="맑은 고딕" w:hAnsi="맑은 고딕" w:eastAsia="맑은 고딕" w:cs="맑은 고딕"/>
                <w:b w:val="0"/>
                <w:sz w:val="19"/>
                <w:u w:val="none"/>
              </w:rPr>
              <w:t xml:space="preserve">Full Scan의 비용은 테이블 크기가, Index Scan의 비용은 결과 건수가 결정한다</w:t>
            </w:r>
          </w:p>
        </w:tc>
        <w:tc>
          <w:tcPr>
            <w:tcW w:type="dxa" w:w="2448"/>
          </w:tcPr>
          <w:p>
            <w:r/>
            <w:pPr>
              <w:spacing w:before="30" w:after="30"/>
            </w:pPr>
            <w:r>
              <w:rPr>
                <w:rFonts w:ascii="맑은 고딕" w:hAnsi="맑은 고딕" w:eastAsia="맑은 고딕" w:cs="맑은 고딕"/>
                <w:b w:val="0"/>
                <w:sz w:val="19"/>
                <w:u w:val="none"/>
              </w:rPr>
              <w:t xml:space="preserve">4번</w:t>
            </w:r>
          </w:p>
        </w:tc>
      </w:tr>
      <w:tr>
        <w:tc>
          <w:tcPr>
            <w:tcW w:type="dxa" w:w="6624"/>
          </w:tcPr>
          <w:p>
            <w:r/>
            <w:pPr>
              <w:spacing w:before="30" w:after="30"/>
            </w:pPr>
            <w:r>
              <w:rPr>
                <w:rFonts w:ascii="맑은 고딕" w:hAnsi="맑은 고딕" w:eastAsia="맑은 고딕" w:cs="맑은 고딕"/>
                <w:b w:val="0"/>
                <w:sz w:val="19"/>
                <w:u w:val="none"/>
              </w:rPr>
              <w:t xml:space="preserve">접근 방식의 전환점은 선택도만으로 정해지지 않는다. Index-Only 여부가 그에 못지않게 크게 작용한다</w:t>
            </w:r>
          </w:p>
        </w:tc>
        <w:tc>
          <w:tcPr>
            <w:tcW w:type="dxa" w:w="2448"/>
          </w:tcPr>
          <w:p>
            <w:r/>
            <w:pPr>
              <w:spacing w:before="30" w:after="30"/>
            </w:pPr>
            <w:r>
              <w:rPr>
                <w:rFonts w:ascii="맑은 고딕" w:hAnsi="맑은 고딕" w:eastAsia="맑은 고딕" w:cs="맑은 고딕"/>
                <w:b w:val="0"/>
                <w:sz w:val="19"/>
                <w:u w:val="none"/>
              </w:rPr>
              <w:t xml:space="preserve">4번, 5번</w:t>
            </w:r>
          </w:p>
        </w:tc>
      </w:tr>
      <w:tr>
        <w:tc>
          <w:tcPr>
            <w:tcW w:type="dxa" w:w="6624"/>
          </w:tcPr>
          <w:p>
            <w:r/>
            <w:pPr>
              <w:spacing w:before="30" w:after="30"/>
            </w:pPr>
            <w:r>
              <w:rPr>
                <w:rFonts w:ascii="맑은 고딕" w:hAnsi="맑은 고딕" w:eastAsia="맑은 고딕" w:cs="맑은 고딕"/>
                <w:b w:val="0"/>
                <w:sz w:val="19"/>
                <w:u w:val="none"/>
              </w:rPr>
              <w:t xml:space="preserve">컬럼을 가공하면 인덱스를 못 탄다. 묵시적 형변환도 가공이며 SQL 문장에는 보이지 않는다</w:t>
            </w:r>
          </w:p>
        </w:tc>
        <w:tc>
          <w:tcPr>
            <w:tcW w:type="dxa" w:w="2448"/>
          </w:tcPr>
          <w:p>
            <w:r/>
            <w:pPr>
              <w:spacing w:before="30" w:after="30"/>
            </w:pPr>
            <w:r>
              <w:rPr>
                <w:rFonts w:ascii="맑은 고딕" w:hAnsi="맑은 고딕" w:eastAsia="맑은 고딕" w:cs="맑은 고딕"/>
                <w:b w:val="0"/>
                <w:sz w:val="19"/>
                <w:u w:val="none"/>
              </w:rPr>
              <w:t xml:space="preserve">6번, 7번</w:t>
            </w:r>
          </w:p>
        </w:tc>
      </w:tr>
      <w:tr>
        <w:tc>
          <w:tcPr>
            <w:tcW w:type="dxa" w:w="6624"/>
          </w:tcPr>
          <w:p>
            <w:r/>
            <w:pPr>
              <w:spacing w:before="30" w:after="30"/>
            </w:pPr>
            <w:r>
              <w:rPr>
                <w:rFonts w:ascii="맑은 고딕" w:hAnsi="맑은 고딕" w:eastAsia="맑은 고딕" w:cs="맑은 고딕"/>
                <w:b w:val="0"/>
                <w:sz w:val="19"/>
                <w:u w:val="none"/>
              </w:rPr>
              <w:t xml:space="preserve">이런 상황의 해결책은 인덱스 추가가 아니라 조건절 수정이다</w:t>
            </w:r>
          </w:p>
        </w:tc>
        <w:tc>
          <w:tcPr>
            <w:tcW w:type="dxa" w:w="2448"/>
          </w:tcPr>
          <w:p>
            <w:r/>
            <w:pPr>
              <w:spacing w:before="30" w:after="30"/>
            </w:pPr>
            <w:r>
              <w:rPr>
                <w:rFonts w:ascii="맑은 고딕" w:hAnsi="맑은 고딕" w:eastAsia="맑은 고딕" w:cs="맑은 고딕"/>
                <w:b w:val="0"/>
                <w:sz w:val="19"/>
                <w:u w:val="none"/>
              </w:rPr>
              <w:t xml:space="preserve">6번, 11번</w:t>
            </w:r>
          </w:p>
        </w:tc>
      </w:tr>
      <w:tr>
        <w:tc>
          <w:tcPr>
            <w:tcW w:type="dxa" w:w="6624"/>
          </w:tcPr>
          <w:p>
            <w:r/>
            <w:pPr>
              <w:spacing w:before="30" w:after="30"/>
            </w:pPr>
            <w:r>
              <w:rPr>
                <w:rFonts w:ascii="맑은 고딕" w:hAnsi="맑은 고딕" w:eastAsia="맑은 고딕" w:cs="맑은 고딕"/>
                <w:b w:val="0"/>
                <w:sz w:val="19"/>
                <w:u w:val="none"/>
              </w:rPr>
              <w:t xml:space="preserve">결합 인덱스의 선두 컬럼은 "단독으로 조건에 쓰이는 일이 잦은 컬럼"으로 정한다</w:t>
            </w:r>
          </w:p>
        </w:tc>
        <w:tc>
          <w:tcPr>
            <w:tcW w:type="dxa" w:w="2448"/>
          </w:tcPr>
          <w:p>
            <w:r/>
            <w:pPr>
              <w:spacing w:before="30" w:after="30"/>
            </w:pPr>
            <w:r>
              <w:rPr>
                <w:rFonts w:ascii="맑은 고딕" w:hAnsi="맑은 고딕" w:eastAsia="맑은 고딕" w:cs="맑은 고딕"/>
                <w:b w:val="0"/>
                <w:sz w:val="19"/>
                <w:u w:val="none"/>
              </w:rPr>
              <w:t xml:space="preserve">9번</w:t>
            </w:r>
          </w:p>
        </w:tc>
      </w:tr>
      <w:tr>
        <w:tc>
          <w:tcPr>
            <w:tcW w:type="dxa" w:w="6624"/>
          </w:tcPr>
          <w:p>
            <w:r/>
            <w:pPr>
              <w:spacing w:before="30" w:after="30"/>
            </w:pPr>
            <w:r>
              <w:rPr>
                <w:rFonts w:ascii="맑은 고딕" w:hAnsi="맑은 고딕" w:eastAsia="맑은 고딕" w:cs="맑은 고딕"/>
                <w:b w:val="0"/>
                <w:sz w:val="19"/>
                <w:u w:val="none"/>
              </w:rPr>
              <w:t xml:space="preserve">선두 컬럼의 고유값이 매우 적으면 후행 컬럼 조회도 SKIP SCAN으로 처리될 수 있다</w:t>
            </w:r>
          </w:p>
        </w:tc>
        <w:tc>
          <w:tcPr>
            <w:tcW w:type="dxa" w:w="2448"/>
          </w:tcPr>
          <w:p>
            <w:r/>
            <w:pPr>
              <w:spacing w:before="30" w:after="30"/>
            </w:pPr>
            <w:r>
              <w:rPr>
                <w:rFonts w:ascii="맑은 고딕" w:hAnsi="맑은 고딕" w:eastAsia="맑은 고딕" w:cs="맑은 고딕"/>
                <w:b w:val="0"/>
                <w:sz w:val="19"/>
                <w:u w:val="none"/>
              </w:rPr>
              <w:t xml:space="preserve">10번</w:t>
            </w:r>
          </w:p>
        </w:tc>
      </w:tr>
      <w:tr>
        <w:tc>
          <w:tcPr>
            <w:tcW w:type="dxa" w:w="6624"/>
          </w:tcPr>
          <w:p>
            <w:r/>
            <w:pPr>
              <w:spacing w:before="30" w:after="30"/>
            </w:pPr>
            <w:r>
              <w:rPr>
                <w:rFonts w:ascii="맑은 고딕" w:hAnsi="맑은 고딕" w:eastAsia="맑은 고딕" w:cs="맑은 고딕"/>
                <w:b w:val="0"/>
                <w:sz w:val="19"/>
                <w:u w:val="none"/>
              </w:rPr>
              <w:t xml:space="preserve">인덱스는 조회를 빠르게 하고 DML을 느리게 한다. 이득 없는 인덱스는 비용만 남는다</w:t>
            </w:r>
          </w:p>
        </w:tc>
        <w:tc>
          <w:tcPr>
            <w:tcW w:type="dxa" w:w="2448"/>
          </w:tcPr>
          <w:p>
            <w:r/>
            <w:pPr>
              <w:spacing w:before="30" w:after="30"/>
            </w:pPr>
            <w:r>
              <w:rPr>
                <w:rFonts w:ascii="맑은 고딕" w:hAnsi="맑은 고딕" w:eastAsia="맑은 고딕" w:cs="맑은 고딕"/>
                <w:b w:val="0"/>
                <w:sz w:val="19"/>
                <w:u w:val="none"/>
              </w:rPr>
              <w:t xml:space="preserve">11번</w:t>
            </w:r>
          </w:p>
        </w:tc>
      </w:tr>
      <w:tr>
        <w:tc>
          <w:tcPr>
            <w:tcW w:type="dxa" w:w="6624"/>
          </w:tcPr>
          <w:p>
            <w:r/>
            <w:pPr>
              <w:spacing w:before="30" w:after="30"/>
            </w:pPr>
            <w:r>
              <w:rPr>
                <w:rFonts w:ascii="맑은 고딕" w:hAnsi="맑은 고딕" w:eastAsia="맑은 고딕" w:cs="맑은 고딕"/>
                <w:b w:val="0"/>
                <w:sz w:val="19"/>
                <w:u w:val="none"/>
              </w:rPr>
              <w:t xml:space="preserve">NL의 비용은 반복 횟수 × 1회 탐색 비용이다. 첫 항이 크면 어떤 인덱스로도 만회되지 않는다</w:t>
            </w:r>
          </w:p>
        </w:tc>
        <w:tc>
          <w:tcPr>
            <w:tcW w:type="dxa" w:w="2448"/>
          </w:tcPr>
          <w:p>
            <w:r/>
            <w:pPr>
              <w:spacing w:before="30" w:after="30"/>
            </w:pPr>
            <w:r>
              <w:rPr>
                <w:rFonts w:ascii="맑은 고딕" w:hAnsi="맑은 고딕" w:eastAsia="맑은 고딕" w:cs="맑은 고딕"/>
                <w:b w:val="0"/>
                <w:sz w:val="19"/>
                <w:u w:val="none"/>
              </w:rPr>
              <w:t xml:space="preserve">12번, 13번</w:t>
            </w:r>
          </w:p>
        </w:tc>
      </w:tr>
      <w:tr>
        <w:tc>
          <w:tcPr>
            <w:tcW w:type="dxa" w:w="6624"/>
          </w:tcPr>
          <w:p>
            <w:r/>
            <w:pPr>
              <w:spacing w:before="30" w:after="30"/>
            </w:pPr>
            <w:r>
              <w:rPr>
                <w:rFonts w:ascii="맑은 고딕" w:hAnsi="맑은 고딕" w:eastAsia="맑은 고딕" w:cs="맑은 고딕"/>
                <w:b w:val="0"/>
                <w:sz w:val="19"/>
                <w:u w:val="none"/>
              </w:rPr>
              <w:t xml:space="preserve">힌트는 지시일 뿐 보장이 아니며, 진단 도구로만 쓰고 코드에 남기지 않는다</w:t>
            </w:r>
          </w:p>
        </w:tc>
        <w:tc>
          <w:tcPr>
            <w:tcW w:type="dxa" w:w="2448"/>
          </w:tcPr>
          <w:p>
            <w:r/>
            <w:pPr>
              <w:spacing w:before="30" w:after="30"/>
            </w:pPr>
            <w:r>
              <w:rPr>
                <w:rFonts w:ascii="맑은 고딕" w:hAnsi="맑은 고딕" w:eastAsia="맑은 고딕" w:cs="맑은 고딕"/>
                <w:b w:val="0"/>
                <w:sz w:val="19"/>
                <w:u w:val="none"/>
              </w:rPr>
              <w:t xml:space="preserve">12번, 13번</w:t>
            </w:r>
          </w:p>
        </w:tc>
      </w:tr>
      <w:tr>
        <w:tc>
          <w:tcPr>
            <w:tcW w:type="dxa" w:w="6624"/>
          </w:tcPr>
          <w:p>
            <w:r/>
            <w:pPr>
              <w:spacing w:before="30" w:after="30"/>
            </w:pPr>
            <w:r>
              <w:rPr>
                <w:rFonts w:ascii="맑은 고딕" w:hAnsi="맑은 고딕" w:eastAsia="맑은 고딕" w:cs="맑은 고딕"/>
                <w:b w:val="0"/>
                <w:sz w:val="19"/>
                <w:u w:val="none"/>
              </w:rPr>
              <w:t xml:space="preserve">히스토그램이 없으면 옵티마이저는 스큐를 보지 못하고 전체 행 수 ÷ NDV로 균등하게 추정한다</w:t>
            </w:r>
          </w:p>
        </w:tc>
        <w:tc>
          <w:tcPr>
            <w:tcW w:type="dxa" w:w="2448"/>
          </w:tcPr>
          <w:p>
            <w:r/>
            <w:pPr>
              <w:spacing w:before="30" w:after="30"/>
            </w:pPr>
            <w:r>
              <w:rPr>
                <w:rFonts w:ascii="맑은 고딕" w:hAnsi="맑은 고딕" w:eastAsia="맑은 고딕" w:cs="맑은 고딕"/>
                <w:b w:val="0"/>
                <w:sz w:val="19"/>
                <w:u w:val="none"/>
              </w:rPr>
              <w:t xml:space="preserve">14번</w:t>
            </w:r>
          </w:p>
        </w:tc>
      </w:tr>
      <w:tr>
        <w:tc>
          <w:tcPr>
            <w:tcW w:type="dxa" w:w="6624"/>
          </w:tcPr>
          <w:p>
            <w:r/>
            <w:pPr>
              <w:spacing w:before="30" w:after="30"/>
            </w:pPr>
            <w:r>
              <w:rPr>
                <w:rFonts w:ascii="맑은 고딕" w:hAnsi="맑은 고딕" w:eastAsia="맑은 고딕" w:cs="맑은 고딕"/>
                <w:b w:val="0"/>
                <w:sz w:val="19"/>
                <w:u w:val="none"/>
              </w:rPr>
              <w:t xml:space="preserve">카디널리티 추정 오차는 그 자리에서 끝나지 않고 조인 방식·순서 결정으로 전파된다</w:t>
            </w:r>
          </w:p>
        </w:tc>
        <w:tc>
          <w:tcPr>
            <w:tcW w:type="dxa" w:w="2448"/>
          </w:tcPr>
          <w:p>
            <w:r/>
            <w:pPr>
              <w:spacing w:before="30" w:after="30"/>
            </w:pPr>
            <w:r>
              <w:rPr>
                <w:rFonts w:ascii="맑은 고딕" w:hAnsi="맑은 고딕" w:eastAsia="맑은 고딕" w:cs="맑은 고딕"/>
                <w:b w:val="0"/>
                <w:sz w:val="19"/>
                <w:u w:val="none"/>
              </w:rPr>
              <w:t xml:space="preserve">3번, 14번</w:t>
            </w:r>
          </w:p>
        </w:tc>
      </w:tr>
      <w:tr>
        <w:tc>
          <w:tcPr>
            <w:tcW w:type="dxa" w:w="6624"/>
          </w:tcPr>
          <w:p>
            <w:r/>
            <w:pPr>
              <w:spacing w:before="30" w:after="30"/>
            </w:pPr>
            <w:r>
              <w:rPr>
                <w:rFonts w:ascii="맑은 고딕" w:hAnsi="맑은 고딕" w:eastAsia="맑은 고딕" w:cs="맑은 고딕"/>
                <w:b w:val="0"/>
                <w:sz w:val="19"/>
                <w:u w:val="none"/>
              </w:rPr>
              <w:t xml:space="preserve">실습 환경에서 바꾼 것은 반드시 되돌린다. 되돌림도 규칙으로 하고 눈으로 하지 않는다</w:t>
            </w:r>
          </w:p>
        </w:tc>
        <w:tc>
          <w:tcPr>
            <w:tcW w:type="dxa" w:w="2448"/>
          </w:tcPr>
          <w:p>
            <w:r/>
            <w:pPr>
              <w:spacing w:before="30" w:after="30"/>
            </w:pPr>
            <w:r>
              <w:rPr>
                <w:rFonts w:ascii="맑은 고딕" w:hAnsi="맑은 고딕" w:eastAsia="맑은 고딕" w:cs="맑은 고딕"/>
                <w:b w:val="0"/>
                <w:sz w:val="19"/>
                <w:u w:val="none"/>
              </w:rPr>
              <w:t xml:space="preserve">8번, 15번</w:t>
            </w:r>
          </w:p>
        </w:tc>
      </w:tr>
    </w:tbl>
    <w:p/>
    <w:p>
      <w:pPr>
        <w:spacing w:after="80"/>
      </w:pPr>
      <w:r>
        <w:rPr>
          <w:rFonts w:ascii="맑은 고딕" w:hAnsi="맑은 고딕" w:eastAsia="맑은 고딕" w:cs="맑은 고딕"/>
          <w:b w:val="0"/>
          <w:sz w:val="20"/>
          <w:u w:val="none"/>
        </w:rPr>
        <w:t xml:space="preserve">마지막으로 이 시험이 요구한 태도를 한 문장으로 정리하면 — "빠르다"고 말하지 말고 "무엇이 몇 배 달라졌으며 실행계획의 어느 항목이 그것을 설명하는가"를 말하라는 것이다. 수치 없이 결론만 있는 답안, 결론 없이 수치만 있는 답안은 모두 절반의 답안이다.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 xml:space="preserve">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 xml:space="preserve">Prep course for DBA Practicum</w:t>
    </w:r>
    <w:r>
      <w:tab/>
    </w:r>
    <w:r>
      <w:rPr>
        <w:rFonts w:ascii="맑은 고딕" w:hAnsi="맑은 고딕" w:eastAsia="맑은 고딕" w:cs="맑은 고딕"/>
        <w:b/>
        <w:sz w:val="20"/>
        <w:u w:val="none"/>
      </w:rPr>
      <w:t xml:space="preserve">Execution Plan &amp; Index Tuning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