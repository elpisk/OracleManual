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u w:val="none"/>
        </w:rPr>
        <w:t>■ Query &amp; Join — 모범답안</w:t>
      </w:r>
    </w:p>
    <w:p>
      <w:pPr>
        <w:spacing w:before="0" w:after="200"/>
      </w:pPr>
      <w:r>
        <w:rPr>
          <w:rFonts w:ascii="맑은 고딕" w:hAnsi="맑은 고딕" w:eastAsia="맑은 고딕" w:cs="맑은 고딕"/>
          <w:b/>
          <w:sz w:val="20"/>
          <w:u w:val="none"/>
        </w:rPr>
        <w:t xml:space="preserve">KEY WORDS  </w:t>
      </w:r>
      <w:r>
        <w:rPr>
          <w:rFonts w:ascii="맑은 고딕" w:hAnsi="맑은 고딕" w:eastAsia="맑은 고딕" w:cs="맑은 고딕"/>
          <w:b w:val="0"/>
          <w:sz w:val="19"/>
          <w:u w:val="none"/>
        </w:rPr>
        <w:t>INNER·OUTER·SELF JOIN / ANTI JOIN·SEMI JOIN / NOT EXISTS vs NOT IN(NULL 함정) / 스칼라 서브쿼리 / 인라인 뷰 / 상관 서브쿼리 / UNION vs UNION ALL / MINUS·INTERSECT / NVL·COALESCE와 3값 논리 / 조인 팬아웃(fan-out) / 날짜 범위 조건과 SARGable / FETCH FIRST·ROWNUM·키셋 페이징</w:t>
      </w:r>
    </w:p>
    <w:p>
      <w:pPr>
        <w:spacing w:before="0" w:after="80"/>
      </w:pPr>
      <w:r>
        <w:rPr>
          <w:rFonts w:ascii="맑은 고딕" w:hAnsi="맑은 고딕" w:eastAsia="맑은 고딕" w:cs="맑은 고딕"/>
          <w:b w:val="0"/>
          <w:sz w:val="20"/>
          <w:u w:val="none"/>
        </w:rPr>
        <w:t>이 문서는 "01 Query &amp; Join" 문제지의 14개 과제에 대응하는 모범답안이다. 문제지의 Section 번호·과제 번호·배점을 그대로 따르며, 각 과제는 【수행】 — 실제로 실행하는 SQL과 【판정 근거】 — 결과를 어떻게 읽고 무엇으로 정답을 확정하는가 두 블록으로 나눈다. 문장은 Oracle Database 19c에서 확인한 문법이며, 컬럼명은 진료비 청구·심사 스키마(SQLT)의 실제 컬럼과 일치한다.</w:t>
      </w:r>
    </w:p>
    <w:p>
      <w:pPr>
        <w:spacing w:before="0" w:after="80"/>
      </w:pPr>
      <w:r>
        <w:rPr>
          <w:rFonts w:ascii="맑은 고딕" w:hAnsi="맑은 고딕" w:eastAsia="맑은 고딕" w:cs="맑은 고딕"/>
          <w:b w:val="0"/>
          <w:sz w:val="20"/>
          <w:u w:val="none"/>
        </w:rPr>
        <w:t>수치 표기 규칙이 있다. 이 스키마의 트랜잭션 데이터는 DBMS_RANDOM으로 생성되었으므로 값이 환경마다 달라지는 항목이 있다. 그래서 이 답안은 세 종류의 값을 구분해 적는다 — ① 데이터 생성 규칙에서 계산으로 확정되는 값(요양기관 종별·상태 분포 등)은 숫자를 그대로 적는다. ② 교재(SQL튜닝 Ch01·Ch06·Ch08·Ch09·Ch11)에 실측치가 공개된 조회는 그 값을 인용하고 출처를 밝힌다. ③ 그 밖의 값은 &lt;환경값&gt;으로 표기하고, 대신 "무엇과 무엇이 일치해야 정답인가"를 판정 기준으로 서술한다. 채점자는 ③에 대해 절대값이 아니라 일치 관계로 판정한다.</w:t>
      </w:r>
    </w:p>
    <w:p>
      <w:pPr>
        <w:spacing w:before="0" w:after="80"/>
      </w:pPr>
      <w:r>
        <w:rPr>
          <w:rFonts w:ascii="맑은 고딕" w:hAnsi="맑은 고딕" w:eastAsia="맑은 고딕" w:cs="맑은 고딕"/>
          <w:b w:val="0"/>
          <w:sz w:val="20"/>
          <w:u w:val="none"/>
        </w:rPr>
        <w:t>채점은 결과 집합의 일치를 먼저 본다. 출력 항목의 이름과 순서, 정렬 기준, 건수 기준이 요구 사양과 다르면 그 항목은 인정하지 않는다. 오류 재현을 요구한 5번·7번·13번은 잘못된 결과를 실제 출력으로 제시하지 않으면 배점의 절반만 인정한다. 각 과제 끝의 ▸ 채점 배분을 기준으로 부분 점수를 준다.</w:t>
      </w:r>
    </w:p>
    <w:p>
      <w:pPr>
        <w:spacing w:before="200" w:after="80"/>
      </w:pPr>
      <w:r>
        <w:rPr>
          <w:rFonts w:ascii="맑은 고딕" w:hAnsi="맑은 고딕" w:eastAsia="맑은 고딕" w:cs="맑은 고딕"/>
          <w:b/>
          <w:sz w:val="21"/>
          <w:u w:val="none"/>
        </w:rPr>
        <w:t>◈ 실습 환경</w:t>
      </w:r>
    </w:p>
    <w:tbl>
      <w:tblPr>
        <w:tblStyle w:val="TableGrid"/>
        <w:tblW w:type="auto" w:w="0"/>
        <w:tblLook w:firstColumn="1" w:firstRow="1" w:lastColumn="0" w:lastRow="0" w:noHBand="0" w:noVBand="1" w:val="04A0"/>
        <w:tblLayout w:type="fixed"/>
      </w:tblPr>
      <w:tblGrid>
        <w:gridCol w:w="1800"/>
        <w:gridCol w:w="7272"/>
      </w:tblGrid>
      <w:tr>
        <w:tc>
          <w:tcPr>
            <w:tcW w:type="dxa" w:w="1800"/>
            <w:shd w:val="clear" w:color="auto" w:fill="E8E8E8"/>
          </w:tcPr>
          <w:p>
            <w:pPr>
              <w:spacing w:before="20" w:after="20"/>
              <w:shd w:val="clear" w:color="auto" w:fill="E8E8E8"/>
            </w:pPr>
            <w:r>
              <w:rPr>
                <w:rFonts w:ascii="맑은 고딕" w:hAnsi="맑은 고딕" w:eastAsia="맑은 고딕" w:cs="맑은 고딕"/>
                <w:b/>
                <w:sz w:val="19"/>
                <w:u w:val="none"/>
              </w:rPr>
              <w:t>항목</w:t>
            </w:r>
          </w:p>
        </w:tc>
        <w:tc>
          <w:tcPr>
            <w:tcW w:type="dxa" w:w="7272"/>
            <w:shd w:val="clear" w:color="auto" w:fill="E8E8E8"/>
          </w:tcPr>
          <w:p>
            <w:pPr>
              <w:spacing w:before="20" w:after="20"/>
              <w:shd w:val="clear" w:color="auto" w:fill="E8E8E8"/>
            </w:pPr>
            <w:r>
              <w:rPr>
                <w:rFonts w:ascii="맑은 고딕" w:hAnsi="맑은 고딕" w:eastAsia="맑은 고딕" w:cs="맑은 고딕"/>
                <w:b/>
                <w:sz w:val="19"/>
                <w:u w:val="none"/>
              </w:rPr>
              <w:t>값</w:t>
            </w:r>
          </w:p>
        </w:tc>
      </w:tr>
      <w:tr>
        <w:tc>
          <w:tcPr>
            <w:tcW w:type="dxa" w:w="1800"/>
          </w:tcPr>
          <w:p>
            <w:pPr>
              <w:spacing w:before="20" w:after="20"/>
            </w:pPr>
            <w:r>
              <w:rPr>
                <w:rFonts w:ascii="맑은 고딕" w:hAnsi="맑은 고딕" w:eastAsia="맑은 고딕" w:cs="맑은 고딕"/>
                <w:b w:val="0"/>
                <w:sz w:val="19"/>
                <w:u w:val="none"/>
              </w:rPr>
              <w:t>DB</w:t>
            </w:r>
          </w:p>
        </w:tc>
        <w:tc>
          <w:tcPr>
            <w:tcW w:type="dxa" w:w="7272"/>
          </w:tcPr>
          <w:p>
            <w:pPr>
              <w:spacing w:before="20" w:after="20"/>
            </w:pPr>
            <w:r>
              <w:rPr>
                <w:rFonts w:ascii="맑은 고딕" w:hAnsi="맑은 고딕" w:eastAsia="맑은 고딕" w:cs="맑은 고딕"/>
                <w:b w:val="0"/>
                <w:sz w:val="19"/>
                <w:u w:val="none"/>
              </w:rPr>
              <w:t>Oracle Database 19c</w:t>
            </w:r>
          </w:p>
        </w:tc>
      </w:tr>
      <w:tr>
        <w:tc>
          <w:tcPr>
            <w:tcW w:type="dxa" w:w="1800"/>
          </w:tcPr>
          <w:p>
            <w:pPr>
              <w:spacing w:before="20" w:after="20"/>
            </w:pPr>
            <w:r>
              <w:rPr>
                <w:rFonts w:ascii="맑은 고딕" w:hAnsi="맑은 고딕" w:eastAsia="맑은 고딕" w:cs="맑은 고딕"/>
                <w:b w:val="0"/>
                <w:sz w:val="19"/>
                <w:u w:val="none"/>
              </w:rPr>
              <w:t>접속</w:t>
            </w:r>
          </w:p>
        </w:tc>
        <w:tc>
          <w:tcPr>
            <w:tcW w:type="dxa" w:w="7272"/>
          </w:tcPr>
          <w:p>
            <w:pPr>
              <w:spacing w:before="20" w:after="20"/>
            </w:pPr>
            <w:r>
              <w:rPr>
                <w:rFonts w:ascii="맑은 고딕" w:hAnsi="맑은 고딕" w:eastAsia="맑은 고딕" w:cs="맑은 고딕"/>
                <w:b w:val="0"/>
                <w:sz w:val="19"/>
                <w:u w:val="none"/>
              </w:rPr>
              <w:t>실습 DB, 스키마 SQLT (호스트·계정 정보는 별도 안내)</w:t>
            </w:r>
          </w:p>
        </w:tc>
      </w:tr>
      <w:tr>
        <w:tc>
          <w:tcPr>
            <w:tcW w:type="dxa" w:w="1800"/>
          </w:tcPr>
          <w:p>
            <w:pPr>
              <w:spacing w:before="20" w:after="20"/>
            </w:pPr>
            <w:r>
              <w:rPr>
                <w:rFonts w:ascii="맑은 고딕" w:hAnsi="맑은 고딕" w:eastAsia="맑은 고딕" w:cs="맑은 고딕"/>
                <w:b w:val="0"/>
                <w:sz w:val="19"/>
                <w:u w:val="none"/>
              </w:rPr>
              <w:t>스키마 규모</w:t>
            </w:r>
          </w:p>
        </w:tc>
        <w:tc>
          <w:tcPr>
            <w:tcW w:type="dxa" w:w="7272"/>
          </w:tcPr>
          <w:p>
            <w:pPr>
              <w:spacing w:before="20" w:after="20"/>
            </w:pPr>
            <w:r>
              <w:rPr>
                <w:rFonts w:ascii="맑은 고딕" w:hAnsi="맑은 고딕" w:eastAsia="맑은 고딕" w:cs="맑은 고딕"/>
                <w:b w:val="0"/>
                <w:sz w:val="19"/>
                <w:u w:val="none"/>
              </w:rPr>
              <w:t>HOSPITALS 1,000 / PATIENTS 50,000 / DRUG_MASTER 10,000 / MEDICAL_CLAIMS 300,000 / CLAIM_DETAILS 약 90만 / DISEASES 약 40만 / REVIEW_LOG 500,000</w:t>
            </w:r>
          </w:p>
        </w:tc>
      </w:tr>
      <w:tr>
        <w:tc>
          <w:tcPr>
            <w:tcW w:type="dxa" w:w="1800"/>
          </w:tcPr>
          <w:p>
            <w:pPr>
              <w:spacing w:before="20" w:after="20"/>
            </w:pPr>
            <w:r>
              <w:rPr>
                <w:rFonts w:ascii="맑은 고딕" w:hAnsi="맑은 고딕" w:eastAsia="맑은 고딕" w:cs="맑은 고딕"/>
                <w:b w:val="0"/>
                <w:sz w:val="19"/>
                <w:u w:val="none"/>
              </w:rPr>
              <w:t>스키마 전제</w:t>
            </w:r>
          </w:p>
        </w:tc>
        <w:tc>
          <w:tcPr>
            <w:tcW w:type="dxa" w:w="7272"/>
          </w:tcPr>
          <w:p>
            <w:pPr>
              <w:spacing w:before="20" w:after="20"/>
            </w:pPr>
            <w:r>
              <w:rPr>
                <w:rFonts w:ascii="맑은 고딕" w:hAnsi="맑은 고딕" w:eastAsia="맑은 고딕" w:cs="맑은 고딕"/>
                <w:b w:val="0"/>
                <w:sz w:val="19"/>
                <w:u w:val="none"/>
              </w:rPr>
              <w:t>REVIEW_LOG에 LOG_ID PK와 CLAIM_ID FK가 적용된 수정본 기준. CLAIM_ID는 NULL을 허용하는 FK 컬럼이다</w:t>
            </w:r>
          </w:p>
        </w:tc>
      </w:tr>
      <w:tr>
        <w:tc>
          <w:tcPr>
            <w:tcW w:type="dxa" w:w="1800"/>
          </w:tcPr>
          <w:p>
            <w:pPr>
              <w:spacing w:before="20" w:after="20"/>
            </w:pPr>
            <w:r>
              <w:rPr>
                <w:rFonts w:ascii="맑은 고딕" w:hAnsi="맑은 고딕" w:eastAsia="맑은 고딕" w:cs="맑은 고딕"/>
                <w:b w:val="0"/>
                <w:sz w:val="19"/>
                <w:u w:val="none"/>
              </w:rPr>
              <w:t>초기 인덱스</w:t>
            </w:r>
          </w:p>
        </w:tc>
        <w:tc>
          <w:tcPr>
            <w:tcW w:type="dxa" w:w="7272"/>
          </w:tcPr>
          <w:p>
            <w:pPr>
              <w:spacing w:before="20" w:after="20"/>
            </w:pPr>
            <w:r>
              <w:rPr>
                <w:rFonts w:ascii="맑은 고딕" w:hAnsi="맑은 고딕" w:eastAsia="맑은 고딕" w:cs="맑은 고딕"/>
                <w:b w:val="0"/>
                <w:sz w:val="19"/>
                <w:u w:val="none"/>
              </w:rPr>
              <w:t>각 테이블의 PK 인덱스만 존재. 과제에서 지시한 인덱스 외에는 만들지 않으며, 만든 것은 해당 과제 안에서 삭제한다</w:t>
            </w:r>
          </w:p>
        </w:tc>
      </w:tr>
      <w:tr>
        <w:tc>
          <w:tcPr>
            <w:tcW w:type="dxa" w:w="1800"/>
          </w:tcPr>
          <w:p>
            <w:pPr>
              <w:spacing w:before="20" w:after="20"/>
            </w:pPr>
            <w:r>
              <w:rPr>
                <w:rFonts w:ascii="맑은 고딕" w:hAnsi="맑은 고딕" w:eastAsia="맑은 고딕" w:cs="맑은 고딕"/>
                <w:b w:val="0"/>
                <w:sz w:val="19"/>
                <w:u w:val="none"/>
              </w:rPr>
              <w:t>도구</w:t>
            </w:r>
          </w:p>
        </w:tc>
        <w:tc>
          <w:tcPr>
            <w:tcW w:type="dxa" w:w="7272"/>
          </w:tcPr>
          <w:p>
            <w:pPr>
              <w:spacing w:before="20" w:after="20"/>
            </w:pPr>
            <w:r>
              <w:rPr>
                <w:rFonts w:ascii="맑은 고딕" w:hAnsi="맑은 고딕" w:eastAsia="맑은 고딕" w:cs="맑은 고딕"/>
                <w:b w:val="0"/>
                <w:sz w:val="19"/>
                <w:u w:val="none"/>
              </w:rPr>
              <w:t>SQL*Plus 또는 SQL Developer. 실행계획은 EXPLAIN PLAN + DBMS_XPLAN.DISPLAY, 실측은 SET AUTOTRACE 또는 DBMS_XPLAN.DISPLAY_CURSOR</w:t>
            </w:r>
          </w:p>
        </w:tc>
      </w:tr>
      <w:tr>
        <w:tc>
          <w:tcPr>
            <w:tcW w:type="dxa" w:w="1800"/>
          </w:tcPr>
          <w:p>
            <w:pPr>
              <w:spacing w:before="20" w:after="20"/>
            </w:pPr>
            <w:r>
              <w:rPr>
                <w:rFonts w:ascii="맑은 고딕" w:hAnsi="맑은 고딕" w:eastAsia="맑은 고딕" w:cs="맑은 고딕"/>
                <w:b w:val="0"/>
                <w:sz w:val="19"/>
                <w:u w:val="none"/>
              </w:rPr>
              <w:t>출력 설정</w:t>
            </w:r>
          </w:p>
        </w:tc>
        <w:tc>
          <w:tcPr>
            <w:tcW w:type="dxa" w:w="7272"/>
          </w:tcPr>
          <w:p>
            <w:pPr>
              <w:spacing w:before="20" w:after="20"/>
            </w:pPr>
            <w:r>
              <w:rPr>
                <w:rFonts w:ascii="맑은 고딕" w:hAnsi="맑은 고딕" w:eastAsia="맑은 고딕" w:cs="맑은 고딕"/>
                <w:b w:val="0"/>
                <w:sz w:val="19"/>
                <w:u w:val="none"/>
              </w:rPr>
              <w:t>SET LINESIZE 200 PAGESIZE 100 을 기본으로 하고, 결과 캡처에는 열 폭을 조정해 잘림이 없도록 한다</w:t>
            </w:r>
          </w:p>
        </w:tc>
      </w:tr>
    </w:tbl>
    <w:p/>
    <w:p>
      <w:pPr>
        <w:spacing w:before="200" w:after="80"/>
      </w:pPr>
      <w:r>
        <w:rPr>
          <w:rFonts w:ascii="맑은 고딕" w:hAnsi="맑은 고딕" w:eastAsia="맑은 고딕" w:cs="맑은 고딕"/>
          <w:b/>
          <w:sz w:val="21"/>
          <w:u w:val="none"/>
        </w:rPr>
        <w:t>◈ 데이터 생성 규칙에서 확정되는 값</w:t>
      </w:r>
    </w:p>
    <w:p>
      <w:pPr>
        <w:spacing w:before="0" w:after="80"/>
      </w:pPr>
      <w:r>
        <w:rPr>
          <w:rFonts w:ascii="맑은 고딕" w:hAnsi="맑은 고딕" w:eastAsia="맑은 고딕" w:cs="맑은 고딕"/>
          <w:b w:val="0"/>
          <w:sz w:val="20"/>
          <w:u w:val="none"/>
        </w:rPr>
        <w:t>아래 값은 난수와 무관하게 생성 스크립트의 MOD 연산으로 결정된다. 요양기관 1,000곳의 종별·상태는 HOSP_ID만으로 정해지므로, 어느 환경에서 적재하든 같은 값이 나와야 한다. 3번 과제의 정답표이자, 다른 과제에서 결과를 검산하는 기준이다.</w:t>
      </w:r>
    </w:p>
    <w:tbl>
      <w:tblPr>
        <w:tblStyle w:val="TableGrid"/>
        <w:tblW w:type="auto" w:w="0"/>
        <w:tblLook w:firstColumn="1" w:firstRow="1" w:lastColumn="0" w:lastRow="0" w:noHBand="0" w:noVBand="1" w:val="04A0"/>
        <w:tblLayout w:type="fixed"/>
      </w:tblPr>
      <w:tblGrid>
        <w:gridCol w:w="1300"/>
        <w:gridCol w:w="2600"/>
        <w:gridCol w:w="1043"/>
        <w:gridCol w:w="1043"/>
        <w:gridCol w:w="1043"/>
        <w:gridCol w:w="1043"/>
      </w:tblGrid>
      <w:tr>
        <w:tc>
          <w:tcPr>
            <w:tcW w:type="dxa" w:w="1300"/>
            <w:shd w:val="clear" w:color="auto" w:fill="E8E8E8"/>
          </w:tcPr>
          <w:p>
            <w:pPr>
              <w:spacing w:before="20" w:after="20"/>
              <w:shd w:val="clear" w:color="auto" w:fill="E8E8E8"/>
            </w:pPr>
            <w:r>
              <w:rPr>
                <w:rFonts w:ascii="맑은 고딕" w:hAnsi="맑은 고딕" w:eastAsia="맑은 고딕" w:cs="맑은 고딕"/>
                <w:b/>
                <w:sz w:val="19"/>
                <w:u w:val="none"/>
              </w:rPr>
              <w:t>HOSP_TYPE</w:t>
            </w:r>
          </w:p>
        </w:tc>
        <w:tc>
          <w:tcPr>
            <w:tcW w:type="dxa" w:w="2600"/>
            <w:shd w:val="clear" w:color="auto" w:fill="E8E8E8"/>
          </w:tcPr>
          <w:p>
            <w:pPr>
              <w:spacing w:before="20" w:after="20"/>
              <w:shd w:val="clear" w:color="auto" w:fill="E8E8E8"/>
            </w:pPr>
            <w:r>
              <w:rPr>
                <w:rFonts w:ascii="맑은 고딕" w:hAnsi="맑은 고딕" w:eastAsia="맑은 고딕" w:cs="맑은 고딕"/>
                <w:b/>
                <w:sz w:val="19"/>
                <w:u w:val="none"/>
              </w:rPr>
              <w:t>판정 규칙</w:t>
            </w:r>
          </w:p>
        </w:tc>
        <w:tc>
          <w:tcPr>
            <w:tcW w:type="dxa" w:w="1043"/>
            <w:shd w:val="clear" w:color="auto" w:fill="E8E8E8"/>
          </w:tcPr>
          <w:p>
            <w:pPr>
              <w:spacing w:before="20" w:after="20"/>
              <w:shd w:val="clear" w:color="auto" w:fill="E8E8E8"/>
            </w:pPr>
            <w:r>
              <w:rPr>
                <w:rFonts w:ascii="맑은 고딕" w:hAnsi="맑은 고딕" w:eastAsia="맑은 고딕" w:cs="맑은 고딕"/>
                <w:b/>
                <w:sz w:val="19"/>
                <w:u w:val="none"/>
              </w:rPr>
              <w:t>운영</w:t>
            </w:r>
          </w:p>
        </w:tc>
        <w:tc>
          <w:tcPr>
            <w:tcW w:type="dxa" w:w="1043"/>
            <w:shd w:val="clear" w:color="auto" w:fill="E8E8E8"/>
          </w:tcPr>
          <w:p>
            <w:pPr>
              <w:spacing w:before="20" w:after="20"/>
              <w:shd w:val="clear" w:color="auto" w:fill="E8E8E8"/>
            </w:pPr>
            <w:r>
              <w:rPr>
                <w:rFonts w:ascii="맑은 고딕" w:hAnsi="맑은 고딕" w:eastAsia="맑은 고딕" w:cs="맑은 고딕"/>
                <w:b/>
                <w:sz w:val="19"/>
                <w:u w:val="none"/>
              </w:rPr>
              <w:t>휴업</w:t>
            </w:r>
          </w:p>
        </w:tc>
        <w:tc>
          <w:tcPr>
            <w:tcW w:type="dxa" w:w="1043"/>
            <w:shd w:val="clear" w:color="auto" w:fill="E8E8E8"/>
          </w:tcPr>
          <w:p>
            <w:pPr>
              <w:spacing w:before="20" w:after="20"/>
              <w:shd w:val="clear" w:color="auto" w:fill="E8E8E8"/>
            </w:pPr>
            <w:r>
              <w:rPr>
                <w:rFonts w:ascii="맑은 고딕" w:hAnsi="맑은 고딕" w:eastAsia="맑은 고딕" w:cs="맑은 고딕"/>
                <w:b/>
                <w:sz w:val="19"/>
                <w:u w:val="none"/>
              </w:rPr>
              <w:t>폐업</w:t>
            </w:r>
          </w:p>
        </w:tc>
        <w:tc>
          <w:tcPr>
            <w:tcW w:type="dxa" w:w="1043"/>
            <w:shd w:val="clear" w:color="auto" w:fill="E8E8E8"/>
          </w:tcPr>
          <w:p>
            <w:pPr>
              <w:spacing w:before="20" w:after="20"/>
              <w:shd w:val="clear" w:color="auto" w:fill="E8E8E8"/>
            </w:pPr>
            <w:r>
              <w:rPr>
                <w:rFonts w:ascii="맑은 고딕" w:hAnsi="맑은 고딕" w:eastAsia="맑은 고딕" w:cs="맑은 고딕"/>
                <w:b/>
                <w:sz w:val="19"/>
                <w:u w:val="none"/>
              </w:rPr>
              <w:t>합계</w:t>
            </w:r>
          </w:p>
        </w:tc>
      </w:tr>
      <w:tr>
        <w:tc>
          <w:tcPr>
            <w:tcW w:type="dxa" w:w="1300"/>
          </w:tcPr>
          <w:p>
            <w:pPr>
              <w:spacing w:before="20" w:after="20"/>
            </w:pPr>
            <w:r>
              <w:rPr>
                <w:rFonts w:ascii="맑은 고딕" w:hAnsi="맑은 고딕" w:eastAsia="맑은 고딕" w:cs="맑은 고딕"/>
                <w:b w:val="0"/>
                <w:sz w:val="19"/>
                <w:u w:val="none"/>
              </w:rPr>
              <w:t>상급종합</w:t>
            </w:r>
          </w:p>
        </w:tc>
        <w:tc>
          <w:tcPr>
            <w:tcW w:type="dxa" w:w="2600"/>
          </w:tcPr>
          <w:p>
            <w:pPr>
              <w:spacing w:before="20" w:after="20"/>
            </w:pPr>
            <w:r>
              <w:rPr>
                <w:rFonts w:ascii="맑은 고딕" w:hAnsi="맑은 고딕" w:eastAsia="맑은 고딕" w:cs="맑은 고딕"/>
                <w:b w:val="0"/>
                <w:sz w:val="19"/>
                <w:u w:val="none"/>
              </w:rPr>
              <w:t>MOD(HOSP_ID,100)=0</w:t>
            </w:r>
          </w:p>
        </w:tc>
        <w:tc>
          <w:tcPr>
            <w:tcW w:type="dxa" w:w="1043"/>
          </w:tcPr>
          <w:p>
            <w:pPr>
              <w:spacing w:before="20" w:after="20"/>
            </w:pPr>
            <w:r>
              <w:rPr>
                <w:rFonts w:ascii="맑은 고딕" w:hAnsi="맑은 고딕" w:eastAsia="맑은 고딕" w:cs="맑은 고딕"/>
                <w:b w:val="0"/>
                <w:sz w:val="19"/>
                <w:u w:val="none"/>
              </w:rPr>
              <w:t>0</w:t>
            </w:r>
          </w:p>
        </w:tc>
        <w:tc>
          <w:tcPr>
            <w:tcW w:type="dxa" w:w="1043"/>
          </w:tcPr>
          <w:p>
            <w:pPr>
              <w:spacing w:before="20" w:after="20"/>
            </w:pPr>
            <w:r>
              <w:rPr>
                <w:rFonts w:ascii="맑은 고딕" w:hAnsi="맑은 고딕" w:eastAsia="맑은 고딕" w:cs="맑은 고딕"/>
                <w:b w:val="0"/>
                <w:sz w:val="19"/>
                <w:u w:val="none"/>
              </w:rPr>
              <w:t>0</w:t>
            </w:r>
          </w:p>
        </w:tc>
        <w:tc>
          <w:tcPr>
            <w:tcW w:type="dxa" w:w="1043"/>
          </w:tcPr>
          <w:p>
            <w:pPr>
              <w:spacing w:before="20" w:after="20"/>
            </w:pPr>
            <w:r>
              <w:rPr>
                <w:rFonts w:ascii="맑은 고딕" w:hAnsi="맑은 고딕" w:eastAsia="맑은 고딕" w:cs="맑은 고딕"/>
                <w:b w:val="0"/>
                <w:sz w:val="19"/>
                <w:u w:val="none"/>
              </w:rPr>
              <w:t>10</w:t>
            </w:r>
          </w:p>
        </w:tc>
        <w:tc>
          <w:tcPr>
            <w:tcW w:type="dxa" w:w="1043"/>
          </w:tcPr>
          <w:p>
            <w:pPr>
              <w:spacing w:before="20" w:after="20"/>
            </w:pPr>
            <w:r>
              <w:rPr>
                <w:rFonts w:ascii="맑은 고딕" w:hAnsi="맑은 고딕" w:eastAsia="맑은 고딕" w:cs="맑은 고딕"/>
                <w:b w:val="0"/>
                <w:sz w:val="19"/>
                <w:u w:val="none"/>
              </w:rPr>
              <w:t>10</w:t>
            </w:r>
          </w:p>
        </w:tc>
      </w:tr>
      <w:tr>
        <w:tc>
          <w:tcPr>
            <w:tcW w:type="dxa" w:w="1300"/>
          </w:tcPr>
          <w:p>
            <w:pPr>
              <w:spacing w:before="20" w:after="20"/>
            </w:pPr>
            <w:r>
              <w:rPr>
                <w:rFonts w:ascii="맑은 고딕" w:hAnsi="맑은 고딕" w:eastAsia="맑은 고딕" w:cs="맑은 고딕"/>
                <w:b w:val="0"/>
                <w:sz w:val="19"/>
                <w:u w:val="none"/>
              </w:rPr>
              <w:t>종합병원</w:t>
            </w:r>
          </w:p>
        </w:tc>
        <w:tc>
          <w:tcPr>
            <w:tcW w:type="dxa" w:w="2600"/>
          </w:tcPr>
          <w:p>
            <w:pPr>
              <w:spacing w:before="20" w:after="20"/>
            </w:pPr>
            <w:r>
              <w:rPr>
                <w:rFonts w:ascii="맑은 고딕" w:hAnsi="맑은 고딕" w:eastAsia="맑은 고딕" w:cs="맑은 고딕"/>
                <w:b w:val="0"/>
                <w:sz w:val="19"/>
                <w:u w:val="none"/>
              </w:rPr>
              <w:t>MOD(,20)=0 그 외</w:t>
            </w:r>
          </w:p>
        </w:tc>
        <w:tc>
          <w:tcPr>
            <w:tcW w:type="dxa" w:w="1043"/>
          </w:tcPr>
          <w:p>
            <w:pPr>
              <w:spacing w:before="20" w:after="20"/>
            </w:pPr>
            <w:r>
              <w:rPr>
                <w:rFonts w:ascii="맑은 고딕" w:hAnsi="맑은 고딕" w:eastAsia="맑은 고딕" w:cs="맑은 고딕"/>
                <w:b w:val="0"/>
                <w:sz w:val="19"/>
                <w:u w:val="none"/>
              </w:rPr>
              <w:t>27</w:t>
            </w:r>
          </w:p>
        </w:tc>
        <w:tc>
          <w:tcPr>
            <w:tcW w:type="dxa" w:w="1043"/>
          </w:tcPr>
          <w:p>
            <w:pPr>
              <w:spacing w:before="20" w:after="20"/>
            </w:pPr>
            <w:r>
              <w:rPr>
                <w:rFonts w:ascii="맑은 고딕" w:hAnsi="맑은 고딕" w:eastAsia="맑은 고딕" w:cs="맑은 고딕"/>
                <w:b w:val="0"/>
                <w:sz w:val="19"/>
                <w:u w:val="none"/>
              </w:rPr>
              <w:t>13</w:t>
            </w:r>
          </w:p>
        </w:tc>
        <w:tc>
          <w:tcPr>
            <w:tcW w:type="dxa" w:w="1043"/>
          </w:tcPr>
          <w:p>
            <w:pPr>
              <w:spacing w:before="20" w:after="20"/>
            </w:pPr>
            <w:r>
              <w:rPr>
                <w:rFonts w:ascii="맑은 고딕" w:hAnsi="맑은 고딕" w:eastAsia="맑은 고딕" w:cs="맑은 고딕"/>
                <w:b w:val="0"/>
                <w:sz w:val="19"/>
                <w:u w:val="none"/>
              </w:rPr>
              <w:t>0</w:t>
            </w:r>
          </w:p>
        </w:tc>
        <w:tc>
          <w:tcPr>
            <w:tcW w:type="dxa" w:w="1043"/>
          </w:tcPr>
          <w:p>
            <w:pPr>
              <w:spacing w:before="20" w:after="20"/>
            </w:pPr>
            <w:r>
              <w:rPr>
                <w:rFonts w:ascii="맑은 고딕" w:hAnsi="맑은 고딕" w:eastAsia="맑은 고딕" w:cs="맑은 고딕"/>
                <w:b w:val="0"/>
                <w:sz w:val="19"/>
                <w:u w:val="none"/>
              </w:rPr>
              <w:t>40</w:t>
            </w:r>
          </w:p>
        </w:tc>
      </w:tr>
      <w:tr>
        <w:tc>
          <w:tcPr>
            <w:tcW w:type="dxa" w:w="1300"/>
          </w:tcPr>
          <w:p>
            <w:pPr>
              <w:spacing w:before="20" w:after="20"/>
            </w:pPr>
            <w:r>
              <w:rPr>
                <w:rFonts w:ascii="맑은 고딕" w:hAnsi="맑은 고딕" w:eastAsia="맑은 고딕" w:cs="맑은 고딕"/>
                <w:b w:val="0"/>
                <w:sz w:val="19"/>
                <w:u w:val="none"/>
              </w:rPr>
              <w:t>약국</w:t>
            </w:r>
          </w:p>
        </w:tc>
        <w:tc>
          <w:tcPr>
            <w:tcW w:type="dxa" w:w="2600"/>
          </w:tcPr>
          <w:p>
            <w:pPr>
              <w:spacing w:before="20" w:after="20"/>
            </w:pPr>
            <w:r>
              <w:rPr>
                <w:rFonts w:ascii="맑은 고딕" w:hAnsi="맑은 고딕" w:eastAsia="맑은 고딕" w:cs="맑은 고딕"/>
                <w:b w:val="0"/>
                <w:sz w:val="19"/>
                <w:u w:val="none"/>
              </w:rPr>
              <w:t>MOD(,5)=0 그 외</w:t>
            </w:r>
          </w:p>
        </w:tc>
        <w:tc>
          <w:tcPr>
            <w:tcW w:type="dxa" w:w="1043"/>
          </w:tcPr>
          <w:p>
            <w:pPr>
              <w:spacing w:before="20" w:after="20"/>
            </w:pPr>
            <w:r>
              <w:rPr>
                <w:rFonts w:ascii="맑은 고딕" w:hAnsi="맑은 고딕" w:eastAsia="맑은 고딕" w:cs="맑은 고딕"/>
                <w:b w:val="0"/>
                <w:sz w:val="19"/>
                <w:u w:val="none"/>
              </w:rPr>
              <w:t>93</w:t>
            </w:r>
          </w:p>
        </w:tc>
        <w:tc>
          <w:tcPr>
            <w:tcW w:type="dxa" w:w="1043"/>
          </w:tcPr>
          <w:p>
            <w:pPr>
              <w:spacing w:before="20" w:after="20"/>
            </w:pPr>
            <w:r>
              <w:rPr>
                <w:rFonts w:ascii="맑은 고딕" w:hAnsi="맑은 고딕" w:eastAsia="맑은 고딕" w:cs="맑은 고딕"/>
                <w:b w:val="0"/>
                <w:sz w:val="19"/>
                <w:u w:val="none"/>
              </w:rPr>
              <w:t>47</w:t>
            </w:r>
          </w:p>
        </w:tc>
        <w:tc>
          <w:tcPr>
            <w:tcW w:type="dxa" w:w="1043"/>
          </w:tcPr>
          <w:p>
            <w:pPr>
              <w:spacing w:before="20" w:after="20"/>
            </w:pPr>
            <w:r>
              <w:rPr>
                <w:rFonts w:ascii="맑은 고딕" w:hAnsi="맑은 고딕" w:eastAsia="맑은 고딕" w:cs="맑은 고딕"/>
                <w:b w:val="0"/>
                <w:sz w:val="19"/>
                <w:u w:val="none"/>
              </w:rPr>
              <w:t>10</w:t>
            </w:r>
          </w:p>
        </w:tc>
        <w:tc>
          <w:tcPr>
            <w:tcW w:type="dxa" w:w="1043"/>
          </w:tcPr>
          <w:p>
            <w:pPr>
              <w:spacing w:before="20" w:after="20"/>
            </w:pPr>
            <w:r>
              <w:rPr>
                <w:rFonts w:ascii="맑은 고딕" w:hAnsi="맑은 고딕" w:eastAsia="맑은 고딕" w:cs="맑은 고딕"/>
                <w:b w:val="0"/>
                <w:sz w:val="19"/>
                <w:u w:val="none"/>
              </w:rPr>
              <w:t>150</w:t>
            </w:r>
          </w:p>
        </w:tc>
      </w:tr>
      <w:tr>
        <w:tc>
          <w:tcPr>
            <w:tcW w:type="dxa" w:w="1300"/>
          </w:tcPr>
          <w:p>
            <w:pPr>
              <w:spacing w:before="20" w:after="20"/>
            </w:pPr>
            <w:r>
              <w:rPr>
                <w:rFonts w:ascii="맑은 고딕" w:hAnsi="맑은 고딕" w:eastAsia="맑은 고딕" w:cs="맑은 고딕"/>
                <w:b w:val="0"/>
                <w:sz w:val="19"/>
                <w:u w:val="none"/>
              </w:rPr>
              <w:t>의원</w:t>
            </w:r>
          </w:p>
        </w:tc>
        <w:tc>
          <w:tcPr>
            <w:tcW w:type="dxa" w:w="2600"/>
          </w:tcPr>
          <w:p>
            <w:pPr>
              <w:spacing w:before="20" w:after="20"/>
            </w:pPr>
            <w:r>
              <w:rPr>
                <w:rFonts w:ascii="맑은 고딕" w:hAnsi="맑은 고딕" w:eastAsia="맑은 고딕" w:cs="맑은 고딕"/>
                <w:b w:val="0"/>
                <w:sz w:val="19"/>
                <w:u w:val="none"/>
              </w:rPr>
              <w:t>나머지</w:t>
            </w:r>
          </w:p>
        </w:tc>
        <w:tc>
          <w:tcPr>
            <w:tcW w:type="dxa" w:w="1043"/>
          </w:tcPr>
          <w:p>
            <w:pPr>
              <w:spacing w:before="20" w:after="20"/>
            </w:pPr>
            <w:r>
              <w:rPr>
                <w:rFonts w:ascii="맑은 고딕" w:hAnsi="맑은 고딕" w:eastAsia="맑은 고딕" w:cs="맑은 고딕"/>
                <w:b w:val="0"/>
                <w:sz w:val="19"/>
                <w:u w:val="none"/>
              </w:rPr>
              <w:t>800</w:t>
            </w:r>
          </w:p>
        </w:tc>
        <w:tc>
          <w:tcPr>
            <w:tcW w:type="dxa" w:w="1043"/>
          </w:tcPr>
          <w:p>
            <w:pPr>
              <w:spacing w:before="20" w:after="20"/>
            </w:pPr>
            <w:r>
              <w:rPr>
                <w:rFonts w:ascii="맑은 고딕" w:hAnsi="맑은 고딕" w:eastAsia="맑은 고딕" w:cs="맑은 고딕"/>
                <w:b w:val="0"/>
                <w:sz w:val="19"/>
                <w:u w:val="none"/>
              </w:rPr>
              <w:t>0</w:t>
            </w:r>
          </w:p>
        </w:tc>
        <w:tc>
          <w:tcPr>
            <w:tcW w:type="dxa" w:w="1043"/>
          </w:tcPr>
          <w:p>
            <w:pPr>
              <w:spacing w:before="20" w:after="20"/>
            </w:pPr>
            <w:r>
              <w:rPr>
                <w:rFonts w:ascii="맑은 고딕" w:hAnsi="맑은 고딕" w:eastAsia="맑은 고딕" w:cs="맑은 고딕"/>
                <w:b w:val="0"/>
                <w:sz w:val="19"/>
                <w:u w:val="none"/>
              </w:rPr>
              <w:t>0</w:t>
            </w:r>
          </w:p>
        </w:tc>
        <w:tc>
          <w:tcPr>
            <w:tcW w:type="dxa" w:w="1043"/>
          </w:tcPr>
          <w:p>
            <w:pPr>
              <w:spacing w:before="20" w:after="20"/>
            </w:pPr>
            <w:r>
              <w:rPr>
                <w:rFonts w:ascii="맑은 고딕" w:hAnsi="맑은 고딕" w:eastAsia="맑은 고딕" w:cs="맑은 고딕"/>
                <w:b w:val="0"/>
                <w:sz w:val="19"/>
                <w:u w:val="none"/>
              </w:rPr>
              <w:t>800</w:t>
            </w:r>
          </w:p>
        </w:tc>
      </w:tr>
      <w:tr>
        <w:tc>
          <w:tcPr>
            <w:tcW w:type="dxa" w:w="1300"/>
          </w:tcPr>
          <w:p>
            <w:pPr>
              <w:spacing w:before="20" w:after="20"/>
            </w:pPr>
            <w:r>
              <w:rPr>
                <w:rFonts w:ascii="맑은 고딕" w:hAnsi="맑은 고딕" w:eastAsia="맑은 고딕" w:cs="맑은 고딕"/>
                <w:b w:val="0"/>
                <w:sz w:val="19"/>
                <w:u w:val="none"/>
              </w:rPr>
              <w:t>합계</w:t>
            </w:r>
          </w:p>
        </w:tc>
        <w:tc>
          <w:tcPr>
            <w:tcW w:type="dxa" w:w="2600"/>
          </w:tcPr>
          <w:p>
            <w:pPr>
              <w:spacing w:before="20" w:after="20"/>
            </w:pPr>
            <w:r>
              <w:rPr>
                <w:rFonts w:ascii="맑은 고딕" w:hAnsi="맑은 고딕" w:eastAsia="맑은 고딕" w:cs="맑은 고딕"/>
                <w:b w:val="0"/>
                <w:sz w:val="19"/>
                <w:u w:val="none"/>
              </w:rPr>
            </w:r>
          </w:p>
        </w:tc>
        <w:tc>
          <w:tcPr>
            <w:tcW w:type="dxa" w:w="1043"/>
          </w:tcPr>
          <w:p>
            <w:pPr>
              <w:spacing w:before="20" w:after="20"/>
            </w:pPr>
            <w:r>
              <w:rPr>
                <w:rFonts w:ascii="맑은 고딕" w:hAnsi="맑은 고딕" w:eastAsia="맑은 고딕" w:cs="맑은 고딕"/>
                <w:b w:val="0"/>
                <w:sz w:val="19"/>
                <w:u w:val="none"/>
              </w:rPr>
              <w:t>920</w:t>
            </w:r>
          </w:p>
        </w:tc>
        <w:tc>
          <w:tcPr>
            <w:tcW w:type="dxa" w:w="1043"/>
          </w:tcPr>
          <w:p>
            <w:pPr>
              <w:spacing w:before="20" w:after="20"/>
            </w:pPr>
            <w:r>
              <w:rPr>
                <w:rFonts w:ascii="맑은 고딕" w:hAnsi="맑은 고딕" w:eastAsia="맑은 고딕" w:cs="맑은 고딕"/>
                <w:b w:val="0"/>
                <w:sz w:val="19"/>
                <w:u w:val="none"/>
              </w:rPr>
              <w:t>60</w:t>
            </w:r>
          </w:p>
        </w:tc>
        <w:tc>
          <w:tcPr>
            <w:tcW w:type="dxa" w:w="1043"/>
          </w:tcPr>
          <w:p>
            <w:pPr>
              <w:spacing w:before="20" w:after="20"/>
            </w:pPr>
            <w:r>
              <w:rPr>
                <w:rFonts w:ascii="맑은 고딕" w:hAnsi="맑은 고딕" w:eastAsia="맑은 고딕" w:cs="맑은 고딕"/>
                <w:b w:val="0"/>
                <w:sz w:val="19"/>
                <w:u w:val="none"/>
              </w:rPr>
              <w:t>20</w:t>
            </w:r>
          </w:p>
        </w:tc>
        <w:tc>
          <w:tcPr>
            <w:tcW w:type="dxa" w:w="1043"/>
          </w:tcPr>
          <w:p>
            <w:pPr>
              <w:spacing w:before="20" w:after="20"/>
            </w:pPr>
            <w:r>
              <w:rPr>
                <w:rFonts w:ascii="맑은 고딕" w:hAnsi="맑은 고딕" w:eastAsia="맑은 고딕" w:cs="맑은 고딕"/>
                <w:b w:val="0"/>
                <w:sz w:val="19"/>
                <w:u w:val="none"/>
              </w:rPr>
              <w:t>1,000</w:t>
            </w:r>
          </w:p>
        </w:tc>
      </w:tr>
    </w:tbl>
    <w:p/>
    <w:tbl>
      <w:tblPr>
        <w:tblStyle w:val="TableGrid"/>
        <w:tblW w:type="auto" w:w="0"/>
        <w:tblLook w:firstColumn="1" w:firstRow="1" w:lastColumn="0" w:lastRow="0" w:noHBand="0" w:noVBand="1" w:val="04A0"/>
        <w:tblLayout w:type="fixed"/>
      </w:tblPr>
      <w:tblGrid>
        <w:gridCol w:w="1500"/>
        <w:gridCol w:w="7572"/>
      </w:tblGrid>
      <w:tr>
        <w:tc>
          <w:tcPr>
            <w:tcW w:type="dxa" w:w="1500"/>
            <w:shd w:val="clear" w:color="auto" w:fill="E8E8E8"/>
          </w:tcPr>
          <w:p>
            <w:pPr>
              <w:spacing w:before="20" w:after="20"/>
              <w:shd w:val="clear" w:color="auto" w:fill="E8E8E8"/>
            </w:pPr>
            <w:r>
              <w:rPr>
                <w:rFonts w:ascii="맑은 고딕" w:hAnsi="맑은 고딕" w:eastAsia="맑은 고딕" w:cs="맑은 고딕"/>
                <w:b/>
                <w:sz w:val="19"/>
                <w:u w:val="none"/>
              </w:rPr>
              <w:t>항목</w:t>
            </w:r>
          </w:p>
        </w:tc>
        <w:tc>
          <w:tcPr>
            <w:tcW w:type="dxa" w:w="7572"/>
            <w:shd w:val="clear" w:color="auto" w:fill="E8E8E8"/>
          </w:tcPr>
          <w:p>
            <w:pPr>
              <w:spacing w:before="20" w:after="20"/>
              <w:shd w:val="clear" w:color="auto" w:fill="E8E8E8"/>
            </w:pPr>
            <w:r>
              <w:rPr>
                <w:rFonts w:ascii="맑은 고딕" w:hAnsi="맑은 고딕" w:eastAsia="맑은 고딕" w:cs="맑은 고딕"/>
                <w:b/>
                <w:sz w:val="19"/>
                <w:u w:val="none"/>
              </w:rPr>
              <w:t>확정값과 근거</w:t>
            </w:r>
          </w:p>
        </w:tc>
      </w:tr>
      <w:tr>
        <w:tc>
          <w:tcPr>
            <w:tcW w:type="dxa" w:w="1500"/>
          </w:tcPr>
          <w:p>
            <w:pPr>
              <w:spacing w:before="20" w:after="20"/>
            </w:pPr>
            <w:r>
              <w:rPr>
                <w:rFonts w:ascii="맑은 고딕" w:hAnsi="맑은 고딕" w:eastAsia="맑은 고딕" w:cs="맑은 고딕"/>
                <w:b w:val="0"/>
                <w:sz w:val="19"/>
                <w:u w:val="none"/>
              </w:rPr>
              <w:t>STATUS 규칙</w:t>
            </w:r>
          </w:p>
        </w:tc>
        <w:tc>
          <w:tcPr>
            <w:tcW w:type="dxa" w:w="7572"/>
          </w:tcPr>
          <w:p>
            <w:pPr>
              <w:spacing w:before="20" w:after="20"/>
            </w:pPr>
            <w:r>
              <w:rPr>
                <w:rFonts w:ascii="맑은 고딕" w:hAnsi="맑은 고딕" w:eastAsia="맑은 고딕" w:cs="맑은 고딕"/>
                <w:b w:val="0"/>
                <w:sz w:val="19"/>
                <w:u w:val="none"/>
              </w:rPr>
              <w:t>MOD(HOSP_ID,50)=0 → '폐업'(20곳), MOD(,15)=0 → '휴업'(66곳 중 50의 배수 6곳 제외 = 60곳), 나머지 '운영'(920곳)</w:t>
            </w:r>
          </w:p>
        </w:tc>
      </w:tr>
      <w:tr>
        <w:tc>
          <w:tcPr>
            <w:tcW w:type="dxa" w:w="1500"/>
          </w:tcPr>
          <w:p>
            <w:pPr>
              <w:spacing w:before="20" w:after="20"/>
            </w:pPr>
            <w:r>
              <w:rPr>
                <w:rFonts w:ascii="맑은 고딕" w:hAnsi="맑은 고딕" w:eastAsia="맑은 고딕" w:cs="맑은 고딕"/>
                <w:b w:val="0"/>
                <w:sz w:val="19"/>
                <w:u w:val="none"/>
              </w:rPr>
              <w:t>CITY 규칙</w:t>
            </w:r>
          </w:p>
        </w:tc>
        <w:tc>
          <w:tcPr>
            <w:tcW w:type="dxa" w:w="7572"/>
          </w:tcPr>
          <w:p>
            <w:pPr>
              <w:spacing w:before="20" w:after="20"/>
            </w:pPr>
            <w:r>
              <w:rPr>
                <w:rFonts w:ascii="맑은 고딕" w:hAnsi="맑은 고딕" w:eastAsia="맑은 고딕" w:cs="맑은 고딕"/>
                <w:b w:val="0"/>
                <w:sz w:val="19"/>
                <w:u w:val="none"/>
              </w:rPr>
              <w:t>HOSP_ID 1~400 서울 / 401~700 경기 / 701~1000 부산 — CITY 조건은 HOSP_ID 범위 조건과 동치</w:t>
            </w:r>
          </w:p>
        </w:tc>
      </w:tr>
      <w:tr>
        <w:tc>
          <w:tcPr>
            <w:tcW w:type="dxa" w:w="1500"/>
          </w:tcPr>
          <w:p>
            <w:pPr>
              <w:spacing w:before="20" w:after="20"/>
            </w:pPr>
            <w:r>
              <w:rPr>
                <w:rFonts w:ascii="맑은 고딕" w:hAnsi="맑은 고딕" w:eastAsia="맑은 고딕" w:cs="맑은 고딕"/>
                <w:b w:val="0"/>
                <w:sz w:val="19"/>
                <w:u w:val="none"/>
              </w:rPr>
              <w:t>INS_TYPE</w:t>
            </w:r>
          </w:p>
        </w:tc>
        <w:tc>
          <w:tcPr>
            <w:tcW w:type="dxa" w:w="7572"/>
          </w:tcPr>
          <w:p>
            <w:pPr>
              <w:spacing w:before="20" w:after="20"/>
            </w:pPr>
            <w:r>
              <w:rPr>
                <w:rFonts w:ascii="맑은 고딕" w:hAnsi="맑은 고딕" w:eastAsia="맑은 고딕" w:cs="맑은 고딕"/>
                <w:b w:val="0"/>
                <w:sz w:val="19"/>
                <w:u w:val="none"/>
              </w:rPr>
              <w:t>MOD(PAT_ID,100)=0 → '보훈' 500명, MOD(,10)=0 그 외 → '의료급여' 4,500명, 나머지 '건강보험' 45,000명</w:t>
            </w:r>
          </w:p>
        </w:tc>
      </w:tr>
      <w:tr>
        <w:tc>
          <w:tcPr>
            <w:tcW w:type="dxa" w:w="1500"/>
          </w:tcPr>
          <w:p>
            <w:pPr>
              <w:spacing w:before="20" w:after="20"/>
            </w:pPr>
            <w:r>
              <w:rPr>
                <w:rFonts w:ascii="맑은 고딕" w:hAnsi="맑은 고딕" w:eastAsia="맑은 고딕" w:cs="맑은 고딕"/>
                <w:b w:val="0"/>
                <w:sz w:val="19"/>
                <w:u w:val="none"/>
              </w:rPr>
              <w:t>DRUG_MASTER</w:t>
            </w:r>
          </w:p>
        </w:tc>
        <w:tc>
          <w:tcPr>
            <w:tcW w:type="dxa" w:w="7572"/>
          </w:tcPr>
          <w:p>
            <w:pPr>
              <w:spacing w:before="20" w:after="20"/>
            </w:pPr>
            <w:r>
              <w:rPr>
                <w:rFonts w:ascii="맑은 고딕" w:hAnsi="맑은 고딕" w:eastAsia="맑은 고딕" w:cs="맑은 고딕"/>
                <w:b w:val="0"/>
                <w:sz w:val="19"/>
                <w:u w:val="none"/>
              </w:rPr>
              <w:t>총 10,000건. MOD(i,10)=0 → '주사제' 1,000건, MOD(,3)=0 그 외 → '처치' 3,000건, 나머지 '내복약' 6,000건</w:t>
            </w:r>
          </w:p>
        </w:tc>
      </w:tr>
      <w:tr>
        <w:tc>
          <w:tcPr>
            <w:tcW w:type="dxa" w:w="1500"/>
          </w:tcPr>
          <w:p>
            <w:pPr>
              <w:spacing w:before="20" w:after="20"/>
            </w:pPr>
            <w:r>
              <w:rPr>
                <w:rFonts w:ascii="맑은 고딕" w:hAnsi="맑은 고딕" w:eastAsia="맑은 고딕" w:cs="맑은 고딕"/>
                <w:b w:val="0"/>
                <w:sz w:val="19"/>
                <w:u w:val="none"/>
              </w:rPr>
              <w:t>REVIEW_LOG</w:t>
            </w:r>
          </w:p>
        </w:tc>
        <w:tc>
          <w:tcPr>
            <w:tcW w:type="dxa" w:w="7572"/>
          </w:tcPr>
          <w:p>
            <w:pPr>
              <w:spacing w:before="20" w:after="20"/>
            </w:pPr>
            <w:r>
              <w:rPr>
                <w:rFonts w:ascii="맑은 고딕" w:hAnsi="맑은 고딕" w:eastAsia="맑은 고딕" w:cs="맑은 고딕"/>
                <w:b w:val="0"/>
                <w:sz w:val="19"/>
                <w:u w:val="none"/>
              </w:rPr>
              <w:t>'심사 처리 완료' 300,000건(REVIEWER_ID = EMP_100~EMP_199, ERROR_CODE 전부 NULL) + '자동 심사 반려' 200,000건(REVIEWER_ID = 'SYSTEM', ERROR_CODE = E10~E98)</w:t>
            </w:r>
          </w:p>
        </w:tc>
      </w:tr>
      <w:tr>
        <w:tc>
          <w:tcPr>
            <w:tcW w:type="dxa" w:w="1500"/>
          </w:tcPr>
          <w:p>
            <w:pPr>
              <w:spacing w:before="20" w:after="20"/>
            </w:pPr>
            <w:r>
              <w:rPr>
                <w:rFonts w:ascii="맑은 고딕" w:hAnsi="맑은 고딕" w:eastAsia="맑은 고딕" w:cs="맑은 고딕"/>
                <w:b w:val="0"/>
                <w:sz w:val="19"/>
                <w:u w:val="none"/>
              </w:rPr>
              <w:t>DISEASES</w:t>
            </w:r>
          </w:p>
        </w:tc>
        <w:tc>
          <w:tcPr>
            <w:tcW w:type="dxa" w:w="7572"/>
          </w:tcPr>
          <w:p>
            <w:pPr>
              <w:spacing w:before="20" w:after="20"/>
            </w:pPr>
            <w:r>
              <w:rPr>
                <w:rFonts w:ascii="맑은 고딕" w:hAnsi="맑은 고딕" w:eastAsia="맑은 고딕" w:cs="맑은 고딕"/>
                <w:b w:val="0"/>
                <w:sz w:val="19"/>
                <w:u w:val="none"/>
              </w:rPr>
              <w:t>주상병(DIS_TYPE=1)은 청구마다 반드시 1건, 부상병(DIS_TYPE=2)은 약 33% 확률로 1건 → 부상병 없는 청구가 약 67%</w:t>
            </w:r>
          </w:p>
        </w:tc>
      </w:tr>
      <w:tr>
        <w:tc>
          <w:tcPr>
            <w:tcW w:type="dxa" w:w="1500"/>
          </w:tcPr>
          <w:p>
            <w:pPr>
              <w:spacing w:before="20" w:after="20"/>
            </w:pPr>
            <w:r>
              <w:rPr>
                <w:rFonts w:ascii="맑은 고딕" w:hAnsi="맑은 고딕" w:eastAsia="맑은 고딕" w:cs="맑은 고딕"/>
                <w:b w:val="0"/>
                <w:sz w:val="19"/>
                <w:u w:val="none"/>
              </w:rPr>
              <w:t>RECEIPT_DATE</w:t>
            </w:r>
          </w:p>
        </w:tc>
        <w:tc>
          <w:tcPr>
            <w:tcW w:type="dxa" w:w="7572"/>
          </w:tcPr>
          <w:p>
            <w:pPr>
              <w:spacing w:before="20" w:after="20"/>
            </w:pPr>
            <w:r>
              <w:rPr>
                <w:rFonts w:ascii="맑은 고딕" w:hAnsi="맑은 고딕" w:eastAsia="맑은 고딕" w:cs="맑은 고딕"/>
                <w:b w:val="0"/>
                <w:sz w:val="19"/>
                <w:u w:val="none"/>
              </w:rPr>
              <w:t>2024-01-01 ~ 2024-12-31, 시각 성분은 항상 00:00:00. VISIT_DATE = RECEIPT_DATE − (1~14일 정수)</w:t>
            </w:r>
          </w:p>
        </w:tc>
      </w:tr>
      <w:tr>
        <w:tc>
          <w:tcPr>
            <w:tcW w:type="dxa" w:w="1500"/>
          </w:tcPr>
          <w:p>
            <w:pPr>
              <w:spacing w:before="20" w:after="20"/>
            </w:pPr>
            <w:r>
              <w:rPr>
                <w:rFonts w:ascii="맑은 고딕" w:hAnsi="맑은 고딕" w:eastAsia="맑은 고딕" w:cs="맑은 고딕"/>
                <w:b w:val="0"/>
                <w:sz w:val="19"/>
                <w:u w:val="none"/>
              </w:rPr>
              <w:t>PROCESS_DATE</w:t>
            </w:r>
          </w:p>
        </w:tc>
        <w:tc>
          <w:tcPr>
            <w:tcW w:type="dxa" w:w="7572"/>
          </w:tcPr>
          <w:p>
            <w:pPr>
              <w:spacing w:before="20" w:after="20"/>
            </w:pPr>
            <w:r>
              <w:rPr>
                <w:rFonts w:ascii="맑은 고딕" w:hAnsi="맑은 고딕" w:eastAsia="맑은 고딕" w:cs="맑은 고딕"/>
                <w:b w:val="0"/>
                <w:sz w:val="19"/>
                <w:u w:val="none"/>
              </w:rPr>
              <w:t>'심사 처리 완료' 로그는 RECEIPT_DATE + DBMS_RANDOM.VALUE(1,5)로 시각 성분이 붙고, '자동 심사 반려' 로그는 RECEIPT_DATE 그대로라 00:00:00</w:t>
            </w:r>
          </w:p>
        </w:tc>
      </w:tr>
      <w:tr>
        <w:tc>
          <w:tcPr>
            <w:tcW w:type="dxa" w:w="1500"/>
          </w:tcPr>
          <w:p>
            <w:pPr>
              <w:spacing w:before="20" w:after="20"/>
            </w:pPr>
            <w:r>
              <w:rPr>
                <w:rFonts w:ascii="맑은 고딕" w:hAnsi="맑은 고딕" w:eastAsia="맑은 고딕" w:cs="맑은 고딕"/>
                <w:b w:val="0"/>
                <w:sz w:val="19"/>
                <w:u w:val="none"/>
              </w:rPr>
              <w:t>금액</w:t>
            </w:r>
          </w:p>
        </w:tc>
        <w:tc>
          <w:tcPr>
            <w:tcW w:type="dxa" w:w="7572"/>
          </w:tcPr>
          <w:p>
            <w:pPr>
              <w:spacing w:before="20" w:after="20"/>
            </w:pPr>
            <w:r>
              <w:rPr>
                <w:rFonts w:ascii="맑은 고딕" w:hAnsi="맑은 고딕" w:eastAsia="맑은 고딕" w:cs="맑은 고딕"/>
                <w:b w:val="0"/>
                <w:sz w:val="19"/>
                <w:u w:val="none"/>
              </w:rPr>
              <w:t>AMT = UNIT_PRICE(100~9,999) × QTY(1~3) × DAYS(1~9) → 라인 금액 100~269,973원. TOTAL_AMT는 1~5개 라인의 합</w:t>
            </w:r>
          </w:p>
        </w:tc>
      </w:tr>
    </w:tbl>
    <w:p/>
    <w:p>
      <w:pPr>
        <w:spacing w:before="200" w:after="80"/>
      </w:pPr>
      <w:r>
        <w:rPr>
          <w:rFonts w:ascii="맑은 고딕" w:hAnsi="맑은 고딕" w:eastAsia="맑은 고딕" w:cs="맑은 고딕"/>
          <w:b/>
          <w:sz w:val="21"/>
          <w:u w:val="none"/>
        </w:rPr>
        <w:t>◈ 교재에 공개된 실측값 (인용 출처)</w:t>
      </w:r>
    </w:p>
    <w:tbl>
      <w:tblPr>
        <w:tblStyle w:val="TableGrid"/>
        <w:tblW w:type="auto" w:w="0"/>
        <w:tblLook w:firstColumn="1" w:firstRow="1" w:lastColumn="0" w:lastRow="0" w:noHBand="0" w:noVBand="1" w:val="04A0"/>
        <w:tblLayout w:type="fixed"/>
      </w:tblPr>
      <w:tblGrid>
        <w:gridCol w:w="3400"/>
        <w:gridCol w:w="3672"/>
        <w:gridCol w:w="2000"/>
      </w:tblGrid>
      <w:tr>
        <w:tc>
          <w:tcPr>
            <w:tcW w:type="dxa" w:w="3400"/>
            <w:shd w:val="clear" w:color="auto" w:fill="E8E8E8"/>
          </w:tcPr>
          <w:p>
            <w:pPr>
              <w:spacing w:before="20" w:after="20"/>
              <w:shd w:val="clear" w:color="auto" w:fill="E8E8E8"/>
            </w:pPr>
            <w:r>
              <w:rPr>
                <w:rFonts w:ascii="맑은 고딕" w:hAnsi="맑은 고딕" w:eastAsia="맑은 고딕" w:cs="맑은 고딕"/>
                <w:b/>
                <w:sz w:val="19"/>
                <w:u w:val="none"/>
              </w:rPr>
              <w:t>조회</w:t>
            </w:r>
          </w:p>
        </w:tc>
        <w:tc>
          <w:tcPr>
            <w:tcW w:type="dxa" w:w="3672"/>
            <w:shd w:val="clear" w:color="auto" w:fill="E8E8E8"/>
          </w:tcPr>
          <w:p>
            <w:pPr>
              <w:spacing w:before="20" w:after="20"/>
              <w:shd w:val="clear" w:color="auto" w:fill="E8E8E8"/>
            </w:pPr>
            <w:r>
              <w:rPr>
                <w:rFonts w:ascii="맑은 고딕" w:hAnsi="맑은 고딕" w:eastAsia="맑은 고딕" w:cs="맑은 고딕"/>
                <w:b/>
                <w:sz w:val="19"/>
                <w:u w:val="none"/>
              </w:rPr>
              <w:t>실측값</w:t>
            </w:r>
          </w:p>
        </w:tc>
        <w:tc>
          <w:tcPr>
            <w:tcW w:type="dxa" w:w="2000"/>
            <w:shd w:val="clear" w:color="auto" w:fill="E8E8E8"/>
          </w:tcPr>
          <w:p>
            <w:pPr>
              <w:spacing w:before="20" w:after="20"/>
              <w:shd w:val="clear" w:color="auto" w:fill="E8E8E8"/>
            </w:pPr>
            <w:r>
              <w:rPr>
                <w:rFonts w:ascii="맑은 고딕" w:hAnsi="맑은 고딕" w:eastAsia="맑은 고딕" w:cs="맑은 고딕"/>
                <w:b/>
                <w:sz w:val="19"/>
                <w:u w:val="none"/>
              </w:rPr>
              <w:t>출처</w:t>
            </w:r>
          </w:p>
        </w:tc>
      </w:tr>
      <w:tr>
        <w:tc>
          <w:tcPr>
            <w:tcW w:type="dxa" w:w="3400"/>
          </w:tcPr>
          <w:p>
            <w:pPr>
              <w:spacing w:before="20" w:after="20"/>
            </w:pPr>
            <w:r>
              <w:rPr>
                <w:rFonts w:ascii="맑은 고딕" w:hAnsi="맑은 고딕" w:eastAsia="맑은 고딕" w:cs="맑은 고딕"/>
                <w:b w:val="0"/>
                <w:sz w:val="19"/>
                <w:u w:val="none"/>
              </w:rPr>
              <w:t>2024년 6월 접수 청구 건수</w:t>
            </w:r>
          </w:p>
        </w:tc>
        <w:tc>
          <w:tcPr>
            <w:tcW w:type="dxa" w:w="3672"/>
          </w:tcPr>
          <w:p>
            <w:pPr>
              <w:spacing w:before="20" w:after="20"/>
            </w:pPr>
            <w:r>
              <w:rPr>
                <w:rFonts w:ascii="맑은 고딕" w:hAnsi="맑은 고딕" w:eastAsia="맑은 고딕" w:cs="맑은 고딕"/>
                <w:b w:val="0"/>
                <w:sz w:val="19"/>
                <w:u w:val="none"/>
              </w:rPr>
              <w:t>24,655건</w:t>
            </w:r>
          </w:p>
        </w:tc>
        <w:tc>
          <w:tcPr>
            <w:tcW w:type="dxa" w:w="2000"/>
          </w:tcPr>
          <w:p>
            <w:pPr>
              <w:spacing w:before="20" w:after="20"/>
            </w:pPr>
            <w:r>
              <w:rPr>
                <w:rFonts w:ascii="맑은 고딕" w:hAnsi="맑은 고딕" w:eastAsia="맑은 고딕" w:cs="맑은 고딕"/>
                <w:b w:val="0"/>
                <w:sz w:val="19"/>
                <w:u w:val="none"/>
              </w:rPr>
              <w:t>SQL튜닝 Ch06</w:t>
            </w:r>
          </w:p>
        </w:tc>
      </w:tr>
      <w:tr>
        <w:tc>
          <w:tcPr>
            <w:tcW w:type="dxa" w:w="3400"/>
          </w:tcPr>
          <w:p>
            <w:pPr>
              <w:spacing w:before="20" w:after="20"/>
            </w:pPr>
            <w:r>
              <w:rPr>
                <w:rFonts w:ascii="맑은 고딕" w:hAnsi="맑은 고딕" w:eastAsia="맑은 고딕" w:cs="맑은 고딕"/>
                <w:b w:val="0"/>
                <w:sz w:val="19"/>
                <w:u w:val="none"/>
              </w:rPr>
              <w:t>MEDICAL_CLAIMS 전체 스캔 Buffers</w:t>
            </w:r>
          </w:p>
        </w:tc>
        <w:tc>
          <w:tcPr>
            <w:tcW w:type="dxa" w:w="3672"/>
          </w:tcPr>
          <w:p>
            <w:pPr>
              <w:spacing w:before="20" w:after="20"/>
            </w:pPr>
            <w:r>
              <w:rPr>
                <w:rFonts w:ascii="맑은 고딕" w:hAnsi="맑은 고딕" w:eastAsia="맑은 고딕" w:cs="맑은 고딕"/>
                <w:b w:val="0"/>
                <w:sz w:val="19"/>
                <w:u w:val="none"/>
              </w:rPr>
              <w:t>3,090</w:t>
            </w:r>
          </w:p>
        </w:tc>
        <w:tc>
          <w:tcPr>
            <w:tcW w:type="dxa" w:w="2000"/>
          </w:tcPr>
          <w:p>
            <w:pPr>
              <w:spacing w:before="20" w:after="20"/>
            </w:pPr>
            <w:r>
              <w:rPr>
                <w:rFonts w:ascii="맑은 고딕" w:hAnsi="맑은 고딕" w:eastAsia="맑은 고딕" w:cs="맑은 고딕"/>
                <w:b w:val="0"/>
                <w:sz w:val="19"/>
                <w:u w:val="none"/>
              </w:rPr>
              <w:t>Ch06·Ch07·Ch09·Ch11</w:t>
            </w:r>
          </w:p>
        </w:tc>
      </w:tr>
      <w:tr>
        <w:tc>
          <w:tcPr>
            <w:tcW w:type="dxa" w:w="3400"/>
          </w:tcPr>
          <w:p>
            <w:pPr>
              <w:spacing w:before="20" w:after="20"/>
            </w:pPr>
            <w:r>
              <w:rPr>
                <w:rFonts w:ascii="맑은 고딕" w:hAnsi="맑은 고딕" w:eastAsia="맑은 고딕" w:cs="맑은 고딕"/>
                <w:b w:val="0"/>
                <w:sz w:val="19"/>
                <w:u w:val="none"/>
              </w:rPr>
              <w:t>RECEIPT_DATE 인덱스 범위 조회 Buffers</w:t>
            </w:r>
          </w:p>
        </w:tc>
        <w:tc>
          <w:tcPr>
            <w:tcW w:type="dxa" w:w="3672"/>
          </w:tcPr>
          <w:p>
            <w:pPr>
              <w:spacing w:before="20" w:after="20"/>
            </w:pPr>
            <w:r>
              <w:rPr>
                <w:rFonts w:ascii="맑은 고딕" w:hAnsi="맑은 고딕" w:eastAsia="맑은 고딕" w:cs="맑은 고딕"/>
                <w:b w:val="0"/>
                <w:sz w:val="19"/>
                <w:u w:val="none"/>
              </w:rPr>
              <w:t>68 (가공 조건은 3,090 — 45배)</w:t>
            </w:r>
          </w:p>
        </w:tc>
        <w:tc>
          <w:tcPr>
            <w:tcW w:type="dxa" w:w="2000"/>
          </w:tcPr>
          <w:p>
            <w:pPr>
              <w:spacing w:before="20" w:after="20"/>
            </w:pPr>
            <w:r>
              <w:rPr>
                <w:rFonts w:ascii="맑은 고딕" w:hAnsi="맑은 고딕" w:eastAsia="맑은 고딕" w:cs="맑은 고딕"/>
                <w:b w:val="0"/>
                <w:sz w:val="19"/>
                <w:u w:val="none"/>
              </w:rPr>
              <w:t>SQL튜닝 Ch06</w:t>
            </w:r>
          </w:p>
        </w:tc>
      </w:tr>
      <w:tr>
        <w:tc>
          <w:tcPr>
            <w:tcW w:type="dxa" w:w="3400"/>
          </w:tcPr>
          <w:p>
            <w:pPr>
              <w:spacing w:before="20" w:after="20"/>
            </w:pPr>
            <w:r>
              <w:rPr>
                <w:rFonts w:ascii="맑은 고딕" w:hAnsi="맑은 고딕" w:eastAsia="맑은 고딕" w:cs="맑은 고딕"/>
                <w:b w:val="0"/>
                <w:sz w:val="19"/>
                <w:u w:val="none"/>
              </w:rPr>
              <w:t>주사제 처방 청구 건수</w:t>
            </w:r>
          </w:p>
        </w:tc>
        <w:tc>
          <w:tcPr>
            <w:tcW w:type="dxa" w:w="3672"/>
          </w:tcPr>
          <w:p>
            <w:pPr>
              <w:spacing w:before="20" w:after="20"/>
            </w:pPr>
            <w:r>
              <w:rPr>
                <w:rFonts w:ascii="맑은 고딕" w:hAnsi="맑은 고딕" w:eastAsia="맑은 고딕" w:cs="맑은 고딕"/>
                <w:b w:val="0"/>
                <w:sz w:val="19"/>
                <w:u w:val="none"/>
              </w:rPr>
              <w:t>79,342건 / 조인 행 수 90,430</w:t>
            </w:r>
          </w:p>
        </w:tc>
        <w:tc>
          <w:tcPr>
            <w:tcW w:type="dxa" w:w="2000"/>
          </w:tcPr>
          <w:p>
            <w:pPr>
              <w:spacing w:before="20" w:after="20"/>
            </w:pPr>
            <w:r>
              <w:rPr>
                <w:rFonts w:ascii="맑은 고딕" w:hAnsi="맑은 고딕" w:eastAsia="맑은 고딕" w:cs="맑은 고딕"/>
                <w:b w:val="0"/>
                <w:sz w:val="19"/>
                <w:u w:val="none"/>
              </w:rPr>
              <w:t>SQL튜닝 Ch01</w:t>
            </w:r>
          </w:p>
        </w:tc>
      </w:tr>
      <w:tr>
        <w:tc>
          <w:tcPr>
            <w:tcW w:type="dxa" w:w="3400"/>
          </w:tcPr>
          <w:p>
            <w:pPr>
              <w:spacing w:before="20" w:after="20"/>
            </w:pPr>
            <w:r>
              <w:rPr>
                <w:rFonts w:ascii="맑은 고딕" w:hAnsi="맑은 고딕" w:eastAsia="맑은 고딕" w:cs="맑은 고딕"/>
                <w:b w:val="0"/>
                <w:sz w:val="19"/>
                <w:u w:val="none"/>
              </w:rPr>
              <w:t>IN·EXISTS·JOIN 세 방식 Buffers</w:t>
            </w:r>
          </w:p>
        </w:tc>
        <w:tc>
          <w:tcPr>
            <w:tcW w:type="dxa" w:w="3672"/>
          </w:tcPr>
          <w:p>
            <w:pPr>
              <w:spacing w:before="20" w:after="20"/>
            </w:pPr>
            <w:r>
              <w:rPr>
                <w:rFonts w:ascii="맑은 고딕" w:hAnsi="맑은 고딕" w:eastAsia="맑은 고딕" w:cs="맑은 고딕"/>
                <w:b w:val="0"/>
                <w:sz w:val="19"/>
                <w:u w:val="none"/>
              </w:rPr>
              <w:t>8,604 / 8,604 / 6,713</w:t>
            </w:r>
          </w:p>
        </w:tc>
        <w:tc>
          <w:tcPr>
            <w:tcW w:type="dxa" w:w="2000"/>
          </w:tcPr>
          <w:p>
            <w:pPr>
              <w:spacing w:before="20" w:after="20"/>
            </w:pPr>
            <w:r>
              <w:rPr>
                <w:rFonts w:ascii="맑은 고딕" w:hAnsi="맑은 고딕" w:eastAsia="맑은 고딕" w:cs="맑은 고딕"/>
                <w:b w:val="0"/>
                <w:sz w:val="19"/>
                <w:u w:val="none"/>
              </w:rPr>
              <w:t>SQL튜닝 Ch01</w:t>
            </w:r>
          </w:p>
        </w:tc>
      </w:tr>
      <w:tr>
        <w:tc>
          <w:tcPr>
            <w:tcW w:type="dxa" w:w="3400"/>
          </w:tcPr>
          <w:p>
            <w:pPr>
              <w:spacing w:before="20" w:after="20"/>
            </w:pPr>
            <w:r>
              <w:rPr>
                <w:rFonts w:ascii="맑은 고딕" w:hAnsi="맑은 고딕" w:eastAsia="맑은 고딕" w:cs="맑은 고딕"/>
                <w:b w:val="0"/>
                <w:sz w:val="19"/>
                <w:u w:val="none"/>
              </w:rPr>
              <w:t>HOSP_ID ≤ 5 청구 건수</w:t>
            </w:r>
          </w:p>
        </w:tc>
        <w:tc>
          <w:tcPr>
            <w:tcW w:type="dxa" w:w="3672"/>
          </w:tcPr>
          <w:p>
            <w:pPr>
              <w:spacing w:before="20" w:after="20"/>
            </w:pPr>
            <w:r>
              <w:rPr>
                <w:rFonts w:ascii="맑은 고딕" w:hAnsi="맑은 고딕" w:eastAsia="맑은 고딕" w:cs="맑은 고딕"/>
                <w:b w:val="0"/>
                <w:sz w:val="19"/>
                <w:u w:val="none"/>
              </w:rPr>
              <w:t>15,029건</w:t>
            </w:r>
          </w:p>
        </w:tc>
        <w:tc>
          <w:tcPr>
            <w:tcW w:type="dxa" w:w="2000"/>
          </w:tcPr>
          <w:p>
            <w:pPr>
              <w:spacing w:before="20" w:after="20"/>
            </w:pPr>
            <w:r>
              <w:rPr>
                <w:rFonts w:ascii="맑은 고딕" w:hAnsi="맑은 고딕" w:eastAsia="맑은 고딕" w:cs="맑은 고딕"/>
                <w:b w:val="0"/>
                <w:sz w:val="19"/>
                <w:u w:val="none"/>
              </w:rPr>
              <w:t>Ch07·Ch08</w:t>
            </w:r>
          </w:p>
        </w:tc>
      </w:tr>
      <w:tr>
        <w:tc>
          <w:tcPr>
            <w:tcW w:type="dxa" w:w="3400"/>
          </w:tcPr>
          <w:p>
            <w:pPr>
              <w:spacing w:before="20" w:after="20"/>
            </w:pPr>
            <w:r>
              <w:rPr>
                <w:rFonts w:ascii="맑은 고딕" w:hAnsi="맑은 고딕" w:eastAsia="맑은 고딕" w:cs="맑은 고딕"/>
                <w:b w:val="0"/>
                <w:sz w:val="19"/>
                <w:u w:val="none"/>
              </w:rPr>
              <w:t>그중 기관 평균 초과 청구</w:t>
            </w:r>
          </w:p>
        </w:tc>
        <w:tc>
          <w:tcPr>
            <w:tcW w:type="dxa" w:w="3672"/>
          </w:tcPr>
          <w:p>
            <w:pPr>
              <w:spacing w:before="20" w:after="20"/>
            </w:pPr>
            <w:r>
              <w:rPr>
                <w:rFonts w:ascii="맑은 고딕" w:hAnsi="맑은 고딕" w:eastAsia="맑은 고딕" w:cs="맑은 고딕"/>
                <w:b w:val="0"/>
                <w:sz w:val="19"/>
                <w:u w:val="none"/>
              </w:rPr>
              <w:t>6,462건 (Buffers 6,609)</w:t>
            </w:r>
          </w:p>
        </w:tc>
        <w:tc>
          <w:tcPr>
            <w:tcW w:type="dxa" w:w="2000"/>
          </w:tcPr>
          <w:p>
            <w:pPr>
              <w:spacing w:before="20" w:after="20"/>
            </w:pPr>
            <w:r>
              <w:rPr>
                <w:rFonts w:ascii="맑은 고딕" w:hAnsi="맑은 고딕" w:eastAsia="맑은 고딕" w:cs="맑은 고딕"/>
                <w:b w:val="0"/>
                <w:sz w:val="19"/>
                <w:u w:val="none"/>
              </w:rPr>
              <w:t>SQL튜닝 Ch08</w:t>
            </w:r>
          </w:p>
        </w:tc>
      </w:tr>
      <w:tr>
        <w:tc>
          <w:tcPr>
            <w:tcW w:type="dxa" w:w="3400"/>
          </w:tcPr>
          <w:p>
            <w:pPr>
              <w:spacing w:before="20" w:after="20"/>
            </w:pPr>
            <w:r>
              <w:rPr>
                <w:rFonts w:ascii="맑은 고딕" w:hAnsi="맑은 고딕" w:eastAsia="맑은 고딕" w:cs="맑은 고딕"/>
                <w:b w:val="0"/>
                <w:sz w:val="19"/>
                <w:u w:val="none"/>
              </w:rPr>
              <w:t>스칼라 서브쿼리 / 조인 Buffers</w:t>
            </w:r>
          </w:p>
        </w:tc>
        <w:tc>
          <w:tcPr>
            <w:tcW w:type="dxa" w:w="3672"/>
          </w:tcPr>
          <w:p>
            <w:pPr>
              <w:spacing w:before="20" w:after="20"/>
            </w:pPr>
            <w:r>
              <w:rPr>
                <w:rFonts w:ascii="맑은 고딕" w:hAnsi="맑은 고딕" w:eastAsia="맑은 고딕" w:cs="맑은 고딕"/>
                <w:b w:val="0"/>
                <w:sz w:val="19"/>
                <w:u w:val="none"/>
              </w:rPr>
              <w:t>4,081 / 4,083</w:t>
            </w:r>
          </w:p>
        </w:tc>
        <w:tc>
          <w:tcPr>
            <w:tcW w:type="dxa" w:w="2000"/>
          </w:tcPr>
          <w:p>
            <w:pPr>
              <w:spacing w:before="20" w:after="20"/>
            </w:pPr>
            <w:r>
              <w:rPr>
                <w:rFonts w:ascii="맑은 고딕" w:hAnsi="맑은 고딕" w:eastAsia="맑은 고딕" w:cs="맑은 고딕"/>
                <w:b w:val="0"/>
                <w:sz w:val="19"/>
                <w:u w:val="none"/>
              </w:rPr>
              <w:t>SQL튜닝 Ch08</w:t>
            </w:r>
          </w:p>
        </w:tc>
      </w:tr>
      <w:tr>
        <w:tc>
          <w:tcPr>
            <w:tcW w:type="dxa" w:w="3400"/>
          </w:tcPr>
          <w:p>
            <w:pPr>
              <w:spacing w:before="20" w:after="20"/>
            </w:pPr>
            <w:r>
              <w:rPr>
                <w:rFonts w:ascii="맑은 고딕" w:hAnsi="맑은 고딕" w:eastAsia="맑은 고딕" w:cs="맑은 고딕"/>
                <w:b w:val="0"/>
                <w:sz w:val="19"/>
                <w:u w:val="none"/>
              </w:rPr>
              <w:t>입원 청구 행 수 / 의료급여 환자 수</w:t>
            </w:r>
          </w:p>
        </w:tc>
        <w:tc>
          <w:tcPr>
            <w:tcW w:type="dxa" w:w="3672"/>
          </w:tcPr>
          <w:p>
            <w:pPr>
              <w:spacing w:before="20" w:after="20"/>
            </w:pPr>
            <w:r>
              <w:rPr>
                <w:rFonts w:ascii="맑은 고딕" w:hAnsi="맑은 고딕" w:eastAsia="맑은 고딕" w:cs="맑은 고딕"/>
                <w:b w:val="0"/>
                <w:sz w:val="19"/>
                <w:u w:val="none"/>
              </w:rPr>
              <w:t>59,511 / 4,500</w:t>
            </w:r>
          </w:p>
        </w:tc>
        <w:tc>
          <w:tcPr>
            <w:tcW w:type="dxa" w:w="2000"/>
          </w:tcPr>
          <w:p>
            <w:pPr>
              <w:spacing w:before="20" w:after="20"/>
            </w:pPr>
            <w:r>
              <w:rPr>
                <w:rFonts w:ascii="맑은 고딕" w:hAnsi="맑은 고딕" w:eastAsia="맑은 고딕" w:cs="맑은 고딕"/>
                <w:b w:val="0"/>
                <w:sz w:val="19"/>
                <w:u w:val="none"/>
              </w:rPr>
              <w:t>SQL튜닝 Ch09</w:t>
            </w:r>
          </w:p>
        </w:tc>
      </w:tr>
      <w:tr>
        <w:tc>
          <w:tcPr>
            <w:tcW w:type="dxa" w:w="3400"/>
          </w:tcPr>
          <w:p>
            <w:pPr>
              <w:spacing w:before="20" w:after="20"/>
            </w:pPr>
            <w:r>
              <w:rPr>
                <w:rFonts w:ascii="맑은 고딕" w:hAnsi="맑은 고딕" w:eastAsia="맑은 고딕" w:cs="맑은 고딕"/>
                <w:b w:val="0"/>
                <w:sz w:val="19"/>
                <w:u w:val="none"/>
              </w:rPr>
              <w:t>UNION / UNION ALL 결과 행 수</w:t>
            </w:r>
          </w:p>
        </w:tc>
        <w:tc>
          <w:tcPr>
            <w:tcW w:type="dxa" w:w="3672"/>
          </w:tcPr>
          <w:p>
            <w:pPr>
              <w:spacing w:before="20" w:after="20"/>
            </w:pPr>
            <w:r>
              <w:rPr>
                <w:rFonts w:ascii="맑은 고딕" w:hAnsi="맑은 고딕" w:eastAsia="맑은 고딕" w:cs="맑은 고딕"/>
                <w:b w:val="0"/>
                <w:sz w:val="19"/>
                <w:u w:val="none"/>
              </w:rPr>
              <w:t>35,985 / 64,011 (Buffers 둘 다 3,532)</w:t>
            </w:r>
          </w:p>
        </w:tc>
        <w:tc>
          <w:tcPr>
            <w:tcW w:type="dxa" w:w="2000"/>
          </w:tcPr>
          <w:p>
            <w:pPr>
              <w:spacing w:before="20" w:after="20"/>
            </w:pPr>
            <w:r>
              <w:rPr>
                <w:rFonts w:ascii="맑은 고딕" w:hAnsi="맑은 고딕" w:eastAsia="맑은 고딕" w:cs="맑은 고딕"/>
                <w:b w:val="0"/>
                <w:sz w:val="19"/>
                <w:u w:val="none"/>
              </w:rPr>
              <w:t>SQL튜닝 Ch09</w:t>
            </w:r>
          </w:p>
        </w:tc>
      </w:tr>
      <w:tr>
        <w:tc>
          <w:tcPr>
            <w:tcW w:type="dxa" w:w="3400"/>
          </w:tcPr>
          <w:p>
            <w:pPr>
              <w:spacing w:before="20" w:after="20"/>
            </w:pPr>
            <w:r>
              <w:rPr>
                <w:rFonts w:ascii="맑은 고딕" w:hAnsi="맑은 고딕" w:eastAsia="맑은 고딕" w:cs="맑은 고딕"/>
                <w:b w:val="0"/>
                <w:sz w:val="19"/>
                <w:u w:val="none"/>
              </w:rPr>
              <w:t>OFFSET 깊이별 정렬 메모리</w:t>
            </w:r>
          </w:p>
        </w:tc>
        <w:tc>
          <w:tcPr>
            <w:tcW w:type="dxa" w:w="3672"/>
          </w:tcPr>
          <w:p>
            <w:pPr>
              <w:spacing w:before="20" w:after="20"/>
            </w:pPr>
            <w:r>
              <w:rPr>
                <w:rFonts w:ascii="맑은 고딕" w:hAnsi="맑은 고딕" w:eastAsia="맑은 고딕" w:cs="맑은 고딕"/>
                <w:b w:val="0"/>
                <w:sz w:val="19"/>
                <w:u w:val="none"/>
              </w:rPr>
              <w:t>0→2K, 200,000→10M, 280,000→14M</w:t>
            </w:r>
          </w:p>
        </w:tc>
        <w:tc>
          <w:tcPr>
            <w:tcW w:type="dxa" w:w="2000"/>
          </w:tcPr>
          <w:p>
            <w:pPr>
              <w:spacing w:before="20" w:after="20"/>
            </w:pPr>
            <w:r>
              <w:rPr>
                <w:rFonts w:ascii="맑은 고딕" w:hAnsi="맑은 고딕" w:eastAsia="맑은 고딕" w:cs="맑은 고딕"/>
                <w:b w:val="0"/>
                <w:sz w:val="19"/>
                <w:u w:val="none"/>
              </w:rPr>
              <w:t>SQL튜닝 Ch11</w:t>
            </w:r>
          </w:p>
        </w:tc>
      </w:tr>
      <w:tr>
        <w:tc>
          <w:tcPr>
            <w:tcW w:type="dxa" w:w="3400"/>
          </w:tcPr>
          <w:p>
            <w:pPr>
              <w:spacing w:before="20" w:after="20"/>
            </w:pPr>
            <w:r>
              <w:rPr>
                <w:rFonts w:ascii="맑은 고딕" w:hAnsi="맑은 고딕" w:eastAsia="맑은 고딕" w:cs="맑은 고딕"/>
                <w:b w:val="0"/>
                <w:sz w:val="19"/>
                <w:u w:val="none"/>
              </w:rPr>
              <w:t>키셋 페이징 Buffers</w:t>
            </w:r>
          </w:p>
        </w:tc>
        <w:tc>
          <w:tcPr>
            <w:tcW w:type="dxa" w:w="3672"/>
          </w:tcPr>
          <w:p>
            <w:pPr>
              <w:spacing w:before="20" w:after="20"/>
            </w:pPr>
            <w:r>
              <w:rPr>
                <w:rFonts w:ascii="맑은 고딕" w:hAnsi="맑은 고딕" w:eastAsia="맑은 고딕" w:cs="맑은 고딕"/>
                <w:b w:val="0"/>
                <w:sz w:val="19"/>
                <w:u w:val="none"/>
              </w:rPr>
              <w:t>25</w:t>
            </w:r>
          </w:p>
        </w:tc>
        <w:tc>
          <w:tcPr>
            <w:tcW w:type="dxa" w:w="2000"/>
          </w:tcPr>
          <w:p>
            <w:pPr>
              <w:spacing w:before="20" w:after="20"/>
            </w:pPr>
            <w:r>
              <w:rPr>
                <w:rFonts w:ascii="맑은 고딕" w:hAnsi="맑은 고딕" w:eastAsia="맑은 고딕" w:cs="맑은 고딕"/>
                <w:b w:val="0"/>
                <w:sz w:val="19"/>
                <w:u w:val="none"/>
              </w:rPr>
              <w:t>SQL튜닝 Ch11</w:t>
            </w:r>
          </w:p>
        </w:tc>
      </w:tr>
    </w:tbl>
    <w:p/>
    <w:p>
      <w:pPr>
        <w:spacing w:before="200" w:after="80"/>
      </w:pPr>
      <w:r>
        <w:rPr>
          <w:rFonts w:ascii="맑은 고딕" w:hAnsi="맑은 고딕" w:eastAsia="맑은 고딕" w:cs="맑은 고딕"/>
          <w:b/>
          <w:sz w:val="21"/>
          <w:u w:val="none"/>
        </w:rPr>
        <w:t>◈ 배점과 소요 시간</w:t>
      </w:r>
    </w:p>
    <w:tbl>
      <w:tblPr>
        <w:tblStyle w:val="TableGrid"/>
        <w:tblW w:type="auto" w:w="0"/>
        <w:tblLook w:firstColumn="1" w:firstRow="1" w:lastColumn="0" w:lastRow="0" w:noHBand="0" w:noVBand="1" w:val="04A0"/>
        <w:tblLayout w:type="fixed"/>
      </w:tblPr>
      <w:tblGrid>
        <w:gridCol w:w="1100"/>
        <w:gridCol w:w="3900"/>
        <w:gridCol w:w="900"/>
        <w:gridCol w:w="900"/>
        <w:gridCol w:w="2272"/>
      </w:tblGrid>
      <w:tr>
        <w:tc>
          <w:tcPr>
            <w:tcW w:type="dxa" w:w="1100"/>
            <w:shd w:val="clear" w:color="auto" w:fill="E8E8E8"/>
          </w:tcPr>
          <w:p>
            <w:pPr>
              <w:spacing w:before="20" w:after="20"/>
              <w:shd w:val="clear" w:color="auto" w:fill="E8E8E8"/>
            </w:pPr>
            <w:r>
              <w:rPr>
                <w:rFonts w:ascii="맑은 고딕" w:hAnsi="맑은 고딕" w:eastAsia="맑은 고딕" w:cs="맑은 고딕"/>
                <w:b/>
                <w:sz w:val="19"/>
                <w:u w:val="none"/>
              </w:rPr>
              <w:t>Section</w:t>
            </w:r>
          </w:p>
        </w:tc>
        <w:tc>
          <w:tcPr>
            <w:tcW w:type="dxa" w:w="3900"/>
            <w:shd w:val="clear" w:color="auto" w:fill="E8E8E8"/>
          </w:tcPr>
          <w:p>
            <w:pPr>
              <w:spacing w:before="20" w:after="20"/>
              <w:shd w:val="clear" w:color="auto" w:fill="E8E8E8"/>
            </w:pPr>
            <w:r>
              <w:rPr>
                <w:rFonts w:ascii="맑은 고딕" w:hAnsi="맑은 고딕" w:eastAsia="맑은 고딕" w:cs="맑은 고딕"/>
                <w:b/>
                <w:sz w:val="19"/>
                <w:u w:val="none"/>
              </w:rPr>
              <w:t>주제</w:t>
            </w:r>
          </w:p>
        </w:tc>
        <w:tc>
          <w:tcPr>
            <w:tcW w:type="dxa" w:w="900"/>
            <w:shd w:val="clear" w:color="auto" w:fill="E8E8E8"/>
          </w:tcPr>
          <w:p>
            <w:pPr>
              <w:spacing w:before="20" w:after="20"/>
              <w:shd w:val="clear" w:color="auto" w:fill="E8E8E8"/>
            </w:pPr>
            <w:r>
              <w:rPr>
                <w:rFonts w:ascii="맑은 고딕" w:hAnsi="맑은 고딕" w:eastAsia="맑은 고딕" w:cs="맑은 고딕"/>
                <w:b/>
                <w:sz w:val="19"/>
                <w:u w:val="none"/>
              </w:rPr>
              <w:t>과제 수</w:t>
            </w:r>
          </w:p>
        </w:tc>
        <w:tc>
          <w:tcPr>
            <w:tcW w:type="dxa" w:w="900"/>
            <w:shd w:val="clear" w:color="auto" w:fill="E8E8E8"/>
          </w:tcPr>
          <w:p>
            <w:pPr>
              <w:spacing w:before="20" w:after="20"/>
              <w:shd w:val="clear" w:color="auto" w:fill="E8E8E8"/>
            </w:pPr>
            <w:r>
              <w:rPr>
                <w:rFonts w:ascii="맑은 고딕" w:hAnsi="맑은 고딕" w:eastAsia="맑은 고딕" w:cs="맑은 고딕"/>
                <w:b/>
                <w:sz w:val="19"/>
                <w:u w:val="none"/>
              </w:rPr>
              <w:t>배점</w:t>
            </w:r>
          </w:p>
        </w:tc>
        <w:tc>
          <w:tcPr>
            <w:tcW w:type="dxa" w:w="2272"/>
            <w:shd w:val="clear" w:color="auto" w:fill="E8E8E8"/>
          </w:tcPr>
          <w:p>
            <w:pPr>
              <w:spacing w:before="20" w:after="20"/>
              <w:shd w:val="clear" w:color="auto" w:fill="E8E8E8"/>
            </w:pPr>
            <w:r>
              <w:rPr>
                <w:rFonts w:ascii="맑은 고딕" w:hAnsi="맑은 고딕" w:eastAsia="맑은 고딕" w:cs="맑은 고딕"/>
                <w:b/>
                <w:sz w:val="19"/>
                <w:u w:val="none"/>
              </w:rPr>
              <w:t>권장 시간</w:t>
            </w:r>
          </w:p>
        </w:tc>
      </w:tr>
      <w:tr>
        <w:tc>
          <w:tcPr>
            <w:tcW w:type="dxa" w:w="1100"/>
          </w:tcPr>
          <w:p>
            <w:pPr>
              <w:spacing w:before="20" w:after="20"/>
            </w:pPr>
            <w:r>
              <w:rPr>
                <w:rFonts w:ascii="맑은 고딕" w:hAnsi="맑은 고딕" w:eastAsia="맑은 고딕" w:cs="맑은 고딕"/>
                <w:b w:val="0"/>
                <w:sz w:val="19"/>
                <w:u w:val="none"/>
              </w:rPr>
              <w:t>Section 1</w:t>
            </w:r>
          </w:p>
        </w:tc>
        <w:tc>
          <w:tcPr>
            <w:tcW w:type="dxa" w:w="3900"/>
          </w:tcPr>
          <w:p>
            <w:pPr>
              <w:spacing w:before="20" w:after="20"/>
            </w:pPr>
            <w:r>
              <w:rPr>
                <w:rFonts w:ascii="맑은 고딕" w:hAnsi="맑은 고딕" w:eastAsia="맑은 고딕" w:cs="맑은 고딕"/>
                <w:b w:val="0"/>
                <w:sz w:val="19"/>
                <w:u w:val="none"/>
              </w:rPr>
              <w:t>다중 테이블 조인과 결과 건수 통제</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20</w:t>
            </w:r>
          </w:p>
        </w:tc>
        <w:tc>
          <w:tcPr>
            <w:tcW w:type="dxa" w:w="2272"/>
          </w:tcPr>
          <w:p>
            <w:pPr>
              <w:spacing w:before="20" w:after="20"/>
            </w:pPr>
            <w:r>
              <w:rPr>
                <w:rFonts w:ascii="맑은 고딕" w:hAnsi="맑은 고딕" w:eastAsia="맑은 고딕" w:cs="맑은 고딕"/>
                <w:b w:val="0"/>
                <w:sz w:val="19"/>
                <w:u w:val="none"/>
              </w:rPr>
              <w:t>25분</w:t>
            </w:r>
          </w:p>
        </w:tc>
      </w:tr>
      <w:tr>
        <w:tc>
          <w:tcPr>
            <w:tcW w:type="dxa" w:w="1100"/>
          </w:tcPr>
          <w:p>
            <w:pPr>
              <w:spacing w:before="20" w:after="20"/>
            </w:pPr>
            <w:r>
              <w:rPr>
                <w:rFonts w:ascii="맑은 고딕" w:hAnsi="맑은 고딕" w:eastAsia="맑은 고딕" w:cs="맑은 고딕"/>
                <w:b w:val="0"/>
                <w:sz w:val="19"/>
                <w:u w:val="none"/>
              </w:rPr>
              <w:t>Section 2</w:t>
            </w:r>
          </w:p>
        </w:tc>
        <w:tc>
          <w:tcPr>
            <w:tcW w:type="dxa" w:w="3900"/>
          </w:tcPr>
          <w:p>
            <w:pPr>
              <w:spacing w:before="20" w:after="20"/>
            </w:pPr>
            <w:r>
              <w:rPr>
                <w:rFonts w:ascii="맑은 고딕" w:hAnsi="맑은 고딕" w:eastAsia="맑은 고딕" w:cs="맑은 고딕"/>
                <w:b w:val="0"/>
                <w:sz w:val="19"/>
                <w:u w:val="none"/>
              </w:rPr>
              <w:t>안티 조인·세미 조인과 NULL</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23</w:t>
            </w:r>
          </w:p>
        </w:tc>
        <w:tc>
          <w:tcPr>
            <w:tcW w:type="dxa" w:w="2272"/>
          </w:tcPr>
          <w:p>
            <w:pPr>
              <w:spacing w:before="20" w:after="20"/>
            </w:pPr>
            <w:r>
              <w:rPr>
                <w:rFonts w:ascii="맑은 고딕" w:hAnsi="맑은 고딕" w:eastAsia="맑은 고딕" w:cs="맑은 고딕"/>
                <w:b w:val="0"/>
                <w:sz w:val="19"/>
                <w:u w:val="none"/>
              </w:rPr>
              <w:t>35분</w:t>
            </w:r>
          </w:p>
        </w:tc>
      </w:tr>
      <w:tr>
        <w:tc>
          <w:tcPr>
            <w:tcW w:type="dxa" w:w="1100"/>
          </w:tcPr>
          <w:p>
            <w:pPr>
              <w:spacing w:before="20" w:after="20"/>
            </w:pPr>
            <w:r>
              <w:rPr>
                <w:rFonts w:ascii="맑은 고딕" w:hAnsi="맑은 고딕" w:eastAsia="맑은 고딕" w:cs="맑은 고딕"/>
                <w:b w:val="0"/>
                <w:sz w:val="19"/>
                <w:u w:val="none"/>
              </w:rPr>
              <w:t>Section 3</w:t>
            </w:r>
          </w:p>
        </w:tc>
        <w:tc>
          <w:tcPr>
            <w:tcW w:type="dxa" w:w="3900"/>
          </w:tcPr>
          <w:p>
            <w:pPr>
              <w:spacing w:before="20" w:after="20"/>
            </w:pPr>
            <w:r>
              <w:rPr>
                <w:rFonts w:ascii="맑은 고딕" w:hAnsi="맑은 고딕" w:eastAsia="맑은 고딕" w:cs="맑은 고딕"/>
                <w:b w:val="0"/>
                <w:sz w:val="19"/>
                <w:u w:val="none"/>
              </w:rPr>
              <w:t>외부 조인의 함정과 NULL 가공</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21</w:t>
            </w:r>
          </w:p>
        </w:tc>
        <w:tc>
          <w:tcPr>
            <w:tcW w:type="dxa" w:w="2272"/>
          </w:tcPr>
          <w:p>
            <w:pPr>
              <w:spacing w:before="20" w:after="20"/>
            </w:pPr>
            <w:r>
              <w:rPr>
                <w:rFonts w:ascii="맑은 고딕" w:hAnsi="맑은 고딕" w:eastAsia="맑은 고딕" w:cs="맑은 고딕"/>
                <w:b w:val="0"/>
                <w:sz w:val="19"/>
                <w:u w:val="none"/>
              </w:rPr>
              <w:t>30분</w:t>
            </w:r>
          </w:p>
        </w:tc>
      </w:tr>
      <w:tr>
        <w:tc>
          <w:tcPr>
            <w:tcW w:type="dxa" w:w="1100"/>
          </w:tcPr>
          <w:p>
            <w:pPr>
              <w:spacing w:before="20" w:after="20"/>
            </w:pPr>
            <w:r>
              <w:rPr>
                <w:rFonts w:ascii="맑은 고딕" w:hAnsi="맑은 고딕" w:eastAsia="맑은 고딕" w:cs="맑은 고딕"/>
                <w:b w:val="0"/>
                <w:sz w:val="19"/>
                <w:u w:val="none"/>
              </w:rPr>
              <w:t>Section 4</w:t>
            </w:r>
          </w:p>
        </w:tc>
        <w:tc>
          <w:tcPr>
            <w:tcW w:type="dxa" w:w="3900"/>
          </w:tcPr>
          <w:p>
            <w:pPr>
              <w:spacing w:before="20" w:after="20"/>
            </w:pPr>
            <w:r>
              <w:rPr>
                <w:rFonts w:ascii="맑은 고딕" w:hAnsi="맑은 고딕" w:eastAsia="맑은 고딕" w:cs="맑은 고딕"/>
                <w:b w:val="0"/>
                <w:sz w:val="19"/>
                <w:u w:val="none"/>
              </w:rPr>
              <w:t>서브쿼리와 집합 연산</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21</w:t>
            </w:r>
          </w:p>
        </w:tc>
        <w:tc>
          <w:tcPr>
            <w:tcW w:type="dxa" w:w="2272"/>
          </w:tcPr>
          <w:p>
            <w:pPr>
              <w:spacing w:before="20" w:after="20"/>
            </w:pPr>
            <w:r>
              <w:rPr>
                <w:rFonts w:ascii="맑은 고딕" w:hAnsi="맑은 고딕" w:eastAsia="맑은 고딕" w:cs="맑은 고딕"/>
                <w:b w:val="0"/>
                <w:sz w:val="19"/>
                <w:u w:val="none"/>
              </w:rPr>
              <w:t>35분</w:t>
            </w:r>
          </w:p>
        </w:tc>
      </w:tr>
      <w:tr>
        <w:tc>
          <w:tcPr>
            <w:tcW w:type="dxa" w:w="1100"/>
          </w:tcPr>
          <w:p>
            <w:pPr>
              <w:spacing w:before="20" w:after="20"/>
            </w:pPr>
            <w:r>
              <w:rPr>
                <w:rFonts w:ascii="맑은 고딕" w:hAnsi="맑은 고딕" w:eastAsia="맑은 고딕" w:cs="맑은 고딕"/>
                <w:b w:val="0"/>
                <w:sz w:val="19"/>
                <w:u w:val="none"/>
              </w:rPr>
              <w:t>Section 5</w:t>
            </w:r>
          </w:p>
        </w:tc>
        <w:tc>
          <w:tcPr>
            <w:tcW w:type="dxa" w:w="3900"/>
          </w:tcPr>
          <w:p>
            <w:pPr>
              <w:spacing w:before="20" w:after="20"/>
            </w:pPr>
            <w:r>
              <w:rPr>
                <w:rFonts w:ascii="맑은 고딕" w:hAnsi="맑은 고딕" w:eastAsia="맑은 고딕" w:cs="맑은 고딕"/>
                <w:b w:val="0"/>
                <w:sz w:val="19"/>
                <w:u w:val="none"/>
              </w:rPr>
              <w:t>날짜 범위 조건과 페이징</w:t>
            </w:r>
          </w:p>
        </w:tc>
        <w:tc>
          <w:tcPr>
            <w:tcW w:type="dxa" w:w="900"/>
          </w:tcPr>
          <w:p>
            <w:pPr>
              <w:spacing w:before="20" w:after="20"/>
            </w:pPr>
            <w:r>
              <w:rPr>
                <w:rFonts w:ascii="맑은 고딕" w:hAnsi="맑은 고딕" w:eastAsia="맑은 고딕" w:cs="맑은 고딕"/>
                <w:b w:val="0"/>
                <w:sz w:val="19"/>
                <w:u w:val="none"/>
              </w:rPr>
              <w:t>2</w:t>
            </w:r>
          </w:p>
        </w:tc>
        <w:tc>
          <w:tcPr>
            <w:tcW w:type="dxa" w:w="900"/>
          </w:tcPr>
          <w:p>
            <w:pPr>
              <w:spacing w:before="20" w:after="20"/>
            </w:pPr>
            <w:r>
              <w:rPr>
                <w:rFonts w:ascii="맑은 고딕" w:hAnsi="맑은 고딕" w:eastAsia="맑은 고딕" w:cs="맑은 고딕"/>
                <w:b w:val="0"/>
                <w:sz w:val="19"/>
                <w:u w:val="none"/>
              </w:rPr>
              <w:t>15</w:t>
            </w:r>
          </w:p>
        </w:tc>
        <w:tc>
          <w:tcPr>
            <w:tcW w:type="dxa" w:w="2272"/>
          </w:tcPr>
          <w:p>
            <w:pPr>
              <w:spacing w:before="20" w:after="20"/>
            </w:pPr>
            <w:r>
              <w:rPr>
                <w:rFonts w:ascii="맑은 고딕" w:hAnsi="맑은 고딕" w:eastAsia="맑은 고딕" w:cs="맑은 고딕"/>
                <w:b w:val="0"/>
                <w:sz w:val="19"/>
                <w:u w:val="none"/>
              </w:rPr>
              <w:t>25분</w:t>
            </w:r>
          </w:p>
        </w:tc>
      </w:tr>
      <w:tr>
        <w:tc>
          <w:tcPr>
            <w:tcW w:type="dxa" w:w="1100"/>
          </w:tcPr>
          <w:p>
            <w:pPr>
              <w:spacing w:before="20" w:after="20"/>
            </w:pPr>
            <w:r>
              <w:rPr>
                <w:rFonts w:ascii="맑은 고딕" w:hAnsi="맑은 고딕" w:eastAsia="맑은 고딕" w:cs="맑은 고딕"/>
                <w:b w:val="0"/>
                <w:sz w:val="19"/>
                <w:u w:val="none"/>
              </w:rPr>
              <w:t>합계</w:t>
            </w:r>
          </w:p>
        </w:tc>
        <w:tc>
          <w:tcPr>
            <w:tcW w:type="dxa" w:w="3900"/>
          </w:tcPr>
          <w:p>
            <w:pPr>
              <w:spacing w:before="20" w:after="20"/>
            </w:pPr>
            <w:r>
              <w:rPr>
                <w:rFonts w:ascii="맑은 고딕" w:hAnsi="맑은 고딕" w:eastAsia="맑은 고딕" w:cs="맑은 고딕"/>
                <w:b w:val="0"/>
                <w:sz w:val="19"/>
                <w:u w:val="none"/>
              </w:rPr>
            </w:r>
          </w:p>
        </w:tc>
        <w:tc>
          <w:tcPr>
            <w:tcW w:type="dxa" w:w="900"/>
          </w:tcPr>
          <w:p>
            <w:pPr>
              <w:spacing w:before="20" w:after="20"/>
            </w:pPr>
            <w:r>
              <w:rPr>
                <w:rFonts w:ascii="맑은 고딕" w:hAnsi="맑은 고딕" w:eastAsia="맑은 고딕" w:cs="맑은 고딕"/>
                <w:b w:val="0"/>
                <w:sz w:val="19"/>
                <w:u w:val="none"/>
              </w:rPr>
              <w:t>14</w:t>
            </w:r>
          </w:p>
        </w:tc>
        <w:tc>
          <w:tcPr>
            <w:tcW w:type="dxa" w:w="900"/>
          </w:tcPr>
          <w:p>
            <w:pPr>
              <w:spacing w:before="20" w:after="20"/>
            </w:pPr>
            <w:r>
              <w:rPr>
                <w:rFonts w:ascii="맑은 고딕" w:hAnsi="맑은 고딕" w:eastAsia="맑은 고딕" w:cs="맑은 고딕"/>
                <w:b w:val="0"/>
                <w:sz w:val="19"/>
                <w:u w:val="none"/>
              </w:rPr>
              <w:t>100</w:t>
            </w:r>
          </w:p>
        </w:tc>
        <w:tc>
          <w:tcPr>
            <w:tcW w:type="dxa" w:w="2272"/>
          </w:tcPr>
          <w:p>
            <w:pPr>
              <w:spacing w:before="20" w:after="20"/>
            </w:pPr>
            <w:r>
              <w:rPr>
                <w:rFonts w:ascii="맑은 고딕" w:hAnsi="맑은 고딕" w:eastAsia="맑은 고딕" w:cs="맑은 고딕"/>
                <w:b w:val="0"/>
                <w:sz w:val="19"/>
                <w:u w:val="none"/>
              </w:rPr>
              <w:t>150분</w:t>
            </w:r>
          </w:p>
        </w:tc>
      </w:tr>
    </w:tbl>
    <w:p/>
    <w:p>
      <w:pPr>
        <w:spacing w:before="60" w:after="60"/>
        <w:shd w:val="clear" w:color="auto" w:fill="FFF2CC"/>
      </w:pPr>
      <w:r>
        <w:rPr>
          <w:rFonts w:ascii="맑은 고딕" w:hAnsi="맑은 고딕" w:eastAsia="맑은 고딕" w:cs="맑은 고딕"/>
          <w:b/>
          <w:sz w:val="19"/>
          <w:u w:val="none"/>
        </w:rPr>
        <w:t>※ 이 답안의 SQL 가운데 인덱스를 만들고 지우는 항목(13번·14번)과 세션 파라미터를 바꾸는 항목(13번)은 개인 실습 환경 전용이다. 데이터를 바꾸는 DML은 어느 과제에도 없다.</w:t>
      </w:r>
    </w:p>
    <w:p>
      <w:pPr>
        <w:spacing w:before="320" w:after="120"/>
        <w:shd w:val="clear" w:color="auto" w:fill="E8E8E8"/>
      </w:pPr>
      <w:r>
        <w:rPr>
          <w:rFonts w:ascii="맑은 고딕" w:hAnsi="맑은 고딕" w:eastAsia="맑은 고딕" w:cs="맑은 고딕"/>
          <w:b/>
          <w:sz w:val="24"/>
          <w:u w:val="none"/>
        </w:rPr>
        <w:t>Section 1  [다중 테이블 조인과 결과 건수 통제]</w:t>
      </w:r>
    </w:p>
    <w:p>
      <w:pPr>
        <w:spacing w:before="0" w:after="80"/>
      </w:pPr>
      <w:r>
        <w:rPr>
          <w:rFonts w:ascii="맑은 고딕" w:hAnsi="맑은 고딕" w:eastAsia="맑은 고딕" w:cs="맑은 고딕"/>
          <w:b w:val="0"/>
          <w:sz w:val="20"/>
          <w:u w:val="none"/>
        </w:rPr>
        <w:t>이 절의 핵심은 "붙였더니 몇 건이 되었는가"다. 1번은 1:1로만 붙는 조인이라 건수가 변하지 않고, 2번은 1:N을 두 개 붙여 건수가 곱으로 불어난다. 3번은 붙이기 전에 마스터가 어떤 모습인지부터 확정한다.</w:t>
      </w:r>
    </w:p>
    <w:p>
      <w:pPr>
        <w:spacing w:before="200" w:after="60"/>
      </w:pPr>
      <w:r>
        <w:rPr>
          <w:rFonts w:ascii="맑은 고딕" w:hAnsi="맑은 고딕" w:eastAsia="맑은 고딕" w:cs="맑은 고딕"/>
          <w:b/>
          <w:sz w:val="21"/>
          <w:u w:val="none"/>
        </w:rPr>
        <w:t>1. 심사자 화면용 청구 상세 통합 조회를 작성하시오.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【수행】 대상 청구 한 건 선정</w:t>
      </w:r>
    </w:p>
    <w:p>
      <w:pPr>
        <w:spacing w:before="120" w:after="0"/>
        <w:ind w:left="461"/>
        <w:shd w:val="clear" w:color="auto" w:fill="F4F4F4"/>
      </w:pPr>
      <w:r>
        <w:rPr>
          <w:rFonts w:ascii="Consolas" w:hAnsi="Consolas" w:eastAsia="Consolas" w:cs="Consolas"/>
          <w:b w:val="0"/>
          <w:sz w:val="18"/>
          <w:u w:val="none"/>
        </w:rPr>
        <w:t>SQL&gt; SET LINESIZE 200 PAGESIZE 100</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claim_id, hosp_id, pat_id, total_amt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 DATE '2024-06-15'</w:t>
      </w:r>
    </w:p>
    <w:p>
      <w:pPr>
        <w:spacing w:before="0" w:after="0"/>
        <w:ind w:left="461"/>
        <w:shd w:val="clear" w:color="auto" w:fill="F4F4F4"/>
      </w:pPr>
      <w:r>
        <w:rPr>
          <w:rFonts w:ascii="Consolas" w:hAnsi="Consolas" w:eastAsia="Consolas" w:cs="Consolas"/>
          <w:b w:val="0"/>
          <w:sz w:val="18"/>
          <w:u w:val="none"/>
        </w:rPr>
        <w:t xml:space="preserve">     AND    claim_type   = '입원'</w:t>
      </w:r>
    </w:p>
    <w:p>
      <w:pPr>
        <w:spacing w:before="0" w:after="0"/>
        <w:ind w:left="461"/>
        <w:shd w:val="clear" w:color="auto" w:fill="F4F4F4"/>
      </w:pPr>
      <w:r>
        <w:rPr>
          <w:rFonts w:ascii="Consolas" w:hAnsi="Consolas" w:eastAsia="Consolas" w:cs="Consolas"/>
          <w:b w:val="0"/>
          <w:sz w:val="18"/>
          <w:u w:val="none"/>
        </w:rPr>
        <w:t xml:space="preserve">     ORDER  BY total_amt DESC, claim_id</w:t>
      </w:r>
    </w:p>
    <w:p>
      <w:pPr>
        <w:spacing w:before="0" w:after="0"/>
        <w:ind w:left="461"/>
        <w:shd w:val="clear" w:color="auto" w:fill="F4F4F4"/>
      </w:pPr>
      <w:r>
        <w:rPr>
          <w:rFonts w:ascii="Consolas" w:hAnsi="Consolas" w:eastAsia="Consolas" w:cs="Consolas"/>
          <w:b w:val="0"/>
          <w:sz w:val="18"/>
          <w:u w:val="none"/>
        </w:rPr>
        <w:t xml:space="preserve">     FETCH  FIRST 1 ROW ONLY;</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CLAIM_ID              HOSP_ID     PAT_ID  TOTAL_AMT</w:t>
      </w:r>
    </w:p>
    <w:p>
      <w:pPr>
        <w:spacing w:before="0" w:after="0"/>
        <w:ind w:left="461"/>
        <w:shd w:val="clear" w:color="auto" w:fill="F4F4F4"/>
      </w:pPr>
      <w:r>
        <w:rPr>
          <w:rFonts w:ascii="Consolas" w:hAnsi="Consolas" w:eastAsia="Consolas" w:cs="Consolas"/>
          <w:b w:val="0"/>
          <w:sz w:val="18"/>
          <w:u w:val="none"/>
        </w:rPr>
        <w:t>------------------ ---------- ---------- ----------</w:t>
      </w:r>
    </w:p>
    <w:p>
      <w:pPr>
        <w:spacing w:before="0" w:after="120"/>
        <w:ind w:left="461"/>
        <w:shd w:val="clear" w:color="auto" w:fill="F4F4F4"/>
      </w:pPr>
      <w:r>
        <w:rPr>
          <w:rFonts w:ascii="Consolas" w:hAnsi="Consolas" w:eastAsia="Consolas" w:cs="Consolas"/>
          <w:b w:val="0"/>
          <w:sz w:val="18"/>
          <w:u w:val="none"/>
        </w:rPr>
        <w:t>&lt;대상 청구번호&gt;          &lt;환경값&gt;    &lt;환경값&gt;   &lt;환경값&gt;</w:t>
      </w:r>
    </w:p>
    <w:p>
      <w:pPr>
        <w:spacing w:before="20" w:after="60"/>
        <w:ind w:left="403"/>
      </w:pPr>
      <w:r>
        <w:rPr>
          <w:rFonts w:ascii="맑은 고딕" w:hAnsi="맑은 고딕" w:eastAsia="맑은 고딕" w:cs="맑은 고딕"/>
          <w:b w:val="0"/>
          <w:sz w:val="19"/>
          <w:u w:val="none"/>
        </w:rPr>
        <w:t>▸ RECEIPT_DATE에 등호를 그대로 쓸 수 있는 이유는 이 컬럼에 시각 성분이 없기 때문이다. 생성 스크립트가 TO_DATE('20240101','YYYYMMDD') + TRUNC(...) 형태로 만들었으므로 모든 값이 00:00:00이다. 시각 성분이 있는 컬럼이었다면 등호는 거의 아무것도 잡지 못한다 — 13번에서 PROCESS_DATE로 그 차이를 직접 확인한다.</w:t>
      </w:r>
    </w:p>
    <w:p>
      <w:pPr>
        <w:spacing w:before="20" w:after="60"/>
        <w:ind w:left="403"/>
      </w:pPr>
      <w:r>
        <w:rPr>
          <w:rFonts w:ascii="맑은 고딕" w:hAnsi="맑은 고딕" w:eastAsia="맑은 고딕" w:cs="맑은 고딕"/>
          <w:b w:val="0"/>
          <w:sz w:val="19"/>
          <w:u w:val="none"/>
        </w:rPr>
        <w:t>▸ 동률 대비로 ORDER BY에 CLAIM_ID를 덧붙였다. CLAIM_ID는 PK라 유일하므로 이 정렬은 항상 하나의 행만 결정한다. FETCH FIRST 1 ROW ONLY 대신 ROWNUM을 쓰려면 반드시 정렬을 끝낸 인라인 뷰 바깥에 써야 한다(14번 참고).</w:t>
      </w:r>
    </w:p>
    <w:p>
      <w:pPr>
        <w:spacing w:before="200" w:after="80"/>
      </w:pPr>
      <w:r>
        <w:rPr>
          <w:rFonts w:ascii="맑은 고딕" w:hAnsi="맑은 고딕" w:eastAsia="맑은 고딕" w:cs="맑은 고딕"/>
          <w:b/>
          <w:sz w:val="21"/>
          <w:u w:val="none"/>
        </w:rPr>
        <w:t>【수행】 헤더 한 행 — 1:1로만 붙는 조인</w:t>
      </w:r>
    </w:p>
    <w:p>
      <w:pPr>
        <w:spacing w:before="120" w:after="0"/>
        <w:ind w:left="461"/>
        <w:shd w:val="clear" w:color="auto" w:fill="F4F4F4"/>
      </w:pPr>
      <w:r>
        <w:rPr>
          <w:rFonts w:ascii="Consolas" w:hAnsi="Consolas" w:eastAsia="Consolas" w:cs="Consolas"/>
          <w:b w:val="0"/>
          <w:sz w:val="18"/>
          <w:u w:val="none"/>
        </w:rPr>
        <w:t>SQL&gt; SELECT c.claim_id, h.hosp_name, h.hosp_type,</w:t>
      </w:r>
    </w:p>
    <w:p>
      <w:pPr>
        <w:spacing w:before="0" w:after="0"/>
        <w:ind w:left="461"/>
        <w:shd w:val="clear" w:color="auto" w:fill="F4F4F4"/>
      </w:pPr>
      <w:r>
        <w:rPr>
          <w:rFonts w:ascii="Consolas" w:hAnsi="Consolas" w:eastAsia="Consolas" w:cs="Consolas"/>
          <w:b w:val="0"/>
          <w:sz w:val="18"/>
          <w:u w:val="none"/>
        </w:rPr>
        <w:t xml:space="preserve">            p.pat_name, p.gender, p.ins_type,</w:t>
      </w:r>
    </w:p>
    <w:p>
      <w:pPr>
        <w:spacing w:before="0" w:after="0"/>
        <w:ind w:left="461"/>
        <w:shd w:val="clear" w:color="auto" w:fill="F4F4F4"/>
      </w:pPr>
      <w:r>
        <w:rPr>
          <w:rFonts w:ascii="Consolas" w:hAnsi="Consolas" w:eastAsia="Consolas" w:cs="Consolas"/>
          <w:b w:val="0"/>
          <w:sz w:val="18"/>
          <w:u w:val="none"/>
        </w:rPr>
        <w:t xml:space="preserve">            c.visit_date, c.receipt_date, c.total_amt</w:t>
      </w:r>
    </w:p>
    <w:p>
      <w:pPr>
        <w:spacing w:before="0" w:after="0"/>
        <w:ind w:left="461"/>
        <w:shd w:val="clear" w:color="auto" w:fill="F4F4F4"/>
      </w:pPr>
      <w:r>
        <w:rPr>
          <w:rFonts w:ascii="Consolas" w:hAnsi="Consolas" w:eastAsia="Consolas" w:cs="Consolas"/>
          <w:b w:val="0"/>
          <w:sz w:val="18"/>
          <w:u w:val="none"/>
        </w:rPr>
        <w:t xml:space="preserve">     FROM   medical_claims c, hospitals h, patients p</w:t>
      </w:r>
    </w:p>
    <w:p>
      <w:pPr>
        <w:spacing w:before="0" w:after="0"/>
        <w:ind w:left="461"/>
        <w:shd w:val="clear" w:color="auto" w:fill="F4F4F4"/>
      </w:pPr>
      <w:r>
        <w:rPr>
          <w:rFonts w:ascii="Consolas" w:hAnsi="Consolas" w:eastAsia="Consolas" w:cs="Consolas"/>
          <w:b w:val="0"/>
          <w:sz w:val="18"/>
          <w:u w:val="none"/>
        </w:rPr>
        <w:t xml:space="preserve">     WHERE  c.hosp_id = h.hosp_id</w:t>
      </w:r>
    </w:p>
    <w:p>
      <w:pPr>
        <w:spacing w:before="0" w:after="0"/>
        <w:ind w:left="461"/>
        <w:shd w:val="clear" w:color="auto" w:fill="F4F4F4"/>
      </w:pPr>
      <w:r>
        <w:rPr>
          <w:rFonts w:ascii="Consolas" w:hAnsi="Consolas" w:eastAsia="Consolas" w:cs="Consolas"/>
          <w:b w:val="0"/>
          <w:sz w:val="18"/>
          <w:u w:val="none"/>
        </w:rPr>
        <w:t xml:space="preserve">     AND    c.pat_id  = p.pat_id</w:t>
      </w:r>
    </w:p>
    <w:p>
      <w:pPr>
        <w:spacing w:before="0" w:after="0"/>
        <w:ind w:left="461"/>
        <w:shd w:val="clear" w:color="auto" w:fill="F4F4F4"/>
      </w:pPr>
      <w:r>
        <w:rPr>
          <w:rFonts w:ascii="Consolas" w:hAnsi="Consolas" w:eastAsia="Consolas" w:cs="Consolas"/>
          <w:b w:val="0"/>
          <w:sz w:val="18"/>
          <w:u w:val="none"/>
        </w:rPr>
        <w:t xml:space="preserve">     AND    c.claim_id = '&lt;대상 청구번호&gt;';</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CLAIM_ID           HOSP_NAME     HOSP_TYPE  PAT_NAME  G  INS_TYPE   VISIT_DATE  RECEIPT_DATE  TOTAL_AMT</w:t>
      </w:r>
    </w:p>
    <w:p>
      <w:pPr>
        <w:spacing w:before="0" w:after="0"/>
        <w:ind w:left="461"/>
        <w:shd w:val="clear" w:color="auto" w:fill="F4F4F4"/>
      </w:pPr>
      <w:r>
        <w:rPr>
          <w:rFonts w:ascii="Consolas" w:hAnsi="Consolas" w:eastAsia="Consolas" w:cs="Consolas"/>
          <w:b w:val="0"/>
          <w:sz w:val="18"/>
          <w:u w:val="none"/>
        </w:rPr>
        <w:t>------------------ ------------- ---------- --------- -- ---------- ----------- ------------- ----------</w:t>
      </w:r>
    </w:p>
    <w:p>
      <w:pPr>
        <w:spacing w:before="0" w:after="0"/>
        <w:ind w:left="461"/>
        <w:shd w:val="clear" w:color="auto" w:fill="F4F4F4"/>
      </w:pPr>
      <w:r>
        <w:rPr>
          <w:rFonts w:ascii="Consolas" w:hAnsi="Consolas" w:eastAsia="Consolas" w:cs="Consolas"/>
          <w:b w:val="0"/>
          <w:sz w:val="18"/>
          <w:u w:val="none"/>
        </w:rPr>
        <w:t>&lt;대상 청구번호&gt;       요양기관_&lt;n&gt;    &lt;종별&gt;      &lt;이름&gt;    &lt;M/F&gt; &lt;보험유형&gt;   &lt;진료일&gt;      2024-06-15    &lt;금액&gt;</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1 row selected.</w:t>
      </w:r>
    </w:p>
    <w:p>
      <w:pPr>
        <w:spacing w:before="20" w:after="60"/>
        <w:ind w:left="403"/>
      </w:pPr>
      <w:r>
        <w:rPr>
          <w:rFonts w:ascii="맑은 고딕" w:hAnsi="맑은 고딕" w:eastAsia="맑은 고딕" w:cs="맑은 고딕"/>
          <w:b w:val="0"/>
          <w:sz w:val="19"/>
          <w:u w:val="none"/>
        </w:rPr>
        <w:t>▸ 1 row selected가 나와야 한다. 여러 행이 나왔다면 조인 조건 하나를 빠뜨린 것이다. 요양기관과 수진자는 각각 PK로 유일하게 결정되므로 이 조인은 청구 한 행을 그대로 한 행으로 남긴다.</w:t>
      </w:r>
    </w:p>
    <w:p>
      <w:pPr>
        <w:spacing w:before="200" w:after="80"/>
      </w:pPr>
      <w:r>
        <w:rPr>
          <w:rFonts w:ascii="맑은 고딕" w:hAnsi="맑은 고딕" w:eastAsia="맑은 고딕" w:cs="맑은 고딕"/>
          <w:b/>
          <w:sz w:val="21"/>
          <w:u w:val="none"/>
        </w:rPr>
        <w:t>【수행】 상세내역 전체</w:t>
      </w:r>
    </w:p>
    <w:p>
      <w:pPr>
        <w:spacing w:before="120" w:after="0"/>
        <w:ind w:left="461"/>
        <w:shd w:val="clear" w:color="auto" w:fill="F4F4F4"/>
      </w:pPr>
      <w:r>
        <w:rPr>
          <w:rFonts w:ascii="Consolas" w:hAnsi="Consolas" w:eastAsia="Consolas" w:cs="Consolas"/>
          <w:b w:val="0"/>
          <w:sz w:val="18"/>
          <w:u w:val="none"/>
        </w:rPr>
        <w:t>SQL&gt; SELECT d.detail_id, d.drug_code, m.drug_name, m.category,</w:t>
      </w:r>
    </w:p>
    <w:p>
      <w:pPr>
        <w:spacing w:before="0" w:after="0"/>
        <w:ind w:left="461"/>
        <w:shd w:val="clear" w:color="auto" w:fill="F4F4F4"/>
      </w:pPr>
      <w:r>
        <w:rPr>
          <w:rFonts w:ascii="Consolas" w:hAnsi="Consolas" w:eastAsia="Consolas" w:cs="Consolas"/>
          <w:b w:val="0"/>
          <w:sz w:val="18"/>
          <w:u w:val="none"/>
        </w:rPr>
        <w:t xml:space="preserve">            d.unit_price, d.qty, d.days, d.amt</w:t>
      </w:r>
    </w:p>
    <w:p>
      <w:pPr>
        <w:spacing w:before="0" w:after="0"/>
        <w:ind w:left="461"/>
        <w:shd w:val="clear" w:color="auto" w:fill="F4F4F4"/>
      </w:pPr>
      <w:r>
        <w:rPr>
          <w:rFonts w:ascii="Consolas" w:hAnsi="Consolas" w:eastAsia="Consolas" w:cs="Consolas"/>
          <w:b w:val="0"/>
          <w:sz w:val="18"/>
          <w:u w:val="none"/>
        </w:rPr>
        <w:t xml:space="preserve">     FROM   claim_details d, drug_master m</w:t>
      </w:r>
    </w:p>
    <w:p>
      <w:pPr>
        <w:spacing w:before="0" w:after="0"/>
        <w:ind w:left="461"/>
        <w:shd w:val="clear" w:color="auto" w:fill="F4F4F4"/>
      </w:pPr>
      <w:r>
        <w:rPr>
          <w:rFonts w:ascii="Consolas" w:hAnsi="Consolas" w:eastAsia="Consolas" w:cs="Consolas"/>
          <w:b w:val="0"/>
          <w:sz w:val="18"/>
          <w:u w:val="none"/>
        </w:rPr>
        <w:t xml:space="preserve">     WHERE  d.drug_code = m.drug_code</w:t>
      </w:r>
    </w:p>
    <w:p>
      <w:pPr>
        <w:spacing w:before="0" w:after="0"/>
        <w:ind w:left="461"/>
        <w:shd w:val="clear" w:color="auto" w:fill="F4F4F4"/>
      </w:pPr>
      <w:r>
        <w:rPr>
          <w:rFonts w:ascii="Consolas" w:hAnsi="Consolas" w:eastAsia="Consolas" w:cs="Consolas"/>
          <w:b w:val="0"/>
          <w:sz w:val="18"/>
          <w:u w:val="none"/>
        </w:rPr>
        <w:t xml:space="preserve">     AND    d.claim_id  = '&lt;대상 청구번호&gt;'</w:t>
      </w:r>
    </w:p>
    <w:p>
      <w:pPr>
        <w:spacing w:before="0" w:after="0"/>
        <w:ind w:left="461"/>
        <w:shd w:val="clear" w:color="auto" w:fill="F4F4F4"/>
      </w:pPr>
      <w:r>
        <w:rPr>
          <w:rFonts w:ascii="Consolas" w:hAnsi="Consolas" w:eastAsia="Consolas" w:cs="Consolas"/>
          <w:b w:val="0"/>
          <w:sz w:val="18"/>
          <w:u w:val="none"/>
        </w:rPr>
        <w:t xml:space="preserve">     ORDER  BY d.detail_id;</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DETAIL_ID DRUG_CODE   DRUG_NAME  CATEGORY  UNIT_PRICE  QTY  DAYS      AMT</w:t>
      </w:r>
    </w:p>
    <w:p>
      <w:pPr>
        <w:spacing w:before="0" w:after="0"/>
        <w:ind w:left="461"/>
        <w:shd w:val="clear" w:color="auto" w:fill="F4F4F4"/>
      </w:pPr>
      <w:r>
        <w:rPr>
          <w:rFonts w:ascii="Consolas" w:hAnsi="Consolas" w:eastAsia="Consolas" w:cs="Consolas"/>
          <w:b w:val="0"/>
          <w:sz w:val="18"/>
          <w:u w:val="none"/>
        </w:rPr>
        <w:t>---------- ----------- ---------- --------- ---------- ---- ----- --------</w:t>
      </w:r>
    </w:p>
    <w:p>
      <w:pPr>
        <w:spacing w:before="0" w:after="0"/>
        <w:ind w:left="461"/>
        <w:shd w:val="clear" w:color="auto" w:fill="F4F4F4"/>
      </w:pPr>
      <w:r>
        <w:rPr>
          <w:rFonts w:ascii="Consolas" w:hAnsi="Consolas" w:eastAsia="Consolas" w:cs="Consolas"/>
          <w:b w:val="0"/>
          <w:sz w:val="18"/>
          <w:u w:val="none"/>
        </w:rPr>
        <w:t xml:space="preserve">   &lt;환경값&gt;  D0000nnnnn  약품_&lt;n&gt;    &lt;분류&gt;       &lt;단가&gt;   &lt;n&gt;   &lt;n&gt;   &lt;금액&gt;</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&lt;1~5&gt; rows selected.</w:t>
      </w:r>
    </w:p>
    <w:p>
      <w:pPr>
        <w:spacing w:before="20" w:after="60"/>
        <w:ind w:left="403"/>
      </w:pPr>
      <w:r>
        <w:rPr>
          <w:rFonts w:ascii="맑은 고딕" w:hAnsi="맑은 고딕" w:eastAsia="맑은 고딕" w:cs="맑은 고딕"/>
          <w:b w:val="0"/>
          <w:sz w:val="19"/>
          <w:u w:val="none"/>
        </w:rPr>
        <w:t>▸ 상세는 청구당 1~5건이다(생성 규칙). 약품 마스터는 FK_DETAIL_DRUG로 유일하게 결정되므로 여기서도 행이 늘지 않는다.</w:t>
      </w:r>
    </w:p>
    <w:p>
      <w:pPr>
        <w:spacing w:before="200" w:after="80"/>
      </w:pPr>
      <w:r>
        <w:rPr>
          <w:rFonts w:ascii="맑은 고딕" w:hAnsi="맑은 고딕" w:eastAsia="맑은 고딕" w:cs="맑은 고딕"/>
          <w:b/>
          <w:sz w:val="21"/>
          <w:u w:val="none"/>
        </w:rPr>
        <w:t>【수행】 금액 검증 — 상세 합계 대 TOTAL_AMT</w:t>
      </w:r>
    </w:p>
    <w:p>
      <w:pPr>
        <w:spacing w:before="120" w:after="0"/>
        <w:ind w:left="461"/>
        <w:shd w:val="clear" w:color="auto" w:fill="F4F4F4"/>
      </w:pPr>
      <w:r>
        <w:rPr>
          <w:rFonts w:ascii="Consolas" w:hAnsi="Consolas" w:eastAsia="Consolas" w:cs="Consolas"/>
          <w:b w:val="0"/>
          <w:sz w:val="18"/>
          <w:u w:val="none"/>
        </w:rPr>
        <w:t>SQL&gt; SELECT c.total_amt,</w:t>
      </w:r>
    </w:p>
    <w:p>
      <w:pPr>
        <w:spacing w:before="0" w:after="0"/>
        <w:ind w:left="461"/>
        <w:shd w:val="clear" w:color="auto" w:fill="F4F4F4"/>
      </w:pPr>
      <w:r>
        <w:rPr>
          <w:rFonts w:ascii="Consolas" w:hAnsi="Consolas" w:eastAsia="Consolas" w:cs="Consolas"/>
          <w:b w:val="0"/>
          <w:sz w:val="18"/>
          <w:u w:val="none"/>
        </w:rPr>
        <w:t xml:space="preserve">            (SELECT SUM(d.amt) FROM claim_details d WHERE d.claim_id = c.claim_id) AS detail_sum,</w:t>
      </w:r>
    </w:p>
    <w:p>
      <w:pPr>
        <w:spacing w:before="0" w:after="0"/>
        <w:ind w:left="461"/>
        <w:shd w:val="clear" w:color="auto" w:fill="F4F4F4"/>
      </w:pPr>
      <w:r>
        <w:rPr>
          <w:rFonts w:ascii="Consolas" w:hAnsi="Consolas" w:eastAsia="Consolas" w:cs="Consolas"/>
          <w:b w:val="0"/>
          <w:sz w:val="18"/>
          <w:u w:val="none"/>
        </w:rPr>
        <w:t xml:space="preserve">            c.total_amt</w:t>
      </w:r>
    </w:p>
    <w:p>
      <w:pPr>
        <w:spacing w:before="0" w:after="0"/>
        <w:ind w:left="461"/>
        <w:shd w:val="clear" w:color="auto" w:fill="F4F4F4"/>
      </w:pPr>
      <w:r>
        <w:rPr>
          <w:rFonts w:ascii="Consolas" w:hAnsi="Consolas" w:eastAsia="Consolas" w:cs="Consolas"/>
          <w:b w:val="0"/>
          <w:sz w:val="18"/>
          <w:u w:val="none"/>
        </w:rPr>
        <w:t xml:space="preserve">            - (SELECT SUM(d.amt) FROM claim_details d WHERE d.claim_id = c.claim_id) AS diff</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WHERE  c.claim_id = '&lt;대상 청구번호&gt;';</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TOTAL_AMT DETAIL_SUM       DIFF</w:t>
      </w:r>
    </w:p>
    <w:p>
      <w:pPr>
        <w:spacing w:before="0" w:after="0"/>
        <w:ind w:left="461"/>
        <w:shd w:val="clear" w:color="auto" w:fill="F4F4F4"/>
      </w:pPr>
      <w:r>
        <w:rPr>
          <w:rFonts w:ascii="Consolas" w:hAnsi="Consolas" w:eastAsia="Consolas" w:cs="Consolas"/>
          <w:b w:val="0"/>
          <w:sz w:val="18"/>
          <w:u w:val="none"/>
        </w:rPr>
        <w:t>---------- ---------- ----------</w:t>
      </w:r>
    </w:p>
    <w:p>
      <w:pPr>
        <w:spacing w:before="0" w:after="120"/>
        <w:ind w:left="461"/>
        <w:shd w:val="clear" w:color="auto" w:fill="F4F4F4"/>
      </w:pPr>
      <w:r>
        <w:rPr>
          <w:rFonts w:ascii="Consolas" w:hAnsi="Consolas" w:eastAsia="Consolas" w:cs="Consolas"/>
          <w:b w:val="0"/>
          <w:sz w:val="18"/>
          <w:u w:val="none"/>
        </w:rPr>
        <w:t xml:space="preserve">    &lt;금액&gt;      &lt;금액&gt;          0</w:t>
      </w:r>
    </w:p>
    <w:p>
      <w:pPr>
        <w:spacing w:before="20" w:after="60"/>
        <w:ind w:left="403"/>
      </w:pPr>
      <w:r>
        <w:rPr>
          <w:rFonts w:ascii="맑은 고딕" w:hAnsi="맑은 고딕" w:eastAsia="맑은 고딕" w:cs="맑은 고딕"/>
          <w:b w:val="0"/>
          <w:sz w:val="19"/>
          <w:u w:val="none"/>
        </w:rPr>
        <w:t>▸ DIFF가 0이어야 정상이다. 생성 스크립트가 상세를 모두 넣은 뒤 그 합계로 MEDICAL_CLAIMS.TOTAL_AMT를 UPDATE 하기 때문이다. 0이 아니라 TOTAL_AMT가 전부 0으로 나온다면 수정 전 스크립트로 적재한 환경이며, 그 경우 2번·10번·11번의 금액 관련 항목이 전부 무의미해지므로 데이터를 다시 적재해야 한다. 이 검증을 1번에 둔 이유가 그것이다.</w:t>
      </w:r>
    </w:p>
    <w:p>
      <w:pPr>
        <w:spacing w:before="200" w:after="80"/>
      </w:pPr>
      <w:r>
        <w:rPr>
          <w:rFonts w:ascii="맑은 고딕" w:hAnsi="맑은 고딕" w:eastAsia="맑은 고딕" w:cs="맑은 고딕"/>
          <w:b/>
          <w:sz w:val="21"/>
          <w:u w:val="none"/>
        </w:rPr>
        <w:t>【수행】 상병 구분 조회</w:t>
      </w:r>
    </w:p>
    <w:p>
      <w:pPr>
        <w:spacing w:before="120" w:after="0"/>
        <w:ind w:left="461"/>
        <w:shd w:val="clear" w:color="auto" w:fill="F4F4F4"/>
      </w:pPr>
      <w:r>
        <w:rPr>
          <w:rFonts w:ascii="Consolas" w:hAnsi="Consolas" w:eastAsia="Consolas" w:cs="Consolas"/>
          <w:b w:val="0"/>
          <w:sz w:val="18"/>
          <w:u w:val="none"/>
        </w:rPr>
        <w:t>SQL&gt; SELECT dis_type,</w:t>
      </w:r>
    </w:p>
    <w:p>
      <w:pPr>
        <w:spacing w:before="0" w:after="0"/>
        <w:ind w:left="461"/>
        <w:shd w:val="clear" w:color="auto" w:fill="F4F4F4"/>
      </w:pPr>
      <w:r>
        <w:rPr>
          <w:rFonts w:ascii="Consolas" w:hAnsi="Consolas" w:eastAsia="Consolas" w:cs="Consolas"/>
          <w:b w:val="0"/>
          <w:sz w:val="18"/>
          <w:u w:val="none"/>
        </w:rPr>
        <w:t xml:space="preserve">            COUNT(*) AS cnt,</w:t>
      </w:r>
    </w:p>
    <w:p>
      <w:pPr>
        <w:spacing w:before="0" w:after="0"/>
        <w:ind w:left="461"/>
        <w:shd w:val="clear" w:color="auto" w:fill="F4F4F4"/>
      </w:pPr>
      <w:r>
        <w:rPr>
          <w:rFonts w:ascii="Consolas" w:hAnsi="Consolas" w:eastAsia="Consolas" w:cs="Consolas"/>
          <w:b w:val="0"/>
          <w:sz w:val="18"/>
          <w:u w:val="none"/>
        </w:rPr>
        <w:t xml:space="preserve">            LISTAGG(dis_code, ',') WITHIN GROUP (ORDER BY dis_code) AS codes</w:t>
      </w:r>
    </w:p>
    <w:p>
      <w:pPr>
        <w:spacing w:before="0" w:after="0"/>
        <w:ind w:left="461"/>
        <w:shd w:val="clear" w:color="auto" w:fill="F4F4F4"/>
      </w:pPr>
      <w:r>
        <w:rPr>
          <w:rFonts w:ascii="Consolas" w:hAnsi="Consolas" w:eastAsia="Consolas" w:cs="Consolas"/>
          <w:b w:val="0"/>
          <w:sz w:val="18"/>
          <w:u w:val="none"/>
        </w:rPr>
        <w:t xml:space="preserve">     FROM   diseases</w:t>
      </w:r>
    </w:p>
    <w:p>
      <w:pPr>
        <w:spacing w:before="0" w:after="0"/>
        <w:ind w:left="461"/>
        <w:shd w:val="clear" w:color="auto" w:fill="F4F4F4"/>
      </w:pPr>
      <w:r>
        <w:rPr>
          <w:rFonts w:ascii="Consolas" w:hAnsi="Consolas" w:eastAsia="Consolas" w:cs="Consolas"/>
          <w:b w:val="0"/>
          <w:sz w:val="18"/>
          <w:u w:val="none"/>
        </w:rPr>
        <w:t xml:space="preserve">     WHERE  claim_id = '&lt;대상 청구번호&gt;'</w:t>
      </w:r>
    </w:p>
    <w:p>
      <w:pPr>
        <w:spacing w:before="0" w:after="0"/>
        <w:ind w:left="461"/>
        <w:shd w:val="clear" w:color="auto" w:fill="F4F4F4"/>
      </w:pPr>
      <w:r>
        <w:rPr>
          <w:rFonts w:ascii="Consolas" w:hAnsi="Consolas" w:eastAsia="Consolas" w:cs="Consolas"/>
          <w:b w:val="0"/>
          <w:sz w:val="18"/>
          <w:u w:val="none"/>
        </w:rPr>
        <w:t xml:space="preserve">     GROUP  BY dis_type</w:t>
      </w:r>
    </w:p>
    <w:p>
      <w:pPr>
        <w:spacing w:before="0" w:after="0"/>
        <w:ind w:left="461"/>
        <w:shd w:val="clear" w:color="auto" w:fill="F4F4F4"/>
      </w:pPr>
      <w:r>
        <w:rPr>
          <w:rFonts w:ascii="Consolas" w:hAnsi="Consolas" w:eastAsia="Consolas" w:cs="Consolas"/>
          <w:b w:val="0"/>
          <w:sz w:val="18"/>
          <w:u w:val="none"/>
        </w:rPr>
        <w:t xml:space="preserve">     ORDER  BY dis_type;</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D        CNT CODES</w:t>
      </w:r>
    </w:p>
    <w:p>
      <w:pPr>
        <w:spacing w:before="0" w:after="0"/>
        <w:ind w:left="461"/>
        <w:shd w:val="clear" w:color="auto" w:fill="F4F4F4"/>
      </w:pPr>
      <w:r>
        <w:rPr>
          <w:rFonts w:ascii="Consolas" w:hAnsi="Consolas" w:eastAsia="Consolas" w:cs="Consolas"/>
          <w:b w:val="0"/>
          <w:sz w:val="18"/>
          <w:u w:val="none"/>
        </w:rPr>
        <w:t>-- ---------- ----------</w:t>
      </w:r>
    </w:p>
    <w:p>
      <w:pPr>
        <w:spacing w:before="0" w:after="0"/>
        <w:ind w:left="461"/>
        <w:shd w:val="clear" w:color="auto" w:fill="F4F4F4"/>
      </w:pPr>
      <w:r>
        <w:rPr>
          <w:rFonts w:ascii="Consolas" w:hAnsi="Consolas" w:eastAsia="Consolas" w:cs="Consolas"/>
          <w:b w:val="0"/>
          <w:sz w:val="18"/>
          <w:u w:val="none"/>
        </w:rPr>
        <w:t>1          1 &lt;주상병코드&gt;</w:t>
      </w:r>
    </w:p>
    <w:p>
      <w:pPr>
        <w:spacing w:before="0" w:after="120"/>
        <w:ind w:left="461"/>
        <w:shd w:val="clear" w:color="auto" w:fill="F4F4F4"/>
      </w:pPr>
      <w:r>
        <w:rPr>
          <w:rFonts w:ascii="Consolas" w:hAnsi="Consolas" w:eastAsia="Consolas" w:cs="Consolas"/>
          <w:b w:val="0"/>
          <w:sz w:val="18"/>
          <w:u w:val="none"/>
        </w:rPr>
        <w:t>2          1 &lt;부상병코드&gt;     ← 부상병이 없는 청구라면 이 행 자체가 나오지 않는다</w:t>
      </w:r>
    </w:p>
    <w:p>
      <w:pPr>
        <w:spacing w:before="200" w:after="80"/>
      </w:pPr>
      <w:r>
        <w:rPr>
          <w:rFonts w:ascii="맑은 고딕" w:hAnsi="맑은 고딕" w:eastAsia="맑은 고딕" w:cs="맑은 고딕"/>
          <w:b/>
          <w:sz w:val="21"/>
          <w:u w:val="none"/>
        </w:rPr>
        <w:t>【판정 근거】</w:t>
      </w:r>
    </w:p>
    <w:p>
      <w:pPr>
        <w:spacing w:before="20" w:after="60"/>
        <w:ind w:left="403"/>
      </w:pPr>
      <w:r>
        <w:rPr>
          <w:rFonts w:ascii="맑은 고딕" w:hAnsi="맑은 고딕" w:eastAsia="맑은 고딕" w:cs="맑은 고딕"/>
          <w:b w:val="0"/>
          <w:sz w:val="19"/>
          <w:u w:val="none"/>
        </w:rPr>
        <w:t>▸ 조인이 행을 늘리지 않는 이유 — FK_CLAIM_HOSP는 HOSPITALS의 PK를, FK_CLAIM_PAT는 PATIENTS의 PK를, FK_DETAIL_DRUG는 DRUG_MASTER의 PK를 참조한다. 참조되는 쪽 키가 유일하므로 자식 한 행에 부모는 정확히 한 행이 대응한다. 반대로 CLAIM_DETAILS와 DISEASES는 청구 한 건에 여러 행이 달리는 1:N이라 붙이는 순간 행이 늘어난다 — 2번의 주제다.</w:t>
      </w:r>
    </w:p>
    <w:p>
      <w:pPr>
        <w:spacing w:before="20" w:after="60"/>
        <w:ind w:left="403"/>
      </w:pPr>
      <w:r>
        <w:rPr>
          <w:rFonts w:ascii="맑은 고딕" w:hAnsi="맑은 고딕" w:eastAsia="맑은 고딕" w:cs="맑은 고딕"/>
          <w:b w:val="0"/>
          <w:sz w:val="19"/>
          <w:u w:val="none"/>
        </w:rPr>
        <w:t>▸ 흔한 실수 — 상세와 상병을 한 문장에 같이 붙여서 화면을 만드는 것이다. 그러면 상세 3건 × 상병 2건 = 6행이 나오고 금액 합계가 두 배가 된다. 화면 하나를 만들더라도 1:N은 문장을 나누거나 청구 단위로 접은 뒤 붙여야 한다.</w:t>
      </w:r>
    </w:p>
    <w:p>
      <w:pPr>
        <w:spacing w:before="20" w:after="60"/>
        <w:ind w:left="403"/>
      </w:pPr>
      <w:r>
        <w:rPr>
          <w:rFonts w:ascii="맑은 고딕" w:hAnsi="맑은 고딕" w:eastAsia="맑은 고딕" w:cs="맑은 고딕"/>
          <w:b w:val="0"/>
          <w:sz w:val="19"/>
          <w:u w:val="none"/>
        </w:rPr>
        <w:t>▸ 채점 배분 — 대상 청구 선정 1점 / 헤더 조인 1.5점 / 상세 조인과 정렬 1.5점 / 금액 대조와 판정 1점 / 상병 구분 0.5점 / 행이 늘지 않는 이유를 제약조건으로 설명 0.5점.</w:t>
      </w:r>
    </w:p>
    <w:p>
      <w:pPr>
        <w:spacing w:before="200" w:after="60"/>
      </w:pPr>
      <w:r>
        <w:rPr>
          <w:rFonts w:ascii="맑은 고딕" w:hAnsi="맑은 고딕" w:eastAsia="맑은 고딕" w:cs="맑은 고딕"/>
          <w:b/>
          <w:sz w:val="21"/>
          <w:u w:val="none"/>
        </w:rPr>
        <w:t>2. 조인 때문에 집계가 부풀려지는 현상을 재현하고 바로잡으시오.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기준값 확정</w:t>
      </w:r>
    </w:p>
    <w:p>
      <w:pPr>
        <w:spacing w:before="120" w:after="0"/>
        <w:ind w:left="461"/>
        <w:shd w:val="clear" w:color="auto" w:fill="F4F4F4"/>
      </w:pPr>
      <w:r>
        <w:rPr>
          <w:rFonts w:ascii="Consolas" w:hAnsi="Consolas" w:eastAsia="Consolas" w:cs="Consolas"/>
          <w:b w:val="0"/>
          <w:sz w:val="18"/>
          <w:u w:val="none"/>
        </w:rPr>
        <w:t>SQL&gt; SELECT COUNT(*) AS claim_cnt, SUM(total_amt) AS sum_amt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&gt;= DATE '2024-06-01'</w:t>
      </w:r>
    </w:p>
    <w:p>
      <w:pPr>
        <w:spacing w:before="0" w:after="0"/>
        <w:ind w:left="461"/>
        <w:shd w:val="clear" w:color="auto" w:fill="F4F4F4"/>
      </w:pPr>
      <w:r>
        <w:rPr>
          <w:rFonts w:ascii="Consolas" w:hAnsi="Consolas" w:eastAsia="Consolas" w:cs="Consolas"/>
          <w:b w:val="0"/>
          <w:sz w:val="18"/>
          <w:u w:val="none"/>
        </w:rPr>
        <w:t xml:space="preserve">     AND    receipt_date &lt;  DATE '2024-07-01';</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CLAIM_CNT    SUM_AMT</w:t>
      </w:r>
    </w:p>
    <w:p>
      <w:pPr>
        <w:spacing w:before="0" w:after="0"/>
        <w:ind w:left="461"/>
        <w:shd w:val="clear" w:color="auto" w:fill="F4F4F4"/>
      </w:pPr>
      <w:r>
        <w:rPr>
          <w:rFonts w:ascii="Consolas" w:hAnsi="Consolas" w:eastAsia="Consolas" w:cs="Consolas"/>
          <w:b w:val="0"/>
          <w:sz w:val="18"/>
          <w:u w:val="none"/>
        </w:rPr>
        <w:t>---------- ----------</w:t>
      </w:r>
    </w:p>
    <w:p>
      <w:pPr>
        <w:spacing w:before="0" w:after="120"/>
        <w:ind w:left="461"/>
        <w:shd w:val="clear" w:color="auto" w:fill="F4F4F4"/>
      </w:pPr>
      <w:r>
        <w:rPr>
          <w:rFonts w:ascii="Consolas" w:hAnsi="Consolas" w:eastAsia="Consolas" w:cs="Consolas"/>
          <w:b w:val="0"/>
          <w:sz w:val="18"/>
          <w:u w:val="none"/>
        </w:rPr>
        <w:t xml:space="preserve">     24655  &lt;환경값&gt;</w:t>
      </w:r>
    </w:p>
    <w:p>
      <w:pPr>
        <w:spacing w:before="20" w:after="60"/>
        <w:ind w:left="403"/>
      </w:pPr>
      <w:r>
        <w:rPr>
          <w:rFonts w:ascii="맑은 고딕" w:hAnsi="맑은 고딕" w:eastAsia="맑은 고딕" w:cs="맑은 고딕"/>
          <w:b w:val="0"/>
          <w:sz w:val="19"/>
          <w:u w:val="none"/>
        </w:rPr>
        <w:t>▸ 24,655건은 교재 SQL튜닝 Ch06에 공개된 실측값이며, 이 시험에서 6월 범위를 쓰는 모든 과제(4번·13번·14번)의 기준값이다. 자기 환경에서 다른 값이 나오면 그 값을 자기 기준값으로 삼고 그대로 진행한다. 금액 합계는 난수에 좌우되므로 환경값이다.</w:t>
      </w:r>
    </w:p>
    <w:p>
      <w:pPr>
        <w:spacing w:before="200" w:after="80"/>
      </w:pPr>
      <w:r>
        <w:rPr>
          <w:rFonts w:ascii="맑은 고딕" w:hAnsi="맑은 고딕" w:eastAsia="맑은 고딕" w:cs="맑은 고딕"/>
          <w:b/>
          <w:sz w:val="21"/>
          <w:u w:val="none"/>
        </w:rPr>
        <w:t>【수행】 종별 집계 — 정상 (1:1 조인만 사용)</w:t>
      </w:r>
    </w:p>
    <w:p>
      <w:pPr>
        <w:spacing w:before="120" w:after="0"/>
        <w:ind w:left="461"/>
        <w:shd w:val="clear" w:color="auto" w:fill="F4F4F4"/>
      </w:pPr>
      <w:r>
        <w:rPr>
          <w:rFonts w:ascii="Consolas" w:hAnsi="Consolas" w:eastAsia="Consolas" w:cs="Consolas"/>
          <w:b w:val="0"/>
          <w:sz w:val="18"/>
          <w:u w:val="none"/>
        </w:rPr>
        <w:t>SQL&gt; SELECT h.hosp_type,</w:t>
      </w:r>
    </w:p>
    <w:p>
      <w:pPr>
        <w:spacing w:before="0" w:after="0"/>
        <w:ind w:left="461"/>
        <w:shd w:val="clear" w:color="auto" w:fill="F4F4F4"/>
      </w:pPr>
      <w:r>
        <w:rPr>
          <w:rFonts w:ascii="Consolas" w:hAnsi="Consolas" w:eastAsia="Consolas" w:cs="Consolas"/>
          <w:b w:val="0"/>
          <w:sz w:val="18"/>
          <w:u w:val="none"/>
        </w:rPr>
        <w:t xml:space="preserve">            COUNT(*)                  AS claim_cnt,</w:t>
      </w:r>
    </w:p>
    <w:p>
      <w:pPr>
        <w:spacing w:before="0" w:after="0"/>
        <w:ind w:left="461"/>
        <w:shd w:val="clear" w:color="auto" w:fill="F4F4F4"/>
      </w:pPr>
      <w:r>
        <w:rPr>
          <w:rFonts w:ascii="Consolas" w:hAnsi="Consolas" w:eastAsia="Consolas" w:cs="Consolas"/>
          <w:b w:val="0"/>
          <w:sz w:val="18"/>
          <w:u w:val="none"/>
        </w:rPr>
        <w:t xml:space="preserve">            SUM(c.total_amt)          AS sum_amt,</w:t>
      </w:r>
    </w:p>
    <w:p>
      <w:pPr>
        <w:spacing w:before="0" w:after="0"/>
        <w:ind w:left="461"/>
        <w:shd w:val="clear" w:color="auto" w:fill="F4F4F4"/>
      </w:pPr>
      <w:r>
        <w:rPr>
          <w:rFonts w:ascii="Consolas" w:hAnsi="Consolas" w:eastAsia="Consolas" w:cs="Consolas"/>
          <w:b w:val="0"/>
          <w:sz w:val="18"/>
          <w:u w:val="none"/>
        </w:rPr>
        <w:t xml:space="preserve">            ROUND(AVG(c.total_amt))   AS avg_amt</w:t>
      </w:r>
    </w:p>
    <w:p>
      <w:pPr>
        <w:spacing w:before="0" w:after="0"/>
        <w:ind w:left="461"/>
        <w:shd w:val="clear" w:color="auto" w:fill="F4F4F4"/>
      </w:pPr>
      <w:r>
        <w:rPr>
          <w:rFonts w:ascii="Consolas" w:hAnsi="Consolas" w:eastAsia="Consolas" w:cs="Consolas"/>
          <w:b w:val="0"/>
          <w:sz w:val="18"/>
          <w:u w:val="none"/>
        </w:rPr>
        <w:t xml:space="preserve">     FROM   hospitals h, medical_claims c</w:t>
      </w:r>
    </w:p>
    <w:p>
      <w:pPr>
        <w:spacing w:before="0" w:after="0"/>
        <w:ind w:left="461"/>
        <w:shd w:val="clear" w:color="auto" w:fill="F4F4F4"/>
      </w:pPr>
      <w:r>
        <w:rPr>
          <w:rFonts w:ascii="Consolas" w:hAnsi="Consolas" w:eastAsia="Consolas" w:cs="Consolas"/>
          <w:b w:val="0"/>
          <w:sz w:val="18"/>
          <w:u w:val="none"/>
        </w:rPr>
        <w:t xml:space="preserve">     WHERE  h.hosp_id = c.hosp_id</w:t>
      </w:r>
    </w:p>
    <w:p>
      <w:pPr>
        <w:spacing w:before="0" w:after="0"/>
        <w:ind w:left="461"/>
        <w:shd w:val="clear" w:color="auto" w:fill="F4F4F4"/>
      </w:pPr>
      <w:r>
        <w:rPr>
          <w:rFonts w:ascii="Consolas" w:hAnsi="Consolas" w:eastAsia="Consolas" w:cs="Consolas"/>
          <w:b w:val="0"/>
          <w:sz w:val="18"/>
          <w:u w:val="none"/>
        </w:rPr>
        <w:t xml:space="preserve">     AND    c.receipt_date &gt;= DATE '2024-06-01'</w:t>
      </w:r>
    </w:p>
    <w:p>
      <w:pPr>
        <w:spacing w:before="0" w:after="0"/>
        <w:ind w:left="461"/>
        <w:shd w:val="clear" w:color="auto" w:fill="F4F4F4"/>
      </w:pPr>
      <w:r>
        <w:rPr>
          <w:rFonts w:ascii="Consolas" w:hAnsi="Consolas" w:eastAsia="Consolas" w:cs="Consolas"/>
          <w:b w:val="0"/>
          <w:sz w:val="18"/>
          <w:u w:val="none"/>
        </w:rPr>
        <w:t xml:space="preserve">     AND    c.receipt_date &lt;  DATE '2024-07-01'</w:t>
      </w:r>
    </w:p>
    <w:p>
      <w:pPr>
        <w:spacing w:before="0" w:after="0"/>
        <w:ind w:left="461"/>
        <w:shd w:val="clear" w:color="auto" w:fill="F4F4F4"/>
      </w:pPr>
      <w:r>
        <w:rPr>
          <w:rFonts w:ascii="Consolas" w:hAnsi="Consolas" w:eastAsia="Consolas" w:cs="Consolas"/>
          <w:b w:val="0"/>
          <w:sz w:val="18"/>
          <w:u w:val="none"/>
        </w:rPr>
        <w:t xml:space="preserve">     GROUP  BY h.hosp_type</w:t>
      </w:r>
    </w:p>
    <w:p>
      <w:pPr>
        <w:spacing w:before="0" w:after="0"/>
        <w:ind w:left="461"/>
        <w:shd w:val="clear" w:color="auto" w:fill="F4F4F4"/>
      </w:pPr>
      <w:r>
        <w:rPr>
          <w:rFonts w:ascii="Consolas" w:hAnsi="Consolas" w:eastAsia="Consolas" w:cs="Consolas"/>
          <w:b w:val="0"/>
          <w:sz w:val="18"/>
          <w:u w:val="none"/>
        </w:rPr>
        <w:t xml:space="preserve">     ORDER  BY sum_amt DESC;</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HOSP_TYPE   CLAIM_CNT    SUM_AMT    AVG_AMT</w:t>
      </w:r>
    </w:p>
    <w:p>
      <w:pPr>
        <w:spacing w:before="0" w:after="0"/>
        <w:ind w:left="461"/>
        <w:shd w:val="clear" w:color="auto" w:fill="F4F4F4"/>
      </w:pPr>
      <w:r>
        <w:rPr>
          <w:rFonts w:ascii="Consolas" w:hAnsi="Consolas" w:eastAsia="Consolas" w:cs="Consolas"/>
          <w:b w:val="0"/>
          <w:sz w:val="18"/>
          <w:u w:val="none"/>
        </w:rPr>
        <w:t>---------- ---------- ---------- ----------</w:t>
      </w:r>
    </w:p>
    <w:p>
      <w:pPr>
        <w:spacing w:before="0" w:after="0"/>
        <w:ind w:left="461"/>
        <w:shd w:val="clear" w:color="auto" w:fill="F4F4F4"/>
      </w:pPr>
      <w:r>
        <w:rPr>
          <w:rFonts w:ascii="Consolas" w:hAnsi="Consolas" w:eastAsia="Consolas" w:cs="Consolas"/>
          <w:b w:val="0"/>
          <w:sz w:val="18"/>
          <w:u w:val="none"/>
        </w:rPr>
        <w:t>의원          &lt;환경값&gt;    &lt;환경값&gt;    &lt;환경값&gt;</w:t>
      </w:r>
    </w:p>
    <w:p>
      <w:pPr>
        <w:spacing w:before="0" w:after="0"/>
        <w:ind w:left="461"/>
        <w:shd w:val="clear" w:color="auto" w:fill="F4F4F4"/>
      </w:pPr>
      <w:r>
        <w:rPr>
          <w:rFonts w:ascii="Consolas" w:hAnsi="Consolas" w:eastAsia="Consolas" w:cs="Consolas"/>
          <w:b w:val="0"/>
          <w:sz w:val="18"/>
          <w:u w:val="none"/>
        </w:rPr>
        <w:t>약국          &lt;환경값&gt;    &lt;환경값&gt;    &lt;환경값&gt;</w:t>
      </w:r>
    </w:p>
    <w:p>
      <w:pPr>
        <w:spacing w:before="0" w:after="0"/>
        <w:ind w:left="461"/>
        <w:shd w:val="clear" w:color="auto" w:fill="F4F4F4"/>
      </w:pPr>
      <w:r>
        <w:rPr>
          <w:rFonts w:ascii="Consolas" w:hAnsi="Consolas" w:eastAsia="Consolas" w:cs="Consolas"/>
          <w:b w:val="0"/>
          <w:sz w:val="18"/>
          <w:u w:val="none"/>
        </w:rPr>
        <w:t>종합병원      &lt;환경값&gt;    &lt;환경값&gt;    &lt;환경값&gt;</w:t>
      </w:r>
    </w:p>
    <w:p>
      <w:pPr>
        <w:spacing w:before="0" w:after="0"/>
        <w:ind w:left="461"/>
        <w:shd w:val="clear" w:color="auto" w:fill="F4F4F4"/>
      </w:pPr>
      <w:r>
        <w:rPr>
          <w:rFonts w:ascii="Consolas" w:hAnsi="Consolas" w:eastAsia="Consolas" w:cs="Consolas"/>
          <w:b w:val="0"/>
          <w:sz w:val="18"/>
          <w:u w:val="none"/>
        </w:rPr>
        <w:t>상급종합      &lt;환경값&gt;    &lt;환경값&gt;    &lt;환경값&gt;</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4 rows selected.</w:t>
      </w:r>
    </w:p>
    <w:p>
      <w:pPr>
        <w:spacing w:before="20" w:after="60"/>
        <w:ind w:left="403"/>
      </w:pPr>
      <w:r>
        <w:rPr>
          <w:rFonts w:ascii="맑은 고딕" w:hAnsi="맑은 고딕" w:eastAsia="맑은 고딕" w:cs="맑은 고딕"/>
          <w:b w:val="0"/>
          <w:sz w:val="19"/>
          <w:u w:val="none"/>
        </w:rPr>
        <w:t>▸ 4행이 나와야 한다. CLAIM_CNT의 합이 24,655와 같아야 하고, SUM_AMT의 합이 기준값과 같아야 한다. 종별 순서는 금액 순이라 환경마다 다를 수 있지만, 청구의 약 80%가 의원에서 나오므로 의원이 맨 위인 것이 보통이다.</w:t>
      </w:r>
    </w:p>
    <w:p>
      <w:pPr>
        <w:spacing w:before="200" w:after="80"/>
      </w:pPr>
      <w:r>
        <w:rPr>
          <w:rFonts w:ascii="맑은 고딕" w:hAnsi="맑은 고딕" w:eastAsia="맑은 고딕" w:cs="맑은 고딕"/>
          <w:b/>
          <w:sz w:val="21"/>
          <w:u w:val="none"/>
        </w:rPr>
        <w:t>【수행】 1:N을 두 개 붙여 부풀리기</w:t>
      </w:r>
    </w:p>
    <w:p>
      <w:pPr>
        <w:spacing w:before="120" w:after="0"/>
        <w:ind w:left="461"/>
        <w:shd w:val="clear" w:color="auto" w:fill="F4F4F4"/>
      </w:pPr>
      <w:r>
        <w:rPr>
          <w:rFonts w:ascii="Consolas" w:hAnsi="Consolas" w:eastAsia="Consolas" w:cs="Consolas"/>
          <w:b w:val="0"/>
          <w:sz w:val="18"/>
          <w:u w:val="none"/>
        </w:rPr>
        <w:t>SQL&gt; SELECT COUNT(*)                       AS row_cnt,</w:t>
      </w:r>
    </w:p>
    <w:p>
      <w:pPr>
        <w:spacing w:before="0" w:after="0"/>
        <w:ind w:left="461"/>
        <w:shd w:val="clear" w:color="auto" w:fill="F4F4F4"/>
      </w:pPr>
      <w:r>
        <w:rPr>
          <w:rFonts w:ascii="Consolas" w:hAnsi="Consolas" w:eastAsia="Consolas" w:cs="Consolas"/>
          <w:b w:val="0"/>
          <w:sz w:val="18"/>
          <w:u w:val="none"/>
        </w:rPr>
        <w:t xml:space="preserve">            COUNT(DISTINCT c.claim_id)      AS distinct_claim,</w:t>
      </w:r>
    </w:p>
    <w:p>
      <w:pPr>
        <w:spacing w:before="0" w:after="0"/>
        <w:ind w:left="461"/>
        <w:shd w:val="clear" w:color="auto" w:fill="F4F4F4"/>
      </w:pPr>
      <w:r>
        <w:rPr>
          <w:rFonts w:ascii="Consolas" w:hAnsi="Consolas" w:eastAsia="Consolas" w:cs="Consolas"/>
          <w:b w:val="0"/>
          <w:sz w:val="18"/>
          <w:u w:val="none"/>
        </w:rPr>
        <w:t xml:space="preserve">            SUM(c.total_amt)                AS sum_amt</w:t>
      </w:r>
    </w:p>
    <w:p>
      <w:pPr>
        <w:spacing w:before="0" w:after="0"/>
        <w:ind w:left="461"/>
        <w:shd w:val="clear" w:color="auto" w:fill="F4F4F4"/>
      </w:pPr>
      <w:r>
        <w:rPr>
          <w:rFonts w:ascii="Consolas" w:hAnsi="Consolas" w:eastAsia="Consolas" w:cs="Consolas"/>
          <w:b w:val="0"/>
          <w:sz w:val="18"/>
          <w:u w:val="none"/>
        </w:rPr>
        <w:t xml:space="preserve">     FROM   medical_claims c, claim_details d, diseases s</w:t>
      </w:r>
    </w:p>
    <w:p>
      <w:pPr>
        <w:spacing w:before="0" w:after="0"/>
        <w:ind w:left="461"/>
        <w:shd w:val="clear" w:color="auto" w:fill="F4F4F4"/>
      </w:pPr>
      <w:r>
        <w:rPr>
          <w:rFonts w:ascii="Consolas" w:hAnsi="Consolas" w:eastAsia="Consolas" w:cs="Consolas"/>
          <w:b w:val="0"/>
          <w:sz w:val="18"/>
          <w:u w:val="none"/>
        </w:rPr>
        <w:t xml:space="preserve">     WHERE  c.claim_id = d.claim_id</w:t>
      </w:r>
    </w:p>
    <w:p>
      <w:pPr>
        <w:spacing w:before="0" w:after="0"/>
        <w:ind w:left="461"/>
        <w:shd w:val="clear" w:color="auto" w:fill="F4F4F4"/>
      </w:pPr>
      <w:r>
        <w:rPr>
          <w:rFonts w:ascii="Consolas" w:hAnsi="Consolas" w:eastAsia="Consolas" w:cs="Consolas"/>
          <w:b w:val="0"/>
          <w:sz w:val="18"/>
          <w:u w:val="none"/>
        </w:rPr>
        <w:t xml:space="preserve">     AND    c.claim_id = s.claim_id</w:t>
      </w:r>
    </w:p>
    <w:p>
      <w:pPr>
        <w:spacing w:before="0" w:after="0"/>
        <w:ind w:left="461"/>
        <w:shd w:val="clear" w:color="auto" w:fill="F4F4F4"/>
      </w:pPr>
      <w:r>
        <w:rPr>
          <w:rFonts w:ascii="Consolas" w:hAnsi="Consolas" w:eastAsia="Consolas" w:cs="Consolas"/>
          <w:b w:val="0"/>
          <w:sz w:val="18"/>
          <w:u w:val="none"/>
        </w:rPr>
        <w:t xml:space="preserve">     AND    c.receipt_date &gt;= DATE '2024-06-01'</w:t>
      </w:r>
    </w:p>
    <w:p>
      <w:pPr>
        <w:spacing w:before="0" w:after="0"/>
        <w:ind w:left="461"/>
        <w:shd w:val="clear" w:color="auto" w:fill="F4F4F4"/>
      </w:pPr>
      <w:r>
        <w:rPr>
          <w:rFonts w:ascii="Consolas" w:hAnsi="Consolas" w:eastAsia="Consolas" w:cs="Consolas"/>
          <w:b w:val="0"/>
          <w:sz w:val="18"/>
          <w:u w:val="none"/>
        </w:rPr>
        <w:t xml:space="preserve">     AND    c.receipt_date &lt;  DATE '2024-07-01';</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ROW_CNT DISTINCT_CLAIM    SUM_AMT</w:t>
      </w:r>
    </w:p>
    <w:p>
      <w:pPr>
        <w:spacing w:before="0" w:after="0"/>
        <w:ind w:left="461"/>
        <w:shd w:val="clear" w:color="auto" w:fill="F4F4F4"/>
      </w:pPr>
      <w:r>
        <w:rPr>
          <w:rFonts w:ascii="Consolas" w:hAnsi="Consolas" w:eastAsia="Consolas" w:cs="Consolas"/>
          <w:b w:val="0"/>
          <w:sz w:val="18"/>
          <w:u w:val="none"/>
        </w:rPr>
        <w:t>---------- -------------- ----------</w:t>
      </w:r>
    </w:p>
    <w:p>
      <w:pPr>
        <w:spacing w:before="0" w:after="120"/>
        <w:ind w:left="461"/>
        <w:shd w:val="clear" w:color="auto" w:fill="F4F4F4"/>
      </w:pPr>
      <w:r>
        <w:rPr>
          <w:rFonts w:ascii="Consolas" w:hAnsi="Consolas" w:eastAsia="Consolas" w:cs="Consolas"/>
          <w:b w:val="0"/>
          <w:sz w:val="18"/>
          <w:u w:val="none"/>
        </w:rPr>
        <w:t xml:space="preserve">  &lt;환경값&gt;          24655   &lt;환경값&gt;</w:t>
      </w:r>
    </w:p>
    <w:p>
      <w:pPr>
        <w:spacing w:before="20" w:after="60"/>
        <w:ind w:left="403"/>
      </w:pPr>
      <w:r>
        <w:rPr>
          <w:rFonts w:ascii="맑은 고딕" w:hAnsi="맑은 고딕" w:eastAsia="맑은 고딕" w:cs="맑은 고딕"/>
          <w:b w:val="0"/>
          <w:sz w:val="19"/>
          <w:u w:val="none"/>
        </w:rPr>
        <w:t>▸ DISTINCT_CLAIM은 24,655 그대로인데 ROW_CNT는 그 네 배 안팎(대략 98,000 내외)이 된다. SUM_AMT도 같은 배수만큼 커진다. 청구 한 건의 TOTAL_AMT가 (상세 건수 × 상병 건수)번 반복해서 더해졌기 때문이다.</w:t>
      </w:r>
    </w:p>
    <w:p>
      <w:pPr>
        <w:spacing w:before="200" w:after="80"/>
      </w:pPr>
      <w:r>
        <w:rPr>
          <w:rFonts w:ascii="맑은 고딕" w:hAnsi="맑은 고딕" w:eastAsia="맑은 고딕" w:cs="맑은 고딕"/>
          <w:b/>
          <w:sz w:val="21"/>
          <w:u w:val="none"/>
        </w:rPr>
        <w:t>【수행】 배수의 근거 — 청구당 자식 행 수</w:t>
      </w:r>
    </w:p>
    <w:p>
      <w:pPr>
        <w:spacing w:before="120" w:after="0"/>
        <w:ind w:left="461"/>
        <w:shd w:val="clear" w:color="auto" w:fill="F4F4F4"/>
      </w:pPr>
      <w:r>
        <w:rPr>
          <w:rFonts w:ascii="Consolas" w:hAnsi="Consolas" w:eastAsia="Consolas" w:cs="Consolas"/>
          <w:b w:val="0"/>
          <w:sz w:val="18"/>
          <w:u w:val="none"/>
        </w:rPr>
        <w:t>SQL&gt; SELECT ROUND(AVG(dcnt),3) AS avg_detail,</w:t>
      </w:r>
    </w:p>
    <w:p>
      <w:pPr>
        <w:spacing w:before="0" w:after="0"/>
        <w:ind w:left="461"/>
        <w:shd w:val="clear" w:color="auto" w:fill="F4F4F4"/>
      </w:pPr>
      <w:r>
        <w:rPr>
          <w:rFonts w:ascii="Consolas" w:hAnsi="Consolas" w:eastAsia="Consolas" w:cs="Consolas"/>
          <w:b w:val="0"/>
          <w:sz w:val="18"/>
          <w:u w:val="none"/>
        </w:rPr>
        <w:t xml:space="preserve">            ROUND(AVG(scnt),3) AS avg_disease,</w:t>
      </w:r>
    </w:p>
    <w:p>
      <w:pPr>
        <w:spacing w:before="0" w:after="0"/>
        <w:ind w:left="461"/>
        <w:shd w:val="clear" w:color="auto" w:fill="F4F4F4"/>
      </w:pPr>
      <w:r>
        <w:rPr>
          <w:rFonts w:ascii="Consolas" w:hAnsi="Consolas" w:eastAsia="Consolas" w:cs="Consolas"/>
          <w:b w:val="0"/>
          <w:sz w:val="18"/>
          <w:u w:val="none"/>
        </w:rPr>
        <w:t xml:space="preserve">            ROUND(AVG(dcnt)*AVG(scnt),3) AS expected_ratio</w:t>
      </w:r>
    </w:p>
    <w:p>
      <w:pPr>
        <w:spacing w:before="0" w:after="0"/>
        <w:ind w:left="461"/>
        <w:shd w:val="clear" w:color="auto" w:fill="F4F4F4"/>
      </w:pPr>
      <w:r>
        <w:rPr>
          <w:rFonts w:ascii="Consolas" w:hAnsi="Consolas" w:eastAsia="Consolas" w:cs="Consolas"/>
          <w:b w:val="0"/>
          <w:sz w:val="18"/>
          <w:u w:val="none"/>
        </w:rPr>
        <w:t xml:space="preserve">     FROM ( SELECT c.claim_id,</w:t>
      </w:r>
    </w:p>
    <w:p>
      <w:pPr>
        <w:spacing w:before="0" w:after="0"/>
        <w:ind w:left="461"/>
        <w:shd w:val="clear" w:color="auto" w:fill="F4F4F4"/>
      </w:pPr>
      <w:r>
        <w:rPr>
          <w:rFonts w:ascii="Consolas" w:hAnsi="Consolas" w:eastAsia="Consolas" w:cs="Consolas"/>
          <w:b w:val="0"/>
          <w:sz w:val="18"/>
          <w:u w:val="none"/>
        </w:rPr>
        <w:t xml:space="preserve">                   (SELECT COUNT(*) FROM claim_details d WHERE d.claim_id = c.claim_id) AS dcnt,</w:t>
      </w:r>
    </w:p>
    <w:p>
      <w:pPr>
        <w:spacing w:before="0" w:after="0"/>
        <w:ind w:left="461"/>
        <w:shd w:val="clear" w:color="auto" w:fill="F4F4F4"/>
      </w:pPr>
      <w:r>
        <w:rPr>
          <w:rFonts w:ascii="Consolas" w:hAnsi="Consolas" w:eastAsia="Consolas" w:cs="Consolas"/>
          <w:b w:val="0"/>
          <w:sz w:val="18"/>
          <w:u w:val="none"/>
        </w:rPr>
        <w:t xml:space="preserve">                   (SELECT COUNT(*) FROM diseases      s WHERE s.claim_id = c.claim_id) AS scnt</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WHERE  c.receipt_date &gt;= DATE '2024-06-01'</w:t>
      </w:r>
    </w:p>
    <w:p>
      <w:pPr>
        <w:spacing w:before="0" w:after="0"/>
        <w:ind w:left="461"/>
        <w:shd w:val="clear" w:color="auto" w:fill="F4F4F4"/>
      </w:pPr>
      <w:r>
        <w:rPr>
          <w:rFonts w:ascii="Consolas" w:hAnsi="Consolas" w:eastAsia="Consolas" w:cs="Consolas"/>
          <w:b w:val="0"/>
          <w:sz w:val="18"/>
          <w:u w:val="none"/>
        </w:rPr>
        <w:t xml:space="preserve">            AND    c.receipt_date &lt;  DATE '2024-07-01'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AVG_DETAIL AVG_DISEASE EXPECTED_RATIO</w:t>
      </w:r>
    </w:p>
    <w:p>
      <w:pPr>
        <w:spacing w:before="0" w:after="0"/>
        <w:ind w:left="461"/>
        <w:shd w:val="clear" w:color="auto" w:fill="F4F4F4"/>
      </w:pPr>
      <w:r>
        <w:rPr>
          <w:rFonts w:ascii="Consolas" w:hAnsi="Consolas" w:eastAsia="Consolas" w:cs="Consolas"/>
          <w:b w:val="0"/>
          <w:sz w:val="18"/>
          <w:u w:val="none"/>
        </w:rPr>
        <w:t>---------- ----------- --------------</w:t>
      </w:r>
    </w:p>
    <w:p>
      <w:pPr>
        <w:spacing w:before="0" w:after="120"/>
        <w:ind w:left="461"/>
        <w:shd w:val="clear" w:color="auto" w:fill="F4F4F4"/>
      </w:pPr>
      <w:r>
        <w:rPr>
          <w:rFonts w:ascii="Consolas" w:hAnsi="Consolas" w:eastAsia="Consolas" w:cs="Consolas"/>
          <w:b w:val="0"/>
          <w:sz w:val="18"/>
          <w:u w:val="none"/>
        </w:rPr>
        <w:t xml:space="preserve">     3.0xx       1.3xx          4.0xx</w:t>
      </w:r>
    </w:p>
    <w:p>
      <w:pPr>
        <w:spacing w:before="20" w:after="60"/>
        <w:ind w:left="403"/>
      </w:pPr>
      <w:r>
        <w:rPr>
          <w:rFonts w:ascii="맑은 고딕" w:hAnsi="맑은 고딕" w:eastAsia="맑은 고딕" w:cs="맑은 고딕"/>
          <w:b w:val="0"/>
          <w:sz w:val="19"/>
          <w:u w:val="none"/>
        </w:rPr>
        <w:t>▸ 상세는 청구당 1~5건 균등이라 평균 3.0, 상병은 주상병 1건에 부상병이 약 33% 확률로 붙어 평균 약 1.33이다. 두 값의 곱 약 4.0이 곧 부풀림 배수다. ROW_CNT ÷ 24,655가 이 값과 맞아떨어지는지 확인하면 진단이 끝난다.</w:t>
      </w:r>
    </w:p>
    <w:p>
      <w:pPr>
        <w:spacing w:before="200" w:after="80"/>
      </w:pPr>
      <w:r>
        <w:rPr>
          <w:rFonts w:ascii="맑은 고딕" w:hAnsi="맑은 고딕" w:eastAsia="맑은 고딕" w:cs="맑은 고딕"/>
          <w:b/>
          <w:sz w:val="21"/>
          <w:u w:val="none"/>
        </w:rPr>
        <w:t>【수행】 교정 ① 청구 단위로 먼저 접은 뒤 집계</w:t>
      </w:r>
    </w:p>
    <w:p>
      <w:pPr>
        <w:spacing w:before="120" w:after="0"/>
        <w:ind w:left="461"/>
        <w:shd w:val="clear" w:color="auto" w:fill="F4F4F4"/>
      </w:pPr>
      <w:r>
        <w:rPr>
          <w:rFonts w:ascii="Consolas" w:hAnsi="Consolas" w:eastAsia="Consolas" w:cs="Consolas"/>
          <w:b w:val="0"/>
          <w:sz w:val="18"/>
          <w:u w:val="none"/>
        </w:rPr>
        <w:t>SQL&gt; SELECT COUNT(*) AS claim_cnt, SUM(total_amt) AS sum_amt</w:t>
      </w:r>
    </w:p>
    <w:p>
      <w:pPr>
        <w:spacing w:before="0" w:after="0"/>
        <w:ind w:left="461"/>
        <w:shd w:val="clear" w:color="auto" w:fill="F4F4F4"/>
      </w:pPr>
      <w:r>
        <w:rPr>
          <w:rFonts w:ascii="Consolas" w:hAnsi="Consolas" w:eastAsia="Consolas" w:cs="Consolas"/>
          <w:b w:val="0"/>
          <w:sz w:val="18"/>
          <w:u w:val="none"/>
        </w:rPr>
        <w:t xml:space="preserve">     FROM ( SELECT DISTINCT c.claim_id, c.total_amt</w:t>
      </w:r>
    </w:p>
    <w:p>
      <w:pPr>
        <w:spacing w:before="0" w:after="0"/>
        <w:ind w:left="461"/>
        <w:shd w:val="clear" w:color="auto" w:fill="F4F4F4"/>
      </w:pPr>
      <w:r>
        <w:rPr>
          <w:rFonts w:ascii="Consolas" w:hAnsi="Consolas" w:eastAsia="Consolas" w:cs="Consolas"/>
          <w:b w:val="0"/>
          <w:sz w:val="18"/>
          <w:u w:val="none"/>
        </w:rPr>
        <w:t xml:space="preserve">            FROM   medical_claims c, claim_details d, diseases s</w:t>
      </w:r>
    </w:p>
    <w:p>
      <w:pPr>
        <w:spacing w:before="0" w:after="0"/>
        <w:ind w:left="461"/>
        <w:shd w:val="clear" w:color="auto" w:fill="F4F4F4"/>
      </w:pPr>
      <w:r>
        <w:rPr>
          <w:rFonts w:ascii="Consolas" w:hAnsi="Consolas" w:eastAsia="Consolas" w:cs="Consolas"/>
          <w:b w:val="0"/>
          <w:sz w:val="18"/>
          <w:u w:val="none"/>
        </w:rPr>
        <w:t xml:space="preserve">            WHERE  c.claim_id = d.claim_id</w:t>
      </w:r>
    </w:p>
    <w:p>
      <w:pPr>
        <w:spacing w:before="0" w:after="0"/>
        <w:ind w:left="461"/>
        <w:shd w:val="clear" w:color="auto" w:fill="F4F4F4"/>
      </w:pPr>
      <w:r>
        <w:rPr>
          <w:rFonts w:ascii="Consolas" w:hAnsi="Consolas" w:eastAsia="Consolas" w:cs="Consolas"/>
          <w:b w:val="0"/>
          <w:sz w:val="18"/>
          <w:u w:val="none"/>
        </w:rPr>
        <w:t xml:space="preserve">            AND    c.claim_id = s.claim_id</w:t>
      </w:r>
    </w:p>
    <w:p>
      <w:pPr>
        <w:spacing w:before="0" w:after="0"/>
        <w:ind w:left="461"/>
        <w:shd w:val="clear" w:color="auto" w:fill="F4F4F4"/>
      </w:pPr>
      <w:r>
        <w:rPr>
          <w:rFonts w:ascii="Consolas" w:hAnsi="Consolas" w:eastAsia="Consolas" w:cs="Consolas"/>
          <w:b w:val="0"/>
          <w:sz w:val="18"/>
          <w:u w:val="none"/>
        </w:rPr>
        <w:t xml:space="preserve">            AND    c.receipt_date &gt;= DATE '2024-06-01'</w:t>
      </w:r>
    </w:p>
    <w:p>
      <w:pPr>
        <w:spacing w:before="0" w:after="0"/>
        <w:ind w:left="461"/>
        <w:shd w:val="clear" w:color="auto" w:fill="F4F4F4"/>
      </w:pPr>
      <w:r>
        <w:rPr>
          <w:rFonts w:ascii="Consolas" w:hAnsi="Consolas" w:eastAsia="Consolas" w:cs="Consolas"/>
          <w:b w:val="0"/>
          <w:sz w:val="18"/>
          <w:u w:val="none"/>
        </w:rPr>
        <w:t xml:space="preserve">            AND    c.receipt_date &lt;  DATE '2024-07-01'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CLAIM_CNT    SUM_AMT</w:t>
      </w:r>
    </w:p>
    <w:p>
      <w:pPr>
        <w:spacing w:before="0" w:after="0"/>
        <w:ind w:left="461"/>
        <w:shd w:val="clear" w:color="auto" w:fill="F4F4F4"/>
      </w:pPr>
      <w:r>
        <w:rPr>
          <w:rFonts w:ascii="Consolas" w:hAnsi="Consolas" w:eastAsia="Consolas" w:cs="Consolas"/>
          <w:b w:val="0"/>
          <w:sz w:val="18"/>
          <w:u w:val="none"/>
        </w:rPr>
        <w:t>---------- ----------</w:t>
      </w:r>
    </w:p>
    <w:p>
      <w:pPr>
        <w:spacing w:before="0" w:after="120"/>
        <w:ind w:left="461"/>
        <w:shd w:val="clear" w:color="auto" w:fill="F4F4F4"/>
      </w:pPr>
      <w:r>
        <w:rPr>
          <w:rFonts w:ascii="Consolas" w:hAnsi="Consolas" w:eastAsia="Consolas" w:cs="Consolas"/>
          <w:b w:val="0"/>
          <w:sz w:val="18"/>
          <w:u w:val="none"/>
        </w:rPr>
        <w:t xml:space="preserve">     24655  &lt;기준값과 동일&gt;</w:t>
      </w:r>
    </w:p>
    <w:p>
      <w:pPr>
        <w:spacing w:before="20" w:after="60"/>
        <w:ind w:left="403"/>
      </w:pPr>
      <w:r>
        <w:rPr>
          <w:rFonts w:ascii="맑은 고딕" w:hAnsi="맑은 고딕" w:eastAsia="맑은 고딕" w:cs="맑은 고딕"/>
          <w:b w:val="0"/>
          <w:sz w:val="19"/>
          <w:u w:val="none"/>
        </w:rPr>
        <w:t>▸ 반드시 DISTINCT를 (CLAIM_ID, TOTAL_AMT) 쌍에 걸어야 한다. CLAIM_ID가 PK라 이 쌍은 청구당 정확히 하나로 접힌다. 여기서 SUM(DISTINCT c.total_amt)로 줄여 쓰면 완전히 틀린다 — 금액이 우연히 같은 서로 다른 청구가 한 번만 더해지기 때문이다. 이것이 이 과제에서 가장 자주 나오는 오답이다.</w:t>
      </w:r>
    </w:p>
    <w:p>
      <w:pPr>
        <w:spacing w:before="200" w:after="80"/>
      </w:pPr>
      <w:r>
        <w:rPr>
          <w:rFonts w:ascii="맑은 고딕" w:hAnsi="맑은 고딕" w:eastAsia="맑은 고딕" w:cs="맑은 고딕"/>
          <w:b/>
          <w:sz w:val="21"/>
          <w:u w:val="none"/>
        </w:rPr>
        <w:t>【수행】 교정 ② 붙이기 전에 미리 접어 두기</w:t>
      </w:r>
    </w:p>
    <w:p>
      <w:pPr>
        <w:spacing w:before="120" w:after="0"/>
        <w:ind w:left="461"/>
        <w:shd w:val="clear" w:color="auto" w:fill="F4F4F4"/>
      </w:pPr>
      <w:r>
        <w:rPr>
          <w:rFonts w:ascii="Consolas" w:hAnsi="Consolas" w:eastAsia="Consolas" w:cs="Consolas"/>
          <w:b w:val="0"/>
          <w:sz w:val="18"/>
          <w:u w:val="none"/>
        </w:rPr>
        <w:t>SQL&gt; SELECT h.hosp_type,</w:t>
      </w:r>
    </w:p>
    <w:p>
      <w:pPr>
        <w:spacing w:before="0" w:after="0"/>
        <w:ind w:left="461"/>
        <w:shd w:val="clear" w:color="auto" w:fill="F4F4F4"/>
      </w:pPr>
      <w:r>
        <w:rPr>
          <w:rFonts w:ascii="Consolas" w:hAnsi="Consolas" w:eastAsia="Consolas" w:cs="Consolas"/>
          <w:b w:val="0"/>
          <w:sz w:val="18"/>
          <w:u w:val="none"/>
        </w:rPr>
        <w:t xml:space="preserve">            COUNT(*)                AS claim_cnt,</w:t>
      </w:r>
    </w:p>
    <w:p>
      <w:pPr>
        <w:spacing w:before="0" w:after="0"/>
        <w:ind w:left="461"/>
        <w:shd w:val="clear" w:color="auto" w:fill="F4F4F4"/>
      </w:pPr>
      <w:r>
        <w:rPr>
          <w:rFonts w:ascii="Consolas" w:hAnsi="Consolas" w:eastAsia="Consolas" w:cs="Consolas"/>
          <w:b w:val="0"/>
          <w:sz w:val="18"/>
          <w:u w:val="none"/>
        </w:rPr>
        <w:t xml:space="preserve">            SUM(c.total_amt)        AS sum_amt,</w:t>
      </w:r>
    </w:p>
    <w:p>
      <w:pPr>
        <w:spacing w:before="0" w:after="0"/>
        <w:ind w:left="461"/>
        <w:shd w:val="clear" w:color="auto" w:fill="F4F4F4"/>
      </w:pPr>
      <w:r>
        <w:rPr>
          <w:rFonts w:ascii="Consolas" w:hAnsi="Consolas" w:eastAsia="Consolas" w:cs="Consolas"/>
          <w:b w:val="0"/>
          <w:sz w:val="18"/>
          <w:u w:val="none"/>
        </w:rPr>
        <w:t xml:space="preserve">            SUM(d.detail_cnt)       AS detail_cnt,</w:t>
      </w:r>
    </w:p>
    <w:p>
      <w:pPr>
        <w:spacing w:before="0" w:after="0"/>
        <w:ind w:left="461"/>
        <w:shd w:val="clear" w:color="auto" w:fill="F4F4F4"/>
      </w:pPr>
      <w:r>
        <w:rPr>
          <w:rFonts w:ascii="Consolas" w:hAnsi="Consolas" w:eastAsia="Consolas" w:cs="Consolas"/>
          <w:b w:val="0"/>
          <w:sz w:val="18"/>
          <w:u w:val="none"/>
        </w:rPr>
        <w:t xml:space="preserve">            SUM(s.disease_cnt)      AS disease_cnt</w:t>
      </w:r>
    </w:p>
    <w:p>
      <w:pPr>
        <w:spacing w:before="0" w:after="0"/>
        <w:ind w:left="461"/>
        <w:shd w:val="clear" w:color="auto" w:fill="F4F4F4"/>
      </w:pPr>
      <w:r>
        <w:rPr>
          <w:rFonts w:ascii="Consolas" w:hAnsi="Consolas" w:eastAsia="Consolas" w:cs="Consolas"/>
          <w:b w:val="0"/>
          <w:sz w:val="18"/>
          <w:u w:val="none"/>
        </w:rPr>
        <w:t xml:space="preserve">     FROM   hospitals h,</w:t>
      </w:r>
    </w:p>
    <w:p>
      <w:pPr>
        <w:spacing w:before="0" w:after="0"/>
        <w:ind w:left="461"/>
        <w:shd w:val="clear" w:color="auto" w:fill="F4F4F4"/>
      </w:pPr>
      <w:r>
        <w:rPr>
          <w:rFonts w:ascii="Consolas" w:hAnsi="Consolas" w:eastAsia="Consolas" w:cs="Consolas"/>
          <w:b w:val="0"/>
          <w:sz w:val="18"/>
          <w:u w:val="none"/>
        </w:rPr>
        <w:t xml:space="preserve">            medical_claims c,</w:t>
      </w:r>
    </w:p>
    <w:p>
      <w:pPr>
        <w:spacing w:before="0" w:after="0"/>
        <w:ind w:left="461"/>
        <w:shd w:val="clear" w:color="auto" w:fill="F4F4F4"/>
      </w:pPr>
      <w:r>
        <w:rPr>
          <w:rFonts w:ascii="Consolas" w:hAnsi="Consolas" w:eastAsia="Consolas" w:cs="Consolas"/>
          <w:b w:val="0"/>
          <w:sz w:val="18"/>
          <w:u w:val="none"/>
        </w:rPr>
        <w:t xml:space="preserve">            (SELECT claim_id, COUNT(*) AS detail_cnt  FROM claim_details GROUP BY claim_id) d,</w:t>
      </w:r>
    </w:p>
    <w:p>
      <w:pPr>
        <w:spacing w:before="0" w:after="0"/>
        <w:ind w:left="461"/>
        <w:shd w:val="clear" w:color="auto" w:fill="F4F4F4"/>
      </w:pPr>
      <w:r>
        <w:rPr>
          <w:rFonts w:ascii="Consolas" w:hAnsi="Consolas" w:eastAsia="Consolas" w:cs="Consolas"/>
          <w:b w:val="0"/>
          <w:sz w:val="18"/>
          <w:u w:val="none"/>
        </w:rPr>
        <w:t xml:space="preserve">            (SELECT claim_id, COUNT(*) AS disease_cnt FROM diseases      GROUP BY claim_id) s</w:t>
      </w:r>
    </w:p>
    <w:p>
      <w:pPr>
        <w:spacing w:before="0" w:after="0"/>
        <w:ind w:left="461"/>
        <w:shd w:val="clear" w:color="auto" w:fill="F4F4F4"/>
      </w:pPr>
      <w:r>
        <w:rPr>
          <w:rFonts w:ascii="Consolas" w:hAnsi="Consolas" w:eastAsia="Consolas" w:cs="Consolas"/>
          <w:b w:val="0"/>
          <w:sz w:val="18"/>
          <w:u w:val="none"/>
        </w:rPr>
        <w:t xml:space="preserve">     WHERE  h.hosp_id  = c.hosp_id</w:t>
      </w:r>
    </w:p>
    <w:p>
      <w:pPr>
        <w:spacing w:before="0" w:after="0"/>
        <w:ind w:left="461"/>
        <w:shd w:val="clear" w:color="auto" w:fill="F4F4F4"/>
      </w:pPr>
      <w:r>
        <w:rPr>
          <w:rFonts w:ascii="Consolas" w:hAnsi="Consolas" w:eastAsia="Consolas" w:cs="Consolas"/>
          <w:b w:val="0"/>
          <w:sz w:val="18"/>
          <w:u w:val="none"/>
        </w:rPr>
        <w:t xml:space="preserve">     AND    c.claim_id = d.claim_id</w:t>
      </w:r>
    </w:p>
    <w:p>
      <w:pPr>
        <w:spacing w:before="0" w:after="0"/>
        <w:ind w:left="461"/>
        <w:shd w:val="clear" w:color="auto" w:fill="F4F4F4"/>
      </w:pPr>
      <w:r>
        <w:rPr>
          <w:rFonts w:ascii="Consolas" w:hAnsi="Consolas" w:eastAsia="Consolas" w:cs="Consolas"/>
          <w:b w:val="0"/>
          <w:sz w:val="18"/>
          <w:u w:val="none"/>
        </w:rPr>
        <w:t xml:space="preserve">     AND    c.claim_id = s.claim_id</w:t>
      </w:r>
    </w:p>
    <w:p>
      <w:pPr>
        <w:spacing w:before="0" w:after="0"/>
        <w:ind w:left="461"/>
        <w:shd w:val="clear" w:color="auto" w:fill="F4F4F4"/>
      </w:pPr>
      <w:r>
        <w:rPr>
          <w:rFonts w:ascii="Consolas" w:hAnsi="Consolas" w:eastAsia="Consolas" w:cs="Consolas"/>
          <w:b w:val="0"/>
          <w:sz w:val="18"/>
          <w:u w:val="none"/>
        </w:rPr>
        <w:t xml:space="preserve">     AND    c.receipt_date &gt;= DATE '2024-06-01'</w:t>
      </w:r>
    </w:p>
    <w:p>
      <w:pPr>
        <w:spacing w:before="0" w:after="0"/>
        <w:ind w:left="461"/>
        <w:shd w:val="clear" w:color="auto" w:fill="F4F4F4"/>
      </w:pPr>
      <w:r>
        <w:rPr>
          <w:rFonts w:ascii="Consolas" w:hAnsi="Consolas" w:eastAsia="Consolas" w:cs="Consolas"/>
          <w:b w:val="0"/>
          <w:sz w:val="18"/>
          <w:u w:val="none"/>
        </w:rPr>
        <w:t xml:space="preserve">     AND    c.receipt_date &lt;  DATE '2024-07-01'</w:t>
      </w:r>
    </w:p>
    <w:p>
      <w:pPr>
        <w:spacing w:before="0" w:after="0"/>
        <w:ind w:left="461"/>
        <w:shd w:val="clear" w:color="auto" w:fill="F4F4F4"/>
      </w:pPr>
      <w:r>
        <w:rPr>
          <w:rFonts w:ascii="Consolas" w:hAnsi="Consolas" w:eastAsia="Consolas" w:cs="Consolas"/>
          <w:b w:val="0"/>
          <w:sz w:val="18"/>
          <w:u w:val="none"/>
        </w:rPr>
        <w:t xml:space="preserve">     GROUP  BY h.hosp_type</w:t>
      </w:r>
    </w:p>
    <w:p>
      <w:pPr>
        <w:spacing w:before="0" w:after="120"/>
        <w:ind w:left="461"/>
        <w:shd w:val="clear" w:color="auto" w:fill="F4F4F4"/>
      </w:pPr>
      <w:r>
        <w:rPr>
          <w:rFonts w:ascii="Consolas" w:hAnsi="Consolas" w:eastAsia="Consolas" w:cs="Consolas"/>
          <w:b w:val="0"/>
          <w:sz w:val="18"/>
          <w:u w:val="none"/>
        </w:rPr>
        <w:t xml:space="preserve">     ORDER  BY sum_amt DESC;</w:t>
      </w:r>
    </w:p>
    <w:p>
      <w:pPr>
        <w:spacing w:before="20" w:after="60"/>
        <w:ind w:left="403"/>
      </w:pPr>
      <w:r>
        <w:rPr>
          <w:rFonts w:ascii="맑은 고딕" w:hAnsi="맑은 고딕" w:eastAsia="맑은 고딕" w:cs="맑은 고딕"/>
          <w:b w:val="0"/>
          <w:sz w:val="19"/>
          <w:u w:val="none"/>
        </w:rPr>
        <w:t>▸ 인라인 뷰가 청구당 한 행으로 접혀 있으므로 조인은 다시 1:1이 되고, CLAIM_CNT 합계와 SUM_AMT 합계가 기준값과 정확히 일치한다. 게다가 상세 건수·상병 건수까지 같은 문장에서 얻는다. 실무 보고서는 대부분 이 형태로 쓴다 — 값이 부풀지 않고, 나중에 항목을 더 붙이기도 쉽다.</w:t>
      </w:r>
    </w:p>
    <w:p>
      <w:pPr>
        <w:spacing w:before="200" w:after="80"/>
      </w:pPr>
      <w:r>
        <w:rPr>
          <w:rFonts w:ascii="맑은 고딕" w:hAnsi="맑은 고딕" w:eastAsia="맑은 고딕" w:cs="맑은 고딕"/>
          <w:b/>
          <w:sz w:val="21"/>
          <w:u w:val="none"/>
        </w:rPr>
        <w:t>【판정 근거】</w:t>
      </w:r>
    </w:p>
    <w:p>
      <w:pPr>
        <w:spacing w:before="20" w:after="60"/>
        <w:ind w:left="403"/>
      </w:pPr>
      <w:r>
        <w:rPr>
          <w:rFonts w:ascii="맑은 고딕" w:hAnsi="맑은 고딕" w:eastAsia="맑은 고딕" w:cs="맑은 고딕"/>
          <w:b w:val="0"/>
          <w:sz w:val="19"/>
          <w:u w:val="none"/>
        </w:rPr>
        <w:t>▸ 정답 판정은 세 값의 일치로 한다 — ① 단독 집계의 청구건수 24,655(또는 자기 환경값), ② 교정 ①의 청구건수, ③ 교정 ②의 청구건수. 셋이 같고 금액 합계도 같으면 통과다. 종별 집계는 4행이 모두 나와야 한다.</w:t>
      </w:r>
    </w:p>
    <w:p>
      <w:pPr>
        <w:spacing w:before="20" w:after="60"/>
        <w:ind w:left="403"/>
      </w:pPr>
      <w:r>
        <w:rPr>
          <w:rFonts w:ascii="맑은 고딕" w:hAnsi="맑은 고딕" w:eastAsia="맑은 고딕" w:cs="맑은 고딕"/>
          <w:b w:val="0"/>
          <w:sz w:val="19"/>
          <w:u w:val="none"/>
        </w:rPr>
        <w:t>▸ 부풀림 배수를 "상세 건수 때문"이라고만 답하면 절반이다. 두 개의 1:N이 곱으로 작용한다는 것, 그리고 그 곱이 약 3.0 × 1.33 = 4.0이라는 것까지 수치로 보여야 한다.</w:t>
      </w:r>
    </w:p>
    <w:p>
      <w:pPr>
        <w:spacing w:before="20" w:after="60"/>
        <w:ind w:left="403"/>
      </w:pPr>
      <w:r>
        <w:rPr>
          <w:rFonts w:ascii="맑은 고딕" w:hAnsi="맑은 고딕" w:eastAsia="맑은 고딕" w:cs="맑은 고딕"/>
          <w:b w:val="0"/>
          <w:sz w:val="19"/>
          <w:u w:val="none"/>
        </w:rPr>
        <w:t>▸ 채점 배분 — 기준값 확정 1점 / 정상 종별 집계 1.5점 / 부풀림 재현 1.5점 / 배수의 근거 제시 1점 / 교정 두 가지 각 1점(SUM(DISTINCT) 오답은 0점).</w:t>
      </w:r>
    </w:p>
    <w:p>
      <w:pPr>
        <w:spacing w:before="200" w:after="60"/>
      </w:pPr>
      <w:r>
        <w:rPr>
          <w:rFonts w:ascii="맑은 고딕" w:hAnsi="맑은 고딕" w:eastAsia="맑은 고딕" w:cs="맑은 고딕"/>
          <w:b/>
          <w:sz w:val="21"/>
          <w:u w:val="none"/>
        </w:rPr>
        <w:t>3. 마스터 테이블 기준으로 청구의 이상 징후를 점검하시오.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종별 × 상태 교차표</w:t>
      </w:r>
    </w:p>
    <w:p>
      <w:pPr>
        <w:spacing w:before="120" w:after="0"/>
        <w:ind w:left="461"/>
        <w:shd w:val="clear" w:color="auto" w:fill="F4F4F4"/>
      </w:pPr>
      <w:r>
        <w:rPr>
          <w:rFonts w:ascii="Consolas" w:hAnsi="Consolas" w:eastAsia="Consolas" w:cs="Consolas"/>
          <w:b w:val="0"/>
          <w:sz w:val="18"/>
          <w:u w:val="none"/>
        </w:rPr>
        <w:t>SQL&gt; SELECT NVL(hosp_type,'합계') AS hosp_type,</w:t>
      </w:r>
    </w:p>
    <w:p>
      <w:pPr>
        <w:spacing w:before="0" w:after="0"/>
        <w:ind w:left="461"/>
        <w:shd w:val="clear" w:color="auto" w:fill="F4F4F4"/>
      </w:pPr>
      <w:r>
        <w:rPr>
          <w:rFonts w:ascii="Consolas" w:hAnsi="Consolas" w:eastAsia="Consolas" w:cs="Consolas"/>
          <w:b w:val="0"/>
          <w:sz w:val="18"/>
          <w:u w:val="none"/>
        </w:rPr>
        <w:t xml:space="preserve">            COUNT(CASE WHEN status = '운영' THEN 1 END) AS oper,</w:t>
      </w:r>
    </w:p>
    <w:p>
      <w:pPr>
        <w:spacing w:before="0" w:after="0"/>
        <w:ind w:left="461"/>
        <w:shd w:val="clear" w:color="auto" w:fill="F4F4F4"/>
      </w:pPr>
      <w:r>
        <w:rPr>
          <w:rFonts w:ascii="Consolas" w:hAnsi="Consolas" w:eastAsia="Consolas" w:cs="Consolas"/>
          <w:b w:val="0"/>
          <w:sz w:val="18"/>
          <w:u w:val="none"/>
        </w:rPr>
        <w:t xml:space="preserve">            COUNT(CASE WHEN status = '휴업' THEN 1 END) AS susp,</w:t>
      </w:r>
    </w:p>
    <w:p>
      <w:pPr>
        <w:spacing w:before="0" w:after="0"/>
        <w:ind w:left="461"/>
        <w:shd w:val="clear" w:color="auto" w:fill="F4F4F4"/>
      </w:pPr>
      <w:r>
        <w:rPr>
          <w:rFonts w:ascii="Consolas" w:hAnsi="Consolas" w:eastAsia="Consolas" w:cs="Consolas"/>
          <w:b w:val="0"/>
          <w:sz w:val="18"/>
          <w:u w:val="none"/>
        </w:rPr>
        <w:t xml:space="preserve">            COUNT(CASE WHEN status = '폐업' THEN 1 END) AS clos,</w:t>
      </w:r>
    </w:p>
    <w:p>
      <w:pPr>
        <w:spacing w:before="0" w:after="0"/>
        <w:ind w:left="461"/>
        <w:shd w:val="clear" w:color="auto" w:fill="F4F4F4"/>
      </w:pPr>
      <w:r>
        <w:rPr>
          <w:rFonts w:ascii="Consolas" w:hAnsi="Consolas" w:eastAsia="Consolas" w:cs="Consolas"/>
          <w:b w:val="0"/>
          <w:sz w:val="18"/>
          <w:u w:val="none"/>
        </w:rPr>
        <w:t xml:space="preserve">            COUNT(*) AS tot</w:t>
      </w:r>
    </w:p>
    <w:p>
      <w:pPr>
        <w:spacing w:before="0" w:after="0"/>
        <w:ind w:left="461"/>
        <w:shd w:val="clear" w:color="auto" w:fill="F4F4F4"/>
      </w:pPr>
      <w:r>
        <w:rPr>
          <w:rFonts w:ascii="Consolas" w:hAnsi="Consolas" w:eastAsia="Consolas" w:cs="Consolas"/>
          <w:b w:val="0"/>
          <w:sz w:val="18"/>
          <w:u w:val="none"/>
        </w:rPr>
        <w:t xml:space="preserve">     FROM   hospitals</w:t>
      </w:r>
    </w:p>
    <w:p>
      <w:pPr>
        <w:spacing w:before="0" w:after="0"/>
        <w:ind w:left="461"/>
        <w:shd w:val="clear" w:color="auto" w:fill="F4F4F4"/>
      </w:pPr>
      <w:r>
        <w:rPr>
          <w:rFonts w:ascii="Consolas" w:hAnsi="Consolas" w:eastAsia="Consolas" w:cs="Consolas"/>
          <w:b w:val="0"/>
          <w:sz w:val="18"/>
          <w:u w:val="none"/>
        </w:rPr>
        <w:t xml:space="preserve">     GROUP  BY ROLLUP(hosp_type)</w:t>
      </w:r>
    </w:p>
    <w:p>
      <w:pPr>
        <w:spacing w:before="0" w:after="0"/>
        <w:ind w:left="461"/>
        <w:shd w:val="clear" w:color="auto" w:fill="F4F4F4"/>
      </w:pPr>
      <w:r>
        <w:rPr>
          <w:rFonts w:ascii="Consolas" w:hAnsi="Consolas" w:eastAsia="Consolas" w:cs="Consolas"/>
          <w:b w:val="0"/>
          <w:sz w:val="18"/>
          <w:u w:val="none"/>
        </w:rPr>
        <w:t xml:space="preserve">     ORDER  BY tot;</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HOSP_TYPE        OPER       SUSP       CLOS        TOT</w:t>
      </w:r>
    </w:p>
    <w:p>
      <w:pPr>
        <w:spacing w:before="0" w:after="0"/>
        <w:ind w:left="461"/>
        <w:shd w:val="clear" w:color="auto" w:fill="F4F4F4"/>
      </w:pPr>
      <w:r>
        <w:rPr>
          <w:rFonts w:ascii="Consolas" w:hAnsi="Consolas" w:eastAsia="Consolas" w:cs="Consolas"/>
          <w:b w:val="0"/>
          <w:sz w:val="18"/>
          <w:u w:val="none"/>
        </w:rPr>
        <w:t>---------- ---------- ---------- ---------- ----------</w:t>
      </w:r>
    </w:p>
    <w:p>
      <w:pPr>
        <w:spacing w:before="0" w:after="0"/>
        <w:ind w:left="461"/>
        <w:shd w:val="clear" w:color="auto" w:fill="F4F4F4"/>
      </w:pPr>
      <w:r>
        <w:rPr>
          <w:rFonts w:ascii="Consolas" w:hAnsi="Consolas" w:eastAsia="Consolas" w:cs="Consolas"/>
          <w:b w:val="0"/>
          <w:sz w:val="18"/>
          <w:u w:val="none"/>
        </w:rPr>
        <w:t>상급종합            0          0         10         10</w:t>
      </w:r>
    </w:p>
    <w:p>
      <w:pPr>
        <w:spacing w:before="0" w:after="0"/>
        <w:ind w:left="461"/>
        <w:shd w:val="clear" w:color="auto" w:fill="F4F4F4"/>
      </w:pPr>
      <w:r>
        <w:rPr>
          <w:rFonts w:ascii="Consolas" w:hAnsi="Consolas" w:eastAsia="Consolas" w:cs="Consolas"/>
          <w:b w:val="0"/>
          <w:sz w:val="18"/>
          <w:u w:val="none"/>
        </w:rPr>
        <w:t>종합병원           27         13          0         40</w:t>
      </w:r>
    </w:p>
    <w:p>
      <w:pPr>
        <w:spacing w:before="0" w:after="0"/>
        <w:ind w:left="461"/>
        <w:shd w:val="clear" w:color="auto" w:fill="F4F4F4"/>
      </w:pPr>
      <w:r>
        <w:rPr>
          <w:rFonts w:ascii="Consolas" w:hAnsi="Consolas" w:eastAsia="Consolas" w:cs="Consolas"/>
          <w:b w:val="0"/>
          <w:sz w:val="18"/>
          <w:u w:val="none"/>
        </w:rPr>
        <w:t>약국               93         47         10        150</w:t>
      </w:r>
    </w:p>
    <w:p>
      <w:pPr>
        <w:spacing w:before="0" w:after="0"/>
        <w:ind w:left="461"/>
        <w:shd w:val="clear" w:color="auto" w:fill="F4F4F4"/>
      </w:pPr>
      <w:r>
        <w:rPr>
          <w:rFonts w:ascii="Consolas" w:hAnsi="Consolas" w:eastAsia="Consolas" w:cs="Consolas"/>
          <w:b w:val="0"/>
          <w:sz w:val="18"/>
          <w:u w:val="none"/>
        </w:rPr>
        <w:t>의원              800          0          0        800</w:t>
      </w:r>
    </w:p>
    <w:p>
      <w:pPr>
        <w:spacing w:before="0" w:after="120"/>
        <w:ind w:left="461"/>
        <w:shd w:val="clear" w:color="auto" w:fill="F4F4F4"/>
      </w:pPr>
      <w:r>
        <w:rPr>
          <w:rFonts w:ascii="Consolas" w:hAnsi="Consolas" w:eastAsia="Consolas" w:cs="Consolas"/>
          <w:b w:val="0"/>
          <w:sz w:val="18"/>
          <w:u w:val="none"/>
        </w:rPr>
        <w:t>합계              920         60         20       1000</w:t>
      </w:r>
    </w:p>
    <w:p>
      <w:pPr>
        <w:spacing w:before="20" w:after="60"/>
        <w:ind w:left="403"/>
      </w:pPr>
      <w:r>
        <w:rPr>
          <w:rFonts w:ascii="맑은 고딕" w:hAnsi="맑은 고딕" w:eastAsia="맑은 고딕" w:cs="맑은 고딕"/>
          <w:b w:val="0"/>
          <w:sz w:val="19"/>
          <w:u w:val="none"/>
        </w:rPr>
        <w:t>▸ 이 값은 난수와 무관하다. STATUS와 HOSP_TYPE이 모두 HOSP_ID의 MOD 연산으로만 정해지기 때문이다. 다른 값이 나왔다면 스크립트 버전이 다른 것이므로 이후 과제의 검산 기준을 자기 환경값으로 바꿔야 한다.</w:t>
      </w:r>
    </w:p>
    <w:p>
      <w:pPr>
        <w:spacing w:before="200" w:after="80"/>
      </w:pPr>
      <w:r>
        <w:rPr>
          <w:rFonts w:ascii="맑은 고딕" w:hAnsi="맑은 고딕" w:eastAsia="맑은 고딕" w:cs="맑은 고딕"/>
          <w:b/>
          <w:sz w:val="21"/>
          <w:u w:val="none"/>
        </w:rPr>
        <w:t>【판정 근거】 비어 있는 조합 다섯 개</w:t>
      </w:r>
    </w:p>
    <w:tbl>
      <w:tblPr>
        <w:tblStyle w:val="TableGrid"/>
        <w:tblW w:type="auto" w:w="0"/>
        <w:tblLook w:firstColumn="1" w:firstRow="1" w:lastColumn="0" w:lastRow="0" w:noHBand="0" w:noVBand="1" w:val="04A0"/>
        <w:tblLayout w:type="fixed"/>
      </w:tblPr>
      <w:tblGrid>
        <w:gridCol w:w="2600"/>
        <w:gridCol w:w="6472"/>
      </w:tblGrid>
      <w:tr>
        <w:tc>
          <w:tcPr>
            <w:tcW w:type="dxa" w:w="2600"/>
            <w:shd w:val="clear" w:color="auto" w:fill="E8E8E8"/>
          </w:tcPr>
          <w:p>
            <w:pPr>
              <w:spacing w:before="20" w:after="20"/>
              <w:shd w:val="clear" w:color="auto" w:fill="E8E8E8"/>
            </w:pPr>
            <w:r>
              <w:rPr>
                <w:rFonts w:ascii="맑은 고딕" w:hAnsi="맑은 고딕" w:eastAsia="맑은 고딕" w:cs="맑은 고딕"/>
                <w:b/>
                <w:sz w:val="19"/>
                <w:u w:val="none"/>
              </w:rPr>
              <w:t>빈 조합</w:t>
            </w:r>
          </w:p>
        </w:tc>
        <w:tc>
          <w:tcPr>
            <w:tcW w:type="dxa" w:w="6472"/>
            <w:shd w:val="clear" w:color="auto" w:fill="E8E8E8"/>
          </w:tcPr>
          <w:p>
            <w:pPr>
              <w:spacing w:before="20" w:after="20"/>
              <w:shd w:val="clear" w:color="auto" w:fill="E8E8E8"/>
            </w:pPr>
            <w:r>
              <w:rPr>
                <w:rFonts w:ascii="맑은 고딕" w:hAnsi="맑은 고딕" w:eastAsia="맑은 고딕" w:cs="맑은 고딕"/>
                <w:b/>
                <w:sz w:val="19"/>
                <w:u w:val="none"/>
              </w:rPr>
              <w:t>이유</w:t>
            </w:r>
          </w:p>
        </w:tc>
      </w:tr>
      <w:tr>
        <w:tc>
          <w:tcPr>
            <w:tcW w:type="dxa" w:w="2600"/>
          </w:tcPr>
          <w:p>
            <w:pPr>
              <w:spacing w:before="20" w:after="20"/>
            </w:pPr>
            <w:r>
              <w:rPr>
                <w:rFonts w:ascii="맑은 고딕" w:hAnsi="맑은 고딕" w:eastAsia="맑은 고딕" w:cs="맑은 고딕"/>
                <w:b w:val="0"/>
                <w:sz w:val="19"/>
                <w:u w:val="none"/>
              </w:rPr>
              <w:t>상급종합 × 운영, 상급종합 × 휴업</w:t>
            </w:r>
          </w:p>
        </w:tc>
        <w:tc>
          <w:tcPr>
            <w:tcW w:type="dxa" w:w="6472"/>
          </w:tcPr>
          <w:p>
            <w:pPr>
              <w:spacing w:before="20" w:after="20"/>
            </w:pPr>
            <w:r>
              <w:rPr>
                <w:rFonts w:ascii="맑은 고딕" w:hAnsi="맑은 고딕" w:eastAsia="맑은 고딕" w:cs="맑은 고딕"/>
                <w:b w:val="0"/>
                <w:sz w:val="19"/>
                <w:u w:val="none"/>
              </w:rPr>
              <w:t>MOD(HOSP_ID,100)=0인 10곳은 모두 50의 배수이기도 하다. STATUS를 정하는 CASE가 MOD(,50)=0을 먼저 평가하므로 이 10곳은 예외 없이 폐업이 된다</w:t>
            </w:r>
          </w:p>
        </w:tc>
      </w:tr>
      <w:tr>
        <w:tc>
          <w:tcPr>
            <w:tcW w:type="dxa" w:w="2600"/>
          </w:tcPr>
          <w:p>
            <w:pPr>
              <w:spacing w:before="20" w:after="20"/>
            </w:pPr>
            <w:r>
              <w:rPr>
                <w:rFonts w:ascii="맑은 고딕" w:hAnsi="맑은 고딕" w:eastAsia="맑은 고딕" w:cs="맑은 고딕"/>
                <w:b w:val="0"/>
                <w:sz w:val="19"/>
                <w:u w:val="none"/>
              </w:rPr>
              <w:t>종합병원 × 폐업</w:t>
            </w:r>
          </w:p>
        </w:tc>
        <w:tc>
          <w:tcPr>
            <w:tcW w:type="dxa" w:w="6472"/>
          </w:tcPr>
          <w:p>
            <w:pPr>
              <w:spacing w:before="20" w:after="20"/>
            </w:pPr>
            <w:r>
              <w:rPr>
                <w:rFonts w:ascii="맑은 고딕" w:hAnsi="맑은 고딕" w:eastAsia="맑은 고딕" w:cs="맑은 고딕"/>
                <w:b w:val="0"/>
                <w:sz w:val="19"/>
                <w:u w:val="none"/>
              </w:rPr>
              <w:t>폐업 조건은 50의 배수, 종합병원 조건은 20의 배수. 둘을 동시에 만족하려면 100의 배수여야 하는데 그 경우 종별 CASE가 먼저 상급종합으로 분류한다</w:t>
            </w:r>
          </w:p>
        </w:tc>
      </w:tr>
      <w:tr>
        <w:tc>
          <w:tcPr>
            <w:tcW w:type="dxa" w:w="2600"/>
          </w:tcPr>
          <w:p>
            <w:pPr>
              <w:spacing w:before="20" w:after="20"/>
            </w:pPr>
            <w:r>
              <w:rPr>
                <w:rFonts w:ascii="맑은 고딕" w:hAnsi="맑은 고딕" w:eastAsia="맑은 고딕" w:cs="맑은 고딕"/>
                <w:b w:val="0"/>
                <w:sz w:val="19"/>
                <w:u w:val="none"/>
              </w:rPr>
              <w:t>의원 × 휴업, 의원 × 폐업</w:t>
            </w:r>
          </w:p>
        </w:tc>
        <w:tc>
          <w:tcPr>
            <w:tcW w:type="dxa" w:w="6472"/>
          </w:tcPr>
          <w:p>
            <w:pPr>
              <w:spacing w:before="20" w:after="20"/>
            </w:pPr>
            <w:r>
              <w:rPr>
                <w:rFonts w:ascii="맑은 고딕" w:hAnsi="맑은 고딕" w:eastAsia="맑은 고딕" w:cs="맑은 고딕"/>
                <w:b w:val="0"/>
                <w:sz w:val="19"/>
                <w:u w:val="none"/>
              </w:rPr>
              <w:t>의원은 5의 배수가 아닌 기관인데, 폐업(50의 배수)도 휴업(15의 배수)도 모두 5의 배수다. 따라서 의원 800곳은 전부 운영이다</w:t>
            </w:r>
          </w:p>
        </w:tc>
      </w:tr>
    </w:tbl>
    <w:p/>
    <w:p>
      <w:pPr>
        <w:spacing w:before="20" w:after="60"/>
        <w:ind w:left="403"/>
      </w:pPr>
      <w:r>
        <w:rPr>
          <w:rFonts w:ascii="맑은 고딕" w:hAnsi="맑은 고딕" w:eastAsia="맑은 고딕" w:cs="맑은 고딕"/>
          <w:b w:val="0"/>
          <w:sz w:val="19"/>
          <w:u w:val="none"/>
        </w:rPr>
        <w:t>▸ 이 표가 뜻하는 바는 실습 데이터의 한계이기도 하다. "운영 중인 상급종합병원"을 조건에 넣으면 이 데이터에서는 항상 0건이 나온다. 실무 감각으로 조건을 세우기 전에 마스터 분포를 먼저 확인하라는 것이 3번의 목적이다.</w:t>
      </w:r>
    </w:p>
    <w:p>
      <w:pPr>
        <w:spacing w:before="200" w:after="80"/>
      </w:pPr>
      <w:r>
        <w:rPr>
          <w:rFonts w:ascii="맑은 고딕" w:hAnsi="맑은 고딕" w:eastAsia="맑은 고딕" w:cs="맑은 고딕"/>
          <w:b/>
          <w:sz w:val="21"/>
          <w:u w:val="none"/>
        </w:rPr>
        <w:t>【수행】 폐업·휴업 기관의 청구</w:t>
      </w:r>
    </w:p>
    <w:p>
      <w:pPr>
        <w:spacing w:before="120" w:after="0"/>
        <w:ind w:left="461"/>
        <w:shd w:val="clear" w:color="auto" w:fill="F4F4F4"/>
      </w:pPr>
      <w:r>
        <w:rPr>
          <w:rFonts w:ascii="Consolas" w:hAnsi="Consolas" w:eastAsia="Consolas" w:cs="Consolas"/>
          <w:b w:val="0"/>
          <w:sz w:val="18"/>
          <w:u w:val="none"/>
        </w:rPr>
        <w:t>SQL&gt; SELECT h.status,</w:t>
      </w:r>
    </w:p>
    <w:p>
      <w:pPr>
        <w:spacing w:before="0" w:after="0"/>
        <w:ind w:left="461"/>
        <w:shd w:val="clear" w:color="auto" w:fill="F4F4F4"/>
      </w:pPr>
      <w:r>
        <w:rPr>
          <w:rFonts w:ascii="Consolas" w:hAnsi="Consolas" w:eastAsia="Consolas" w:cs="Consolas"/>
          <w:b w:val="0"/>
          <w:sz w:val="18"/>
          <w:u w:val="none"/>
        </w:rPr>
        <w:t xml:space="preserve">            COUNT(DISTINCT h.hosp_id) AS hosp_cnt,</w:t>
      </w:r>
    </w:p>
    <w:p>
      <w:pPr>
        <w:spacing w:before="0" w:after="0"/>
        <w:ind w:left="461"/>
        <w:shd w:val="clear" w:color="auto" w:fill="F4F4F4"/>
      </w:pPr>
      <w:r>
        <w:rPr>
          <w:rFonts w:ascii="Consolas" w:hAnsi="Consolas" w:eastAsia="Consolas" w:cs="Consolas"/>
          <w:b w:val="0"/>
          <w:sz w:val="18"/>
          <w:u w:val="none"/>
        </w:rPr>
        <w:t xml:space="preserve">            COUNT(c.claim_id)         AS claim_cnt,</w:t>
      </w:r>
    </w:p>
    <w:p>
      <w:pPr>
        <w:spacing w:before="0" w:after="0"/>
        <w:ind w:left="461"/>
        <w:shd w:val="clear" w:color="auto" w:fill="F4F4F4"/>
      </w:pPr>
      <w:r>
        <w:rPr>
          <w:rFonts w:ascii="Consolas" w:hAnsi="Consolas" w:eastAsia="Consolas" w:cs="Consolas"/>
          <w:b w:val="0"/>
          <w:sz w:val="18"/>
          <w:u w:val="none"/>
        </w:rPr>
        <w:t xml:space="preserve">            SUM(c.total_amt)          AS sum_amt</w:t>
      </w:r>
    </w:p>
    <w:p>
      <w:pPr>
        <w:spacing w:before="0" w:after="0"/>
        <w:ind w:left="461"/>
        <w:shd w:val="clear" w:color="auto" w:fill="F4F4F4"/>
      </w:pPr>
      <w:r>
        <w:rPr>
          <w:rFonts w:ascii="Consolas" w:hAnsi="Consolas" w:eastAsia="Consolas" w:cs="Consolas"/>
          <w:b w:val="0"/>
          <w:sz w:val="18"/>
          <w:u w:val="none"/>
        </w:rPr>
        <w:t xml:space="preserve">     FROM   hospitals h, medical_claims c</w:t>
      </w:r>
    </w:p>
    <w:p>
      <w:pPr>
        <w:spacing w:before="0" w:after="0"/>
        <w:ind w:left="461"/>
        <w:shd w:val="clear" w:color="auto" w:fill="F4F4F4"/>
      </w:pPr>
      <w:r>
        <w:rPr>
          <w:rFonts w:ascii="Consolas" w:hAnsi="Consolas" w:eastAsia="Consolas" w:cs="Consolas"/>
          <w:b w:val="0"/>
          <w:sz w:val="18"/>
          <w:u w:val="none"/>
        </w:rPr>
        <w:t xml:space="preserve">     WHERE  h.hosp_id = c.hosp_id</w:t>
      </w:r>
    </w:p>
    <w:p>
      <w:pPr>
        <w:spacing w:before="0" w:after="0"/>
        <w:ind w:left="461"/>
        <w:shd w:val="clear" w:color="auto" w:fill="F4F4F4"/>
      </w:pPr>
      <w:r>
        <w:rPr>
          <w:rFonts w:ascii="Consolas" w:hAnsi="Consolas" w:eastAsia="Consolas" w:cs="Consolas"/>
          <w:b w:val="0"/>
          <w:sz w:val="18"/>
          <w:u w:val="none"/>
        </w:rPr>
        <w:t xml:space="preserve">     AND    h.status &lt;&gt; '운영'</w:t>
      </w:r>
    </w:p>
    <w:p>
      <w:pPr>
        <w:spacing w:before="0" w:after="0"/>
        <w:ind w:left="461"/>
        <w:shd w:val="clear" w:color="auto" w:fill="F4F4F4"/>
      </w:pPr>
      <w:r>
        <w:rPr>
          <w:rFonts w:ascii="Consolas" w:hAnsi="Consolas" w:eastAsia="Consolas" w:cs="Consolas"/>
          <w:b w:val="0"/>
          <w:sz w:val="18"/>
          <w:u w:val="none"/>
        </w:rPr>
        <w:t xml:space="preserve">     AND    c.receipt_date &gt;= DATE '2024-01-01'</w:t>
      </w:r>
    </w:p>
    <w:p>
      <w:pPr>
        <w:spacing w:before="0" w:after="0"/>
        <w:ind w:left="461"/>
        <w:shd w:val="clear" w:color="auto" w:fill="F4F4F4"/>
      </w:pPr>
      <w:r>
        <w:rPr>
          <w:rFonts w:ascii="Consolas" w:hAnsi="Consolas" w:eastAsia="Consolas" w:cs="Consolas"/>
          <w:b w:val="0"/>
          <w:sz w:val="18"/>
          <w:u w:val="none"/>
        </w:rPr>
        <w:t xml:space="preserve">     AND    c.receipt_date &lt;  DATE '2025-01-01'</w:t>
      </w:r>
    </w:p>
    <w:p>
      <w:pPr>
        <w:spacing w:before="0" w:after="0"/>
        <w:ind w:left="461"/>
        <w:shd w:val="clear" w:color="auto" w:fill="F4F4F4"/>
      </w:pPr>
      <w:r>
        <w:rPr>
          <w:rFonts w:ascii="Consolas" w:hAnsi="Consolas" w:eastAsia="Consolas" w:cs="Consolas"/>
          <w:b w:val="0"/>
          <w:sz w:val="18"/>
          <w:u w:val="none"/>
        </w:rPr>
        <w:t xml:space="preserve">     GROUP  BY h.status</w:t>
      </w:r>
    </w:p>
    <w:p>
      <w:pPr>
        <w:spacing w:before="0" w:after="0"/>
        <w:ind w:left="461"/>
        <w:shd w:val="clear" w:color="auto" w:fill="F4F4F4"/>
      </w:pPr>
      <w:r>
        <w:rPr>
          <w:rFonts w:ascii="Consolas" w:hAnsi="Consolas" w:eastAsia="Consolas" w:cs="Consolas"/>
          <w:b w:val="0"/>
          <w:sz w:val="18"/>
          <w:u w:val="none"/>
        </w:rPr>
        <w:t xml:space="preserve">     ORDER  BY h.status;</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STATUS       HOSP_CNT  CLAIM_CNT    SUM_AMT</w:t>
      </w:r>
    </w:p>
    <w:p>
      <w:pPr>
        <w:spacing w:before="0" w:after="0"/>
        <w:ind w:left="461"/>
        <w:shd w:val="clear" w:color="auto" w:fill="F4F4F4"/>
      </w:pPr>
      <w:r>
        <w:rPr>
          <w:rFonts w:ascii="Consolas" w:hAnsi="Consolas" w:eastAsia="Consolas" w:cs="Consolas"/>
          <w:b w:val="0"/>
          <w:sz w:val="18"/>
          <w:u w:val="none"/>
        </w:rPr>
        <w:t>---------- ---------- ---------- ----------</w:t>
      </w:r>
    </w:p>
    <w:p>
      <w:pPr>
        <w:spacing w:before="0" w:after="0"/>
        <w:ind w:left="461"/>
        <w:shd w:val="clear" w:color="auto" w:fill="F4F4F4"/>
      </w:pPr>
      <w:r>
        <w:rPr>
          <w:rFonts w:ascii="Consolas" w:hAnsi="Consolas" w:eastAsia="Consolas" w:cs="Consolas"/>
          <w:b w:val="0"/>
          <w:sz w:val="18"/>
          <w:u w:val="none"/>
        </w:rPr>
        <w:t>폐업                20   &lt;환경값&gt;   &lt;환경값&gt;</w:t>
      </w:r>
    </w:p>
    <w:p>
      <w:pPr>
        <w:spacing w:before="0" w:after="120"/>
        <w:ind w:left="461"/>
        <w:shd w:val="clear" w:color="auto" w:fill="F4F4F4"/>
      </w:pPr>
      <w:r>
        <w:rPr>
          <w:rFonts w:ascii="Consolas" w:hAnsi="Consolas" w:eastAsia="Consolas" w:cs="Consolas"/>
          <w:b w:val="0"/>
          <w:sz w:val="18"/>
          <w:u w:val="none"/>
        </w:rPr>
        <w:t>휴업                60   &lt;환경값&gt;   &lt;환경값&gt;</w:t>
      </w:r>
    </w:p>
    <w:p>
      <w:pPr>
        <w:spacing w:before="20" w:after="60"/>
        <w:ind w:left="403"/>
      </w:pPr>
      <w:r>
        <w:rPr>
          <w:rFonts w:ascii="맑은 고딕" w:hAnsi="맑은 고딕" w:eastAsia="맑은 고딕" w:cs="맑은 고딕"/>
          <w:b w:val="0"/>
          <w:sz w:val="19"/>
          <w:u w:val="none"/>
        </w:rPr>
        <w:t>▸ HOSP_CNT는 반드시 20과 60이 나와야 한다. 그보다 작으면 청구가 하나도 없는 기관이 있다는 뜻인데, 이 데이터에서는 그런 일이 없다. CLAIM_CNT는 난수에 좌우된다 — 다만 폐업 20곳 중 HOSP_ID 50은 청구가 몰리는 1~50 구간에 들어 있어 한 곳이 유독 크게 나온다.</w:t>
      </w:r>
    </w:p>
    <w:p>
      <w:pPr>
        <w:spacing w:before="200" w:after="80"/>
      </w:pPr>
      <w:r>
        <w:rPr>
          <w:rFonts w:ascii="맑은 고딕" w:hAnsi="맑은 고딕" w:eastAsia="맑은 고딕" w:cs="맑은 고딕"/>
          <w:b/>
          <w:sz w:val="21"/>
          <w:u w:val="none"/>
        </w:rPr>
        <w:t>【수행】 폐업 기관 상위 5곳</w:t>
      </w:r>
    </w:p>
    <w:p>
      <w:pPr>
        <w:spacing w:before="120" w:after="0"/>
        <w:ind w:left="461"/>
        <w:shd w:val="clear" w:color="auto" w:fill="F4F4F4"/>
      </w:pPr>
      <w:r>
        <w:rPr>
          <w:rFonts w:ascii="Consolas" w:hAnsi="Consolas" w:eastAsia="Consolas" w:cs="Consolas"/>
          <w:b w:val="0"/>
          <w:sz w:val="18"/>
          <w:u w:val="none"/>
        </w:rPr>
        <w:t>SQL&gt; SELECT h.hosp_id, h.hosp_name, h.hosp_type, h.est_date,</w:t>
      </w:r>
    </w:p>
    <w:p>
      <w:pPr>
        <w:spacing w:before="0" w:after="0"/>
        <w:ind w:left="461"/>
        <w:shd w:val="clear" w:color="auto" w:fill="F4F4F4"/>
      </w:pPr>
      <w:r>
        <w:rPr>
          <w:rFonts w:ascii="Consolas" w:hAnsi="Consolas" w:eastAsia="Consolas" w:cs="Consolas"/>
          <w:b w:val="0"/>
          <w:sz w:val="18"/>
          <w:u w:val="none"/>
        </w:rPr>
        <w:t xml:space="preserve">            COUNT(c.claim_id) AS claim_cnt,</w:t>
      </w:r>
    </w:p>
    <w:p>
      <w:pPr>
        <w:spacing w:before="0" w:after="0"/>
        <w:ind w:left="461"/>
        <w:shd w:val="clear" w:color="auto" w:fill="F4F4F4"/>
      </w:pPr>
      <w:r>
        <w:rPr>
          <w:rFonts w:ascii="Consolas" w:hAnsi="Consolas" w:eastAsia="Consolas" w:cs="Consolas"/>
          <w:b w:val="0"/>
          <w:sz w:val="18"/>
          <w:u w:val="none"/>
        </w:rPr>
        <w:t xml:space="preserve">            SUM(c.total_amt)  AS sum_amt</w:t>
      </w:r>
    </w:p>
    <w:p>
      <w:pPr>
        <w:spacing w:before="0" w:after="0"/>
        <w:ind w:left="461"/>
        <w:shd w:val="clear" w:color="auto" w:fill="F4F4F4"/>
      </w:pPr>
      <w:r>
        <w:rPr>
          <w:rFonts w:ascii="Consolas" w:hAnsi="Consolas" w:eastAsia="Consolas" w:cs="Consolas"/>
          <w:b w:val="0"/>
          <w:sz w:val="18"/>
          <w:u w:val="none"/>
        </w:rPr>
        <w:t xml:space="preserve">     FROM   hospitals h, medical_claims c</w:t>
      </w:r>
    </w:p>
    <w:p>
      <w:pPr>
        <w:spacing w:before="0" w:after="0"/>
        <w:ind w:left="461"/>
        <w:shd w:val="clear" w:color="auto" w:fill="F4F4F4"/>
      </w:pPr>
      <w:r>
        <w:rPr>
          <w:rFonts w:ascii="Consolas" w:hAnsi="Consolas" w:eastAsia="Consolas" w:cs="Consolas"/>
          <w:b w:val="0"/>
          <w:sz w:val="18"/>
          <w:u w:val="none"/>
        </w:rPr>
        <w:t xml:space="preserve">     WHERE  h.hosp_id = c.hosp_id</w:t>
      </w:r>
    </w:p>
    <w:p>
      <w:pPr>
        <w:spacing w:before="0" w:after="0"/>
        <w:ind w:left="461"/>
        <w:shd w:val="clear" w:color="auto" w:fill="F4F4F4"/>
      </w:pPr>
      <w:r>
        <w:rPr>
          <w:rFonts w:ascii="Consolas" w:hAnsi="Consolas" w:eastAsia="Consolas" w:cs="Consolas"/>
          <w:b w:val="0"/>
          <w:sz w:val="18"/>
          <w:u w:val="none"/>
        </w:rPr>
        <w:t xml:space="preserve">     AND    h.status  = '폐업'</w:t>
      </w:r>
    </w:p>
    <w:p>
      <w:pPr>
        <w:spacing w:before="0" w:after="0"/>
        <w:ind w:left="461"/>
        <w:shd w:val="clear" w:color="auto" w:fill="F4F4F4"/>
      </w:pPr>
      <w:r>
        <w:rPr>
          <w:rFonts w:ascii="Consolas" w:hAnsi="Consolas" w:eastAsia="Consolas" w:cs="Consolas"/>
          <w:b w:val="0"/>
          <w:sz w:val="18"/>
          <w:u w:val="none"/>
        </w:rPr>
        <w:t xml:space="preserve">     AND    c.receipt_date &gt;= DATE '2024-01-01'</w:t>
      </w:r>
    </w:p>
    <w:p>
      <w:pPr>
        <w:spacing w:before="0" w:after="0"/>
        <w:ind w:left="461"/>
        <w:shd w:val="clear" w:color="auto" w:fill="F4F4F4"/>
      </w:pPr>
      <w:r>
        <w:rPr>
          <w:rFonts w:ascii="Consolas" w:hAnsi="Consolas" w:eastAsia="Consolas" w:cs="Consolas"/>
          <w:b w:val="0"/>
          <w:sz w:val="18"/>
          <w:u w:val="none"/>
        </w:rPr>
        <w:t xml:space="preserve">     AND    c.receipt_date &lt;  DATE '2025-01-01'</w:t>
      </w:r>
    </w:p>
    <w:p>
      <w:pPr>
        <w:spacing w:before="0" w:after="0"/>
        <w:ind w:left="461"/>
        <w:shd w:val="clear" w:color="auto" w:fill="F4F4F4"/>
      </w:pPr>
      <w:r>
        <w:rPr>
          <w:rFonts w:ascii="Consolas" w:hAnsi="Consolas" w:eastAsia="Consolas" w:cs="Consolas"/>
          <w:b w:val="0"/>
          <w:sz w:val="18"/>
          <w:u w:val="none"/>
        </w:rPr>
        <w:t xml:space="preserve">     GROUP  BY h.hosp_id, h.hosp_name, h.hosp_type, h.est_date</w:t>
      </w:r>
    </w:p>
    <w:p>
      <w:pPr>
        <w:spacing w:before="0" w:after="0"/>
        <w:ind w:left="461"/>
        <w:shd w:val="clear" w:color="auto" w:fill="F4F4F4"/>
      </w:pPr>
      <w:r>
        <w:rPr>
          <w:rFonts w:ascii="Consolas" w:hAnsi="Consolas" w:eastAsia="Consolas" w:cs="Consolas"/>
          <w:b w:val="0"/>
          <w:sz w:val="18"/>
          <w:u w:val="none"/>
        </w:rPr>
        <w:t xml:space="preserve">     ORDER  BY claim_cnt DESC, h.hosp_id</w:t>
      </w:r>
    </w:p>
    <w:p>
      <w:pPr>
        <w:spacing w:before="0" w:after="0"/>
        <w:ind w:left="461"/>
        <w:shd w:val="clear" w:color="auto" w:fill="F4F4F4"/>
      </w:pPr>
      <w:r>
        <w:rPr>
          <w:rFonts w:ascii="Consolas" w:hAnsi="Consolas" w:eastAsia="Consolas" w:cs="Consolas"/>
          <w:b w:val="0"/>
          <w:sz w:val="18"/>
          <w:u w:val="none"/>
        </w:rPr>
        <w:t xml:space="preserve">     FETCH  FIRST 5 ROWS ONLY;</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HOSP_ID HOSP_NAME     HOSP_TYPE  EST_DATE   CLAIM_CNT    SUM_AMT</w:t>
      </w:r>
    </w:p>
    <w:p>
      <w:pPr>
        <w:spacing w:before="0" w:after="0"/>
        <w:ind w:left="461"/>
        <w:shd w:val="clear" w:color="auto" w:fill="F4F4F4"/>
      </w:pPr>
      <w:r>
        <w:rPr>
          <w:rFonts w:ascii="Consolas" w:hAnsi="Consolas" w:eastAsia="Consolas" w:cs="Consolas"/>
          <w:b w:val="0"/>
          <w:sz w:val="18"/>
          <w:u w:val="none"/>
        </w:rPr>
        <w:t>---------- ------------- ---------- --------- ---------- ----------</w:t>
      </w:r>
    </w:p>
    <w:p>
      <w:pPr>
        <w:spacing w:before="0" w:after="0"/>
        <w:ind w:left="461"/>
        <w:shd w:val="clear" w:color="auto" w:fill="F4F4F4"/>
      </w:pPr>
      <w:r>
        <w:rPr>
          <w:rFonts w:ascii="Consolas" w:hAnsi="Consolas" w:eastAsia="Consolas" w:cs="Consolas"/>
          <w:b w:val="0"/>
          <w:sz w:val="18"/>
          <w:u w:val="none"/>
        </w:rPr>
        <w:t xml:space="preserve">        50 요양기관_50     약국       &lt;개설일&gt;    &lt;환경값&gt;   &lt;환경값&gt;</w:t>
      </w:r>
    </w:p>
    <w:p>
      <w:pPr>
        <w:spacing w:before="0" w:after="120"/>
        <w:ind w:left="461"/>
        <w:shd w:val="clear" w:color="auto" w:fill="F4F4F4"/>
      </w:pPr>
      <w:r>
        <w:rPr>
          <w:rFonts w:ascii="Consolas" w:hAnsi="Consolas" w:eastAsia="Consolas" w:cs="Consolas"/>
          <w:b w:val="0"/>
          <w:sz w:val="18"/>
          <w:u w:val="none"/>
        </w:rPr>
        <w:t xml:space="preserve">       ...</w:t>
      </w:r>
    </w:p>
    <w:p>
      <w:pPr>
        <w:spacing w:before="20" w:after="60"/>
        <w:ind w:left="403"/>
      </w:pPr>
      <w:r>
        <w:rPr>
          <w:rFonts w:ascii="맑은 고딕" w:hAnsi="맑은 고딕" w:eastAsia="맑은 고딕" w:cs="맑은 고딕"/>
          <w:b w:val="0"/>
          <w:sz w:val="19"/>
          <w:u w:val="none"/>
        </w:rPr>
        <w:t>▸ HOSP_ID 50이 1위로 나오는 것이 정상이다. 청구 30만 건 중 절반이 HOSP_ID 1~50에 몰리도록 생성되었고, 폐업 기관 중 그 구간에 드는 것은 50번 하나뿐이기 때문이다. 나머지 4곳은 100·150·200… 중에서 난수로 갈린다.</w:t>
      </w:r>
    </w:p>
    <w:p>
      <w:pPr>
        <w:spacing w:before="200" w:after="80"/>
      </w:pPr>
      <w:r>
        <w:rPr>
          <w:rFonts w:ascii="맑은 고딕" w:hAnsi="맑은 고딕" w:eastAsia="맑은 고딕" w:cs="맑은 고딕"/>
          <w:b/>
          <w:sz w:val="21"/>
          <w:u w:val="none"/>
        </w:rPr>
        <w:t>【수행】 청구가 한 건도 없는 마스터 행 찾기</w:t>
      </w:r>
    </w:p>
    <w:p>
      <w:pPr>
        <w:spacing w:before="120" w:after="0"/>
        <w:ind w:left="461"/>
        <w:shd w:val="clear" w:color="auto" w:fill="F4F4F4"/>
      </w:pPr>
      <w:r>
        <w:rPr>
          <w:rFonts w:ascii="Consolas" w:hAnsi="Consolas" w:eastAsia="Consolas" w:cs="Consolas"/>
          <w:b w:val="0"/>
          <w:sz w:val="18"/>
          <w:u w:val="none"/>
        </w:rPr>
        <w:t>SQL&gt; SELECT COUNT(*) AS hosp_no_claim</w:t>
      </w:r>
    </w:p>
    <w:p>
      <w:pPr>
        <w:spacing w:before="0" w:after="0"/>
        <w:ind w:left="461"/>
        <w:shd w:val="clear" w:color="auto" w:fill="F4F4F4"/>
      </w:pPr>
      <w:r>
        <w:rPr>
          <w:rFonts w:ascii="Consolas" w:hAnsi="Consolas" w:eastAsia="Consolas" w:cs="Consolas"/>
          <w:b w:val="0"/>
          <w:sz w:val="18"/>
          <w:u w:val="none"/>
        </w:rPr>
        <w:t xml:space="preserve">     FROM   hospitals h</w:t>
      </w:r>
    </w:p>
    <w:p>
      <w:pPr>
        <w:spacing w:before="0" w:after="0"/>
        <w:ind w:left="461"/>
        <w:shd w:val="clear" w:color="auto" w:fill="F4F4F4"/>
      </w:pPr>
      <w:r>
        <w:rPr>
          <w:rFonts w:ascii="Consolas" w:hAnsi="Consolas" w:eastAsia="Consolas" w:cs="Consolas"/>
          <w:b w:val="0"/>
          <w:sz w:val="18"/>
          <w:u w:val="none"/>
        </w:rPr>
        <w:t xml:space="preserve">     WHERE  NOT EXISTS ( SELECT 1 FROM medical_claims c WHERE c.hosp_id = h.hosp_id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HOSP_NO_CLAIM</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xml:space="preserve">            0</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COUNT(*) AS pat_no_claim</w:t>
      </w:r>
    </w:p>
    <w:p>
      <w:pPr>
        <w:spacing w:before="0" w:after="0"/>
        <w:ind w:left="461"/>
        <w:shd w:val="clear" w:color="auto" w:fill="F4F4F4"/>
      </w:pPr>
      <w:r>
        <w:rPr>
          <w:rFonts w:ascii="Consolas" w:hAnsi="Consolas" w:eastAsia="Consolas" w:cs="Consolas"/>
          <w:b w:val="0"/>
          <w:sz w:val="18"/>
          <w:u w:val="none"/>
        </w:rPr>
        <w:t xml:space="preserve">     FROM   patients p</w:t>
      </w:r>
    </w:p>
    <w:p>
      <w:pPr>
        <w:spacing w:before="0" w:after="0"/>
        <w:ind w:left="461"/>
        <w:shd w:val="clear" w:color="auto" w:fill="F4F4F4"/>
      </w:pPr>
      <w:r>
        <w:rPr>
          <w:rFonts w:ascii="Consolas" w:hAnsi="Consolas" w:eastAsia="Consolas" w:cs="Consolas"/>
          <w:b w:val="0"/>
          <w:sz w:val="18"/>
          <w:u w:val="none"/>
        </w:rPr>
        <w:t xml:space="preserve">     WHERE  NOT EXISTS ( SELECT 1 FROM medical_claims c WHERE c.pat_id = p.pat_id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PAT_NO_CLAIM</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&lt;환경값 — 대략 100~150명&gt;</w:t>
      </w:r>
    </w:p>
    <w:p>
      <w:pPr>
        <w:spacing w:before="20" w:after="60"/>
        <w:ind w:left="403"/>
      </w:pPr>
      <w:r>
        <w:rPr>
          <w:rFonts w:ascii="맑은 고딕" w:hAnsi="맑은 고딕" w:eastAsia="맑은 고딕" w:cs="맑은 고딕"/>
          <w:b w:val="0"/>
          <w:sz w:val="19"/>
          <w:u w:val="none"/>
        </w:rPr>
        <w:t>▸ 같은 결과를 외부 조인으로도 확인할 수 있다 — HOSPITALS를 남기고 붙인 뒤 짝이 없는 행만 남기는 형태다. FROM hospitals h LEFT JOIN medical_claims c ON c.hosp_id = h.hosp_id WHERE c.hosp_id IS NULL 로 쓰면 같은 0이 나온다. 두 방식의 결과가 같아야 한다.</w:t>
      </w:r>
    </w:p>
    <w:p>
      <w:pPr>
        <w:spacing w:before="20" w:after="60"/>
        <w:ind w:left="403"/>
      </w:pPr>
      <w:r>
        <w:rPr>
          <w:rFonts w:ascii="맑은 고딕" w:hAnsi="맑은 고딕" w:eastAsia="맑은 고딕" w:cs="맑은 고딕"/>
          <w:b w:val="0"/>
          <w:sz w:val="19"/>
          <w:u w:val="none"/>
        </w:rPr>
        <w:t>▸ 두 결과가 갈리는 이유는 마스터의 크기 차이다. 요양기관은 1,000곳이고 청구는 30만 건이라, 청구가 적게 배분되는 951~1000번대 기관도 평균 150건 이상을 받는다. 한 건도 못 받을 확률은 사실상 0이다. 반면 수진자는 50,000명에 30만 건이라 1인 평균 6건인데, 균등 난수 배분에서 한 번도 뽑히지 않을 확률이 100명 남짓 남는다. 안티 조인 실습에서 "자식 없는 부모"를 확실히 확보하려면 요양기관이 아니라 수진자를 써야 한다는 것이 이 과제의 실무적 교훈이다.</w:t>
      </w:r>
    </w:p>
    <w:p>
      <w:pPr>
        <w:spacing w:before="200" w:after="80"/>
      </w:pPr>
      <w:r>
        <w:rPr>
          <w:rFonts w:ascii="맑은 고딕" w:hAnsi="맑은 고딕" w:eastAsia="맑은 고딕" w:cs="맑은 고딕"/>
          <w:b/>
          <w:sz w:val="21"/>
          <w:u w:val="none"/>
        </w:rPr>
        <w:t>【판정 근거】</w:t>
      </w:r>
    </w:p>
    <w:p>
      <w:pPr>
        <w:spacing w:before="20" w:after="60"/>
        <w:ind w:left="403"/>
      </w:pPr>
      <w:r>
        <w:rPr>
          <w:rFonts w:ascii="맑은 고딕" w:hAnsi="맑은 고딕" w:eastAsia="맑은 고딕" w:cs="맑은 고딕"/>
          <w:b w:val="0"/>
          <w:sz w:val="19"/>
          <w:u w:val="none"/>
        </w:rPr>
        <w:t>▸ 조인 방향과 건수 — 요양기관을 남기며 붙이든 청구를 기준으로 붙이든 청구 건수는 같다. MEDICAL_CLAIMS.HOSP_ID가 NOT NULL이고 FK_CLAIM_HOSP로 HOSPITALS의 PK를 참조하므로, 짝이 없는 청구가 존재할 수 없기 때문이다. 외부 조인이 추가로 남기는 것은 "자식 없는 부모"뿐이고 그 수가 0이므로 결과가 같아진다.</w:t>
      </w:r>
    </w:p>
    <w:p>
      <w:pPr>
        <w:spacing w:before="20" w:after="60"/>
        <w:ind w:left="403"/>
      </w:pPr>
      <w:r>
        <w:rPr>
          <w:rFonts w:ascii="맑은 고딕" w:hAnsi="맑은 고딕" w:eastAsia="맑은 고딕" w:cs="맑은 고딕"/>
          <w:b w:val="0"/>
          <w:sz w:val="19"/>
          <w:u w:val="none"/>
        </w:rPr>
        <w:t>▸ 채점 배분 — 교차표와 합계 1,000 확인 2점 / 빈 조합 다섯 개 지목과 이유 1.5점 / 폐업·휴업 청구 집계(기관수 20·60) 1.5점 / 상위 5곳 1점 / 청구 없는 기관·수진자 대조와 이유 1점.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1</w:t>
            </w:r>
          </w:p>
          <w:p>
            <w:pPr>
              <w:spacing w:before="0" w:after="30"/>
            </w:pPr>
            <w:r>
              <w:rPr>
                <w:rFonts w:ascii="맑은 고딕" w:hAnsi="맑은 고딕" w:eastAsia="맑은 고딕" w:cs="맑은 고딕"/>
                <w:b w:val="0"/>
                <w:sz w:val="19"/>
                <w:u w:val="none"/>
              </w:rPr>
              <w:t>· 1번에서 DIFF=0을 확인해 TOTAL_AMT가 실제 금액으로 적재되었음을 검증했는가</w:t>
            </w:r>
          </w:p>
          <w:p>
            <w:pPr>
              <w:spacing w:before="0" w:after="30"/>
            </w:pPr>
            <w:r>
              <w:rPr>
                <w:rFonts w:ascii="맑은 고딕" w:hAnsi="맑은 고딕" w:eastAsia="맑은 고딕" w:cs="맑은 고딕"/>
                <w:b w:val="0"/>
                <w:sz w:val="19"/>
                <w:u w:val="none"/>
              </w:rPr>
              <w:t>· 1번에서 상세와 상병을 한 문장에 같이 붙이지 않았는가</w:t>
            </w:r>
          </w:p>
          <w:p>
            <w:pPr>
              <w:spacing w:before="0" w:after="30"/>
            </w:pPr>
            <w:r>
              <w:rPr>
                <w:rFonts w:ascii="맑은 고딕" w:hAnsi="맑은 고딕" w:eastAsia="맑은 고딕" w:cs="맑은 고딕"/>
                <w:b w:val="0"/>
                <w:sz w:val="19"/>
                <w:u w:val="none"/>
              </w:rPr>
              <w:t>· 2번의 기준값 24,655(또는 환경값)와 두 가지 교정 결과가 정확히 일치하는가</w:t>
            </w:r>
          </w:p>
          <w:p>
            <w:pPr>
              <w:spacing w:before="0" w:after="30"/>
            </w:pPr>
            <w:r>
              <w:rPr>
                <w:rFonts w:ascii="맑은 고딕" w:hAnsi="맑은 고딕" w:eastAsia="맑은 고딕" w:cs="맑은 고딕"/>
                <w:b w:val="0"/>
                <w:sz w:val="19"/>
                <w:u w:val="none"/>
              </w:rPr>
              <w:t>· 2번에서 SUM(DISTINCT total_amt)로 줄여 쓰지 않았는가</w:t>
            </w:r>
          </w:p>
          <w:p>
            <w:pPr>
              <w:spacing w:before="0" w:after="30"/>
            </w:pPr>
            <w:r>
              <w:rPr>
                <w:rFonts w:ascii="맑은 고딕" w:hAnsi="맑은 고딕" w:eastAsia="맑은 고딕" w:cs="맑은 고딕"/>
                <w:b w:val="0"/>
                <w:sz w:val="19"/>
                <w:u w:val="none"/>
              </w:rPr>
              <w:t>· 2번의 부풀림 배수를 3.0 × 1.33 = 약 4.0으로 수치화했는가</w:t>
            </w:r>
          </w:p>
          <w:p>
            <w:pPr>
              <w:spacing w:before="0" w:after="30"/>
            </w:pPr>
            <w:r>
              <w:rPr>
                <w:rFonts w:ascii="맑은 고딕" w:hAnsi="맑은 고딕" w:eastAsia="맑은 고딕" w:cs="맑은 고딕"/>
                <w:b w:val="0"/>
                <w:sz w:val="19"/>
                <w:u w:val="none"/>
              </w:rPr>
              <w:t>· 3번의 교차표가 920/60/20과 10/40/150/800으로 정확히 나왔는가</w:t>
            </w:r>
          </w:p>
          <w:p>
            <w:pPr>
              <w:spacing w:before="0" w:after="30"/>
            </w:pPr>
            <w:r>
              <w:rPr>
                <w:rFonts w:ascii="맑은 고딕" w:hAnsi="맑은 고딕" w:eastAsia="맑은 고딕" w:cs="맑은 고딕"/>
                <w:b w:val="0"/>
                <w:sz w:val="19"/>
                <w:u w:val="none"/>
              </w:rPr>
              <w:t>· 3번에서 빈 조합 다섯 개를 MOD 규칙의 포함 관계로 설명했는가</w:t>
            </w:r>
          </w:p>
          <w:p>
            <w:pPr>
              <w:spacing w:before="0" w:after="30"/>
            </w:pPr>
            <w:r>
              <w:rPr>
                <w:rFonts w:ascii="맑은 고딕" w:hAnsi="맑은 고딕" w:eastAsia="맑은 고딕" w:cs="맑은 고딕"/>
                <w:b w:val="0"/>
                <w:sz w:val="19"/>
                <w:u w:val="none"/>
              </w:rPr>
              <w:t>· 3번에서 청구 없는 기관 0곳, 청구 없는 수진자 100명 남짓이라는 차이를 마스터 크기로 설명했는가</w:t>
            </w:r>
          </w:p>
        </w:tc>
      </w:tr>
    </w:tbl>
    <w:p/>
    <w:p>
      <w:pPr>
        <w:spacing w:before="320" w:after="120"/>
        <w:shd w:val="clear" w:color="auto" w:fill="E8E8E8"/>
      </w:pPr>
      <w:r>
        <w:rPr>
          <w:rFonts w:ascii="맑은 고딕" w:hAnsi="맑은 고딕" w:eastAsia="맑은 고딕" w:cs="맑은 고딕"/>
          <w:b/>
          <w:sz w:val="24"/>
          <w:u w:val="none"/>
        </w:rPr>
        <w:t>Section 2  [안티 조인·세미 조인과 NULL]</w:t>
      </w:r>
    </w:p>
    <w:p>
      <w:pPr>
        <w:spacing w:before="0" w:after="80"/>
      </w:pPr>
      <w:r>
        <w:rPr>
          <w:rFonts w:ascii="맑은 고딕" w:hAnsi="맑은 고딕" w:eastAsia="맑은 고딕" w:cs="맑은 고딕"/>
          <w:b w:val="0"/>
          <w:sz w:val="20"/>
          <w:u w:val="none"/>
        </w:rPr>
        <w:t>"없는 것"을 찾는 조회는 세 가지 뼈대로 쓸 수 있다 — 상관 서브쿼리로 존재를 부정하는 형태, 외부 조인으로 붙인 뒤 짝이 없는 행만 남기는 형태, 집합에서 빼는 형태. 셋은 대개 같은 답을 내지만 NULL이 끼어드는 순간 하나가 무너진다. 그 하나가 5번이다.</w:t>
      </w:r>
    </w:p>
    <w:p>
      <w:pPr>
        <w:spacing w:before="200" w:after="60"/>
      </w:pPr>
      <w:r>
        <w:rPr>
          <w:rFonts w:ascii="맑은 고딕" w:hAnsi="맑은 고딕" w:eastAsia="맑은 고딕" w:cs="맑은 고딕"/>
          <w:b/>
          <w:sz w:val="21"/>
          <w:u w:val="none"/>
        </w:rPr>
        <w:t>4. 부상병이 기재되지 않은 청구를 세 가지 방식으로 추출하시오.</w:t>
      </w:r>
      <w:r>
        <w:rPr>
          <w:rFonts w:ascii="맑은 고딕" w:hAnsi="맑은 고딕" w:eastAsia="맑은 고딕" w:cs="맑은 고딕"/>
          <w:b/>
          <w:sz w:val="21"/>
          <w:u w:val="none"/>
        </w:rPr>
        <w:t xml:space="preserve">  [8점]</w:t>
      </w:r>
    </w:p>
    <w:p>
      <w:pPr>
        <w:spacing w:before="200" w:after="80"/>
      </w:pPr>
      <w:r>
        <w:rPr>
          <w:rFonts w:ascii="맑은 고딕" w:hAnsi="맑은 고딕" w:eastAsia="맑은 고딕" w:cs="맑은 고딕"/>
          <w:b/>
          <w:sz w:val="21"/>
          <w:u w:val="none"/>
        </w:rPr>
        <w:t>【수행】 방식 ① 상관 서브쿼리로 존재를 부정</w:t>
      </w:r>
    </w:p>
    <w:p>
      <w:pPr>
        <w:spacing w:before="120" w:after="0"/>
        <w:ind w:left="461"/>
        <w:shd w:val="clear" w:color="auto" w:fill="F4F4F4"/>
      </w:pPr>
      <w:r>
        <w:rPr>
          <w:rFonts w:ascii="Consolas" w:hAnsi="Consolas" w:eastAsia="Consolas" w:cs="Consolas"/>
          <w:b w:val="0"/>
          <w:sz w:val="18"/>
          <w:u w:val="none"/>
        </w:rPr>
        <w:t>SQL&gt; SELECT COUNT(*) AS no_sub_disease</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WHERE  c.receipt_date &gt;= DATE '2024-06-01'</w:t>
      </w:r>
    </w:p>
    <w:p>
      <w:pPr>
        <w:spacing w:before="0" w:after="0"/>
        <w:ind w:left="461"/>
        <w:shd w:val="clear" w:color="auto" w:fill="F4F4F4"/>
      </w:pPr>
      <w:r>
        <w:rPr>
          <w:rFonts w:ascii="Consolas" w:hAnsi="Consolas" w:eastAsia="Consolas" w:cs="Consolas"/>
          <w:b w:val="0"/>
          <w:sz w:val="18"/>
          <w:u w:val="none"/>
        </w:rPr>
        <w:t xml:space="preserve">     AND    c.receipt_date &lt;  DATE '2024-07-01'</w:t>
      </w:r>
    </w:p>
    <w:p>
      <w:pPr>
        <w:spacing w:before="0" w:after="0"/>
        <w:ind w:left="461"/>
        <w:shd w:val="clear" w:color="auto" w:fill="F4F4F4"/>
      </w:pPr>
      <w:r>
        <w:rPr>
          <w:rFonts w:ascii="Consolas" w:hAnsi="Consolas" w:eastAsia="Consolas" w:cs="Consolas"/>
          <w:b w:val="0"/>
          <w:sz w:val="18"/>
          <w:u w:val="none"/>
        </w:rPr>
        <w:t xml:space="preserve">     AND    NOT EXISTS ( SELECT 1</w:t>
      </w:r>
    </w:p>
    <w:p>
      <w:pPr>
        <w:spacing w:before="0" w:after="0"/>
        <w:ind w:left="461"/>
        <w:shd w:val="clear" w:color="auto" w:fill="F4F4F4"/>
      </w:pPr>
      <w:r>
        <w:rPr>
          <w:rFonts w:ascii="Consolas" w:hAnsi="Consolas" w:eastAsia="Consolas" w:cs="Consolas"/>
          <w:b w:val="0"/>
          <w:sz w:val="18"/>
          <w:u w:val="none"/>
        </w:rPr>
        <w:t xml:space="preserve">                         FROM   diseases s</w:t>
      </w:r>
    </w:p>
    <w:p>
      <w:pPr>
        <w:spacing w:before="0" w:after="0"/>
        <w:ind w:left="461"/>
        <w:shd w:val="clear" w:color="auto" w:fill="F4F4F4"/>
      </w:pPr>
      <w:r>
        <w:rPr>
          <w:rFonts w:ascii="Consolas" w:hAnsi="Consolas" w:eastAsia="Consolas" w:cs="Consolas"/>
          <w:b w:val="0"/>
          <w:sz w:val="18"/>
          <w:u w:val="none"/>
        </w:rPr>
        <w:t xml:space="preserve">                         WHERE  s.claim_id = c.claim_id</w:t>
      </w:r>
    </w:p>
    <w:p>
      <w:pPr>
        <w:spacing w:before="0" w:after="0"/>
        <w:ind w:left="461"/>
        <w:shd w:val="clear" w:color="auto" w:fill="F4F4F4"/>
      </w:pPr>
      <w:r>
        <w:rPr>
          <w:rFonts w:ascii="Consolas" w:hAnsi="Consolas" w:eastAsia="Consolas" w:cs="Consolas"/>
          <w:b w:val="0"/>
          <w:sz w:val="18"/>
          <w:u w:val="none"/>
        </w:rPr>
        <w:t xml:space="preserve">                         AND    s.dis_type = '2'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NO_SUB_DISEASE</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&lt;환경값 — 24,655의 약 3분의 2&gt;</w:t>
      </w:r>
    </w:p>
    <w:p>
      <w:pPr>
        <w:spacing w:before="200" w:after="80"/>
      </w:pPr>
      <w:r>
        <w:rPr>
          <w:rFonts w:ascii="맑은 고딕" w:hAnsi="맑은 고딕" w:eastAsia="맑은 고딕" w:cs="맑은 고딕"/>
          <w:b/>
          <w:sz w:val="21"/>
          <w:u w:val="none"/>
        </w:rPr>
        <w:t>【수행】 방식 ② 외부 조인 후 짝 없는 행만 남기기</w:t>
      </w:r>
    </w:p>
    <w:p>
      <w:pPr>
        <w:spacing w:before="120" w:after="0"/>
        <w:ind w:left="461"/>
        <w:shd w:val="clear" w:color="auto" w:fill="F4F4F4"/>
      </w:pPr>
      <w:r>
        <w:rPr>
          <w:rFonts w:ascii="Consolas" w:hAnsi="Consolas" w:eastAsia="Consolas" w:cs="Consolas"/>
          <w:b w:val="0"/>
          <w:sz w:val="18"/>
          <w:u w:val="none"/>
        </w:rPr>
        <w:t>SQL&gt; SELECT COUNT(*) AS no_sub_disease</w:t>
      </w:r>
    </w:p>
    <w:p>
      <w:pPr>
        <w:spacing w:before="0" w:after="0"/>
        <w:ind w:left="461"/>
        <w:shd w:val="clear" w:color="auto" w:fill="F4F4F4"/>
      </w:pPr>
      <w:r>
        <w:rPr>
          <w:rFonts w:ascii="Consolas" w:hAnsi="Consolas" w:eastAsia="Consolas" w:cs="Consolas"/>
          <w:b w:val="0"/>
          <w:sz w:val="18"/>
          <w:u w:val="none"/>
        </w:rPr>
        <w:t xml:space="preserve">     FROM   medical_claims c, diseases s</w:t>
      </w:r>
    </w:p>
    <w:p>
      <w:pPr>
        <w:spacing w:before="0" w:after="0"/>
        <w:ind w:left="461"/>
        <w:shd w:val="clear" w:color="auto" w:fill="F4F4F4"/>
      </w:pPr>
      <w:r>
        <w:rPr>
          <w:rFonts w:ascii="Consolas" w:hAnsi="Consolas" w:eastAsia="Consolas" w:cs="Consolas"/>
          <w:b w:val="0"/>
          <w:sz w:val="18"/>
          <w:u w:val="none"/>
        </w:rPr>
        <w:t xml:space="preserve">     WHERE  c.claim_id = s.claim_id(+)</w:t>
      </w:r>
    </w:p>
    <w:p>
      <w:pPr>
        <w:spacing w:before="0" w:after="0"/>
        <w:ind w:left="461"/>
        <w:shd w:val="clear" w:color="auto" w:fill="F4F4F4"/>
      </w:pPr>
      <w:r>
        <w:rPr>
          <w:rFonts w:ascii="Consolas" w:hAnsi="Consolas" w:eastAsia="Consolas" w:cs="Consolas"/>
          <w:b w:val="0"/>
          <w:sz w:val="18"/>
          <w:u w:val="none"/>
        </w:rPr>
        <w:t xml:space="preserve">     AND    s.dis_type(+) = '2'</w:t>
      </w:r>
    </w:p>
    <w:p>
      <w:pPr>
        <w:spacing w:before="0" w:after="0"/>
        <w:ind w:left="461"/>
        <w:shd w:val="clear" w:color="auto" w:fill="F4F4F4"/>
      </w:pPr>
      <w:r>
        <w:rPr>
          <w:rFonts w:ascii="Consolas" w:hAnsi="Consolas" w:eastAsia="Consolas" w:cs="Consolas"/>
          <w:b w:val="0"/>
          <w:sz w:val="18"/>
          <w:u w:val="none"/>
        </w:rPr>
        <w:t xml:space="preserve">     AND    s.claim_id IS NULL</w:t>
      </w:r>
    </w:p>
    <w:p>
      <w:pPr>
        <w:spacing w:before="0" w:after="0"/>
        <w:ind w:left="461"/>
        <w:shd w:val="clear" w:color="auto" w:fill="F4F4F4"/>
      </w:pPr>
      <w:r>
        <w:rPr>
          <w:rFonts w:ascii="Consolas" w:hAnsi="Consolas" w:eastAsia="Consolas" w:cs="Consolas"/>
          <w:b w:val="0"/>
          <w:sz w:val="18"/>
          <w:u w:val="none"/>
        </w:rPr>
        <w:t xml:space="preserve">     AND    c.receipt_date &gt;= DATE '2024-06-01'</w:t>
      </w:r>
    </w:p>
    <w:p>
      <w:pPr>
        <w:spacing w:before="0" w:after="0"/>
        <w:ind w:left="461"/>
        <w:shd w:val="clear" w:color="auto" w:fill="F4F4F4"/>
      </w:pPr>
      <w:r>
        <w:rPr>
          <w:rFonts w:ascii="Consolas" w:hAnsi="Consolas" w:eastAsia="Consolas" w:cs="Consolas"/>
          <w:b w:val="0"/>
          <w:sz w:val="18"/>
          <w:u w:val="none"/>
        </w:rPr>
        <w:t xml:space="preserve">     AND    c.receipt_date &lt;  DATE '2024-07-01';</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ANSI 표기로 쓰면 다음과 같다</w:t>
      </w:r>
    </w:p>
    <w:p>
      <w:pPr>
        <w:spacing w:before="0" w:after="0"/>
        <w:ind w:left="461"/>
        <w:shd w:val="clear" w:color="auto" w:fill="F4F4F4"/>
      </w:pPr>
      <w:r>
        <w:rPr>
          <w:rFonts w:ascii="Consolas" w:hAnsi="Consolas" w:eastAsia="Consolas" w:cs="Consolas"/>
          <w:b w:val="0"/>
          <w:sz w:val="18"/>
          <w:u w:val="none"/>
        </w:rPr>
        <w:t>SQL&gt; SELECT COUNT(*) AS no_sub_disease</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LEFT OUTER JOIN diseases s</w:t>
      </w:r>
    </w:p>
    <w:p>
      <w:pPr>
        <w:spacing w:before="0" w:after="0"/>
        <w:ind w:left="461"/>
        <w:shd w:val="clear" w:color="auto" w:fill="F4F4F4"/>
      </w:pPr>
      <w:r>
        <w:rPr>
          <w:rFonts w:ascii="Consolas" w:hAnsi="Consolas" w:eastAsia="Consolas" w:cs="Consolas"/>
          <w:b w:val="0"/>
          <w:sz w:val="18"/>
          <w:u w:val="none"/>
        </w:rPr>
        <w:t xml:space="preserve">              ON  s.claim_id = c.claim_id</w:t>
      </w:r>
    </w:p>
    <w:p>
      <w:pPr>
        <w:spacing w:before="0" w:after="0"/>
        <w:ind w:left="461"/>
        <w:shd w:val="clear" w:color="auto" w:fill="F4F4F4"/>
      </w:pPr>
      <w:r>
        <w:rPr>
          <w:rFonts w:ascii="Consolas" w:hAnsi="Consolas" w:eastAsia="Consolas" w:cs="Consolas"/>
          <w:b w:val="0"/>
          <w:sz w:val="18"/>
          <w:u w:val="none"/>
        </w:rPr>
        <w:t xml:space="preserve">              AND s.dis_type = '2'</w:t>
      </w:r>
    </w:p>
    <w:p>
      <w:pPr>
        <w:spacing w:before="0" w:after="0"/>
        <w:ind w:left="461"/>
        <w:shd w:val="clear" w:color="auto" w:fill="F4F4F4"/>
      </w:pPr>
      <w:r>
        <w:rPr>
          <w:rFonts w:ascii="Consolas" w:hAnsi="Consolas" w:eastAsia="Consolas" w:cs="Consolas"/>
          <w:b w:val="0"/>
          <w:sz w:val="18"/>
          <w:u w:val="none"/>
        </w:rPr>
        <w:t xml:space="preserve">     WHERE  s.claim_id IS NULL</w:t>
      </w:r>
    </w:p>
    <w:p>
      <w:pPr>
        <w:spacing w:before="0" w:after="0"/>
        <w:ind w:left="461"/>
        <w:shd w:val="clear" w:color="auto" w:fill="F4F4F4"/>
      </w:pPr>
      <w:r>
        <w:rPr>
          <w:rFonts w:ascii="Consolas" w:hAnsi="Consolas" w:eastAsia="Consolas" w:cs="Consolas"/>
          <w:b w:val="0"/>
          <w:sz w:val="18"/>
          <w:u w:val="none"/>
        </w:rPr>
        <w:t xml:space="preserve">     AND    c.receipt_date &gt;= DATE '2024-06-01'</w:t>
      </w:r>
    </w:p>
    <w:p>
      <w:pPr>
        <w:spacing w:before="0" w:after="120"/>
        <w:ind w:left="461"/>
        <w:shd w:val="clear" w:color="auto" w:fill="F4F4F4"/>
      </w:pPr>
      <w:r>
        <w:rPr>
          <w:rFonts w:ascii="Consolas" w:hAnsi="Consolas" w:eastAsia="Consolas" w:cs="Consolas"/>
          <w:b w:val="0"/>
          <w:sz w:val="18"/>
          <w:u w:val="none"/>
        </w:rPr>
        <w:t xml:space="preserve">     AND    c.receipt_date &lt;  DATE '2024-07-01';</w:t>
      </w:r>
    </w:p>
    <w:p>
      <w:pPr>
        <w:spacing w:before="20" w:after="60"/>
        <w:ind w:left="403"/>
      </w:pPr>
      <w:r>
        <w:rPr>
          <w:rFonts w:ascii="맑은 고딕" w:hAnsi="맑은 고딕" w:eastAsia="맑은 고딕" w:cs="맑은 고딕"/>
          <w:b w:val="0"/>
          <w:sz w:val="19"/>
          <w:u w:val="none"/>
        </w:rPr>
        <w:t>▸ dis_type 조건에 (+)를 반드시 붙여야 한다. 붙이지 않으면 조인이 내부 조인으로 바뀌어 s.claim_id IS NULL을 만족하는 행이 하나도 남지 않고 결과가 0이 된다. ANSI 표기에서는 같은 조건을 ON절에 두는 것이 이에 대응한다 — 7번에서 이 함정을 정면으로 다룬다.</w:t>
      </w:r>
    </w:p>
    <w:p>
      <w:pPr>
        <w:spacing w:before="200" w:after="80"/>
      </w:pPr>
      <w:r>
        <w:rPr>
          <w:rFonts w:ascii="맑은 고딕" w:hAnsi="맑은 고딕" w:eastAsia="맑은 고딕" w:cs="맑은 고딕"/>
          <w:b/>
          <w:sz w:val="21"/>
          <w:u w:val="none"/>
        </w:rPr>
        <w:t>【수행】 방식 ③ 집합 연산</w:t>
      </w:r>
    </w:p>
    <w:p>
      <w:pPr>
        <w:spacing w:before="120" w:after="0"/>
        <w:ind w:left="461"/>
        <w:shd w:val="clear" w:color="auto" w:fill="F4F4F4"/>
      </w:pPr>
      <w:r>
        <w:rPr>
          <w:rFonts w:ascii="Consolas" w:hAnsi="Consolas" w:eastAsia="Consolas" w:cs="Consolas"/>
          <w:b w:val="0"/>
          <w:sz w:val="18"/>
          <w:u w:val="none"/>
        </w:rPr>
        <w:t>SQL&gt; SELECT COUNT(*) FROM (</w:t>
      </w:r>
    </w:p>
    <w:p>
      <w:pPr>
        <w:spacing w:before="0" w:after="0"/>
        <w:ind w:left="461"/>
        <w:shd w:val="clear" w:color="auto" w:fill="F4F4F4"/>
      </w:pPr>
      <w:r>
        <w:rPr>
          <w:rFonts w:ascii="Consolas" w:hAnsi="Consolas" w:eastAsia="Consolas" w:cs="Consolas"/>
          <w:b w:val="0"/>
          <w:sz w:val="18"/>
          <w:u w:val="none"/>
        </w:rPr>
        <w:t xml:space="preserve">       SELECT claim_id</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&gt;= DATE '2024-06-01'</w:t>
      </w:r>
    </w:p>
    <w:p>
      <w:pPr>
        <w:spacing w:before="0" w:after="0"/>
        <w:ind w:left="461"/>
        <w:shd w:val="clear" w:color="auto" w:fill="F4F4F4"/>
      </w:pPr>
      <w:r>
        <w:rPr>
          <w:rFonts w:ascii="Consolas" w:hAnsi="Consolas" w:eastAsia="Consolas" w:cs="Consolas"/>
          <w:b w:val="0"/>
          <w:sz w:val="18"/>
          <w:u w:val="none"/>
        </w:rPr>
        <w:t xml:space="preserve">       AND    receipt_date &lt;  DATE '2024-07-01'</w:t>
      </w:r>
    </w:p>
    <w:p>
      <w:pPr>
        <w:spacing w:before="0" w:after="0"/>
        <w:ind w:left="461"/>
        <w:shd w:val="clear" w:color="auto" w:fill="F4F4F4"/>
      </w:pPr>
      <w:r>
        <w:rPr>
          <w:rFonts w:ascii="Consolas" w:hAnsi="Consolas" w:eastAsia="Consolas" w:cs="Consolas"/>
          <w:b w:val="0"/>
          <w:sz w:val="18"/>
          <w:u w:val="none"/>
        </w:rPr>
        <w:t xml:space="preserve">       MINUS</w:t>
      </w:r>
    </w:p>
    <w:p>
      <w:pPr>
        <w:spacing w:before="0" w:after="0"/>
        <w:ind w:left="461"/>
        <w:shd w:val="clear" w:color="auto" w:fill="F4F4F4"/>
      </w:pPr>
      <w:r>
        <w:rPr>
          <w:rFonts w:ascii="Consolas" w:hAnsi="Consolas" w:eastAsia="Consolas" w:cs="Consolas"/>
          <w:b w:val="0"/>
          <w:sz w:val="18"/>
          <w:u w:val="none"/>
        </w:rPr>
        <w:t xml:space="preserve">       SELECT claim_id</w:t>
      </w:r>
    </w:p>
    <w:p>
      <w:pPr>
        <w:spacing w:before="0" w:after="0"/>
        <w:ind w:left="461"/>
        <w:shd w:val="clear" w:color="auto" w:fill="F4F4F4"/>
      </w:pPr>
      <w:r>
        <w:rPr>
          <w:rFonts w:ascii="Consolas" w:hAnsi="Consolas" w:eastAsia="Consolas" w:cs="Consolas"/>
          <w:b w:val="0"/>
          <w:sz w:val="18"/>
          <w:u w:val="none"/>
        </w:rPr>
        <w:t xml:space="preserve">       FROM   diseases</w:t>
      </w:r>
    </w:p>
    <w:p>
      <w:pPr>
        <w:spacing w:before="0" w:after="0"/>
        <w:ind w:left="461"/>
        <w:shd w:val="clear" w:color="auto" w:fill="F4F4F4"/>
      </w:pPr>
      <w:r>
        <w:rPr>
          <w:rFonts w:ascii="Consolas" w:hAnsi="Consolas" w:eastAsia="Consolas" w:cs="Consolas"/>
          <w:b w:val="0"/>
          <w:sz w:val="18"/>
          <w:u w:val="none"/>
        </w:rPr>
        <w:t xml:space="preserve">       WHERE  dis_type = '2'</w:t>
      </w:r>
    </w:p>
    <w:p>
      <w:pPr>
        <w:spacing w:before="0" w:after="120"/>
        <w:ind w:left="461"/>
        <w:shd w:val="clear" w:color="auto" w:fill="F4F4F4"/>
      </w:pPr>
      <w:r>
        <w:rPr>
          <w:rFonts w:ascii="Consolas" w:hAnsi="Consolas" w:eastAsia="Consolas" w:cs="Consolas"/>
          <w:b w:val="0"/>
          <w:sz w:val="18"/>
          <w:u w:val="none"/>
        </w:rPr>
        <w:t xml:space="preserve">     );</w:t>
      </w:r>
    </w:p>
    <w:p>
      <w:pPr>
        <w:spacing w:before="20" w:after="60"/>
        <w:ind w:left="403"/>
      </w:pPr>
      <w:r>
        <w:rPr>
          <w:rFonts w:ascii="맑은 고딕" w:hAnsi="맑은 고딕" w:eastAsia="맑은 고딕" w:cs="맑은 고딕"/>
          <w:b w:val="0"/>
          <w:sz w:val="19"/>
          <w:u w:val="none"/>
        </w:rPr>
        <w:t>▸ MINUS의 두 번째 집합을 6월로 좁히지 않아도 결과는 같다. 뺄 대상이 더 넓어도 첫 번째 집합에 없는 값은 영향을 주지 않기 때문이다. 다만 성능은 달라진다 — 좁히지 않으면 DISEASES 40만 건 전체를 읽고 정렬해야 한다.</w:t>
      </w:r>
    </w:p>
    <w:p>
      <w:pPr>
        <w:spacing w:before="200" w:after="80"/>
      </w:pPr>
      <w:r>
        <w:rPr>
          <w:rFonts w:ascii="맑은 고딕" w:hAnsi="맑은 고딕" w:eastAsia="맑은 고딕" w:cs="맑은 고딕"/>
          <w:b/>
          <w:sz w:val="21"/>
          <w:u w:val="none"/>
        </w:rPr>
        <w:t>【판정 근거】 세 방식의 일치와 비율</w:t>
      </w:r>
    </w:p>
    <w:p>
      <w:pPr>
        <w:spacing w:before="120" w:after="0"/>
        <w:ind w:left="461"/>
        <w:shd w:val="clear" w:color="auto" w:fill="F4F4F4"/>
      </w:pPr>
      <w:r>
        <w:rPr>
          <w:rFonts w:ascii="Consolas" w:hAnsi="Consolas" w:eastAsia="Consolas" w:cs="Consolas"/>
          <w:b w:val="0"/>
          <w:sz w:val="18"/>
          <w:u w:val="none"/>
        </w:rPr>
        <w:t>SQL&gt; SELECT total_cnt, no_sub_cnt,</w:t>
      </w:r>
    </w:p>
    <w:p>
      <w:pPr>
        <w:spacing w:before="0" w:after="0"/>
        <w:ind w:left="461"/>
        <w:shd w:val="clear" w:color="auto" w:fill="F4F4F4"/>
      </w:pPr>
      <w:r>
        <w:rPr>
          <w:rFonts w:ascii="Consolas" w:hAnsi="Consolas" w:eastAsia="Consolas" w:cs="Consolas"/>
          <w:b w:val="0"/>
          <w:sz w:val="18"/>
          <w:u w:val="none"/>
        </w:rPr>
        <w:t xml:space="preserve">            ROUND(no_sub_cnt / total_cnt * 100, 1) AS pct</w:t>
      </w:r>
    </w:p>
    <w:p>
      <w:pPr>
        <w:spacing w:before="0" w:after="0"/>
        <w:ind w:left="461"/>
        <w:shd w:val="clear" w:color="auto" w:fill="F4F4F4"/>
      </w:pPr>
      <w:r>
        <w:rPr>
          <w:rFonts w:ascii="Consolas" w:hAnsi="Consolas" w:eastAsia="Consolas" w:cs="Consolas"/>
          <w:b w:val="0"/>
          <w:sz w:val="18"/>
          <w:u w:val="none"/>
        </w:rPr>
        <w:t xml:space="preserve">     FROM ( SELECT COUNT(*) AS total_cnt,</w:t>
      </w:r>
    </w:p>
    <w:p>
      <w:pPr>
        <w:spacing w:before="0" w:after="0"/>
        <w:ind w:left="461"/>
        <w:shd w:val="clear" w:color="auto" w:fill="F4F4F4"/>
      </w:pPr>
      <w:r>
        <w:rPr>
          <w:rFonts w:ascii="Consolas" w:hAnsi="Consolas" w:eastAsia="Consolas" w:cs="Consolas"/>
          <w:b w:val="0"/>
          <w:sz w:val="18"/>
          <w:u w:val="none"/>
        </w:rPr>
        <w:t xml:space="preserve">                   COUNT(CASE WHEN NOT EXISTS ( SELECT 1 FROM diseases s</w:t>
      </w:r>
    </w:p>
    <w:p>
      <w:pPr>
        <w:spacing w:before="0" w:after="0"/>
        <w:ind w:left="461"/>
        <w:shd w:val="clear" w:color="auto" w:fill="F4F4F4"/>
      </w:pPr>
      <w:r>
        <w:rPr>
          <w:rFonts w:ascii="Consolas" w:hAnsi="Consolas" w:eastAsia="Consolas" w:cs="Consolas"/>
          <w:b w:val="0"/>
          <w:sz w:val="18"/>
          <w:u w:val="none"/>
        </w:rPr>
        <w:t xml:space="preserve">                                                WHERE s.claim_id = c.claim_id</w:t>
      </w:r>
    </w:p>
    <w:p>
      <w:pPr>
        <w:spacing w:before="0" w:after="0"/>
        <w:ind w:left="461"/>
        <w:shd w:val="clear" w:color="auto" w:fill="F4F4F4"/>
      </w:pPr>
      <w:r>
        <w:rPr>
          <w:rFonts w:ascii="Consolas" w:hAnsi="Consolas" w:eastAsia="Consolas" w:cs="Consolas"/>
          <w:b w:val="0"/>
          <w:sz w:val="18"/>
          <w:u w:val="none"/>
        </w:rPr>
        <w:t xml:space="preserve">                                                AND   s.dis_type = '2' )</w:t>
      </w:r>
    </w:p>
    <w:p>
      <w:pPr>
        <w:spacing w:before="0" w:after="0"/>
        <w:ind w:left="461"/>
        <w:shd w:val="clear" w:color="auto" w:fill="F4F4F4"/>
      </w:pPr>
      <w:r>
        <w:rPr>
          <w:rFonts w:ascii="Consolas" w:hAnsi="Consolas" w:eastAsia="Consolas" w:cs="Consolas"/>
          <w:b w:val="0"/>
          <w:sz w:val="18"/>
          <w:u w:val="none"/>
        </w:rPr>
        <w:t xml:space="preserve">                              THEN 1 END) AS no_sub_cnt</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WHERE  c.receipt_date &gt;= DATE '2024-06-01'</w:t>
      </w:r>
    </w:p>
    <w:p>
      <w:pPr>
        <w:spacing w:before="0" w:after="0"/>
        <w:ind w:left="461"/>
        <w:shd w:val="clear" w:color="auto" w:fill="F4F4F4"/>
      </w:pPr>
      <w:r>
        <w:rPr>
          <w:rFonts w:ascii="Consolas" w:hAnsi="Consolas" w:eastAsia="Consolas" w:cs="Consolas"/>
          <w:b w:val="0"/>
          <w:sz w:val="18"/>
          <w:u w:val="none"/>
        </w:rPr>
        <w:t xml:space="preserve">            AND    c.receipt_date &lt;  DATE '2024-07-01'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TOTAL_CNT NO_SUB_CNT        PCT</w:t>
      </w:r>
    </w:p>
    <w:p>
      <w:pPr>
        <w:spacing w:before="0" w:after="0"/>
        <w:ind w:left="461"/>
        <w:shd w:val="clear" w:color="auto" w:fill="F4F4F4"/>
      </w:pPr>
      <w:r>
        <w:rPr>
          <w:rFonts w:ascii="Consolas" w:hAnsi="Consolas" w:eastAsia="Consolas" w:cs="Consolas"/>
          <w:b w:val="0"/>
          <w:sz w:val="18"/>
          <w:u w:val="none"/>
        </w:rPr>
        <w:t>---------- ---------- ----------</w:t>
      </w:r>
    </w:p>
    <w:p>
      <w:pPr>
        <w:spacing w:before="0" w:after="120"/>
        <w:ind w:left="461"/>
        <w:shd w:val="clear" w:color="auto" w:fill="F4F4F4"/>
      </w:pPr>
      <w:r>
        <w:rPr>
          <w:rFonts w:ascii="Consolas" w:hAnsi="Consolas" w:eastAsia="Consolas" w:cs="Consolas"/>
          <w:b w:val="0"/>
          <w:sz w:val="18"/>
          <w:u w:val="none"/>
        </w:rPr>
        <w:t xml:space="preserve">     24655   &lt;환경값&gt;       6x.x</w:t>
      </w:r>
    </w:p>
    <w:p>
      <w:pPr>
        <w:spacing w:before="20" w:after="60"/>
        <w:ind w:left="403"/>
      </w:pPr>
      <w:r>
        <w:rPr>
          <w:rFonts w:ascii="맑은 고딕" w:hAnsi="맑은 고딕" w:eastAsia="맑은 고딕" w:cs="맑은 고딕"/>
          <w:b w:val="0"/>
          <w:sz w:val="19"/>
          <w:u w:val="none"/>
        </w:rPr>
        <w:t>▸ 비율은 약 67%가 나와야 한다. 생성 스크립트가 주상병은 청구마다 반드시 1건 넣고, 부상병은 DBMS_RANDOM.VALUE(0,1) &gt; 0.67 일 때만 넣기 때문이다. 즉 약 33%만 부상병을 가지고 나머지 약 67%는 갖지 않는다. 자기 환경의 비율이 66~68% 범위 밖이면 데이터 적재가 다른 버전이다.</w:t>
      </w:r>
    </w:p>
    <w:p>
      <w:pPr>
        <w:spacing w:before="200" w:after="80"/>
      </w:pPr>
      <w:r>
        <w:rPr>
          <w:rFonts w:ascii="맑은 고딕" w:hAnsi="맑은 고딕" w:eastAsia="맑은 고딕" w:cs="맑은 고딕"/>
          <w:b/>
          <w:sz w:val="21"/>
          <w:u w:val="none"/>
        </w:rPr>
        <w:t>【수행】 상위 20건 출력</w:t>
      </w:r>
    </w:p>
    <w:p>
      <w:pPr>
        <w:spacing w:before="120" w:after="0"/>
        <w:ind w:left="461"/>
        <w:shd w:val="clear" w:color="auto" w:fill="F4F4F4"/>
      </w:pPr>
      <w:r>
        <w:rPr>
          <w:rFonts w:ascii="Consolas" w:hAnsi="Consolas" w:eastAsia="Consolas" w:cs="Consolas"/>
          <w:b w:val="0"/>
          <w:sz w:val="18"/>
          <w:u w:val="none"/>
        </w:rPr>
        <w:t>SQL&gt; SELECT c.claim_id, c.hosp_id, c.receipt_date, c.total_amt,</w:t>
      </w:r>
    </w:p>
    <w:p>
      <w:pPr>
        <w:spacing w:before="0" w:after="0"/>
        <w:ind w:left="461"/>
        <w:shd w:val="clear" w:color="auto" w:fill="F4F4F4"/>
      </w:pPr>
      <w:r>
        <w:rPr>
          <w:rFonts w:ascii="Consolas" w:hAnsi="Consolas" w:eastAsia="Consolas" w:cs="Consolas"/>
          <w:b w:val="0"/>
          <w:sz w:val="18"/>
          <w:u w:val="none"/>
        </w:rPr>
        <w:t xml:space="preserve">            (SELECT s.dis_code FROM diseases s</w:t>
      </w:r>
    </w:p>
    <w:p>
      <w:pPr>
        <w:spacing w:before="0" w:after="0"/>
        <w:ind w:left="461"/>
        <w:shd w:val="clear" w:color="auto" w:fill="F4F4F4"/>
      </w:pPr>
      <w:r>
        <w:rPr>
          <w:rFonts w:ascii="Consolas" w:hAnsi="Consolas" w:eastAsia="Consolas" w:cs="Consolas"/>
          <w:b w:val="0"/>
          <w:sz w:val="18"/>
          <w:u w:val="none"/>
        </w:rPr>
        <w:t xml:space="preserve">             WHERE  s.claim_id = c.claim_id AND s.dis_type = '1') AS main_dis</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WHERE  c.receipt_date &gt;= DATE '2024-06-01'</w:t>
      </w:r>
    </w:p>
    <w:p>
      <w:pPr>
        <w:spacing w:before="0" w:after="0"/>
        <w:ind w:left="461"/>
        <w:shd w:val="clear" w:color="auto" w:fill="F4F4F4"/>
      </w:pPr>
      <w:r>
        <w:rPr>
          <w:rFonts w:ascii="Consolas" w:hAnsi="Consolas" w:eastAsia="Consolas" w:cs="Consolas"/>
          <w:b w:val="0"/>
          <w:sz w:val="18"/>
          <w:u w:val="none"/>
        </w:rPr>
        <w:t xml:space="preserve">     AND    c.receipt_date &lt;  DATE '2024-07-01'</w:t>
      </w:r>
    </w:p>
    <w:p>
      <w:pPr>
        <w:spacing w:before="0" w:after="0"/>
        <w:ind w:left="461"/>
        <w:shd w:val="clear" w:color="auto" w:fill="F4F4F4"/>
      </w:pPr>
      <w:r>
        <w:rPr>
          <w:rFonts w:ascii="Consolas" w:hAnsi="Consolas" w:eastAsia="Consolas" w:cs="Consolas"/>
          <w:b w:val="0"/>
          <w:sz w:val="18"/>
          <w:u w:val="none"/>
        </w:rPr>
        <w:t xml:space="preserve">     AND    NOT EXISTS ( SELECT 1 FROM diseases s</w:t>
      </w:r>
    </w:p>
    <w:p>
      <w:pPr>
        <w:spacing w:before="0" w:after="0"/>
        <w:ind w:left="461"/>
        <w:shd w:val="clear" w:color="auto" w:fill="F4F4F4"/>
      </w:pPr>
      <w:r>
        <w:rPr>
          <w:rFonts w:ascii="Consolas" w:hAnsi="Consolas" w:eastAsia="Consolas" w:cs="Consolas"/>
          <w:b w:val="0"/>
          <w:sz w:val="18"/>
          <w:u w:val="none"/>
        </w:rPr>
        <w:t xml:space="preserve">                         WHERE  s.claim_id = c.claim_id AND s.dis_type = '2' )</w:t>
      </w:r>
    </w:p>
    <w:p>
      <w:pPr>
        <w:spacing w:before="0" w:after="0"/>
        <w:ind w:left="461"/>
        <w:shd w:val="clear" w:color="auto" w:fill="F4F4F4"/>
      </w:pPr>
      <w:r>
        <w:rPr>
          <w:rFonts w:ascii="Consolas" w:hAnsi="Consolas" w:eastAsia="Consolas" w:cs="Consolas"/>
          <w:b w:val="0"/>
          <w:sz w:val="18"/>
          <w:u w:val="none"/>
        </w:rPr>
        <w:t xml:space="preserve">     ORDER  BY c.claim_id</w:t>
      </w:r>
    </w:p>
    <w:p>
      <w:pPr>
        <w:spacing w:before="0" w:after="120"/>
        <w:ind w:left="461"/>
        <w:shd w:val="clear" w:color="auto" w:fill="F4F4F4"/>
      </w:pPr>
      <w:r>
        <w:rPr>
          <w:rFonts w:ascii="Consolas" w:hAnsi="Consolas" w:eastAsia="Consolas" w:cs="Consolas"/>
          <w:b w:val="0"/>
          <w:sz w:val="18"/>
          <w:u w:val="none"/>
        </w:rPr>
        <w:t xml:space="preserve">     FETCH  FIRST 20 ROWS ONLY;</w:t>
      </w:r>
    </w:p>
    <w:p>
      <w:pPr>
        <w:spacing w:before="20" w:after="60"/>
        <w:ind w:left="403"/>
      </w:pPr>
      <w:r>
        <w:rPr>
          <w:rFonts w:ascii="맑은 고딕" w:hAnsi="맑은 고딕" w:eastAsia="맑은 고딕" w:cs="맑은 고딕"/>
          <w:b w:val="0"/>
          <w:sz w:val="19"/>
          <w:u w:val="none"/>
        </w:rPr>
        <w:t>▸ 주상병을 스칼라 서브쿼리로 붙였다. 주상병은 청구당 정확히 1건이므로 이 서브쿼리는 항상 한 값을 돌려주고 행을 늘리지 않는다. 조인으로 붙였다면 조건에 dis_type='1'을 반드시 넣어야 하며, 빠뜨리면 부상병이 있는 청구에서 행이 두 배가 된다.</w:t>
      </w:r>
    </w:p>
    <w:p>
      <w:pPr>
        <w:spacing w:before="200" w:after="80"/>
      </w:pPr>
      <w:r>
        <w:rPr>
          <w:rFonts w:ascii="맑은 고딕" w:hAnsi="맑은 고딕" w:eastAsia="맑은 고딕" w:cs="맑은 고딕"/>
          <w:b/>
          <w:sz w:val="21"/>
          <w:u w:val="none"/>
        </w:rPr>
        <w:t>【수행】 주상병이 없는 청구</w:t>
      </w:r>
    </w:p>
    <w:p>
      <w:pPr>
        <w:spacing w:before="120" w:after="0"/>
        <w:ind w:left="461"/>
        <w:shd w:val="clear" w:color="auto" w:fill="F4F4F4"/>
      </w:pPr>
      <w:r>
        <w:rPr>
          <w:rFonts w:ascii="Consolas" w:hAnsi="Consolas" w:eastAsia="Consolas" w:cs="Consolas"/>
          <w:b w:val="0"/>
          <w:sz w:val="18"/>
          <w:u w:val="none"/>
        </w:rPr>
        <w:t>SQL&gt; SELECT COUNT(*) AS no_main_disease</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WHERE  c.receipt_date &gt;= DATE '2024-06-01'</w:t>
      </w:r>
    </w:p>
    <w:p>
      <w:pPr>
        <w:spacing w:before="0" w:after="0"/>
        <w:ind w:left="461"/>
        <w:shd w:val="clear" w:color="auto" w:fill="F4F4F4"/>
      </w:pPr>
      <w:r>
        <w:rPr>
          <w:rFonts w:ascii="Consolas" w:hAnsi="Consolas" w:eastAsia="Consolas" w:cs="Consolas"/>
          <w:b w:val="0"/>
          <w:sz w:val="18"/>
          <w:u w:val="none"/>
        </w:rPr>
        <w:t xml:space="preserve">     AND    c.receipt_date &lt;  DATE '2024-07-01'</w:t>
      </w:r>
    </w:p>
    <w:p>
      <w:pPr>
        <w:spacing w:before="0" w:after="0"/>
        <w:ind w:left="461"/>
        <w:shd w:val="clear" w:color="auto" w:fill="F4F4F4"/>
      </w:pPr>
      <w:r>
        <w:rPr>
          <w:rFonts w:ascii="Consolas" w:hAnsi="Consolas" w:eastAsia="Consolas" w:cs="Consolas"/>
          <w:b w:val="0"/>
          <w:sz w:val="18"/>
          <w:u w:val="none"/>
        </w:rPr>
        <w:t xml:space="preserve">     AND    NOT EXISTS ( SELECT 1 FROM diseases s</w:t>
      </w:r>
    </w:p>
    <w:p>
      <w:pPr>
        <w:spacing w:before="0" w:after="0"/>
        <w:ind w:left="461"/>
        <w:shd w:val="clear" w:color="auto" w:fill="F4F4F4"/>
      </w:pPr>
      <w:r>
        <w:rPr>
          <w:rFonts w:ascii="Consolas" w:hAnsi="Consolas" w:eastAsia="Consolas" w:cs="Consolas"/>
          <w:b w:val="0"/>
          <w:sz w:val="18"/>
          <w:u w:val="none"/>
        </w:rPr>
        <w:t xml:space="preserve">                         WHERE  s.claim_id = c.claim_id AND s.dis_type = '1'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NO_MAIN_DISEASE</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0</w:t>
      </w:r>
    </w:p>
    <w:p>
      <w:pPr>
        <w:spacing w:before="20" w:after="60"/>
        <w:ind w:left="403"/>
      </w:pPr>
      <w:r>
        <w:rPr>
          <w:rFonts w:ascii="맑은 고딕" w:hAnsi="맑은 고딕" w:eastAsia="맑은 고딕" w:cs="맑은 고딕"/>
          <w:b w:val="0"/>
          <w:sz w:val="19"/>
          <w:u w:val="none"/>
        </w:rPr>
        <w:t>▸ 0이 정답이다. 생성 로직이 청구를 넣을 때마다 주상병 1건을 무조건 함께 넣기 때문이다. 여기서 주의할 점은 이것이 데이터베이스 제약으로 보장된 값이 아니라는 것이다. MEDICAL_CLAIMS와 DISEASES의 관계는 FK뿐이고, FK는 "자식이 0건인 부모"를 막지 못한다. 업무 규칙 "청구에는 주상병이 반드시 하나 있다"는 애플리케이션이나 트리거로만 강제된다 — 따라서 실무 심사에서는 이 조회를 정기적으로 돌려 0인지 확인해야 한다.</w:t>
      </w:r>
    </w:p>
    <w:p>
      <w:pPr>
        <w:spacing w:before="200" w:after="80"/>
      </w:pPr>
      <w:r>
        <w:rPr>
          <w:rFonts w:ascii="맑은 고딕" w:hAnsi="맑은 고딕" w:eastAsia="맑은 고딕" w:cs="맑은 고딕"/>
          <w:b/>
          <w:sz w:val="21"/>
          <w:u w:val="none"/>
        </w:rPr>
        <w:t>【판정 근거】</w:t>
      </w:r>
    </w:p>
    <w:p>
      <w:pPr>
        <w:spacing w:before="20" w:after="60"/>
        <w:ind w:left="403"/>
      </w:pPr>
      <w:r>
        <w:rPr>
          <w:rFonts w:ascii="맑은 고딕" w:hAnsi="맑은 고딕" w:eastAsia="맑은 고딕" w:cs="맑은 고딕"/>
          <w:b w:val="0"/>
          <w:sz w:val="19"/>
          <w:u w:val="none"/>
        </w:rPr>
        <w:t>▸ 세 방식의 건수가 모두 같아야 한다. 하나가 0으로 나왔다면 방식 ②에서 dis_type 조건에 (+)를 빠뜨렸거나 ON절이 아닌 WHERE에 둔 것이고, 하나가 유독 크게 나왔다면 방식 ②에서 IS NULL 대상을 조인 키가 아닌 다른 컬럼(예: s.dis_code)으로 삼은 것이다. 조인 키 컬럼으로 판정해야 안전하다.</w:t>
      </w:r>
    </w:p>
    <w:p>
      <w:pPr>
        <w:spacing w:before="20" w:after="60"/>
        <w:ind w:left="403"/>
      </w:pPr>
      <w:r>
        <w:rPr>
          <w:rFonts w:ascii="맑은 고딕" w:hAnsi="맑은 고딕" w:eastAsia="맑은 고딕" w:cs="맑은 고딕"/>
          <w:b w:val="0"/>
          <w:sz w:val="19"/>
          <w:u w:val="none"/>
        </w:rPr>
        <w:t>▸ 범위가 넓어졌을 때 가장 불리한 방식은 ③ 집합 연산이다. MINUS는 양쪽 집합을 각각 전부 만들어 중복 제거 정렬까지 한 뒤 빼야 하므로, 대상이 6월에서 1년으로 넓어지면 MEDICAL_CLAIMS 30만 건과 DISEASES 40만 건을 모두 정렬해야 한다. ①은 세미/안티 조인으로 변환되어 한쪽만 훑고 끝나는 경우가 많다. 다만 이것도 실행계획으로 확인하고 말할 일이지 단정할 일은 아니다.</w:t>
      </w:r>
    </w:p>
    <w:p>
      <w:pPr>
        <w:spacing w:before="20" w:after="60"/>
        <w:ind w:left="403"/>
      </w:pPr>
      <w:r>
        <w:rPr>
          <w:rFonts w:ascii="맑은 고딕" w:hAnsi="맑은 고딕" w:eastAsia="맑은 고딕" w:cs="맑은 고딕"/>
          <w:b w:val="0"/>
          <w:sz w:val="19"/>
          <w:u w:val="none"/>
        </w:rPr>
        <w:t>▸ 채점 배분 — 세 방식 작성 각 1.5점(총 4.5점) / 건수 일치 확인 1점 / 비율과 생성 규칙 설명 1점 / 상위 20건 0.5점 / 주상병 0건과 FK가 보장하지 못한다는 지적 0.5점 / 확장성 판단 0.5점.</w:t>
      </w:r>
    </w:p>
    <w:p>
      <w:pPr>
        <w:spacing w:before="200" w:after="60"/>
      </w:pPr>
      <w:r>
        <w:rPr>
          <w:rFonts w:ascii="맑은 고딕" w:hAnsi="맑은 고딕" w:eastAsia="맑은 고딕" w:cs="맑은 고딕"/>
          <w:b/>
          <w:sz w:val="21"/>
          <w:u w:val="none"/>
        </w:rPr>
        <w:t>5. 결과가 한 건도 나오지 않는 조회를 재현하고 원인을 밝힌 뒤 바로잡으시오.</w:t>
      </w:r>
      <w:r>
        <w:rPr>
          <w:rFonts w:ascii="맑은 고딕" w:hAnsi="맑은 고딕" w:eastAsia="맑은 고딕" w:cs="맑은 고딕"/>
          <w:b/>
          <w:sz w:val="21"/>
          <w:u w:val="none"/>
        </w:rPr>
        <w:t xml:space="preserve">  [9점]</w:t>
      </w:r>
    </w:p>
    <w:p>
      <w:pPr>
        <w:spacing w:before="200" w:after="80"/>
      </w:pPr>
      <w:r>
        <w:rPr>
          <w:rFonts w:ascii="맑은 고딕" w:hAnsi="맑은 고딕" w:eastAsia="맑은 고딕" w:cs="맑은 고딕"/>
          <w:b/>
          <w:sz w:val="21"/>
          <w:u w:val="none"/>
        </w:rPr>
        <w:t>【수행】 REVIEW_LOG 구성 확인</w:t>
      </w:r>
    </w:p>
    <w:p>
      <w:pPr>
        <w:spacing w:before="120" w:after="0"/>
        <w:ind w:left="461"/>
        <w:shd w:val="clear" w:color="auto" w:fill="F4F4F4"/>
      </w:pPr>
      <w:r>
        <w:rPr>
          <w:rFonts w:ascii="Consolas" w:hAnsi="Consolas" w:eastAsia="Consolas" w:cs="Consolas"/>
          <w:b w:val="0"/>
          <w:sz w:val="18"/>
          <w:u w:val="none"/>
        </w:rPr>
        <w:t>SQL&gt; SELECT CASE WHEN reviewer_id = 'SYSTEM' THEN 'SYSTEM' ELSE 'EMP_xxx' END AS grp,</w:t>
      </w:r>
    </w:p>
    <w:p>
      <w:pPr>
        <w:spacing w:before="0" w:after="0"/>
        <w:ind w:left="461"/>
        <w:shd w:val="clear" w:color="auto" w:fill="F4F4F4"/>
      </w:pPr>
      <w:r>
        <w:rPr>
          <w:rFonts w:ascii="Consolas" w:hAnsi="Consolas" w:eastAsia="Consolas" w:cs="Consolas"/>
          <w:b w:val="0"/>
          <w:sz w:val="18"/>
          <w:u w:val="none"/>
        </w:rPr>
        <w:t xml:space="preserve">            COUNT(*)                        AS total_rows,</w:t>
      </w:r>
    </w:p>
    <w:p>
      <w:pPr>
        <w:spacing w:before="0" w:after="0"/>
        <w:ind w:left="461"/>
        <w:shd w:val="clear" w:color="auto" w:fill="F4F4F4"/>
      </w:pPr>
      <w:r>
        <w:rPr>
          <w:rFonts w:ascii="Consolas" w:hAnsi="Consolas" w:eastAsia="Consolas" w:cs="Consolas"/>
          <w:b w:val="0"/>
          <w:sz w:val="18"/>
          <w:u w:val="none"/>
        </w:rPr>
        <w:t xml:space="preserve">            COUNT(error_code)               AS code_not_null,</w:t>
      </w:r>
    </w:p>
    <w:p>
      <w:pPr>
        <w:spacing w:before="0" w:after="0"/>
        <w:ind w:left="461"/>
        <w:shd w:val="clear" w:color="auto" w:fill="F4F4F4"/>
      </w:pPr>
      <w:r>
        <w:rPr>
          <w:rFonts w:ascii="Consolas" w:hAnsi="Consolas" w:eastAsia="Consolas" w:cs="Consolas"/>
          <w:b w:val="0"/>
          <w:sz w:val="18"/>
          <w:u w:val="none"/>
        </w:rPr>
        <w:t xml:space="preserve">            COUNT(*) - COUNT(error_code)    AS code_null,</w:t>
      </w:r>
    </w:p>
    <w:p>
      <w:pPr>
        <w:spacing w:before="0" w:after="0"/>
        <w:ind w:left="461"/>
        <w:shd w:val="clear" w:color="auto" w:fill="F4F4F4"/>
      </w:pPr>
      <w:r>
        <w:rPr>
          <w:rFonts w:ascii="Consolas" w:hAnsi="Consolas" w:eastAsia="Consolas" w:cs="Consolas"/>
          <w:b w:val="0"/>
          <w:sz w:val="18"/>
          <w:u w:val="none"/>
        </w:rPr>
        <w:t xml:space="preserve">            COUNT(DISTINCT error_code)      AS distinct_code</w:t>
      </w:r>
    </w:p>
    <w:p>
      <w:pPr>
        <w:spacing w:before="0" w:after="0"/>
        <w:ind w:left="461"/>
        <w:shd w:val="clear" w:color="auto" w:fill="F4F4F4"/>
      </w:pPr>
      <w:r>
        <w:rPr>
          <w:rFonts w:ascii="Consolas" w:hAnsi="Consolas" w:eastAsia="Consolas" w:cs="Consolas"/>
          <w:b w:val="0"/>
          <w:sz w:val="18"/>
          <w:u w:val="none"/>
        </w:rPr>
        <w:t xml:space="preserve">     FROM   review_log</w:t>
      </w:r>
    </w:p>
    <w:p>
      <w:pPr>
        <w:spacing w:before="0" w:after="0"/>
        <w:ind w:left="461"/>
        <w:shd w:val="clear" w:color="auto" w:fill="F4F4F4"/>
      </w:pPr>
      <w:r>
        <w:rPr>
          <w:rFonts w:ascii="Consolas" w:hAnsi="Consolas" w:eastAsia="Consolas" w:cs="Consolas"/>
          <w:b w:val="0"/>
          <w:sz w:val="18"/>
          <w:u w:val="none"/>
        </w:rPr>
        <w:t xml:space="preserve">     GROUP  BY CASE WHEN reviewer_id = 'SYSTEM' THEN 'SYSTEM' ELSE 'EMP_xxx' END</w:t>
      </w:r>
    </w:p>
    <w:p>
      <w:pPr>
        <w:spacing w:before="0" w:after="0"/>
        <w:ind w:left="461"/>
        <w:shd w:val="clear" w:color="auto" w:fill="F4F4F4"/>
      </w:pPr>
      <w:r>
        <w:rPr>
          <w:rFonts w:ascii="Consolas" w:hAnsi="Consolas" w:eastAsia="Consolas" w:cs="Consolas"/>
          <w:b w:val="0"/>
          <w:sz w:val="18"/>
          <w:u w:val="none"/>
        </w:rPr>
        <w:t xml:space="preserve">     ORDER  BY grp;</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GRP      TOTAL_ROWS CODE_NOT_NULL  CODE_NULL DISTINCT_CODE</w:t>
      </w:r>
    </w:p>
    <w:p>
      <w:pPr>
        <w:spacing w:before="0" w:after="0"/>
        <w:ind w:left="461"/>
        <w:shd w:val="clear" w:color="auto" w:fill="F4F4F4"/>
      </w:pPr>
      <w:r>
        <w:rPr>
          <w:rFonts w:ascii="Consolas" w:hAnsi="Consolas" w:eastAsia="Consolas" w:cs="Consolas"/>
          <w:b w:val="0"/>
          <w:sz w:val="18"/>
          <w:u w:val="none"/>
        </w:rPr>
        <w:t>-------- ---------- ------------- ---------- -------------</w:t>
      </w:r>
    </w:p>
    <w:p>
      <w:pPr>
        <w:spacing w:before="0" w:after="0"/>
        <w:ind w:left="461"/>
        <w:shd w:val="clear" w:color="auto" w:fill="F4F4F4"/>
      </w:pPr>
      <w:r>
        <w:rPr>
          <w:rFonts w:ascii="Consolas" w:hAnsi="Consolas" w:eastAsia="Consolas" w:cs="Consolas"/>
          <w:b w:val="0"/>
          <w:sz w:val="18"/>
          <w:u w:val="none"/>
        </w:rPr>
        <w:t>EMP_xxx      300000             0     300000             0</w:t>
      </w:r>
    </w:p>
    <w:p>
      <w:pPr>
        <w:spacing w:before="0" w:after="120"/>
        <w:ind w:left="461"/>
        <w:shd w:val="clear" w:color="auto" w:fill="F4F4F4"/>
      </w:pPr>
      <w:r>
        <w:rPr>
          <w:rFonts w:ascii="Consolas" w:hAnsi="Consolas" w:eastAsia="Consolas" w:cs="Consolas"/>
          <w:b w:val="0"/>
          <w:sz w:val="18"/>
          <w:u w:val="none"/>
        </w:rPr>
        <w:t>SYSTEM       200000        200000          0            89</w:t>
      </w:r>
    </w:p>
    <w:p>
      <w:pPr>
        <w:spacing w:before="20" w:after="60"/>
        <w:ind w:left="403"/>
      </w:pPr>
      <w:r>
        <w:rPr>
          <w:rFonts w:ascii="맑은 고딕" w:hAnsi="맑은 고딕" w:eastAsia="맑은 고딕" w:cs="맑은 고딕"/>
          <w:b w:val="0"/>
          <w:sz w:val="19"/>
          <w:u w:val="none"/>
        </w:rPr>
        <w:t>▸ COUNT(*)와 COUNT(error_code)의 차이가 그대로 NULL 행 수다. COUNT(컬럼)은 NULL을 세지 않는다는 성질을 이용한 것으로, 이 한 문장이 5번 전체의 증거가 된다. EMP 로그 30만 건은 전부 ERROR_CODE가 NULL이다 — 정상 처리에는 삭감 사유가 없기 때문이다.</w:t>
      </w:r>
    </w:p>
    <w:p>
      <w:pPr>
        <w:spacing w:before="20" w:after="60"/>
        <w:ind w:left="403"/>
      </w:pPr>
      <w:r>
        <w:rPr>
          <w:rFonts w:ascii="맑은 고딕" w:hAnsi="맑은 고딕" w:eastAsia="맑은 고딕" w:cs="맑은 고딕"/>
          <w:b w:val="0"/>
          <w:sz w:val="19"/>
          <w:u w:val="none"/>
        </w:rPr>
        <w:t>▸ 사유코드는 89종이다. 생성식이 'E' || TRUNC(DBMS_RANDOM.VALUE(10,99)) 이므로 E10부터 E98까지 89개가 만들어지고 E99는 생성되지 않는다. 20만 건이 89종에 흩어지므로 89종이 모두 등장한다.</w:t>
      </w:r>
    </w:p>
    <w:p>
      <w:pPr>
        <w:spacing w:before="200" w:after="80"/>
      </w:pPr>
      <w:r>
        <w:rPr>
          <w:rFonts w:ascii="맑은 고딕" w:hAnsi="맑은 고딕" w:eastAsia="맑은 고딕" w:cs="맑은 고딕"/>
          <w:b/>
          <w:sz w:val="21"/>
          <w:u w:val="none"/>
        </w:rPr>
        <w:t>【수행】 요구를 NOT IN으로 작성 — 결과가 비는 것을 재현</w:t>
      </w:r>
    </w:p>
    <w:p>
      <w:pPr>
        <w:spacing w:before="120" w:after="0"/>
        <w:ind w:left="461"/>
        <w:shd w:val="clear" w:color="auto" w:fill="F4F4F4"/>
      </w:pPr>
      <w:r>
        <w:rPr>
          <w:rFonts w:ascii="Consolas" w:hAnsi="Consolas" w:eastAsia="Consolas" w:cs="Consolas"/>
          <w:b w:val="0"/>
          <w:sz w:val="18"/>
          <w:u w:val="none"/>
        </w:rPr>
        <w:t>SQL&gt; SELECT DISTINCT r.error_code</w:t>
      </w:r>
    </w:p>
    <w:p>
      <w:pPr>
        <w:spacing w:before="0" w:after="0"/>
        <w:ind w:left="461"/>
        <w:shd w:val="clear" w:color="auto" w:fill="F4F4F4"/>
      </w:pPr>
      <w:r>
        <w:rPr>
          <w:rFonts w:ascii="Consolas" w:hAnsi="Consolas" w:eastAsia="Consolas" w:cs="Consolas"/>
          <w:b w:val="0"/>
          <w:sz w:val="18"/>
          <w:u w:val="none"/>
        </w:rPr>
        <w:t xml:space="preserve">     FROM   review_log r</w:t>
      </w:r>
    </w:p>
    <w:p>
      <w:pPr>
        <w:spacing w:before="0" w:after="0"/>
        <w:ind w:left="461"/>
        <w:shd w:val="clear" w:color="auto" w:fill="F4F4F4"/>
      </w:pPr>
      <w:r>
        <w:rPr>
          <w:rFonts w:ascii="Consolas" w:hAnsi="Consolas" w:eastAsia="Consolas" w:cs="Consolas"/>
          <w:b w:val="0"/>
          <w:sz w:val="18"/>
          <w:u w:val="none"/>
        </w:rPr>
        <w:t xml:space="preserve">     WHERE  r.reviewer_id = 'SYSTEM'</w:t>
      </w:r>
    </w:p>
    <w:p>
      <w:pPr>
        <w:spacing w:before="0" w:after="0"/>
        <w:ind w:left="461"/>
        <w:shd w:val="clear" w:color="auto" w:fill="F4F4F4"/>
      </w:pPr>
      <w:r>
        <w:rPr>
          <w:rFonts w:ascii="Consolas" w:hAnsi="Consolas" w:eastAsia="Consolas" w:cs="Consolas"/>
          <w:b w:val="0"/>
          <w:sz w:val="18"/>
          <w:u w:val="none"/>
        </w:rPr>
        <w:t xml:space="preserve">     AND    r.error_code NOT IN ( SELECT e.error_code</w:t>
      </w:r>
    </w:p>
    <w:p>
      <w:pPr>
        <w:spacing w:before="0" w:after="0"/>
        <w:ind w:left="461"/>
        <w:shd w:val="clear" w:color="auto" w:fill="F4F4F4"/>
      </w:pPr>
      <w:r>
        <w:rPr>
          <w:rFonts w:ascii="Consolas" w:hAnsi="Consolas" w:eastAsia="Consolas" w:cs="Consolas"/>
          <w:b w:val="0"/>
          <w:sz w:val="18"/>
          <w:u w:val="none"/>
        </w:rPr>
        <w:t xml:space="preserve">                                  FROM   review_log e</w:t>
      </w:r>
    </w:p>
    <w:p>
      <w:pPr>
        <w:spacing w:before="0" w:after="0"/>
        <w:ind w:left="461"/>
        <w:shd w:val="clear" w:color="auto" w:fill="F4F4F4"/>
      </w:pPr>
      <w:r>
        <w:rPr>
          <w:rFonts w:ascii="Consolas" w:hAnsi="Consolas" w:eastAsia="Consolas" w:cs="Consolas"/>
          <w:b w:val="0"/>
          <w:sz w:val="18"/>
          <w:u w:val="none"/>
        </w:rPr>
        <w:t xml:space="preserve">                                  WHERE  e.reviewer_id &lt;&gt; 'SYSTEM' )</w:t>
      </w:r>
    </w:p>
    <w:p>
      <w:pPr>
        <w:spacing w:before="0" w:after="0"/>
        <w:ind w:left="461"/>
        <w:shd w:val="clear" w:color="auto" w:fill="F4F4F4"/>
      </w:pPr>
      <w:r>
        <w:rPr>
          <w:rFonts w:ascii="Consolas" w:hAnsi="Consolas" w:eastAsia="Consolas" w:cs="Consolas"/>
          <w:b w:val="0"/>
          <w:sz w:val="18"/>
          <w:u w:val="none"/>
        </w:rPr>
        <w:t xml:space="preserve">     ORDER  BY r.error_code;</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no rows selected</w:t>
      </w:r>
    </w:p>
    <w:p>
      <w:pPr>
        <w:spacing w:before="20" w:after="60"/>
        <w:ind w:left="403"/>
      </w:pPr>
      <w:r>
        <w:rPr>
          <w:rFonts w:ascii="맑은 고딕" w:hAnsi="맑은 고딕" w:eastAsia="맑은 고딕" w:cs="맑은 고딕"/>
          <w:b w:val="0"/>
          <w:sz w:val="19"/>
          <w:u w:val="none"/>
        </w:rPr>
        <w:t>▸ 기대한 답은 89행이다. 심사직원 로그에는 사유코드가 하나도 들어 있지 않으므로, "직원이 한 번도 쓴 적 없는 코드"는 시스템 코드 전부여야 한다. 그런데 결과는 한 건도 없다.</w:t>
      </w:r>
    </w:p>
    <w:p>
      <w:pPr>
        <w:spacing w:before="200" w:after="80"/>
      </w:pPr>
      <w:r>
        <w:rPr>
          <w:rFonts w:ascii="맑은 고딕" w:hAnsi="맑은 고딕" w:eastAsia="맑은 고딕" w:cs="맑은 고딕"/>
          <w:b/>
          <w:sz w:val="21"/>
          <w:u w:val="none"/>
        </w:rPr>
        <w:t>【판정 근거】 원인 — 서브쿼리가 돌려주는 값이 전부 NULL</w:t>
      </w:r>
    </w:p>
    <w:p>
      <w:pPr>
        <w:spacing w:before="120" w:after="0"/>
        <w:ind w:left="461"/>
        <w:shd w:val="clear" w:color="auto" w:fill="F4F4F4"/>
      </w:pPr>
      <w:r>
        <w:rPr>
          <w:rFonts w:ascii="Consolas" w:hAnsi="Consolas" w:eastAsia="Consolas" w:cs="Consolas"/>
          <w:b w:val="0"/>
          <w:sz w:val="18"/>
          <w:u w:val="none"/>
        </w:rPr>
        <w:t>SQL&gt; SELECT COUNT(*) AS rows_returned, COUNT(error_code) AS not_null_values</w:t>
      </w:r>
    </w:p>
    <w:p>
      <w:pPr>
        <w:spacing w:before="0" w:after="0"/>
        <w:ind w:left="461"/>
        <w:shd w:val="clear" w:color="auto" w:fill="F4F4F4"/>
      </w:pPr>
      <w:r>
        <w:rPr>
          <w:rFonts w:ascii="Consolas" w:hAnsi="Consolas" w:eastAsia="Consolas" w:cs="Consolas"/>
          <w:b w:val="0"/>
          <w:sz w:val="18"/>
          <w:u w:val="none"/>
        </w:rPr>
        <w:t xml:space="preserve">     FROM   review_log e</w:t>
      </w:r>
    </w:p>
    <w:p>
      <w:pPr>
        <w:spacing w:before="0" w:after="0"/>
        <w:ind w:left="461"/>
        <w:shd w:val="clear" w:color="auto" w:fill="F4F4F4"/>
      </w:pPr>
      <w:r>
        <w:rPr>
          <w:rFonts w:ascii="Consolas" w:hAnsi="Consolas" w:eastAsia="Consolas" w:cs="Consolas"/>
          <w:b w:val="0"/>
          <w:sz w:val="18"/>
          <w:u w:val="none"/>
        </w:rPr>
        <w:t xml:space="preserve">     WHERE  e.reviewer_id &lt;&gt; 'SYSTEM';</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ROWS_RETURNED NOT_NULL_VALUES</w:t>
      </w:r>
    </w:p>
    <w:p>
      <w:pPr>
        <w:spacing w:before="0" w:after="0"/>
        <w:ind w:left="461"/>
        <w:shd w:val="clear" w:color="auto" w:fill="F4F4F4"/>
      </w:pPr>
      <w:r>
        <w:rPr>
          <w:rFonts w:ascii="Consolas" w:hAnsi="Consolas" w:eastAsia="Consolas" w:cs="Consolas"/>
          <w:b w:val="0"/>
          <w:sz w:val="18"/>
          <w:u w:val="none"/>
        </w:rPr>
        <w:t>------------- ---------------</w:t>
      </w:r>
    </w:p>
    <w:p>
      <w:pPr>
        <w:spacing w:before="0" w:after="120"/>
        <w:ind w:left="461"/>
        <w:shd w:val="clear" w:color="auto" w:fill="F4F4F4"/>
      </w:pPr>
      <w:r>
        <w:rPr>
          <w:rFonts w:ascii="Consolas" w:hAnsi="Consolas" w:eastAsia="Consolas" w:cs="Consolas"/>
          <w:b w:val="0"/>
          <w:sz w:val="18"/>
          <w:u w:val="none"/>
        </w:rPr>
        <w:t xml:space="preserve">       300000               0</w:t>
      </w:r>
    </w:p>
    <w:p>
      <w:pPr>
        <w:spacing w:before="20" w:after="60"/>
        <w:ind w:left="403"/>
      </w:pPr>
      <w:r>
        <w:rPr>
          <w:rFonts w:ascii="맑은 고딕" w:hAnsi="맑은 고딕" w:eastAsia="맑은 고딕" w:cs="맑은 고딕"/>
          <w:b w:val="0"/>
          <w:sz w:val="19"/>
          <w:u w:val="none"/>
        </w:rPr>
        <w:t>▸ NOT IN은 내부적으로 부등호의 AND 결합이다. x NOT IN (a, b, c)는 x&lt;&gt;a AND x&lt;&gt;b AND x&lt;&gt;c 와 같다. 그런데 목록에 NULL이 하나라도 있으면 x&lt;&gt;NULL 항이 TRUE도 FALSE도 아닌 UNKNOWN으로 평가되고, AND로 묶인 식에서 UNKNOWN이 하나 있으면 전체는 절대 TRUE가 될 수 없다(FALSE이거나 UNKNOWN이다). WHERE절은 TRUE인 행만 통과시키므로 결과가 통째로 비게 된다. 여기서는 30만 개 값이 전부 NULL이라 한 건도 남지 않았다.</w:t>
      </w:r>
    </w:p>
    <w:p>
      <w:pPr>
        <w:spacing w:before="20" w:after="60"/>
        <w:ind w:left="403"/>
      </w:pPr>
      <w:r>
        <w:rPr>
          <w:rFonts w:ascii="맑은 고딕" w:hAnsi="맑은 고딕" w:eastAsia="맑은 고딕" w:cs="맑은 고딕"/>
          <w:b w:val="0"/>
          <w:sz w:val="19"/>
          <w:u w:val="none"/>
        </w:rPr>
        <w:t>▸ 이 오류의 무서운 점은 오류가 아니라는 것이다. ORA- 번호가 뜨지 않고 "no rows selected"만 나온다. 심사 업무에서 이 결과를 그대로 믿으면 "직원 전용 코드는 없다"는 잘못된 결론을 보고하게 된다. 결과가 0건일 때 그것이 진짜 0건인지 조건이 무너진 것인지 반드시 확인해야 하는 이유다.</w:t>
      </w:r>
    </w:p>
    <w:p>
      <w:pPr>
        <w:spacing w:before="200" w:after="80"/>
      </w:pPr>
      <w:r>
        <w:rPr>
          <w:rFonts w:ascii="맑은 고딕" w:hAnsi="맑은 고딕" w:eastAsia="맑은 고딕" w:cs="맑은 고딕"/>
          <w:b/>
          <w:sz w:val="21"/>
          <w:u w:val="none"/>
        </w:rPr>
        <w:t>【수행】 교정 ① 구조를 바꾼다 — 존재 부정</w:t>
      </w:r>
    </w:p>
    <w:p>
      <w:pPr>
        <w:spacing w:before="120" w:after="0"/>
        <w:ind w:left="461"/>
        <w:shd w:val="clear" w:color="auto" w:fill="F4F4F4"/>
      </w:pPr>
      <w:r>
        <w:rPr>
          <w:rFonts w:ascii="Consolas" w:hAnsi="Consolas" w:eastAsia="Consolas" w:cs="Consolas"/>
          <w:b w:val="0"/>
          <w:sz w:val="18"/>
          <w:u w:val="none"/>
        </w:rPr>
        <w:t>SQL&gt; SELECT DISTINCT r.error_code</w:t>
      </w:r>
    </w:p>
    <w:p>
      <w:pPr>
        <w:spacing w:before="0" w:after="0"/>
        <w:ind w:left="461"/>
        <w:shd w:val="clear" w:color="auto" w:fill="F4F4F4"/>
      </w:pPr>
      <w:r>
        <w:rPr>
          <w:rFonts w:ascii="Consolas" w:hAnsi="Consolas" w:eastAsia="Consolas" w:cs="Consolas"/>
          <w:b w:val="0"/>
          <w:sz w:val="18"/>
          <w:u w:val="none"/>
        </w:rPr>
        <w:t xml:space="preserve">     FROM   review_log r</w:t>
      </w:r>
    </w:p>
    <w:p>
      <w:pPr>
        <w:spacing w:before="0" w:after="0"/>
        <w:ind w:left="461"/>
        <w:shd w:val="clear" w:color="auto" w:fill="F4F4F4"/>
      </w:pPr>
      <w:r>
        <w:rPr>
          <w:rFonts w:ascii="Consolas" w:hAnsi="Consolas" w:eastAsia="Consolas" w:cs="Consolas"/>
          <w:b w:val="0"/>
          <w:sz w:val="18"/>
          <w:u w:val="none"/>
        </w:rPr>
        <w:t xml:space="preserve">     WHERE  r.reviewer_id = 'SYSTEM'</w:t>
      </w:r>
    </w:p>
    <w:p>
      <w:pPr>
        <w:spacing w:before="0" w:after="0"/>
        <w:ind w:left="461"/>
        <w:shd w:val="clear" w:color="auto" w:fill="F4F4F4"/>
      </w:pPr>
      <w:r>
        <w:rPr>
          <w:rFonts w:ascii="Consolas" w:hAnsi="Consolas" w:eastAsia="Consolas" w:cs="Consolas"/>
          <w:b w:val="0"/>
          <w:sz w:val="18"/>
          <w:u w:val="none"/>
        </w:rPr>
        <w:t xml:space="preserve">     AND    NOT EXISTS ( SELECT 1</w:t>
      </w:r>
    </w:p>
    <w:p>
      <w:pPr>
        <w:spacing w:before="0" w:after="0"/>
        <w:ind w:left="461"/>
        <w:shd w:val="clear" w:color="auto" w:fill="F4F4F4"/>
      </w:pPr>
      <w:r>
        <w:rPr>
          <w:rFonts w:ascii="Consolas" w:hAnsi="Consolas" w:eastAsia="Consolas" w:cs="Consolas"/>
          <w:b w:val="0"/>
          <w:sz w:val="18"/>
          <w:u w:val="none"/>
        </w:rPr>
        <w:t xml:space="preserve">                         FROM   review_log e</w:t>
      </w:r>
    </w:p>
    <w:p>
      <w:pPr>
        <w:spacing w:before="0" w:after="0"/>
        <w:ind w:left="461"/>
        <w:shd w:val="clear" w:color="auto" w:fill="F4F4F4"/>
      </w:pPr>
      <w:r>
        <w:rPr>
          <w:rFonts w:ascii="Consolas" w:hAnsi="Consolas" w:eastAsia="Consolas" w:cs="Consolas"/>
          <w:b w:val="0"/>
          <w:sz w:val="18"/>
          <w:u w:val="none"/>
        </w:rPr>
        <w:t xml:space="preserve">                         WHERE  e.reviewer_id &lt;&gt; 'SYSTEM'</w:t>
      </w:r>
    </w:p>
    <w:p>
      <w:pPr>
        <w:spacing w:before="0" w:after="0"/>
        <w:ind w:left="461"/>
        <w:shd w:val="clear" w:color="auto" w:fill="F4F4F4"/>
      </w:pPr>
      <w:r>
        <w:rPr>
          <w:rFonts w:ascii="Consolas" w:hAnsi="Consolas" w:eastAsia="Consolas" w:cs="Consolas"/>
          <w:b w:val="0"/>
          <w:sz w:val="18"/>
          <w:u w:val="none"/>
        </w:rPr>
        <w:t xml:space="preserve">                         AND    e.error_code  = r.error_code )</w:t>
      </w:r>
    </w:p>
    <w:p>
      <w:pPr>
        <w:spacing w:before="0" w:after="0"/>
        <w:ind w:left="461"/>
        <w:shd w:val="clear" w:color="auto" w:fill="F4F4F4"/>
      </w:pPr>
      <w:r>
        <w:rPr>
          <w:rFonts w:ascii="Consolas" w:hAnsi="Consolas" w:eastAsia="Consolas" w:cs="Consolas"/>
          <w:b w:val="0"/>
          <w:sz w:val="18"/>
          <w:u w:val="none"/>
        </w:rPr>
        <w:t xml:space="preserve">     ORDER  BY r.error_code;</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ERROR_CODE</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E10</w:t>
      </w:r>
    </w:p>
    <w:p>
      <w:pPr>
        <w:spacing w:before="0" w:after="0"/>
        <w:ind w:left="461"/>
        <w:shd w:val="clear" w:color="auto" w:fill="F4F4F4"/>
      </w:pPr>
      <w:r>
        <w:rPr>
          <w:rFonts w:ascii="Consolas" w:hAnsi="Consolas" w:eastAsia="Consolas" w:cs="Consolas"/>
          <w:b w:val="0"/>
          <w:sz w:val="18"/>
          <w:u w:val="none"/>
        </w:rPr>
        <w:t>E11</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E98</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89 rows selected.</w:t>
      </w:r>
    </w:p>
    <w:p>
      <w:pPr>
        <w:spacing w:before="20" w:after="60"/>
        <w:ind w:left="403"/>
      </w:pPr>
      <w:r>
        <w:rPr>
          <w:rFonts w:ascii="맑은 고딕" w:hAnsi="맑은 고딕" w:eastAsia="맑은 고딕" w:cs="맑은 고딕"/>
          <w:b w:val="0"/>
          <w:sz w:val="19"/>
          <w:u w:val="none"/>
        </w:rPr>
        <w:t>▸ NOT EXISTS는 값을 비교하지 않고 "행이 있느냐"만 본다. 서브쿼리 안의 e.error_code = r.error_code 는 NULL과 비교되면 UNKNOWN이 되어 그 행이 결과에 포함되지 않을 뿐이고, 서브쿼리가 한 행도 돌려주지 않으면 NOT EXISTS는 깔끔하게 TRUE가 된다. NULL이 결과를 통째로 지우는 일이 구조적으로 일어나지 않는다.</w:t>
      </w:r>
    </w:p>
    <w:p>
      <w:pPr>
        <w:spacing w:before="200" w:after="80"/>
      </w:pPr>
      <w:r>
        <w:rPr>
          <w:rFonts w:ascii="맑은 고딕" w:hAnsi="맑은 고딕" w:eastAsia="맑은 고딕" w:cs="맑은 고딕"/>
          <w:b/>
          <w:sz w:val="21"/>
          <w:u w:val="none"/>
        </w:rPr>
        <w:t>【수행】 교정 ② 값 집합을 손본다</w:t>
      </w:r>
    </w:p>
    <w:p>
      <w:pPr>
        <w:spacing w:before="120" w:after="0"/>
        <w:ind w:left="461"/>
        <w:shd w:val="clear" w:color="auto" w:fill="F4F4F4"/>
      </w:pPr>
      <w:r>
        <w:rPr>
          <w:rFonts w:ascii="Consolas" w:hAnsi="Consolas" w:eastAsia="Consolas" w:cs="Consolas"/>
          <w:b w:val="0"/>
          <w:sz w:val="18"/>
          <w:u w:val="none"/>
        </w:rPr>
        <w:t>SQL&gt; SELECT DISTINCT r.error_code</w:t>
      </w:r>
    </w:p>
    <w:p>
      <w:pPr>
        <w:spacing w:before="0" w:after="0"/>
        <w:ind w:left="461"/>
        <w:shd w:val="clear" w:color="auto" w:fill="F4F4F4"/>
      </w:pPr>
      <w:r>
        <w:rPr>
          <w:rFonts w:ascii="Consolas" w:hAnsi="Consolas" w:eastAsia="Consolas" w:cs="Consolas"/>
          <w:b w:val="0"/>
          <w:sz w:val="18"/>
          <w:u w:val="none"/>
        </w:rPr>
        <w:t xml:space="preserve">     FROM   review_log r</w:t>
      </w:r>
    </w:p>
    <w:p>
      <w:pPr>
        <w:spacing w:before="0" w:after="0"/>
        <w:ind w:left="461"/>
        <w:shd w:val="clear" w:color="auto" w:fill="F4F4F4"/>
      </w:pPr>
      <w:r>
        <w:rPr>
          <w:rFonts w:ascii="Consolas" w:hAnsi="Consolas" w:eastAsia="Consolas" w:cs="Consolas"/>
          <w:b w:val="0"/>
          <w:sz w:val="18"/>
          <w:u w:val="none"/>
        </w:rPr>
        <w:t xml:space="preserve">     WHERE  r.reviewer_id = 'SYSTEM'</w:t>
      </w:r>
    </w:p>
    <w:p>
      <w:pPr>
        <w:spacing w:before="0" w:after="0"/>
        <w:ind w:left="461"/>
        <w:shd w:val="clear" w:color="auto" w:fill="F4F4F4"/>
      </w:pPr>
      <w:r>
        <w:rPr>
          <w:rFonts w:ascii="Consolas" w:hAnsi="Consolas" w:eastAsia="Consolas" w:cs="Consolas"/>
          <w:b w:val="0"/>
          <w:sz w:val="18"/>
          <w:u w:val="none"/>
        </w:rPr>
        <w:t xml:space="preserve">     AND    r.error_code NOT IN ( SELECT e.error_code</w:t>
      </w:r>
    </w:p>
    <w:p>
      <w:pPr>
        <w:spacing w:before="0" w:after="0"/>
        <w:ind w:left="461"/>
        <w:shd w:val="clear" w:color="auto" w:fill="F4F4F4"/>
      </w:pPr>
      <w:r>
        <w:rPr>
          <w:rFonts w:ascii="Consolas" w:hAnsi="Consolas" w:eastAsia="Consolas" w:cs="Consolas"/>
          <w:b w:val="0"/>
          <w:sz w:val="18"/>
          <w:u w:val="none"/>
        </w:rPr>
        <w:t xml:space="preserve">                                  FROM   review_log e</w:t>
      </w:r>
    </w:p>
    <w:p>
      <w:pPr>
        <w:spacing w:before="0" w:after="0"/>
        <w:ind w:left="461"/>
        <w:shd w:val="clear" w:color="auto" w:fill="F4F4F4"/>
      </w:pPr>
      <w:r>
        <w:rPr>
          <w:rFonts w:ascii="Consolas" w:hAnsi="Consolas" w:eastAsia="Consolas" w:cs="Consolas"/>
          <w:b w:val="0"/>
          <w:sz w:val="18"/>
          <w:u w:val="none"/>
        </w:rPr>
        <w:t xml:space="preserve">                                  WHERE  e.reviewer_id &lt;&gt; 'SYSTEM'</w:t>
      </w:r>
    </w:p>
    <w:p>
      <w:pPr>
        <w:spacing w:before="0" w:after="0"/>
        <w:ind w:left="461"/>
        <w:shd w:val="clear" w:color="auto" w:fill="F4F4F4"/>
      </w:pPr>
      <w:r>
        <w:rPr>
          <w:rFonts w:ascii="Consolas" w:hAnsi="Consolas" w:eastAsia="Consolas" w:cs="Consolas"/>
          <w:b w:val="0"/>
          <w:sz w:val="18"/>
          <w:u w:val="none"/>
        </w:rPr>
        <w:t xml:space="preserve">                                  AND    e.error_code IS NOT NULL )</w:t>
      </w:r>
    </w:p>
    <w:p>
      <w:pPr>
        <w:spacing w:before="0" w:after="0"/>
        <w:ind w:left="461"/>
        <w:shd w:val="clear" w:color="auto" w:fill="F4F4F4"/>
      </w:pPr>
      <w:r>
        <w:rPr>
          <w:rFonts w:ascii="Consolas" w:hAnsi="Consolas" w:eastAsia="Consolas" w:cs="Consolas"/>
          <w:b w:val="0"/>
          <w:sz w:val="18"/>
          <w:u w:val="none"/>
        </w:rPr>
        <w:t xml:space="preserve">     ORDER  BY r.error_code;</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89 rows selected.</w:t>
      </w:r>
    </w:p>
    <w:p>
      <w:pPr>
        <w:spacing w:before="20" w:after="60"/>
        <w:ind w:left="403"/>
      </w:pPr>
      <w:r>
        <w:rPr>
          <w:rFonts w:ascii="맑은 고딕" w:hAnsi="맑은 고딕" w:eastAsia="맑은 고딕" w:cs="맑은 고딕"/>
          <w:b w:val="0"/>
          <w:sz w:val="19"/>
          <w:u w:val="none"/>
        </w:rPr>
        <w:t>▸ 두 교정의 결과 건수가 89로 같아야 한다. ②는 한 줄만 더하면 되어 간단하지만, 서브쿼리를 쓰는 사람이 그 컬럼에 NULL이 있을 수 있다는 것을 매번 기억해야 한다는 약점이 있다. 그래서 실무 표준은 ①이다 — "NOT IN 대신 NOT EXISTS"라는 관례가 생긴 이유가 정확히 이것이다.</w:t>
      </w:r>
    </w:p>
    <w:p>
      <w:pPr>
        <w:spacing w:before="200" w:after="80"/>
      </w:pPr>
      <w:r>
        <w:rPr>
          <w:rFonts w:ascii="맑은 고딕" w:hAnsi="맑은 고딕" w:eastAsia="맑은 고딕" w:cs="맑은 고딕"/>
          <w:b/>
          <w:sz w:val="21"/>
          <w:u w:val="none"/>
        </w:rPr>
        <w:t>【수행】 최종 출력 — 상위 10건</w:t>
      </w:r>
    </w:p>
    <w:p>
      <w:pPr>
        <w:spacing w:before="120" w:after="0"/>
        <w:ind w:left="461"/>
        <w:shd w:val="clear" w:color="auto" w:fill="F4F4F4"/>
      </w:pPr>
      <w:r>
        <w:rPr>
          <w:rFonts w:ascii="Consolas" w:hAnsi="Consolas" w:eastAsia="Consolas" w:cs="Consolas"/>
          <w:b w:val="0"/>
          <w:sz w:val="18"/>
          <w:u w:val="none"/>
        </w:rPr>
        <w:t>SQL&gt; SELECT r.error_code, COUNT(*) AS cnt</w:t>
      </w:r>
    </w:p>
    <w:p>
      <w:pPr>
        <w:spacing w:before="0" w:after="0"/>
        <w:ind w:left="461"/>
        <w:shd w:val="clear" w:color="auto" w:fill="F4F4F4"/>
      </w:pPr>
      <w:r>
        <w:rPr>
          <w:rFonts w:ascii="Consolas" w:hAnsi="Consolas" w:eastAsia="Consolas" w:cs="Consolas"/>
          <w:b w:val="0"/>
          <w:sz w:val="18"/>
          <w:u w:val="none"/>
        </w:rPr>
        <w:t xml:space="preserve">     FROM   review_log r</w:t>
      </w:r>
    </w:p>
    <w:p>
      <w:pPr>
        <w:spacing w:before="0" w:after="0"/>
        <w:ind w:left="461"/>
        <w:shd w:val="clear" w:color="auto" w:fill="F4F4F4"/>
      </w:pPr>
      <w:r>
        <w:rPr>
          <w:rFonts w:ascii="Consolas" w:hAnsi="Consolas" w:eastAsia="Consolas" w:cs="Consolas"/>
          <w:b w:val="0"/>
          <w:sz w:val="18"/>
          <w:u w:val="none"/>
        </w:rPr>
        <w:t xml:space="preserve">     WHERE  r.reviewer_id = 'SYSTEM'</w:t>
      </w:r>
    </w:p>
    <w:p>
      <w:pPr>
        <w:spacing w:before="0" w:after="0"/>
        <w:ind w:left="461"/>
        <w:shd w:val="clear" w:color="auto" w:fill="F4F4F4"/>
      </w:pPr>
      <w:r>
        <w:rPr>
          <w:rFonts w:ascii="Consolas" w:hAnsi="Consolas" w:eastAsia="Consolas" w:cs="Consolas"/>
          <w:b w:val="0"/>
          <w:sz w:val="18"/>
          <w:u w:val="none"/>
        </w:rPr>
        <w:t xml:space="preserve">     AND    NOT EXISTS ( SELECT 1 FROM review_log e</w:t>
      </w:r>
    </w:p>
    <w:p>
      <w:pPr>
        <w:spacing w:before="0" w:after="0"/>
        <w:ind w:left="461"/>
        <w:shd w:val="clear" w:color="auto" w:fill="F4F4F4"/>
      </w:pPr>
      <w:r>
        <w:rPr>
          <w:rFonts w:ascii="Consolas" w:hAnsi="Consolas" w:eastAsia="Consolas" w:cs="Consolas"/>
          <w:b w:val="0"/>
          <w:sz w:val="18"/>
          <w:u w:val="none"/>
        </w:rPr>
        <w:t xml:space="preserve">                         WHERE  e.reviewer_id &lt;&gt; 'SYSTEM'</w:t>
      </w:r>
    </w:p>
    <w:p>
      <w:pPr>
        <w:spacing w:before="0" w:after="0"/>
        <w:ind w:left="461"/>
        <w:shd w:val="clear" w:color="auto" w:fill="F4F4F4"/>
      </w:pPr>
      <w:r>
        <w:rPr>
          <w:rFonts w:ascii="Consolas" w:hAnsi="Consolas" w:eastAsia="Consolas" w:cs="Consolas"/>
          <w:b w:val="0"/>
          <w:sz w:val="18"/>
          <w:u w:val="none"/>
        </w:rPr>
        <w:t xml:space="preserve">                         AND    e.error_code  = r.error_code )</w:t>
      </w:r>
    </w:p>
    <w:p>
      <w:pPr>
        <w:spacing w:before="0" w:after="0"/>
        <w:ind w:left="461"/>
        <w:shd w:val="clear" w:color="auto" w:fill="F4F4F4"/>
      </w:pPr>
      <w:r>
        <w:rPr>
          <w:rFonts w:ascii="Consolas" w:hAnsi="Consolas" w:eastAsia="Consolas" w:cs="Consolas"/>
          <w:b w:val="0"/>
          <w:sz w:val="18"/>
          <w:u w:val="none"/>
        </w:rPr>
        <w:t xml:space="preserve">     GROUP  BY r.error_code</w:t>
      </w:r>
    </w:p>
    <w:p>
      <w:pPr>
        <w:spacing w:before="0" w:after="0"/>
        <w:ind w:left="461"/>
        <w:shd w:val="clear" w:color="auto" w:fill="F4F4F4"/>
      </w:pPr>
      <w:r>
        <w:rPr>
          <w:rFonts w:ascii="Consolas" w:hAnsi="Consolas" w:eastAsia="Consolas" w:cs="Consolas"/>
          <w:b w:val="0"/>
          <w:sz w:val="18"/>
          <w:u w:val="none"/>
        </w:rPr>
        <w:t xml:space="preserve">     ORDER  BY cnt DESC, r.error_code</w:t>
      </w:r>
    </w:p>
    <w:p>
      <w:pPr>
        <w:spacing w:before="0" w:after="0"/>
        <w:ind w:left="461"/>
        <w:shd w:val="clear" w:color="auto" w:fill="F4F4F4"/>
      </w:pPr>
      <w:r>
        <w:rPr>
          <w:rFonts w:ascii="Consolas" w:hAnsi="Consolas" w:eastAsia="Consolas" w:cs="Consolas"/>
          <w:b w:val="0"/>
          <w:sz w:val="18"/>
          <w:u w:val="none"/>
        </w:rPr>
        <w:t xml:space="preserve">     FETCH  FIRST 10 ROWS ONLY;</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ERROR_CODE        CNT</w:t>
      </w:r>
    </w:p>
    <w:p>
      <w:pPr>
        <w:spacing w:before="0" w:after="0"/>
        <w:ind w:left="461"/>
        <w:shd w:val="clear" w:color="auto" w:fill="F4F4F4"/>
      </w:pPr>
      <w:r>
        <w:rPr>
          <w:rFonts w:ascii="Consolas" w:hAnsi="Consolas" w:eastAsia="Consolas" w:cs="Consolas"/>
          <w:b w:val="0"/>
          <w:sz w:val="18"/>
          <w:u w:val="none"/>
        </w:rPr>
        <w:t>---------- ----------</w:t>
      </w:r>
    </w:p>
    <w:p>
      <w:pPr>
        <w:spacing w:before="0" w:after="0"/>
        <w:ind w:left="461"/>
        <w:shd w:val="clear" w:color="auto" w:fill="F4F4F4"/>
      </w:pPr>
      <w:r>
        <w:rPr>
          <w:rFonts w:ascii="Consolas" w:hAnsi="Consolas" w:eastAsia="Consolas" w:cs="Consolas"/>
          <w:b w:val="0"/>
          <w:sz w:val="18"/>
          <w:u w:val="none"/>
        </w:rPr>
        <w:t>E&lt;nn&gt;          22xx</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10 rows selected.</w:t>
      </w:r>
    </w:p>
    <w:p>
      <w:pPr>
        <w:spacing w:before="20" w:after="60"/>
        <w:ind w:left="403"/>
      </w:pPr>
      <w:r>
        <w:rPr>
          <w:rFonts w:ascii="맑은 고딕" w:hAnsi="맑은 고딕" w:eastAsia="맑은 고딕" w:cs="맑은 고딕"/>
          <w:b w:val="0"/>
          <w:sz w:val="19"/>
          <w:u w:val="none"/>
        </w:rPr>
        <w:t>▸ 20만 건이 89종에 고르게 흩어지므로 코드당 약 2,247건이다. 상위 10건의 건수가 그 값 주변에 모여 있어야 정상이며, 한 코드가 유독 큰 값을 보이면 데이터 생성이 균등하지 않은 환경이다.</w:t>
      </w:r>
    </w:p>
    <w:p>
      <w:pPr>
        <w:spacing w:before="200" w:after="80"/>
      </w:pPr>
      <w:r>
        <w:rPr>
          <w:rFonts w:ascii="맑은 고딕" w:hAnsi="맑은 고딕" w:eastAsia="맑은 고딕" w:cs="맑은 고딕"/>
          <w:b/>
          <w:sz w:val="21"/>
          <w:u w:val="none"/>
        </w:rPr>
        <w:t>【판정 근거】 IN과 데이터 사전</w:t>
      </w:r>
    </w:p>
    <w:p>
      <w:pPr>
        <w:spacing w:before="20" w:after="60"/>
        <w:ind w:left="403"/>
      </w:pPr>
      <w:r>
        <w:rPr>
          <w:rFonts w:ascii="맑은 고딕" w:hAnsi="맑은 고딕" w:eastAsia="맑은 고딕" w:cs="맑은 고딕"/>
          <w:b w:val="0"/>
          <w:sz w:val="19"/>
          <w:u w:val="none"/>
        </w:rPr>
        <w:t>▸ 같은 자리에 IN을 쓰면 문제가 드러나지 않는다. IN은 x=a OR x=b OR x=c 라는 OR 결합이라, 항 하나가 UNKNOWN이어도 다른 항이 TRUE면 전체가 TRUE가 된다. 즉 IN은 NULL 때문에 결과가 줄기는 해도 통째로 비지는 않는다. 위험한 쪽은 언제나 부정형(NOT IN, &lt;&gt; ALL)이다.</w:t>
      </w:r>
    </w:p>
    <w:p>
      <w:pPr>
        <w:spacing w:before="120" w:after="0"/>
        <w:ind w:left="461"/>
        <w:shd w:val="clear" w:color="auto" w:fill="F4F4F4"/>
      </w:pPr>
      <w:r>
        <w:rPr>
          <w:rFonts w:ascii="Consolas" w:hAnsi="Consolas" w:eastAsia="Consolas" w:cs="Consolas"/>
          <w:b w:val="0"/>
          <w:sz w:val="18"/>
          <w:u w:val="none"/>
        </w:rPr>
        <w:t>SQL&gt; SELECT column_name, data_type, nullable</w:t>
      </w:r>
    </w:p>
    <w:p>
      <w:pPr>
        <w:spacing w:before="0" w:after="0"/>
        <w:ind w:left="461"/>
        <w:shd w:val="clear" w:color="auto" w:fill="F4F4F4"/>
      </w:pPr>
      <w:r>
        <w:rPr>
          <w:rFonts w:ascii="Consolas" w:hAnsi="Consolas" w:eastAsia="Consolas" w:cs="Consolas"/>
          <w:b w:val="0"/>
          <w:sz w:val="18"/>
          <w:u w:val="none"/>
        </w:rPr>
        <w:t xml:space="preserve">     FROM   user_tab_columns</w:t>
      </w:r>
    </w:p>
    <w:p>
      <w:pPr>
        <w:spacing w:before="0" w:after="0"/>
        <w:ind w:left="461"/>
        <w:shd w:val="clear" w:color="auto" w:fill="F4F4F4"/>
      </w:pPr>
      <w:r>
        <w:rPr>
          <w:rFonts w:ascii="Consolas" w:hAnsi="Consolas" w:eastAsia="Consolas" w:cs="Consolas"/>
          <w:b w:val="0"/>
          <w:sz w:val="18"/>
          <w:u w:val="none"/>
        </w:rPr>
        <w:t xml:space="preserve">     WHERE  table_name = 'REVIEW_LOG'</w:t>
      </w:r>
    </w:p>
    <w:p>
      <w:pPr>
        <w:spacing w:before="0" w:after="0"/>
        <w:ind w:left="461"/>
        <w:shd w:val="clear" w:color="auto" w:fill="F4F4F4"/>
      </w:pPr>
      <w:r>
        <w:rPr>
          <w:rFonts w:ascii="Consolas" w:hAnsi="Consolas" w:eastAsia="Consolas" w:cs="Consolas"/>
          <w:b w:val="0"/>
          <w:sz w:val="18"/>
          <w:u w:val="none"/>
        </w:rPr>
        <w:t xml:space="preserve">     ORDER  BY column_id;</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COLUMN_NAME     DATA_TYPE    N</w:t>
      </w:r>
    </w:p>
    <w:p>
      <w:pPr>
        <w:spacing w:before="0" w:after="0"/>
        <w:ind w:left="461"/>
        <w:shd w:val="clear" w:color="auto" w:fill="F4F4F4"/>
      </w:pPr>
      <w:r>
        <w:rPr>
          <w:rFonts w:ascii="Consolas" w:hAnsi="Consolas" w:eastAsia="Consolas" w:cs="Consolas"/>
          <w:b w:val="0"/>
          <w:sz w:val="18"/>
          <w:u w:val="none"/>
        </w:rPr>
        <w:t>--------------- ------------ --</w:t>
      </w:r>
    </w:p>
    <w:p>
      <w:pPr>
        <w:spacing w:before="0" w:after="0"/>
        <w:ind w:left="461"/>
        <w:shd w:val="clear" w:color="auto" w:fill="F4F4F4"/>
      </w:pPr>
      <w:r>
        <w:rPr>
          <w:rFonts w:ascii="Consolas" w:hAnsi="Consolas" w:eastAsia="Consolas" w:cs="Consolas"/>
          <w:b w:val="0"/>
          <w:sz w:val="18"/>
          <w:u w:val="none"/>
        </w:rPr>
        <w:t>LOG_ID          NUMBER       N</w:t>
      </w:r>
    </w:p>
    <w:p>
      <w:pPr>
        <w:spacing w:before="0" w:after="0"/>
        <w:ind w:left="461"/>
        <w:shd w:val="clear" w:color="auto" w:fill="F4F4F4"/>
      </w:pPr>
      <w:r>
        <w:rPr>
          <w:rFonts w:ascii="Consolas" w:hAnsi="Consolas" w:eastAsia="Consolas" w:cs="Consolas"/>
          <w:b w:val="0"/>
          <w:sz w:val="18"/>
          <w:u w:val="none"/>
        </w:rPr>
        <w:t>CLAIM_ID        VARCHAR2     Y</w:t>
      </w:r>
    </w:p>
    <w:p>
      <w:pPr>
        <w:spacing w:before="0" w:after="0"/>
        <w:ind w:left="461"/>
        <w:shd w:val="clear" w:color="auto" w:fill="F4F4F4"/>
      </w:pPr>
      <w:r>
        <w:rPr>
          <w:rFonts w:ascii="Consolas" w:hAnsi="Consolas" w:eastAsia="Consolas" w:cs="Consolas"/>
          <w:b w:val="0"/>
          <w:sz w:val="18"/>
          <w:u w:val="none"/>
        </w:rPr>
        <w:t>REVIEWER_ID     VARCHAR2     Y</w:t>
      </w:r>
    </w:p>
    <w:p>
      <w:pPr>
        <w:spacing w:before="0" w:after="0"/>
        <w:ind w:left="461"/>
        <w:shd w:val="clear" w:color="auto" w:fill="F4F4F4"/>
      </w:pPr>
      <w:r>
        <w:rPr>
          <w:rFonts w:ascii="Consolas" w:hAnsi="Consolas" w:eastAsia="Consolas" w:cs="Consolas"/>
          <w:b w:val="0"/>
          <w:sz w:val="18"/>
          <w:u w:val="none"/>
        </w:rPr>
        <w:t>PROCESS_DATE    DATE         Y</w:t>
      </w:r>
    </w:p>
    <w:p>
      <w:pPr>
        <w:spacing w:before="0" w:after="0"/>
        <w:ind w:left="461"/>
        <w:shd w:val="clear" w:color="auto" w:fill="F4F4F4"/>
      </w:pPr>
      <w:r>
        <w:rPr>
          <w:rFonts w:ascii="Consolas" w:hAnsi="Consolas" w:eastAsia="Consolas" w:cs="Consolas"/>
          <w:b w:val="0"/>
          <w:sz w:val="18"/>
          <w:u w:val="none"/>
        </w:rPr>
        <w:t>ACTION_MSG      VARCHAR2     Y</w:t>
      </w:r>
    </w:p>
    <w:p>
      <w:pPr>
        <w:spacing w:before="0" w:after="120"/>
        <w:ind w:left="461"/>
        <w:shd w:val="clear" w:color="auto" w:fill="F4F4F4"/>
      </w:pPr>
      <w:r>
        <w:rPr>
          <w:rFonts w:ascii="Consolas" w:hAnsi="Consolas" w:eastAsia="Consolas" w:cs="Consolas"/>
          <w:b w:val="0"/>
          <w:sz w:val="18"/>
          <w:u w:val="none"/>
        </w:rPr>
        <w:t>ERROR_CODE      VARCHAR2     Y</w:t>
      </w:r>
    </w:p>
    <w:p>
      <w:pPr>
        <w:spacing w:before="20" w:after="60"/>
        <w:ind w:left="403"/>
      </w:pPr>
      <w:r>
        <w:rPr>
          <w:rFonts w:ascii="맑은 고딕" w:hAnsi="맑은 고딕" w:eastAsia="맑은 고딕" w:cs="맑은 고딕"/>
          <w:b w:val="0"/>
          <w:sz w:val="19"/>
          <w:u w:val="none"/>
        </w:rPr>
        <w:t>▸ ERROR_CODE는 NULLABLE = Y다. 서브쿼리가 참조하는 컬럼에 NOT NULL 제약이 걸려 있었다면 옵티마이저가 "이 목록에는 NULL이 있을 수 없다"고 증명할 수 있어 NOT IN을 평범한 안티 조인(HASH JOIN ANTI)으로 바꿔 처리한다. NULL 가능성이 남아 있으면 NULL을 고려하는 형태(HASH JOIN ANTI NA 또는 SNA)로 처리되며, 이쪽이 대체로 더 비싸다. 실행계획에서 ANTI 뒤에 NA/SNA가 붙어 있는지 확인하면 지금 어느 쪽으로 처리되는지 알 수 있다.</w:t>
      </w:r>
    </w:p>
    <w:p>
      <w:pPr>
        <w:spacing w:before="20" w:after="60"/>
        <w:ind w:left="403"/>
      </w:pPr>
      <w:r>
        <w:rPr>
          <w:rFonts w:ascii="맑은 고딕" w:hAnsi="맑은 고딕" w:eastAsia="맑은 고딕" w:cs="맑은 고딕"/>
          <w:b w:val="0"/>
          <w:sz w:val="19"/>
          <w:u w:val="none"/>
        </w:rPr>
        <w:t>▸ CLAIM_ID도 NULLABLE = Y라는 점을 함께 기록해 둘 것. 이 스키마의 실제 데이터에는 CLAIM_ID가 NULL인 로그가 없지만, FK 컬럼은 NULL을 허용하므로 "고아 로그"가 언제든 생길 수 있는 구조다. 청구 목록을 REVIEW_LOG 기준으로 NOT IN 하는 조회를 짜는 순간 같은 사고가 재현된다.</w:t>
      </w:r>
    </w:p>
    <w:p>
      <w:pPr>
        <w:spacing w:before="20" w:after="60"/>
        <w:ind w:left="403"/>
      </w:pPr>
      <w:r>
        <w:rPr>
          <w:rFonts w:ascii="맑은 고딕" w:hAnsi="맑은 고딕" w:eastAsia="맑은 고딕" w:cs="맑은 고딕"/>
          <w:b w:val="0"/>
          <w:sz w:val="19"/>
          <w:u w:val="none"/>
        </w:rPr>
        <w:t>▸ 채점 배분 — 구성표(30만/20만, NULL 30만, 코드 89종) 1.5점 / NOT IN 재현과 no rows selected 출력 2점 / 3값 논리 설명과 증거 조회 2점 / 교정 두 가지 각 1점 / 최종 출력 0.5점 / IN 설명 0.5점 / 데이터 사전 확인과 ANTI NA 언급 0.5점. 재현 없이 교정만 제출하면 4.5점을 상한으로 한다.</w:t>
      </w:r>
    </w:p>
    <w:p>
      <w:pPr>
        <w:spacing w:before="200" w:after="60"/>
      </w:pPr>
      <w:r>
        <w:rPr>
          <w:rFonts w:ascii="맑은 고딕" w:hAnsi="맑은 고딕" w:eastAsia="맑은 고딕" w:cs="맑은 고딕"/>
          <w:b/>
          <w:sz w:val="21"/>
          <w:u w:val="none"/>
        </w:rPr>
        <w:t>6. 주사제를 처방받은 청구를 세미 조인으로 추출하고 세 가지 작성 방식을 비교하시오.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【수행】 전제 확인 — DRUG_MASTER 분포</w:t>
      </w:r>
    </w:p>
    <w:p>
      <w:pPr>
        <w:spacing w:before="120" w:after="0"/>
        <w:ind w:left="461"/>
        <w:shd w:val="clear" w:color="auto" w:fill="F4F4F4"/>
      </w:pPr>
      <w:r>
        <w:rPr>
          <w:rFonts w:ascii="Consolas" w:hAnsi="Consolas" w:eastAsia="Consolas" w:cs="Consolas"/>
          <w:b w:val="0"/>
          <w:sz w:val="18"/>
          <w:u w:val="none"/>
        </w:rPr>
        <w:t>SQL&gt; SELECT COUNT(*) FROM drug_master;</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xml:space="preserve">     10000</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category, COUNT(*) AS cnt</w:t>
      </w:r>
    </w:p>
    <w:p>
      <w:pPr>
        <w:spacing w:before="0" w:after="0"/>
        <w:ind w:left="461"/>
        <w:shd w:val="clear" w:color="auto" w:fill="F4F4F4"/>
      </w:pPr>
      <w:r>
        <w:rPr>
          <w:rFonts w:ascii="Consolas" w:hAnsi="Consolas" w:eastAsia="Consolas" w:cs="Consolas"/>
          <w:b w:val="0"/>
          <w:sz w:val="18"/>
          <w:u w:val="none"/>
        </w:rPr>
        <w:t xml:space="preserve">     FROM   drug_master</w:t>
      </w:r>
    </w:p>
    <w:p>
      <w:pPr>
        <w:spacing w:before="0" w:after="0"/>
        <w:ind w:left="461"/>
        <w:shd w:val="clear" w:color="auto" w:fill="F4F4F4"/>
      </w:pPr>
      <w:r>
        <w:rPr>
          <w:rFonts w:ascii="Consolas" w:hAnsi="Consolas" w:eastAsia="Consolas" w:cs="Consolas"/>
          <w:b w:val="0"/>
          <w:sz w:val="18"/>
          <w:u w:val="none"/>
        </w:rPr>
        <w:t xml:space="preserve">     GROUP  BY category</w:t>
      </w:r>
    </w:p>
    <w:p>
      <w:pPr>
        <w:spacing w:before="0" w:after="0"/>
        <w:ind w:left="461"/>
        <w:shd w:val="clear" w:color="auto" w:fill="F4F4F4"/>
      </w:pPr>
      <w:r>
        <w:rPr>
          <w:rFonts w:ascii="Consolas" w:hAnsi="Consolas" w:eastAsia="Consolas" w:cs="Consolas"/>
          <w:b w:val="0"/>
          <w:sz w:val="18"/>
          <w:u w:val="none"/>
        </w:rPr>
        <w:t xml:space="preserve">     ORDER  BY cnt DESC;</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CATEGORY          CNT</w:t>
      </w:r>
    </w:p>
    <w:p>
      <w:pPr>
        <w:spacing w:before="0" w:after="0"/>
        <w:ind w:left="461"/>
        <w:shd w:val="clear" w:color="auto" w:fill="F4F4F4"/>
      </w:pPr>
      <w:r>
        <w:rPr>
          <w:rFonts w:ascii="Consolas" w:hAnsi="Consolas" w:eastAsia="Consolas" w:cs="Consolas"/>
          <w:b w:val="0"/>
          <w:sz w:val="18"/>
          <w:u w:val="none"/>
        </w:rPr>
        <w:t>---------- ----------</w:t>
      </w:r>
    </w:p>
    <w:p>
      <w:pPr>
        <w:spacing w:before="0" w:after="0"/>
        <w:ind w:left="461"/>
        <w:shd w:val="clear" w:color="auto" w:fill="F4F4F4"/>
      </w:pPr>
      <w:r>
        <w:rPr>
          <w:rFonts w:ascii="Consolas" w:hAnsi="Consolas" w:eastAsia="Consolas" w:cs="Consolas"/>
          <w:b w:val="0"/>
          <w:sz w:val="18"/>
          <w:u w:val="none"/>
        </w:rPr>
        <w:t>내복약           6000</w:t>
      </w:r>
    </w:p>
    <w:p>
      <w:pPr>
        <w:spacing w:before="0" w:after="0"/>
        <w:ind w:left="461"/>
        <w:shd w:val="clear" w:color="auto" w:fill="F4F4F4"/>
      </w:pPr>
      <w:r>
        <w:rPr>
          <w:rFonts w:ascii="Consolas" w:hAnsi="Consolas" w:eastAsia="Consolas" w:cs="Consolas"/>
          <w:b w:val="0"/>
          <w:sz w:val="18"/>
          <w:u w:val="none"/>
        </w:rPr>
        <w:t>처치             3000</w:t>
      </w:r>
    </w:p>
    <w:p>
      <w:pPr>
        <w:spacing w:before="0" w:after="120"/>
        <w:ind w:left="461"/>
        <w:shd w:val="clear" w:color="auto" w:fill="F4F4F4"/>
      </w:pPr>
      <w:r>
        <w:rPr>
          <w:rFonts w:ascii="Consolas" w:hAnsi="Consolas" w:eastAsia="Consolas" w:cs="Consolas"/>
          <w:b w:val="0"/>
          <w:sz w:val="18"/>
          <w:u w:val="none"/>
        </w:rPr>
        <w:t>주사제           1000</w:t>
      </w:r>
    </w:p>
    <w:p>
      <w:pPr>
        <w:spacing w:before="20" w:after="60"/>
        <w:ind w:left="403"/>
      </w:pPr>
      <w:r>
        <w:rPr>
          <w:rFonts w:ascii="맑은 고딕" w:hAnsi="맑은 고딕" w:eastAsia="맑은 고딕" w:cs="맑은 고딕"/>
          <w:b w:val="0"/>
          <w:sz w:val="19"/>
          <w:u w:val="none"/>
        </w:rPr>
        <w:t>▸ 이 값은 결정적이다 — MOD(i,10)=0이 주사제 1,000건, 나머지 중 MOD(i,3)=0이 처치 3,000건, 그 밖이 내복약 6,000건이다. 만약 총 건수가 20,000으로 나오는 환경이라면 상세내역이 참조하지 않는 약품 1만 건이 존재하게 되어 아래 비율이 달라진다. 그때는 자기 환경의 값을 기준으로 다시 계산해야 한다.</w:t>
      </w:r>
    </w:p>
    <w:p>
      <w:pPr>
        <w:spacing w:before="200" w:after="80"/>
      </w:pPr>
      <w:r>
        <w:rPr>
          <w:rFonts w:ascii="맑은 고딕" w:hAnsi="맑은 고딕" w:eastAsia="맑은 고딕" w:cs="맑은 고딕"/>
          <w:b/>
          <w:sz w:val="21"/>
          <w:u w:val="none"/>
        </w:rPr>
        <w:t>【수행】 세 가지 작성 방식</w:t>
      </w:r>
    </w:p>
    <w:p>
      <w:pPr>
        <w:spacing w:before="120" w:after="0"/>
        <w:ind w:left="461"/>
        <w:shd w:val="clear" w:color="auto" w:fill="F4F4F4"/>
      </w:pPr>
      <w:r>
        <w:rPr>
          <w:rFonts w:ascii="Consolas" w:hAnsi="Consolas" w:eastAsia="Consolas" w:cs="Consolas"/>
          <w:b w:val="0"/>
          <w:sz w:val="18"/>
          <w:u w:val="none"/>
        </w:rPr>
        <w:t>-- A. 목록 비교 방식</w:t>
      </w:r>
    </w:p>
    <w:p>
      <w:pPr>
        <w:spacing w:before="0" w:after="0"/>
        <w:ind w:left="461"/>
        <w:shd w:val="clear" w:color="auto" w:fill="F4F4F4"/>
      </w:pPr>
      <w:r>
        <w:rPr>
          <w:rFonts w:ascii="Consolas" w:hAnsi="Consolas" w:eastAsia="Consolas" w:cs="Consolas"/>
          <w:b w:val="0"/>
          <w:sz w:val="18"/>
          <w:u w:val="none"/>
        </w:rPr>
        <w:t>SQL&gt; SELECT COUNT(*)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claim_id IN ( SELECT cd.claim_id</w:t>
      </w:r>
    </w:p>
    <w:p>
      <w:pPr>
        <w:spacing w:before="0" w:after="0"/>
        <w:ind w:left="461"/>
        <w:shd w:val="clear" w:color="auto" w:fill="F4F4F4"/>
      </w:pPr>
      <w:r>
        <w:rPr>
          <w:rFonts w:ascii="Consolas" w:hAnsi="Consolas" w:eastAsia="Consolas" w:cs="Consolas"/>
          <w:b w:val="0"/>
          <w:sz w:val="18"/>
          <w:u w:val="none"/>
        </w:rPr>
        <w:t xml:space="preserve">                          FROM   claim_details cd, drug_master dm</w:t>
      </w:r>
    </w:p>
    <w:p>
      <w:pPr>
        <w:spacing w:before="0" w:after="0"/>
        <w:ind w:left="461"/>
        <w:shd w:val="clear" w:color="auto" w:fill="F4F4F4"/>
      </w:pPr>
      <w:r>
        <w:rPr>
          <w:rFonts w:ascii="Consolas" w:hAnsi="Consolas" w:eastAsia="Consolas" w:cs="Consolas"/>
          <w:b w:val="0"/>
          <w:sz w:val="18"/>
          <w:u w:val="none"/>
        </w:rPr>
        <w:t xml:space="preserve">                          WHERE  cd.drug_code = dm.drug_code</w:t>
      </w:r>
    </w:p>
    <w:p>
      <w:pPr>
        <w:spacing w:before="0" w:after="0"/>
        <w:ind w:left="461"/>
        <w:shd w:val="clear" w:color="auto" w:fill="F4F4F4"/>
      </w:pPr>
      <w:r>
        <w:rPr>
          <w:rFonts w:ascii="Consolas" w:hAnsi="Consolas" w:eastAsia="Consolas" w:cs="Consolas"/>
          <w:b w:val="0"/>
          <w:sz w:val="18"/>
          <w:u w:val="none"/>
        </w:rPr>
        <w:t xml:space="preserve">                          AND    dm.category  = '주사제'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B. 존재 확인 방식</w:t>
      </w:r>
    </w:p>
    <w:p>
      <w:pPr>
        <w:spacing w:before="0" w:after="0"/>
        <w:ind w:left="461"/>
        <w:shd w:val="clear" w:color="auto" w:fill="F4F4F4"/>
      </w:pPr>
      <w:r>
        <w:rPr>
          <w:rFonts w:ascii="Consolas" w:hAnsi="Consolas" w:eastAsia="Consolas" w:cs="Consolas"/>
          <w:b w:val="0"/>
          <w:sz w:val="18"/>
          <w:u w:val="none"/>
        </w:rPr>
        <w:t>SQL&gt; SELECT COUNT(*)</w:t>
      </w:r>
    </w:p>
    <w:p>
      <w:pPr>
        <w:spacing w:before="0" w:after="0"/>
        <w:ind w:left="461"/>
        <w:shd w:val="clear" w:color="auto" w:fill="F4F4F4"/>
      </w:pPr>
      <w:r>
        <w:rPr>
          <w:rFonts w:ascii="Consolas" w:hAnsi="Consolas" w:eastAsia="Consolas" w:cs="Consolas"/>
          <w:b w:val="0"/>
          <w:sz w:val="18"/>
          <w:u w:val="none"/>
        </w:rPr>
        <w:t xml:space="preserve">     FROM   medical_claims mc</w:t>
      </w:r>
    </w:p>
    <w:p>
      <w:pPr>
        <w:spacing w:before="0" w:after="0"/>
        <w:ind w:left="461"/>
        <w:shd w:val="clear" w:color="auto" w:fill="F4F4F4"/>
      </w:pPr>
      <w:r>
        <w:rPr>
          <w:rFonts w:ascii="Consolas" w:hAnsi="Consolas" w:eastAsia="Consolas" w:cs="Consolas"/>
          <w:b w:val="0"/>
          <w:sz w:val="18"/>
          <w:u w:val="none"/>
        </w:rPr>
        <w:t xml:space="preserve">     WHERE  EXISTS ( SELECT 1</w:t>
      </w:r>
    </w:p>
    <w:p>
      <w:pPr>
        <w:spacing w:before="0" w:after="0"/>
        <w:ind w:left="461"/>
        <w:shd w:val="clear" w:color="auto" w:fill="F4F4F4"/>
      </w:pPr>
      <w:r>
        <w:rPr>
          <w:rFonts w:ascii="Consolas" w:hAnsi="Consolas" w:eastAsia="Consolas" w:cs="Consolas"/>
          <w:b w:val="0"/>
          <w:sz w:val="18"/>
          <w:u w:val="none"/>
        </w:rPr>
        <w:t xml:space="preserve">                     FROM   claim_details cd, drug_master dm</w:t>
      </w:r>
    </w:p>
    <w:p>
      <w:pPr>
        <w:spacing w:before="0" w:after="0"/>
        <w:ind w:left="461"/>
        <w:shd w:val="clear" w:color="auto" w:fill="F4F4F4"/>
      </w:pPr>
      <w:r>
        <w:rPr>
          <w:rFonts w:ascii="Consolas" w:hAnsi="Consolas" w:eastAsia="Consolas" w:cs="Consolas"/>
          <w:b w:val="0"/>
          <w:sz w:val="18"/>
          <w:u w:val="none"/>
        </w:rPr>
        <w:t xml:space="preserve">                     WHERE  cd.claim_id  = mc.claim_id</w:t>
      </w:r>
    </w:p>
    <w:p>
      <w:pPr>
        <w:spacing w:before="0" w:after="0"/>
        <w:ind w:left="461"/>
        <w:shd w:val="clear" w:color="auto" w:fill="F4F4F4"/>
      </w:pPr>
      <w:r>
        <w:rPr>
          <w:rFonts w:ascii="Consolas" w:hAnsi="Consolas" w:eastAsia="Consolas" w:cs="Consolas"/>
          <w:b w:val="0"/>
          <w:sz w:val="18"/>
          <w:u w:val="none"/>
        </w:rPr>
        <w:t xml:space="preserve">                     AND    cd.drug_code = dm.drug_code</w:t>
      </w:r>
    </w:p>
    <w:p>
      <w:pPr>
        <w:spacing w:before="0" w:after="0"/>
        <w:ind w:left="461"/>
        <w:shd w:val="clear" w:color="auto" w:fill="F4F4F4"/>
      </w:pPr>
      <w:r>
        <w:rPr>
          <w:rFonts w:ascii="Consolas" w:hAnsi="Consolas" w:eastAsia="Consolas" w:cs="Consolas"/>
          <w:b w:val="0"/>
          <w:sz w:val="18"/>
          <w:u w:val="none"/>
        </w:rPr>
        <w:t xml:space="preserve">                     AND    dm.category  = '주사제'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C. 조인 후 중복 제거 방식</w:t>
      </w:r>
    </w:p>
    <w:p>
      <w:pPr>
        <w:spacing w:before="0" w:after="0"/>
        <w:ind w:left="461"/>
        <w:shd w:val="clear" w:color="auto" w:fill="F4F4F4"/>
      </w:pPr>
      <w:r>
        <w:rPr>
          <w:rFonts w:ascii="Consolas" w:hAnsi="Consolas" w:eastAsia="Consolas" w:cs="Consolas"/>
          <w:b w:val="0"/>
          <w:sz w:val="18"/>
          <w:u w:val="none"/>
        </w:rPr>
        <w:t>SQL&gt; SELECT COUNT(DISTINCT mc.claim_id)</w:t>
      </w:r>
    </w:p>
    <w:p>
      <w:pPr>
        <w:spacing w:before="0" w:after="0"/>
        <w:ind w:left="461"/>
        <w:shd w:val="clear" w:color="auto" w:fill="F4F4F4"/>
      </w:pPr>
      <w:r>
        <w:rPr>
          <w:rFonts w:ascii="Consolas" w:hAnsi="Consolas" w:eastAsia="Consolas" w:cs="Consolas"/>
          <w:b w:val="0"/>
          <w:sz w:val="18"/>
          <w:u w:val="none"/>
        </w:rPr>
        <w:t xml:space="preserve">     FROM   medical_claims mc, claim_details cd, drug_master dm</w:t>
      </w:r>
    </w:p>
    <w:p>
      <w:pPr>
        <w:spacing w:before="0" w:after="0"/>
        <w:ind w:left="461"/>
        <w:shd w:val="clear" w:color="auto" w:fill="F4F4F4"/>
      </w:pPr>
      <w:r>
        <w:rPr>
          <w:rFonts w:ascii="Consolas" w:hAnsi="Consolas" w:eastAsia="Consolas" w:cs="Consolas"/>
          <w:b w:val="0"/>
          <w:sz w:val="18"/>
          <w:u w:val="none"/>
        </w:rPr>
        <w:t xml:space="preserve">     WHERE  mc.claim_id  = cd.claim_id</w:t>
      </w:r>
    </w:p>
    <w:p>
      <w:pPr>
        <w:spacing w:before="0" w:after="0"/>
        <w:ind w:left="461"/>
        <w:shd w:val="clear" w:color="auto" w:fill="F4F4F4"/>
      </w:pPr>
      <w:r>
        <w:rPr>
          <w:rFonts w:ascii="Consolas" w:hAnsi="Consolas" w:eastAsia="Consolas" w:cs="Consolas"/>
          <w:b w:val="0"/>
          <w:sz w:val="18"/>
          <w:u w:val="none"/>
        </w:rPr>
        <w:t xml:space="preserve">     AND    cd.drug_code = dm.drug_code</w:t>
      </w:r>
    </w:p>
    <w:p>
      <w:pPr>
        <w:spacing w:before="0" w:after="0"/>
        <w:ind w:left="461"/>
        <w:shd w:val="clear" w:color="auto" w:fill="F4F4F4"/>
      </w:pPr>
      <w:r>
        <w:rPr>
          <w:rFonts w:ascii="Consolas" w:hAnsi="Consolas" w:eastAsia="Consolas" w:cs="Consolas"/>
          <w:b w:val="0"/>
          <w:sz w:val="18"/>
          <w:u w:val="none"/>
        </w:rPr>
        <w:t xml:space="preserve">     AND    dm.category  = '주사제';</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79342          ← A·B·C 모두 같은 값</w:t>
      </w:r>
    </w:p>
    <w:p>
      <w:pPr>
        <w:spacing w:before="20" w:after="60"/>
        <w:ind w:left="403"/>
      </w:pPr>
      <w:r>
        <w:rPr>
          <w:rFonts w:ascii="맑은 고딕" w:hAnsi="맑은 고딕" w:eastAsia="맑은 고딕" w:cs="맑은 고딕"/>
          <w:b w:val="0"/>
          <w:sz w:val="19"/>
          <w:u w:val="none"/>
        </w:rPr>
        <w:t>▸ 79,342건은 교재 SQL튜닝 Ch01의 실측값이다. 전체 30만 건 대비 26.4%다. 세 방식이 같은 값을 내지 않으면 어딘가에서 조인 조건이 빠졌거나 C에서 DISTINCT를 잊은 것이다.</w:t>
      </w:r>
    </w:p>
    <w:p>
      <w:pPr>
        <w:spacing w:before="200" w:after="80"/>
      </w:pPr>
      <w:r>
        <w:rPr>
          <w:rFonts w:ascii="맑은 고딕" w:hAnsi="맑은 고딕" w:eastAsia="맑은 고딕" w:cs="맑은 고딕"/>
          <w:b/>
          <w:sz w:val="21"/>
          <w:u w:val="none"/>
        </w:rPr>
        <w:t>【수행】 중복을 제거하지 않으면</w:t>
      </w:r>
    </w:p>
    <w:p>
      <w:pPr>
        <w:spacing w:before="120" w:after="0"/>
        <w:ind w:left="461"/>
        <w:shd w:val="clear" w:color="auto" w:fill="F4F4F4"/>
      </w:pPr>
      <w:r>
        <w:rPr>
          <w:rFonts w:ascii="Consolas" w:hAnsi="Consolas" w:eastAsia="Consolas" w:cs="Consolas"/>
          <w:b w:val="0"/>
          <w:sz w:val="18"/>
          <w:u w:val="none"/>
        </w:rPr>
        <w:t>SQL&gt; SELECT COUNT(*)</w:t>
      </w:r>
    </w:p>
    <w:p>
      <w:pPr>
        <w:spacing w:before="0" w:after="0"/>
        <w:ind w:left="461"/>
        <w:shd w:val="clear" w:color="auto" w:fill="F4F4F4"/>
      </w:pPr>
      <w:r>
        <w:rPr>
          <w:rFonts w:ascii="Consolas" w:hAnsi="Consolas" w:eastAsia="Consolas" w:cs="Consolas"/>
          <w:b w:val="0"/>
          <w:sz w:val="18"/>
          <w:u w:val="none"/>
        </w:rPr>
        <w:t xml:space="preserve">     FROM   medical_claims mc, claim_details cd, drug_master dm</w:t>
      </w:r>
    </w:p>
    <w:p>
      <w:pPr>
        <w:spacing w:before="0" w:after="0"/>
        <w:ind w:left="461"/>
        <w:shd w:val="clear" w:color="auto" w:fill="F4F4F4"/>
      </w:pPr>
      <w:r>
        <w:rPr>
          <w:rFonts w:ascii="Consolas" w:hAnsi="Consolas" w:eastAsia="Consolas" w:cs="Consolas"/>
          <w:b w:val="0"/>
          <w:sz w:val="18"/>
          <w:u w:val="none"/>
        </w:rPr>
        <w:t xml:space="preserve">     WHERE  mc.claim_id  = cd.claim_id</w:t>
      </w:r>
    </w:p>
    <w:p>
      <w:pPr>
        <w:spacing w:before="0" w:after="0"/>
        <w:ind w:left="461"/>
        <w:shd w:val="clear" w:color="auto" w:fill="F4F4F4"/>
      </w:pPr>
      <w:r>
        <w:rPr>
          <w:rFonts w:ascii="Consolas" w:hAnsi="Consolas" w:eastAsia="Consolas" w:cs="Consolas"/>
          <w:b w:val="0"/>
          <w:sz w:val="18"/>
          <w:u w:val="none"/>
        </w:rPr>
        <w:t xml:space="preserve">     AND    cd.drug_code = dm.drug_code</w:t>
      </w:r>
    </w:p>
    <w:p>
      <w:pPr>
        <w:spacing w:before="0" w:after="0"/>
        <w:ind w:left="461"/>
        <w:shd w:val="clear" w:color="auto" w:fill="F4F4F4"/>
      </w:pPr>
      <w:r>
        <w:rPr>
          <w:rFonts w:ascii="Consolas" w:hAnsi="Consolas" w:eastAsia="Consolas" w:cs="Consolas"/>
          <w:b w:val="0"/>
          <w:sz w:val="18"/>
          <w:u w:val="none"/>
        </w:rPr>
        <w:t xml:space="preserve">     AND    dm.category  = '주사제';</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90430</w:t>
      </w:r>
    </w:p>
    <w:p>
      <w:pPr>
        <w:spacing w:before="20" w:after="60"/>
        <w:ind w:left="403"/>
      </w:pPr>
      <w:r>
        <w:rPr>
          <w:rFonts w:ascii="맑은 고딕" w:hAnsi="맑은 고딕" w:eastAsia="맑은 고딕" w:cs="맑은 고딕"/>
          <w:b w:val="0"/>
          <w:sz w:val="19"/>
          <w:u w:val="none"/>
        </w:rPr>
        <w:t>▸ 90,430은 청구가 아니라 "주사제 상세 라인"의 수다(Ch01 실측). 79,342와의 차이 11,088은 한 청구 안에 주사제 라인이 두 개 이상 들어 있는 만큼이다. 심사 보고서에서 "주사제를 처방받은 청구 건수"를 물었는데 90,430을 올리면 14% 부풀린 값을 보고하는 셈이 된다 — 2번에서 본 팬아웃의 축소판이다.</w:t>
      </w:r>
    </w:p>
    <w:p>
      <w:pPr>
        <w:spacing w:before="200" w:after="80"/>
      </w:pPr>
      <w:r>
        <w:rPr>
          <w:rFonts w:ascii="맑은 고딕" w:hAnsi="맑은 고딕" w:eastAsia="맑은 고딕" w:cs="맑은 고딕"/>
          <w:b/>
          <w:sz w:val="21"/>
          <w:u w:val="none"/>
        </w:rPr>
        <w:t>【판정 근거】 실행계획 비교</w:t>
      </w:r>
    </w:p>
    <w:tbl>
      <w:tblPr>
        <w:tblStyle w:val="TableGrid"/>
        <w:tblW w:type="auto" w:w="0"/>
        <w:tblLook w:firstColumn="1" w:firstRow="1" w:lastColumn="0" w:lastRow="0" w:noHBand="0" w:noVBand="1" w:val="04A0"/>
        <w:tblLayout w:type="fixed"/>
      </w:tblPr>
      <w:tblGrid>
        <w:gridCol w:w="2400"/>
        <w:gridCol w:w="3200"/>
        <w:gridCol w:w="1900"/>
        <w:gridCol w:w="1572"/>
      </w:tblGrid>
      <w:tr>
        <w:tc>
          <w:tcPr>
            <w:tcW w:type="dxa" w:w="2400"/>
            <w:shd w:val="clear" w:color="auto" w:fill="E8E8E8"/>
          </w:tcPr>
          <w:p>
            <w:pPr>
              <w:spacing w:before="20" w:after="20"/>
              <w:shd w:val="clear" w:color="auto" w:fill="E8E8E8"/>
            </w:pPr>
            <w:r>
              <w:rPr>
                <w:rFonts w:ascii="맑은 고딕" w:hAnsi="맑은 고딕" w:eastAsia="맑은 고딕" w:cs="맑은 고딕"/>
                <w:b/>
                <w:sz w:val="19"/>
                <w:u w:val="none"/>
              </w:rPr>
              <w:t>방식</w:t>
            </w:r>
          </w:p>
        </w:tc>
        <w:tc>
          <w:tcPr>
            <w:tcW w:type="dxa" w:w="3200"/>
            <w:shd w:val="clear" w:color="auto" w:fill="E8E8E8"/>
          </w:tcPr>
          <w:p>
            <w:pPr>
              <w:spacing w:before="20" w:after="20"/>
              <w:shd w:val="clear" w:color="auto" w:fill="E8E8E8"/>
            </w:pPr>
            <w:r>
              <w:rPr>
                <w:rFonts w:ascii="맑은 고딕" w:hAnsi="맑은 고딕" w:eastAsia="맑은 고딕" w:cs="맑은 고딕"/>
                <w:b/>
                <w:sz w:val="19"/>
                <w:u w:val="none"/>
              </w:rPr>
              <w:t>조인 오퍼레이션</w:t>
            </w:r>
          </w:p>
        </w:tc>
        <w:tc>
          <w:tcPr>
            <w:tcW w:type="dxa" w:w="1900"/>
            <w:shd w:val="clear" w:color="auto" w:fill="E8E8E8"/>
          </w:tcPr>
          <w:p>
            <w:pPr>
              <w:spacing w:before="20" w:after="20"/>
              <w:shd w:val="clear" w:color="auto" w:fill="E8E8E8"/>
            </w:pPr>
            <w:r>
              <w:rPr>
                <w:rFonts w:ascii="맑은 고딕" w:hAnsi="맑은 고딕" w:eastAsia="맑은 고딕" w:cs="맑은 고딕"/>
                <w:b/>
                <w:sz w:val="19"/>
                <w:u w:val="none"/>
              </w:rPr>
              <w:t>내부 뷰 이름</w:t>
            </w:r>
          </w:p>
        </w:tc>
        <w:tc>
          <w:tcPr>
            <w:tcW w:type="dxa" w:w="1572"/>
            <w:shd w:val="clear" w:color="auto" w:fill="E8E8E8"/>
          </w:tcPr>
          <w:p>
            <w:pPr>
              <w:spacing w:before="20" w:after="20"/>
              <w:shd w:val="clear" w:color="auto" w:fill="E8E8E8"/>
            </w:pPr>
            <w:r>
              <w:rPr>
                <w:rFonts w:ascii="맑은 고딕" w:hAnsi="맑은 고딕" w:eastAsia="맑은 고딕" w:cs="맑은 고딕"/>
                <w:b/>
                <w:sz w:val="19"/>
                <w:u w:val="none"/>
              </w:rPr>
              <w:t>Buffers</w:t>
            </w:r>
          </w:p>
        </w:tc>
      </w:tr>
      <w:tr>
        <w:tc>
          <w:tcPr>
            <w:tcW w:type="dxa" w:w="2400"/>
          </w:tcPr>
          <w:p>
            <w:pPr>
              <w:spacing w:before="20" w:after="20"/>
            </w:pPr>
            <w:r>
              <w:rPr>
                <w:rFonts w:ascii="맑은 고딕" w:hAnsi="맑은 고딕" w:eastAsia="맑은 고딕" w:cs="맑은 고딕"/>
                <w:b w:val="0"/>
                <w:sz w:val="19"/>
                <w:u w:val="none"/>
              </w:rPr>
              <w:t>A. IN</w:t>
            </w:r>
          </w:p>
        </w:tc>
        <w:tc>
          <w:tcPr>
            <w:tcW w:type="dxa" w:w="3200"/>
          </w:tcPr>
          <w:p>
            <w:pPr>
              <w:spacing w:before="20" w:after="20"/>
            </w:pPr>
            <w:r>
              <w:rPr>
                <w:rFonts w:ascii="맑은 고딕" w:hAnsi="맑은 고딕" w:eastAsia="맑은 고딕" w:cs="맑은 고딕"/>
                <w:b w:val="0"/>
                <w:sz w:val="19"/>
                <w:u w:val="none"/>
              </w:rPr>
              <w:t>HASH JOIN RIGHT SEMI</w:t>
            </w:r>
          </w:p>
        </w:tc>
        <w:tc>
          <w:tcPr>
            <w:tcW w:type="dxa" w:w="1900"/>
          </w:tcPr>
          <w:p>
            <w:pPr>
              <w:spacing w:before="20" w:after="20"/>
            </w:pPr>
            <w:r>
              <w:rPr>
                <w:rFonts w:ascii="맑은 고딕" w:hAnsi="맑은 고딕" w:eastAsia="맑은 고딕" w:cs="맑은 고딕"/>
                <w:b w:val="0"/>
                <w:sz w:val="19"/>
                <w:u w:val="none"/>
              </w:rPr>
              <w:t>VW_NSO_1</w:t>
            </w:r>
          </w:p>
        </w:tc>
        <w:tc>
          <w:tcPr>
            <w:tcW w:type="dxa" w:w="1572"/>
          </w:tcPr>
          <w:p>
            <w:pPr>
              <w:spacing w:before="20" w:after="20"/>
            </w:pPr>
            <w:r>
              <w:rPr>
                <w:rFonts w:ascii="맑은 고딕" w:hAnsi="맑은 고딕" w:eastAsia="맑은 고딕" w:cs="맑은 고딕"/>
                <w:b w:val="0"/>
                <w:sz w:val="19"/>
                <w:u w:val="none"/>
              </w:rPr>
              <w:t>8,604</w:t>
            </w:r>
          </w:p>
        </w:tc>
      </w:tr>
      <w:tr>
        <w:tc>
          <w:tcPr>
            <w:tcW w:type="dxa" w:w="2400"/>
          </w:tcPr>
          <w:p>
            <w:pPr>
              <w:spacing w:before="20" w:after="20"/>
            </w:pPr>
            <w:r>
              <w:rPr>
                <w:rFonts w:ascii="맑은 고딕" w:hAnsi="맑은 고딕" w:eastAsia="맑은 고딕" w:cs="맑은 고딕"/>
                <w:b w:val="0"/>
                <w:sz w:val="19"/>
                <w:u w:val="none"/>
              </w:rPr>
              <w:t>B. EXISTS</w:t>
            </w:r>
          </w:p>
        </w:tc>
        <w:tc>
          <w:tcPr>
            <w:tcW w:type="dxa" w:w="3200"/>
          </w:tcPr>
          <w:p>
            <w:pPr>
              <w:spacing w:before="20" w:after="20"/>
            </w:pPr>
            <w:r>
              <w:rPr>
                <w:rFonts w:ascii="맑은 고딕" w:hAnsi="맑은 고딕" w:eastAsia="맑은 고딕" w:cs="맑은 고딕"/>
                <w:b w:val="0"/>
                <w:sz w:val="19"/>
                <w:u w:val="none"/>
              </w:rPr>
              <w:t>HASH JOIN RIGHT SEMI</w:t>
            </w:r>
          </w:p>
        </w:tc>
        <w:tc>
          <w:tcPr>
            <w:tcW w:type="dxa" w:w="1900"/>
          </w:tcPr>
          <w:p>
            <w:pPr>
              <w:spacing w:before="20" w:after="20"/>
            </w:pPr>
            <w:r>
              <w:rPr>
                <w:rFonts w:ascii="맑은 고딕" w:hAnsi="맑은 고딕" w:eastAsia="맑은 고딕" w:cs="맑은 고딕"/>
                <w:b w:val="0"/>
                <w:sz w:val="19"/>
                <w:u w:val="none"/>
              </w:rPr>
              <w:t>VW_SQ_1</w:t>
            </w:r>
          </w:p>
        </w:tc>
        <w:tc>
          <w:tcPr>
            <w:tcW w:type="dxa" w:w="1572"/>
          </w:tcPr>
          <w:p>
            <w:pPr>
              <w:spacing w:before="20" w:after="20"/>
            </w:pPr>
            <w:r>
              <w:rPr>
                <w:rFonts w:ascii="맑은 고딕" w:hAnsi="맑은 고딕" w:eastAsia="맑은 고딕" w:cs="맑은 고딕"/>
                <w:b w:val="0"/>
                <w:sz w:val="19"/>
                <w:u w:val="none"/>
              </w:rPr>
              <w:t>8,604</w:t>
            </w:r>
          </w:p>
        </w:tc>
      </w:tr>
      <w:tr>
        <w:tc>
          <w:tcPr>
            <w:tcW w:type="dxa" w:w="2400"/>
          </w:tcPr>
          <w:p>
            <w:pPr>
              <w:spacing w:before="20" w:after="20"/>
            </w:pPr>
            <w:r>
              <w:rPr>
                <w:rFonts w:ascii="맑은 고딕" w:hAnsi="맑은 고딕" w:eastAsia="맑은 고딕" w:cs="맑은 고딕"/>
                <w:b w:val="0"/>
                <w:sz w:val="19"/>
                <w:u w:val="none"/>
              </w:rPr>
              <w:t>C. JOIN + DISTINCT</w:t>
            </w:r>
          </w:p>
        </w:tc>
        <w:tc>
          <w:tcPr>
            <w:tcW w:type="dxa" w:w="3200"/>
          </w:tcPr>
          <w:p>
            <w:pPr>
              <w:spacing w:before="20" w:after="20"/>
            </w:pPr>
            <w:r>
              <w:rPr>
                <w:rFonts w:ascii="맑은 고딕" w:hAnsi="맑은 고딕" w:eastAsia="맑은 고딕" w:cs="맑은 고딕"/>
                <w:b w:val="0"/>
                <w:sz w:val="19"/>
                <w:u w:val="none"/>
              </w:rPr>
              <w:t>HASH JOIN + HASH GROUP BY</w:t>
            </w:r>
          </w:p>
        </w:tc>
        <w:tc>
          <w:tcPr>
            <w:tcW w:type="dxa" w:w="1900"/>
          </w:tcPr>
          <w:p>
            <w:pPr>
              <w:spacing w:before="20" w:after="20"/>
            </w:pPr>
            <w:r>
              <w:rPr>
                <w:rFonts w:ascii="맑은 고딕" w:hAnsi="맑은 고딕" w:eastAsia="맑은 고딕" w:cs="맑은 고딕"/>
                <w:b w:val="0"/>
                <w:sz w:val="19"/>
                <w:u w:val="none"/>
              </w:rPr>
              <w:t>VW_DAG_0</w:t>
            </w:r>
          </w:p>
        </w:tc>
        <w:tc>
          <w:tcPr>
            <w:tcW w:type="dxa" w:w="1572"/>
          </w:tcPr>
          <w:p>
            <w:pPr>
              <w:spacing w:before="20" w:after="20"/>
            </w:pPr>
            <w:r>
              <w:rPr>
                <w:rFonts w:ascii="맑은 고딕" w:hAnsi="맑은 고딕" w:eastAsia="맑은 고딕" w:cs="맑은 고딕"/>
                <w:b w:val="0"/>
                <w:sz w:val="19"/>
                <w:u w:val="none"/>
              </w:rPr>
              <w:t>6,713</w:t>
            </w:r>
          </w:p>
        </w:tc>
      </w:tr>
    </w:tbl>
    <w:p/>
    <w:p>
      <w:pPr>
        <w:spacing w:before="20" w:after="60"/>
        <w:ind w:left="403"/>
      </w:pPr>
      <w:r>
        <w:rPr>
          <w:rFonts w:ascii="맑은 고딕" w:hAnsi="맑은 고딕" w:eastAsia="맑은 고딕" w:cs="맑은 고딕"/>
          <w:b w:val="0"/>
          <w:sz w:val="19"/>
          <w:u w:val="none"/>
        </w:rPr>
        <w:t>▸ 위 값은 교재 SQL튜닝 Ch01의 실측이다. A와 B는 내부 뷰 이름만 다를 뿐 오퍼레이션 구성이 완전히 같다 — 옵티마이저가 IN 서브쿼리와 EXISTS 서브쿼리를 똑같은 세미 조인으로 변환하기 때문이다. 자기 환경의 계획에서도 SEMI라는 단어가 나타나는지 확인하는 것이 이 과제의 핵심 판정이다.</w:t>
      </w:r>
    </w:p>
    <w:p>
      <w:pPr>
        <w:spacing w:before="20" w:after="60"/>
        <w:ind w:left="403"/>
      </w:pPr>
      <w:r>
        <w:rPr>
          <w:rFonts w:ascii="맑은 고딕" w:hAnsi="맑은 고딕" w:eastAsia="맑은 고딕" w:cs="맑은 고딕"/>
          <w:b w:val="0"/>
          <w:sz w:val="19"/>
          <w:u w:val="none"/>
        </w:rPr>
        <w:t>▸ "EXISTS가 IN보다 항상 빠르다"는 통념은 이 조회에서 성립하지 않는다. 실행 시간만 보면 차이가 크게 날 수 있지만 그것은 먼저 실행한 쪽이 디스크에서 블록을 읽어 캐시에 올려 두기 때문이고, 캐시 상태에 덜 흔들리는 지표인 Buffers는 8,604로 완전히 같다. 판정은 A-Time이 아니라 Buffers로 해야 한다.</w:t>
      </w:r>
    </w:p>
    <w:p>
      <w:pPr>
        <w:spacing w:before="20" w:after="60"/>
        <w:ind w:left="403"/>
      </w:pPr>
      <w:r>
        <w:rPr>
          <w:rFonts w:ascii="맑은 고딕" w:hAnsi="맑은 고딕" w:eastAsia="맑은 고딕" w:cs="맑은 고딕"/>
          <w:b w:val="0"/>
          <w:sz w:val="19"/>
          <w:u w:val="none"/>
        </w:rPr>
        <w:t>▸ C가 오히려 Buffers가 가장 적은 것(6,713)은 옵티마이저가 MEDICAL_CLAIMS 접근 자체를 없앴기 때문이다 — CLAIM_ID가 CLAIM_DETAILS의 FK이고 부모가 반드시 존재함이 보장되므로, 부모 테이블을 읽지 않아도 결과가 같다고 판단한 것이다. 다만 C는 HASH GROUP BY 때문에 작업 메모리를 더 쓴다. 자원은 한 방향으로만 절약되지 않는다.</w:t>
      </w:r>
    </w:p>
    <w:p>
      <w:pPr>
        <w:spacing w:before="20" w:after="60"/>
        <w:ind w:left="403"/>
      </w:pPr>
      <w:r>
        <w:rPr>
          <w:rFonts w:ascii="맑은 고딕" w:hAnsi="맑은 고딕" w:eastAsia="맑은 고딕" w:cs="맑은 고딕"/>
          <w:b w:val="0"/>
          <w:sz w:val="19"/>
          <w:u w:val="none"/>
        </w:rPr>
        <w:t>▸ 채점 배분 — DRUG_MASTER 분포 확인 0.5점 / 세 방식 작성과 79,342 일치 2.5점 / 90,430과 차이 해석 1점 / 실행계획 SEMI 확인 1점 / Buffers 기준 통념 판정 1점.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2</w:t>
            </w:r>
          </w:p>
          <w:p>
            <w:pPr>
              <w:spacing w:before="0" w:after="30"/>
            </w:pPr>
            <w:r>
              <w:rPr>
                <w:rFonts w:ascii="맑은 고딕" w:hAnsi="맑은 고딕" w:eastAsia="맑은 고딕" w:cs="맑은 고딕"/>
                <w:b w:val="0"/>
                <w:sz w:val="19"/>
                <w:u w:val="none"/>
              </w:rPr>
              <w:t>· 4번의 세 방식이 같은 건수를 냈고, 외부 조인 방식에서 dis_type 조건에 (+) 또는 ON절을 정확히 썼는가</w:t>
            </w:r>
          </w:p>
          <w:p>
            <w:pPr>
              <w:spacing w:before="0" w:after="30"/>
            </w:pPr>
            <w:r>
              <w:rPr>
                <w:rFonts w:ascii="맑은 고딕" w:hAnsi="맑은 고딕" w:eastAsia="맑은 고딕" w:cs="맑은 고딕"/>
                <w:b w:val="0"/>
                <w:sz w:val="19"/>
                <w:u w:val="none"/>
              </w:rPr>
              <w:t>· 4번의 비율 약 67%를 생성 규칙(0.67 임계)으로 설명했는가</w:t>
            </w:r>
          </w:p>
          <w:p>
            <w:pPr>
              <w:spacing w:before="0" w:after="30"/>
            </w:pPr>
            <w:r>
              <w:rPr>
                <w:rFonts w:ascii="맑은 고딕" w:hAnsi="맑은 고딕" w:eastAsia="맑은 고딕" w:cs="맑은 고딕"/>
                <w:b w:val="0"/>
                <w:sz w:val="19"/>
                <w:u w:val="none"/>
              </w:rPr>
              <w:t>· 4번에서 주상병 0건이 FK로 보장된 값이 아님을 지적했는가</w:t>
            </w:r>
          </w:p>
          <w:p>
            <w:pPr>
              <w:spacing w:before="0" w:after="30"/>
            </w:pPr>
            <w:r>
              <w:rPr>
                <w:rFonts w:ascii="맑은 고딕" w:hAnsi="맑은 고딕" w:eastAsia="맑은 고딕" w:cs="맑은 고딕"/>
                <w:b w:val="0"/>
                <w:sz w:val="19"/>
                <w:u w:val="none"/>
              </w:rPr>
              <w:t>· 5번에서 no rows selected를 실제로 재현해 출력으로 제시했는가</w:t>
            </w:r>
          </w:p>
          <w:p>
            <w:pPr>
              <w:spacing w:before="0" w:after="30"/>
            </w:pPr>
            <w:r>
              <w:rPr>
                <w:rFonts w:ascii="맑은 고딕" w:hAnsi="맑은 고딕" w:eastAsia="맑은 고딕" w:cs="맑은 고딕"/>
                <w:b w:val="0"/>
                <w:sz w:val="19"/>
                <w:u w:val="none"/>
              </w:rPr>
              <w:t>· 5번에서 NOT IN을 부등호의 AND 결합으로 풀어 UNKNOWN이 전체를 막는다는 설명을 했는가</w:t>
            </w:r>
          </w:p>
          <w:p>
            <w:pPr>
              <w:spacing w:before="0" w:after="30"/>
            </w:pPr>
            <w:r>
              <w:rPr>
                <w:rFonts w:ascii="맑은 고딕" w:hAnsi="맑은 고딕" w:eastAsia="맑은 고딕" w:cs="맑은 고딕"/>
                <w:b w:val="0"/>
                <w:sz w:val="19"/>
                <w:u w:val="none"/>
              </w:rPr>
              <w:t>· 5번의 두 교정이 모두 89행을 냈는가</w:t>
            </w:r>
          </w:p>
          <w:p>
            <w:pPr>
              <w:spacing w:before="0" w:after="30"/>
            </w:pPr>
            <w:r>
              <w:rPr>
                <w:rFonts w:ascii="맑은 고딕" w:hAnsi="맑은 고딕" w:eastAsia="맑은 고딕" w:cs="맑은 고딕"/>
                <w:b w:val="0"/>
                <w:sz w:val="19"/>
                <w:u w:val="none"/>
              </w:rPr>
              <w:t>· 5번에서 ERROR_CODE의 NULLABLE=Y를 데이터 사전으로 확인했는가</w:t>
            </w:r>
          </w:p>
          <w:p>
            <w:pPr>
              <w:spacing w:before="0" w:after="30"/>
            </w:pPr>
            <w:r>
              <w:rPr>
                <w:rFonts w:ascii="맑은 고딕" w:hAnsi="맑은 고딕" w:eastAsia="맑은 고딕" w:cs="맑은 고딕"/>
                <w:b w:val="0"/>
                <w:sz w:val="19"/>
                <w:u w:val="none"/>
              </w:rPr>
              <w:t>· 6번에서 79,342와 90,430의 차이를 청구 수와 라인 수의 차이로 설명했는가</w:t>
            </w:r>
          </w:p>
          <w:p>
            <w:pPr>
              <w:spacing w:before="0" w:after="30"/>
            </w:pPr>
            <w:r>
              <w:rPr>
                <w:rFonts w:ascii="맑은 고딕" w:hAnsi="맑은 고딕" w:eastAsia="맑은 고딕" w:cs="맑은 고딕"/>
                <w:b w:val="0"/>
                <w:sz w:val="19"/>
                <w:u w:val="none"/>
              </w:rPr>
              <w:t>· 6번에서 통념 판정을 A-Time이 아니라 Buffers로 했는가</w:t>
            </w:r>
          </w:p>
        </w:tc>
      </w:tr>
    </w:tbl>
    <w:p/>
    <w:p>
      <w:pPr>
        <w:spacing w:before="320" w:after="120"/>
        <w:shd w:val="clear" w:color="auto" w:fill="E8E8E8"/>
      </w:pPr>
      <w:r>
        <w:rPr>
          <w:rFonts w:ascii="맑은 고딕" w:hAnsi="맑은 고딕" w:eastAsia="맑은 고딕" w:cs="맑은 고딕"/>
          <w:b/>
          <w:sz w:val="24"/>
          <w:u w:val="none"/>
        </w:rPr>
        <w:t>Section 3  [외부 조인의 함정과 NULL 가공]</w:t>
      </w:r>
    </w:p>
    <w:p>
      <w:pPr>
        <w:spacing w:before="0" w:after="80"/>
      </w:pPr>
      <w:r>
        <w:rPr>
          <w:rFonts w:ascii="맑은 고딕" w:hAnsi="맑은 고딕" w:eastAsia="맑은 고딕" w:cs="맑은 고딕"/>
          <w:b w:val="0"/>
          <w:sz w:val="20"/>
          <w:u w:val="none"/>
        </w:rPr>
        <w:t>외부 조인은 "짝이 없어도 남긴다"는 약속인데, 그 약속은 조인이 끝난 뒤 WHERE가 실행되는 순서 때문에 쉽게 깨진다. 7번은 그 순서를 몸으로 익히는 과제이고, 8번은 그렇게 남은 NULL을 보고서 값으로 바꾸는 과제다. 9번은 한쪽만 남기는 외부 조인으로는 풀리지 않는 대조를 다룬다.</w:t>
      </w:r>
    </w:p>
    <w:p>
      <w:pPr>
        <w:spacing w:before="200" w:after="60"/>
      </w:pPr>
      <w:r>
        <w:rPr>
          <w:rFonts w:ascii="맑은 고딕" w:hAnsi="맑은 고딕" w:eastAsia="맑은 고딕" w:cs="맑은 고딕"/>
          <w:b/>
          <w:sz w:val="21"/>
          <w:u w:val="none"/>
        </w:rPr>
        <w:t>7. 외부 조인이 내부 조인으로 바뀌는 상황을 재현하고 세 가지 방법으로 바로잡으시오.</w:t>
      </w:r>
      <w:r>
        <w:rPr>
          <w:rFonts w:ascii="맑은 고딕" w:hAnsi="맑은 고딕" w:eastAsia="맑은 고딕" w:cs="맑은 고딕"/>
          <w:b/>
          <w:sz w:val="21"/>
          <w:u w:val="none"/>
        </w:rPr>
        <w:t xml:space="preserve">  [8점]</w:t>
      </w:r>
    </w:p>
    <w:p>
      <w:pPr>
        <w:spacing w:before="200" w:after="80"/>
      </w:pPr>
      <w:r>
        <w:rPr>
          <w:rFonts w:ascii="맑은 고딕" w:hAnsi="맑은 고딕" w:eastAsia="맑은 고딕" w:cs="맑은 고딕"/>
          <w:b/>
          <w:sz w:val="21"/>
          <w:u w:val="none"/>
        </w:rPr>
        <w:t>【수행】 요구 행 수 확정</w:t>
      </w:r>
    </w:p>
    <w:p>
      <w:pPr>
        <w:spacing w:before="120" w:after="0"/>
        <w:ind w:left="461"/>
        <w:shd w:val="clear" w:color="auto" w:fill="F4F4F4"/>
      </w:pPr>
      <w:r>
        <w:rPr>
          <w:rFonts w:ascii="Consolas" w:hAnsi="Consolas" w:eastAsia="Consolas" w:cs="Consolas"/>
          <w:b w:val="0"/>
          <w:sz w:val="18"/>
          <w:u w:val="none"/>
        </w:rPr>
        <w:t>SQL&gt; SELECT COUNT(*) AS hosp_cnt FROM hospitals;</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HOSP_CNT</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xml:space="preserve">      1000</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COUNT(*) AS claim_cnt_0615</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 DATE '2024-06-15';</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CLAIM_CNT_0615</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&lt;환경값 — 800건 안팎&gt;</w:t>
      </w:r>
    </w:p>
    <w:p>
      <w:pPr>
        <w:spacing w:before="20" w:after="60"/>
        <w:ind w:left="403"/>
      </w:pPr>
      <w:r>
        <w:rPr>
          <w:rFonts w:ascii="맑은 고딕" w:hAnsi="맑은 고딕" w:eastAsia="맑은 고딕" w:cs="맑은 고딕"/>
          <w:b w:val="0"/>
          <w:sz w:val="19"/>
          <w:u w:val="none"/>
        </w:rPr>
        <w:t>▸ 결과는 반드시 1,000행이어야 한다. 요구가 "그날 접수가 없는 기관도 0으로 표시"이므로 기관 마스터의 행 수가 곧 결과 행 수다.</w:t>
      </w:r>
    </w:p>
    <w:p>
      <w:pPr>
        <w:spacing w:before="200" w:after="80"/>
      </w:pPr>
      <w:r>
        <w:rPr>
          <w:rFonts w:ascii="맑은 고딕" w:hAnsi="맑은 고딕" w:eastAsia="맑은 고딕" w:cs="맑은 고딕"/>
          <w:b/>
          <w:sz w:val="21"/>
          <w:u w:val="none"/>
        </w:rPr>
        <w:t>【수행】 잘못된 작성 — 날짜 조건을 WHERE에 둔 경우</w:t>
      </w:r>
    </w:p>
    <w:p>
      <w:pPr>
        <w:spacing w:before="120" w:after="0"/>
        <w:ind w:left="461"/>
        <w:shd w:val="clear" w:color="auto" w:fill="F4F4F4"/>
      </w:pPr>
      <w:r>
        <w:rPr>
          <w:rFonts w:ascii="Consolas" w:hAnsi="Consolas" w:eastAsia="Consolas" w:cs="Consolas"/>
          <w:b w:val="0"/>
          <w:sz w:val="18"/>
          <w:u w:val="none"/>
        </w:rPr>
        <w:t>SQL&gt; SELECT COUNT(*) FROM (</w:t>
      </w:r>
    </w:p>
    <w:p>
      <w:pPr>
        <w:spacing w:before="0" w:after="0"/>
        <w:ind w:left="461"/>
        <w:shd w:val="clear" w:color="auto" w:fill="F4F4F4"/>
      </w:pPr>
      <w:r>
        <w:rPr>
          <w:rFonts w:ascii="Consolas" w:hAnsi="Consolas" w:eastAsia="Consolas" w:cs="Consolas"/>
          <w:b w:val="0"/>
          <w:sz w:val="18"/>
          <w:u w:val="none"/>
        </w:rPr>
        <w:t xml:space="preserve">       SELECT h.hosp_id, h.hosp_name, h.hosp_type,</w:t>
      </w:r>
    </w:p>
    <w:p>
      <w:pPr>
        <w:spacing w:before="0" w:after="0"/>
        <w:ind w:left="461"/>
        <w:shd w:val="clear" w:color="auto" w:fill="F4F4F4"/>
      </w:pPr>
      <w:r>
        <w:rPr>
          <w:rFonts w:ascii="Consolas" w:hAnsi="Consolas" w:eastAsia="Consolas" w:cs="Consolas"/>
          <w:b w:val="0"/>
          <w:sz w:val="18"/>
          <w:u w:val="none"/>
        </w:rPr>
        <w:t xml:space="preserve">              COUNT(c.claim_id)         AS claim_cnt,</w:t>
      </w:r>
    </w:p>
    <w:p>
      <w:pPr>
        <w:spacing w:before="0" w:after="0"/>
        <w:ind w:left="461"/>
        <w:shd w:val="clear" w:color="auto" w:fill="F4F4F4"/>
      </w:pPr>
      <w:r>
        <w:rPr>
          <w:rFonts w:ascii="Consolas" w:hAnsi="Consolas" w:eastAsia="Consolas" w:cs="Consolas"/>
          <w:b w:val="0"/>
          <w:sz w:val="18"/>
          <w:u w:val="none"/>
        </w:rPr>
        <w:t xml:space="preserve">              NVL(SUM(c.total_amt), 0)  AS sum_amt</w:t>
      </w:r>
    </w:p>
    <w:p>
      <w:pPr>
        <w:spacing w:before="0" w:after="0"/>
        <w:ind w:left="461"/>
        <w:shd w:val="clear" w:color="auto" w:fill="F4F4F4"/>
      </w:pPr>
      <w:r>
        <w:rPr>
          <w:rFonts w:ascii="Consolas" w:hAnsi="Consolas" w:eastAsia="Consolas" w:cs="Consolas"/>
          <w:b w:val="0"/>
          <w:sz w:val="18"/>
          <w:u w:val="none"/>
        </w:rPr>
        <w:t xml:space="preserve">       FROM   hospitals h</w:t>
      </w:r>
    </w:p>
    <w:p>
      <w:pPr>
        <w:spacing w:before="0" w:after="0"/>
        <w:ind w:left="461"/>
        <w:shd w:val="clear" w:color="auto" w:fill="F4F4F4"/>
      </w:pPr>
      <w:r>
        <w:rPr>
          <w:rFonts w:ascii="Consolas" w:hAnsi="Consolas" w:eastAsia="Consolas" w:cs="Consolas"/>
          <w:b w:val="0"/>
          <w:sz w:val="18"/>
          <w:u w:val="none"/>
        </w:rPr>
        <w:t xml:space="preserve">              LEFT OUTER JOIN medical_claims c ON c.hosp_id = h.hosp_id</w:t>
      </w:r>
    </w:p>
    <w:p>
      <w:pPr>
        <w:spacing w:before="0" w:after="0"/>
        <w:ind w:left="461"/>
        <w:shd w:val="clear" w:color="auto" w:fill="F4F4F4"/>
      </w:pPr>
      <w:r>
        <w:rPr>
          <w:rFonts w:ascii="Consolas" w:hAnsi="Consolas" w:eastAsia="Consolas" w:cs="Consolas"/>
          <w:b w:val="0"/>
          <w:sz w:val="18"/>
          <w:u w:val="none"/>
        </w:rPr>
        <w:t xml:space="preserve">       WHERE  c.receipt_date = DATE '2024-06-15'</w:t>
      </w:r>
    </w:p>
    <w:p>
      <w:pPr>
        <w:spacing w:before="0" w:after="0"/>
        <w:ind w:left="461"/>
        <w:shd w:val="clear" w:color="auto" w:fill="F4F4F4"/>
      </w:pPr>
      <w:r>
        <w:rPr>
          <w:rFonts w:ascii="Consolas" w:hAnsi="Consolas" w:eastAsia="Consolas" w:cs="Consolas"/>
          <w:b w:val="0"/>
          <w:sz w:val="18"/>
          <w:u w:val="none"/>
        </w:rPr>
        <w:t xml:space="preserve">       GROUP  BY h.hosp_id, h.hosp_name, h.hosp_type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&lt;환경값 — 대략 350~420행&gt;</w:t>
      </w:r>
    </w:p>
    <w:p>
      <w:pPr>
        <w:spacing w:before="20" w:after="60"/>
        <w:ind w:left="403"/>
      </w:pPr>
      <w:r>
        <w:rPr>
          <w:rFonts w:ascii="맑은 고딕" w:hAnsi="맑은 고딕" w:eastAsia="맑은 고딕" w:cs="맑은 고딕"/>
          <w:b w:val="0"/>
          <w:sz w:val="19"/>
          <w:u w:val="none"/>
        </w:rPr>
        <w:t>▸ 요구한 1,000행에서 600행 가까이 사라졌다. 사라진 것은 정확히 "그날 접수가 없는 기관", 즉 이 보고서가 보여 주려던 대상 그 자체다.</w:t>
      </w:r>
    </w:p>
    <w:p>
      <w:pPr>
        <w:spacing w:before="200" w:after="80"/>
      </w:pPr>
      <w:r>
        <w:rPr>
          <w:rFonts w:ascii="맑은 고딕" w:hAnsi="맑은 고딕" w:eastAsia="맑은 고딕" w:cs="맑은 고딕"/>
          <w:b/>
          <w:sz w:val="21"/>
          <w:u w:val="none"/>
        </w:rPr>
        <w:t>【판정 근거】 왜 사라지는가 — 실행 순서</w:t>
      </w:r>
    </w:p>
    <w:p>
      <w:pPr>
        <w:spacing w:before="20" w:after="60"/>
        <w:ind w:left="403"/>
      </w:pPr>
      <w:r>
        <w:rPr>
          <w:rFonts w:ascii="맑은 고딕" w:hAnsi="맑은 고딕" w:eastAsia="맑은 고딕" w:cs="맑은 고딕"/>
          <w:b w:val="0"/>
          <w:sz w:val="19"/>
          <w:u w:val="none"/>
        </w:rPr>
        <w:t>▸ ① 먼저 외부 조인이 수행된다. 그날 접수가 없는 기관도 결과에 남되, 짝지을 청구가 없으므로 c 쪽 컬럼이 전부 NULL로 채워진 행 하나가 만들어진다. ② 그다음 WHERE가 그 중간 결과에 적용된다. 문제의 조건은 c.receipt_date = DATE '2024-06-15' 인데, 그 행의 c.receipt_date는 NULL이다. ③ NULL = 어떤 값 은 TRUE도 FALSE도 아닌 UNKNOWN이다. ④ WHERE는 TRUE인 행만 통과시키므로 그 행은 버려진다. 결과적으로 짝이 있는 행만 남아 내부 조인과 똑같아진다.</w:t>
      </w:r>
    </w:p>
    <w:p>
      <w:pPr>
        <w:spacing w:before="20" w:after="60"/>
        <w:ind w:left="403"/>
      </w:pPr>
      <w:r>
        <w:rPr>
          <w:rFonts w:ascii="맑은 고딕" w:hAnsi="맑은 고딕" w:eastAsia="맑은 고딕" w:cs="맑은 고딕"/>
          <w:b w:val="0"/>
          <w:sz w:val="19"/>
          <w:u w:val="none"/>
        </w:rPr>
        <w:t>▸ 핵심은 "외부 조인이 취소된 것"이 아니라 "외부 조인이 만들어 준 NULL 행을 WHERE가 걸러낸 것"이다. 그래서 해법도 두 갈래다 — 조건을 조인 시점으로 옮겨 NULL 행이 아예 만들어지지 않게 하거나, 붙이기 전에 미리 걸러 두는 것이다.</w:t>
      </w:r>
    </w:p>
    <w:p>
      <w:pPr>
        <w:spacing w:before="200" w:after="80"/>
      </w:pPr>
      <w:r>
        <w:rPr>
          <w:rFonts w:ascii="맑은 고딕" w:hAnsi="맑은 고딕" w:eastAsia="맑은 고딕" w:cs="맑은 고딕"/>
          <w:b/>
          <w:sz w:val="21"/>
          <w:u w:val="none"/>
        </w:rPr>
        <w:t>【수행】 교정 ① 조건을 ON절로</w:t>
      </w:r>
    </w:p>
    <w:p>
      <w:pPr>
        <w:spacing w:before="120" w:after="0"/>
        <w:ind w:left="461"/>
        <w:shd w:val="clear" w:color="auto" w:fill="F4F4F4"/>
      </w:pPr>
      <w:r>
        <w:rPr>
          <w:rFonts w:ascii="Consolas" w:hAnsi="Consolas" w:eastAsia="Consolas" w:cs="Consolas"/>
          <w:b w:val="0"/>
          <w:sz w:val="18"/>
          <w:u w:val="none"/>
        </w:rPr>
        <w:t>SQL&gt; SELECT h.hosp_id, h.hosp_name, h.hosp_type,</w:t>
      </w:r>
    </w:p>
    <w:p>
      <w:pPr>
        <w:spacing w:before="0" w:after="0"/>
        <w:ind w:left="461"/>
        <w:shd w:val="clear" w:color="auto" w:fill="F4F4F4"/>
      </w:pPr>
      <w:r>
        <w:rPr>
          <w:rFonts w:ascii="Consolas" w:hAnsi="Consolas" w:eastAsia="Consolas" w:cs="Consolas"/>
          <w:b w:val="0"/>
          <w:sz w:val="18"/>
          <w:u w:val="none"/>
        </w:rPr>
        <w:t xml:space="preserve">            COUNT(c.claim_id)        AS claim_cnt,</w:t>
      </w:r>
    </w:p>
    <w:p>
      <w:pPr>
        <w:spacing w:before="0" w:after="0"/>
        <w:ind w:left="461"/>
        <w:shd w:val="clear" w:color="auto" w:fill="F4F4F4"/>
      </w:pPr>
      <w:r>
        <w:rPr>
          <w:rFonts w:ascii="Consolas" w:hAnsi="Consolas" w:eastAsia="Consolas" w:cs="Consolas"/>
          <w:b w:val="0"/>
          <w:sz w:val="18"/>
          <w:u w:val="none"/>
        </w:rPr>
        <w:t xml:space="preserve">            NVL(SUM(c.total_amt), 0) AS sum_amt</w:t>
      </w:r>
    </w:p>
    <w:p>
      <w:pPr>
        <w:spacing w:before="0" w:after="0"/>
        <w:ind w:left="461"/>
        <w:shd w:val="clear" w:color="auto" w:fill="F4F4F4"/>
      </w:pPr>
      <w:r>
        <w:rPr>
          <w:rFonts w:ascii="Consolas" w:hAnsi="Consolas" w:eastAsia="Consolas" w:cs="Consolas"/>
          <w:b w:val="0"/>
          <w:sz w:val="18"/>
          <w:u w:val="none"/>
        </w:rPr>
        <w:t xml:space="preserve">     FROM   hospitals h</w:t>
      </w:r>
    </w:p>
    <w:p>
      <w:pPr>
        <w:spacing w:before="0" w:after="0"/>
        <w:ind w:left="461"/>
        <w:shd w:val="clear" w:color="auto" w:fill="F4F4F4"/>
      </w:pPr>
      <w:r>
        <w:rPr>
          <w:rFonts w:ascii="Consolas" w:hAnsi="Consolas" w:eastAsia="Consolas" w:cs="Consolas"/>
          <w:b w:val="0"/>
          <w:sz w:val="18"/>
          <w:u w:val="none"/>
        </w:rPr>
        <w:t xml:space="preserve">            LEFT OUTER JOIN medical_claims c</w:t>
      </w:r>
    </w:p>
    <w:p>
      <w:pPr>
        <w:spacing w:before="0" w:after="0"/>
        <w:ind w:left="461"/>
        <w:shd w:val="clear" w:color="auto" w:fill="F4F4F4"/>
      </w:pPr>
      <w:r>
        <w:rPr>
          <w:rFonts w:ascii="Consolas" w:hAnsi="Consolas" w:eastAsia="Consolas" w:cs="Consolas"/>
          <w:b w:val="0"/>
          <w:sz w:val="18"/>
          <w:u w:val="none"/>
        </w:rPr>
        <w:t xml:space="preserve">              ON  c.hosp_id      = h.hosp_id</w:t>
      </w:r>
    </w:p>
    <w:p>
      <w:pPr>
        <w:spacing w:before="0" w:after="0"/>
        <w:ind w:left="461"/>
        <w:shd w:val="clear" w:color="auto" w:fill="F4F4F4"/>
      </w:pPr>
      <w:r>
        <w:rPr>
          <w:rFonts w:ascii="Consolas" w:hAnsi="Consolas" w:eastAsia="Consolas" w:cs="Consolas"/>
          <w:b w:val="0"/>
          <w:sz w:val="18"/>
          <w:u w:val="none"/>
        </w:rPr>
        <w:t xml:space="preserve">              AND c.receipt_date = DATE '2024-06-15'</w:t>
      </w:r>
    </w:p>
    <w:p>
      <w:pPr>
        <w:spacing w:before="0" w:after="0"/>
        <w:ind w:left="461"/>
        <w:shd w:val="clear" w:color="auto" w:fill="F4F4F4"/>
      </w:pPr>
      <w:r>
        <w:rPr>
          <w:rFonts w:ascii="Consolas" w:hAnsi="Consolas" w:eastAsia="Consolas" w:cs="Consolas"/>
          <w:b w:val="0"/>
          <w:sz w:val="18"/>
          <w:u w:val="none"/>
        </w:rPr>
        <w:t xml:space="preserve">     GROUP  BY h.hosp_id, h.hosp_name, h.hosp_type</w:t>
      </w:r>
    </w:p>
    <w:p>
      <w:pPr>
        <w:spacing w:before="0" w:after="0"/>
        <w:ind w:left="461"/>
        <w:shd w:val="clear" w:color="auto" w:fill="F4F4F4"/>
      </w:pPr>
      <w:r>
        <w:rPr>
          <w:rFonts w:ascii="Consolas" w:hAnsi="Consolas" w:eastAsia="Consolas" w:cs="Consolas"/>
          <w:b w:val="0"/>
          <w:sz w:val="18"/>
          <w:u w:val="none"/>
        </w:rPr>
        <w:t xml:space="preserve">     ORDER  BY claim_cnt DESC, h.hosp_id;</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HOSP_ID HOSP_NAME     HOSP_TYPE   CLAIM_CNT    SUM_AMT</w:t>
      </w:r>
    </w:p>
    <w:p>
      <w:pPr>
        <w:spacing w:before="0" w:after="0"/>
        <w:ind w:left="461"/>
        <w:shd w:val="clear" w:color="auto" w:fill="F4F4F4"/>
      </w:pPr>
      <w:r>
        <w:rPr>
          <w:rFonts w:ascii="Consolas" w:hAnsi="Consolas" w:eastAsia="Consolas" w:cs="Consolas"/>
          <w:b w:val="0"/>
          <w:sz w:val="18"/>
          <w:u w:val="none"/>
        </w:rPr>
        <w:t>---------- ------------- ---------- ---------- ----------</w:t>
      </w:r>
    </w:p>
    <w:p>
      <w:pPr>
        <w:spacing w:before="0" w:after="0"/>
        <w:ind w:left="461"/>
        <w:shd w:val="clear" w:color="auto" w:fill="F4F4F4"/>
      </w:pPr>
      <w:r>
        <w:rPr>
          <w:rFonts w:ascii="Consolas" w:hAnsi="Consolas" w:eastAsia="Consolas" w:cs="Consolas"/>
          <w:b w:val="0"/>
          <w:sz w:val="18"/>
          <w:u w:val="none"/>
        </w:rPr>
        <w:t xml:space="preserve">        &lt;n&gt; 요양기관_&lt;n&gt;   &lt;종별&gt;       &lt;환경값&gt;   &lt;환경값&gt;</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1000 rows selected.</w:t>
      </w:r>
    </w:p>
    <w:p>
      <w:pPr>
        <w:spacing w:before="200" w:after="80"/>
      </w:pPr>
      <w:r>
        <w:rPr>
          <w:rFonts w:ascii="맑은 고딕" w:hAnsi="맑은 고딕" w:eastAsia="맑은 고딕" w:cs="맑은 고딕"/>
          <w:b/>
          <w:sz w:val="21"/>
          <w:u w:val="none"/>
        </w:rPr>
        <w:t>【수행】 교정 ② 붙이기 전에 미리 집계</w:t>
      </w:r>
    </w:p>
    <w:p>
      <w:pPr>
        <w:spacing w:before="120" w:after="0"/>
        <w:ind w:left="461"/>
        <w:shd w:val="clear" w:color="auto" w:fill="F4F4F4"/>
      </w:pPr>
      <w:r>
        <w:rPr>
          <w:rFonts w:ascii="Consolas" w:hAnsi="Consolas" w:eastAsia="Consolas" w:cs="Consolas"/>
          <w:b w:val="0"/>
          <w:sz w:val="18"/>
          <w:u w:val="none"/>
        </w:rPr>
        <w:t>SQL&gt; SELECT h.hosp_id, h.hosp_name, h.hosp_type,</w:t>
      </w:r>
    </w:p>
    <w:p>
      <w:pPr>
        <w:spacing w:before="0" w:after="0"/>
        <w:ind w:left="461"/>
        <w:shd w:val="clear" w:color="auto" w:fill="F4F4F4"/>
      </w:pPr>
      <w:r>
        <w:rPr>
          <w:rFonts w:ascii="Consolas" w:hAnsi="Consolas" w:eastAsia="Consolas" w:cs="Consolas"/>
          <w:b w:val="0"/>
          <w:sz w:val="18"/>
          <w:u w:val="none"/>
        </w:rPr>
        <w:t xml:space="preserve">            NVL(v.claim_cnt, 0) AS claim_cnt,</w:t>
      </w:r>
    </w:p>
    <w:p>
      <w:pPr>
        <w:spacing w:before="0" w:after="0"/>
        <w:ind w:left="461"/>
        <w:shd w:val="clear" w:color="auto" w:fill="F4F4F4"/>
      </w:pPr>
      <w:r>
        <w:rPr>
          <w:rFonts w:ascii="Consolas" w:hAnsi="Consolas" w:eastAsia="Consolas" w:cs="Consolas"/>
          <w:b w:val="0"/>
          <w:sz w:val="18"/>
          <w:u w:val="none"/>
        </w:rPr>
        <w:t xml:space="preserve">            NVL(v.sum_amt,   0) AS sum_amt</w:t>
      </w:r>
    </w:p>
    <w:p>
      <w:pPr>
        <w:spacing w:before="0" w:after="0"/>
        <w:ind w:left="461"/>
        <w:shd w:val="clear" w:color="auto" w:fill="F4F4F4"/>
      </w:pPr>
      <w:r>
        <w:rPr>
          <w:rFonts w:ascii="Consolas" w:hAnsi="Consolas" w:eastAsia="Consolas" w:cs="Consolas"/>
          <w:b w:val="0"/>
          <w:sz w:val="18"/>
          <w:u w:val="none"/>
        </w:rPr>
        <w:t xml:space="preserve">     FROM   hospitals h,</w:t>
      </w:r>
    </w:p>
    <w:p>
      <w:pPr>
        <w:spacing w:before="0" w:after="0"/>
        <w:ind w:left="461"/>
        <w:shd w:val="clear" w:color="auto" w:fill="F4F4F4"/>
      </w:pPr>
      <w:r>
        <w:rPr>
          <w:rFonts w:ascii="Consolas" w:hAnsi="Consolas" w:eastAsia="Consolas" w:cs="Consolas"/>
          <w:b w:val="0"/>
          <w:sz w:val="18"/>
          <w:u w:val="none"/>
        </w:rPr>
        <w:t xml:space="preserve">            ( SELECT hosp_id, COUNT(*) AS claim_cnt, SUM(total_amt) AS sum_amt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 DATE '2024-06-15'</w:t>
      </w:r>
    </w:p>
    <w:p>
      <w:pPr>
        <w:spacing w:before="0" w:after="0"/>
        <w:ind w:left="461"/>
        <w:shd w:val="clear" w:color="auto" w:fill="F4F4F4"/>
      </w:pPr>
      <w:r>
        <w:rPr>
          <w:rFonts w:ascii="Consolas" w:hAnsi="Consolas" w:eastAsia="Consolas" w:cs="Consolas"/>
          <w:b w:val="0"/>
          <w:sz w:val="18"/>
          <w:u w:val="none"/>
        </w:rPr>
        <w:t xml:space="preserve">              GROUP  BY hosp_id ) v</w:t>
      </w:r>
    </w:p>
    <w:p>
      <w:pPr>
        <w:spacing w:before="0" w:after="0"/>
        <w:ind w:left="461"/>
        <w:shd w:val="clear" w:color="auto" w:fill="F4F4F4"/>
      </w:pPr>
      <w:r>
        <w:rPr>
          <w:rFonts w:ascii="Consolas" w:hAnsi="Consolas" w:eastAsia="Consolas" w:cs="Consolas"/>
          <w:b w:val="0"/>
          <w:sz w:val="18"/>
          <w:u w:val="none"/>
        </w:rPr>
        <w:t xml:space="preserve">     WHERE  h.hosp_id = v.hosp_id(+)</w:t>
      </w:r>
    </w:p>
    <w:p>
      <w:pPr>
        <w:spacing w:before="0" w:after="0"/>
        <w:ind w:left="461"/>
        <w:shd w:val="clear" w:color="auto" w:fill="F4F4F4"/>
      </w:pPr>
      <w:r>
        <w:rPr>
          <w:rFonts w:ascii="Consolas" w:hAnsi="Consolas" w:eastAsia="Consolas" w:cs="Consolas"/>
          <w:b w:val="0"/>
          <w:sz w:val="18"/>
          <w:u w:val="none"/>
        </w:rPr>
        <w:t xml:space="preserve">     ORDER  BY claim_cnt DESC, h.hosp_id;</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1000 rows selected.</w:t>
      </w:r>
    </w:p>
    <w:p>
      <w:pPr>
        <w:spacing w:before="20" w:after="60"/>
        <w:ind w:left="403"/>
      </w:pPr>
      <w:r>
        <w:rPr>
          <w:rFonts w:ascii="맑은 고딕" w:hAnsi="맑은 고딕" w:eastAsia="맑은 고딕" w:cs="맑은 고딕"/>
          <w:b w:val="0"/>
          <w:sz w:val="19"/>
          <w:u w:val="none"/>
        </w:rPr>
        <w:t>▸ 이 형태가 실무에서 가장 안전하다. 날짜 조건이 인라인 뷰 안에 갇혀 있어 바깥 조인 조건과 섞일 여지가 없고, 집계도 이미 끝나 있어 조인이 1:1이 된다. 조건을 나중에 하나 더 붙이더라도 사고가 나지 않는다.</w:t>
      </w:r>
    </w:p>
    <w:p>
      <w:pPr>
        <w:spacing w:before="200" w:after="80"/>
      </w:pPr>
      <w:r>
        <w:rPr>
          <w:rFonts w:ascii="맑은 고딕" w:hAnsi="맑은 고딕" w:eastAsia="맑은 고딕" w:cs="맑은 고딕"/>
          <w:b/>
          <w:sz w:val="21"/>
          <w:u w:val="none"/>
        </w:rPr>
        <w:t>【수행】 교정 ③ 오라클 전용 표기</w:t>
      </w:r>
    </w:p>
    <w:p>
      <w:pPr>
        <w:spacing w:before="120" w:after="0"/>
        <w:ind w:left="461"/>
        <w:shd w:val="clear" w:color="auto" w:fill="F4F4F4"/>
      </w:pPr>
      <w:r>
        <w:rPr>
          <w:rFonts w:ascii="Consolas" w:hAnsi="Consolas" w:eastAsia="Consolas" w:cs="Consolas"/>
          <w:b w:val="0"/>
          <w:sz w:val="18"/>
          <w:u w:val="none"/>
        </w:rPr>
        <w:t>SQL&gt; SELECT h.hosp_id, h.hosp_name, h.hosp_type,</w:t>
      </w:r>
    </w:p>
    <w:p>
      <w:pPr>
        <w:spacing w:before="0" w:after="0"/>
        <w:ind w:left="461"/>
        <w:shd w:val="clear" w:color="auto" w:fill="F4F4F4"/>
      </w:pPr>
      <w:r>
        <w:rPr>
          <w:rFonts w:ascii="Consolas" w:hAnsi="Consolas" w:eastAsia="Consolas" w:cs="Consolas"/>
          <w:b w:val="0"/>
          <w:sz w:val="18"/>
          <w:u w:val="none"/>
        </w:rPr>
        <w:t xml:space="preserve">            COUNT(c.claim_id)        AS claim_cnt,</w:t>
      </w:r>
    </w:p>
    <w:p>
      <w:pPr>
        <w:spacing w:before="0" w:after="0"/>
        <w:ind w:left="461"/>
        <w:shd w:val="clear" w:color="auto" w:fill="F4F4F4"/>
      </w:pPr>
      <w:r>
        <w:rPr>
          <w:rFonts w:ascii="Consolas" w:hAnsi="Consolas" w:eastAsia="Consolas" w:cs="Consolas"/>
          <w:b w:val="0"/>
          <w:sz w:val="18"/>
          <w:u w:val="none"/>
        </w:rPr>
        <w:t xml:space="preserve">            NVL(SUM(c.total_amt), 0) AS sum_amt</w:t>
      </w:r>
    </w:p>
    <w:p>
      <w:pPr>
        <w:spacing w:before="0" w:after="0"/>
        <w:ind w:left="461"/>
        <w:shd w:val="clear" w:color="auto" w:fill="F4F4F4"/>
      </w:pPr>
      <w:r>
        <w:rPr>
          <w:rFonts w:ascii="Consolas" w:hAnsi="Consolas" w:eastAsia="Consolas" w:cs="Consolas"/>
          <w:b w:val="0"/>
          <w:sz w:val="18"/>
          <w:u w:val="none"/>
        </w:rPr>
        <w:t xml:space="preserve">     FROM   hospitals h, medical_claims c</w:t>
      </w:r>
    </w:p>
    <w:p>
      <w:pPr>
        <w:spacing w:before="0" w:after="0"/>
        <w:ind w:left="461"/>
        <w:shd w:val="clear" w:color="auto" w:fill="F4F4F4"/>
      </w:pPr>
      <w:r>
        <w:rPr>
          <w:rFonts w:ascii="Consolas" w:hAnsi="Consolas" w:eastAsia="Consolas" w:cs="Consolas"/>
          <w:b w:val="0"/>
          <w:sz w:val="18"/>
          <w:u w:val="none"/>
        </w:rPr>
        <w:t xml:space="preserve">     WHERE  h.hosp_id = c.hosp_id(+)</w:t>
      </w:r>
    </w:p>
    <w:p>
      <w:pPr>
        <w:spacing w:before="0" w:after="0"/>
        <w:ind w:left="461"/>
        <w:shd w:val="clear" w:color="auto" w:fill="F4F4F4"/>
      </w:pPr>
      <w:r>
        <w:rPr>
          <w:rFonts w:ascii="Consolas" w:hAnsi="Consolas" w:eastAsia="Consolas" w:cs="Consolas"/>
          <w:b w:val="0"/>
          <w:sz w:val="18"/>
          <w:u w:val="none"/>
        </w:rPr>
        <w:t xml:space="preserve">     AND    c.receipt_date(+) = DATE '2024-06-15'</w:t>
      </w:r>
    </w:p>
    <w:p>
      <w:pPr>
        <w:spacing w:before="0" w:after="0"/>
        <w:ind w:left="461"/>
        <w:shd w:val="clear" w:color="auto" w:fill="F4F4F4"/>
      </w:pPr>
      <w:r>
        <w:rPr>
          <w:rFonts w:ascii="Consolas" w:hAnsi="Consolas" w:eastAsia="Consolas" w:cs="Consolas"/>
          <w:b w:val="0"/>
          <w:sz w:val="18"/>
          <w:u w:val="none"/>
        </w:rPr>
        <w:t xml:space="preserve">     GROUP  BY h.hosp_id, h.hosp_name, h.hosp_type</w:t>
      </w:r>
    </w:p>
    <w:p>
      <w:pPr>
        <w:spacing w:before="0" w:after="0"/>
        <w:ind w:left="461"/>
        <w:shd w:val="clear" w:color="auto" w:fill="F4F4F4"/>
      </w:pPr>
      <w:r>
        <w:rPr>
          <w:rFonts w:ascii="Consolas" w:hAnsi="Consolas" w:eastAsia="Consolas" w:cs="Consolas"/>
          <w:b w:val="0"/>
          <w:sz w:val="18"/>
          <w:u w:val="none"/>
        </w:rPr>
        <w:t xml:space="preserve">     ORDER  BY claim_cnt DESC, h.hosp_id;</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1000 rows selected.</w:t>
      </w:r>
    </w:p>
    <w:p>
      <w:pPr>
        <w:spacing w:before="20" w:after="60"/>
        <w:ind w:left="403"/>
      </w:pPr>
      <w:r>
        <w:rPr>
          <w:rFonts w:ascii="맑은 고딕" w:hAnsi="맑은 고딕" w:eastAsia="맑은 고딕" w:cs="맑은 고딕"/>
          <w:b w:val="0"/>
          <w:sz w:val="19"/>
          <w:u w:val="none"/>
        </w:rPr>
        <w:t>▸ (+)는 "이쪽에 짝이 없어도 반대쪽을 남긴다"는 표시이므로, 조인 조건뿐 아니라 그 테이블에 걸리는 필터에도 빠짐없이 붙여야 한다. 하나라도 빠지면 그 조건이 조인 후 필터로 작동해 내부 조인이 된다.</w:t>
      </w:r>
    </w:p>
    <w:p>
      <w:pPr>
        <w:spacing w:before="200" w:after="80"/>
      </w:pPr>
      <w:r>
        <w:rPr>
          <w:rFonts w:ascii="맑은 고딕" w:hAnsi="맑은 고딕" w:eastAsia="맑은 고딕" w:cs="맑은 고딕"/>
          <w:b/>
          <w:sz w:val="21"/>
          <w:u w:val="none"/>
        </w:rPr>
        <w:t>【수행】 (+) 누락 재현</w:t>
      </w:r>
    </w:p>
    <w:p>
      <w:pPr>
        <w:spacing w:before="120" w:after="0"/>
        <w:ind w:left="461"/>
        <w:shd w:val="clear" w:color="auto" w:fill="F4F4F4"/>
      </w:pPr>
      <w:r>
        <w:rPr>
          <w:rFonts w:ascii="Consolas" w:hAnsi="Consolas" w:eastAsia="Consolas" w:cs="Consolas"/>
          <w:b w:val="0"/>
          <w:sz w:val="18"/>
          <w:u w:val="none"/>
        </w:rPr>
        <w:t>SQL&gt; SELECT COUNT(*) FROM (</w:t>
      </w:r>
    </w:p>
    <w:p>
      <w:pPr>
        <w:spacing w:before="0" w:after="0"/>
        <w:ind w:left="461"/>
        <w:shd w:val="clear" w:color="auto" w:fill="F4F4F4"/>
      </w:pPr>
      <w:r>
        <w:rPr>
          <w:rFonts w:ascii="Consolas" w:hAnsi="Consolas" w:eastAsia="Consolas" w:cs="Consolas"/>
          <w:b w:val="0"/>
          <w:sz w:val="18"/>
          <w:u w:val="none"/>
        </w:rPr>
        <w:t xml:space="preserve">       SELECT h.hosp_id</w:t>
      </w:r>
    </w:p>
    <w:p>
      <w:pPr>
        <w:spacing w:before="0" w:after="0"/>
        <w:ind w:left="461"/>
        <w:shd w:val="clear" w:color="auto" w:fill="F4F4F4"/>
      </w:pPr>
      <w:r>
        <w:rPr>
          <w:rFonts w:ascii="Consolas" w:hAnsi="Consolas" w:eastAsia="Consolas" w:cs="Consolas"/>
          <w:b w:val="0"/>
          <w:sz w:val="18"/>
          <w:u w:val="none"/>
        </w:rPr>
        <w:t xml:space="preserve">       FROM   hospitals h, medical_claims c</w:t>
      </w:r>
    </w:p>
    <w:p>
      <w:pPr>
        <w:spacing w:before="0" w:after="0"/>
        <w:ind w:left="461"/>
        <w:shd w:val="clear" w:color="auto" w:fill="F4F4F4"/>
      </w:pPr>
      <w:r>
        <w:rPr>
          <w:rFonts w:ascii="Consolas" w:hAnsi="Consolas" w:eastAsia="Consolas" w:cs="Consolas"/>
          <w:b w:val="0"/>
          <w:sz w:val="18"/>
          <w:u w:val="none"/>
        </w:rPr>
        <w:t xml:space="preserve">       WHERE  h.hosp_id = c.hosp_id(+)</w:t>
      </w:r>
    </w:p>
    <w:p>
      <w:pPr>
        <w:spacing w:before="0" w:after="0"/>
        <w:ind w:left="461"/>
        <w:shd w:val="clear" w:color="auto" w:fill="F4F4F4"/>
      </w:pPr>
      <w:r>
        <w:rPr>
          <w:rFonts w:ascii="Consolas" w:hAnsi="Consolas" w:eastAsia="Consolas" w:cs="Consolas"/>
          <w:b w:val="0"/>
          <w:sz w:val="18"/>
          <w:u w:val="none"/>
        </w:rPr>
        <w:t xml:space="preserve">       AND    c.receipt_date = DATE '2024-06-15'      -- (+) 를 빠뜨림</w:t>
      </w:r>
    </w:p>
    <w:p>
      <w:pPr>
        <w:spacing w:before="0" w:after="0"/>
        <w:ind w:left="461"/>
        <w:shd w:val="clear" w:color="auto" w:fill="F4F4F4"/>
      </w:pPr>
      <w:r>
        <w:rPr>
          <w:rFonts w:ascii="Consolas" w:hAnsi="Consolas" w:eastAsia="Consolas" w:cs="Consolas"/>
          <w:b w:val="0"/>
          <w:sz w:val="18"/>
          <w:u w:val="none"/>
        </w:rPr>
        <w:t xml:space="preserve">       GROUP  BY h.hosp_id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&lt;잘못된 결과와 같은 값 — 350~420행&gt;</w:t>
      </w:r>
    </w:p>
    <w:p>
      <w:pPr>
        <w:spacing w:before="20" w:after="60"/>
        <w:ind w:left="403"/>
      </w:pPr>
      <w:r>
        <w:rPr>
          <w:rFonts w:ascii="맑은 고딕" w:hAnsi="맑은 고딕" w:eastAsia="맑은 고딕" w:cs="맑은 고딕"/>
          <w:b w:val="0"/>
          <w:sz w:val="19"/>
          <w:u w:val="none"/>
        </w:rPr>
        <w:t>▸ ANSI 표기에서 조건을 WHERE에 둔 것과 완전히 같은 결과다. 두 표기법은 문법만 다를 뿐 같은 함정을 공유한다.</w:t>
      </w:r>
    </w:p>
    <w:p>
      <w:pPr>
        <w:spacing w:before="200" w:after="80"/>
      </w:pPr>
      <w:r>
        <w:rPr>
          <w:rFonts w:ascii="맑은 고딕" w:hAnsi="맑은 고딕" w:eastAsia="맑은 고딕" w:cs="맑은 고딕"/>
          <w:b/>
          <w:sz w:val="21"/>
          <w:u w:val="none"/>
        </w:rPr>
        <w:t>【판정 근거】 합계 검증</w:t>
      </w:r>
    </w:p>
    <w:p>
      <w:pPr>
        <w:spacing w:before="120" w:after="0"/>
        <w:ind w:left="461"/>
        <w:shd w:val="clear" w:color="auto" w:fill="F4F4F4"/>
      </w:pPr>
      <w:r>
        <w:rPr>
          <w:rFonts w:ascii="Consolas" w:hAnsi="Consolas" w:eastAsia="Consolas" w:cs="Consolas"/>
          <w:b w:val="0"/>
          <w:sz w:val="18"/>
          <w:u w:val="none"/>
        </w:rPr>
        <w:t>SQL&gt; SELECT SUM(claim_cnt) AS total_from_report</w:t>
      </w:r>
    </w:p>
    <w:p>
      <w:pPr>
        <w:spacing w:before="0" w:after="0"/>
        <w:ind w:left="461"/>
        <w:shd w:val="clear" w:color="auto" w:fill="F4F4F4"/>
      </w:pPr>
      <w:r>
        <w:rPr>
          <w:rFonts w:ascii="Consolas" w:hAnsi="Consolas" w:eastAsia="Consolas" w:cs="Consolas"/>
          <w:b w:val="0"/>
          <w:sz w:val="18"/>
          <w:u w:val="none"/>
        </w:rPr>
        <w:t xml:space="preserve">     FROM ( &lt;교정 ①·②·③ 중 하나의 결과&gt;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TOTAL_FROM_REPORT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&lt;그날 전체 접수 건수와 동일&gt;</w:t>
      </w:r>
    </w:p>
    <w:p>
      <w:pPr>
        <w:spacing w:before="20" w:after="60"/>
        <w:ind w:left="403"/>
      </w:pPr>
      <w:r>
        <w:rPr>
          <w:rFonts w:ascii="맑은 고딕" w:hAnsi="맑은 고딕" w:eastAsia="맑은 고딕" w:cs="맑은 고딕"/>
          <w:b w:val="0"/>
          <w:sz w:val="19"/>
          <w:u w:val="none"/>
        </w:rPr>
        <w:t>▸ 보고서의 접수건수 합계는 그날 전체 접수 건수와 정확히 같아야 한다. 같지 않다면 조인 조건이 잘못되어 청구가 중복 집계되었거나 누락된 것이다. 행 수 1,000과 합계 일치, 이 두 가지가 7번의 정답 판정 기준이다.</w:t>
      </w:r>
    </w:p>
    <w:p>
      <w:pPr>
        <w:spacing w:before="20" w:after="60"/>
        <w:ind w:left="403"/>
      </w:pPr>
      <w:r>
        <w:rPr>
          <w:rFonts w:ascii="맑은 고딕" w:hAnsi="맑은 고딕" w:eastAsia="맑은 고딕" w:cs="맑은 고딕"/>
          <w:b w:val="0"/>
          <w:sz w:val="19"/>
          <w:u w:val="none"/>
        </w:rPr>
        <w:t>▸ 채점 배분 — 요구 행 수 1,000 확정 0.5점 / 잘못된 결과 재현과 행 수 제시 2점 / 실행 순서 설명(NULL과 UNKNOWN) 2점 / 교정 세 가지 각 1점 / 합계 검증 0.5점. 재현 없이 교정만 제출하면 4점을 상한으로 한다.</w:t>
      </w:r>
    </w:p>
    <w:p>
      <w:pPr>
        <w:spacing w:before="200" w:after="60"/>
      </w:pPr>
      <w:r>
        <w:rPr>
          <w:rFonts w:ascii="맑은 고딕" w:hAnsi="맑은 고딕" w:eastAsia="맑은 고딕" w:cs="맑은 고딕"/>
          <w:b/>
          <w:sz w:val="21"/>
          <w:u w:val="none"/>
        </w:rPr>
        <w:t>8. 실적이 없는 기관을 보고서 형태로 다듬으시오.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【수행】 COUNT(*)와 COUNT(컬럼)의 차이</w:t>
      </w:r>
    </w:p>
    <w:p>
      <w:pPr>
        <w:spacing w:before="120" w:after="0"/>
        <w:ind w:left="461"/>
        <w:shd w:val="clear" w:color="auto" w:fill="F4F4F4"/>
      </w:pPr>
      <w:r>
        <w:rPr>
          <w:rFonts w:ascii="Consolas" w:hAnsi="Consolas" w:eastAsia="Consolas" w:cs="Consolas"/>
          <w:b w:val="0"/>
          <w:sz w:val="18"/>
          <w:u w:val="none"/>
        </w:rPr>
        <w:t>SQL&gt; SELECT h.hosp_id, h.hosp_name,</w:t>
      </w:r>
    </w:p>
    <w:p>
      <w:pPr>
        <w:spacing w:before="0" w:after="0"/>
        <w:ind w:left="461"/>
        <w:shd w:val="clear" w:color="auto" w:fill="F4F4F4"/>
      </w:pPr>
      <w:r>
        <w:rPr>
          <w:rFonts w:ascii="Consolas" w:hAnsi="Consolas" w:eastAsia="Consolas" w:cs="Consolas"/>
          <w:b w:val="0"/>
          <w:sz w:val="18"/>
          <w:u w:val="none"/>
        </w:rPr>
        <w:t xml:space="preserve">            COUNT(*)          AS cnt_star,</w:t>
      </w:r>
    </w:p>
    <w:p>
      <w:pPr>
        <w:spacing w:before="0" w:after="0"/>
        <w:ind w:left="461"/>
        <w:shd w:val="clear" w:color="auto" w:fill="F4F4F4"/>
      </w:pPr>
      <w:r>
        <w:rPr>
          <w:rFonts w:ascii="Consolas" w:hAnsi="Consolas" w:eastAsia="Consolas" w:cs="Consolas"/>
          <w:b w:val="0"/>
          <w:sz w:val="18"/>
          <w:u w:val="none"/>
        </w:rPr>
        <w:t xml:space="preserve">            COUNT(c.claim_id) AS cnt_col</w:t>
      </w:r>
    </w:p>
    <w:p>
      <w:pPr>
        <w:spacing w:before="0" w:after="0"/>
        <w:ind w:left="461"/>
        <w:shd w:val="clear" w:color="auto" w:fill="F4F4F4"/>
      </w:pPr>
      <w:r>
        <w:rPr>
          <w:rFonts w:ascii="Consolas" w:hAnsi="Consolas" w:eastAsia="Consolas" w:cs="Consolas"/>
          <w:b w:val="0"/>
          <w:sz w:val="18"/>
          <w:u w:val="none"/>
        </w:rPr>
        <w:t xml:space="preserve">     FROM   hospitals h</w:t>
      </w:r>
    </w:p>
    <w:p>
      <w:pPr>
        <w:spacing w:before="0" w:after="0"/>
        <w:ind w:left="461"/>
        <w:shd w:val="clear" w:color="auto" w:fill="F4F4F4"/>
      </w:pPr>
      <w:r>
        <w:rPr>
          <w:rFonts w:ascii="Consolas" w:hAnsi="Consolas" w:eastAsia="Consolas" w:cs="Consolas"/>
          <w:b w:val="0"/>
          <w:sz w:val="18"/>
          <w:u w:val="none"/>
        </w:rPr>
        <w:t xml:space="preserve">            LEFT OUTER JOIN medical_claims c</w:t>
      </w:r>
    </w:p>
    <w:p>
      <w:pPr>
        <w:spacing w:before="0" w:after="0"/>
        <w:ind w:left="461"/>
        <w:shd w:val="clear" w:color="auto" w:fill="F4F4F4"/>
      </w:pPr>
      <w:r>
        <w:rPr>
          <w:rFonts w:ascii="Consolas" w:hAnsi="Consolas" w:eastAsia="Consolas" w:cs="Consolas"/>
          <w:b w:val="0"/>
          <w:sz w:val="18"/>
          <w:u w:val="none"/>
        </w:rPr>
        <w:t xml:space="preserve">              ON  c.hosp_id      = h.hosp_id</w:t>
      </w:r>
    </w:p>
    <w:p>
      <w:pPr>
        <w:spacing w:before="0" w:after="0"/>
        <w:ind w:left="461"/>
        <w:shd w:val="clear" w:color="auto" w:fill="F4F4F4"/>
      </w:pPr>
      <w:r>
        <w:rPr>
          <w:rFonts w:ascii="Consolas" w:hAnsi="Consolas" w:eastAsia="Consolas" w:cs="Consolas"/>
          <w:b w:val="0"/>
          <w:sz w:val="18"/>
          <w:u w:val="none"/>
        </w:rPr>
        <w:t xml:space="preserve">              AND c.receipt_date = DATE '2024-06-15'</w:t>
      </w:r>
    </w:p>
    <w:p>
      <w:pPr>
        <w:spacing w:before="0" w:after="0"/>
        <w:ind w:left="461"/>
        <w:shd w:val="clear" w:color="auto" w:fill="F4F4F4"/>
      </w:pPr>
      <w:r>
        <w:rPr>
          <w:rFonts w:ascii="Consolas" w:hAnsi="Consolas" w:eastAsia="Consolas" w:cs="Consolas"/>
          <w:b w:val="0"/>
          <w:sz w:val="18"/>
          <w:u w:val="none"/>
        </w:rPr>
        <w:t xml:space="preserve">     GROUP  BY h.hosp_id, h.hosp_name</w:t>
      </w:r>
    </w:p>
    <w:p>
      <w:pPr>
        <w:spacing w:before="0" w:after="0"/>
        <w:ind w:left="461"/>
        <w:shd w:val="clear" w:color="auto" w:fill="F4F4F4"/>
      </w:pPr>
      <w:r>
        <w:rPr>
          <w:rFonts w:ascii="Consolas" w:hAnsi="Consolas" w:eastAsia="Consolas" w:cs="Consolas"/>
          <w:b w:val="0"/>
          <w:sz w:val="18"/>
          <w:u w:val="none"/>
        </w:rPr>
        <w:t xml:space="preserve">     HAVING COUNT(*) &lt;&gt; COUNT(c.claim_id)</w:t>
      </w:r>
    </w:p>
    <w:p>
      <w:pPr>
        <w:spacing w:before="0" w:after="0"/>
        <w:ind w:left="461"/>
        <w:shd w:val="clear" w:color="auto" w:fill="F4F4F4"/>
      </w:pPr>
      <w:r>
        <w:rPr>
          <w:rFonts w:ascii="Consolas" w:hAnsi="Consolas" w:eastAsia="Consolas" w:cs="Consolas"/>
          <w:b w:val="0"/>
          <w:sz w:val="18"/>
          <w:u w:val="none"/>
        </w:rPr>
        <w:t xml:space="preserve">     ORDER  BY h.hosp_id</w:t>
      </w:r>
    </w:p>
    <w:p>
      <w:pPr>
        <w:spacing w:before="0" w:after="0"/>
        <w:ind w:left="461"/>
        <w:shd w:val="clear" w:color="auto" w:fill="F4F4F4"/>
      </w:pPr>
      <w:r>
        <w:rPr>
          <w:rFonts w:ascii="Consolas" w:hAnsi="Consolas" w:eastAsia="Consolas" w:cs="Consolas"/>
          <w:b w:val="0"/>
          <w:sz w:val="18"/>
          <w:u w:val="none"/>
        </w:rPr>
        <w:t xml:space="preserve">     FETCH  FIRST 5 ROWS ONLY;</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HOSP_ID HOSP_NAME       CNT_STAR    CNT_COL</w:t>
      </w:r>
    </w:p>
    <w:p>
      <w:pPr>
        <w:spacing w:before="0" w:after="0"/>
        <w:ind w:left="461"/>
        <w:shd w:val="clear" w:color="auto" w:fill="F4F4F4"/>
      </w:pPr>
      <w:r>
        <w:rPr>
          <w:rFonts w:ascii="Consolas" w:hAnsi="Consolas" w:eastAsia="Consolas" w:cs="Consolas"/>
          <w:b w:val="0"/>
          <w:sz w:val="18"/>
          <w:u w:val="none"/>
        </w:rPr>
        <w:t>---------- ------------- ---------- ----------</w:t>
      </w:r>
    </w:p>
    <w:p>
      <w:pPr>
        <w:spacing w:before="0" w:after="0"/>
        <w:ind w:left="461"/>
        <w:shd w:val="clear" w:color="auto" w:fill="F4F4F4"/>
      </w:pPr>
      <w:r>
        <w:rPr>
          <w:rFonts w:ascii="Consolas" w:hAnsi="Consolas" w:eastAsia="Consolas" w:cs="Consolas"/>
          <w:b w:val="0"/>
          <w:sz w:val="18"/>
          <w:u w:val="none"/>
        </w:rPr>
        <w:t xml:space="preserve">       &lt;n&gt; 요양기관_&lt;n&gt;            1          0</w:t>
      </w:r>
    </w:p>
    <w:p>
      <w:pPr>
        <w:spacing w:before="0" w:after="120"/>
        <w:ind w:left="461"/>
        <w:shd w:val="clear" w:color="auto" w:fill="F4F4F4"/>
      </w:pPr>
      <w:r>
        <w:rPr>
          <w:rFonts w:ascii="Consolas" w:hAnsi="Consolas" w:eastAsia="Consolas" w:cs="Consolas"/>
          <w:b w:val="0"/>
          <w:sz w:val="18"/>
          <w:u w:val="none"/>
        </w:rPr>
        <w:t xml:space="preserve">       ...</w:t>
      </w:r>
    </w:p>
    <w:p>
      <w:pPr>
        <w:spacing w:before="20" w:after="60"/>
        <w:ind w:left="403"/>
      </w:pPr>
      <w:r>
        <w:rPr>
          <w:rFonts w:ascii="맑은 고딕" w:hAnsi="맑은 고딕" w:eastAsia="맑은 고딕" w:cs="맑은 고딕"/>
          <w:b w:val="0"/>
          <w:sz w:val="19"/>
          <w:u w:val="none"/>
        </w:rPr>
        <w:t>▸ 접수가 없는 기관에서 COUNT(*)는 1, COUNT(c.claim_id)는 0이 된다. 외부 조인이 "청구 컬럼이 전부 NULL인 행"을 한 개 만들어 주었기 때문이다. COUNT(*)는 행을 세므로 그 행도 1로 세지만, COUNT(컬럼)은 NULL을 세지 않으므로 0이 된다. 이 보고서에서 맞는 것은 COUNT(c.claim_id)다 — 실적이 없는데 1건으로 보고되면 심사 통계 전체가 어긋난다.</w:t>
      </w:r>
    </w:p>
    <w:p>
      <w:pPr>
        <w:spacing w:before="20" w:after="60"/>
        <w:ind w:left="403"/>
      </w:pPr>
      <w:r>
        <w:rPr>
          <w:rFonts w:ascii="맑은 고딕" w:hAnsi="맑은 고딕" w:eastAsia="맑은 고딕" w:cs="맑은 고딕"/>
          <w:b w:val="0"/>
          <w:sz w:val="19"/>
          <w:u w:val="none"/>
        </w:rPr>
        <w:t>▸ 이 차이는 외부 조인이 있을 때만 나타난다. 내부 조인만 있는 집계에서 COUNT(*)와 COUNT(조인컬럼)은 같으므로, 평소 습관대로 COUNT(*)를 쓰다가 외부 조인을 한 줄 추가하는 순간 조용히 틀린 값이 되는 것이 이 실수의 특징이다.</w:t>
      </w:r>
    </w:p>
    <w:p>
      <w:pPr>
        <w:spacing w:before="200" w:after="80"/>
      </w:pPr>
      <w:r>
        <w:rPr>
          <w:rFonts w:ascii="맑은 고딕" w:hAnsi="맑은 고딕" w:eastAsia="맑은 고딕" w:cs="맑은 고딕"/>
          <w:b/>
          <w:sz w:val="21"/>
          <w:u w:val="none"/>
        </w:rPr>
        <w:t>【수행】 0 표시와 평균 접수액</w:t>
      </w:r>
    </w:p>
    <w:p>
      <w:pPr>
        <w:spacing w:before="120" w:after="0"/>
        <w:ind w:left="461"/>
        <w:shd w:val="clear" w:color="auto" w:fill="F4F4F4"/>
      </w:pPr>
      <w:r>
        <w:rPr>
          <w:rFonts w:ascii="Consolas" w:hAnsi="Consolas" w:eastAsia="Consolas" w:cs="Consolas"/>
          <w:b w:val="0"/>
          <w:sz w:val="18"/>
          <w:u w:val="none"/>
        </w:rPr>
        <w:t>SQL&gt; SELECT h.hosp_id, h.hosp_name, h.hosp_type,</w:t>
      </w:r>
    </w:p>
    <w:p>
      <w:pPr>
        <w:spacing w:before="0" w:after="0"/>
        <w:ind w:left="461"/>
        <w:shd w:val="clear" w:color="auto" w:fill="F4F4F4"/>
      </w:pPr>
      <w:r>
        <w:rPr>
          <w:rFonts w:ascii="Consolas" w:hAnsi="Consolas" w:eastAsia="Consolas" w:cs="Consolas"/>
          <w:b w:val="0"/>
          <w:sz w:val="18"/>
          <w:u w:val="none"/>
        </w:rPr>
        <w:t xml:space="preserve">            COUNT(c.claim_id)                      AS claim_cnt,</w:t>
      </w:r>
    </w:p>
    <w:p>
      <w:pPr>
        <w:spacing w:before="0" w:after="0"/>
        <w:ind w:left="461"/>
        <w:shd w:val="clear" w:color="auto" w:fill="F4F4F4"/>
      </w:pPr>
      <w:r>
        <w:rPr>
          <w:rFonts w:ascii="Consolas" w:hAnsi="Consolas" w:eastAsia="Consolas" w:cs="Consolas"/>
          <w:b w:val="0"/>
          <w:sz w:val="18"/>
          <w:u w:val="none"/>
        </w:rPr>
        <w:t xml:space="preserve">            NVL(SUM(c.total_amt), 0)               AS sum_amt,</w:t>
      </w:r>
    </w:p>
    <w:p>
      <w:pPr>
        <w:spacing w:before="0" w:after="0"/>
        <w:ind w:left="461"/>
        <w:shd w:val="clear" w:color="auto" w:fill="F4F4F4"/>
      </w:pPr>
      <w:r>
        <w:rPr>
          <w:rFonts w:ascii="Consolas" w:hAnsi="Consolas" w:eastAsia="Consolas" w:cs="Consolas"/>
          <w:b w:val="0"/>
          <w:sz w:val="18"/>
          <w:u w:val="none"/>
        </w:rPr>
        <w:t xml:space="preserve">            NVL(ROUND( SUM(c.total_amt)</w:t>
      </w:r>
    </w:p>
    <w:p>
      <w:pPr>
        <w:spacing w:before="0" w:after="0"/>
        <w:ind w:left="461"/>
        <w:shd w:val="clear" w:color="auto" w:fill="F4F4F4"/>
      </w:pPr>
      <w:r>
        <w:rPr>
          <w:rFonts w:ascii="Consolas" w:hAnsi="Consolas" w:eastAsia="Consolas" w:cs="Consolas"/>
          <w:b w:val="0"/>
          <w:sz w:val="18"/>
          <w:u w:val="none"/>
        </w:rPr>
        <w:t xml:space="preserve">                       / NULLIF(COUNT(c.claim_id), 0) ), 0) AS avg_amt</w:t>
      </w:r>
    </w:p>
    <w:p>
      <w:pPr>
        <w:spacing w:before="0" w:after="0"/>
        <w:ind w:left="461"/>
        <w:shd w:val="clear" w:color="auto" w:fill="F4F4F4"/>
      </w:pPr>
      <w:r>
        <w:rPr>
          <w:rFonts w:ascii="Consolas" w:hAnsi="Consolas" w:eastAsia="Consolas" w:cs="Consolas"/>
          <w:b w:val="0"/>
          <w:sz w:val="18"/>
          <w:u w:val="none"/>
        </w:rPr>
        <w:t xml:space="preserve">     FROM   hospitals h</w:t>
      </w:r>
    </w:p>
    <w:p>
      <w:pPr>
        <w:spacing w:before="0" w:after="0"/>
        <w:ind w:left="461"/>
        <w:shd w:val="clear" w:color="auto" w:fill="F4F4F4"/>
      </w:pPr>
      <w:r>
        <w:rPr>
          <w:rFonts w:ascii="Consolas" w:hAnsi="Consolas" w:eastAsia="Consolas" w:cs="Consolas"/>
          <w:b w:val="0"/>
          <w:sz w:val="18"/>
          <w:u w:val="none"/>
        </w:rPr>
        <w:t xml:space="preserve">            LEFT OUTER JOIN medical_claims c</w:t>
      </w:r>
    </w:p>
    <w:p>
      <w:pPr>
        <w:spacing w:before="0" w:after="0"/>
        <w:ind w:left="461"/>
        <w:shd w:val="clear" w:color="auto" w:fill="F4F4F4"/>
      </w:pPr>
      <w:r>
        <w:rPr>
          <w:rFonts w:ascii="Consolas" w:hAnsi="Consolas" w:eastAsia="Consolas" w:cs="Consolas"/>
          <w:b w:val="0"/>
          <w:sz w:val="18"/>
          <w:u w:val="none"/>
        </w:rPr>
        <w:t xml:space="preserve">              ON  c.hosp_id      = h.hosp_id</w:t>
      </w:r>
    </w:p>
    <w:p>
      <w:pPr>
        <w:spacing w:before="0" w:after="0"/>
        <w:ind w:left="461"/>
        <w:shd w:val="clear" w:color="auto" w:fill="F4F4F4"/>
      </w:pPr>
      <w:r>
        <w:rPr>
          <w:rFonts w:ascii="Consolas" w:hAnsi="Consolas" w:eastAsia="Consolas" w:cs="Consolas"/>
          <w:b w:val="0"/>
          <w:sz w:val="18"/>
          <w:u w:val="none"/>
        </w:rPr>
        <w:t xml:space="preserve">              AND c.receipt_date = DATE '2024-06-15'</w:t>
      </w:r>
    </w:p>
    <w:p>
      <w:pPr>
        <w:spacing w:before="0" w:after="0"/>
        <w:ind w:left="461"/>
        <w:shd w:val="clear" w:color="auto" w:fill="F4F4F4"/>
      </w:pPr>
      <w:r>
        <w:rPr>
          <w:rFonts w:ascii="Consolas" w:hAnsi="Consolas" w:eastAsia="Consolas" w:cs="Consolas"/>
          <w:b w:val="0"/>
          <w:sz w:val="18"/>
          <w:u w:val="none"/>
        </w:rPr>
        <w:t xml:space="preserve">     GROUP  BY h.hosp_id, h.hosp_name, h.hosp_type</w:t>
      </w:r>
    </w:p>
    <w:p>
      <w:pPr>
        <w:spacing w:before="0" w:after="120"/>
        <w:ind w:left="461"/>
        <w:shd w:val="clear" w:color="auto" w:fill="F4F4F4"/>
      </w:pPr>
      <w:r>
        <w:rPr>
          <w:rFonts w:ascii="Consolas" w:hAnsi="Consolas" w:eastAsia="Consolas" w:cs="Consolas"/>
          <w:b w:val="0"/>
          <w:sz w:val="18"/>
          <w:u w:val="none"/>
        </w:rPr>
        <w:t xml:space="preserve">     ORDER  BY claim_cnt DESC, h.hosp_id;</w:t>
      </w:r>
    </w:p>
    <w:p>
      <w:pPr>
        <w:spacing w:before="20" w:after="60"/>
        <w:ind w:left="403"/>
      </w:pPr>
      <w:r>
        <w:rPr>
          <w:rFonts w:ascii="맑은 고딕" w:hAnsi="맑은 고딕" w:eastAsia="맑은 고딕" w:cs="맑은 고딕"/>
          <w:b w:val="0"/>
          <w:sz w:val="19"/>
          <w:u w:val="none"/>
        </w:rPr>
        <w:t>▸ NULLIF(COUNT(...),0)이 분모를 0에서 NULL로 바꾸므로 ORA-01476(divisor is equal to zero)이 나지 않고 결과가 NULL이 된다. 그 NULL을 바깥 NVL이 0으로 바꾼다. NVL(AVG(c.total_amt),0)으로 써도 같은 값이 나오는데, 집계 함수 AVG는 대상 행이 없으면 0으로 나누지 않고 그냥 NULL을 돌려주기 때문이다. 어느 쪽이든 좋지만, 분모를 직접 만드는 형태에서는 NULLIF가 반드시 필요하다.</w:t>
      </w:r>
    </w:p>
    <w:p>
      <w:pPr>
        <w:spacing w:before="200" w:after="80"/>
      </w:pPr>
      <w:r>
        <w:rPr>
          <w:rFonts w:ascii="맑은 고딕" w:hAnsi="맑은 고딕" w:eastAsia="맑은 고딕" w:cs="맑은 고딕"/>
          <w:b/>
          <w:sz w:val="21"/>
          <w:u w:val="none"/>
        </w:rPr>
        <w:t>【수행】 정렬 두 가지</w:t>
      </w:r>
    </w:p>
    <w:p>
      <w:pPr>
        <w:spacing w:before="120" w:after="0"/>
        <w:ind w:left="461"/>
        <w:shd w:val="clear" w:color="auto" w:fill="F4F4F4"/>
      </w:pPr>
      <w:r>
        <w:rPr>
          <w:rFonts w:ascii="Consolas" w:hAnsi="Consolas" w:eastAsia="Consolas" w:cs="Consolas"/>
          <w:b w:val="0"/>
          <w:sz w:val="18"/>
          <w:u w:val="none"/>
        </w:rPr>
        <w:t>-- 방법 1. 값을 0으로 바꿔 놓고 정렬</w:t>
      </w:r>
    </w:p>
    <w:p>
      <w:pPr>
        <w:spacing w:before="0" w:after="0"/>
        <w:ind w:left="461"/>
        <w:shd w:val="clear" w:color="auto" w:fill="F4F4F4"/>
      </w:pPr>
      <w:r>
        <w:rPr>
          <w:rFonts w:ascii="Consolas" w:hAnsi="Consolas" w:eastAsia="Consolas" w:cs="Consolas"/>
          <w:b w:val="0"/>
          <w:sz w:val="18"/>
          <w:u w:val="none"/>
        </w:rPr>
        <w:t>SQL&gt; ... ORDER  BY NVL(SUM(c.total_amt), 0) DESC, h.hosp_id;</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방법 2. NULL의 위치를 지정</w:t>
      </w:r>
    </w:p>
    <w:p>
      <w:pPr>
        <w:spacing w:before="0" w:after="120"/>
        <w:ind w:left="461"/>
        <w:shd w:val="clear" w:color="auto" w:fill="F4F4F4"/>
      </w:pPr>
      <w:r>
        <w:rPr>
          <w:rFonts w:ascii="Consolas" w:hAnsi="Consolas" w:eastAsia="Consolas" w:cs="Consolas"/>
          <w:b w:val="0"/>
          <w:sz w:val="18"/>
          <w:u w:val="none"/>
        </w:rPr>
        <w:t>SQL&gt; ... ORDER  BY SUM(c.total_amt) DESC NULLS LAST, h.hosp_id;</w:t>
      </w:r>
    </w:p>
    <w:p>
      <w:pPr>
        <w:spacing w:before="20" w:after="60"/>
        <w:ind w:left="403"/>
      </w:pPr>
      <w:r>
        <w:rPr>
          <w:rFonts w:ascii="맑은 고딕" w:hAnsi="맑은 고딕" w:eastAsia="맑은 고딕" w:cs="맑은 고딕"/>
          <w:b w:val="0"/>
          <w:sz w:val="19"/>
          <w:u w:val="none"/>
        </w:rPr>
        <w:t>▸ 오라클의 기본값은 내림차순에서 NULLS FIRST다. 아무 지정 없이 SUM(...) DESC로 정렬하면 실적이 없는 기관이 목록 맨 위로 올라온다 — 보고서로서는 최악의 결과다. 방법 1은 값 자체를 바꾸므로 화면 표시와 정렬이 일관되고, 방법 2는 원래 값을 보존한 채 위치만 조정한다. NULL을 "없음"으로 보여 줘야 하는 보고서라면 방법 2가 맞다.</w:t>
      </w:r>
    </w:p>
    <w:p>
      <w:pPr>
        <w:spacing w:before="200" w:after="80"/>
      </w:pPr>
      <w:r>
        <w:rPr>
          <w:rFonts w:ascii="맑은 고딕" w:hAnsi="맑은 고딕" w:eastAsia="맑은 고딕" w:cs="맑은 고딕"/>
          <w:b/>
          <w:sz w:val="21"/>
          <w:u w:val="none"/>
        </w:rPr>
        <w:t>【판정 근거】 NVL과 COALESCE의 차이</w:t>
      </w:r>
    </w:p>
    <w:tbl>
      <w:tblPr>
        <w:tblStyle w:val="TableGrid"/>
        <w:tblW w:type="auto" w:w="0"/>
        <w:tblLook w:firstColumn="1" w:firstRow="1" w:lastColumn="0" w:lastRow="0" w:noHBand="0" w:noVBand="1" w:val="04A0"/>
        <w:tblLayout w:type="fixed"/>
      </w:tblPr>
      <w:tblGrid>
        <w:gridCol w:w="1400"/>
        <w:gridCol w:w="3836"/>
        <w:gridCol w:w="3836"/>
      </w:tblGrid>
      <w:tr>
        <w:tc>
          <w:tcPr>
            <w:tcW w:type="dxa" w:w="1400"/>
            <w:shd w:val="clear" w:color="auto" w:fill="E8E8E8"/>
          </w:tcPr>
          <w:p>
            <w:pPr>
              <w:spacing w:before="20" w:after="20"/>
              <w:shd w:val="clear" w:color="auto" w:fill="E8E8E8"/>
            </w:pPr>
            <w:r>
              <w:rPr>
                <w:rFonts w:ascii="맑은 고딕" w:hAnsi="맑은 고딕" w:eastAsia="맑은 고딕" w:cs="맑은 고딕"/>
                <w:b/>
                <w:sz w:val="19"/>
                <w:u w:val="none"/>
              </w:rPr>
              <w:t>구분</w:t>
            </w:r>
          </w:p>
        </w:tc>
        <w:tc>
          <w:tcPr>
            <w:tcW w:type="dxa" w:w="3836"/>
            <w:shd w:val="clear" w:color="auto" w:fill="E8E8E8"/>
          </w:tcPr>
          <w:p>
            <w:pPr>
              <w:spacing w:before="20" w:after="20"/>
              <w:shd w:val="clear" w:color="auto" w:fill="E8E8E8"/>
            </w:pPr>
            <w:r>
              <w:rPr>
                <w:rFonts w:ascii="맑은 고딕" w:hAnsi="맑은 고딕" w:eastAsia="맑은 고딕" w:cs="맑은 고딕"/>
                <w:b/>
                <w:sz w:val="19"/>
                <w:u w:val="none"/>
              </w:rPr>
              <w:t>NVL</w:t>
            </w:r>
          </w:p>
        </w:tc>
        <w:tc>
          <w:tcPr>
            <w:tcW w:type="dxa" w:w="3836"/>
            <w:shd w:val="clear" w:color="auto" w:fill="E8E8E8"/>
          </w:tcPr>
          <w:p>
            <w:pPr>
              <w:spacing w:before="20" w:after="20"/>
              <w:shd w:val="clear" w:color="auto" w:fill="E8E8E8"/>
            </w:pPr>
            <w:r>
              <w:rPr>
                <w:rFonts w:ascii="맑은 고딕" w:hAnsi="맑은 고딕" w:eastAsia="맑은 고딕" w:cs="맑은 고딕"/>
                <w:b/>
                <w:sz w:val="19"/>
                <w:u w:val="none"/>
              </w:rPr>
              <w:t>COALESCE</w:t>
            </w:r>
          </w:p>
        </w:tc>
      </w:tr>
      <w:tr>
        <w:tc>
          <w:tcPr>
            <w:tcW w:type="dxa" w:w="1400"/>
          </w:tcPr>
          <w:p>
            <w:pPr>
              <w:spacing w:before="20" w:after="20"/>
            </w:pPr>
            <w:r>
              <w:rPr>
                <w:rFonts w:ascii="맑은 고딕" w:hAnsi="맑은 고딕" w:eastAsia="맑은 고딕" w:cs="맑은 고딕"/>
                <w:b w:val="0"/>
                <w:sz w:val="19"/>
                <w:u w:val="none"/>
              </w:rPr>
              <w:t>인수 개수</w:t>
            </w:r>
          </w:p>
        </w:tc>
        <w:tc>
          <w:tcPr>
            <w:tcW w:type="dxa" w:w="3836"/>
          </w:tcPr>
          <w:p>
            <w:pPr>
              <w:spacing w:before="20" w:after="20"/>
            </w:pPr>
            <w:r>
              <w:rPr>
                <w:rFonts w:ascii="맑은 고딕" w:hAnsi="맑은 고딕" w:eastAsia="맑은 고딕" w:cs="맑은 고딕"/>
                <w:b w:val="0"/>
                <w:sz w:val="19"/>
                <w:u w:val="none"/>
              </w:rPr>
              <w:t>정확히 2개</w:t>
            </w:r>
          </w:p>
        </w:tc>
        <w:tc>
          <w:tcPr>
            <w:tcW w:type="dxa" w:w="3836"/>
          </w:tcPr>
          <w:p>
            <w:pPr>
              <w:spacing w:before="20" w:after="20"/>
            </w:pPr>
            <w:r>
              <w:rPr>
                <w:rFonts w:ascii="맑은 고딕" w:hAnsi="맑은 고딕" w:eastAsia="맑은 고딕" w:cs="맑은 고딕"/>
                <w:b w:val="0"/>
                <w:sz w:val="19"/>
                <w:u w:val="none"/>
              </w:rPr>
              <w:t>2개 이상 여러 개</w:t>
            </w:r>
          </w:p>
        </w:tc>
      </w:tr>
      <w:tr>
        <w:tc>
          <w:tcPr>
            <w:tcW w:type="dxa" w:w="1400"/>
          </w:tcPr>
          <w:p>
            <w:pPr>
              <w:spacing w:before="20" w:after="20"/>
            </w:pPr>
            <w:r>
              <w:rPr>
                <w:rFonts w:ascii="맑은 고딕" w:hAnsi="맑은 고딕" w:eastAsia="맑은 고딕" w:cs="맑은 고딕"/>
                <w:b w:val="0"/>
                <w:sz w:val="19"/>
                <w:u w:val="none"/>
              </w:rPr>
              <w:t>타입 처리</w:t>
            </w:r>
          </w:p>
        </w:tc>
        <w:tc>
          <w:tcPr>
            <w:tcW w:type="dxa" w:w="3836"/>
          </w:tcPr>
          <w:p>
            <w:pPr>
              <w:spacing w:before="20" w:after="20"/>
            </w:pPr>
            <w:r>
              <w:rPr>
                <w:rFonts w:ascii="맑은 고딕" w:hAnsi="맑은 고딕" w:eastAsia="맑은 고딕" w:cs="맑은 고딕"/>
                <w:b w:val="0"/>
                <w:sz w:val="19"/>
                <w:u w:val="none"/>
              </w:rPr>
              <w:t>두 번째 인수를 첫 번째 인수의 타입으로 암묵 변환한다</w:t>
            </w:r>
          </w:p>
        </w:tc>
        <w:tc>
          <w:tcPr>
            <w:tcW w:type="dxa" w:w="3836"/>
          </w:tcPr>
          <w:p>
            <w:pPr>
              <w:spacing w:before="20" w:after="20"/>
            </w:pPr>
            <w:r>
              <w:rPr>
                <w:rFonts w:ascii="맑은 고딕" w:hAnsi="맑은 고딕" w:eastAsia="맑은 고딕" w:cs="맑은 고딕"/>
                <w:b w:val="0"/>
                <w:sz w:val="19"/>
                <w:u w:val="none"/>
              </w:rPr>
              <w:t>인수들의 타입이 호환되지 않으면 변환하지 않고 오류를 낸다</w:t>
            </w:r>
          </w:p>
        </w:tc>
      </w:tr>
      <w:tr>
        <w:tc>
          <w:tcPr>
            <w:tcW w:type="dxa" w:w="1400"/>
          </w:tcPr>
          <w:p>
            <w:pPr>
              <w:spacing w:before="20" w:after="20"/>
            </w:pPr>
            <w:r>
              <w:rPr>
                <w:rFonts w:ascii="맑은 고딕" w:hAnsi="맑은 고딕" w:eastAsia="맑은 고딕" w:cs="맑은 고딕"/>
                <w:b w:val="0"/>
                <w:sz w:val="19"/>
                <w:u w:val="none"/>
              </w:rPr>
              <w:t>평가 방식</w:t>
            </w:r>
          </w:p>
        </w:tc>
        <w:tc>
          <w:tcPr>
            <w:tcW w:type="dxa" w:w="3836"/>
          </w:tcPr>
          <w:p>
            <w:pPr>
              <w:spacing w:before="20" w:after="20"/>
            </w:pPr>
            <w:r>
              <w:rPr>
                <w:rFonts w:ascii="맑은 고딕" w:hAnsi="맑은 고딕" w:eastAsia="맑은 고딕" w:cs="맑은 고딕"/>
                <w:b w:val="0"/>
                <w:sz w:val="19"/>
                <w:u w:val="none"/>
              </w:rPr>
              <w:t>두 인수를 모두 평가한다</w:t>
            </w:r>
          </w:p>
        </w:tc>
        <w:tc>
          <w:tcPr>
            <w:tcW w:type="dxa" w:w="3836"/>
          </w:tcPr>
          <w:p>
            <w:pPr>
              <w:spacing w:before="20" w:after="20"/>
            </w:pPr>
            <w:r>
              <w:rPr>
                <w:rFonts w:ascii="맑은 고딕" w:hAnsi="맑은 고딕" w:eastAsia="맑은 고딕" w:cs="맑은 고딕"/>
                <w:b w:val="0"/>
                <w:sz w:val="19"/>
                <w:u w:val="none"/>
              </w:rPr>
              <w:t>앞에서부터 평가하다가 NULL이 아닌 값을 만나면 나머지를 평가하지 않는다</w:t>
            </w:r>
          </w:p>
        </w:tc>
      </w:tr>
      <w:tr>
        <w:tc>
          <w:tcPr>
            <w:tcW w:type="dxa" w:w="1400"/>
          </w:tcPr>
          <w:p>
            <w:pPr>
              <w:spacing w:before="20" w:after="20"/>
            </w:pPr>
            <w:r>
              <w:rPr>
                <w:rFonts w:ascii="맑은 고딕" w:hAnsi="맑은 고딕" w:eastAsia="맑은 고딕" w:cs="맑은 고딕"/>
                <w:b w:val="0"/>
                <w:sz w:val="19"/>
                <w:u w:val="none"/>
              </w:rPr>
              <w:t>오류 예</w:t>
            </w:r>
          </w:p>
        </w:tc>
        <w:tc>
          <w:tcPr>
            <w:tcW w:type="dxa" w:w="3836"/>
          </w:tcPr>
          <w:p>
            <w:pPr>
              <w:spacing w:before="20" w:after="20"/>
            </w:pPr>
            <w:r>
              <w:rPr>
                <w:rFonts w:ascii="맑은 고딕" w:hAnsi="맑은 고딕" w:eastAsia="맑은 고딕" w:cs="맑은 고딕"/>
                <w:b w:val="0"/>
                <w:sz w:val="19"/>
                <w:u w:val="none"/>
              </w:rPr>
              <w:t>NVL(SUM(total_amt), '없음') → ORA-01722 invalid number</w:t>
            </w:r>
          </w:p>
        </w:tc>
        <w:tc>
          <w:tcPr>
            <w:tcW w:type="dxa" w:w="3836"/>
          </w:tcPr>
          <w:p>
            <w:pPr>
              <w:spacing w:before="20" w:after="20"/>
            </w:pPr>
            <w:r>
              <w:rPr>
                <w:rFonts w:ascii="맑은 고딕" w:hAnsi="맑은 고딕" w:eastAsia="맑은 고딕" w:cs="맑은 고딕"/>
                <w:b w:val="0"/>
                <w:sz w:val="19"/>
                <w:u w:val="none"/>
              </w:rPr>
              <w:t>COALESCE(SUM(total_amt), '없음') → ORA-00932 inconsistent datatypes</w:t>
            </w:r>
          </w:p>
        </w:tc>
      </w:tr>
    </w:tbl>
    <w:p/>
    <w:p>
      <w:pPr>
        <w:spacing w:before="20" w:after="60"/>
        <w:ind w:left="403"/>
      </w:pPr>
      <w:r>
        <w:rPr>
          <w:rFonts w:ascii="맑은 고딕" w:hAnsi="맑은 고딕" w:eastAsia="맑은 고딕" w:cs="맑은 고딕"/>
          <w:b w:val="0"/>
          <w:sz w:val="19"/>
          <w:u w:val="none"/>
        </w:rPr>
        <w:t>▸ 두 함수는 같은 의도로 쓰는데 실패하는 방식이 다르다. NVL은 일단 변환을 시도하다가 숫자로 못 바꿔서 ORA-01722로 죽고, COALESCE는 아예 타입이 다르다고 판단해 ORA-00932로 막는다. 세 개 이상의 후보를 순서대로 쓰고 싶거나, 뒤쪽 인수의 계산 비용이 큰 경우에는 COALESCE가 낫다.</w:t>
      </w:r>
    </w:p>
    <w:p>
      <w:pPr>
        <w:spacing w:before="200" w:after="80"/>
      </w:pPr>
      <w:r>
        <w:rPr>
          <w:rFonts w:ascii="맑은 고딕" w:hAnsi="맑은 고딕" w:eastAsia="맑은 고딕" w:cs="맑은 고딕"/>
          <w:b/>
          <w:sz w:val="21"/>
          <w:u w:val="none"/>
        </w:rPr>
        <w:t>【수행】 실적 없는 기관 집계</w:t>
      </w:r>
    </w:p>
    <w:p>
      <w:pPr>
        <w:spacing w:before="120" w:after="0"/>
        <w:ind w:left="461"/>
        <w:shd w:val="clear" w:color="auto" w:fill="F4F4F4"/>
      </w:pPr>
      <w:r>
        <w:rPr>
          <w:rFonts w:ascii="Consolas" w:hAnsi="Consolas" w:eastAsia="Consolas" w:cs="Consolas"/>
          <w:b w:val="0"/>
          <w:sz w:val="18"/>
          <w:u w:val="none"/>
        </w:rPr>
        <w:t>SQL&gt; SELECT h.hosp_type,</w:t>
      </w:r>
    </w:p>
    <w:p>
      <w:pPr>
        <w:spacing w:before="0" w:after="0"/>
        <w:ind w:left="461"/>
        <w:shd w:val="clear" w:color="auto" w:fill="F4F4F4"/>
      </w:pPr>
      <w:r>
        <w:rPr>
          <w:rFonts w:ascii="Consolas" w:hAnsi="Consolas" w:eastAsia="Consolas" w:cs="Consolas"/>
          <w:b w:val="0"/>
          <w:sz w:val="18"/>
          <w:u w:val="none"/>
        </w:rPr>
        <w:t xml:space="preserve">            COUNT(*) AS no_claim_hosp</w:t>
      </w:r>
    </w:p>
    <w:p>
      <w:pPr>
        <w:spacing w:before="0" w:after="0"/>
        <w:ind w:left="461"/>
        <w:shd w:val="clear" w:color="auto" w:fill="F4F4F4"/>
      </w:pPr>
      <w:r>
        <w:rPr>
          <w:rFonts w:ascii="Consolas" w:hAnsi="Consolas" w:eastAsia="Consolas" w:cs="Consolas"/>
          <w:b w:val="0"/>
          <w:sz w:val="18"/>
          <w:u w:val="none"/>
        </w:rPr>
        <w:t xml:space="preserve">     FROM   hospitals h</w:t>
      </w:r>
    </w:p>
    <w:p>
      <w:pPr>
        <w:spacing w:before="0" w:after="0"/>
        <w:ind w:left="461"/>
        <w:shd w:val="clear" w:color="auto" w:fill="F4F4F4"/>
      </w:pPr>
      <w:r>
        <w:rPr>
          <w:rFonts w:ascii="Consolas" w:hAnsi="Consolas" w:eastAsia="Consolas" w:cs="Consolas"/>
          <w:b w:val="0"/>
          <w:sz w:val="18"/>
          <w:u w:val="none"/>
        </w:rPr>
        <w:t xml:space="preserve">     WHERE  NOT EXISTS ( SELECT 1 FROM medical_claims c</w:t>
      </w:r>
    </w:p>
    <w:p>
      <w:pPr>
        <w:spacing w:before="0" w:after="0"/>
        <w:ind w:left="461"/>
        <w:shd w:val="clear" w:color="auto" w:fill="F4F4F4"/>
      </w:pPr>
      <w:r>
        <w:rPr>
          <w:rFonts w:ascii="Consolas" w:hAnsi="Consolas" w:eastAsia="Consolas" w:cs="Consolas"/>
          <w:b w:val="0"/>
          <w:sz w:val="18"/>
          <w:u w:val="none"/>
        </w:rPr>
        <w:t xml:space="preserve">                         WHERE  c.hosp_id      = h.hosp_id</w:t>
      </w:r>
    </w:p>
    <w:p>
      <w:pPr>
        <w:spacing w:before="0" w:after="0"/>
        <w:ind w:left="461"/>
        <w:shd w:val="clear" w:color="auto" w:fill="F4F4F4"/>
      </w:pPr>
      <w:r>
        <w:rPr>
          <w:rFonts w:ascii="Consolas" w:hAnsi="Consolas" w:eastAsia="Consolas" w:cs="Consolas"/>
          <w:b w:val="0"/>
          <w:sz w:val="18"/>
          <w:u w:val="none"/>
        </w:rPr>
        <w:t xml:space="preserve">                         AND    c.receipt_date = DATE '2024-06-15' )</w:t>
      </w:r>
    </w:p>
    <w:p>
      <w:pPr>
        <w:spacing w:before="0" w:after="0"/>
        <w:ind w:left="461"/>
        <w:shd w:val="clear" w:color="auto" w:fill="F4F4F4"/>
      </w:pPr>
      <w:r>
        <w:rPr>
          <w:rFonts w:ascii="Consolas" w:hAnsi="Consolas" w:eastAsia="Consolas" w:cs="Consolas"/>
          <w:b w:val="0"/>
          <w:sz w:val="18"/>
          <w:u w:val="none"/>
        </w:rPr>
        <w:t xml:space="preserve">     GROUP  BY ROLLUP(h.hosp_type)</w:t>
      </w:r>
    </w:p>
    <w:p>
      <w:pPr>
        <w:spacing w:before="0" w:after="120"/>
        <w:ind w:left="461"/>
        <w:shd w:val="clear" w:color="auto" w:fill="F4F4F4"/>
      </w:pPr>
      <w:r>
        <w:rPr>
          <w:rFonts w:ascii="Consolas" w:hAnsi="Consolas" w:eastAsia="Consolas" w:cs="Consolas"/>
          <w:b w:val="0"/>
          <w:sz w:val="18"/>
          <w:u w:val="none"/>
        </w:rPr>
        <w:t xml:space="preserve">     ORDER  BY no_claim_hosp;</w:t>
      </w:r>
    </w:p>
    <w:p>
      <w:pPr>
        <w:spacing w:before="20" w:after="60"/>
        <w:ind w:left="403"/>
      </w:pPr>
      <w:r>
        <w:rPr>
          <w:rFonts w:ascii="맑은 고딕" w:hAnsi="맑은 고딕" w:eastAsia="맑은 고딕" w:cs="맑은 고딕"/>
          <w:b w:val="0"/>
          <w:sz w:val="19"/>
          <w:u w:val="none"/>
        </w:rPr>
        <w:t>▸ 합계 행의 값이 7번에서 확인한 "1,000 − 잘못된 결과의 행 수"와 정확히 같아야 한다. 이 두 값이 맞지 않으면 7번의 교정이나 여기 조건 중 하나가 틀린 것이다. 종별로는 의원이 압도적으로 많다 — 800곳 중 청구가 몰리지 않는 기관이 대부분이기 때문이다.</w:t>
      </w:r>
    </w:p>
    <w:p>
      <w:pPr>
        <w:spacing w:before="20" w:after="60"/>
        <w:ind w:left="403"/>
      </w:pPr>
      <w:r>
        <w:rPr>
          <w:rFonts w:ascii="맑은 고딕" w:hAnsi="맑은 고딕" w:eastAsia="맑은 고딕" w:cs="맑은 고딕"/>
          <w:b w:val="0"/>
          <w:sz w:val="19"/>
          <w:u w:val="none"/>
        </w:rPr>
        <w:t>▸ 채점 배분 — COUNT(*) 대 COUNT(컬럼) 대조와 판정 1.5점 / 0 표시 1점 / 평균 접수액의 0 나누기 처리 1점 / 정렬 두 가지 1점 / NVL·COALESCE 차이를 실제 오류로 보이기 1점 / 실적 없는 기관 수와 종별 분포 0.5점.</w:t>
      </w:r>
    </w:p>
    <w:p>
      <w:pPr>
        <w:spacing w:before="200" w:after="60"/>
      </w:pPr>
      <w:r>
        <w:rPr>
          <w:rFonts w:ascii="맑은 고딕" w:hAnsi="맑은 고딕" w:eastAsia="맑은 고딕" w:cs="맑은 고딕"/>
          <w:b/>
          <w:sz w:val="21"/>
          <w:u w:val="none"/>
        </w:rPr>
        <w:t>9. 두 날짜의 접수 실적을 양방향으로 대조하시오.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양쪽을 모두 남기는 대조</w:t>
      </w:r>
    </w:p>
    <w:p>
      <w:pPr>
        <w:spacing w:before="120" w:after="0"/>
        <w:ind w:left="461"/>
        <w:shd w:val="clear" w:color="auto" w:fill="F4F4F4"/>
      </w:pPr>
      <w:r>
        <w:rPr>
          <w:rFonts w:ascii="Consolas" w:hAnsi="Consolas" w:eastAsia="Consolas" w:cs="Consolas"/>
          <w:b w:val="0"/>
          <w:sz w:val="18"/>
          <w:u w:val="none"/>
        </w:rPr>
        <w:t>SQL&gt; WITH d15 AS ( SELECT hosp_id, COUNT(*) AS cnt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 DATE '2024-06-15'</w:t>
      </w:r>
    </w:p>
    <w:p>
      <w:pPr>
        <w:spacing w:before="0" w:after="0"/>
        <w:ind w:left="461"/>
        <w:shd w:val="clear" w:color="auto" w:fill="F4F4F4"/>
      </w:pPr>
      <w:r>
        <w:rPr>
          <w:rFonts w:ascii="Consolas" w:hAnsi="Consolas" w:eastAsia="Consolas" w:cs="Consolas"/>
          <w:b w:val="0"/>
          <w:sz w:val="18"/>
          <w:u w:val="none"/>
        </w:rPr>
        <w:t xml:space="preserve">                       GROUP  BY hosp_id ),</w:t>
      </w:r>
    </w:p>
    <w:p>
      <w:pPr>
        <w:spacing w:before="0" w:after="0"/>
        <w:ind w:left="461"/>
        <w:shd w:val="clear" w:color="auto" w:fill="F4F4F4"/>
      </w:pPr>
      <w:r>
        <w:rPr>
          <w:rFonts w:ascii="Consolas" w:hAnsi="Consolas" w:eastAsia="Consolas" w:cs="Consolas"/>
          <w:b w:val="0"/>
          <w:sz w:val="18"/>
          <w:u w:val="none"/>
        </w:rPr>
        <w:t xml:space="preserve">          d16 AS ( SELECT hosp_id, COUNT(*) AS cnt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 DATE '2024-06-16'</w:t>
      </w:r>
    </w:p>
    <w:p>
      <w:pPr>
        <w:spacing w:before="0" w:after="0"/>
        <w:ind w:left="461"/>
        <w:shd w:val="clear" w:color="auto" w:fill="F4F4F4"/>
      </w:pPr>
      <w:r>
        <w:rPr>
          <w:rFonts w:ascii="Consolas" w:hAnsi="Consolas" w:eastAsia="Consolas" w:cs="Consolas"/>
          <w:b w:val="0"/>
          <w:sz w:val="18"/>
          <w:u w:val="none"/>
        </w:rPr>
        <w:t xml:space="preserve">                       GROUP  BY hosp_id )</w:t>
      </w:r>
    </w:p>
    <w:p>
      <w:pPr>
        <w:spacing w:before="0" w:after="0"/>
        <w:ind w:left="461"/>
        <w:shd w:val="clear" w:color="auto" w:fill="F4F4F4"/>
      </w:pPr>
      <w:r>
        <w:rPr>
          <w:rFonts w:ascii="Consolas" w:hAnsi="Consolas" w:eastAsia="Consolas" w:cs="Consolas"/>
          <w:b w:val="0"/>
          <w:sz w:val="18"/>
          <w:u w:val="none"/>
        </w:rPr>
        <w:t xml:space="preserve">     SELECT h.hosp_id, h.hosp_name,</w:t>
      </w:r>
    </w:p>
    <w:p>
      <w:pPr>
        <w:spacing w:before="0" w:after="0"/>
        <w:ind w:left="461"/>
        <w:shd w:val="clear" w:color="auto" w:fill="F4F4F4"/>
      </w:pPr>
      <w:r>
        <w:rPr>
          <w:rFonts w:ascii="Consolas" w:hAnsi="Consolas" w:eastAsia="Consolas" w:cs="Consolas"/>
          <w:b w:val="0"/>
          <w:sz w:val="18"/>
          <w:u w:val="none"/>
        </w:rPr>
        <w:t xml:space="preserve">            NVL(a.cnt, 0) AS cnt15,</w:t>
      </w:r>
    </w:p>
    <w:p>
      <w:pPr>
        <w:spacing w:before="0" w:after="0"/>
        <w:ind w:left="461"/>
        <w:shd w:val="clear" w:color="auto" w:fill="F4F4F4"/>
      </w:pPr>
      <w:r>
        <w:rPr>
          <w:rFonts w:ascii="Consolas" w:hAnsi="Consolas" w:eastAsia="Consolas" w:cs="Consolas"/>
          <w:b w:val="0"/>
          <w:sz w:val="18"/>
          <w:u w:val="none"/>
        </w:rPr>
        <w:t xml:space="preserve">            NVL(b.cnt, 0) AS cnt16,</w:t>
      </w:r>
    </w:p>
    <w:p>
      <w:pPr>
        <w:spacing w:before="0" w:after="0"/>
        <w:ind w:left="461"/>
        <w:shd w:val="clear" w:color="auto" w:fill="F4F4F4"/>
      </w:pPr>
      <w:r>
        <w:rPr>
          <w:rFonts w:ascii="Consolas" w:hAnsi="Consolas" w:eastAsia="Consolas" w:cs="Consolas"/>
          <w:b w:val="0"/>
          <w:sz w:val="18"/>
          <w:u w:val="none"/>
        </w:rPr>
        <w:t xml:space="preserve">            CASE WHEN a.hosp_id IS NOT NULL AND b.hosp_id IS NOT NULL THEN '양일'</w:t>
      </w:r>
    </w:p>
    <w:p>
      <w:pPr>
        <w:spacing w:before="0" w:after="0"/>
        <w:ind w:left="461"/>
        <w:shd w:val="clear" w:color="auto" w:fill="F4F4F4"/>
      </w:pPr>
      <w:r>
        <w:rPr>
          <w:rFonts w:ascii="Consolas" w:hAnsi="Consolas" w:eastAsia="Consolas" w:cs="Consolas"/>
          <w:b w:val="0"/>
          <w:sz w:val="18"/>
          <w:u w:val="none"/>
        </w:rPr>
        <w:t xml:space="preserve">                 WHEN a.hosp_id IS NOT NULL                           THEN '15일만'</w:t>
      </w:r>
    </w:p>
    <w:p>
      <w:pPr>
        <w:spacing w:before="0" w:after="0"/>
        <w:ind w:left="461"/>
        <w:shd w:val="clear" w:color="auto" w:fill="F4F4F4"/>
      </w:pPr>
      <w:r>
        <w:rPr>
          <w:rFonts w:ascii="Consolas" w:hAnsi="Consolas" w:eastAsia="Consolas" w:cs="Consolas"/>
          <w:b w:val="0"/>
          <w:sz w:val="18"/>
          <w:u w:val="none"/>
        </w:rPr>
        <w:t xml:space="preserve">                 ELSE                                                      '16일만'</w:t>
      </w:r>
    </w:p>
    <w:p>
      <w:pPr>
        <w:spacing w:before="0" w:after="0"/>
        <w:ind w:left="461"/>
        <w:shd w:val="clear" w:color="auto" w:fill="F4F4F4"/>
      </w:pPr>
      <w:r>
        <w:rPr>
          <w:rFonts w:ascii="Consolas" w:hAnsi="Consolas" w:eastAsia="Consolas" w:cs="Consolas"/>
          <w:b w:val="0"/>
          <w:sz w:val="18"/>
          <w:u w:val="none"/>
        </w:rPr>
        <w:t xml:space="preserve">            END AS gubun</w:t>
      </w:r>
    </w:p>
    <w:p>
      <w:pPr>
        <w:spacing w:before="0" w:after="0"/>
        <w:ind w:left="461"/>
        <w:shd w:val="clear" w:color="auto" w:fill="F4F4F4"/>
      </w:pPr>
      <w:r>
        <w:rPr>
          <w:rFonts w:ascii="Consolas" w:hAnsi="Consolas" w:eastAsia="Consolas" w:cs="Consolas"/>
          <w:b w:val="0"/>
          <w:sz w:val="18"/>
          <w:u w:val="none"/>
        </w:rPr>
        <w:t xml:space="preserve">     FROM   d15 a</w:t>
      </w:r>
    </w:p>
    <w:p>
      <w:pPr>
        <w:spacing w:before="0" w:after="0"/>
        <w:ind w:left="461"/>
        <w:shd w:val="clear" w:color="auto" w:fill="F4F4F4"/>
      </w:pPr>
      <w:r>
        <w:rPr>
          <w:rFonts w:ascii="Consolas" w:hAnsi="Consolas" w:eastAsia="Consolas" w:cs="Consolas"/>
          <w:b w:val="0"/>
          <w:sz w:val="18"/>
          <w:u w:val="none"/>
        </w:rPr>
        <w:t xml:space="preserve">            FULL OUTER JOIN d16 b ON a.hosp_id = b.hosp_id</w:t>
      </w:r>
    </w:p>
    <w:p>
      <w:pPr>
        <w:spacing w:before="0" w:after="0"/>
        <w:ind w:left="461"/>
        <w:shd w:val="clear" w:color="auto" w:fill="F4F4F4"/>
      </w:pPr>
      <w:r>
        <w:rPr>
          <w:rFonts w:ascii="Consolas" w:hAnsi="Consolas" w:eastAsia="Consolas" w:cs="Consolas"/>
          <w:b w:val="0"/>
          <w:sz w:val="18"/>
          <w:u w:val="none"/>
        </w:rPr>
        <w:t xml:space="preserve">            JOIN hospitals h ON h.hosp_id = COALESCE(a.hosp_id, b.hosp_id)</w:t>
      </w:r>
    </w:p>
    <w:p>
      <w:pPr>
        <w:spacing w:before="0" w:after="120"/>
        <w:ind w:left="461"/>
        <w:shd w:val="clear" w:color="auto" w:fill="F4F4F4"/>
      </w:pPr>
      <w:r>
        <w:rPr>
          <w:rFonts w:ascii="Consolas" w:hAnsi="Consolas" w:eastAsia="Consolas" w:cs="Consolas"/>
          <w:b w:val="0"/>
          <w:sz w:val="18"/>
          <w:u w:val="none"/>
        </w:rPr>
        <w:t xml:space="preserve">     ORDER  BY gubun, hosp_id;</w:t>
      </w:r>
    </w:p>
    <w:p>
      <w:pPr>
        <w:spacing w:before="20" w:after="60"/>
        <w:ind w:left="403"/>
      </w:pPr>
      <w:r>
        <w:rPr>
          <w:rFonts w:ascii="맑은 고딕" w:hAnsi="맑은 고딕" w:eastAsia="맑은 고딕" w:cs="맑은 고딕"/>
          <w:b w:val="0"/>
          <w:sz w:val="19"/>
          <w:u w:val="none"/>
        </w:rPr>
        <w:t>▸ 조인 키를 COALESCE(a.hosp_id, b.hosp_id)로 만드는 것이 핵심이다. 완전 외부 조인 결과에서는 한쪽 hosp_id가 NULL이므로, 기관명을 붙일 때 a.hosp_id만 쓰면 "16일만" 그룹의 기관명이 전부 비어 버린다.</w:t>
      </w:r>
    </w:p>
    <w:p>
      <w:pPr>
        <w:spacing w:before="200" w:after="80"/>
      </w:pPr>
      <w:r>
        <w:rPr>
          <w:rFonts w:ascii="맑은 고딕" w:hAnsi="맑은 고딕" w:eastAsia="맑은 고딕" w:cs="맑은 고딕"/>
          <w:b/>
          <w:sz w:val="21"/>
          <w:u w:val="none"/>
        </w:rPr>
        <w:t>【판정 근거】 구분별 건수 검산</w:t>
      </w:r>
    </w:p>
    <w:p>
      <w:pPr>
        <w:spacing w:before="120" w:after="0"/>
        <w:ind w:left="461"/>
        <w:shd w:val="clear" w:color="auto" w:fill="F4F4F4"/>
      </w:pPr>
      <w:r>
        <w:rPr>
          <w:rFonts w:ascii="Consolas" w:hAnsi="Consolas" w:eastAsia="Consolas" w:cs="Consolas"/>
          <w:b w:val="0"/>
          <w:sz w:val="18"/>
          <w:u w:val="none"/>
        </w:rPr>
        <w:t>SQL&gt; ... SELECT gubun, COUNT(*) FROM ( 위 조회 ) GROUP BY ROLLUP(gubun);</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GUBUN        COUNT(*)</w:t>
      </w:r>
    </w:p>
    <w:p>
      <w:pPr>
        <w:spacing w:before="0" w:after="0"/>
        <w:ind w:left="461"/>
        <w:shd w:val="clear" w:color="auto" w:fill="F4F4F4"/>
      </w:pPr>
      <w:r>
        <w:rPr>
          <w:rFonts w:ascii="Consolas" w:hAnsi="Consolas" w:eastAsia="Consolas" w:cs="Consolas"/>
          <w:b w:val="0"/>
          <w:sz w:val="18"/>
          <w:u w:val="none"/>
        </w:rPr>
        <w:t>---------- ----------</w:t>
      </w:r>
    </w:p>
    <w:p>
      <w:pPr>
        <w:spacing w:before="0" w:after="0"/>
        <w:ind w:left="461"/>
        <w:shd w:val="clear" w:color="auto" w:fill="F4F4F4"/>
      </w:pPr>
      <w:r>
        <w:rPr>
          <w:rFonts w:ascii="Consolas" w:hAnsi="Consolas" w:eastAsia="Consolas" w:cs="Consolas"/>
          <w:b w:val="0"/>
          <w:sz w:val="18"/>
          <w:u w:val="none"/>
        </w:rPr>
        <w:t>15일만        &lt;환경값&gt;</w:t>
      </w:r>
    </w:p>
    <w:p>
      <w:pPr>
        <w:spacing w:before="0" w:after="0"/>
        <w:ind w:left="461"/>
        <w:shd w:val="clear" w:color="auto" w:fill="F4F4F4"/>
      </w:pPr>
      <w:r>
        <w:rPr>
          <w:rFonts w:ascii="Consolas" w:hAnsi="Consolas" w:eastAsia="Consolas" w:cs="Consolas"/>
          <w:b w:val="0"/>
          <w:sz w:val="18"/>
          <w:u w:val="none"/>
        </w:rPr>
        <w:t>16일만        &lt;환경값&gt;</w:t>
      </w:r>
    </w:p>
    <w:p>
      <w:pPr>
        <w:spacing w:before="0" w:after="0"/>
        <w:ind w:left="461"/>
        <w:shd w:val="clear" w:color="auto" w:fill="F4F4F4"/>
      </w:pPr>
      <w:r>
        <w:rPr>
          <w:rFonts w:ascii="Consolas" w:hAnsi="Consolas" w:eastAsia="Consolas" w:cs="Consolas"/>
          <w:b w:val="0"/>
          <w:sz w:val="18"/>
          <w:u w:val="none"/>
        </w:rPr>
        <w:t>양일          &lt;환경값&gt;</w:t>
      </w:r>
    </w:p>
    <w:p>
      <w:pPr>
        <w:spacing w:before="0" w:after="120"/>
        <w:ind w:left="461"/>
        <w:shd w:val="clear" w:color="auto" w:fill="F4F4F4"/>
      </w:pPr>
      <w:r>
        <w:rPr>
          <w:rFonts w:ascii="Consolas" w:hAnsi="Consolas" w:eastAsia="Consolas" w:cs="Consolas"/>
          <w:b w:val="0"/>
          <w:sz w:val="18"/>
          <w:u w:val="none"/>
        </w:rPr>
        <w:t>(합계)        &lt;환경값&gt;</w:t>
      </w:r>
    </w:p>
    <w:p>
      <w:pPr>
        <w:spacing w:before="20" w:after="60"/>
        <w:ind w:left="403"/>
      </w:pPr>
      <w:r>
        <w:rPr>
          <w:rFonts w:ascii="맑은 고딕" w:hAnsi="맑은 고딕" w:eastAsia="맑은 고딕" w:cs="맑은 고딕"/>
          <w:b w:val="0"/>
          <w:sz w:val="19"/>
          <w:u w:val="none"/>
        </w:rPr>
        <w:t>▸ 검산은 두 가지로 한다. ① 세 구분의 합이 전체 행 수와 같아야 한다. ② 전체 행 수는 "15일에 접수가 있는 기관 수"와 "16일에 접수가 있는 기관 수"를 각각 세어 더한 뒤 양일 중복분을 한 번 빼면 나와야 한다. 즉 |A| + |B| − |A∩B| = 전체다. 이 두 검산이 맞으면 완전 외부 조인이 제대로 작동한 것이다.</w:t>
      </w:r>
    </w:p>
    <w:p>
      <w:pPr>
        <w:spacing w:before="20" w:after="60"/>
        <w:ind w:left="403"/>
      </w:pPr>
      <w:r>
        <w:rPr>
          <w:rFonts w:ascii="맑은 고딕" w:hAnsi="맑은 고딕" w:eastAsia="맑은 고딕" w:cs="맑은 고딕"/>
          <w:b w:val="0"/>
          <w:sz w:val="19"/>
          <w:u w:val="none"/>
        </w:rPr>
        <w:t>▸ 전체 행 수는 1,000보다 작다. 두 날 모두 접수가 없는 기관은 어느 쪽 집합에도 없기 때문이다. 1,000행이 필요하다면 HOSPITALS를 바깥에서 한 번 더 감싸야 한다 — 7번의 형태와 결합하는 것이다. 두 방식의 차이가 여기에 있다. 9번은 "실적이 있었던 기관들"만의 대조이고, 7번은 "모든 기관"의 현황표다.</w:t>
      </w:r>
    </w:p>
    <w:p>
      <w:pPr>
        <w:spacing w:before="200" w:after="80"/>
      </w:pPr>
      <w:r>
        <w:rPr>
          <w:rFonts w:ascii="맑은 고딕" w:hAnsi="맑은 고딕" w:eastAsia="맑은 고딕" w:cs="맑은 고딕"/>
          <w:b/>
          <w:sz w:val="21"/>
          <w:u w:val="none"/>
        </w:rPr>
        <w:t>【수행】 완전 외부 조인 없이 같은 결과 만들기</w:t>
      </w:r>
    </w:p>
    <w:p>
      <w:pPr>
        <w:spacing w:before="120" w:after="0"/>
        <w:ind w:left="461"/>
        <w:shd w:val="clear" w:color="auto" w:fill="F4F4F4"/>
      </w:pPr>
      <w:r>
        <w:rPr>
          <w:rFonts w:ascii="Consolas" w:hAnsi="Consolas" w:eastAsia="Consolas" w:cs="Consolas"/>
          <w:b w:val="0"/>
          <w:sz w:val="18"/>
          <w:u w:val="none"/>
        </w:rPr>
        <w:t>SQL&gt; WITH d15 AS ( ... ), d16 AS ( ... )</w:t>
      </w:r>
    </w:p>
    <w:p>
      <w:pPr>
        <w:spacing w:before="0" w:after="0"/>
        <w:ind w:left="461"/>
        <w:shd w:val="clear" w:color="auto" w:fill="F4F4F4"/>
      </w:pPr>
      <w:r>
        <w:rPr>
          <w:rFonts w:ascii="Consolas" w:hAnsi="Consolas" w:eastAsia="Consolas" w:cs="Consolas"/>
          <w:b w:val="0"/>
          <w:sz w:val="18"/>
          <w:u w:val="none"/>
        </w:rPr>
        <w:t xml:space="preserve">     SELECT h.hosp_id, h.hosp_name, a.cnt AS cnt15, NVL(b.cnt,0) AS cnt16,</w:t>
      </w:r>
    </w:p>
    <w:p>
      <w:pPr>
        <w:spacing w:before="0" w:after="0"/>
        <w:ind w:left="461"/>
        <w:shd w:val="clear" w:color="auto" w:fill="F4F4F4"/>
      </w:pPr>
      <w:r>
        <w:rPr>
          <w:rFonts w:ascii="Consolas" w:hAnsi="Consolas" w:eastAsia="Consolas" w:cs="Consolas"/>
          <w:b w:val="0"/>
          <w:sz w:val="18"/>
          <w:u w:val="none"/>
        </w:rPr>
        <w:t xml:space="preserve">            CASE WHEN b.hosp_id IS NULL THEN '15일만' ELSE '양일' END AS gubun</w:t>
      </w:r>
    </w:p>
    <w:p>
      <w:pPr>
        <w:spacing w:before="0" w:after="0"/>
        <w:ind w:left="461"/>
        <w:shd w:val="clear" w:color="auto" w:fill="F4F4F4"/>
      </w:pPr>
      <w:r>
        <w:rPr>
          <w:rFonts w:ascii="Consolas" w:hAnsi="Consolas" w:eastAsia="Consolas" w:cs="Consolas"/>
          <w:b w:val="0"/>
          <w:sz w:val="18"/>
          <w:u w:val="none"/>
        </w:rPr>
        <w:t xml:space="preserve">     FROM   d15 a, d16 b, hospitals h</w:t>
      </w:r>
    </w:p>
    <w:p>
      <w:pPr>
        <w:spacing w:before="0" w:after="0"/>
        <w:ind w:left="461"/>
        <w:shd w:val="clear" w:color="auto" w:fill="F4F4F4"/>
      </w:pPr>
      <w:r>
        <w:rPr>
          <w:rFonts w:ascii="Consolas" w:hAnsi="Consolas" w:eastAsia="Consolas" w:cs="Consolas"/>
          <w:b w:val="0"/>
          <w:sz w:val="18"/>
          <w:u w:val="none"/>
        </w:rPr>
        <w:t xml:space="preserve">     WHERE  a.hosp_id = b.hosp_id(+)</w:t>
      </w:r>
    </w:p>
    <w:p>
      <w:pPr>
        <w:spacing w:before="0" w:after="0"/>
        <w:ind w:left="461"/>
        <w:shd w:val="clear" w:color="auto" w:fill="F4F4F4"/>
      </w:pPr>
      <w:r>
        <w:rPr>
          <w:rFonts w:ascii="Consolas" w:hAnsi="Consolas" w:eastAsia="Consolas" w:cs="Consolas"/>
          <w:b w:val="0"/>
          <w:sz w:val="18"/>
          <w:u w:val="none"/>
        </w:rPr>
        <w:t xml:space="preserve">     AND    h.hosp_id = a.hosp_id</w:t>
      </w:r>
    </w:p>
    <w:p>
      <w:pPr>
        <w:spacing w:before="0" w:after="0"/>
        <w:ind w:left="461"/>
        <w:shd w:val="clear" w:color="auto" w:fill="F4F4F4"/>
      </w:pPr>
      <w:r>
        <w:rPr>
          <w:rFonts w:ascii="Consolas" w:hAnsi="Consolas" w:eastAsia="Consolas" w:cs="Consolas"/>
          <w:b w:val="0"/>
          <w:sz w:val="18"/>
          <w:u w:val="none"/>
        </w:rPr>
        <w:t xml:space="preserve">     UNION ALL</w:t>
      </w:r>
    </w:p>
    <w:p>
      <w:pPr>
        <w:spacing w:before="0" w:after="0"/>
        <w:ind w:left="461"/>
        <w:shd w:val="clear" w:color="auto" w:fill="F4F4F4"/>
      </w:pPr>
      <w:r>
        <w:rPr>
          <w:rFonts w:ascii="Consolas" w:hAnsi="Consolas" w:eastAsia="Consolas" w:cs="Consolas"/>
          <w:b w:val="0"/>
          <w:sz w:val="18"/>
          <w:u w:val="none"/>
        </w:rPr>
        <w:t xml:space="preserve">     SELECT h.hosp_id, h.hosp_name, 0, b.cnt, '16일만'</w:t>
      </w:r>
    </w:p>
    <w:p>
      <w:pPr>
        <w:spacing w:before="0" w:after="0"/>
        <w:ind w:left="461"/>
        <w:shd w:val="clear" w:color="auto" w:fill="F4F4F4"/>
      </w:pPr>
      <w:r>
        <w:rPr>
          <w:rFonts w:ascii="Consolas" w:hAnsi="Consolas" w:eastAsia="Consolas" w:cs="Consolas"/>
          <w:b w:val="0"/>
          <w:sz w:val="18"/>
          <w:u w:val="none"/>
        </w:rPr>
        <w:t xml:space="preserve">     FROM   d16 b, hospitals h</w:t>
      </w:r>
    </w:p>
    <w:p>
      <w:pPr>
        <w:spacing w:before="0" w:after="0"/>
        <w:ind w:left="461"/>
        <w:shd w:val="clear" w:color="auto" w:fill="F4F4F4"/>
      </w:pPr>
      <w:r>
        <w:rPr>
          <w:rFonts w:ascii="Consolas" w:hAnsi="Consolas" w:eastAsia="Consolas" w:cs="Consolas"/>
          <w:b w:val="0"/>
          <w:sz w:val="18"/>
          <w:u w:val="none"/>
        </w:rPr>
        <w:t xml:space="preserve">     WHERE  h.hosp_id = b.hosp_id</w:t>
      </w:r>
    </w:p>
    <w:p>
      <w:pPr>
        <w:spacing w:before="0" w:after="0"/>
        <w:ind w:left="461"/>
        <w:shd w:val="clear" w:color="auto" w:fill="F4F4F4"/>
      </w:pPr>
      <w:r>
        <w:rPr>
          <w:rFonts w:ascii="Consolas" w:hAnsi="Consolas" w:eastAsia="Consolas" w:cs="Consolas"/>
          <w:b w:val="0"/>
          <w:sz w:val="18"/>
          <w:u w:val="none"/>
        </w:rPr>
        <w:t xml:space="preserve">     AND    NOT EXISTS ( SELECT 1 FROM d15 a WHERE a.hosp_id = b.hosp_id )</w:t>
      </w:r>
    </w:p>
    <w:p>
      <w:pPr>
        <w:spacing w:before="0" w:after="120"/>
        <w:ind w:left="461"/>
        <w:shd w:val="clear" w:color="auto" w:fill="F4F4F4"/>
      </w:pPr>
      <w:r>
        <w:rPr>
          <w:rFonts w:ascii="Consolas" w:hAnsi="Consolas" w:eastAsia="Consolas" w:cs="Consolas"/>
          <w:b w:val="0"/>
          <w:sz w:val="18"/>
          <w:u w:val="none"/>
        </w:rPr>
        <w:t xml:space="preserve">     ORDER  BY gubun, hosp_id;</w:t>
      </w:r>
    </w:p>
    <w:p>
      <w:pPr>
        <w:spacing w:before="20" w:after="60"/>
        <w:ind w:left="403"/>
      </w:pPr>
      <w:r>
        <w:rPr>
          <w:rFonts w:ascii="맑은 고딕" w:hAnsi="맑은 고딕" w:eastAsia="맑은 고딕" w:cs="맑은 고딕"/>
          <w:b w:val="0"/>
          <w:sz w:val="19"/>
          <w:u w:val="none"/>
        </w:rPr>
        <w:t>▸ UNION ALL을 써야 한다. 위 두 집합은 "15일에 접수가 있는 기관"과 "15일에 접수가 없는 기관"이라 논리적으로 배타적이므로 중복이 생길 수 없다. 여기에 UNION을 쓰면 있지도 않은 중복을 찾으려고 SORT UNIQUE를 한 번 더 도는 순수한 낭비다. 집합 연산 선택의 기준은 취향이 아니라 "두 집합이 겹칠 수 있는가"라는 사실 판단이다.</w:t>
      </w:r>
    </w:p>
    <w:p>
      <w:pPr>
        <w:spacing w:before="20" w:after="60"/>
        <w:ind w:left="403"/>
      </w:pPr>
      <w:r>
        <w:rPr>
          <w:rFonts w:ascii="맑은 고딕" w:hAnsi="맑은 고딕" w:eastAsia="맑은 고딕" w:cs="맑은 고딕"/>
          <w:b w:val="0"/>
          <w:sz w:val="19"/>
          <w:u w:val="none"/>
        </w:rPr>
        <w:t>▸ (+)로는 완전 외부 조인을 만들 수 없다. 조인 조건 양쪽에 (+)를 붙이면 ORA-01468(a predicate may reference only one outer-joined table)이 발생한다. 그래서 위처럼 한쪽 외부 조인 + 나머지 한쪽을 안티 조인으로 구한 뒤 이어 붙이는 것이다.</w:t>
      </w:r>
    </w:p>
    <w:p>
      <w:pPr>
        <w:spacing w:before="200" w:after="80"/>
      </w:pPr>
      <w:r>
        <w:rPr>
          <w:rFonts w:ascii="맑은 고딕" w:hAnsi="맑은 고딕" w:eastAsia="맑은 고딕" w:cs="맑은 고딕"/>
          <w:b/>
          <w:sz w:val="21"/>
          <w:u w:val="none"/>
        </w:rPr>
        <w:t>【수행】 15일만 접수한 기관 상위 5곳</w:t>
      </w:r>
    </w:p>
    <w:p>
      <w:pPr>
        <w:spacing w:before="120" w:after="0"/>
        <w:ind w:left="461"/>
        <w:shd w:val="clear" w:color="auto" w:fill="F4F4F4"/>
      </w:pPr>
      <w:r>
        <w:rPr>
          <w:rFonts w:ascii="Consolas" w:hAnsi="Consolas" w:eastAsia="Consolas" w:cs="Consolas"/>
          <w:b w:val="0"/>
          <w:sz w:val="18"/>
          <w:u w:val="none"/>
        </w:rPr>
        <w:t>SQL&gt; WITH d15 AS ( ... ), d16 AS ( ... )</w:t>
      </w:r>
    </w:p>
    <w:p>
      <w:pPr>
        <w:spacing w:before="0" w:after="0"/>
        <w:ind w:left="461"/>
        <w:shd w:val="clear" w:color="auto" w:fill="F4F4F4"/>
      </w:pPr>
      <w:r>
        <w:rPr>
          <w:rFonts w:ascii="Consolas" w:hAnsi="Consolas" w:eastAsia="Consolas" w:cs="Consolas"/>
          <w:b w:val="0"/>
          <w:sz w:val="18"/>
          <w:u w:val="none"/>
        </w:rPr>
        <w:t xml:space="preserve">     SELECT h.hosp_id, h.hosp_name, h.hosp_type, a.cnt AS cnt15</w:t>
      </w:r>
    </w:p>
    <w:p>
      <w:pPr>
        <w:spacing w:before="0" w:after="0"/>
        <w:ind w:left="461"/>
        <w:shd w:val="clear" w:color="auto" w:fill="F4F4F4"/>
      </w:pPr>
      <w:r>
        <w:rPr>
          <w:rFonts w:ascii="Consolas" w:hAnsi="Consolas" w:eastAsia="Consolas" w:cs="Consolas"/>
          <w:b w:val="0"/>
          <w:sz w:val="18"/>
          <w:u w:val="none"/>
        </w:rPr>
        <w:t xml:space="preserve">     FROM   d15 a, hospitals h</w:t>
      </w:r>
    </w:p>
    <w:p>
      <w:pPr>
        <w:spacing w:before="0" w:after="0"/>
        <w:ind w:left="461"/>
        <w:shd w:val="clear" w:color="auto" w:fill="F4F4F4"/>
      </w:pPr>
      <w:r>
        <w:rPr>
          <w:rFonts w:ascii="Consolas" w:hAnsi="Consolas" w:eastAsia="Consolas" w:cs="Consolas"/>
          <w:b w:val="0"/>
          <w:sz w:val="18"/>
          <w:u w:val="none"/>
        </w:rPr>
        <w:t xml:space="preserve">     WHERE  h.hosp_id = a.hosp_id</w:t>
      </w:r>
    </w:p>
    <w:p>
      <w:pPr>
        <w:spacing w:before="0" w:after="0"/>
        <w:ind w:left="461"/>
        <w:shd w:val="clear" w:color="auto" w:fill="F4F4F4"/>
      </w:pPr>
      <w:r>
        <w:rPr>
          <w:rFonts w:ascii="Consolas" w:hAnsi="Consolas" w:eastAsia="Consolas" w:cs="Consolas"/>
          <w:b w:val="0"/>
          <w:sz w:val="18"/>
          <w:u w:val="none"/>
        </w:rPr>
        <w:t xml:space="preserve">     AND    NOT EXISTS ( SELECT 1 FROM d16 b WHERE b.hosp_id = a.hosp_id )</w:t>
      </w:r>
    </w:p>
    <w:p>
      <w:pPr>
        <w:spacing w:before="0" w:after="0"/>
        <w:ind w:left="461"/>
        <w:shd w:val="clear" w:color="auto" w:fill="F4F4F4"/>
      </w:pPr>
      <w:r>
        <w:rPr>
          <w:rFonts w:ascii="Consolas" w:hAnsi="Consolas" w:eastAsia="Consolas" w:cs="Consolas"/>
          <w:b w:val="0"/>
          <w:sz w:val="18"/>
          <w:u w:val="none"/>
        </w:rPr>
        <w:t xml:space="preserve">     ORDER  BY a.cnt DESC, h.hosp_id</w:t>
      </w:r>
    </w:p>
    <w:p>
      <w:pPr>
        <w:spacing w:before="0" w:after="120"/>
        <w:ind w:left="461"/>
        <w:shd w:val="clear" w:color="auto" w:fill="F4F4F4"/>
      </w:pPr>
      <w:r>
        <w:rPr>
          <w:rFonts w:ascii="Consolas" w:hAnsi="Consolas" w:eastAsia="Consolas" w:cs="Consolas"/>
          <w:b w:val="0"/>
          <w:sz w:val="18"/>
          <w:u w:val="none"/>
        </w:rPr>
        <w:t xml:space="preserve">     FETCH  FIRST 5 ROWS ONLY;</w:t>
      </w:r>
    </w:p>
    <w:p>
      <w:pPr>
        <w:spacing w:before="20" w:after="60"/>
        <w:ind w:left="403"/>
      </w:pPr>
      <w:r>
        <w:rPr>
          <w:rFonts w:ascii="맑은 고딕" w:hAnsi="맑은 고딕" w:eastAsia="맑은 고딕" w:cs="맑은 고딕"/>
          <w:b w:val="0"/>
          <w:sz w:val="19"/>
          <w:u w:val="none"/>
        </w:rPr>
        <w:t>▸ 이 목록에 HOSP_ID 1~50 구간의 기관은 거의 나타나지 않는다. 그 구간은 청구가 몰려 있어 이틀 모두 접수가 있을 확률이 사실상 1이기 때문이다. 상위에 오르는 것은 하루에 두세 건 접수된 소형 기관들이다 — 실적 대조표에서 "한 날만 나타난 기관"이 대부분 소형이라는 사실 자체가 심사 관점에서는 자연스러운 결과이며, 여기서 대형 기관이 보이면 그것이 이상 신호다.</w:t>
      </w:r>
    </w:p>
    <w:p>
      <w:pPr>
        <w:spacing w:before="20" w:after="60"/>
        <w:ind w:left="403"/>
      </w:pPr>
      <w:r>
        <w:rPr>
          <w:rFonts w:ascii="맑은 고딕" w:hAnsi="맑은 고딕" w:eastAsia="맑은 고딕" w:cs="맑은 고딕"/>
          <w:b w:val="0"/>
          <w:sz w:val="19"/>
          <w:u w:val="none"/>
        </w:rPr>
        <w:t>▸ 채점 배분 — 완전 외부 조인 작성과 COALESCE 처리 2점 / 구분 컬럼 정확성 1점 / 전체·구분별 행 수와 검산 1.5점 / 완전 외부 조인 없이 재작성(UNION ALL 선택 근거 포함) 1.5점 / 상위 5곳 0.5점 / 7번과의 차이 정리 0.5점.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3</w:t>
            </w:r>
          </w:p>
          <w:p>
            <w:pPr>
              <w:spacing w:before="0" w:after="30"/>
            </w:pPr>
            <w:r>
              <w:rPr>
                <w:rFonts w:ascii="맑은 고딕" w:hAnsi="맑은 고딕" w:eastAsia="맑은 고딕" w:cs="맑은 고딕"/>
                <w:b w:val="0"/>
                <w:sz w:val="19"/>
                <w:u w:val="none"/>
              </w:rPr>
              <w:t>· 7번에서 잘못된 결과의 행 수를 제시했고 요구 행 수 1,000과의 차이를 밝혔는가</w:t>
            </w:r>
          </w:p>
          <w:p>
            <w:pPr>
              <w:spacing w:before="0" w:after="30"/>
            </w:pPr>
            <w:r>
              <w:rPr>
                <w:rFonts w:ascii="맑은 고딕" w:hAnsi="맑은 고딕" w:eastAsia="맑은 고딕" w:cs="맑은 고딕"/>
                <w:b w:val="0"/>
                <w:sz w:val="19"/>
                <w:u w:val="none"/>
              </w:rPr>
              <w:t>· 7번의 원인 설명이 "외부 조인이 만든 NULL 행을 WHERE가 UNKNOWN으로 버린다"는 순서로 되어 있는가</w:t>
            </w:r>
          </w:p>
          <w:p>
            <w:pPr>
              <w:spacing w:before="0" w:after="30"/>
            </w:pPr>
            <w:r>
              <w:rPr>
                <w:rFonts w:ascii="맑은 고딕" w:hAnsi="맑은 고딕" w:eastAsia="맑은 고딕" w:cs="맑은 고딕"/>
                <w:b w:val="0"/>
                <w:sz w:val="19"/>
                <w:u w:val="none"/>
              </w:rPr>
              <w:t>· 7번의 세 가지 교정이 모두 1,000행을 냈고 접수건수 합계가 그날 전체와 일치하는가</w:t>
            </w:r>
          </w:p>
          <w:p>
            <w:pPr>
              <w:spacing w:before="0" w:after="30"/>
            </w:pPr>
            <w:r>
              <w:rPr>
                <w:rFonts w:ascii="맑은 고딕" w:hAnsi="맑은 고딕" w:eastAsia="맑은 고딕" w:cs="맑은 고딕"/>
                <w:b w:val="0"/>
                <w:sz w:val="19"/>
                <w:u w:val="none"/>
              </w:rPr>
              <w:t>· 7번에서 (+) 누락 재현 결과가 잘못된 결과와 같은 행 수인가</w:t>
            </w:r>
          </w:p>
          <w:p>
            <w:pPr>
              <w:spacing w:before="0" w:after="30"/>
            </w:pPr>
            <w:r>
              <w:rPr>
                <w:rFonts w:ascii="맑은 고딕" w:hAnsi="맑은 고딕" w:eastAsia="맑은 고딕" w:cs="맑은 고딕"/>
                <w:b w:val="0"/>
                <w:sz w:val="19"/>
                <w:u w:val="none"/>
              </w:rPr>
              <w:t>· 8번에서 COUNT(*)=1, COUNT(컬럼)=0을 실제 행으로 보이고 후자를 선택했는가</w:t>
            </w:r>
          </w:p>
          <w:p>
            <w:pPr>
              <w:spacing w:before="0" w:after="30"/>
            </w:pPr>
            <w:r>
              <w:rPr>
                <w:rFonts w:ascii="맑은 고딕" w:hAnsi="맑은 고딕" w:eastAsia="맑은 고딕" w:cs="맑은 고딕"/>
                <w:b w:val="0"/>
                <w:sz w:val="19"/>
                <w:u w:val="none"/>
              </w:rPr>
              <w:t>· 8번에서 0으로 나누기를 NULLIF 또는 AVG로 회피했는가</w:t>
            </w:r>
          </w:p>
          <w:p>
            <w:pPr>
              <w:spacing w:before="0" w:after="30"/>
            </w:pPr>
            <w:r>
              <w:rPr>
                <w:rFonts w:ascii="맑은 고딕" w:hAnsi="맑은 고딕" w:eastAsia="맑은 고딕" w:cs="맑은 고딕"/>
                <w:b w:val="0"/>
                <w:sz w:val="19"/>
                <w:u w:val="none"/>
              </w:rPr>
              <w:t>· 8번에서 NVL과 COALESCE의 오류 번호(ORA-01722 / ORA-00932)를 구분했는가</w:t>
            </w:r>
          </w:p>
          <w:p>
            <w:pPr>
              <w:spacing w:before="0" w:after="30"/>
            </w:pPr>
            <w:r>
              <w:rPr>
                <w:rFonts w:ascii="맑은 고딕" w:hAnsi="맑은 고딕" w:eastAsia="맑은 고딕" w:cs="맑은 고딕"/>
                <w:b w:val="0"/>
                <w:sz w:val="19"/>
                <w:u w:val="none"/>
              </w:rPr>
              <w:t>· 9번의 구분별 행 수 합이 전체와 맞고, |A|+|B|−|A∩B| 검산이 제시되었는가</w:t>
            </w:r>
          </w:p>
          <w:p>
            <w:pPr>
              <w:spacing w:before="0" w:after="30"/>
            </w:pPr>
            <w:r>
              <w:rPr>
                <w:rFonts w:ascii="맑은 고딕" w:hAnsi="맑은 고딕" w:eastAsia="맑은 고딕" w:cs="맑은 고딕"/>
                <w:b w:val="0"/>
                <w:sz w:val="19"/>
                <w:u w:val="none"/>
              </w:rPr>
              <w:t>· 9번에서 UNION이 아니라 UNION ALL을 고른 근거를 배타성으로 설명했는가</w:t>
            </w:r>
          </w:p>
          <w:p>
            <w:pPr>
              <w:spacing w:before="0" w:after="30"/>
            </w:pPr>
            <w:r>
              <w:rPr>
                <w:rFonts w:ascii="맑은 고딕" w:hAnsi="맑은 고딕" w:eastAsia="맑은 고딕" w:cs="맑은 고딕"/>
                <w:b w:val="0"/>
                <w:sz w:val="19"/>
                <w:u w:val="none"/>
              </w:rPr>
              <w:t>· 9번에서 (+)로는 완전 외부 조인이 불가능함(ORA-01468)을 밝혔는가</w:t>
            </w:r>
          </w:p>
        </w:tc>
      </w:tr>
    </w:tbl>
    <w:p/>
    <w:p>
      <w:pPr>
        <w:spacing w:before="320" w:after="120"/>
        <w:shd w:val="clear" w:color="auto" w:fill="E8E8E8"/>
      </w:pPr>
      <w:r>
        <w:rPr>
          <w:rFonts w:ascii="맑은 고딕" w:hAnsi="맑은 고딕" w:eastAsia="맑은 고딕" w:cs="맑은 고딕"/>
          <w:b/>
          <w:sz w:val="24"/>
          <w:u w:val="none"/>
        </w:rPr>
        <w:t>Section 4  [서브쿼리와 집합 연산]</w:t>
      </w:r>
    </w:p>
    <w:p>
      <w:pPr>
        <w:spacing w:before="0" w:after="80"/>
      </w:pPr>
      <w:r>
        <w:rPr>
          <w:rFonts w:ascii="맑은 고딕" w:hAnsi="맑은 고딕" w:eastAsia="맑은 고딕" w:cs="맑은 고딕"/>
          <w:b w:val="0"/>
          <w:sz w:val="20"/>
          <w:u w:val="none"/>
        </w:rPr>
        <w:t>이 절의 세 과제는 모두 "같은 답을 두 가지 이상의 구조로 만들고 서로 검산한다"는 형태다. 그 검산이 곧 채점 기준이다. 10번과 11번은 교재에 실측치가 공개되어 있어 자기 환경의 값과 직접 대조할 수 있다.</w:t>
      </w:r>
    </w:p>
    <w:p>
      <w:pPr>
        <w:spacing w:before="200" w:after="60"/>
      </w:pPr>
      <w:r>
        <w:rPr>
          <w:rFonts w:ascii="맑은 고딕" w:hAnsi="맑은 고딕" w:eastAsia="맑은 고딕" w:cs="맑은 고딕"/>
          <w:b/>
          <w:sz w:val="21"/>
          <w:u w:val="none"/>
        </w:rPr>
        <w:t>10. 소속 기관의 평균을 넘는 청구를 두 가지 구조로 추출하시오.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대상 범위 확인</w:t>
      </w:r>
    </w:p>
    <w:p>
      <w:pPr>
        <w:spacing w:before="120" w:after="0"/>
        <w:ind w:left="461"/>
        <w:shd w:val="clear" w:color="auto" w:fill="F4F4F4"/>
      </w:pPr>
      <w:r>
        <w:rPr>
          <w:rFonts w:ascii="Consolas" w:hAnsi="Consolas" w:eastAsia="Consolas" w:cs="Consolas"/>
          <w:b w:val="0"/>
          <w:sz w:val="18"/>
          <w:u w:val="none"/>
        </w:rPr>
        <w:t>SQL&gt; SELECT COUNT(*) AS base_cnt FROM medical_claims WHERE hosp_id &lt;= 5;</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BASE_CNT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15029</w:t>
      </w:r>
    </w:p>
    <w:p>
      <w:pPr>
        <w:spacing w:before="20" w:after="60"/>
        <w:ind w:left="403"/>
      </w:pPr>
      <w:r>
        <w:rPr>
          <w:rFonts w:ascii="맑은 고딕" w:hAnsi="맑은 고딕" w:eastAsia="맑은 고딕" w:cs="맑은 고딕"/>
          <w:b w:val="0"/>
          <w:sz w:val="19"/>
          <w:u w:val="none"/>
        </w:rPr>
        <w:t>▸ 15,029건은 교재 SQL튜닝 Ch07·Ch08의 실측값이다. HOSP_ID 1~5는 청구가 몰리는 1~50 구간에 들어 있어 기관당 3,000건 안팎이 배분된다.</w:t>
      </w:r>
    </w:p>
    <w:p>
      <w:pPr>
        <w:spacing w:before="200" w:after="80"/>
      </w:pPr>
      <w:r>
        <w:rPr>
          <w:rFonts w:ascii="맑은 고딕" w:hAnsi="맑은 고딕" w:eastAsia="맑은 고딕" w:cs="맑은 고딕"/>
          <w:b/>
          <w:sz w:val="21"/>
          <w:u w:val="none"/>
        </w:rPr>
        <w:t>【수행】 구조 ① 바깥 행을 참조하는 서브쿼리</w:t>
      </w:r>
    </w:p>
    <w:p>
      <w:pPr>
        <w:spacing w:before="120" w:after="0"/>
        <w:ind w:left="461"/>
        <w:shd w:val="clear" w:color="auto" w:fill="F4F4F4"/>
      </w:pPr>
      <w:r>
        <w:rPr>
          <w:rFonts w:ascii="Consolas" w:hAnsi="Consolas" w:eastAsia="Consolas" w:cs="Consolas"/>
          <w:b w:val="0"/>
          <w:sz w:val="18"/>
          <w:u w:val="none"/>
        </w:rPr>
        <w:t>SQL&gt; SELECT COUNT(*)</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WHERE  c.hosp_id &lt;= 5</w:t>
      </w:r>
    </w:p>
    <w:p>
      <w:pPr>
        <w:spacing w:before="0" w:after="0"/>
        <w:ind w:left="461"/>
        <w:shd w:val="clear" w:color="auto" w:fill="F4F4F4"/>
      </w:pPr>
      <w:r>
        <w:rPr>
          <w:rFonts w:ascii="Consolas" w:hAnsi="Consolas" w:eastAsia="Consolas" w:cs="Consolas"/>
          <w:b w:val="0"/>
          <w:sz w:val="18"/>
          <w:u w:val="none"/>
        </w:rPr>
        <w:t xml:space="preserve">     AND    c.total_amt &gt; ( SELECT AVG(c2.total_amt)</w:t>
      </w:r>
    </w:p>
    <w:p>
      <w:pPr>
        <w:spacing w:before="0" w:after="0"/>
        <w:ind w:left="461"/>
        <w:shd w:val="clear" w:color="auto" w:fill="F4F4F4"/>
      </w:pPr>
      <w:r>
        <w:rPr>
          <w:rFonts w:ascii="Consolas" w:hAnsi="Consolas" w:eastAsia="Consolas" w:cs="Consolas"/>
          <w:b w:val="0"/>
          <w:sz w:val="18"/>
          <w:u w:val="none"/>
        </w:rPr>
        <w:t xml:space="preserve">                            FROM   medical_claims c2</w:t>
      </w:r>
    </w:p>
    <w:p>
      <w:pPr>
        <w:spacing w:before="0" w:after="0"/>
        <w:ind w:left="461"/>
        <w:shd w:val="clear" w:color="auto" w:fill="F4F4F4"/>
      </w:pPr>
      <w:r>
        <w:rPr>
          <w:rFonts w:ascii="Consolas" w:hAnsi="Consolas" w:eastAsia="Consolas" w:cs="Consolas"/>
          <w:b w:val="0"/>
          <w:sz w:val="18"/>
          <w:u w:val="none"/>
        </w:rPr>
        <w:t xml:space="preserve">                            WHERE  c2.hosp_id = c.hosp_id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6462</w:t>
      </w:r>
    </w:p>
    <w:p>
      <w:pPr>
        <w:spacing w:before="200" w:after="80"/>
      </w:pPr>
      <w:r>
        <w:rPr>
          <w:rFonts w:ascii="맑은 고딕" w:hAnsi="맑은 고딕" w:eastAsia="맑은 고딕" w:cs="맑은 고딕"/>
          <w:b/>
          <w:sz w:val="21"/>
          <w:u w:val="none"/>
        </w:rPr>
        <w:t>【수행】 구조 ② 기관별 평균을 미리 구해 붙이기</w:t>
      </w:r>
    </w:p>
    <w:p>
      <w:pPr>
        <w:spacing w:before="120" w:after="0"/>
        <w:ind w:left="461"/>
        <w:shd w:val="clear" w:color="auto" w:fill="F4F4F4"/>
      </w:pPr>
      <w:r>
        <w:rPr>
          <w:rFonts w:ascii="Consolas" w:hAnsi="Consolas" w:eastAsia="Consolas" w:cs="Consolas"/>
          <w:b w:val="0"/>
          <w:sz w:val="18"/>
          <w:u w:val="none"/>
        </w:rPr>
        <w:t>SQL&gt; SELECT COUNT(*)</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 SELECT hosp_id, AVG(total_amt) AS avg_amt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hosp_id &lt;= 5</w:t>
      </w:r>
    </w:p>
    <w:p>
      <w:pPr>
        <w:spacing w:before="0" w:after="0"/>
        <w:ind w:left="461"/>
        <w:shd w:val="clear" w:color="auto" w:fill="F4F4F4"/>
      </w:pPr>
      <w:r>
        <w:rPr>
          <w:rFonts w:ascii="Consolas" w:hAnsi="Consolas" w:eastAsia="Consolas" w:cs="Consolas"/>
          <w:b w:val="0"/>
          <w:sz w:val="18"/>
          <w:u w:val="none"/>
        </w:rPr>
        <w:t xml:space="preserve">              GROUP  BY hosp_id ) v</w:t>
      </w:r>
    </w:p>
    <w:p>
      <w:pPr>
        <w:spacing w:before="0" w:after="0"/>
        <w:ind w:left="461"/>
        <w:shd w:val="clear" w:color="auto" w:fill="F4F4F4"/>
      </w:pPr>
      <w:r>
        <w:rPr>
          <w:rFonts w:ascii="Consolas" w:hAnsi="Consolas" w:eastAsia="Consolas" w:cs="Consolas"/>
          <w:b w:val="0"/>
          <w:sz w:val="18"/>
          <w:u w:val="none"/>
        </w:rPr>
        <w:t xml:space="preserve">     WHERE  c.hosp_id  = v.hosp_id</w:t>
      </w:r>
    </w:p>
    <w:p>
      <w:pPr>
        <w:spacing w:before="0" w:after="0"/>
        <w:ind w:left="461"/>
        <w:shd w:val="clear" w:color="auto" w:fill="F4F4F4"/>
      </w:pPr>
      <w:r>
        <w:rPr>
          <w:rFonts w:ascii="Consolas" w:hAnsi="Consolas" w:eastAsia="Consolas" w:cs="Consolas"/>
          <w:b w:val="0"/>
          <w:sz w:val="18"/>
          <w:u w:val="none"/>
        </w:rPr>
        <w:t xml:space="preserve">     AND    c.hosp_id &lt;= 5</w:t>
      </w:r>
    </w:p>
    <w:p>
      <w:pPr>
        <w:spacing w:before="0" w:after="0"/>
        <w:ind w:left="461"/>
        <w:shd w:val="clear" w:color="auto" w:fill="F4F4F4"/>
      </w:pPr>
      <w:r>
        <w:rPr>
          <w:rFonts w:ascii="Consolas" w:hAnsi="Consolas" w:eastAsia="Consolas" w:cs="Consolas"/>
          <w:b w:val="0"/>
          <w:sz w:val="18"/>
          <w:u w:val="none"/>
        </w:rPr>
        <w:t xml:space="preserve">     AND    c.total_amt &gt; v.avg_amt;</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6462</w:t>
      </w:r>
    </w:p>
    <w:p>
      <w:pPr>
        <w:spacing w:before="20" w:after="60"/>
        <w:ind w:left="403"/>
      </w:pPr>
      <w:r>
        <w:rPr>
          <w:rFonts w:ascii="맑은 고딕" w:hAnsi="맑은 고딕" w:eastAsia="맑은 고딕" w:cs="맑은 고딕"/>
          <w:b w:val="0"/>
          <w:sz w:val="19"/>
          <w:u w:val="none"/>
        </w:rPr>
        <w:t>▸ 두 값이 6,462로 같아야 한다(Ch08 실측). 구조 ①에서 서브쿼리 안쪽에 hosp_id &lt;= 5 조건을 넣지 않은 것이 중요하다 — 평균은 그 기관 전체를 대상으로 내는 것이 정의이고, 여기서는 바깥이 이미 1~5로 좁혀져 있어 결과가 같아진다. 반면 구조 ②는 인라인 뷰 안에 반드시 같은 범위를 넣어야 한다. 넣지 않으면 1,000개 기관의 평균을 다 만든 뒤 5개만 쓰는 낭비가 된다.</w:t>
      </w:r>
    </w:p>
    <w:p>
      <w:pPr>
        <w:spacing w:before="200" w:after="80"/>
      </w:pPr>
      <w:r>
        <w:rPr>
          <w:rFonts w:ascii="맑은 고딕" w:hAnsi="맑은 고딕" w:eastAsia="맑은 고딕" w:cs="맑은 고딕"/>
          <w:b/>
          <w:sz w:val="21"/>
          <w:u w:val="none"/>
        </w:rPr>
        <w:t>【판정 근거】 두 구조의 실행계획</w:t>
      </w:r>
    </w:p>
    <w:tbl>
      <w:tblPr>
        <w:tblStyle w:val="TableGrid"/>
        <w:tblW w:type="auto" w:w="0"/>
        <w:tblLook w:firstColumn="1" w:firstRow="1" w:lastColumn="0" w:lastRow="0" w:noHBand="0" w:noVBand="1" w:val="04A0"/>
        <w:tblLayout w:type="fixed"/>
      </w:tblPr>
      <w:tblGrid>
        <w:gridCol w:w="2000"/>
        <w:gridCol w:w="3400"/>
        <w:gridCol w:w="2400"/>
        <w:gridCol w:w="1272"/>
      </w:tblGrid>
      <w:tr>
        <w:tc>
          <w:tcPr>
            <w:tcW w:type="dxa" w:w="2000"/>
            <w:shd w:val="clear" w:color="auto" w:fill="E8E8E8"/>
          </w:tcPr>
          <w:p>
            <w:pPr>
              <w:spacing w:before="20" w:after="20"/>
              <w:shd w:val="clear" w:color="auto" w:fill="E8E8E8"/>
            </w:pPr>
            <w:r>
              <w:rPr>
                <w:rFonts w:ascii="맑은 고딕" w:hAnsi="맑은 고딕" w:eastAsia="맑은 고딕" w:cs="맑은 고딕"/>
                <w:b/>
                <w:sz w:val="19"/>
                <w:u w:val="none"/>
              </w:rPr>
              <w:t>구조</w:t>
            </w:r>
          </w:p>
        </w:tc>
        <w:tc>
          <w:tcPr>
            <w:tcW w:type="dxa" w:w="3400"/>
            <w:shd w:val="clear" w:color="auto" w:fill="E8E8E8"/>
          </w:tcPr>
          <w:p>
            <w:pPr>
              <w:spacing w:before="20" w:after="20"/>
              <w:shd w:val="clear" w:color="auto" w:fill="E8E8E8"/>
            </w:pPr>
            <w:r>
              <w:rPr>
                <w:rFonts w:ascii="맑은 고딕" w:hAnsi="맑은 고딕" w:eastAsia="맑은 고딕" w:cs="맑은 고딕"/>
                <w:b/>
                <w:sz w:val="19"/>
                <w:u w:val="none"/>
              </w:rPr>
              <w:t>MEDICAL_CLAIMS 접근 횟수</w:t>
            </w:r>
          </w:p>
        </w:tc>
        <w:tc>
          <w:tcPr>
            <w:tcW w:type="dxa" w:w="2400"/>
            <w:shd w:val="clear" w:color="auto" w:fill="E8E8E8"/>
          </w:tcPr>
          <w:p>
            <w:pPr>
              <w:spacing w:before="20" w:after="20"/>
              <w:shd w:val="clear" w:color="auto" w:fill="E8E8E8"/>
            </w:pPr>
            <w:r>
              <w:rPr>
                <w:rFonts w:ascii="맑은 고딕" w:hAnsi="맑은 고딕" w:eastAsia="맑은 고딕" w:cs="맑은 고딕"/>
                <w:b/>
                <w:sz w:val="19"/>
                <w:u w:val="none"/>
              </w:rPr>
              <w:t>내부 뷰</w:t>
            </w:r>
          </w:p>
        </w:tc>
        <w:tc>
          <w:tcPr>
            <w:tcW w:type="dxa" w:w="1272"/>
            <w:shd w:val="clear" w:color="auto" w:fill="E8E8E8"/>
          </w:tcPr>
          <w:p>
            <w:pPr>
              <w:spacing w:before="20" w:after="20"/>
              <w:shd w:val="clear" w:color="auto" w:fill="E8E8E8"/>
            </w:pPr>
            <w:r>
              <w:rPr>
                <w:rFonts w:ascii="맑은 고딕" w:hAnsi="맑은 고딕" w:eastAsia="맑은 고딕" w:cs="맑은 고딕"/>
                <w:b/>
                <w:sz w:val="19"/>
                <w:u w:val="none"/>
              </w:rPr>
              <w:t>Buffers</w:t>
            </w:r>
          </w:p>
        </w:tc>
      </w:tr>
      <w:tr>
        <w:tc>
          <w:tcPr>
            <w:tcW w:type="dxa" w:w="2000"/>
          </w:tcPr>
          <w:p>
            <w:pPr>
              <w:spacing w:before="20" w:after="20"/>
            </w:pPr>
            <w:r>
              <w:rPr>
                <w:rFonts w:ascii="맑은 고딕" w:hAnsi="맑은 고딕" w:eastAsia="맑은 고딕" w:cs="맑은 고딕"/>
                <w:b w:val="0"/>
                <w:sz w:val="19"/>
                <w:u w:val="none"/>
              </w:rPr>
              <w:t>① 상관 서브쿼리</w:t>
            </w:r>
          </w:p>
        </w:tc>
        <w:tc>
          <w:tcPr>
            <w:tcW w:type="dxa" w:w="3400"/>
          </w:tcPr>
          <w:p>
            <w:pPr>
              <w:spacing w:before="20" w:after="20"/>
            </w:pPr>
            <w:r>
              <w:rPr>
                <w:rFonts w:ascii="맑은 고딕" w:hAnsi="맑은 고딕" w:eastAsia="맑은 고딕" w:cs="맑은 고딕"/>
                <w:b w:val="0"/>
                <w:sz w:val="19"/>
                <w:u w:val="none"/>
              </w:rPr>
              <w:t>2회 (평균 계산용 1회 + 원본 1회)</w:t>
            </w:r>
          </w:p>
        </w:tc>
        <w:tc>
          <w:tcPr>
            <w:tcW w:type="dxa" w:w="2400"/>
          </w:tcPr>
          <w:p>
            <w:pPr>
              <w:spacing w:before="20" w:after="20"/>
            </w:pPr>
            <w:r>
              <w:rPr>
                <w:rFonts w:ascii="맑은 고딕" w:hAnsi="맑은 고딕" w:eastAsia="맑은 고딕" w:cs="맑은 고딕"/>
                <w:b w:val="0"/>
                <w:sz w:val="19"/>
                <w:u w:val="none"/>
              </w:rPr>
              <w:t>VW_SQ_1 (HASH GROUP BY)</w:t>
            </w:r>
          </w:p>
        </w:tc>
        <w:tc>
          <w:tcPr>
            <w:tcW w:type="dxa" w:w="1272"/>
          </w:tcPr>
          <w:p>
            <w:pPr>
              <w:spacing w:before="20" w:after="20"/>
            </w:pPr>
            <w:r>
              <w:rPr>
                <w:rFonts w:ascii="맑은 고딕" w:hAnsi="맑은 고딕" w:eastAsia="맑은 고딕" w:cs="맑은 고딕"/>
                <w:b w:val="0"/>
                <w:sz w:val="19"/>
                <w:u w:val="none"/>
              </w:rPr>
              <w:t>6,609</w:t>
            </w:r>
          </w:p>
        </w:tc>
      </w:tr>
      <w:tr>
        <w:tc>
          <w:tcPr>
            <w:tcW w:type="dxa" w:w="2000"/>
          </w:tcPr>
          <w:p>
            <w:pPr>
              <w:spacing w:before="20" w:after="20"/>
            </w:pPr>
            <w:r>
              <w:rPr>
                <w:rFonts w:ascii="맑은 고딕" w:hAnsi="맑은 고딕" w:eastAsia="맑은 고딕" w:cs="맑은 고딕"/>
                <w:b w:val="0"/>
                <w:sz w:val="19"/>
                <w:u w:val="none"/>
              </w:rPr>
              <w:t>② 인라인 뷰 조인</w:t>
            </w:r>
          </w:p>
        </w:tc>
        <w:tc>
          <w:tcPr>
            <w:tcW w:type="dxa" w:w="3400"/>
          </w:tcPr>
          <w:p>
            <w:pPr>
              <w:spacing w:before="20" w:after="20"/>
            </w:pPr>
            <w:r>
              <w:rPr>
                <w:rFonts w:ascii="맑은 고딕" w:hAnsi="맑은 고딕" w:eastAsia="맑은 고딕" w:cs="맑은 고딕"/>
                <w:b w:val="0"/>
                <w:sz w:val="19"/>
                <w:u w:val="none"/>
              </w:rPr>
              <w:t>2회 — 구조상 동일</w:t>
            </w:r>
          </w:p>
        </w:tc>
        <w:tc>
          <w:tcPr>
            <w:tcW w:type="dxa" w:w="2400"/>
          </w:tcPr>
          <w:p>
            <w:pPr>
              <w:spacing w:before="20" w:after="20"/>
            </w:pPr>
            <w:r>
              <w:rPr>
                <w:rFonts w:ascii="맑은 고딕" w:hAnsi="맑은 고딕" w:eastAsia="맑은 고딕" w:cs="맑은 고딕"/>
                <w:b w:val="0"/>
                <w:sz w:val="19"/>
                <w:u w:val="none"/>
              </w:rPr>
              <w:t>뷰 병합 여부에 따라 다름</w:t>
            </w:r>
          </w:p>
        </w:tc>
        <w:tc>
          <w:tcPr>
            <w:tcW w:type="dxa" w:w="1272"/>
          </w:tcPr>
          <w:p>
            <w:pPr>
              <w:spacing w:before="20" w:after="20"/>
            </w:pPr>
            <w:r>
              <w:rPr>
                <w:rFonts w:ascii="맑은 고딕" w:hAnsi="맑은 고딕" w:eastAsia="맑은 고딕" w:cs="맑은 고딕"/>
                <w:b w:val="0"/>
                <w:sz w:val="19"/>
                <w:u w:val="none"/>
              </w:rPr>
              <w:t>&lt;환경값&gt;</w:t>
            </w:r>
          </w:p>
        </w:tc>
      </w:tr>
    </w:tbl>
    <w:p/>
    <w:p>
      <w:pPr>
        <w:spacing w:before="20" w:after="60"/>
        <w:ind w:left="403"/>
      </w:pPr>
      <w:r>
        <w:rPr>
          <w:rFonts w:ascii="맑은 고딕" w:hAnsi="맑은 고딕" w:eastAsia="맑은 고딕" w:cs="맑은 고딕"/>
          <w:b w:val="0"/>
          <w:sz w:val="19"/>
          <w:u w:val="none"/>
        </w:rPr>
        <w:t>▸ 구조 ①의 Buffers 6,609는 Ch08 실측이다. 여기서 배울 점은 "상관 서브쿼리는 행마다 반복 실행되어 느리다"는 통념이 사실이 아니라는 것이다. 옵티마이저는 이 서브쿼리를 행마다 돌리지 않고, HOSP_ID별 평균을 한 번에 계산하는 내부 뷰 VW_SQ_1로 바꾼 뒤 원본과 조인한다. 즉 옵티마이저가 스스로 구조 ②에 가까운 형태로 변환한다.</w:t>
      </w:r>
    </w:p>
    <w:p>
      <w:pPr>
        <w:spacing w:before="20" w:after="60"/>
        <w:ind w:left="403"/>
      </w:pPr>
      <w:r>
        <w:rPr>
          <w:rFonts w:ascii="맑은 고딕" w:hAnsi="맑은 고딕" w:eastAsia="맑은 고딕" w:cs="맑은 고딕"/>
          <w:b w:val="0"/>
          <w:sz w:val="19"/>
          <w:u w:val="none"/>
        </w:rPr>
        <w:t>▸ 문제는 그 변환의 결과로 MEDICAL_CLAIMS를 두 번 읽게 된다는 점이다. 그래서 Buffers 6,609는 단순 조회(4,081~4,083)보다 오히려 크다. "상관 서브쿼리는 자동으로 최적화되니 그냥 써도 된다"가 아니라, "변환된 뒤의 모양이 원본을 여러 번 읽는 구조라면 그 자체가 비용"이라는 것이 정확한 결론이다. 실행계획에서 같은 테이블 이름이 두 번 나타나는지 세어 보는 것이 판정 방법이다.</w:t>
      </w:r>
    </w:p>
    <w:p>
      <w:pPr>
        <w:spacing w:before="200" w:after="80"/>
      </w:pPr>
      <w:r>
        <w:rPr>
          <w:rFonts w:ascii="맑은 고딕" w:hAnsi="맑은 고딕" w:eastAsia="맑은 고딕" w:cs="맑은 고딕"/>
          <w:b/>
          <w:sz w:val="21"/>
          <w:u w:val="none"/>
        </w:rPr>
        <w:t>【수행】 값 하나 붙이기 — 스칼라 서브쿼리 대 조인</w:t>
      </w:r>
    </w:p>
    <w:p>
      <w:pPr>
        <w:spacing w:before="120" w:after="0"/>
        <w:ind w:left="461"/>
        <w:shd w:val="clear" w:color="auto" w:fill="F4F4F4"/>
      </w:pPr>
      <w:r>
        <w:rPr>
          <w:rFonts w:ascii="Consolas" w:hAnsi="Consolas" w:eastAsia="Consolas" w:cs="Consolas"/>
          <w:b w:val="0"/>
          <w:sz w:val="18"/>
          <w:u w:val="none"/>
        </w:rPr>
        <w:t>-- Q1. 스칼라 서브쿼리</w:t>
      </w:r>
    </w:p>
    <w:p>
      <w:pPr>
        <w:spacing w:before="0" w:after="0"/>
        <w:ind w:left="461"/>
        <w:shd w:val="clear" w:color="auto" w:fill="F4F4F4"/>
      </w:pPr>
      <w:r>
        <w:rPr>
          <w:rFonts w:ascii="Consolas" w:hAnsi="Consolas" w:eastAsia="Consolas" w:cs="Consolas"/>
          <w:b w:val="0"/>
          <w:sz w:val="18"/>
          <w:u w:val="none"/>
        </w:rPr>
        <w:t>SQL&gt; SELECT c.claim_id, c.total_amt,</w:t>
      </w:r>
    </w:p>
    <w:p>
      <w:pPr>
        <w:spacing w:before="0" w:after="0"/>
        <w:ind w:left="461"/>
        <w:shd w:val="clear" w:color="auto" w:fill="F4F4F4"/>
      </w:pPr>
      <w:r>
        <w:rPr>
          <w:rFonts w:ascii="Consolas" w:hAnsi="Consolas" w:eastAsia="Consolas" w:cs="Consolas"/>
          <w:b w:val="0"/>
          <w:sz w:val="18"/>
          <w:u w:val="none"/>
        </w:rPr>
        <w:t xml:space="preserve">            (SELECT h.hosp_name FROM hospitals h WHERE h.hosp_id = c.hosp_id) AS hosp_name</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WHERE  c.hosp_id &lt;= 5;</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Q2. 조인</w:t>
      </w:r>
    </w:p>
    <w:p>
      <w:pPr>
        <w:spacing w:before="0" w:after="0"/>
        <w:ind w:left="461"/>
        <w:shd w:val="clear" w:color="auto" w:fill="F4F4F4"/>
      </w:pPr>
      <w:r>
        <w:rPr>
          <w:rFonts w:ascii="Consolas" w:hAnsi="Consolas" w:eastAsia="Consolas" w:cs="Consolas"/>
          <w:b w:val="0"/>
          <w:sz w:val="18"/>
          <w:u w:val="none"/>
        </w:rPr>
        <w:t>SQL&gt; SELECT c.claim_id, c.total_amt, h.hosp_name</w:t>
      </w:r>
    </w:p>
    <w:p>
      <w:pPr>
        <w:spacing w:before="0" w:after="0"/>
        <w:ind w:left="461"/>
        <w:shd w:val="clear" w:color="auto" w:fill="F4F4F4"/>
      </w:pPr>
      <w:r>
        <w:rPr>
          <w:rFonts w:ascii="Consolas" w:hAnsi="Consolas" w:eastAsia="Consolas" w:cs="Consolas"/>
          <w:b w:val="0"/>
          <w:sz w:val="18"/>
          <w:u w:val="none"/>
        </w:rPr>
        <w:t xml:space="preserve">     FROM   medical_claims c, hospitals h</w:t>
      </w:r>
    </w:p>
    <w:p>
      <w:pPr>
        <w:spacing w:before="0" w:after="0"/>
        <w:ind w:left="461"/>
        <w:shd w:val="clear" w:color="auto" w:fill="F4F4F4"/>
      </w:pPr>
      <w:r>
        <w:rPr>
          <w:rFonts w:ascii="Consolas" w:hAnsi="Consolas" w:eastAsia="Consolas" w:cs="Consolas"/>
          <w:b w:val="0"/>
          <w:sz w:val="18"/>
          <w:u w:val="none"/>
        </w:rPr>
        <w:t xml:space="preserve">     WHERE  c.hosp_id = h.hosp_id</w:t>
      </w:r>
    </w:p>
    <w:p>
      <w:pPr>
        <w:spacing w:before="0" w:after="120"/>
        <w:ind w:left="461"/>
        <w:shd w:val="clear" w:color="auto" w:fill="F4F4F4"/>
      </w:pPr>
      <w:r>
        <w:rPr>
          <w:rFonts w:ascii="Consolas" w:hAnsi="Consolas" w:eastAsia="Consolas" w:cs="Consolas"/>
          <w:b w:val="0"/>
          <w:sz w:val="18"/>
          <w:u w:val="none"/>
        </w:rPr>
        <w:t xml:space="preserve">     AND    c.hosp_id &lt;= 5;</w:t>
      </w:r>
    </w:p>
    <w:tbl>
      <w:tblPr>
        <w:tblStyle w:val="TableGrid"/>
        <w:tblW w:type="auto" w:w="0"/>
        <w:tblLook w:firstColumn="1" w:firstRow="1" w:lastColumn="0" w:lastRow="0" w:noHBand="0" w:noVBand="1" w:val="04A0"/>
        <w:tblLayout w:type="fixed"/>
      </w:tblPr>
      <w:tblGrid>
        <w:gridCol w:w="2400"/>
        <w:gridCol w:w="2000"/>
        <w:gridCol w:w="2600"/>
        <w:gridCol w:w="2072"/>
      </w:tblGrid>
      <w:tr>
        <w:tc>
          <w:tcPr>
            <w:tcW w:type="dxa" w:w="2400"/>
            <w:shd w:val="clear" w:color="auto" w:fill="E8E8E8"/>
          </w:tcPr>
          <w:p>
            <w:pPr>
              <w:spacing w:before="20" w:after="20"/>
              <w:shd w:val="clear" w:color="auto" w:fill="E8E8E8"/>
            </w:pPr>
            <w:r>
              <w:rPr>
                <w:rFonts w:ascii="맑은 고딕" w:hAnsi="맑은 고딕" w:eastAsia="맑은 고딕" w:cs="맑은 고딕"/>
                <w:b/>
                <w:sz w:val="19"/>
                <w:u w:val="none"/>
              </w:rPr>
              <w:t>방식</w:t>
            </w:r>
          </w:p>
        </w:tc>
        <w:tc>
          <w:tcPr>
            <w:tcW w:type="dxa" w:w="2000"/>
            <w:shd w:val="clear" w:color="auto" w:fill="E8E8E8"/>
          </w:tcPr>
          <w:p>
            <w:pPr>
              <w:spacing w:before="20" w:after="20"/>
              <w:shd w:val="clear" w:color="auto" w:fill="E8E8E8"/>
            </w:pPr>
            <w:r>
              <w:rPr>
                <w:rFonts w:ascii="맑은 고딕" w:hAnsi="맑은 고딕" w:eastAsia="맑은 고딕" w:cs="맑은 고딕"/>
                <w:b/>
                <w:sz w:val="19"/>
                <w:u w:val="none"/>
              </w:rPr>
              <w:t>결과 행 수</w:t>
            </w:r>
          </w:p>
        </w:tc>
        <w:tc>
          <w:tcPr>
            <w:tcW w:type="dxa" w:w="2600"/>
            <w:shd w:val="clear" w:color="auto" w:fill="E8E8E8"/>
          </w:tcPr>
          <w:p>
            <w:pPr>
              <w:spacing w:before="20" w:after="20"/>
              <w:shd w:val="clear" w:color="auto" w:fill="E8E8E8"/>
            </w:pPr>
            <w:r>
              <w:rPr>
                <w:rFonts w:ascii="맑은 고딕" w:hAnsi="맑은 고딕" w:eastAsia="맑은 고딕" w:cs="맑은 고딕"/>
                <w:b/>
                <w:sz w:val="19"/>
                <w:u w:val="none"/>
              </w:rPr>
              <w:t>HOSPITALS 접근(Starts)</w:t>
            </w:r>
          </w:p>
        </w:tc>
        <w:tc>
          <w:tcPr>
            <w:tcW w:type="dxa" w:w="2072"/>
            <w:shd w:val="clear" w:color="auto" w:fill="E8E8E8"/>
          </w:tcPr>
          <w:p>
            <w:pPr>
              <w:spacing w:before="20" w:after="20"/>
              <w:shd w:val="clear" w:color="auto" w:fill="E8E8E8"/>
            </w:pPr>
            <w:r>
              <w:rPr>
                <w:rFonts w:ascii="맑은 고딕" w:hAnsi="맑은 고딕" w:eastAsia="맑은 고딕" w:cs="맑은 고딕"/>
                <w:b/>
                <w:sz w:val="19"/>
                <w:u w:val="none"/>
              </w:rPr>
              <w:t>Buffers</w:t>
            </w:r>
          </w:p>
        </w:tc>
      </w:tr>
      <w:tr>
        <w:tc>
          <w:tcPr>
            <w:tcW w:type="dxa" w:w="2400"/>
          </w:tcPr>
          <w:p>
            <w:pPr>
              <w:spacing w:before="20" w:after="20"/>
            </w:pPr>
            <w:r>
              <w:rPr>
                <w:rFonts w:ascii="맑은 고딕" w:hAnsi="맑은 고딕" w:eastAsia="맑은 고딕" w:cs="맑은 고딕"/>
                <w:b w:val="0"/>
                <w:sz w:val="19"/>
                <w:u w:val="none"/>
              </w:rPr>
              <w:t>Q1. 스칼라 서브쿼리</w:t>
            </w:r>
          </w:p>
        </w:tc>
        <w:tc>
          <w:tcPr>
            <w:tcW w:type="dxa" w:w="2000"/>
          </w:tcPr>
          <w:p>
            <w:pPr>
              <w:spacing w:before="20" w:after="20"/>
            </w:pPr>
            <w:r>
              <w:rPr>
                <w:rFonts w:ascii="맑은 고딕" w:hAnsi="맑은 고딕" w:eastAsia="맑은 고딕" w:cs="맑은 고딕"/>
                <w:b w:val="0"/>
                <w:sz w:val="19"/>
                <w:u w:val="none"/>
              </w:rPr>
              <w:t>15,029</w:t>
            </w:r>
          </w:p>
        </w:tc>
        <w:tc>
          <w:tcPr>
            <w:tcW w:type="dxa" w:w="2600"/>
          </w:tcPr>
          <w:p>
            <w:pPr>
              <w:spacing w:before="20" w:after="20"/>
            </w:pPr>
            <w:r>
              <w:rPr>
                <w:rFonts w:ascii="맑은 고딕" w:hAnsi="맑은 고딕" w:eastAsia="맑은 고딕" w:cs="맑은 고딕"/>
                <w:b w:val="0"/>
                <w:sz w:val="19"/>
                <w:u w:val="none"/>
              </w:rPr>
              <w:t>5회</w:t>
            </w:r>
          </w:p>
        </w:tc>
        <w:tc>
          <w:tcPr>
            <w:tcW w:type="dxa" w:w="2072"/>
          </w:tcPr>
          <w:p>
            <w:pPr>
              <w:spacing w:before="20" w:after="20"/>
            </w:pPr>
            <w:r>
              <w:rPr>
                <w:rFonts w:ascii="맑은 고딕" w:hAnsi="맑은 고딕" w:eastAsia="맑은 고딕" w:cs="맑은 고딕"/>
                <w:b w:val="0"/>
                <w:sz w:val="19"/>
                <w:u w:val="none"/>
              </w:rPr>
              <w:t>4,081</w:t>
            </w:r>
          </w:p>
        </w:tc>
      </w:tr>
      <w:tr>
        <w:tc>
          <w:tcPr>
            <w:tcW w:type="dxa" w:w="2400"/>
          </w:tcPr>
          <w:p>
            <w:pPr>
              <w:spacing w:before="20" w:after="20"/>
            </w:pPr>
            <w:r>
              <w:rPr>
                <w:rFonts w:ascii="맑은 고딕" w:hAnsi="맑은 고딕" w:eastAsia="맑은 고딕" w:cs="맑은 고딕"/>
                <w:b w:val="0"/>
                <w:sz w:val="19"/>
                <w:u w:val="none"/>
              </w:rPr>
              <w:t>Q2. 조인</w:t>
            </w:r>
          </w:p>
        </w:tc>
        <w:tc>
          <w:tcPr>
            <w:tcW w:type="dxa" w:w="2000"/>
          </w:tcPr>
          <w:p>
            <w:pPr>
              <w:spacing w:before="20" w:after="20"/>
            </w:pPr>
            <w:r>
              <w:rPr>
                <w:rFonts w:ascii="맑은 고딕" w:hAnsi="맑은 고딕" w:eastAsia="맑은 고딕" w:cs="맑은 고딕"/>
                <w:b w:val="0"/>
                <w:sz w:val="19"/>
                <w:u w:val="none"/>
              </w:rPr>
              <w:t>15,029</w:t>
            </w:r>
          </w:p>
        </w:tc>
        <w:tc>
          <w:tcPr>
            <w:tcW w:type="dxa" w:w="2600"/>
          </w:tcPr>
          <w:p>
            <w:pPr>
              <w:spacing w:before="20" w:after="20"/>
            </w:pPr>
            <w:r>
              <w:rPr>
                <w:rFonts w:ascii="맑은 고딕" w:hAnsi="맑은 고딕" w:eastAsia="맑은 고딕" w:cs="맑은 고딕"/>
                <w:b w:val="0"/>
                <w:sz w:val="19"/>
                <w:u w:val="none"/>
              </w:rPr>
              <w:t>1회 (해시 빌드)</w:t>
            </w:r>
          </w:p>
        </w:tc>
        <w:tc>
          <w:tcPr>
            <w:tcW w:type="dxa" w:w="2072"/>
          </w:tcPr>
          <w:p>
            <w:pPr>
              <w:spacing w:before="20" w:after="20"/>
            </w:pPr>
            <w:r>
              <w:rPr>
                <w:rFonts w:ascii="맑은 고딕" w:hAnsi="맑은 고딕" w:eastAsia="맑은 고딕" w:cs="맑은 고딕"/>
                <w:b w:val="0"/>
                <w:sz w:val="19"/>
                <w:u w:val="none"/>
              </w:rPr>
              <w:t>4,083</w:t>
            </w:r>
          </w:p>
        </w:tc>
      </w:tr>
    </w:tbl>
    <w:p/>
    <w:p>
      <w:pPr>
        <w:spacing w:before="20" w:after="60"/>
        <w:ind w:left="403"/>
      </w:pPr>
      <w:r>
        <w:rPr>
          <w:rFonts w:ascii="맑은 고딕" w:hAnsi="맑은 고딕" w:eastAsia="맑은 고딕" w:cs="맑은 고딕"/>
          <w:b w:val="0"/>
          <w:sz w:val="19"/>
          <w:u w:val="none"/>
        </w:rPr>
        <w:t>▸ 두 값이 거의 같다(Ch08 실측). 스칼라 서브쿼리가 15,029번 실행될 것 같지만 실제로는 5번만 실행되었다 — 오라클이 같은 입력값에 대한 결과를 캐시해 재사용하기 때문이다. HOSP_ID의 서로 다른 값이 5개뿐이라 5번이면 충분했다. 따라서 "SELECT절 서브쿼리는 항상 느리다"는 통념도 조건부다. 참조하는 값의 서로 다른 개수가 적을수록 캐싱 효과가 크고, 반대로 그 개수가 수만 개라면 캐싱이 거의 듣지 않아 조인이 유리해진다.</w:t>
      </w:r>
    </w:p>
    <w:p>
      <w:pPr>
        <w:spacing w:before="200" w:after="80"/>
      </w:pPr>
      <w:r>
        <w:rPr>
          <w:rFonts w:ascii="맑은 고딕" w:hAnsi="맑은 고딕" w:eastAsia="맑은 고딕" w:cs="맑은 고딕"/>
          <w:b/>
          <w:sz w:val="21"/>
          <w:u w:val="none"/>
        </w:rPr>
        <w:t>【수행】 최종 출력 — 상위 10건</w:t>
      </w:r>
    </w:p>
    <w:p>
      <w:pPr>
        <w:spacing w:before="120" w:after="0"/>
        <w:ind w:left="461"/>
        <w:shd w:val="clear" w:color="auto" w:fill="F4F4F4"/>
      </w:pPr>
      <w:r>
        <w:rPr>
          <w:rFonts w:ascii="Consolas" w:hAnsi="Consolas" w:eastAsia="Consolas" w:cs="Consolas"/>
          <w:b w:val="0"/>
          <w:sz w:val="18"/>
          <w:u w:val="none"/>
        </w:rPr>
        <w:t>SQL&gt; SELECT c.claim_id, c.hosp_id, h.hosp_name,</w:t>
      </w:r>
    </w:p>
    <w:p>
      <w:pPr>
        <w:spacing w:before="0" w:after="0"/>
        <w:ind w:left="461"/>
        <w:shd w:val="clear" w:color="auto" w:fill="F4F4F4"/>
      </w:pPr>
      <w:r>
        <w:rPr>
          <w:rFonts w:ascii="Consolas" w:hAnsi="Consolas" w:eastAsia="Consolas" w:cs="Consolas"/>
          <w:b w:val="0"/>
          <w:sz w:val="18"/>
          <w:u w:val="none"/>
        </w:rPr>
        <w:t xml:space="preserve">            c.total_amt,</w:t>
      </w:r>
    </w:p>
    <w:p>
      <w:pPr>
        <w:spacing w:before="0" w:after="0"/>
        <w:ind w:left="461"/>
        <w:shd w:val="clear" w:color="auto" w:fill="F4F4F4"/>
      </w:pPr>
      <w:r>
        <w:rPr>
          <w:rFonts w:ascii="Consolas" w:hAnsi="Consolas" w:eastAsia="Consolas" w:cs="Consolas"/>
          <w:b w:val="0"/>
          <w:sz w:val="18"/>
          <w:u w:val="none"/>
        </w:rPr>
        <w:t xml:space="preserve">            ROUND(v.avg_amt)              AS avg_amt,</w:t>
      </w:r>
    </w:p>
    <w:p>
      <w:pPr>
        <w:spacing w:before="0" w:after="0"/>
        <w:ind w:left="461"/>
        <w:shd w:val="clear" w:color="auto" w:fill="F4F4F4"/>
      </w:pPr>
      <w:r>
        <w:rPr>
          <w:rFonts w:ascii="Consolas" w:hAnsi="Consolas" w:eastAsia="Consolas" w:cs="Consolas"/>
          <w:b w:val="0"/>
          <w:sz w:val="18"/>
          <w:u w:val="none"/>
        </w:rPr>
        <w:t xml:space="preserve">            ROUND(c.total_amt - v.avg_amt) AS over_amt</w:t>
      </w:r>
    </w:p>
    <w:p>
      <w:pPr>
        <w:spacing w:before="0" w:after="0"/>
        <w:ind w:left="461"/>
        <w:shd w:val="clear" w:color="auto" w:fill="F4F4F4"/>
      </w:pPr>
      <w:r>
        <w:rPr>
          <w:rFonts w:ascii="Consolas" w:hAnsi="Consolas" w:eastAsia="Consolas" w:cs="Consolas"/>
          <w:b w:val="0"/>
          <w:sz w:val="18"/>
          <w:u w:val="none"/>
        </w:rPr>
        <w:t xml:space="preserve">     FROM   medical_claims c, hospitals h,</w:t>
      </w:r>
    </w:p>
    <w:p>
      <w:pPr>
        <w:spacing w:before="0" w:after="0"/>
        <w:ind w:left="461"/>
        <w:shd w:val="clear" w:color="auto" w:fill="F4F4F4"/>
      </w:pPr>
      <w:r>
        <w:rPr>
          <w:rFonts w:ascii="Consolas" w:hAnsi="Consolas" w:eastAsia="Consolas" w:cs="Consolas"/>
          <w:b w:val="0"/>
          <w:sz w:val="18"/>
          <w:u w:val="none"/>
        </w:rPr>
        <w:t xml:space="preserve">            ( SELECT hosp_id, AVG(total_amt) AS avg_amt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hosp_id &lt;= 5</w:t>
      </w:r>
    </w:p>
    <w:p>
      <w:pPr>
        <w:spacing w:before="0" w:after="0"/>
        <w:ind w:left="461"/>
        <w:shd w:val="clear" w:color="auto" w:fill="F4F4F4"/>
      </w:pPr>
      <w:r>
        <w:rPr>
          <w:rFonts w:ascii="Consolas" w:hAnsi="Consolas" w:eastAsia="Consolas" w:cs="Consolas"/>
          <w:b w:val="0"/>
          <w:sz w:val="18"/>
          <w:u w:val="none"/>
        </w:rPr>
        <w:t xml:space="preserve">              GROUP  BY hosp_id ) v</w:t>
      </w:r>
    </w:p>
    <w:p>
      <w:pPr>
        <w:spacing w:before="0" w:after="0"/>
        <w:ind w:left="461"/>
        <w:shd w:val="clear" w:color="auto" w:fill="F4F4F4"/>
      </w:pPr>
      <w:r>
        <w:rPr>
          <w:rFonts w:ascii="Consolas" w:hAnsi="Consolas" w:eastAsia="Consolas" w:cs="Consolas"/>
          <w:b w:val="0"/>
          <w:sz w:val="18"/>
          <w:u w:val="none"/>
        </w:rPr>
        <w:t xml:space="preserve">     WHERE  c.hosp_id = v.hosp_id</w:t>
      </w:r>
    </w:p>
    <w:p>
      <w:pPr>
        <w:spacing w:before="0" w:after="0"/>
        <w:ind w:left="461"/>
        <w:shd w:val="clear" w:color="auto" w:fill="F4F4F4"/>
      </w:pPr>
      <w:r>
        <w:rPr>
          <w:rFonts w:ascii="Consolas" w:hAnsi="Consolas" w:eastAsia="Consolas" w:cs="Consolas"/>
          <w:b w:val="0"/>
          <w:sz w:val="18"/>
          <w:u w:val="none"/>
        </w:rPr>
        <w:t xml:space="preserve">     AND    c.hosp_id = h.hosp_id</w:t>
      </w:r>
    </w:p>
    <w:p>
      <w:pPr>
        <w:spacing w:before="0" w:after="0"/>
        <w:ind w:left="461"/>
        <w:shd w:val="clear" w:color="auto" w:fill="F4F4F4"/>
      </w:pPr>
      <w:r>
        <w:rPr>
          <w:rFonts w:ascii="Consolas" w:hAnsi="Consolas" w:eastAsia="Consolas" w:cs="Consolas"/>
          <w:b w:val="0"/>
          <w:sz w:val="18"/>
          <w:u w:val="none"/>
        </w:rPr>
        <w:t xml:space="preserve">     AND    c.hosp_id &lt;= 5</w:t>
      </w:r>
    </w:p>
    <w:p>
      <w:pPr>
        <w:spacing w:before="0" w:after="0"/>
        <w:ind w:left="461"/>
        <w:shd w:val="clear" w:color="auto" w:fill="F4F4F4"/>
      </w:pPr>
      <w:r>
        <w:rPr>
          <w:rFonts w:ascii="Consolas" w:hAnsi="Consolas" w:eastAsia="Consolas" w:cs="Consolas"/>
          <w:b w:val="0"/>
          <w:sz w:val="18"/>
          <w:u w:val="none"/>
        </w:rPr>
        <w:t xml:space="preserve">     AND    c.total_amt &gt; v.avg_amt</w:t>
      </w:r>
    </w:p>
    <w:p>
      <w:pPr>
        <w:spacing w:before="0" w:after="0"/>
        <w:ind w:left="461"/>
        <w:shd w:val="clear" w:color="auto" w:fill="F4F4F4"/>
      </w:pPr>
      <w:r>
        <w:rPr>
          <w:rFonts w:ascii="Consolas" w:hAnsi="Consolas" w:eastAsia="Consolas" w:cs="Consolas"/>
          <w:b w:val="0"/>
          <w:sz w:val="18"/>
          <w:u w:val="none"/>
        </w:rPr>
        <w:t xml:space="preserve">     ORDER  BY over_amt DESC, c.claim_id</w:t>
      </w:r>
    </w:p>
    <w:p>
      <w:pPr>
        <w:spacing w:before="0" w:after="120"/>
        <w:ind w:left="461"/>
        <w:shd w:val="clear" w:color="auto" w:fill="F4F4F4"/>
      </w:pPr>
      <w:r>
        <w:rPr>
          <w:rFonts w:ascii="Consolas" w:hAnsi="Consolas" w:eastAsia="Consolas" w:cs="Consolas"/>
          <w:b w:val="0"/>
          <w:sz w:val="18"/>
          <w:u w:val="none"/>
        </w:rPr>
        <w:t xml:space="preserve">     FETCH  FIRST 10 ROWS ONLY;</w:t>
      </w:r>
    </w:p>
    <w:p>
      <w:pPr>
        <w:spacing w:before="20" w:after="60"/>
        <w:ind w:left="403"/>
      </w:pPr>
      <w:r>
        <w:rPr>
          <w:rFonts w:ascii="맑은 고딕" w:hAnsi="맑은 고딕" w:eastAsia="맑은 고딕" w:cs="맑은 고딕"/>
          <w:b w:val="0"/>
          <w:sz w:val="19"/>
          <w:u w:val="none"/>
        </w:rPr>
        <w:t>▸ 초과액 최대값은 대략 100만 원 안팎이 된다. TOTAL_AMT의 이론적 최대가 약 135만 원(5라인 × 9,999 × 3 × 9)이고 기관 평균이 30만 원 내외이기 때문이다. 초과액이 이 범위를 크게 벗어나면 조인 조건이 빠져 평균이 잘못 계산된 것이다.</w:t>
      </w:r>
    </w:p>
    <w:p>
      <w:pPr>
        <w:spacing w:before="20" w:after="60"/>
        <w:ind w:left="403"/>
      </w:pPr>
      <w:r>
        <w:rPr>
          <w:rFonts w:ascii="맑은 고딕" w:hAnsi="맑은 고딕" w:eastAsia="맑은 고딕" w:cs="맑은 고딕"/>
          <w:b w:val="0"/>
          <w:sz w:val="19"/>
          <w:u w:val="none"/>
        </w:rPr>
        <w:t>▸ 채점 배분 — 대상 건수 15,029 확인 0.5점 / 두 구조 작성과 6,462 일치 2.5점 / 실행계획 접근 횟수와 VW_SQ_1 지목 1.5점 / 값 붙이기 두 방식과 캐싱 설명 1.5점 / 최종 출력과 정렬 1점.</w:t>
      </w:r>
    </w:p>
    <w:p>
      <w:pPr>
        <w:spacing w:before="200" w:after="60"/>
      </w:pPr>
      <w:r>
        <w:rPr>
          <w:rFonts w:ascii="맑은 고딕" w:hAnsi="맑은 고딕" w:eastAsia="맑은 고딕" w:cs="맑은 고딕"/>
          <w:b/>
          <w:sz w:val="21"/>
          <w:u w:val="none"/>
        </w:rPr>
        <w:t>11. 두 기준으로 뽑은 수진자 목록을 집합 연산으로 합치고 건수를 검산하시오.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두 집합의 행 수</w:t>
      </w:r>
    </w:p>
    <w:p>
      <w:pPr>
        <w:spacing w:before="120" w:after="0"/>
        <w:ind w:left="461"/>
        <w:shd w:val="clear" w:color="auto" w:fill="F4F4F4"/>
      </w:pPr>
      <w:r>
        <w:rPr>
          <w:rFonts w:ascii="Consolas" w:hAnsi="Consolas" w:eastAsia="Consolas" w:cs="Consolas"/>
          <w:b w:val="0"/>
          <w:sz w:val="18"/>
          <w:u w:val="none"/>
        </w:rPr>
        <w:t>SQL&gt; SELECT COUNT(*) FROM medical_claims WHERE claim_type = '입원';</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xml:space="preserve">     59511</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COUNT(*) FROM patients WHERE ins_type = '의료급여';</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4500</w:t>
      </w:r>
    </w:p>
    <w:p>
      <w:pPr>
        <w:spacing w:before="20" w:after="60"/>
        <w:ind w:left="403"/>
      </w:pPr>
      <w:r>
        <w:rPr>
          <w:rFonts w:ascii="맑은 고딕" w:hAnsi="맑은 고딕" w:eastAsia="맑은 고딕" w:cs="맑은 고딕"/>
          <w:b w:val="0"/>
          <w:sz w:val="19"/>
          <w:u w:val="none"/>
        </w:rPr>
        <w:t>▸ 59,511은 Ch09 실측값이고, 4,500은 생성 규칙에서 확정되는 값이다(MOD(PAT_ID,10)=0이면서 MOD(,100)≠0인 수진자). 앞의 값은 "행 수"이지 "수진자 수"가 아니라는 점이 이 과제의 출발점이다 — 한 수진자가 입원 청구를 여러 번 낼 수 있다.</w:t>
      </w:r>
    </w:p>
    <w:p>
      <w:pPr>
        <w:spacing w:before="200" w:after="80"/>
      </w:pPr>
      <w:r>
        <w:rPr>
          <w:rFonts w:ascii="맑은 고딕" w:hAnsi="맑은 고딕" w:eastAsia="맑은 고딕" w:cs="맑은 고딕"/>
          <w:b/>
          <w:sz w:val="21"/>
          <w:u w:val="none"/>
        </w:rPr>
        <w:t>【수행】 합집합 두 가지</w:t>
      </w:r>
    </w:p>
    <w:p>
      <w:pPr>
        <w:spacing w:before="120" w:after="0"/>
        <w:ind w:left="461"/>
        <w:shd w:val="clear" w:color="auto" w:fill="F4F4F4"/>
      </w:pPr>
      <w:r>
        <w:rPr>
          <w:rFonts w:ascii="Consolas" w:hAnsi="Consolas" w:eastAsia="Consolas" w:cs="Consolas"/>
          <w:b w:val="0"/>
          <w:sz w:val="18"/>
          <w:u w:val="none"/>
        </w:rPr>
        <w:t>SQL&gt; SELECT COUNT(*) FROM (</w:t>
      </w:r>
    </w:p>
    <w:p>
      <w:pPr>
        <w:spacing w:before="0" w:after="0"/>
        <w:ind w:left="461"/>
        <w:shd w:val="clear" w:color="auto" w:fill="F4F4F4"/>
      </w:pPr>
      <w:r>
        <w:rPr>
          <w:rFonts w:ascii="Consolas" w:hAnsi="Consolas" w:eastAsia="Consolas" w:cs="Consolas"/>
          <w:b w:val="0"/>
          <w:sz w:val="18"/>
          <w:u w:val="none"/>
        </w:rPr>
        <w:t xml:space="preserve">       SELECT pat_id FROM medical_claims WHERE claim_type = '입원'</w:t>
      </w:r>
    </w:p>
    <w:p>
      <w:pPr>
        <w:spacing w:before="0" w:after="0"/>
        <w:ind w:left="461"/>
        <w:shd w:val="clear" w:color="auto" w:fill="F4F4F4"/>
      </w:pPr>
      <w:r>
        <w:rPr>
          <w:rFonts w:ascii="Consolas" w:hAnsi="Consolas" w:eastAsia="Consolas" w:cs="Consolas"/>
          <w:b w:val="0"/>
          <w:sz w:val="18"/>
          <w:u w:val="none"/>
        </w:rPr>
        <w:t xml:space="preserve">       UNION</w:t>
      </w:r>
    </w:p>
    <w:p>
      <w:pPr>
        <w:spacing w:before="0" w:after="0"/>
        <w:ind w:left="461"/>
        <w:shd w:val="clear" w:color="auto" w:fill="F4F4F4"/>
      </w:pPr>
      <w:r>
        <w:rPr>
          <w:rFonts w:ascii="Consolas" w:hAnsi="Consolas" w:eastAsia="Consolas" w:cs="Consolas"/>
          <w:b w:val="0"/>
          <w:sz w:val="18"/>
          <w:u w:val="none"/>
        </w:rPr>
        <w:t xml:space="preserve">       SELECT pat_id FROM patients       WHERE ins_type   = '의료급여'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xml:space="preserve">     35985</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COUNT(*) FROM (</w:t>
      </w:r>
    </w:p>
    <w:p>
      <w:pPr>
        <w:spacing w:before="0" w:after="0"/>
        <w:ind w:left="461"/>
        <w:shd w:val="clear" w:color="auto" w:fill="F4F4F4"/>
      </w:pPr>
      <w:r>
        <w:rPr>
          <w:rFonts w:ascii="Consolas" w:hAnsi="Consolas" w:eastAsia="Consolas" w:cs="Consolas"/>
          <w:b w:val="0"/>
          <w:sz w:val="18"/>
          <w:u w:val="none"/>
        </w:rPr>
        <w:t xml:space="preserve">       SELECT pat_id FROM medical_claims WHERE claim_type = '입원'</w:t>
      </w:r>
    </w:p>
    <w:p>
      <w:pPr>
        <w:spacing w:before="0" w:after="0"/>
        <w:ind w:left="461"/>
        <w:shd w:val="clear" w:color="auto" w:fill="F4F4F4"/>
      </w:pPr>
      <w:r>
        <w:rPr>
          <w:rFonts w:ascii="Consolas" w:hAnsi="Consolas" w:eastAsia="Consolas" w:cs="Consolas"/>
          <w:b w:val="0"/>
          <w:sz w:val="18"/>
          <w:u w:val="none"/>
        </w:rPr>
        <w:t xml:space="preserve">       UNION ALL</w:t>
      </w:r>
    </w:p>
    <w:p>
      <w:pPr>
        <w:spacing w:before="0" w:after="0"/>
        <w:ind w:left="461"/>
        <w:shd w:val="clear" w:color="auto" w:fill="F4F4F4"/>
      </w:pPr>
      <w:r>
        <w:rPr>
          <w:rFonts w:ascii="Consolas" w:hAnsi="Consolas" w:eastAsia="Consolas" w:cs="Consolas"/>
          <w:b w:val="0"/>
          <w:sz w:val="18"/>
          <w:u w:val="none"/>
        </w:rPr>
        <w:t xml:space="preserve">       SELECT pat_id FROM patients       WHERE ins_type   = '의료급여'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64011</w:t>
      </w:r>
    </w:p>
    <w:p>
      <w:pPr>
        <w:spacing w:before="20" w:after="60"/>
        <w:ind w:left="403"/>
      </w:pPr>
      <w:r>
        <w:rPr>
          <w:rFonts w:ascii="맑은 고딕" w:hAnsi="맑은 고딕" w:eastAsia="맑은 고딕" w:cs="맑은 고딕"/>
          <w:b w:val="0"/>
          <w:sz w:val="19"/>
          <w:u w:val="none"/>
        </w:rPr>
        <w:t>▸ 차이는 64,011 − 35,985 = 28,026이다. 두 값 모두 Ch09 실측이며, UNION ALL의 결과가 59,511 + 4,500과 정확히 같다는 것도 확인된다.</w:t>
      </w:r>
    </w:p>
    <w:p>
      <w:pPr>
        <w:spacing w:before="200" w:after="80"/>
      </w:pPr>
      <w:r>
        <w:rPr>
          <w:rFonts w:ascii="맑은 고딕" w:hAnsi="맑은 고딕" w:eastAsia="맑은 고딕" w:cs="맑은 고딕"/>
          <w:b/>
          <w:sz w:val="21"/>
          <w:u w:val="none"/>
        </w:rPr>
        <w:t>【판정 근거】 28,026은 교집합이 아니다</w:t>
      </w:r>
    </w:p>
    <w:p>
      <w:pPr>
        <w:spacing w:before="20" w:after="60"/>
        <w:ind w:left="403"/>
      </w:pPr>
      <w:r>
        <w:rPr>
          <w:rFonts w:ascii="맑은 고딕" w:hAnsi="맑은 고딕" w:eastAsia="맑은 고딕" w:cs="맑은 고딕"/>
          <w:b w:val="0"/>
          <w:sz w:val="19"/>
          <w:u w:val="none"/>
        </w:rPr>
        <w:t>▸ 28,026은 "중복 제거로 사라진 행 수"이지 "두 집합이 겹친 수"가 아니다. 사라진 행은 두 갈래에서 나온다 — ① 집합 A 내부의 중복. 같은 수진자가 입원 청구를 두 번 이상 냈다면 A 안에 같은 PAT_ID가 여러 번 들어 있고, UNION은 그것부터 하나로 접는다. ② A와 B에 모두 들어 있는 수진자. 이쪽이 진짜 교집합이다. 이 데이터에서는 ①이 압도적으로 크다. 입원 청구 59,511건이 5만 명에게 배분되므로 한 사람이 두 번 이상 입원 청구를 내는 일이 흔하기 때문이다.</w:t>
      </w:r>
    </w:p>
    <w:p>
      <w:pPr>
        <w:spacing w:before="200" w:after="80"/>
      </w:pPr>
      <w:r>
        <w:rPr>
          <w:rFonts w:ascii="맑은 고딕" w:hAnsi="맑은 고딕" w:eastAsia="맑은 고딕" w:cs="맑은 고딕"/>
          <w:b/>
          <w:sz w:val="21"/>
          <w:u w:val="none"/>
        </w:rPr>
        <w:t>【수행】 실제 교집합과 A의 서로 다른 수진자 수</w:t>
      </w:r>
    </w:p>
    <w:p>
      <w:pPr>
        <w:spacing w:before="120" w:after="0"/>
        <w:ind w:left="461"/>
        <w:shd w:val="clear" w:color="auto" w:fill="F4F4F4"/>
      </w:pPr>
      <w:r>
        <w:rPr>
          <w:rFonts w:ascii="Consolas" w:hAnsi="Consolas" w:eastAsia="Consolas" w:cs="Consolas"/>
          <w:b w:val="0"/>
          <w:sz w:val="18"/>
          <w:u w:val="none"/>
        </w:rPr>
        <w:t>SQL&gt; SELECT COUNT(DISTINCT pat_id) AS distinct_a</w:t>
      </w:r>
    </w:p>
    <w:p>
      <w:pPr>
        <w:spacing w:before="0" w:after="0"/>
        <w:ind w:left="461"/>
        <w:shd w:val="clear" w:color="auto" w:fill="F4F4F4"/>
      </w:pPr>
      <w:r>
        <w:rPr>
          <w:rFonts w:ascii="Consolas" w:hAnsi="Consolas" w:eastAsia="Consolas" w:cs="Consolas"/>
          <w:b w:val="0"/>
          <w:sz w:val="18"/>
          <w:u w:val="none"/>
        </w:rPr>
        <w:t xml:space="preserve">     FROM   medical_claims WHERE claim_type = '입원';</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DISTINCT_A</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xml:space="preserve">  &lt;환경값 — 3만 4천~3만 5천 명&gt;</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COUNT(*) FROM (</w:t>
      </w:r>
    </w:p>
    <w:p>
      <w:pPr>
        <w:spacing w:before="0" w:after="0"/>
        <w:ind w:left="461"/>
        <w:shd w:val="clear" w:color="auto" w:fill="F4F4F4"/>
      </w:pPr>
      <w:r>
        <w:rPr>
          <w:rFonts w:ascii="Consolas" w:hAnsi="Consolas" w:eastAsia="Consolas" w:cs="Consolas"/>
          <w:b w:val="0"/>
          <w:sz w:val="18"/>
          <w:u w:val="none"/>
        </w:rPr>
        <w:t xml:space="preserve">       SELECT pat_id FROM medical_claims WHERE claim_type = '입원'</w:t>
      </w:r>
    </w:p>
    <w:p>
      <w:pPr>
        <w:spacing w:before="0" w:after="0"/>
        <w:ind w:left="461"/>
        <w:shd w:val="clear" w:color="auto" w:fill="F4F4F4"/>
      </w:pPr>
      <w:r>
        <w:rPr>
          <w:rFonts w:ascii="Consolas" w:hAnsi="Consolas" w:eastAsia="Consolas" w:cs="Consolas"/>
          <w:b w:val="0"/>
          <w:sz w:val="18"/>
          <w:u w:val="none"/>
        </w:rPr>
        <w:t xml:space="preserve">       INTERSECT</w:t>
      </w:r>
    </w:p>
    <w:p>
      <w:pPr>
        <w:spacing w:before="0" w:after="0"/>
        <w:ind w:left="461"/>
        <w:shd w:val="clear" w:color="auto" w:fill="F4F4F4"/>
      </w:pPr>
      <w:r>
        <w:rPr>
          <w:rFonts w:ascii="Consolas" w:hAnsi="Consolas" w:eastAsia="Consolas" w:cs="Consolas"/>
          <w:b w:val="0"/>
          <w:sz w:val="18"/>
          <w:u w:val="none"/>
        </w:rPr>
        <w:t xml:space="preserve">       SELECT pat_id FROM patients       WHERE ins_type   = '의료급여'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&lt;환경값 — 3천 명 남짓&gt;</w:t>
      </w:r>
    </w:p>
    <w:p>
      <w:pPr>
        <w:spacing w:before="20" w:after="60"/>
        <w:ind w:left="403"/>
      </w:pPr>
      <w:r>
        <w:rPr>
          <w:rFonts w:ascii="맑은 고딕" w:hAnsi="맑은 고딕" w:eastAsia="맑은 고딕" w:cs="맑은 고딕"/>
          <w:b w:val="0"/>
          <w:sz w:val="19"/>
          <w:u w:val="none"/>
        </w:rPr>
        <w:t>▸ 검산식은 |A∪B| = |distinct A| + |B| − |A∩B| 다. 즉 35,985 = &lt;distinct A&gt; + 4,500 − &lt;교집합&gt; 이 성립해야 한다. 이 식이 맞으면 앞의 모든 값이 서로 모순 없이 계산된 것이다. 이 검산을 제시하지 못하면 28,026을 교집합으로 오해한 답안과 구분되지 않으므로 반드시 적어야 한다.</w:t>
      </w:r>
    </w:p>
    <w:p>
      <w:pPr>
        <w:spacing w:before="20" w:after="60"/>
        <w:ind w:left="403"/>
      </w:pPr>
      <w:r>
        <w:rPr>
          <w:rFonts w:ascii="맑은 고딕" w:hAnsi="맑은 고딕" w:eastAsia="맑은 고딕" w:cs="맑은 고딕"/>
          <w:b w:val="0"/>
          <w:sz w:val="19"/>
          <w:u w:val="none"/>
        </w:rPr>
        <w:t>▸ 개략적으로도 맞는지 볼 수 있다. 5만 명에게 59,511건을 균등 배분하면 한 사람도 안 걸릴 확률이 약 30%이므로 distinct A는 3만 5천 명 안팎이 되고, 그중 의료급여(전체의 9%)가 3천 명 남짓이 된다. 35,985에 대입하면 앞뒤가 맞는다.</w:t>
      </w:r>
    </w:p>
    <w:p>
      <w:pPr>
        <w:spacing w:before="200" w:after="80"/>
      </w:pPr>
      <w:r>
        <w:rPr>
          <w:rFonts w:ascii="맑은 고딕" w:hAnsi="맑은 고딕" w:eastAsia="맑은 고딕" w:cs="맑은 고딕"/>
          <w:b/>
          <w:sz w:val="21"/>
          <w:u w:val="none"/>
        </w:rPr>
        <w:t>【수행】 차집합 두 가지 방식</w:t>
      </w:r>
    </w:p>
    <w:p>
      <w:pPr>
        <w:spacing w:before="120" w:after="0"/>
        <w:ind w:left="461"/>
        <w:shd w:val="clear" w:color="auto" w:fill="F4F4F4"/>
      </w:pPr>
      <w:r>
        <w:rPr>
          <w:rFonts w:ascii="Consolas" w:hAnsi="Consolas" w:eastAsia="Consolas" w:cs="Consolas"/>
          <w:b w:val="0"/>
          <w:sz w:val="18"/>
          <w:u w:val="none"/>
        </w:rPr>
        <w:t>-- 방식 1. 집합 연산</w:t>
      </w:r>
    </w:p>
    <w:p>
      <w:pPr>
        <w:spacing w:before="0" w:after="0"/>
        <w:ind w:left="461"/>
        <w:shd w:val="clear" w:color="auto" w:fill="F4F4F4"/>
      </w:pPr>
      <w:r>
        <w:rPr>
          <w:rFonts w:ascii="Consolas" w:hAnsi="Consolas" w:eastAsia="Consolas" w:cs="Consolas"/>
          <w:b w:val="0"/>
          <w:sz w:val="18"/>
          <w:u w:val="none"/>
        </w:rPr>
        <w:t>SQL&gt; SELECT COUNT(*) FROM (</w:t>
      </w:r>
    </w:p>
    <w:p>
      <w:pPr>
        <w:spacing w:before="0" w:after="0"/>
        <w:ind w:left="461"/>
        <w:shd w:val="clear" w:color="auto" w:fill="F4F4F4"/>
      </w:pPr>
      <w:r>
        <w:rPr>
          <w:rFonts w:ascii="Consolas" w:hAnsi="Consolas" w:eastAsia="Consolas" w:cs="Consolas"/>
          <w:b w:val="0"/>
          <w:sz w:val="18"/>
          <w:u w:val="none"/>
        </w:rPr>
        <w:t xml:space="preserve">       SELECT pat_id FROM patients       WHERE ins_type   = '의료급여'</w:t>
      </w:r>
    </w:p>
    <w:p>
      <w:pPr>
        <w:spacing w:before="0" w:after="0"/>
        <w:ind w:left="461"/>
        <w:shd w:val="clear" w:color="auto" w:fill="F4F4F4"/>
      </w:pPr>
      <w:r>
        <w:rPr>
          <w:rFonts w:ascii="Consolas" w:hAnsi="Consolas" w:eastAsia="Consolas" w:cs="Consolas"/>
          <w:b w:val="0"/>
          <w:sz w:val="18"/>
          <w:u w:val="none"/>
        </w:rPr>
        <w:t xml:space="preserve">       MINUS</w:t>
      </w:r>
    </w:p>
    <w:p>
      <w:pPr>
        <w:spacing w:before="0" w:after="0"/>
        <w:ind w:left="461"/>
        <w:shd w:val="clear" w:color="auto" w:fill="F4F4F4"/>
      </w:pPr>
      <w:r>
        <w:rPr>
          <w:rFonts w:ascii="Consolas" w:hAnsi="Consolas" w:eastAsia="Consolas" w:cs="Consolas"/>
          <w:b w:val="0"/>
          <w:sz w:val="18"/>
          <w:u w:val="none"/>
        </w:rPr>
        <w:t xml:space="preserve">       SELECT pat_id FROM medical_claims WHERE claim_type = '입원'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방식 2. 안티 조인</w:t>
      </w:r>
    </w:p>
    <w:p>
      <w:pPr>
        <w:spacing w:before="0" w:after="0"/>
        <w:ind w:left="461"/>
        <w:shd w:val="clear" w:color="auto" w:fill="F4F4F4"/>
      </w:pPr>
      <w:r>
        <w:rPr>
          <w:rFonts w:ascii="Consolas" w:hAnsi="Consolas" w:eastAsia="Consolas" w:cs="Consolas"/>
          <w:b w:val="0"/>
          <w:sz w:val="18"/>
          <w:u w:val="none"/>
        </w:rPr>
        <w:t>SQL&gt; SELECT COUNT(*)</w:t>
      </w:r>
    </w:p>
    <w:p>
      <w:pPr>
        <w:spacing w:before="0" w:after="0"/>
        <w:ind w:left="461"/>
        <w:shd w:val="clear" w:color="auto" w:fill="F4F4F4"/>
      </w:pPr>
      <w:r>
        <w:rPr>
          <w:rFonts w:ascii="Consolas" w:hAnsi="Consolas" w:eastAsia="Consolas" w:cs="Consolas"/>
          <w:b w:val="0"/>
          <w:sz w:val="18"/>
          <w:u w:val="none"/>
        </w:rPr>
        <w:t xml:space="preserve">     FROM   patients p</w:t>
      </w:r>
    </w:p>
    <w:p>
      <w:pPr>
        <w:spacing w:before="0" w:after="0"/>
        <w:ind w:left="461"/>
        <w:shd w:val="clear" w:color="auto" w:fill="F4F4F4"/>
      </w:pPr>
      <w:r>
        <w:rPr>
          <w:rFonts w:ascii="Consolas" w:hAnsi="Consolas" w:eastAsia="Consolas" w:cs="Consolas"/>
          <w:b w:val="0"/>
          <w:sz w:val="18"/>
          <w:u w:val="none"/>
        </w:rPr>
        <w:t xml:space="preserve">     WHERE  p.ins_type = '의료급여'</w:t>
      </w:r>
    </w:p>
    <w:p>
      <w:pPr>
        <w:spacing w:before="0" w:after="0"/>
        <w:ind w:left="461"/>
        <w:shd w:val="clear" w:color="auto" w:fill="F4F4F4"/>
      </w:pPr>
      <w:r>
        <w:rPr>
          <w:rFonts w:ascii="Consolas" w:hAnsi="Consolas" w:eastAsia="Consolas" w:cs="Consolas"/>
          <w:b w:val="0"/>
          <w:sz w:val="18"/>
          <w:u w:val="none"/>
        </w:rPr>
        <w:t xml:space="preserve">     AND    NOT EXISTS ( SELECT 1 FROM medical_claims c</w:t>
      </w:r>
    </w:p>
    <w:p>
      <w:pPr>
        <w:spacing w:before="0" w:after="120"/>
        <w:ind w:left="461"/>
        <w:shd w:val="clear" w:color="auto" w:fill="F4F4F4"/>
      </w:pPr>
      <w:r>
        <w:rPr>
          <w:rFonts w:ascii="Consolas" w:hAnsi="Consolas" w:eastAsia="Consolas" w:cs="Consolas"/>
          <w:b w:val="0"/>
          <w:sz w:val="18"/>
          <w:u w:val="none"/>
        </w:rPr>
        <w:t xml:space="preserve">                         WHERE  c.pat_id = p.pat_id AND c.claim_type = '입원' );</w:t>
      </w:r>
    </w:p>
    <w:p>
      <w:pPr>
        <w:spacing w:before="20" w:after="60"/>
        <w:ind w:left="403"/>
      </w:pPr>
      <w:r>
        <w:rPr>
          <w:rFonts w:ascii="맑은 고딕" w:hAnsi="맑은 고딕" w:eastAsia="맑은 고딕" w:cs="맑은 고딕"/>
          <w:b w:val="0"/>
          <w:sz w:val="19"/>
          <w:u w:val="none"/>
        </w:rPr>
        <w:t>▸ 두 값이 같아야 하고, 그 값은 4,500 − &lt;교집합&gt;과도 같아야 한다. 세 값이 맞물리면 이 과제의 산술이 전부 검증된다. 여기서 MINUS를 NOT IN으로 바꿔 쓰면 5번의 함정이 다시 등장할 수 있다 — MEDICAL_CLAIMS.PAT_ID는 NOT NULL이라 이번에는 안전하지만, 안전한 이유를 제약조건으로 확인하고 쓰는 것과 모르고 쓰는 것은 다르다.</w:t>
      </w:r>
    </w:p>
    <w:p>
      <w:pPr>
        <w:spacing w:before="200" w:after="80"/>
      </w:pPr>
      <w:r>
        <w:rPr>
          <w:rFonts w:ascii="맑은 고딕" w:hAnsi="맑은 고딕" w:eastAsia="맑은 고딕" w:cs="맑은 고딕"/>
          <w:b/>
          <w:sz w:val="21"/>
          <w:u w:val="none"/>
        </w:rPr>
        <w:t>【판정 근거】 중복 제거 비용은 어디에 나타나는가</w:t>
      </w:r>
    </w:p>
    <w:tbl>
      <w:tblPr>
        <w:tblStyle w:val="TableGrid"/>
        <w:tblW w:type="auto" w:w="0"/>
        <w:tblLook w:firstColumn="1" w:firstRow="1" w:lastColumn="0" w:lastRow="0" w:noHBand="0" w:noVBand="1" w:val="04A0"/>
        <w:tblLayout w:type="fixed"/>
      </w:tblPr>
      <w:tblGrid>
        <w:gridCol w:w="1500"/>
        <w:gridCol w:w="3000"/>
        <w:gridCol w:w="1400"/>
        <w:gridCol w:w="1400"/>
        <w:gridCol w:w="1772"/>
      </w:tblGrid>
      <w:tr>
        <w:tc>
          <w:tcPr>
            <w:tcW w:type="dxa" w:w="1500"/>
            <w:shd w:val="clear" w:color="auto" w:fill="E8E8E8"/>
          </w:tcPr>
          <w:p>
            <w:pPr>
              <w:spacing w:before="20" w:after="20"/>
              <w:shd w:val="clear" w:color="auto" w:fill="E8E8E8"/>
            </w:pPr>
            <w:r>
              <w:rPr>
                <w:rFonts w:ascii="맑은 고딕" w:hAnsi="맑은 고딕" w:eastAsia="맑은 고딕" w:cs="맑은 고딕"/>
                <w:b/>
                <w:sz w:val="19"/>
                <w:u w:val="none"/>
              </w:rPr>
              <w:t>구분</w:t>
            </w:r>
          </w:p>
        </w:tc>
        <w:tc>
          <w:tcPr>
            <w:tcW w:type="dxa" w:w="3000"/>
            <w:shd w:val="clear" w:color="auto" w:fill="E8E8E8"/>
          </w:tcPr>
          <w:p>
            <w:pPr>
              <w:spacing w:before="20" w:after="20"/>
              <w:shd w:val="clear" w:color="auto" w:fill="E8E8E8"/>
            </w:pPr>
            <w:r>
              <w:rPr>
                <w:rFonts w:ascii="맑은 고딕" w:hAnsi="맑은 고딕" w:eastAsia="맑은 고딕" w:cs="맑은 고딕"/>
                <w:b/>
                <w:sz w:val="19"/>
                <w:u w:val="none"/>
              </w:rPr>
              <w:t>오퍼레이션</w:t>
            </w:r>
          </w:p>
        </w:tc>
        <w:tc>
          <w:tcPr>
            <w:tcW w:type="dxa" w:w="1400"/>
            <w:shd w:val="clear" w:color="auto" w:fill="E8E8E8"/>
          </w:tcPr>
          <w:p>
            <w:pPr>
              <w:spacing w:before="20" w:after="20"/>
              <w:shd w:val="clear" w:color="auto" w:fill="E8E8E8"/>
            </w:pPr>
            <w:r>
              <w:rPr>
                <w:rFonts w:ascii="맑은 고딕" w:hAnsi="맑은 고딕" w:eastAsia="맑은 고딕" w:cs="맑은 고딕"/>
                <w:b/>
                <w:sz w:val="19"/>
                <w:u w:val="none"/>
              </w:rPr>
              <w:t>Buffers</w:t>
            </w:r>
          </w:p>
        </w:tc>
        <w:tc>
          <w:tcPr>
            <w:tcW w:type="dxa" w:w="1400"/>
            <w:shd w:val="clear" w:color="auto" w:fill="E8E8E8"/>
          </w:tcPr>
          <w:p>
            <w:pPr>
              <w:spacing w:before="20" w:after="20"/>
              <w:shd w:val="clear" w:color="auto" w:fill="E8E8E8"/>
            </w:pPr>
            <w:r>
              <w:rPr>
                <w:rFonts w:ascii="맑은 고딕" w:hAnsi="맑은 고딕" w:eastAsia="맑은 고딕" w:cs="맑은 고딕"/>
                <w:b/>
                <w:sz w:val="19"/>
                <w:u w:val="none"/>
              </w:rPr>
              <w:t>A-Time</w:t>
            </w:r>
          </w:p>
        </w:tc>
        <w:tc>
          <w:tcPr>
            <w:tcW w:type="dxa" w:w="1772"/>
            <w:shd w:val="clear" w:color="auto" w:fill="E8E8E8"/>
          </w:tcPr>
          <w:p>
            <w:pPr>
              <w:spacing w:before="20" w:after="20"/>
              <w:shd w:val="clear" w:color="auto" w:fill="E8E8E8"/>
            </w:pPr>
            <w:r>
              <w:rPr>
                <w:rFonts w:ascii="맑은 고딕" w:hAnsi="맑은 고딕" w:eastAsia="맑은 고딕" w:cs="맑은 고딕"/>
                <w:b/>
                <w:sz w:val="19"/>
                <w:u w:val="none"/>
              </w:rPr>
              <w:t>결과 행 수</w:t>
            </w:r>
          </w:p>
        </w:tc>
      </w:tr>
      <w:tr>
        <w:tc>
          <w:tcPr>
            <w:tcW w:type="dxa" w:w="1500"/>
          </w:tcPr>
          <w:p>
            <w:pPr>
              <w:spacing w:before="20" w:after="20"/>
            </w:pPr>
            <w:r>
              <w:rPr>
                <w:rFonts w:ascii="맑은 고딕" w:hAnsi="맑은 고딕" w:eastAsia="맑은 고딕" w:cs="맑은 고딕"/>
                <w:b w:val="0"/>
                <w:sz w:val="19"/>
                <w:u w:val="none"/>
              </w:rPr>
              <w:t>UNION</w:t>
            </w:r>
          </w:p>
        </w:tc>
        <w:tc>
          <w:tcPr>
            <w:tcW w:type="dxa" w:w="3000"/>
          </w:tcPr>
          <w:p>
            <w:pPr>
              <w:spacing w:before="20" w:after="20"/>
            </w:pPr>
            <w:r>
              <w:rPr>
                <w:rFonts w:ascii="맑은 고딕" w:hAnsi="맑은 고딕" w:eastAsia="맑은 고딕" w:cs="맑은 고딕"/>
                <w:b w:val="0"/>
                <w:sz w:val="19"/>
                <w:u w:val="none"/>
              </w:rPr>
              <w:t>SORT UNIQUE 위에 UNION-ALL</w:t>
            </w:r>
          </w:p>
        </w:tc>
        <w:tc>
          <w:tcPr>
            <w:tcW w:type="dxa" w:w="1400"/>
          </w:tcPr>
          <w:p>
            <w:pPr>
              <w:spacing w:before="20" w:after="20"/>
            </w:pPr>
            <w:r>
              <w:rPr>
                <w:rFonts w:ascii="맑은 고딕" w:hAnsi="맑은 고딕" w:eastAsia="맑은 고딕" w:cs="맑은 고딕"/>
                <w:b w:val="0"/>
                <w:sz w:val="19"/>
                <w:u w:val="none"/>
              </w:rPr>
              <w:t>3,532</w:t>
            </w:r>
          </w:p>
        </w:tc>
        <w:tc>
          <w:tcPr>
            <w:tcW w:type="dxa" w:w="1400"/>
          </w:tcPr>
          <w:p>
            <w:pPr>
              <w:spacing w:before="20" w:after="20"/>
            </w:pPr>
            <w:r>
              <w:rPr>
                <w:rFonts w:ascii="맑은 고딕" w:hAnsi="맑은 고딕" w:eastAsia="맑은 고딕" w:cs="맑은 고딕"/>
                <w:b w:val="0"/>
                <w:sz w:val="19"/>
                <w:u w:val="none"/>
              </w:rPr>
              <w:t>0.07초</w:t>
            </w:r>
          </w:p>
        </w:tc>
        <w:tc>
          <w:tcPr>
            <w:tcW w:type="dxa" w:w="1772"/>
          </w:tcPr>
          <w:p>
            <w:pPr>
              <w:spacing w:before="20" w:after="20"/>
            </w:pPr>
            <w:r>
              <w:rPr>
                <w:rFonts w:ascii="맑은 고딕" w:hAnsi="맑은 고딕" w:eastAsia="맑은 고딕" w:cs="맑은 고딕"/>
                <w:b w:val="0"/>
                <w:sz w:val="19"/>
                <w:u w:val="none"/>
              </w:rPr>
              <w:t>35,985</w:t>
            </w:r>
          </w:p>
        </w:tc>
      </w:tr>
      <w:tr>
        <w:tc>
          <w:tcPr>
            <w:tcW w:type="dxa" w:w="1500"/>
          </w:tcPr>
          <w:p>
            <w:pPr>
              <w:spacing w:before="20" w:after="20"/>
            </w:pPr>
            <w:r>
              <w:rPr>
                <w:rFonts w:ascii="맑은 고딕" w:hAnsi="맑은 고딕" w:eastAsia="맑은 고딕" w:cs="맑은 고딕"/>
                <w:b w:val="0"/>
                <w:sz w:val="19"/>
                <w:u w:val="none"/>
              </w:rPr>
              <w:t>UNION ALL</w:t>
            </w:r>
          </w:p>
        </w:tc>
        <w:tc>
          <w:tcPr>
            <w:tcW w:type="dxa" w:w="3000"/>
          </w:tcPr>
          <w:p>
            <w:pPr>
              <w:spacing w:before="20" w:after="20"/>
            </w:pPr>
            <w:r>
              <w:rPr>
                <w:rFonts w:ascii="맑은 고딕" w:hAnsi="맑은 고딕" w:eastAsia="맑은 고딕" w:cs="맑은 고딕"/>
                <w:b w:val="0"/>
                <w:sz w:val="19"/>
                <w:u w:val="none"/>
              </w:rPr>
              <w:t>UNION-ALL만</w:t>
            </w:r>
          </w:p>
        </w:tc>
        <w:tc>
          <w:tcPr>
            <w:tcW w:type="dxa" w:w="1400"/>
          </w:tcPr>
          <w:p>
            <w:pPr>
              <w:spacing w:before="20" w:after="20"/>
            </w:pPr>
            <w:r>
              <w:rPr>
                <w:rFonts w:ascii="맑은 고딕" w:hAnsi="맑은 고딕" w:eastAsia="맑은 고딕" w:cs="맑은 고딕"/>
                <w:b w:val="0"/>
                <w:sz w:val="19"/>
                <w:u w:val="none"/>
              </w:rPr>
              <w:t>3,532</w:t>
            </w:r>
          </w:p>
        </w:tc>
        <w:tc>
          <w:tcPr>
            <w:tcW w:type="dxa" w:w="1400"/>
          </w:tcPr>
          <w:p>
            <w:pPr>
              <w:spacing w:before="20" w:after="20"/>
            </w:pPr>
            <w:r>
              <w:rPr>
                <w:rFonts w:ascii="맑은 고딕" w:hAnsi="맑은 고딕" w:eastAsia="맑은 고딕" w:cs="맑은 고딕"/>
                <w:b w:val="0"/>
                <w:sz w:val="19"/>
                <w:u w:val="none"/>
              </w:rPr>
              <w:t>0.03초</w:t>
            </w:r>
          </w:p>
        </w:tc>
        <w:tc>
          <w:tcPr>
            <w:tcW w:type="dxa" w:w="1772"/>
          </w:tcPr>
          <w:p>
            <w:pPr>
              <w:spacing w:before="20" w:after="20"/>
            </w:pPr>
            <w:r>
              <w:rPr>
                <w:rFonts w:ascii="맑은 고딕" w:hAnsi="맑은 고딕" w:eastAsia="맑은 고딕" w:cs="맑은 고딕"/>
                <w:b w:val="0"/>
                <w:sz w:val="19"/>
                <w:u w:val="none"/>
              </w:rPr>
              <w:t>64,011</w:t>
            </w:r>
          </w:p>
        </w:tc>
      </w:tr>
    </w:tbl>
    <w:p/>
    <w:p>
      <w:pPr>
        <w:spacing w:before="20" w:after="60"/>
        <w:ind w:left="403"/>
      </w:pPr>
      <w:r>
        <w:rPr>
          <w:rFonts w:ascii="맑은 고딕" w:hAnsi="맑은 고딕" w:eastAsia="맑은 고딕" w:cs="맑은 고딕"/>
          <w:b w:val="0"/>
          <w:sz w:val="19"/>
          <w:u w:val="none"/>
        </w:rPr>
        <w:t>▸ Buffers가 완전히 같다는 것이 이 표의 핵심이다(Ch09 실측). SORT UNIQUE는 이미 읽어 온 데이터를 메모리에서 정렬해 접는 작업이라 블록을 더 읽지 않는다. 그래서 Buffers만 보고 "UNION과 UNION ALL의 비용이 같다"고 결론 내리면 틀린다. 비용은 A-Time과 작업 메모리(OMem/1Mem/Used-Mem)에 나타난다 — 이 조회에서는 시간이 두 배 이상 벌어졌다.</w:t>
      </w:r>
    </w:p>
    <w:p>
      <w:pPr>
        <w:spacing w:before="20" w:after="60"/>
        <w:ind w:left="403"/>
      </w:pPr>
      <w:r>
        <w:rPr>
          <w:rFonts w:ascii="맑은 고딕" w:hAnsi="맑은 고딕" w:eastAsia="맑은 고딕" w:cs="맑은 고딕"/>
          <w:b w:val="0"/>
          <w:sz w:val="19"/>
          <w:u w:val="none"/>
        </w:rPr>
        <w:t>▸ 중복 제거를 생략해도 되는 조건은 두 가지가 모두 성립할 때다. ① 두 집합이 논리적으로 겹칠 수 없을 것(배타적 조건으로 나눈 경우), ② 각 집합 내부에도 중복이 없을 것(PK나 유니크 컬럼을 뽑는 경우). 이번 조회는 두 조건 모두 성립하지 않으므로 UNION이 맞다. 반대로 9번의 대조 조회는 두 조건이 모두 성립해서 UNION ALL이 맞았다.</w:t>
      </w:r>
    </w:p>
    <w:p>
      <w:pPr>
        <w:spacing w:before="20" w:after="60"/>
        <w:ind w:left="403"/>
      </w:pPr>
      <w:r>
        <w:rPr>
          <w:rFonts w:ascii="맑은 고딕" w:hAnsi="맑은 고딕" w:eastAsia="맑은 고딕" w:cs="맑은 고딕"/>
          <w:b w:val="0"/>
          <w:sz w:val="19"/>
          <w:u w:val="none"/>
        </w:rPr>
        <w:t>▸ 덧붙여, 유일성이 이미 보장된 컬럼에 붙인 DISTINCT는 옵티마이저가 아예 없애 버린다. HOSPITALS의 PK인 HOSP_ID에 DISTINCT를 붙여도 실행계획에 SORT UNIQUE가 나타나지 않는다(Ch09 실측). "불필요한 DISTINCT는 항상 낭비"라는 말도 옵티마이저가 유일성을 증명할 수 있는 경우에는 성립하지 않는다.</w:t>
      </w:r>
    </w:p>
    <w:p>
      <w:pPr>
        <w:spacing w:before="20" w:after="60"/>
        <w:ind w:left="403"/>
      </w:pPr>
      <w:r>
        <w:rPr>
          <w:rFonts w:ascii="맑은 고딕" w:hAnsi="맑은 고딕" w:eastAsia="맑은 고딕" w:cs="맑은 고딕"/>
          <w:b w:val="0"/>
          <w:sz w:val="19"/>
          <w:u w:val="none"/>
        </w:rPr>
        <w:t>▸ 채점 배분 — 두 집합 행 수 1점 / 합집합 두 가지와 차이 1점 / 28,026이 교집합이 아니라는 설명 1.5점 / 검산식 제시와 성립 확인 1.5점 / 차집합 두 방식 일치 1점 / 중복 제거 비용의 소재(Buffers 아님) 1점.</w:t>
      </w:r>
    </w:p>
    <w:p>
      <w:pPr>
        <w:spacing w:before="200" w:after="60"/>
      </w:pPr>
      <w:r>
        <w:rPr>
          <w:rFonts w:ascii="맑은 고딕" w:hAnsi="맑은 고딕" w:eastAsia="맑은 고딕" w:cs="맑은 고딕"/>
          <w:b/>
          <w:sz w:val="21"/>
          <w:u w:val="none"/>
        </w:rPr>
        <w:t>12. 중복 청구가 의심되는 건을 자기 조인으로 찾아내시오.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조건에 따라 달라지는 세 가지 건수</w:t>
      </w:r>
    </w:p>
    <w:p>
      <w:pPr>
        <w:spacing w:before="120" w:after="0"/>
        <w:ind w:left="461"/>
        <w:shd w:val="clear" w:color="auto" w:fill="F4F4F4"/>
      </w:pPr>
      <w:r>
        <w:rPr>
          <w:rFonts w:ascii="Consolas" w:hAnsi="Consolas" w:eastAsia="Consolas" w:cs="Consolas"/>
          <w:b w:val="0"/>
          <w:sz w:val="18"/>
          <w:u w:val="none"/>
        </w:rPr>
        <w:t>-- (i) 아무 조건 없음 — 자기 자신과도 짝지어지고 (A,B)와 (B,A)가 둘 다 나온다</w:t>
      </w:r>
    </w:p>
    <w:p>
      <w:pPr>
        <w:spacing w:before="0" w:after="0"/>
        <w:ind w:left="461"/>
        <w:shd w:val="clear" w:color="auto" w:fill="F4F4F4"/>
      </w:pPr>
      <w:r>
        <w:rPr>
          <w:rFonts w:ascii="Consolas" w:hAnsi="Consolas" w:eastAsia="Consolas" w:cs="Consolas"/>
          <w:b w:val="0"/>
          <w:sz w:val="18"/>
          <w:u w:val="none"/>
        </w:rPr>
        <w:t>SQL&gt; SELECT COUNT(*) FROM medical_claims a, medical_claims b</w:t>
      </w:r>
    </w:p>
    <w:p>
      <w:pPr>
        <w:spacing w:before="0" w:after="0"/>
        <w:ind w:left="461"/>
        <w:shd w:val="clear" w:color="auto" w:fill="F4F4F4"/>
      </w:pPr>
      <w:r>
        <w:rPr>
          <w:rFonts w:ascii="Consolas" w:hAnsi="Consolas" w:eastAsia="Consolas" w:cs="Consolas"/>
          <w:b w:val="0"/>
          <w:sz w:val="18"/>
          <w:u w:val="none"/>
        </w:rPr>
        <w:t xml:space="preserve">     WHERE  a.pat_id = b.pat_id AND a.visit_date = b.visit_date;</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(ii) 자기 자신만 제외</w:t>
      </w:r>
    </w:p>
    <w:p>
      <w:pPr>
        <w:spacing w:before="0" w:after="0"/>
        <w:ind w:left="461"/>
        <w:shd w:val="clear" w:color="auto" w:fill="F4F4F4"/>
      </w:pPr>
      <w:r>
        <w:rPr>
          <w:rFonts w:ascii="Consolas" w:hAnsi="Consolas" w:eastAsia="Consolas" w:cs="Consolas"/>
          <w:b w:val="0"/>
          <w:sz w:val="18"/>
          <w:u w:val="none"/>
        </w:rPr>
        <w:t>SQL&gt; SELECT COUNT(*) FROM medical_claims a, medical_claims b</w:t>
      </w:r>
    </w:p>
    <w:p>
      <w:pPr>
        <w:spacing w:before="0" w:after="0"/>
        <w:ind w:left="461"/>
        <w:shd w:val="clear" w:color="auto" w:fill="F4F4F4"/>
      </w:pPr>
      <w:r>
        <w:rPr>
          <w:rFonts w:ascii="Consolas" w:hAnsi="Consolas" w:eastAsia="Consolas" w:cs="Consolas"/>
          <w:b w:val="0"/>
          <w:sz w:val="18"/>
          <w:u w:val="none"/>
        </w:rPr>
        <w:t xml:space="preserve">     WHERE  a.pat_id = b.pat_id AND a.visit_date = b.visit_date</w:t>
      </w:r>
    </w:p>
    <w:p>
      <w:pPr>
        <w:spacing w:before="0" w:after="0"/>
        <w:ind w:left="461"/>
        <w:shd w:val="clear" w:color="auto" w:fill="F4F4F4"/>
      </w:pPr>
      <w:r>
        <w:rPr>
          <w:rFonts w:ascii="Consolas" w:hAnsi="Consolas" w:eastAsia="Consolas" w:cs="Consolas"/>
          <w:b w:val="0"/>
          <w:sz w:val="18"/>
          <w:u w:val="none"/>
        </w:rPr>
        <w:t xml:space="preserve">     AND    a.claim_id &lt;&gt; b.claim_id;</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(iii) 정답 — 한 짝을 한 번만</w:t>
      </w:r>
    </w:p>
    <w:p>
      <w:pPr>
        <w:spacing w:before="0" w:after="0"/>
        <w:ind w:left="461"/>
        <w:shd w:val="clear" w:color="auto" w:fill="F4F4F4"/>
      </w:pPr>
      <w:r>
        <w:rPr>
          <w:rFonts w:ascii="Consolas" w:hAnsi="Consolas" w:eastAsia="Consolas" w:cs="Consolas"/>
          <w:b w:val="0"/>
          <w:sz w:val="18"/>
          <w:u w:val="none"/>
        </w:rPr>
        <w:t>SQL&gt; SELECT COUNT(*) FROM medical_claims a, medical_claims b</w:t>
      </w:r>
    </w:p>
    <w:p>
      <w:pPr>
        <w:spacing w:before="0" w:after="0"/>
        <w:ind w:left="461"/>
        <w:shd w:val="clear" w:color="auto" w:fill="F4F4F4"/>
      </w:pPr>
      <w:r>
        <w:rPr>
          <w:rFonts w:ascii="Consolas" w:hAnsi="Consolas" w:eastAsia="Consolas" w:cs="Consolas"/>
          <w:b w:val="0"/>
          <w:sz w:val="18"/>
          <w:u w:val="none"/>
        </w:rPr>
        <w:t xml:space="preserve">     WHERE  a.pat_id = b.pat_id AND a.visit_date = b.visit_date</w:t>
      </w:r>
    </w:p>
    <w:p>
      <w:pPr>
        <w:spacing w:before="0" w:after="120"/>
        <w:ind w:left="461"/>
        <w:shd w:val="clear" w:color="auto" w:fill="F4F4F4"/>
      </w:pPr>
      <w:r>
        <w:rPr>
          <w:rFonts w:ascii="Consolas" w:hAnsi="Consolas" w:eastAsia="Consolas" w:cs="Consolas"/>
          <w:b w:val="0"/>
          <w:sz w:val="18"/>
          <w:u w:val="none"/>
        </w:rPr>
        <w:t xml:space="preserve">     AND    a.claim_id &lt; b.claim_id;</w:t>
      </w:r>
    </w:p>
    <w:p>
      <w:pPr>
        <w:spacing w:before="20" w:after="60"/>
        <w:ind w:left="403"/>
      </w:pPr>
      <w:r>
        <w:rPr>
          <w:rFonts w:ascii="맑은 고딕" w:hAnsi="맑은 고딕" w:eastAsia="맑은 고딕" w:cs="맑은 고딕"/>
          <w:b w:val="0"/>
          <w:sz w:val="19"/>
          <w:u w:val="none"/>
        </w:rPr>
        <w:t>▸ 세 값의 관계가 정해져 있다. 어떤 (수진자, 진료일) 그룹의 청구 수를 k라 하면 (i)은 Σk², (ii)는 Σk(k−1), (iii)은 Σk(k−1)/2 이다. 따라서 (i) − (ii) = 전체 청구 건수 30만이고, (ii)는 (iii)의 정확히 두 배다. 이 두 관계가 자기 환경의 값에서도 성립하는지 확인하면 조건을 제대로 걸었는지 검증된다.</w:t>
      </w:r>
    </w:p>
    <w:p>
      <w:pPr>
        <w:spacing w:before="20" w:after="60"/>
        <w:ind w:left="403"/>
      </w:pPr>
      <w:r>
        <w:rPr>
          <w:rFonts w:ascii="맑은 고딕" w:hAnsi="맑은 고딕" w:eastAsia="맑은 고딕" w:cs="맑은 고딕"/>
          <w:b w:val="0"/>
          <w:sz w:val="19"/>
          <w:u w:val="none"/>
        </w:rPr>
        <w:t>▸ 부등호를 &lt;&gt; 가 아니라 &lt; 로 쓰는 이유가 여기 있다. &lt;&gt;는 대칭 쌍을 두 번 세고, &lt;는 CLAIM_ID의 순서를 이용해 한 쌍을 한 번만 남긴다. CLAIM_ID가 PK라 두 값이 같은 경우가 없으므로 &lt; 만으로 자기 자신 제외까지 동시에 해결된다.</w:t>
      </w:r>
    </w:p>
    <w:p>
      <w:pPr>
        <w:spacing w:before="200" w:after="80"/>
      </w:pPr>
      <w:r>
        <w:rPr>
          <w:rFonts w:ascii="맑은 고딕" w:hAnsi="맑은 고딕" w:eastAsia="맑은 고딕" w:cs="맑은 고딕"/>
          <w:b/>
          <w:sz w:val="21"/>
          <w:u w:val="none"/>
        </w:rPr>
        <w:t>【수행】 자기 조인 없이 같은 그룹 수 구하기</w:t>
      </w:r>
    </w:p>
    <w:p>
      <w:pPr>
        <w:spacing w:before="120" w:after="0"/>
        <w:ind w:left="461"/>
        <w:shd w:val="clear" w:color="auto" w:fill="F4F4F4"/>
      </w:pPr>
      <w:r>
        <w:rPr>
          <w:rFonts w:ascii="Consolas" w:hAnsi="Consolas" w:eastAsia="Consolas" w:cs="Consolas"/>
          <w:b w:val="0"/>
          <w:sz w:val="18"/>
          <w:u w:val="none"/>
        </w:rPr>
        <w:t>SQL&gt; SELECT COUNT(*) AS dup_group_cnt</w:t>
      </w:r>
    </w:p>
    <w:p>
      <w:pPr>
        <w:spacing w:before="0" w:after="0"/>
        <w:ind w:left="461"/>
        <w:shd w:val="clear" w:color="auto" w:fill="F4F4F4"/>
      </w:pPr>
      <w:r>
        <w:rPr>
          <w:rFonts w:ascii="Consolas" w:hAnsi="Consolas" w:eastAsia="Consolas" w:cs="Consolas"/>
          <w:b w:val="0"/>
          <w:sz w:val="18"/>
          <w:u w:val="none"/>
        </w:rPr>
        <w:t xml:space="preserve">     FROM ( SELECT pat_id, visit_date</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GROUP  BY pat_id, visit_date</w:t>
      </w:r>
    </w:p>
    <w:p>
      <w:pPr>
        <w:spacing w:before="0" w:after="0"/>
        <w:ind w:left="461"/>
        <w:shd w:val="clear" w:color="auto" w:fill="F4F4F4"/>
      </w:pPr>
      <w:r>
        <w:rPr>
          <w:rFonts w:ascii="Consolas" w:hAnsi="Consolas" w:eastAsia="Consolas" w:cs="Consolas"/>
          <w:b w:val="0"/>
          <w:sz w:val="18"/>
          <w:u w:val="none"/>
        </w:rPr>
        <w:t xml:space="preserve">            HAVING COUNT(*) &gt;= 2 );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DUP_GROUP_CNT</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xml:space="preserve">  &lt;환경값 — 2천 건 안팎&gt;</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COUNT(*) AS dup_claim_cnt</w:t>
      </w:r>
    </w:p>
    <w:p>
      <w:pPr>
        <w:spacing w:before="0" w:after="0"/>
        <w:ind w:left="461"/>
        <w:shd w:val="clear" w:color="auto" w:fill="F4F4F4"/>
      </w:pPr>
      <w:r>
        <w:rPr>
          <w:rFonts w:ascii="Consolas" w:hAnsi="Consolas" w:eastAsia="Consolas" w:cs="Consolas"/>
          <w:b w:val="0"/>
          <w:sz w:val="18"/>
          <w:u w:val="none"/>
        </w:rPr>
        <w:t xml:space="preserve">     FROM   medical_claims c</w:t>
      </w:r>
    </w:p>
    <w:p>
      <w:pPr>
        <w:spacing w:before="0" w:after="0"/>
        <w:ind w:left="461"/>
        <w:shd w:val="clear" w:color="auto" w:fill="F4F4F4"/>
      </w:pPr>
      <w:r>
        <w:rPr>
          <w:rFonts w:ascii="Consolas" w:hAnsi="Consolas" w:eastAsia="Consolas" w:cs="Consolas"/>
          <w:b w:val="0"/>
          <w:sz w:val="18"/>
          <w:u w:val="none"/>
        </w:rPr>
        <w:t xml:space="preserve">     WHERE  EXISTS ( SELECT 1 FROM medical_claims x</w:t>
      </w:r>
    </w:p>
    <w:p>
      <w:pPr>
        <w:spacing w:before="0" w:after="0"/>
        <w:ind w:left="461"/>
        <w:shd w:val="clear" w:color="auto" w:fill="F4F4F4"/>
      </w:pPr>
      <w:r>
        <w:rPr>
          <w:rFonts w:ascii="Consolas" w:hAnsi="Consolas" w:eastAsia="Consolas" w:cs="Consolas"/>
          <w:b w:val="0"/>
          <w:sz w:val="18"/>
          <w:u w:val="none"/>
        </w:rPr>
        <w:t xml:space="preserve">                     WHERE  x.pat_id = c.pat_id</w:t>
      </w:r>
    </w:p>
    <w:p>
      <w:pPr>
        <w:spacing w:before="0" w:after="0"/>
        <w:ind w:left="461"/>
        <w:shd w:val="clear" w:color="auto" w:fill="F4F4F4"/>
      </w:pPr>
      <w:r>
        <w:rPr>
          <w:rFonts w:ascii="Consolas" w:hAnsi="Consolas" w:eastAsia="Consolas" w:cs="Consolas"/>
          <w:b w:val="0"/>
          <w:sz w:val="18"/>
          <w:u w:val="none"/>
        </w:rPr>
        <w:t xml:space="preserve">                     AND    x.visit_date = c.visit_date</w:t>
      </w:r>
    </w:p>
    <w:p>
      <w:pPr>
        <w:spacing w:before="0" w:after="120"/>
        <w:ind w:left="461"/>
        <w:shd w:val="clear" w:color="auto" w:fill="F4F4F4"/>
      </w:pPr>
      <w:r>
        <w:rPr>
          <w:rFonts w:ascii="Consolas" w:hAnsi="Consolas" w:eastAsia="Consolas" w:cs="Consolas"/>
          <w:b w:val="0"/>
          <w:sz w:val="18"/>
          <w:u w:val="none"/>
        </w:rPr>
        <w:t xml:space="preserve">                     AND    x.claim_id &lt;&gt; c.claim_id );</w:t>
      </w:r>
    </w:p>
    <w:p>
      <w:pPr>
        <w:spacing w:before="20" w:after="60"/>
        <w:ind w:left="403"/>
      </w:pPr>
      <w:r>
        <w:rPr>
          <w:rFonts w:ascii="맑은 고딕" w:hAnsi="맑은 고딕" w:eastAsia="맑은 고딕" w:cs="맑은 고딕"/>
          <w:b w:val="0"/>
          <w:sz w:val="19"/>
          <w:u w:val="none"/>
        </w:rPr>
        <w:t>▸ 그룹 수는 대략 2천 건 안팎이 나온다. 수진자 한 명이 평균 6건을 내므로 그 안에서 만들 수 있는 짝이 15개이고, 두 청구의 진료일이 우연히 같을 확률은 진료일이 흩어진 범위(약 380일)의 역수다. 5만 명에 대해 계산하면 2천 안팎이 된다. 이 값이 0이거나 수만 건이 나오면 조건이 잘못된 것이다.</w:t>
      </w:r>
    </w:p>
    <w:p>
      <w:pPr>
        <w:spacing w:before="20" w:after="60"/>
        <w:ind w:left="403"/>
      </w:pPr>
      <w:r>
        <w:rPr>
          <w:rFonts w:ascii="맑은 고딕" w:hAnsi="맑은 고딕" w:eastAsia="맑은 고딕" w:cs="맑은 고딕"/>
          <w:b w:val="0"/>
          <w:sz w:val="19"/>
          <w:u w:val="none"/>
        </w:rPr>
        <w:t>▸ 자기 조인 (iii)의 결과와 그룹 수는 일치하지 않는다는 점에 주의한다. (iii)은 "짝의 수"이고 그룹 수는 "그룹의 수"라, 한 그룹에 청구가 3건 있으면 짝은 3개가 된다. 대부분의 그룹이 2건이므로 두 값이 비슷하게 나오지만 같지는 않다. 문제지가 요구한 것은 그룹 수이므로 HAVING 방식이나, 자기 조인 결과에 DISTINCT (pat_id, visit_date)를 적용한 값으로 답해야 한다.</w:t>
      </w:r>
    </w:p>
    <w:p>
      <w:pPr>
        <w:spacing w:before="200" w:after="80"/>
      </w:pPr>
      <w:r>
        <w:rPr>
          <w:rFonts w:ascii="맑은 고딕" w:hAnsi="맑은 고딕" w:eastAsia="맑은 고딕" w:cs="맑은 고딕"/>
          <w:b/>
          <w:sz w:val="21"/>
          <w:u w:val="none"/>
        </w:rPr>
        <w:t>【수행】 최종 출력 — 상위 20건</w:t>
      </w:r>
    </w:p>
    <w:p>
      <w:pPr>
        <w:spacing w:before="120" w:after="0"/>
        <w:ind w:left="461"/>
        <w:shd w:val="clear" w:color="auto" w:fill="F4F4F4"/>
      </w:pPr>
      <w:r>
        <w:rPr>
          <w:rFonts w:ascii="Consolas" w:hAnsi="Consolas" w:eastAsia="Consolas" w:cs="Consolas"/>
          <w:b w:val="0"/>
          <w:sz w:val="18"/>
          <w:u w:val="none"/>
        </w:rPr>
        <w:t>SQL&gt; SELECT c.pat_id, p.pat_name, c.visit_date,</w:t>
      </w:r>
    </w:p>
    <w:p>
      <w:pPr>
        <w:spacing w:before="0" w:after="0"/>
        <w:ind w:left="461"/>
        <w:shd w:val="clear" w:color="auto" w:fill="F4F4F4"/>
      </w:pPr>
      <w:r>
        <w:rPr>
          <w:rFonts w:ascii="Consolas" w:hAnsi="Consolas" w:eastAsia="Consolas" w:cs="Consolas"/>
          <w:b w:val="0"/>
          <w:sz w:val="18"/>
          <w:u w:val="none"/>
        </w:rPr>
        <w:t xml:space="preserve">            COUNT(*)         AS claim_cnt,</w:t>
      </w:r>
    </w:p>
    <w:p>
      <w:pPr>
        <w:spacing w:before="0" w:after="0"/>
        <w:ind w:left="461"/>
        <w:shd w:val="clear" w:color="auto" w:fill="F4F4F4"/>
      </w:pPr>
      <w:r>
        <w:rPr>
          <w:rFonts w:ascii="Consolas" w:hAnsi="Consolas" w:eastAsia="Consolas" w:cs="Consolas"/>
          <w:b w:val="0"/>
          <w:sz w:val="18"/>
          <w:u w:val="none"/>
        </w:rPr>
        <w:t xml:space="preserve">            LISTAGG(c.claim_id, ', ') WITHIN GROUP (ORDER BY c.claim_id) AS claim_list,</w:t>
      </w:r>
    </w:p>
    <w:p>
      <w:pPr>
        <w:spacing w:before="0" w:after="0"/>
        <w:ind w:left="461"/>
        <w:shd w:val="clear" w:color="auto" w:fill="F4F4F4"/>
      </w:pPr>
      <w:r>
        <w:rPr>
          <w:rFonts w:ascii="Consolas" w:hAnsi="Consolas" w:eastAsia="Consolas" w:cs="Consolas"/>
          <w:b w:val="0"/>
          <w:sz w:val="18"/>
          <w:u w:val="none"/>
        </w:rPr>
        <w:t xml:space="preserve">            SUM(c.total_amt) AS sum_amt</w:t>
      </w:r>
    </w:p>
    <w:p>
      <w:pPr>
        <w:spacing w:before="0" w:after="0"/>
        <w:ind w:left="461"/>
        <w:shd w:val="clear" w:color="auto" w:fill="F4F4F4"/>
      </w:pPr>
      <w:r>
        <w:rPr>
          <w:rFonts w:ascii="Consolas" w:hAnsi="Consolas" w:eastAsia="Consolas" w:cs="Consolas"/>
          <w:b w:val="0"/>
          <w:sz w:val="18"/>
          <w:u w:val="none"/>
        </w:rPr>
        <w:t xml:space="preserve">     FROM   medical_claims c, patients p</w:t>
      </w:r>
    </w:p>
    <w:p>
      <w:pPr>
        <w:spacing w:before="0" w:after="0"/>
        <w:ind w:left="461"/>
        <w:shd w:val="clear" w:color="auto" w:fill="F4F4F4"/>
      </w:pPr>
      <w:r>
        <w:rPr>
          <w:rFonts w:ascii="Consolas" w:hAnsi="Consolas" w:eastAsia="Consolas" w:cs="Consolas"/>
          <w:b w:val="0"/>
          <w:sz w:val="18"/>
          <w:u w:val="none"/>
        </w:rPr>
        <w:t xml:space="preserve">     WHERE  c.pat_id = p.pat_id</w:t>
      </w:r>
    </w:p>
    <w:p>
      <w:pPr>
        <w:spacing w:before="0" w:after="0"/>
        <w:ind w:left="461"/>
        <w:shd w:val="clear" w:color="auto" w:fill="F4F4F4"/>
      </w:pPr>
      <w:r>
        <w:rPr>
          <w:rFonts w:ascii="Consolas" w:hAnsi="Consolas" w:eastAsia="Consolas" w:cs="Consolas"/>
          <w:b w:val="0"/>
          <w:sz w:val="18"/>
          <w:u w:val="none"/>
        </w:rPr>
        <w:t xml:space="preserve">     GROUP  BY c.pat_id, p.pat_name, c.visit_date</w:t>
      </w:r>
    </w:p>
    <w:p>
      <w:pPr>
        <w:spacing w:before="0" w:after="0"/>
        <w:ind w:left="461"/>
        <w:shd w:val="clear" w:color="auto" w:fill="F4F4F4"/>
      </w:pPr>
      <w:r>
        <w:rPr>
          <w:rFonts w:ascii="Consolas" w:hAnsi="Consolas" w:eastAsia="Consolas" w:cs="Consolas"/>
          <w:b w:val="0"/>
          <w:sz w:val="18"/>
          <w:u w:val="none"/>
        </w:rPr>
        <w:t xml:space="preserve">     HAVING COUNT(*) &gt;= 2</w:t>
      </w:r>
    </w:p>
    <w:p>
      <w:pPr>
        <w:spacing w:before="0" w:after="0"/>
        <w:ind w:left="461"/>
        <w:shd w:val="clear" w:color="auto" w:fill="F4F4F4"/>
      </w:pPr>
      <w:r>
        <w:rPr>
          <w:rFonts w:ascii="Consolas" w:hAnsi="Consolas" w:eastAsia="Consolas" w:cs="Consolas"/>
          <w:b w:val="0"/>
          <w:sz w:val="18"/>
          <w:u w:val="none"/>
        </w:rPr>
        <w:t xml:space="preserve">     ORDER  BY claim_cnt DESC, c.pat_id, c.visit_date</w:t>
      </w:r>
    </w:p>
    <w:p>
      <w:pPr>
        <w:spacing w:before="0" w:after="0"/>
        <w:ind w:left="461"/>
        <w:shd w:val="clear" w:color="auto" w:fill="F4F4F4"/>
      </w:pPr>
      <w:r>
        <w:rPr>
          <w:rFonts w:ascii="Consolas" w:hAnsi="Consolas" w:eastAsia="Consolas" w:cs="Consolas"/>
          <w:b w:val="0"/>
          <w:sz w:val="18"/>
          <w:u w:val="none"/>
        </w:rPr>
        <w:t xml:space="preserve">     FETCH  FIRST 20 ROWS ONLY;</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PAT_ID PAT_NAME VISIT_DATE   CLAIM_CNT CLAIM_LIST                          SUM_AMT</w:t>
      </w:r>
    </w:p>
    <w:p>
      <w:pPr>
        <w:spacing w:before="0" w:after="0"/>
        <w:ind w:left="461"/>
        <w:shd w:val="clear" w:color="auto" w:fill="F4F4F4"/>
      </w:pPr>
      <w:r>
        <w:rPr>
          <w:rFonts w:ascii="Consolas" w:hAnsi="Consolas" w:eastAsia="Consolas" w:cs="Consolas"/>
          <w:b w:val="0"/>
          <w:sz w:val="18"/>
          <w:u w:val="none"/>
        </w:rPr>
        <w:t>---------- -------- ----------- ---------- ----------------------------------- ---------</w:t>
      </w:r>
    </w:p>
    <w:p>
      <w:pPr>
        <w:spacing w:before="0" w:after="0"/>
        <w:ind w:left="461"/>
        <w:shd w:val="clear" w:color="auto" w:fill="F4F4F4"/>
      </w:pPr>
      <w:r>
        <w:rPr>
          <w:rFonts w:ascii="Consolas" w:hAnsi="Consolas" w:eastAsia="Consolas" w:cs="Consolas"/>
          <w:b w:val="0"/>
          <w:sz w:val="18"/>
          <w:u w:val="none"/>
        </w:rPr>
        <w:t xml:space="preserve">   &lt;환경값&gt;  &lt;이름&gt;    &lt;진료일&gt;            3 &lt;청구번호&gt;, &lt;청구번호&gt;, &lt;청구번호&gt;   &lt;환경값&gt;</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20 rows selected.</w:t>
      </w:r>
    </w:p>
    <w:p>
      <w:pPr>
        <w:spacing w:before="20" w:after="60"/>
        <w:ind w:left="403"/>
      </w:pPr>
      <w:r>
        <w:rPr>
          <w:rFonts w:ascii="맑은 고딕" w:hAnsi="맑은 고딕" w:eastAsia="맑은 고딕" w:cs="맑은 고딕"/>
          <w:b w:val="0"/>
          <w:sz w:val="19"/>
          <w:u w:val="none"/>
        </w:rPr>
        <w:t>▸ LISTAGG의 WITHIN GROUP (ORDER BY claim_id)가 요구 사양의 "오름차순으로 이어 붙인다"에 해당한다. 이 정렬을 빼면 나열 순서가 보장되지 않아 매 실행마다 결과 문자열이 달라질 수 있다. 채점자가 결과를 대조해야 하므로 이 정렬은 필수다.</w:t>
      </w:r>
    </w:p>
    <w:p>
      <w:pPr>
        <w:spacing w:before="20" w:after="60"/>
        <w:ind w:left="403"/>
      </w:pPr>
      <w:r>
        <w:rPr>
          <w:rFonts w:ascii="맑은 고딕" w:hAnsi="맑은 고딕" w:eastAsia="맑은 고딕" w:cs="맑은 고딕"/>
          <w:b w:val="0"/>
          <w:sz w:val="19"/>
          <w:u w:val="none"/>
        </w:rPr>
        <w:t>▸ 그룹에 속한 청구의 총 건수는 별도로 세야 한다 — 위 조회에서 CLAIM_CNT를 합산하거나, 앞의 EXISTS 조회 결과가 그 값이다. 두 값이 일치해야 한다.</w:t>
      </w:r>
    </w:p>
    <w:p>
      <w:pPr>
        <w:spacing w:before="200" w:after="80"/>
      </w:pPr>
      <w:r>
        <w:rPr>
          <w:rFonts w:ascii="맑은 고딕" w:hAnsi="맑은 고딕" w:eastAsia="맑은 고딕" w:cs="맑은 고딕"/>
          <w:b/>
          <w:sz w:val="21"/>
          <w:u w:val="none"/>
        </w:rPr>
        <w:t>【수행】 2차 기준 — 요양기관까지 같은 경우</w:t>
      </w:r>
    </w:p>
    <w:p>
      <w:pPr>
        <w:spacing w:before="120" w:after="0"/>
        <w:ind w:left="461"/>
        <w:shd w:val="clear" w:color="auto" w:fill="F4F4F4"/>
      </w:pPr>
      <w:r>
        <w:rPr>
          <w:rFonts w:ascii="Consolas" w:hAnsi="Consolas" w:eastAsia="Consolas" w:cs="Consolas"/>
          <w:b w:val="0"/>
          <w:sz w:val="18"/>
          <w:u w:val="none"/>
        </w:rPr>
        <w:t>SQL&gt; SELECT COUNT(*) AS dup_group_same_hosp</w:t>
      </w:r>
    </w:p>
    <w:p>
      <w:pPr>
        <w:spacing w:before="0" w:after="0"/>
        <w:ind w:left="461"/>
        <w:shd w:val="clear" w:color="auto" w:fill="F4F4F4"/>
      </w:pPr>
      <w:r>
        <w:rPr>
          <w:rFonts w:ascii="Consolas" w:hAnsi="Consolas" w:eastAsia="Consolas" w:cs="Consolas"/>
          <w:b w:val="0"/>
          <w:sz w:val="18"/>
          <w:u w:val="none"/>
        </w:rPr>
        <w:t xml:space="preserve">     FROM ( SELECT pat_id, hosp_id, visit_date</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GROUP  BY pat_id, hosp_id, visit_date</w:t>
      </w:r>
    </w:p>
    <w:p>
      <w:pPr>
        <w:spacing w:before="0" w:after="0"/>
        <w:ind w:left="461"/>
        <w:shd w:val="clear" w:color="auto" w:fill="F4F4F4"/>
      </w:pPr>
      <w:r>
        <w:rPr>
          <w:rFonts w:ascii="Consolas" w:hAnsi="Consolas" w:eastAsia="Consolas" w:cs="Consolas"/>
          <w:b w:val="0"/>
          <w:sz w:val="18"/>
          <w:u w:val="none"/>
        </w:rPr>
        <w:t xml:space="preserve">            HAVING COUNT(*) &gt;= 2 );</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DUP_GROUP_SAME_HOSP</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&lt;환경값 — 1차 기준의 수십 분의 1&gt;</w:t>
      </w:r>
    </w:p>
    <w:p>
      <w:pPr>
        <w:spacing w:before="20" w:after="60"/>
        <w:ind w:left="403"/>
      </w:pPr>
      <w:r>
        <w:rPr>
          <w:rFonts w:ascii="맑은 고딕" w:hAnsi="맑은 고딕" w:eastAsia="맑은 고딕" w:cs="맑은 고딕"/>
          <w:b w:val="0"/>
          <w:sz w:val="19"/>
          <w:u w:val="none"/>
        </w:rPr>
        <w:t>▸ 1차 기준보다 훨씬 적게 나온다. 청구가 요양기관에 배분되는 방식 때문이다 — 절반은 1~50번 기관 50곳에, 나머지 절반은 951곳에 흩어진다. 같은 날 같은 수진자의 두 청구가 우연히 같은 기관에서 나오려면 그 기관에 두 번 다 걸려야 하는데, 기관이 1,000곳이나 되므로 확률이 급격히 떨어진다. 몰림 구간(1~50) 덕분에 완전히 0이 되지는 않는다.</w:t>
      </w:r>
    </w:p>
    <w:p>
      <w:pPr>
        <w:spacing w:before="20" w:after="60"/>
        <w:ind w:left="403"/>
      </w:pPr>
      <w:r>
        <w:rPr>
          <w:rFonts w:ascii="맑은 고딕" w:hAnsi="맑은 고딕" w:eastAsia="맑은 고딕" w:cs="맑은 고딕"/>
          <w:b w:val="0"/>
          <w:sz w:val="19"/>
          <w:u w:val="none"/>
        </w:rPr>
        <w:t>▸ 심사 실무에서는 1차 기준(같은 수진자·같은 진료일)을 먼저 본다. 같은 날 서로 다른 기관에서 청구가 들어온 것은 중복 수진이나 부당청구를 의심할 근거가 되어 조사 우선순위가 높다. 반면 같은 기관에서 같은 날 두 건이 들어온 것은 접수 오류나 분할 청구일 가능성이 커서 기관에 소명을 요구하면 대개 정리된다. 즉 2차 기준은 심각도가 아니라 처리 경로가 다른 별도의 분류다.</w:t>
      </w:r>
    </w:p>
    <w:p>
      <w:pPr>
        <w:spacing w:before="20" w:after="60"/>
        <w:ind w:left="403"/>
      </w:pPr>
      <w:r>
        <w:rPr>
          <w:rFonts w:ascii="맑은 고딕" w:hAnsi="맑은 고딕" w:eastAsia="맑은 고딕" w:cs="맑은 고딕"/>
          <w:b w:val="0"/>
          <w:sz w:val="19"/>
          <w:u w:val="none"/>
        </w:rPr>
        <w:t>▸ 채점 배분 — 세 가지 건수와 (i)−(ii)=30만, (ii)=2×(iii) 관계 확인 2점 / 자기 조인 없는 재작성과 일치 1점 / 최종 출력(LISTAGG 정렬 포함) 1.5점 / 그룹 수와 청구 총건수 1점 / 2차 기준 건수와 감소 이유 1점 / 실무 판단 0.5점.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4</w:t>
            </w:r>
          </w:p>
          <w:p>
            <w:pPr>
              <w:spacing w:before="0" w:after="30"/>
            </w:pPr>
            <w:r>
              <w:rPr>
                <w:rFonts w:ascii="맑은 고딕" w:hAnsi="맑은 고딕" w:eastAsia="맑은 고딕" w:cs="맑은 고딕"/>
                <w:b w:val="0"/>
                <w:sz w:val="19"/>
                <w:u w:val="none"/>
              </w:rPr>
              <w:t>· 10번의 두 구조가 모두 6,462를 냈고, 인라인 뷰 안에 범위 조건을 넣었는가</w:t>
            </w:r>
          </w:p>
          <w:p>
            <w:pPr>
              <w:spacing w:before="0" w:after="30"/>
            </w:pPr>
            <w:r>
              <w:rPr>
                <w:rFonts w:ascii="맑은 고딕" w:hAnsi="맑은 고딕" w:eastAsia="맑은 고딕" w:cs="맑은 고딕"/>
                <w:b w:val="0"/>
                <w:sz w:val="19"/>
                <w:u w:val="none"/>
              </w:rPr>
              <w:t>· 10번에서 상관 서브쿼리가 VW_SQ_1로 변환되며 원본을 두 번 읽는다는 점을 지적했는가</w:t>
            </w:r>
          </w:p>
          <w:p>
            <w:pPr>
              <w:spacing w:before="0" w:after="30"/>
            </w:pPr>
            <w:r>
              <w:rPr>
                <w:rFonts w:ascii="맑은 고딕" w:hAnsi="맑은 고딕" w:eastAsia="맑은 고딕" w:cs="맑은 고딕"/>
                <w:b w:val="0"/>
                <w:sz w:val="19"/>
                <w:u w:val="none"/>
              </w:rPr>
              <w:t>· 10번에서 스칼라 서브쿼리의 Starts=5(캐싱)를 확인하고 조인과 Buffers가 거의 같음을 보였는가</w:t>
            </w:r>
          </w:p>
          <w:p>
            <w:pPr>
              <w:spacing w:before="0" w:after="30"/>
            </w:pPr>
            <w:r>
              <w:rPr>
                <w:rFonts w:ascii="맑은 고딕" w:hAnsi="맑은 고딕" w:eastAsia="맑은 고딕" w:cs="맑은 고딕"/>
                <w:b w:val="0"/>
                <w:sz w:val="19"/>
                <w:u w:val="none"/>
              </w:rPr>
              <w:t>· 11번에서 28,026을 교집합으로 오해하지 않고 두 갈래로 분해했는가</w:t>
            </w:r>
          </w:p>
          <w:p>
            <w:pPr>
              <w:spacing w:before="0" w:after="30"/>
            </w:pPr>
            <w:r>
              <w:rPr>
                <w:rFonts w:ascii="맑은 고딕" w:hAnsi="맑은 고딕" w:eastAsia="맑은 고딕" w:cs="맑은 고딕"/>
                <w:b w:val="0"/>
                <w:sz w:val="19"/>
                <w:u w:val="none"/>
              </w:rPr>
              <w:t>· 11번의 검산식 |A∪B| = |distinct A| + |B| − |A∩B| 가 자기 환경 값에서 성립했는가</w:t>
            </w:r>
          </w:p>
          <w:p>
            <w:pPr>
              <w:spacing w:before="0" w:after="30"/>
            </w:pPr>
            <w:r>
              <w:rPr>
                <w:rFonts w:ascii="맑은 고딕" w:hAnsi="맑은 고딕" w:eastAsia="맑은 고딕" w:cs="맑은 고딕"/>
                <w:b w:val="0"/>
                <w:sz w:val="19"/>
                <w:u w:val="none"/>
              </w:rPr>
              <w:t>· 11번에서 SORT UNIQUE 비용이 Buffers가 아니라 A-Time·작업 메모리에 나타난다고 밝혔는가</w:t>
            </w:r>
          </w:p>
          <w:p>
            <w:pPr>
              <w:spacing w:before="0" w:after="30"/>
            </w:pPr>
            <w:r>
              <w:rPr>
                <w:rFonts w:ascii="맑은 고딕" w:hAnsi="맑은 고딕" w:eastAsia="맑은 고딕" w:cs="맑은 고딕"/>
                <w:b w:val="0"/>
                <w:sz w:val="19"/>
                <w:u w:val="none"/>
              </w:rPr>
              <w:t>· 12번에서 a.claim_id &lt; b.claim_id 를 쓰고 &lt;&gt; 와의 차이를 두 배 관계로 설명했는가</w:t>
            </w:r>
          </w:p>
          <w:p>
            <w:pPr>
              <w:spacing w:before="0" w:after="30"/>
            </w:pPr>
            <w:r>
              <w:rPr>
                <w:rFonts w:ascii="맑은 고딕" w:hAnsi="맑은 고딕" w:eastAsia="맑은 고딕" w:cs="맑은 고딕"/>
                <w:b w:val="0"/>
                <w:sz w:val="19"/>
                <w:u w:val="none"/>
              </w:rPr>
              <w:t>· 12번에서 "짝의 수"와 "그룹의 수"를 구분했는가</w:t>
            </w:r>
          </w:p>
          <w:p>
            <w:pPr>
              <w:spacing w:before="0" w:after="30"/>
            </w:pPr>
            <w:r>
              <w:rPr>
                <w:rFonts w:ascii="맑은 고딕" w:hAnsi="맑은 고딕" w:eastAsia="맑은 고딕" w:cs="맑은 고딕"/>
                <w:b w:val="0"/>
                <w:sz w:val="19"/>
                <w:u w:val="none"/>
              </w:rPr>
              <w:t>· 12번의 LISTAGG에 WITHIN GROUP 정렬이 들어 있는가</w:t>
            </w:r>
          </w:p>
        </w:tc>
      </w:tr>
    </w:tbl>
    <w:p/>
    <w:p>
      <w:pPr>
        <w:spacing w:before="320" w:after="120"/>
        <w:shd w:val="clear" w:color="auto" w:fill="E8E8E8"/>
      </w:pPr>
      <w:r>
        <w:rPr>
          <w:rFonts w:ascii="맑은 고딕" w:hAnsi="맑은 고딕" w:eastAsia="맑은 고딕" w:cs="맑은 고딕"/>
          <w:b/>
          <w:sz w:val="24"/>
          <w:u w:val="none"/>
        </w:rPr>
        <w:t>Section 5  [날짜 범위 조건과 페이징]</w:t>
      </w:r>
    </w:p>
    <w:p>
      <w:pPr>
        <w:spacing w:before="0" w:after="80"/>
      </w:pPr>
      <w:r>
        <w:rPr>
          <w:rFonts w:ascii="맑은 고딕" w:hAnsi="맑은 고딕" w:eastAsia="맑은 고딕" w:cs="맑은 고딕"/>
          <w:b w:val="0"/>
          <w:sz w:val="20"/>
          <w:u w:val="none"/>
        </w:rPr>
        <w:t>마지막 절은 결과가 같은 두 조회 중 무엇을 고를 것인가를 다룬다. 판단의 순서가 정해져 있다 — 먼저 결과가 정말 같은지 건수로 증명하고, 그다음에 실행계획과 자원 소비를 비교한다. 순서를 뒤집으면 "빠른데 답이 다른" 조회를 고르게 된다.</w:t>
      </w:r>
    </w:p>
    <w:p>
      <w:pPr>
        <w:spacing w:before="200" w:after="60"/>
      </w:pPr>
      <w:r>
        <w:rPr>
          <w:rFonts w:ascii="맑은 고딕" w:hAnsi="맑은 고딕" w:eastAsia="맑은 고딕" w:cs="맑은 고딕"/>
          <w:b/>
          <w:sz w:val="21"/>
          <w:u w:val="none"/>
        </w:rPr>
        <w:t>13. 날짜 범위 조건을 세 가지로 작성해 결과와 실행계획을 대조하시오.</w:t>
      </w:r>
      <w:r>
        <w:rPr>
          <w:rFonts w:ascii="맑은 고딕" w:hAnsi="맑은 고딕" w:eastAsia="맑은 고딕" w:cs="맑은 고딕"/>
          <w:b/>
          <w:sz w:val="21"/>
          <w:u w:val="none"/>
        </w:rPr>
        <w:t xml:space="preserve">  [8점]</w:t>
      </w:r>
    </w:p>
    <w:p>
      <w:pPr>
        <w:spacing w:before="200" w:after="80"/>
      </w:pPr>
      <w:r>
        <w:rPr>
          <w:rFonts w:ascii="맑은 고딕" w:hAnsi="맑은 고딕" w:eastAsia="맑은 고딕" w:cs="맑은 고딕"/>
          <w:b/>
          <w:sz w:val="21"/>
          <w:u w:val="none"/>
        </w:rPr>
        <w:t>【수행】 네 가지 조건 표기와 건수 대조</w:t>
      </w:r>
    </w:p>
    <w:p>
      <w:pPr>
        <w:spacing w:before="120" w:after="0"/>
        <w:ind w:left="461"/>
        <w:shd w:val="clear" w:color="auto" w:fill="F4F4F4"/>
      </w:pPr>
      <w:r>
        <w:rPr>
          <w:rFonts w:ascii="Consolas" w:hAnsi="Consolas" w:eastAsia="Consolas" w:cs="Consolas"/>
          <w:b w:val="0"/>
          <w:sz w:val="18"/>
          <w:u w:val="none"/>
        </w:rPr>
        <w:t>-- A. 컬럼을 가공해 월 문자열과 비교</w:t>
      </w:r>
    </w:p>
    <w:p>
      <w:pPr>
        <w:spacing w:before="0" w:after="0"/>
        <w:ind w:left="461"/>
        <w:shd w:val="clear" w:color="auto" w:fill="F4F4F4"/>
      </w:pPr>
      <w:r>
        <w:rPr>
          <w:rFonts w:ascii="Consolas" w:hAnsi="Consolas" w:eastAsia="Consolas" w:cs="Consolas"/>
          <w:b w:val="0"/>
          <w:sz w:val="18"/>
          <w:u w:val="none"/>
        </w:rPr>
        <w:t>SQL&gt; SELECT COUNT(*) FROM medical_claims</w:t>
      </w:r>
    </w:p>
    <w:p>
      <w:pPr>
        <w:spacing w:before="0" w:after="0"/>
        <w:ind w:left="461"/>
        <w:shd w:val="clear" w:color="auto" w:fill="F4F4F4"/>
      </w:pPr>
      <w:r>
        <w:rPr>
          <w:rFonts w:ascii="Consolas" w:hAnsi="Consolas" w:eastAsia="Consolas" w:cs="Consolas"/>
          <w:b w:val="0"/>
          <w:sz w:val="18"/>
          <w:u w:val="none"/>
        </w:rPr>
        <w:t xml:space="preserve">     WHERE  TO_CHAR(receipt_date,'YYYYMM') = '202406';</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B. 컬럼을 월 단위로 잘라 비교</w:t>
      </w:r>
    </w:p>
    <w:p>
      <w:pPr>
        <w:spacing w:before="0" w:after="0"/>
        <w:ind w:left="461"/>
        <w:shd w:val="clear" w:color="auto" w:fill="F4F4F4"/>
      </w:pPr>
      <w:r>
        <w:rPr>
          <w:rFonts w:ascii="Consolas" w:hAnsi="Consolas" w:eastAsia="Consolas" w:cs="Consolas"/>
          <w:b w:val="0"/>
          <w:sz w:val="18"/>
          <w:u w:val="none"/>
        </w:rPr>
        <w:t>SQL&gt; SELECT COUNT(*) FROM medical_claims</w:t>
      </w:r>
    </w:p>
    <w:p>
      <w:pPr>
        <w:spacing w:before="0" w:after="0"/>
        <w:ind w:left="461"/>
        <w:shd w:val="clear" w:color="auto" w:fill="F4F4F4"/>
      </w:pPr>
      <w:r>
        <w:rPr>
          <w:rFonts w:ascii="Consolas" w:hAnsi="Consolas" w:eastAsia="Consolas" w:cs="Consolas"/>
          <w:b w:val="0"/>
          <w:sz w:val="18"/>
          <w:u w:val="none"/>
        </w:rPr>
        <w:t xml:space="preserve">     WHERE  TRUNC(receipt_date,'MM') = DATE '2024-06-01';</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C. 양 끝값을 포함하는 구간 표기</w:t>
      </w:r>
    </w:p>
    <w:p>
      <w:pPr>
        <w:spacing w:before="0" w:after="0"/>
        <w:ind w:left="461"/>
        <w:shd w:val="clear" w:color="auto" w:fill="F4F4F4"/>
      </w:pPr>
      <w:r>
        <w:rPr>
          <w:rFonts w:ascii="Consolas" w:hAnsi="Consolas" w:eastAsia="Consolas" w:cs="Consolas"/>
          <w:b w:val="0"/>
          <w:sz w:val="18"/>
          <w:u w:val="none"/>
        </w:rPr>
        <w:t>SQL&gt; SELECT COUNT(*) FROM medical_claims</w:t>
      </w:r>
    </w:p>
    <w:p>
      <w:pPr>
        <w:spacing w:before="0" w:after="0"/>
        <w:ind w:left="461"/>
        <w:shd w:val="clear" w:color="auto" w:fill="F4F4F4"/>
      </w:pPr>
      <w:r>
        <w:rPr>
          <w:rFonts w:ascii="Consolas" w:hAnsi="Consolas" w:eastAsia="Consolas" w:cs="Consolas"/>
          <w:b w:val="0"/>
          <w:sz w:val="18"/>
          <w:u w:val="none"/>
        </w:rPr>
        <w:t xml:space="preserve">     WHERE  receipt_date BETWEEN DATE '2024-06-01' AND DATE '2024-06-30';</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D. 시작일 이상, 다음 달 1일 미만</w:t>
      </w:r>
    </w:p>
    <w:p>
      <w:pPr>
        <w:spacing w:before="0" w:after="0"/>
        <w:ind w:left="461"/>
        <w:shd w:val="clear" w:color="auto" w:fill="F4F4F4"/>
      </w:pPr>
      <w:r>
        <w:rPr>
          <w:rFonts w:ascii="Consolas" w:hAnsi="Consolas" w:eastAsia="Consolas" w:cs="Consolas"/>
          <w:b w:val="0"/>
          <w:sz w:val="18"/>
          <w:u w:val="none"/>
        </w:rPr>
        <w:t>SQL&gt; SELECT COUNT(*) FROM medical_claims</w:t>
      </w:r>
    </w:p>
    <w:p>
      <w:pPr>
        <w:spacing w:before="0" w:after="0"/>
        <w:ind w:left="461"/>
        <w:shd w:val="clear" w:color="auto" w:fill="F4F4F4"/>
      </w:pPr>
      <w:r>
        <w:rPr>
          <w:rFonts w:ascii="Consolas" w:hAnsi="Consolas" w:eastAsia="Consolas" w:cs="Consolas"/>
          <w:b w:val="0"/>
          <w:sz w:val="18"/>
          <w:u w:val="none"/>
        </w:rPr>
        <w:t xml:space="preserve">     WHERE  receipt_date &gt;= DATE '2024-06-01'</w:t>
      </w:r>
    </w:p>
    <w:p>
      <w:pPr>
        <w:spacing w:before="0" w:after="0"/>
        <w:ind w:left="461"/>
        <w:shd w:val="clear" w:color="auto" w:fill="F4F4F4"/>
      </w:pPr>
      <w:r>
        <w:rPr>
          <w:rFonts w:ascii="Consolas" w:hAnsi="Consolas" w:eastAsia="Consolas" w:cs="Consolas"/>
          <w:b w:val="0"/>
          <w:sz w:val="18"/>
          <w:u w:val="none"/>
        </w:rPr>
        <w:t xml:space="preserve">     AND    receipt_date &lt;  DATE '2024-07-01';</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24655          ← A·B·C·D 모두 같은 값</w:t>
      </w:r>
    </w:p>
    <w:p>
      <w:pPr>
        <w:spacing w:before="20" w:after="60"/>
        <w:ind w:left="403"/>
      </w:pPr>
      <w:r>
        <w:rPr>
          <w:rFonts w:ascii="맑은 고딕" w:hAnsi="맑은 고딕" w:eastAsia="맑은 고딕" w:cs="맑은 고딕"/>
          <w:b w:val="0"/>
          <w:sz w:val="19"/>
          <w:u w:val="none"/>
        </w:rPr>
        <w:t>▸ 네 값이 모두 24,655다(Ch06 실측). 같아지는 이유는 RECEIPT_DATE의 시각 성분이 전부 00:00:00이기 때문이다. 생성 스크립트가 TO_DATE('20240101','YYYYMMDD') + TRUNC(DBMS_RANDOM.VALUE(0,366)) 형태로 만들었으므로 소수 부분이 없다. C의 BETWEEN이 6월 30일 24시가 아니라 6월 30일 00:00까지만 포함하는데도 누락이 생기지 않는 것은 그 덕분이지 BETWEEN이 안전해서가 아니다.</w:t>
      </w:r>
    </w:p>
    <w:p>
      <w:pPr>
        <w:spacing w:before="200" w:after="80"/>
      </w:pPr>
      <w:r>
        <w:rPr>
          <w:rFonts w:ascii="맑은 고딕" w:hAnsi="맑은 고딕" w:eastAsia="맑은 고딕" w:cs="맑은 고딕"/>
          <w:b/>
          <w:sz w:val="21"/>
          <w:u w:val="none"/>
        </w:rPr>
        <w:t>【수행】 시각 성분이 있는 컬럼에서는 갈린다 — PROCESS_DATE</w:t>
      </w:r>
    </w:p>
    <w:p>
      <w:pPr>
        <w:spacing w:before="120" w:after="0"/>
        <w:ind w:left="461"/>
        <w:shd w:val="clear" w:color="auto" w:fill="F4F4F4"/>
      </w:pPr>
      <w:r>
        <w:rPr>
          <w:rFonts w:ascii="Consolas" w:hAnsi="Consolas" w:eastAsia="Consolas" w:cs="Consolas"/>
          <w:b w:val="0"/>
          <w:sz w:val="18"/>
          <w:u w:val="none"/>
        </w:rPr>
        <w:t>SQL&gt; SELECT COUNT(*) AS cnt_between</w:t>
      </w:r>
    </w:p>
    <w:p>
      <w:pPr>
        <w:spacing w:before="0" w:after="0"/>
        <w:ind w:left="461"/>
        <w:shd w:val="clear" w:color="auto" w:fill="F4F4F4"/>
      </w:pPr>
      <w:r>
        <w:rPr>
          <w:rFonts w:ascii="Consolas" w:hAnsi="Consolas" w:eastAsia="Consolas" w:cs="Consolas"/>
          <w:b w:val="0"/>
          <w:sz w:val="18"/>
          <w:u w:val="none"/>
        </w:rPr>
        <w:t xml:space="preserve">     FROM   review_log</w:t>
      </w:r>
    </w:p>
    <w:p>
      <w:pPr>
        <w:spacing w:before="0" w:after="0"/>
        <w:ind w:left="461"/>
        <w:shd w:val="clear" w:color="auto" w:fill="F4F4F4"/>
      </w:pPr>
      <w:r>
        <w:rPr>
          <w:rFonts w:ascii="Consolas" w:hAnsi="Consolas" w:eastAsia="Consolas" w:cs="Consolas"/>
          <w:b w:val="0"/>
          <w:sz w:val="18"/>
          <w:u w:val="none"/>
        </w:rPr>
        <w:t xml:space="preserve">     WHERE  process_date BETWEEN DATE '2024-06-01' AND DATE '2024-06-30';</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COUNT(*) AS cnt_range</w:t>
      </w:r>
    </w:p>
    <w:p>
      <w:pPr>
        <w:spacing w:before="0" w:after="0"/>
        <w:ind w:left="461"/>
        <w:shd w:val="clear" w:color="auto" w:fill="F4F4F4"/>
      </w:pPr>
      <w:r>
        <w:rPr>
          <w:rFonts w:ascii="Consolas" w:hAnsi="Consolas" w:eastAsia="Consolas" w:cs="Consolas"/>
          <w:b w:val="0"/>
          <w:sz w:val="18"/>
          <w:u w:val="none"/>
        </w:rPr>
        <w:t xml:space="preserve">     FROM   review_log</w:t>
      </w:r>
    </w:p>
    <w:p>
      <w:pPr>
        <w:spacing w:before="0" w:after="0"/>
        <w:ind w:left="461"/>
        <w:shd w:val="clear" w:color="auto" w:fill="F4F4F4"/>
      </w:pPr>
      <w:r>
        <w:rPr>
          <w:rFonts w:ascii="Consolas" w:hAnsi="Consolas" w:eastAsia="Consolas" w:cs="Consolas"/>
          <w:b w:val="0"/>
          <w:sz w:val="18"/>
          <w:u w:val="none"/>
        </w:rPr>
        <w:t xml:space="preserve">     WHERE  process_date &gt;= DATE '2024-06-01'</w:t>
      </w:r>
    </w:p>
    <w:p>
      <w:pPr>
        <w:spacing w:before="0" w:after="0"/>
        <w:ind w:left="461"/>
        <w:shd w:val="clear" w:color="auto" w:fill="F4F4F4"/>
      </w:pPr>
      <w:r>
        <w:rPr>
          <w:rFonts w:ascii="Consolas" w:hAnsi="Consolas" w:eastAsia="Consolas" w:cs="Consolas"/>
          <w:b w:val="0"/>
          <w:sz w:val="18"/>
          <w:u w:val="none"/>
        </w:rPr>
        <w:t xml:space="preserve">     AND    process_date &lt;  DATE '2024-07-01';</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CNT_BETWEEN   CNT_RANGE</w:t>
      </w:r>
    </w:p>
    <w:p>
      <w:pPr>
        <w:spacing w:before="0" w:after="0"/>
        <w:ind w:left="461"/>
        <w:shd w:val="clear" w:color="auto" w:fill="F4F4F4"/>
      </w:pPr>
      <w:r>
        <w:rPr>
          <w:rFonts w:ascii="Consolas" w:hAnsi="Consolas" w:eastAsia="Consolas" w:cs="Consolas"/>
          <w:b w:val="0"/>
          <w:sz w:val="18"/>
          <w:u w:val="none"/>
        </w:rPr>
        <w:t>----------- -----------</w:t>
      </w:r>
    </w:p>
    <w:p>
      <w:pPr>
        <w:spacing w:before="0" w:after="0"/>
        <w:ind w:left="461"/>
        <w:shd w:val="clear" w:color="auto" w:fill="F4F4F4"/>
      </w:pPr>
      <w:r>
        <w:rPr>
          <w:rFonts w:ascii="Consolas" w:hAnsi="Consolas" w:eastAsia="Consolas" w:cs="Consolas"/>
          <w:b w:val="0"/>
          <w:sz w:val="18"/>
          <w:u w:val="none"/>
        </w:rPr>
        <w:t xml:space="preserve">   &lt;환경값&gt;     &lt;환경값&gt;     ← 두 값이 다르다</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COUNT(*) AS missed</w:t>
      </w:r>
    </w:p>
    <w:p>
      <w:pPr>
        <w:spacing w:before="0" w:after="0"/>
        <w:ind w:left="461"/>
        <w:shd w:val="clear" w:color="auto" w:fill="F4F4F4"/>
      </w:pPr>
      <w:r>
        <w:rPr>
          <w:rFonts w:ascii="Consolas" w:hAnsi="Consolas" w:eastAsia="Consolas" w:cs="Consolas"/>
          <w:b w:val="0"/>
          <w:sz w:val="18"/>
          <w:u w:val="none"/>
        </w:rPr>
        <w:t xml:space="preserve">     FROM   review_log</w:t>
      </w:r>
    </w:p>
    <w:p>
      <w:pPr>
        <w:spacing w:before="0" w:after="0"/>
        <w:ind w:left="461"/>
        <w:shd w:val="clear" w:color="auto" w:fill="F4F4F4"/>
      </w:pPr>
      <w:r>
        <w:rPr>
          <w:rFonts w:ascii="Consolas" w:hAnsi="Consolas" w:eastAsia="Consolas" w:cs="Consolas"/>
          <w:b w:val="0"/>
          <w:sz w:val="18"/>
          <w:u w:val="none"/>
        </w:rPr>
        <w:t xml:space="preserve">     WHERE  process_date &gt;  DATE '2024-06-30'</w:t>
      </w:r>
    </w:p>
    <w:p>
      <w:pPr>
        <w:spacing w:before="0" w:after="0"/>
        <w:ind w:left="461"/>
        <w:shd w:val="clear" w:color="auto" w:fill="F4F4F4"/>
      </w:pPr>
      <w:r>
        <w:rPr>
          <w:rFonts w:ascii="Consolas" w:hAnsi="Consolas" w:eastAsia="Consolas" w:cs="Consolas"/>
          <w:b w:val="0"/>
          <w:sz w:val="18"/>
          <w:u w:val="none"/>
        </w:rPr>
        <w:t xml:space="preserve">     AND    process_date &lt;  DATE '2024-07-01';</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MISSED</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&lt;환경값 — BETWEEN이 놓친 건수&gt;</w:t>
      </w:r>
    </w:p>
    <w:p>
      <w:pPr>
        <w:spacing w:before="20" w:after="60"/>
        <w:ind w:left="403"/>
      </w:pPr>
      <w:r>
        <w:rPr>
          <w:rFonts w:ascii="맑은 고딕" w:hAnsi="맑은 고딕" w:eastAsia="맑은 고딕" w:cs="맑은 고딕"/>
          <w:b w:val="0"/>
          <w:sz w:val="19"/>
          <w:u w:val="none"/>
        </w:rPr>
        <w:t>▸ 왜 갈리는가. REVIEW_LOG의 두 종류 로그는 PROCESS_DATE를 만드는 방식이 다르다. '자동 심사 반려' 로그는 RECEIPT_DATE를 그대로 넣어 00:00:00이지만, '심사 처리 완료' 로그는 RECEIPT_DATE + DBMS_RANDOM.VALUE(1,5)로 만들어져 소수 부분, 즉 시각 성분이 붙는다. 따라서 6월 30일에 처리된 정상 로그는 대부분 00:00:00보다 뒤에 있고, BETWEEN … AND DATE '2024-06-30'은 그것들을 전부 놓친다. 세 번째 조회의 MISSED가 정확히 그 누락분이다.</w:t>
      </w:r>
    </w:p>
    <w:p>
      <w:pPr>
        <w:spacing w:before="20" w:after="60"/>
        <w:ind w:left="403"/>
      </w:pPr>
      <w:r>
        <w:rPr>
          <w:rFonts w:ascii="맑은 고딕" w:hAnsi="맑은 고딕" w:eastAsia="맑은 고딕" w:cs="맑은 고딕"/>
          <w:b w:val="0"/>
          <w:sz w:val="19"/>
          <w:u w:val="none"/>
        </w:rPr>
        <w:t>▸ 이것이 BETWEEN이 일반적으로 위험한 이유다. 마지막 날 하루가 통째로 빠지는데 오류가 나지 않고 건수만 조용히 줄어든다. RECEIPT_DATE에서 결과가 같았던 것은 이 스키마의 우연한 성질일 뿐이며, 컬럼 하나만 바뀌어도 바로 사고가 난다. 날짜 범위는 예외 없이 "시작일 이상, 다음 구간 시작일 미만" 형태로 쓰는 것이 안전하다.</w:t>
      </w:r>
    </w:p>
    <w:p>
      <w:pPr>
        <w:spacing w:before="200" w:after="80"/>
      </w:pPr>
      <w:r>
        <w:rPr>
          <w:rFonts w:ascii="맑은 고딕" w:hAnsi="맑은 고딕" w:eastAsia="맑은 고딕" w:cs="맑은 고딕"/>
          <w:b/>
          <w:sz w:val="21"/>
          <w:u w:val="none"/>
        </w:rPr>
        <w:t>【수행】 CLAIM_ID 접두 표기</w:t>
      </w:r>
    </w:p>
    <w:p>
      <w:pPr>
        <w:spacing w:before="120" w:after="0"/>
        <w:ind w:left="461"/>
        <w:shd w:val="clear" w:color="auto" w:fill="F4F4F4"/>
      </w:pPr>
      <w:r>
        <w:rPr>
          <w:rFonts w:ascii="Consolas" w:hAnsi="Consolas" w:eastAsia="Consolas" w:cs="Consolas"/>
          <w:b w:val="0"/>
          <w:sz w:val="18"/>
          <w:u w:val="none"/>
        </w:rPr>
        <w:t>SQL&gt; SELECT COUNT(*) FROM medical_claims WHERE claim_id LIKE '202406%';</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120"/>
        <w:ind w:left="461"/>
        <w:shd w:val="clear" w:color="auto" w:fill="F4F4F4"/>
      </w:pPr>
      <w:r>
        <w:rPr>
          <w:rFonts w:ascii="Consolas" w:hAnsi="Consolas" w:eastAsia="Consolas" w:cs="Consolas"/>
          <w:b w:val="0"/>
          <w:sz w:val="18"/>
          <w:u w:val="none"/>
        </w:rPr>
        <w:t xml:space="preserve">     24655</w:t>
      </w:r>
    </w:p>
    <w:p>
      <w:pPr>
        <w:spacing w:before="20" w:after="60"/>
        <w:ind w:left="403"/>
      </w:pPr>
      <w:r>
        <w:rPr>
          <w:rFonts w:ascii="맑은 고딕" w:hAnsi="맑은 고딕" w:eastAsia="맑은 고딕" w:cs="맑은 고딕"/>
          <w:b w:val="0"/>
          <w:sz w:val="19"/>
          <w:u w:val="none"/>
        </w:rPr>
        <w:t>▸ CLAIM_ID가 접수일자 8자리로 시작하도록 만들어졌기 때문에 앞 6자리가 접수연월과 항상 일치한다. 그래서 건수가 같다. 실행계획을 뽑아 보면 이 조건은 PK_MEDICAL_CLAIMS를 INDEX RANGE SCAN으로 탈 수 있다 — 와일드카드가 뒤에만 있어 인덱스에서 시작 지점을 찾아 들어갈 수 있기 때문이다. 만약 LIKE '%202406%'처럼 앞에 와일드카드가 붙으면 그 순간 인덱스를 쓸 수 없게 된다.</w:t>
      </w:r>
    </w:p>
    <w:p>
      <w:pPr>
        <w:spacing w:before="20" w:after="60"/>
        <w:ind w:left="403"/>
      </w:pPr>
      <w:r>
        <w:rPr>
          <w:rFonts w:ascii="맑은 고딕" w:hAnsi="맑은 고딕" w:eastAsia="맑은 고딕" w:cs="맑은 고딕"/>
          <w:b w:val="0"/>
          <w:sz w:val="19"/>
          <w:u w:val="none"/>
        </w:rPr>
        <w:t>▸ 다만 실무에서 이 표기를 권하지는 않는다. "청구번호 앞자리가 접수일자"라는 규칙은 데이터베이스가 보장하는 것이 아니라 적재 프로그램의 약속일 뿐이라, 규칙이 깨지는 순간 조회가 틀린 답을 낸다. 날짜를 묻는 조건은 날짜 컬럼으로 쓰는 것이 원칙이다. 여기서는 "문자 컬럼의 접두 비교는 인덱스를 탈 수 있다"는 사실을 확인하는 데까지가 목적이다.</w:t>
      </w:r>
    </w:p>
    <w:p>
      <w:pPr>
        <w:spacing w:before="200" w:after="80"/>
      </w:pPr>
      <w:r>
        <w:rPr>
          <w:rFonts w:ascii="맑은 고딕" w:hAnsi="맑은 고딕" w:eastAsia="맑은 고딕" w:cs="맑은 고딕"/>
          <w:b/>
          <w:sz w:val="21"/>
          <w:u w:val="none"/>
        </w:rPr>
        <w:t>【수행】 문자열 리터럴 표기와 실패 재현</w:t>
      </w:r>
    </w:p>
    <w:p>
      <w:pPr>
        <w:spacing w:before="120" w:after="0"/>
        <w:ind w:left="461"/>
        <w:shd w:val="clear" w:color="auto" w:fill="F4F4F4"/>
      </w:pPr>
      <w:r>
        <w:rPr>
          <w:rFonts w:ascii="Consolas" w:hAnsi="Consolas" w:eastAsia="Consolas" w:cs="Consolas"/>
          <w:b w:val="0"/>
          <w:sz w:val="18"/>
          <w:u w:val="none"/>
        </w:rPr>
        <w:t>SQL&gt; SELECT COUNT(*) FROM medical_claims</w:t>
      </w:r>
    </w:p>
    <w:p>
      <w:pPr>
        <w:spacing w:before="0" w:after="0"/>
        <w:ind w:left="461"/>
        <w:shd w:val="clear" w:color="auto" w:fill="F4F4F4"/>
      </w:pPr>
      <w:r>
        <w:rPr>
          <w:rFonts w:ascii="Consolas" w:hAnsi="Consolas" w:eastAsia="Consolas" w:cs="Consolas"/>
          <w:b w:val="0"/>
          <w:sz w:val="18"/>
          <w:u w:val="none"/>
        </w:rPr>
        <w:t xml:space="preserve">     WHERE  receipt_date &gt;= '2024-06-01'</w:t>
      </w:r>
    </w:p>
    <w:p>
      <w:pPr>
        <w:spacing w:before="0" w:after="0"/>
        <w:ind w:left="461"/>
        <w:shd w:val="clear" w:color="auto" w:fill="F4F4F4"/>
      </w:pPr>
      <w:r>
        <w:rPr>
          <w:rFonts w:ascii="Consolas" w:hAnsi="Consolas" w:eastAsia="Consolas" w:cs="Consolas"/>
          <w:b w:val="0"/>
          <w:sz w:val="18"/>
          <w:u w:val="none"/>
        </w:rPr>
        <w:t xml:space="preserve">     AND    receipt_date &lt;  '2024-07-01';</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xml:space="preserve">  COUNT(*)</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xml:space="preserve">     24655          ← NLS_DATE_FORMAT 이 'YYYY-MM-DD' 인 세션에서만 성공</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ALTER SESSION SET NLS_DATE_FORMAT = 'DD-MON-RR';</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Session altered.</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COUNT(*) FROM medical_claims</w:t>
      </w:r>
    </w:p>
    <w:p>
      <w:pPr>
        <w:spacing w:before="0" w:after="0"/>
        <w:ind w:left="461"/>
        <w:shd w:val="clear" w:color="auto" w:fill="F4F4F4"/>
      </w:pPr>
      <w:r>
        <w:rPr>
          <w:rFonts w:ascii="Consolas" w:hAnsi="Consolas" w:eastAsia="Consolas" w:cs="Consolas"/>
          <w:b w:val="0"/>
          <w:sz w:val="18"/>
          <w:u w:val="none"/>
        </w:rPr>
        <w:t xml:space="preserve">     WHERE  receipt_date &gt;= '2024-06-01'</w:t>
      </w:r>
    </w:p>
    <w:p>
      <w:pPr>
        <w:spacing w:before="0" w:after="0"/>
        <w:ind w:left="461"/>
        <w:shd w:val="clear" w:color="auto" w:fill="F4F4F4"/>
      </w:pPr>
      <w:r>
        <w:rPr>
          <w:rFonts w:ascii="Consolas" w:hAnsi="Consolas" w:eastAsia="Consolas" w:cs="Consolas"/>
          <w:b w:val="0"/>
          <w:sz w:val="18"/>
          <w:u w:val="none"/>
        </w:rPr>
        <w:t xml:space="preserve">     AND    receipt_date &lt;  '2024-07-01';</w:t>
      </w:r>
    </w:p>
    <w:p>
      <w:pPr>
        <w:spacing w:before="0" w:after="0"/>
        <w:ind w:left="461"/>
        <w:shd w:val="clear" w:color="auto" w:fill="F4F4F4"/>
      </w:pPr>
      <w:r>
        <w:rPr>
          <w:rFonts w:ascii="Consolas" w:hAnsi="Consolas" w:eastAsia="Consolas" w:cs="Consolas"/>
          <w:b w:val="0"/>
          <w:sz w:val="18"/>
          <w:u w:val="none"/>
        </w:rPr>
        <w:t>ERROR at line 2:</w:t>
      </w:r>
    </w:p>
    <w:p>
      <w:pPr>
        <w:spacing w:before="0" w:after="0"/>
        <w:ind w:left="461"/>
        <w:shd w:val="clear" w:color="auto" w:fill="F4F4F4"/>
      </w:pPr>
      <w:r>
        <w:rPr>
          <w:rFonts w:ascii="Consolas" w:hAnsi="Consolas" w:eastAsia="Consolas" w:cs="Consolas"/>
          <w:b w:val="0"/>
          <w:sz w:val="18"/>
          <w:u w:val="none"/>
        </w:rPr>
        <w:t>ORA-01861: literal does not match format string</w:t>
      </w:r>
    </w:p>
    <w:p>
      <w:pPr>
        <w:spacing w:before="0" w:after="0"/>
        <w:ind w:left="461"/>
        <w:shd w:val="clear" w:color="auto" w:fill="F4F4F4"/>
      </w:pPr>
      <w:r>
        <w:rPr>
          <w:rFonts w:ascii="Consolas" w:hAnsi="Consolas" w:eastAsia="Consolas" w:cs="Consolas"/>
          <w:b w:val="0"/>
          <w:sz w:val="18"/>
          <w:u w:val="none"/>
        </w:rPr>
        <w:t xml:space="preserve"> </w:t>
      </w:r>
    </w:p>
    <w:p>
      <w:pPr>
        <w:spacing w:before="0" w:after="120"/>
        <w:ind w:left="461"/>
        <w:shd w:val="clear" w:color="auto" w:fill="F4F4F4"/>
      </w:pPr>
      <w:r>
        <w:rPr>
          <w:rFonts w:ascii="Consolas" w:hAnsi="Consolas" w:eastAsia="Consolas" w:cs="Consolas"/>
          <w:b w:val="0"/>
          <w:sz w:val="18"/>
          <w:u w:val="none"/>
        </w:rPr>
        <w:t>SQL&gt; ALTER SESSION SET NLS_DATE_FORMAT = 'YYYY-MM-DD';</w:t>
      </w:r>
    </w:p>
    <w:p>
      <w:pPr>
        <w:spacing w:before="20" w:after="60"/>
        <w:ind w:left="403"/>
      </w:pPr>
      <w:r>
        <w:rPr>
          <w:rFonts w:ascii="맑은 고딕" w:hAnsi="맑은 고딕" w:eastAsia="맑은 고딕" w:cs="맑은 고딕"/>
          <w:b w:val="0"/>
          <w:sz w:val="19"/>
          <w:u w:val="none"/>
        </w:rPr>
        <w:t>▸ 문자열을 날짜 컬럼과 비교하면 오라클이 그 문자열을 세션의 NLS_DATE_FORMAT으로 해석해 날짜로 바꾼다. 즉 이 조회의 성패가 접속한 세션의 설정에 달려 있다. 개발 PC에서는 되는데 운영 배치에서는 ORA-01861로 죽는 사고가 정확히 이 형태다. DATE '2024-06-01' 리터럴이나 TO_DATE('20240601','YYYYMMDD')처럼 형식을 명시하는 표기를 쓰면 세션 설정과 무관하게 항상 같은 값으로 해석된다.</w:t>
      </w:r>
    </w:p>
    <w:p>
      <w:pPr>
        <w:spacing w:before="200" w:after="80"/>
      </w:pPr>
      <w:r>
        <w:rPr>
          <w:rFonts w:ascii="맑은 고딕" w:hAnsi="맑은 고딕" w:eastAsia="맑은 고딕" w:cs="맑은 고딕"/>
          <w:b/>
          <w:sz w:val="21"/>
          <w:u w:val="none"/>
        </w:rPr>
        <w:t>【수행】 인덱스 생성과 실행계획 비교</w:t>
      </w:r>
    </w:p>
    <w:p>
      <w:pPr>
        <w:spacing w:before="120" w:after="0"/>
        <w:ind w:left="461"/>
        <w:shd w:val="clear" w:color="auto" w:fill="F4F4F4"/>
      </w:pPr>
      <w:r>
        <w:rPr>
          <w:rFonts w:ascii="Consolas" w:hAnsi="Consolas" w:eastAsia="Consolas" w:cs="Consolas"/>
          <w:b w:val="0"/>
          <w:sz w:val="18"/>
          <w:u w:val="none"/>
        </w:rPr>
        <w:t>SQL&gt; CREATE INDEX ix_qj_mc_rdate ON medical_claims(receipt_date);</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Index created.</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EXEC DBMS_STATS.GATHER_TABLE_STATS(USER, 'MEDICAL_CLAIMS', cascade =&gt; TRUE);</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PL/SQL procedure successfully completed.</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EXPLAIN PLAN FOR</w:t>
      </w:r>
    </w:p>
    <w:p>
      <w:pPr>
        <w:spacing w:before="0" w:after="0"/>
        <w:ind w:left="461"/>
        <w:shd w:val="clear" w:color="auto" w:fill="F4F4F4"/>
      </w:pPr>
      <w:r>
        <w:rPr>
          <w:rFonts w:ascii="Consolas" w:hAnsi="Consolas" w:eastAsia="Consolas" w:cs="Consolas"/>
          <w:b w:val="0"/>
          <w:sz w:val="18"/>
          <w:u w:val="none"/>
        </w:rPr>
        <w:t xml:space="preserve">     SELECT COUNT(*) FROM medical_claims</w:t>
      </w:r>
    </w:p>
    <w:p>
      <w:pPr>
        <w:spacing w:before="0" w:after="0"/>
        <w:ind w:left="461"/>
        <w:shd w:val="clear" w:color="auto" w:fill="F4F4F4"/>
      </w:pPr>
      <w:r>
        <w:rPr>
          <w:rFonts w:ascii="Consolas" w:hAnsi="Consolas" w:eastAsia="Consolas" w:cs="Consolas"/>
          <w:b w:val="0"/>
          <w:sz w:val="18"/>
          <w:u w:val="none"/>
        </w:rPr>
        <w:t xml:space="preserve">     WHERE  TO_CHAR(receipt_date,'YYYYMM') = '202406';</w:t>
      </w:r>
    </w:p>
    <w:p>
      <w:pPr>
        <w:spacing w:before="0" w:after="0"/>
        <w:ind w:left="461"/>
        <w:shd w:val="clear" w:color="auto" w:fill="F4F4F4"/>
      </w:pPr>
      <w:r>
        <w:rPr>
          <w:rFonts w:ascii="Consolas" w:hAnsi="Consolas" w:eastAsia="Consolas" w:cs="Consolas"/>
          <w:b w:val="0"/>
          <w:sz w:val="18"/>
          <w:u w:val="none"/>
        </w:rPr>
        <w:t>SQL&gt; SELECT * FROM TABLE(DBMS_XPLAN.DISPLAY);</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Id | Operation          | Name           |</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0 | SELECT STATEMENT   |                |</w:t>
      </w:r>
    </w:p>
    <w:p>
      <w:pPr>
        <w:spacing w:before="0" w:after="0"/>
        <w:ind w:left="461"/>
        <w:shd w:val="clear" w:color="auto" w:fill="F4F4F4"/>
      </w:pPr>
      <w:r>
        <w:rPr>
          <w:rFonts w:ascii="Consolas" w:hAnsi="Consolas" w:eastAsia="Consolas" w:cs="Consolas"/>
          <w:b w:val="0"/>
          <w:sz w:val="18"/>
          <w:u w:val="none"/>
        </w:rPr>
        <w:t>|  1 |  SORT AGGREGATE    |                |</w:t>
      </w:r>
    </w:p>
    <w:p>
      <w:pPr>
        <w:spacing w:before="0" w:after="0"/>
        <w:ind w:left="461"/>
        <w:shd w:val="clear" w:color="auto" w:fill="F4F4F4"/>
      </w:pPr>
      <w:r>
        <w:rPr>
          <w:rFonts w:ascii="Consolas" w:hAnsi="Consolas" w:eastAsia="Consolas" w:cs="Consolas"/>
          <w:b w:val="0"/>
          <w:sz w:val="18"/>
          <w:u w:val="none"/>
        </w:rPr>
        <w:t>|  2 |   TABLE ACCESS FULL| MEDICAL_CLAIMS |</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Predicate Information:</w:t>
      </w:r>
    </w:p>
    <w:p>
      <w:pPr>
        <w:spacing w:before="0" w:after="0"/>
        <w:ind w:left="461"/>
        <w:shd w:val="clear" w:color="auto" w:fill="F4F4F4"/>
      </w:pPr>
      <w:r>
        <w:rPr>
          <w:rFonts w:ascii="Consolas" w:hAnsi="Consolas" w:eastAsia="Consolas" w:cs="Consolas"/>
          <w:b w:val="0"/>
          <w:sz w:val="18"/>
          <w:u w:val="none"/>
        </w:rPr>
        <w:t xml:space="preserve">   2 - filter(TO_CHAR(INTERNAL_FUNCTION("RECEIPT_DATE"),'YYYYMM')='202406')</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EXPLAIN PLAN FOR</w:t>
      </w:r>
    </w:p>
    <w:p>
      <w:pPr>
        <w:spacing w:before="0" w:after="0"/>
        <w:ind w:left="461"/>
        <w:shd w:val="clear" w:color="auto" w:fill="F4F4F4"/>
      </w:pPr>
      <w:r>
        <w:rPr>
          <w:rFonts w:ascii="Consolas" w:hAnsi="Consolas" w:eastAsia="Consolas" w:cs="Consolas"/>
          <w:b w:val="0"/>
          <w:sz w:val="18"/>
          <w:u w:val="none"/>
        </w:rPr>
        <w:t xml:space="preserve">     SELECT COUNT(*) FROM medical_claims</w:t>
      </w:r>
    </w:p>
    <w:p>
      <w:pPr>
        <w:spacing w:before="0" w:after="0"/>
        <w:ind w:left="461"/>
        <w:shd w:val="clear" w:color="auto" w:fill="F4F4F4"/>
      </w:pPr>
      <w:r>
        <w:rPr>
          <w:rFonts w:ascii="Consolas" w:hAnsi="Consolas" w:eastAsia="Consolas" w:cs="Consolas"/>
          <w:b w:val="0"/>
          <w:sz w:val="18"/>
          <w:u w:val="none"/>
        </w:rPr>
        <w:t xml:space="preserve">     WHERE  receipt_date &gt;= DATE '2024-06-01' AND receipt_date &lt; DATE '2024-07-01';</w:t>
      </w:r>
    </w:p>
    <w:p>
      <w:pPr>
        <w:spacing w:before="0" w:after="0"/>
        <w:ind w:left="461"/>
        <w:shd w:val="clear" w:color="auto" w:fill="F4F4F4"/>
      </w:pPr>
      <w:r>
        <w:rPr>
          <w:rFonts w:ascii="Consolas" w:hAnsi="Consolas" w:eastAsia="Consolas" w:cs="Consolas"/>
          <w:b w:val="0"/>
          <w:sz w:val="18"/>
          <w:u w:val="none"/>
        </w:rPr>
        <w:t>SQL&gt; SELECT * FROM TABLE(DBMS_XPLAN.DISPLAY);</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Id | Operation         | Name           |</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  0 | SELECT STATEMENT  |                |</w:t>
      </w:r>
    </w:p>
    <w:p>
      <w:pPr>
        <w:spacing w:before="0" w:after="0"/>
        <w:ind w:left="461"/>
        <w:shd w:val="clear" w:color="auto" w:fill="F4F4F4"/>
      </w:pPr>
      <w:r>
        <w:rPr>
          <w:rFonts w:ascii="Consolas" w:hAnsi="Consolas" w:eastAsia="Consolas" w:cs="Consolas"/>
          <w:b w:val="0"/>
          <w:sz w:val="18"/>
          <w:u w:val="none"/>
        </w:rPr>
        <w:t>|  1 |  SORT AGGREGATE   |                |</w:t>
      </w:r>
    </w:p>
    <w:p>
      <w:pPr>
        <w:spacing w:before="0" w:after="0"/>
        <w:ind w:left="461"/>
        <w:shd w:val="clear" w:color="auto" w:fill="F4F4F4"/>
      </w:pPr>
      <w:r>
        <w:rPr>
          <w:rFonts w:ascii="Consolas" w:hAnsi="Consolas" w:eastAsia="Consolas" w:cs="Consolas"/>
          <w:b w:val="0"/>
          <w:sz w:val="18"/>
          <w:u w:val="none"/>
        </w:rPr>
        <w:t>|  2 |   INDEX RANGE SCAN| IX_QJ_MC_RDATE |</w:t>
      </w:r>
    </w:p>
    <w:p>
      <w:pPr>
        <w:spacing w:before="0" w:after="0"/>
        <w:ind w:left="461"/>
        <w:shd w:val="clear" w:color="auto" w:fill="F4F4F4"/>
      </w:pPr>
      <w:r>
        <w:rPr>
          <w:rFonts w:ascii="Consolas" w:hAnsi="Consolas" w:eastAsia="Consolas" w:cs="Consolas"/>
          <w:b w:val="0"/>
          <w:sz w:val="18"/>
          <w:u w:val="none"/>
        </w:rPr>
        <w:t>--------------------------------------------------------</w:t>
      </w:r>
    </w:p>
    <w:p>
      <w:pPr>
        <w:spacing w:before="0" w:after="0"/>
        <w:ind w:left="461"/>
        <w:shd w:val="clear" w:color="auto" w:fill="F4F4F4"/>
      </w:pPr>
      <w:r>
        <w:rPr>
          <w:rFonts w:ascii="Consolas" w:hAnsi="Consolas" w:eastAsia="Consolas" w:cs="Consolas"/>
          <w:b w:val="0"/>
          <w:sz w:val="18"/>
          <w:u w:val="none"/>
        </w:rPr>
        <w:t>Predicate Information:</w:t>
      </w:r>
    </w:p>
    <w:p>
      <w:pPr>
        <w:spacing w:before="0" w:after="0"/>
        <w:ind w:left="461"/>
        <w:shd w:val="clear" w:color="auto" w:fill="F4F4F4"/>
      </w:pPr>
      <w:r>
        <w:rPr>
          <w:rFonts w:ascii="Consolas" w:hAnsi="Consolas" w:eastAsia="Consolas" w:cs="Consolas"/>
          <w:b w:val="0"/>
          <w:sz w:val="18"/>
          <w:u w:val="none"/>
        </w:rPr>
        <w:t xml:space="preserve">   2 - access("RECEIPT_DATE"&gt;=TO_DATE(' 2024-06-01 00:00:00', ...)</w:t>
      </w:r>
    </w:p>
    <w:p>
      <w:pPr>
        <w:spacing w:before="0" w:after="120"/>
        <w:ind w:left="461"/>
        <w:shd w:val="clear" w:color="auto" w:fill="F4F4F4"/>
      </w:pPr>
      <w:r>
        <w:rPr>
          <w:rFonts w:ascii="Consolas" w:hAnsi="Consolas" w:eastAsia="Consolas" w:cs="Consolas"/>
          <w:b w:val="0"/>
          <w:sz w:val="18"/>
          <w:u w:val="none"/>
        </w:rPr>
        <w:t xml:space="preserve">              AND "RECEIPT_DATE"&lt;TO_DATE(' 2024-07-01 00:00:00', ...))</w:t>
      </w:r>
    </w:p>
    <w:tbl>
      <w:tblPr>
        <w:tblStyle w:val="TableGrid"/>
        <w:tblW w:type="auto" w:w="0"/>
        <w:tblLook w:firstColumn="1" w:firstRow="1" w:lastColumn="0" w:lastRow="0" w:noHBand="0" w:noVBand="1" w:val="04A0"/>
        <w:tblLayout w:type="fixed"/>
      </w:tblPr>
      <w:tblGrid>
        <w:gridCol w:w="2400"/>
        <w:gridCol w:w="2200"/>
        <w:gridCol w:w="3000"/>
        <w:gridCol w:w="1472"/>
      </w:tblGrid>
      <w:tr>
        <w:tc>
          <w:tcPr>
            <w:tcW w:type="dxa" w:w="2400"/>
            <w:shd w:val="clear" w:color="auto" w:fill="E8E8E8"/>
          </w:tcPr>
          <w:p>
            <w:pPr>
              <w:spacing w:before="20" w:after="20"/>
              <w:shd w:val="clear" w:color="auto" w:fill="E8E8E8"/>
            </w:pPr>
            <w:r>
              <w:rPr>
                <w:rFonts w:ascii="맑은 고딕" w:hAnsi="맑은 고딕" w:eastAsia="맑은 고딕" w:cs="맑은 고딕"/>
                <w:b/>
                <w:sz w:val="19"/>
                <w:u w:val="none"/>
              </w:rPr>
              <w:t>표기</w:t>
            </w:r>
          </w:p>
        </w:tc>
        <w:tc>
          <w:tcPr>
            <w:tcW w:type="dxa" w:w="2200"/>
            <w:shd w:val="clear" w:color="auto" w:fill="E8E8E8"/>
          </w:tcPr>
          <w:p>
            <w:pPr>
              <w:spacing w:before="20" w:after="20"/>
              <w:shd w:val="clear" w:color="auto" w:fill="E8E8E8"/>
            </w:pPr>
            <w:r>
              <w:rPr>
                <w:rFonts w:ascii="맑은 고딕" w:hAnsi="맑은 고딕" w:eastAsia="맑은 고딕" w:cs="맑은 고딕"/>
                <w:b/>
                <w:sz w:val="19"/>
                <w:u w:val="none"/>
              </w:rPr>
              <w:t>접근 방식</w:t>
            </w:r>
          </w:p>
        </w:tc>
        <w:tc>
          <w:tcPr>
            <w:tcW w:type="dxa" w:w="3000"/>
            <w:shd w:val="clear" w:color="auto" w:fill="E8E8E8"/>
          </w:tcPr>
          <w:p>
            <w:pPr>
              <w:spacing w:before="20" w:after="20"/>
              <w:shd w:val="clear" w:color="auto" w:fill="E8E8E8"/>
            </w:pPr>
            <w:r>
              <w:rPr>
                <w:rFonts w:ascii="맑은 고딕" w:hAnsi="맑은 고딕" w:eastAsia="맑은 고딕" w:cs="맑은 고딕"/>
                <w:b/>
                <w:sz w:val="19"/>
                <w:u w:val="none"/>
              </w:rPr>
              <w:t>조건 정보</w:t>
            </w:r>
          </w:p>
        </w:tc>
        <w:tc>
          <w:tcPr>
            <w:tcW w:type="dxa" w:w="1472"/>
            <w:shd w:val="clear" w:color="auto" w:fill="E8E8E8"/>
          </w:tcPr>
          <w:p>
            <w:pPr>
              <w:spacing w:before="20" w:after="20"/>
              <w:shd w:val="clear" w:color="auto" w:fill="E8E8E8"/>
            </w:pPr>
            <w:r>
              <w:rPr>
                <w:rFonts w:ascii="맑은 고딕" w:hAnsi="맑은 고딕" w:eastAsia="맑은 고딕" w:cs="맑은 고딕"/>
                <w:b/>
                <w:sz w:val="19"/>
                <w:u w:val="none"/>
              </w:rPr>
              <w:t>Buffers</w:t>
            </w:r>
          </w:p>
        </w:tc>
      </w:tr>
      <w:tr>
        <w:tc>
          <w:tcPr>
            <w:tcW w:type="dxa" w:w="2400"/>
          </w:tcPr>
          <w:p>
            <w:pPr>
              <w:spacing w:before="20" w:after="20"/>
            </w:pPr>
            <w:r>
              <w:rPr>
                <w:rFonts w:ascii="맑은 고딕" w:hAnsi="맑은 고딕" w:eastAsia="맑은 고딕" w:cs="맑은 고딕"/>
                <w:b w:val="0"/>
                <w:sz w:val="19"/>
                <w:u w:val="none"/>
              </w:rPr>
              <w:t>A. TO_CHAR(컬럼,'YYYYMM')</w:t>
            </w:r>
          </w:p>
        </w:tc>
        <w:tc>
          <w:tcPr>
            <w:tcW w:type="dxa" w:w="2200"/>
          </w:tcPr>
          <w:p>
            <w:pPr>
              <w:spacing w:before="20" w:after="20"/>
            </w:pPr>
            <w:r>
              <w:rPr>
                <w:rFonts w:ascii="맑은 고딕" w:hAnsi="맑은 고딕" w:eastAsia="맑은 고딕" w:cs="맑은 고딕"/>
                <w:b w:val="0"/>
                <w:sz w:val="19"/>
                <w:u w:val="none"/>
              </w:rPr>
              <w:t>TABLE ACCESS FULL</w:t>
            </w:r>
          </w:p>
        </w:tc>
        <w:tc>
          <w:tcPr>
            <w:tcW w:type="dxa" w:w="3000"/>
          </w:tcPr>
          <w:p>
            <w:pPr>
              <w:spacing w:before="20" w:after="20"/>
            </w:pPr>
            <w:r>
              <w:rPr>
                <w:rFonts w:ascii="맑은 고딕" w:hAnsi="맑은 고딕" w:eastAsia="맑은 고딕" w:cs="맑은 고딕"/>
                <w:b w:val="0"/>
                <w:sz w:val="19"/>
                <w:u w:val="none"/>
              </w:rPr>
              <w:t>filter — 컬럼이 함수에 감싸여 있음</w:t>
            </w:r>
          </w:p>
        </w:tc>
        <w:tc>
          <w:tcPr>
            <w:tcW w:type="dxa" w:w="1472"/>
          </w:tcPr>
          <w:p>
            <w:pPr>
              <w:spacing w:before="20" w:after="20"/>
            </w:pPr>
            <w:r>
              <w:rPr>
                <w:rFonts w:ascii="맑은 고딕" w:hAnsi="맑은 고딕" w:eastAsia="맑은 고딕" w:cs="맑은 고딕"/>
                <w:b w:val="0"/>
                <w:sz w:val="19"/>
                <w:u w:val="none"/>
              </w:rPr>
              <w:t>3,090</w:t>
            </w:r>
          </w:p>
        </w:tc>
      </w:tr>
      <w:tr>
        <w:tc>
          <w:tcPr>
            <w:tcW w:type="dxa" w:w="2400"/>
          </w:tcPr>
          <w:p>
            <w:pPr>
              <w:spacing w:before="20" w:after="20"/>
            </w:pPr>
            <w:r>
              <w:rPr>
                <w:rFonts w:ascii="맑은 고딕" w:hAnsi="맑은 고딕" w:eastAsia="맑은 고딕" w:cs="맑은 고딕"/>
                <w:b w:val="0"/>
                <w:sz w:val="19"/>
                <w:u w:val="none"/>
              </w:rPr>
              <w:t>B. TRUNC(컬럼,'MM')</w:t>
            </w:r>
          </w:p>
        </w:tc>
        <w:tc>
          <w:tcPr>
            <w:tcW w:type="dxa" w:w="2200"/>
          </w:tcPr>
          <w:p>
            <w:pPr>
              <w:spacing w:before="20" w:after="20"/>
            </w:pPr>
            <w:r>
              <w:rPr>
                <w:rFonts w:ascii="맑은 고딕" w:hAnsi="맑은 고딕" w:eastAsia="맑은 고딕" w:cs="맑은 고딕"/>
                <w:b w:val="0"/>
                <w:sz w:val="19"/>
                <w:u w:val="none"/>
              </w:rPr>
              <w:t>TABLE ACCESS FULL</w:t>
            </w:r>
          </w:p>
        </w:tc>
        <w:tc>
          <w:tcPr>
            <w:tcW w:type="dxa" w:w="3000"/>
          </w:tcPr>
          <w:p>
            <w:pPr>
              <w:spacing w:before="20" w:after="20"/>
            </w:pPr>
            <w:r>
              <w:rPr>
                <w:rFonts w:ascii="맑은 고딕" w:hAnsi="맑은 고딕" w:eastAsia="맑은 고딕" w:cs="맑은 고딕"/>
                <w:b w:val="0"/>
                <w:sz w:val="19"/>
                <w:u w:val="none"/>
              </w:rPr>
              <w:t>filter — 컬럼이 함수에 감싸여 있음</w:t>
            </w:r>
          </w:p>
        </w:tc>
        <w:tc>
          <w:tcPr>
            <w:tcW w:type="dxa" w:w="1472"/>
          </w:tcPr>
          <w:p>
            <w:pPr>
              <w:spacing w:before="20" w:after="20"/>
            </w:pPr>
            <w:r>
              <w:rPr>
                <w:rFonts w:ascii="맑은 고딕" w:hAnsi="맑은 고딕" w:eastAsia="맑은 고딕" w:cs="맑은 고딕"/>
                <w:b w:val="0"/>
                <w:sz w:val="19"/>
                <w:u w:val="none"/>
              </w:rPr>
              <w:t>&lt;환경값, A와 유사&gt;</w:t>
            </w:r>
          </w:p>
        </w:tc>
      </w:tr>
      <w:tr>
        <w:tc>
          <w:tcPr>
            <w:tcW w:type="dxa" w:w="2400"/>
          </w:tcPr>
          <w:p>
            <w:pPr>
              <w:spacing w:before="20" w:after="20"/>
            </w:pPr>
            <w:r>
              <w:rPr>
                <w:rFonts w:ascii="맑은 고딕" w:hAnsi="맑은 고딕" w:eastAsia="맑은 고딕" w:cs="맑은 고딕"/>
                <w:b w:val="0"/>
                <w:sz w:val="19"/>
                <w:u w:val="none"/>
              </w:rPr>
              <w:t>C. BETWEEN</w:t>
            </w:r>
          </w:p>
        </w:tc>
        <w:tc>
          <w:tcPr>
            <w:tcW w:type="dxa" w:w="2200"/>
          </w:tcPr>
          <w:p>
            <w:pPr>
              <w:spacing w:before="20" w:after="20"/>
            </w:pPr>
            <w:r>
              <w:rPr>
                <w:rFonts w:ascii="맑은 고딕" w:hAnsi="맑은 고딕" w:eastAsia="맑은 고딕" w:cs="맑은 고딕"/>
                <w:b w:val="0"/>
                <w:sz w:val="19"/>
                <w:u w:val="none"/>
              </w:rPr>
              <w:t>INDEX RANGE SCAN</w:t>
            </w:r>
          </w:p>
        </w:tc>
        <w:tc>
          <w:tcPr>
            <w:tcW w:type="dxa" w:w="3000"/>
          </w:tcPr>
          <w:p>
            <w:pPr>
              <w:spacing w:before="20" w:after="20"/>
            </w:pPr>
            <w:r>
              <w:rPr>
                <w:rFonts w:ascii="맑은 고딕" w:hAnsi="맑은 고딕" w:eastAsia="맑은 고딕" w:cs="맑은 고딕"/>
                <w:b w:val="0"/>
                <w:sz w:val="19"/>
                <w:u w:val="none"/>
              </w:rPr>
              <w:t>access — 컬럼이 그대로</w:t>
            </w:r>
          </w:p>
        </w:tc>
        <w:tc>
          <w:tcPr>
            <w:tcW w:type="dxa" w:w="1472"/>
          </w:tcPr>
          <w:p>
            <w:pPr>
              <w:spacing w:before="20" w:after="20"/>
            </w:pPr>
            <w:r>
              <w:rPr>
                <w:rFonts w:ascii="맑은 고딕" w:hAnsi="맑은 고딕" w:eastAsia="맑은 고딕" w:cs="맑은 고딕"/>
                <w:b w:val="0"/>
                <w:sz w:val="19"/>
                <w:u w:val="none"/>
              </w:rPr>
              <w:t>&lt;환경값, D와 유사&gt;</w:t>
            </w:r>
          </w:p>
        </w:tc>
      </w:tr>
      <w:tr>
        <w:tc>
          <w:tcPr>
            <w:tcW w:type="dxa" w:w="2400"/>
          </w:tcPr>
          <w:p>
            <w:pPr>
              <w:spacing w:before="20" w:after="20"/>
            </w:pPr>
            <w:r>
              <w:rPr>
                <w:rFonts w:ascii="맑은 고딕" w:hAnsi="맑은 고딕" w:eastAsia="맑은 고딕" w:cs="맑은 고딕"/>
                <w:b w:val="0"/>
                <w:sz w:val="19"/>
                <w:u w:val="none"/>
              </w:rPr>
              <w:t>D. 부등호 범위</w:t>
            </w:r>
          </w:p>
        </w:tc>
        <w:tc>
          <w:tcPr>
            <w:tcW w:type="dxa" w:w="2200"/>
          </w:tcPr>
          <w:p>
            <w:pPr>
              <w:spacing w:before="20" w:after="20"/>
            </w:pPr>
            <w:r>
              <w:rPr>
                <w:rFonts w:ascii="맑은 고딕" w:hAnsi="맑은 고딕" w:eastAsia="맑은 고딕" w:cs="맑은 고딕"/>
                <w:b w:val="0"/>
                <w:sz w:val="19"/>
                <w:u w:val="none"/>
              </w:rPr>
              <w:t>INDEX RANGE SCAN</w:t>
            </w:r>
          </w:p>
        </w:tc>
        <w:tc>
          <w:tcPr>
            <w:tcW w:type="dxa" w:w="3000"/>
          </w:tcPr>
          <w:p>
            <w:pPr>
              <w:spacing w:before="20" w:after="20"/>
            </w:pPr>
            <w:r>
              <w:rPr>
                <w:rFonts w:ascii="맑은 고딕" w:hAnsi="맑은 고딕" w:eastAsia="맑은 고딕" w:cs="맑은 고딕"/>
                <w:b w:val="0"/>
                <w:sz w:val="19"/>
                <w:u w:val="none"/>
              </w:rPr>
              <w:t>access — 컬럼이 그대로</w:t>
            </w:r>
          </w:p>
        </w:tc>
        <w:tc>
          <w:tcPr>
            <w:tcW w:type="dxa" w:w="1472"/>
          </w:tcPr>
          <w:p>
            <w:pPr>
              <w:spacing w:before="20" w:after="20"/>
            </w:pPr>
            <w:r>
              <w:rPr>
                <w:rFonts w:ascii="맑은 고딕" w:hAnsi="맑은 고딕" w:eastAsia="맑은 고딕" w:cs="맑은 고딕"/>
                <w:b w:val="0"/>
                <w:sz w:val="19"/>
                <w:u w:val="none"/>
              </w:rPr>
              <w:t>68</w:t>
            </w:r>
          </w:p>
        </w:tc>
      </w:tr>
    </w:tbl>
    <w:p/>
    <w:p>
      <w:pPr>
        <w:spacing w:before="20" w:after="60"/>
        <w:ind w:left="403"/>
      </w:pPr>
      <w:r>
        <w:rPr>
          <w:rFonts w:ascii="맑은 고딕" w:hAnsi="맑은 고딕" w:eastAsia="맑은 고딕" w:cs="맑은 고딕"/>
          <w:b w:val="0"/>
          <w:sz w:val="19"/>
          <w:u w:val="none"/>
        </w:rPr>
        <w:t>▸ 3,090과 68은 Ch06 실측값이며 45배 차이다. 판정 방법은 실행계획의 Predicate Information을 보는 것이다 — 조건이 filter로 나타나고 컬럼이 함수에 감싸여 있으면 인덱스를 탐색에 쓰지 못하고 전부 읽은 뒤 걸러낸 것이고, access로 나타나면 인덱스에서 시작 위치를 찾아 들어간 것이다. A와 B는 표기가 완전히 다른데도 옵티마이저에게는 "컬럼이 가공되었다"는 점에서 동일하게 취급된다.</w:t>
      </w:r>
    </w:p>
    <w:p>
      <w:pPr>
        <w:spacing w:before="200" w:after="80"/>
      </w:pPr>
      <w:r>
        <w:rPr>
          <w:rFonts w:ascii="맑은 고딕" w:hAnsi="맑은 고딕" w:eastAsia="맑은 고딕" w:cs="맑은 고딕"/>
          <w:b/>
          <w:sz w:val="21"/>
          <w:u w:val="none"/>
        </w:rPr>
        <w:t>【판정 근거】 표기별 종별 집계 일치</w:t>
      </w:r>
    </w:p>
    <w:p>
      <w:pPr>
        <w:spacing w:before="120" w:after="0"/>
        <w:ind w:left="461"/>
        <w:shd w:val="clear" w:color="auto" w:fill="F4F4F4"/>
      </w:pPr>
      <w:r>
        <w:rPr>
          <w:rFonts w:ascii="Consolas" w:hAnsi="Consolas" w:eastAsia="Consolas" w:cs="Consolas"/>
          <w:b w:val="0"/>
          <w:sz w:val="18"/>
          <w:u w:val="none"/>
        </w:rPr>
        <w:t>SQL&gt; SELECT h.hosp_type, COUNT(*) AS cnt, SUM(c.total_amt) AS amt</w:t>
      </w:r>
    </w:p>
    <w:p>
      <w:pPr>
        <w:spacing w:before="0" w:after="0"/>
        <w:ind w:left="461"/>
        <w:shd w:val="clear" w:color="auto" w:fill="F4F4F4"/>
      </w:pPr>
      <w:r>
        <w:rPr>
          <w:rFonts w:ascii="Consolas" w:hAnsi="Consolas" w:eastAsia="Consolas" w:cs="Consolas"/>
          <w:b w:val="0"/>
          <w:sz w:val="18"/>
          <w:u w:val="none"/>
        </w:rPr>
        <w:t xml:space="preserve">     FROM   hospitals h, medical_claims c</w:t>
      </w:r>
    </w:p>
    <w:p>
      <w:pPr>
        <w:spacing w:before="0" w:after="0"/>
        <w:ind w:left="461"/>
        <w:shd w:val="clear" w:color="auto" w:fill="F4F4F4"/>
      </w:pPr>
      <w:r>
        <w:rPr>
          <w:rFonts w:ascii="Consolas" w:hAnsi="Consolas" w:eastAsia="Consolas" w:cs="Consolas"/>
          <w:b w:val="0"/>
          <w:sz w:val="18"/>
          <w:u w:val="none"/>
        </w:rPr>
        <w:t xml:space="preserve">     WHERE  h.hosp_id = c.hosp_id</w:t>
      </w:r>
    </w:p>
    <w:p>
      <w:pPr>
        <w:spacing w:before="0" w:after="0"/>
        <w:ind w:left="461"/>
        <w:shd w:val="clear" w:color="auto" w:fill="F4F4F4"/>
      </w:pPr>
      <w:r>
        <w:rPr>
          <w:rFonts w:ascii="Consolas" w:hAnsi="Consolas" w:eastAsia="Consolas" w:cs="Consolas"/>
          <w:b w:val="0"/>
          <w:sz w:val="18"/>
          <w:u w:val="none"/>
        </w:rPr>
        <w:t xml:space="preserve">     AND    &lt; 표기 A / B / C / D 중 하나 &gt;</w:t>
      </w:r>
    </w:p>
    <w:p>
      <w:pPr>
        <w:spacing w:before="0" w:after="0"/>
        <w:ind w:left="461"/>
        <w:shd w:val="clear" w:color="auto" w:fill="F4F4F4"/>
      </w:pPr>
      <w:r>
        <w:rPr>
          <w:rFonts w:ascii="Consolas" w:hAnsi="Consolas" w:eastAsia="Consolas" w:cs="Consolas"/>
          <w:b w:val="0"/>
          <w:sz w:val="18"/>
          <w:u w:val="none"/>
        </w:rPr>
        <w:t xml:space="preserve">     GROUP  BY h.hosp_type</w:t>
      </w:r>
    </w:p>
    <w:p>
      <w:pPr>
        <w:spacing w:before="0" w:after="120"/>
        <w:ind w:left="461"/>
        <w:shd w:val="clear" w:color="auto" w:fill="F4F4F4"/>
      </w:pPr>
      <w:r>
        <w:rPr>
          <w:rFonts w:ascii="Consolas" w:hAnsi="Consolas" w:eastAsia="Consolas" w:cs="Consolas"/>
          <w:b w:val="0"/>
          <w:sz w:val="18"/>
          <w:u w:val="none"/>
        </w:rPr>
        <w:t xml:space="preserve">     ORDER  BY h.hosp_type;</w:t>
      </w:r>
    </w:p>
    <w:p>
      <w:pPr>
        <w:spacing w:before="20" w:after="60"/>
        <w:ind w:left="403"/>
      </w:pPr>
      <w:r>
        <w:rPr>
          <w:rFonts w:ascii="맑은 고딕" w:hAnsi="맑은 고딕" w:eastAsia="맑은 고딕" w:cs="맑은 고딕"/>
          <w:b w:val="0"/>
          <w:sz w:val="19"/>
          <w:u w:val="none"/>
        </w:rPr>
        <w:t>▸ 네 표기로 각각 돌린 종별 집계가 값까지 완전히 같아야 한다. 같지 않다면 그 표기가 대상 범위를 다르게 잡은 것이므로, 성능을 비교할 자격 자체가 없다. "결과가 같다"를 먼저 증명하고 "그러니 싼 쪽을 쓴다"로 가는 것이 이 과제의 논리 순서다.</w:t>
      </w:r>
    </w:p>
    <w:p>
      <w:pPr>
        <w:spacing w:before="20" w:after="60"/>
        <w:ind w:left="403"/>
      </w:pPr>
      <w:r>
        <w:rPr>
          <w:rFonts w:ascii="맑은 고딕" w:hAnsi="맑은 고딕" w:eastAsia="맑은 고딕" w:cs="맑은 고딕"/>
          <w:b w:val="0"/>
          <w:sz w:val="19"/>
          <w:u w:val="none"/>
        </w:rPr>
        <w:t>▸ IX_QJ_MC_RDATE는 14번에서 다시 쓰므로 여기서 삭제하지 않는다.</w:t>
      </w:r>
    </w:p>
    <w:p>
      <w:pPr>
        <w:spacing w:before="20" w:after="60"/>
        <w:ind w:left="403"/>
      </w:pPr>
      <w:r>
        <w:rPr>
          <w:rFonts w:ascii="맑은 고딕" w:hAnsi="맑은 고딕" w:eastAsia="맑은 고딕" w:cs="맑은 고딕"/>
          <w:b w:val="0"/>
          <w:sz w:val="19"/>
          <w:u w:val="none"/>
        </w:rPr>
        <w:t>▸ 채점 배분 — 네 표기 작성과 24,655 일치 2점 / PROCESS_DATE에서 갈리는 건수와 원인 설명 2점 / CLAIM_ID 접두 표기와 인덱스 판정 1점 / 문자열 리터럴 ORA-01861 재현 1점 / 인덱스 생성과 계획 비교표 1.5점 / 종별 집계 일치 0.5점. 재현 없이 결론만 적으면 4점을 상한으로 한다.</w:t>
      </w:r>
    </w:p>
    <w:p>
      <w:pPr>
        <w:spacing w:before="200" w:after="60"/>
      </w:pPr>
      <w:r>
        <w:rPr>
          <w:rFonts w:ascii="맑은 고딕" w:hAnsi="맑은 고딕" w:eastAsia="맑은 고딕" w:cs="맑은 고딕"/>
          <w:b/>
          <w:sz w:val="21"/>
          <w:u w:val="none"/>
        </w:rPr>
        <w:t>14. 청구 목록 페이징을 네 가지 방식으로 작성하고 깊이에 따른 비용을 측정하시오.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【수행】 정렬 기준 확정</w:t>
      </w:r>
    </w:p>
    <w:p>
      <w:pPr>
        <w:spacing w:before="20" w:after="60"/>
        <w:ind w:left="403"/>
      </w:pPr>
      <w:r>
        <w:rPr>
          <w:rFonts w:ascii="맑은 고딕" w:hAnsi="맑은 고딕" w:eastAsia="맑은 고딕" w:cs="맑은 고딕"/>
          <w:b w:val="0"/>
          <w:sz w:val="19"/>
          <w:u w:val="none"/>
        </w:rPr>
        <w:t>▸ RECEIPT_DATE 하나만으로 정렬하면 같은 날짜가 수백 건씩 있어 페이지 사이에서 순서가 흔들린다. 같은 행이 두 페이지에 나오거나 아예 빠질 수 있다. 그래서 정렬 기준에 CLAIM_ID를 덧붙인다. CLAIM_ID는 PK라 유일하므로 (RECEIPT_DATE DESC, CLAIM_ID) 조합은 전체 순서를 하나로 결정한다. 페이징에서 정렬 키가 유일해야 한다는 것은 취향이 아니라 요건이다.</w:t>
      </w:r>
    </w:p>
    <w:p>
      <w:pPr>
        <w:spacing w:before="200" w:after="80"/>
      </w:pPr>
      <w:r>
        <w:rPr>
          <w:rFonts w:ascii="맑은 고딕" w:hAnsi="맑은 고딕" w:eastAsia="맑은 고딕" w:cs="맑은 고딕"/>
          <w:b/>
          <w:sz w:val="21"/>
          <w:u w:val="none"/>
        </w:rPr>
        <w:t>【수행】 첫 페이지 두 가지 방식</w:t>
      </w:r>
    </w:p>
    <w:p>
      <w:pPr>
        <w:spacing w:before="120" w:after="0"/>
        <w:ind w:left="461"/>
        <w:shd w:val="clear" w:color="auto" w:fill="F4F4F4"/>
      </w:pPr>
      <w:r>
        <w:rPr>
          <w:rFonts w:ascii="Consolas" w:hAnsi="Consolas" w:eastAsia="Consolas" w:cs="Consolas"/>
          <w:b w:val="0"/>
          <w:sz w:val="18"/>
          <w:u w:val="none"/>
        </w:rPr>
        <w:t>-- 방식 1. 표준 구문</w:t>
      </w:r>
    </w:p>
    <w:p>
      <w:pPr>
        <w:spacing w:before="0" w:after="0"/>
        <w:ind w:left="461"/>
        <w:shd w:val="clear" w:color="auto" w:fill="F4F4F4"/>
      </w:pPr>
      <w:r>
        <w:rPr>
          <w:rFonts w:ascii="Consolas" w:hAnsi="Consolas" w:eastAsia="Consolas" w:cs="Consolas"/>
          <w:b w:val="0"/>
          <w:sz w:val="18"/>
          <w:u w:val="none"/>
        </w:rPr>
        <w:t>SQL&gt; SELECT claim_id, receipt_date, total_amt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&gt;= DATE '2024-06-01'</w:t>
      </w:r>
    </w:p>
    <w:p>
      <w:pPr>
        <w:spacing w:before="0" w:after="0"/>
        <w:ind w:left="461"/>
        <w:shd w:val="clear" w:color="auto" w:fill="F4F4F4"/>
      </w:pPr>
      <w:r>
        <w:rPr>
          <w:rFonts w:ascii="Consolas" w:hAnsi="Consolas" w:eastAsia="Consolas" w:cs="Consolas"/>
          <w:b w:val="0"/>
          <w:sz w:val="18"/>
          <w:u w:val="none"/>
        </w:rPr>
        <w:t xml:space="preserve">     AND    receipt_date &lt;  DATE '2024-07-01'</w:t>
      </w:r>
    </w:p>
    <w:p>
      <w:pPr>
        <w:spacing w:before="0" w:after="0"/>
        <w:ind w:left="461"/>
        <w:shd w:val="clear" w:color="auto" w:fill="F4F4F4"/>
      </w:pPr>
      <w:r>
        <w:rPr>
          <w:rFonts w:ascii="Consolas" w:hAnsi="Consolas" w:eastAsia="Consolas" w:cs="Consolas"/>
          <w:b w:val="0"/>
          <w:sz w:val="18"/>
          <w:u w:val="none"/>
        </w:rPr>
        <w:t xml:space="preserve">     ORDER  BY receipt_date DESC, claim_id</w:t>
      </w:r>
    </w:p>
    <w:p>
      <w:pPr>
        <w:spacing w:before="0" w:after="0"/>
        <w:ind w:left="461"/>
        <w:shd w:val="clear" w:color="auto" w:fill="F4F4F4"/>
      </w:pPr>
      <w:r>
        <w:rPr>
          <w:rFonts w:ascii="Consolas" w:hAnsi="Consolas" w:eastAsia="Consolas" w:cs="Consolas"/>
          <w:b w:val="0"/>
          <w:sz w:val="18"/>
          <w:u w:val="none"/>
        </w:rPr>
        <w:t xml:space="preserve">     FETCH  FIRST 20 ROWS ONLY;</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방식 2. 행 번호 의사 컬럼 + 인라인 뷰</w:t>
      </w:r>
    </w:p>
    <w:p>
      <w:pPr>
        <w:spacing w:before="0" w:after="0"/>
        <w:ind w:left="461"/>
        <w:shd w:val="clear" w:color="auto" w:fill="F4F4F4"/>
      </w:pPr>
      <w:r>
        <w:rPr>
          <w:rFonts w:ascii="Consolas" w:hAnsi="Consolas" w:eastAsia="Consolas" w:cs="Consolas"/>
          <w:b w:val="0"/>
          <w:sz w:val="18"/>
          <w:u w:val="none"/>
        </w:rPr>
        <w:t>SQL&gt; SELECT * FROM (</w:t>
      </w:r>
    </w:p>
    <w:p>
      <w:pPr>
        <w:spacing w:before="0" w:after="0"/>
        <w:ind w:left="461"/>
        <w:shd w:val="clear" w:color="auto" w:fill="F4F4F4"/>
      </w:pPr>
      <w:r>
        <w:rPr>
          <w:rFonts w:ascii="Consolas" w:hAnsi="Consolas" w:eastAsia="Consolas" w:cs="Consolas"/>
          <w:b w:val="0"/>
          <w:sz w:val="18"/>
          <w:u w:val="none"/>
        </w:rPr>
        <w:t xml:space="preserve">       SELECT claim_id, receipt_date, total_amt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&gt;= DATE '2024-06-01'</w:t>
      </w:r>
    </w:p>
    <w:p>
      <w:pPr>
        <w:spacing w:before="0" w:after="0"/>
        <w:ind w:left="461"/>
        <w:shd w:val="clear" w:color="auto" w:fill="F4F4F4"/>
      </w:pPr>
      <w:r>
        <w:rPr>
          <w:rFonts w:ascii="Consolas" w:hAnsi="Consolas" w:eastAsia="Consolas" w:cs="Consolas"/>
          <w:b w:val="0"/>
          <w:sz w:val="18"/>
          <w:u w:val="none"/>
        </w:rPr>
        <w:t xml:space="preserve">       AND    receipt_date &lt;  DATE '2024-07-01'</w:t>
      </w:r>
    </w:p>
    <w:p>
      <w:pPr>
        <w:spacing w:before="0" w:after="0"/>
        <w:ind w:left="461"/>
        <w:shd w:val="clear" w:color="auto" w:fill="F4F4F4"/>
      </w:pPr>
      <w:r>
        <w:rPr>
          <w:rFonts w:ascii="Consolas" w:hAnsi="Consolas" w:eastAsia="Consolas" w:cs="Consolas"/>
          <w:b w:val="0"/>
          <w:sz w:val="18"/>
          <w:u w:val="none"/>
        </w:rPr>
        <w:t xml:space="preserve">       ORDER  BY receipt_date DESC, claim_id )</w:t>
      </w:r>
    </w:p>
    <w:p>
      <w:pPr>
        <w:spacing w:before="0" w:after="120"/>
        <w:ind w:left="461"/>
        <w:shd w:val="clear" w:color="auto" w:fill="F4F4F4"/>
      </w:pPr>
      <w:r>
        <w:rPr>
          <w:rFonts w:ascii="Consolas" w:hAnsi="Consolas" w:eastAsia="Consolas" w:cs="Consolas"/>
          <w:b w:val="0"/>
          <w:sz w:val="18"/>
          <w:u w:val="none"/>
        </w:rPr>
        <w:t xml:space="preserve">     WHERE  ROWNUM &lt;= 20;</w:t>
      </w:r>
    </w:p>
    <w:p>
      <w:pPr>
        <w:spacing w:before="20" w:after="60"/>
        <w:ind w:left="403"/>
      </w:pPr>
      <w:r>
        <w:rPr>
          <w:rFonts w:ascii="맑은 고딕" w:hAnsi="맑은 고딕" w:eastAsia="맑은 고딕" w:cs="맑은 고딕"/>
          <w:b w:val="0"/>
          <w:sz w:val="19"/>
          <w:u w:val="none"/>
        </w:rPr>
        <w:t>▸ 방식 2에서 정렬을 인라인 뷰 안쪽에 두는 것이 핵심이다. ROWNUM은 행이 결과 집합에 편입되는 시점에 매겨지므로, 정렬이 끝난 결과를 감싼 바깥에서 걸러야 "정렬 기준 상위 20건"이 된다.</w:t>
      </w:r>
    </w:p>
    <w:p>
      <w:pPr>
        <w:spacing w:before="200" w:after="80"/>
      </w:pPr>
      <w:r>
        <w:rPr>
          <w:rFonts w:ascii="맑은 고딕" w:hAnsi="맑은 고딕" w:eastAsia="맑은 고딕" w:cs="맑은 고딕"/>
          <w:b/>
          <w:sz w:val="21"/>
          <w:u w:val="none"/>
        </w:rPr>
        <w:t>【수행】 틀린 결과 재현 — 정렬 전에 번호를 매긴 경우</w:t>
      </w:r>
    </w:p>
    <w:p>
      <w:pPr>
        <w:spacing w:before="120" w:after="0"/>
        <w:ind w:left="461"/>
        <w:shd w:val="clear" w:color="auto" w:fill="F4F4F4"/>
      </w:pPr>
      <w:r>
        <w:rPr>
          <w:rFonts w:ascii="Consolas" w:hAnsi="Consolas" w:eastAsia="Consolas" w:cs="Consolas"/>
          <w:b w:val="0"/>
          <w:sz w:val="18"/>
          <w:u w:val="none"/>
        </w:rPr>
        <w:t>SQL&gt; SELECT claim_id, receipt_date, total_amt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&gt;= DATE '2024-06-01'</w:t>
      </w:r>
    </w:p>
    <w:p>
      <w:pPr>
        <w:spacing w:before="0" w:after="0"/>
        <w:ind w:left="461"/>
        <w:shd w:val="clear" w:color="auto" w:fill="F4F4F4"/>
      </w:pPr>
      <w:r>
        <w:rPr>
          <w:rFonts w:ascii="Consolas" w:hAnsi="Consolas" w:eastAsia="Consolas" w:cs="Consolas"/>
          <w:b w:val="0"/>
          <w:sz w:val="18"/>
          <w:u w:val="none"/>
        </w:rPr>
        <w:t xml:space="preserve">     AND    receipt_date &lt;  DATE '2024-07-01'</w:t>
      </w:r>
    </w:p>
    <w:p>
      <w:pPr>
        <w:spacing w:before="0" w:after="0"/>
        <w:ind w:left="461"/>
        <w:shd w:val="clear" w:color="auto" w:fill="F4F4F4"/>
      </w:pPr>
      <w:r>
        <w:rPr>
          <w:rFonts w:ascii="Consolas" w:hAnsi="Consolas" w:eastAsia="Consolas" w:cs="Consolas"/>
          <w:b w:val="0"/>
          <w:sz w:val="18"/>
          <w:u w:val="none"/>
        </w:rPr>
        <w:t xml:space="preserve">     AND    ROWNUM &lt;= 20</w:t>
      </w:r>
    </w:p>
    <w:p>
      <w:pPr>
        <w:spacing w:before="0" w:after="0"/>
        <w:ind w:left="461"/>
        <w:shd w:val="clear" w:color="auto" w:fill="F4F4F4"/>
      </w:pPr>
      <w:r>
        <w:rPr>
          <w:rFonts w:ascii="Consolas" w:hAnsi="Consolas" w:eastAsia="Consolas" w:cs="Consolas"/>
          <w:b w:val="0"/>
          <w:sz w:val="18"/>
          <w:u w:val="none"/>
        </w:rPr>
        <w:t xml:space="preserve">     ORDER  BY receipt_date DESC, claim_id;</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CLAIM_ID           RECEIPT_DATE  TOTAL_AMT</w:t>
      </w:r>
    </w:p>
    <w:p>
      <w:pPr>
        <w:spacing w:before="0" w:after="0"/>
        <w:ind w:left="461"/>
        <w:shd w:val="clear" w:color="auto" w:fill="F4F4F4"/>
      </w:pPr>
      <w:r>
        <w:rPr>
          <w:rFonts w:ascii="Consolas" w:hAnsi="Consolas" w:eastAsia="Consolas" w:cs="Consolas"/>
          <w:b w:val="0"/>
          <w:sz w:val="18"/>
          <w:u w:val="none"/>
        </w:rPr>
        <w:t>------------------ ------------- ----------</w:t>
      </w:r>
    </w:p>
    <w:p>
      <w:pPr>
        <w:spacing w:before="0" w:after="0"/>
        <w:ind w:left="461"/>
        <w:shd w:val="clear" w:color="auto" w:fill="F4F4F4"/>
      </w:pPr>
      <w:r>
        <w:rPr>
          <w:rFonts w:ascii="Consolas" w:hAnsi="Consolas" w:eastAsia="Consolas" w:cs="Consolas"/>
          <w:b w:val="0"/>
          <w:sz w:val="18"/>
          <w:u w:val="none"/>
        </w:rPr>
        <w:t>&lt;6월 초순 날짜들이 섞여 나온다 — 6월 30일이 아니다&gt;</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올바른 결과의 첫 5건</w:t>
      </w:r>
    </w:p>
    <w:p>
      <w:pPr>
        <w:spacing w:before="0" w:after="0"/>
        <w:ind w:left="461"/>
        <w:shd w:val="clear" w:color="auto" w:fill="F4F4F4"/>
      </w:pPr>
      <w:r>
        <w:rPr>
          <w:rFonts w:ascii="Consolas" w:hAnsi="Consolas" w:eastAsia="Consolas" w:cs="Consolas"/>
          <w:b w:val="0"/>
          <w:sz w:val="18"/>
          <w:u w:val="none"/>
        </w:rPr>
        <w:t>SQL&gt; SELECT claim_id, receipt_date FROM (</w:t>
      </w:r>
    </w:p>
    <w:p>
      <w:pPr>
        <w:spacing w:before="0" w:after="0"/>
        <w:ind w:left="461"/>
        <w:shd w:val="clear" w:color="auto" w:fill="F4F4F4"/>
      </w:pPr>
      <w:r>
        <w:rPr>
          <w:rFonts w:ascii="Consolas" w:hAnsi="Consolas" w:eastAsia="Consolas" w:cs="Consolas"/>
          <w:b w:val="0"/>
          <w:sz w:val="18"/>
          <w:u w:val="none"/>
        </w:rPr>
        <w:t xml:space="preserve">       ... ORDER BY receipt_date DESC, claim_id ) WHERE ROWNUM &lt;= 5;</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CLAIM_ID           RECEIPT_DATE</w:t>
      </w:r>
    </w:p>
    <w:p>
      <w:pPr>
        <w:spacing w:before="0" w:after="0"/>
        <w:ind w:left="461"/>
        <w:shd w:val="clear" w:color="auto" w:fill="F4F4F4"/>
      </w:pPr>
      <w:r>
        <w:rPr>
          <w:rFonts w:ascii="Consolas" w:hAnsi="Consolas" w:eastAsia="Consolas" w:cs="Consolas"/>
          <w:b w:val="0"/>
          <w:sz w:val="18"/>
          <w:u w:val="none"/>
        </w:rPr>
        <w:t>------------------ -------------</w:t>
      </w:r>
    </w:p>
    <w:p>
      <w:pPr>
        <w:spacing w:before="0" w:after="120"/>
        <w:ind w:left="461"/>
        <w:shd w:val="clear" w:color="auto" w:fill="F4F4F4"/>
      </w:pPr>
      <w:r>
        <w:rPr>
          <w:rFonts w:ascii="Consolas" w:hAnsi="Consolas" w:eastAsia="Consolas" w:cs="Consolas"/>
          <w:b w:val="0"/>
          <w:sz w:val="18"/>
          <w:u w:val="none"/>
        </w:rPr>
        <w:t>&lt;모두 2024-06-30&gt;</w:t>
      </w:r>
    </w:p>
    <w:p>
      <w:pPr>
        <w:spacing w:before="20" w:after="60"/>
        <w:ind w:left="403"/>
      </w:pPr>
      <w:r>
        <w:rPr>
          <w:rFonts w:ascii="맑은 고딕" w:hAnsi="맑은 고딕" w:eastAsia="맑은 고딕" w:cs="맑은 고딕"/>
          <w:b w:val="0"/>
          <w:sz w:val="19"/>
          <w:u w:val="none"/>
        </w:rPr>
        <w:t>▸ 틀린 쪽은 "테이블에서 먼저 만난 20건을 뽑아 놓고 그 안에서 정렬한" 결과다. 20건이라는 개수만 맞고 내용은 전혀 다르다. 올바른 결과는 접수일 내림차순이므로 첫 페이지가 전부 2024년 6월 30일이어야 한다. 두 결과의 RECEIPT_DATE를 나란히 놓으면 차이가 한눈에 보인다. 이 실수는 오류가 나지 않아 그대로 운영에 나가기 쉽다.</w:t>
      </w:r>
    </w:p>
    <w:p>
      <w:pPr>
        <w:spacing w:before="200" w:after="80"/>
      </w:pPr>
      <w:r>
        <w:rPr>
          <w:rFonts w:ascii="맑은 고딕" w:hAnsi="맑은 고딕" w:eastAsia="맑은 고딕" w:cs="맑은 고딕"/>
          <w:b/>
          <w:sz w:val="21"/>
          <w:u w:val="none"/>
        </w:rPr>
        <w:t>【수행】 동률 처리</w:t>
      </w:r>
    </w:p>
    <w:p>
      <w:pPr>
        <w:spacing w:before="120" w:after="0"/>
        <w:ind w:left="461"/>
        <w:shd w:val="clear" w:color="auto" w:fill="F4F4F4"/>
      </w:pPr>
      <w:r>
        <w:rPr>
          <w:rFonts w:ascii="Consolas" w:hAnsi="Consolas" w:eastAsia="Consolas" w:cs="Consolas"/>
          <w:b w:val="0"/>
          <w:sz w:val="18"/>
          <w:u w:val="none"/>
        </w:rPr>
        <w:t>-- (가) 집계값 상위 10 — 동률이 흔한 경우</w:t>
      </w:r>
    </w:p>
    <w:p>
      <w:pPr>
        <w:spacing w:before="0" w:after="0"/>
        <w:ind w:left="461"/>
        <w:shd w:val="clear" w:color="auto" w:fill="F4F4F4"/>
      </w:pPr>
      <w:r>
        <w:rPr>
          <w:rFonts w:ascii="Consolas" w:hAnsi="Consolas" w:eastAsia="Consolas" w:cs="Consolas"/>
          <w:b w:val="0"/>
          <w:sz w:val="18"/>
          <w:u w:val="none"/>
        </w:rPr>
        <w:t>SQL&gt; SELECT hosp_id, COUNT(*) AS cnt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 DATE '2024-06-15'</w:t>
      </w:r>
    </w:p>
    <w:p>
      <w:pPr>
        <w:spacing w:before="0" w:after="0"/>
        <w:ind w:left="461"/>
        <w:shd w:val="clear" w:color="auto" w:fill="F4F4F4"/>
      </w:pPr>
      <w:r>
        <w:rPr>
          <w:rFonts w:ascii="Consolas" w:hAnsi="Consolas" w:eastAsia="Consolas" w:cs="Consolas"/>
          <w:b w:val="0"/>
          <w:sz w:val="18"/>
          <w:u w:val="none"/>
        </w:rPr>
        <w:t xml:space="preserve">     GROUP  BY hosp_id</w:t>
      </w:r>
    </w:p>
    <w:p>
      <w:pPr>
        <w:spacing w:before="0" w:after="0"/>
        <w:ind w:left="461"/>
        <w:shd w:val="clear" w:color="auto" w:fill="F4F4F4"/>
      </w:pPr>
      <w:r>
        <w:rPr>
          <w:rFonts w:ascii="Consolas" w:hAnsi="Consolas" w:eastAsia="Consolas" w:cs="Consolas"/>
          <w:b w:val="0"/>
          <w:sz w:val="18"/>
          <w:u w:val="none"/>
        </w:rPr>
        <w:t xml:space="preserve">     ORDER  BY cnt DESC</w:t>
      </w:r>
    </w:p>
    <w:p>
      <w:pPr>
        <w:spacing w:before="0" w:after="0"/>
        <w:ind w:left="461"/>
        <w:shd w:val="clear" w:color="auto" w:fill="F4F4F4"/>
      </w:pPr>
      <w:r>
        <w:rPr>
          <w:rFonts w:ascii="Consolas" w:hAnsi="Consolas" w:eastAsia="Consolas" w:cs="Consolas"/>
          <w:b w:val="0"/>
          <w:sz w:val="18"/>
          <w:u w:val="none"/>
        </w:rPr>
        <w:t xml:space="preserve">     FETCH  FIRST 10 ROWS WITH TIES;      -- 결과 &lt;10건보다 많음&gt;</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 FETCH  FIRST 10 ROWS ONLY;       -- 결과 정확히 10건</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(나) 청구 단위 금액 상위 10 — 동률이 거의 없는 경우</w:t>
      </w:r>
    </w:p>
    <w:p>
      <w:pPr>
        <w:spacing w:before="0" w:after="0"/>
        <w:ind w:left="461"/>
        <w:shd w:val="clear" w:color="auto" w:fill="F4F4F4"/>
      </w:pPr>
      <w:r>
        <w:rPr>
          <w:rFonts w:ascii="Consolas" w:hAnsi="Consolas" w:eastAsia="Consolas" w:cs="Consolas"/>
          <w:b w:val="0"/>
          <w:sz w:val="18"/>
          <w:u w:val="none"/>
        </w:rPr>
        <w:t>SQL&gt; SELECT claim_id, total_amt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&gt;= DATE '2024-06-01' AND receipt_date &lt; DATE '2024-07-01'</w:t>
      </w:r>
    </w:p>
    <w:p>
      <w:pPr>
        <w:spacing w:before="0" w:after="0"/>
        <w:ind w:left="461"/>
        <w:shd w:val="clear" w:color="auto" w:fill="F4F4F4"/>
      </w:pPr>
      <w:r>
        <w:rPr>
          <w:rFonts w:ascii="Consolas" w:hAnsi="Consolas" w:eastAsia="Consolas" w:cs="Consolas"/>
          <w:b w:val="0"/>
          <w:sz w:val="18"/>
          <w:u w:val="none"/>
        </w:rPr>
        <w:t xml:space="preserve">     ORDER  BY total_amt DESC</w:t>
      </w:r>
    </w:p>
    <w:p>
      <w:pPr>
        <w:spacing w:before="0" w:after="120"/>
        <w:ind w:left="461"/>
        <w:shd w:val="clear" w:color="auto" w:fill="F4F4F4"/>
      </w:pPr>
      <w:r>
        <w:rPr>
          <w:rFonts w:ascii="Consolas" w:hAnsi="Consolas" w:eastAsia="Consolas" w:cs="Consolas"/>
          <w:b w:val="0"/>
          <w:sz w:val="18"/>
          <w:u w:val="none"/>
        </w:rPr>
        <w:t xml:space="preserve">     FETCH  FIRST 10 ROWS WITH TIES;      -- 결과 대개 10건</w:t>
      </w:r>
    </w:p>
    <w:p>
      <w:pPr>
        <w:spacing w:before="20" w:after="60"/>
        <w:ind w:left="403"/>
      </w:pPr>
      <w:r>
        <w:rPr>
          <w:rFonts w:ascii="맑은 고딕" w:hAnsi="맑은 고딕" w:eastAsia="맑은 고딕" w:cs="맑은 고딕"/>
          <w:b w:val="0"/>
          <w:sz w:val="19"/>
          <w:u w:val="none"/>
        </w:rPr>
        <w:t>▸ (가)에서는 WITH TIES가 10건보다 많은 결과를 낸다. 하루 접수 건수를 기관별로 세면 값이 작은 정수라 10위 경계에 같은 값이 여러 기관 몰리기 때문이다. 경계값이 무엇인지(예: 10위 값이 3건이면 3건인 기관이 모두 포함) 함께 적어야 한다.</w:t>
      </w:r>
    </w:p>
    <w:p>
      <w:pPr>
        <w:spacing w:before="20" w:after="60"/>
        <w:ind w:left="403"/>
      </w:pPr>
      <w:r>
        <w:rPr>
          <w:rFonts w:ascii="맑은 고딕" w:hAnsi="맑은 고딕" w:eastAsia="맑은 고딕" w:cs="맑은 고딕"/>
          <w:b w:val="0"/>
          <w:sz w:val="19"/>
          <w:u w:val="none"/>
        </w:rPr>
        <w:t>▸ (나)에서는 대개 차이가 없다. TOTAL_AMT는 단가(100~9,999) × 수량 × 일수를 여러 라인 합한 값이라 자릿수가 크고 서로 겹칠 여지가 적기 때문이다. 즉 동률이 생기느냐는 문법의 문제가 아니라 값의 성질 문제다 — 정수 카운트처럼 값 범위가 좁으면 동률이 흔하고, 큰 금액처럼 넓으면 드물다. WITH TIES를 쓸지 말지는 "경계에 같은 값이 있을 수 있는가"를 먼저 확인하고 정해야 한다.</w:t>
      </w:r>
    </w:p>
    <w:p>
      <w:pPr>
        <w:spacing w:before="20" w:after="60"/>
        <w:ind w:left="403"/>
      </w:pPr>
      <w:r>
        <w:rPr>
          <w:rFonts w:ascii="맑은 고딕" w:hAnsi="맑은 고딕" w:eastAsia="맑은 고딕" w:cs="맑은 고딕"/>
          <w:b w:val="0"/>
          <w:sz w:val="19"/>
          <w:u w:val="none"/>
        </w:rPr>
        <w:t>▸ WITH TIES를 쓰면 반환 행 수가 요청한 n보다 커질 수 있다는 점도 중요하다. 화면이 20건 고정이라면 WITH TIES는 쓸 수 없고, 동률 처리는 정렬 키를 하나 더해 유일하게 만드는 쪽으로 풀어야 한다.</w:t>
      </w:r>
    </w:p>
    <w:p>
      <w:pPr>
        <w:spacing w:before="200" w:after="80"/>
      </w:pPr>
      <w:r>
        <w:rPr>
          <w:rFonts w:ascii="맑은 고딕" w:hAnsi="맑은 고딕" w:eastAsia="맑은 고딕" w:cs="맑은 고딕"/>
          <w:b/>
          <w:sz w:val="21"/>
          <w:u w:val="none"/>
        </w:rPr>
        <w:t>【수행】 깊이별 측정</w:t>
      </w:r>
    </w:p>
    <w:p>
      <w:pPr>
        <w:spacing w:before="120" w:after="0"/>
        <w:ind w:left="461"/>
        <w:shd w:val="clear" w:color="auto" w:fill="F4F4F4"/>
      </w:pPr>
      <w:r>
        <w:rPr>
          <w:rFonts w:ascii="Consolas" w:hAnsi="Consolas" w:eastAsia="Consolas" w:cs="Consolas"/>
          <w:b w:val="0"/>
          <w:sz w:val="18"/>
          <w:u w:val="none"/>
        </w:rPr>
        <w:t>SQL&gt; SET AUTOTRACE TRACEONLY STATISTICS</w:t>
      </w:r>
    </w:p>
    <w:p>
      <w:pPr>
        <w:spacing w:before="0" w:after="0"/>
        <w:ind w:left="461"/>
        <w:shd w:val="clear" w:color="auto" w:fill="F4F4F4"/>
      </w:pPr>
      <w:r>
        <w:rPr>
          <w:rFonts w:ascii="Consolas" w:hAnsi="Consolas" w:eastAsia="Consolas" w:cs="Consolas"/>
          <w:b w:val="0"/>
          <w:sz w:val="18"/>
          <w:u w:val="none"/>
        </w:rPr>
        <w:t>SQL&gt; SELECT claim_id, receipt_date FROM medical_claims</w:t>
      </w:r>
    </w:p>
    <w:p>
      <w:pPr>
        <w:spacing w:before="0" w:after="0"/>
        <w:ind w:left="461"/>
        <w:shd w:val="clear" w:color="auto" w:fill="F4F4F4"/>
      </w:pPr>
      <w:r>
        <w:rPr>
          <w:rFonts w:ascii="Consolas" w:hAnsi="Consolas" w:eastAsia="Consolas" w:cs="Consolas"/>
          <w:b w:val="0"/>
          <w:sz w:val="18"/>
          <w:u w:val="none"/>
        </w:rPr>
        <w:t xml:space="preserve">     WHERE  receipt_date &gt;= DATE '2024-06-01' AND receipt_date &lt; DATE '2024-07-01'</w:t>
      </w:r>
    </w:p>
    <w:p>
      <w:pPr>
        <w:spacing w:before="0" w:after="0"/>
        <w:ind w:left="461"/>
        <w:shd w:val="clear" w:color="auto" w:fill="F4F4F4"/>
      </w:pPr>
      <w:r>
        <w:rPr>
          <w:rFonts w:ascii="Consolas" w:hAnsi="Consolas" w:eastAsia="Consolas" w:cs="Consolas"/>
          <w:b w:val="0"/>
          <w:sz w:val="18"/>
          <w:u w:val="none"/>
        </w:rPr>
        <w:t xml:space="preserve">     ORDER  BY receipt_date DESC, claim_id</w:t>
      </w:r>
    </w:p>
    <w:p>
      <w:pPr>
        <w:spacing w:before="0" w:after="0"/>
        <w:ind w:left="461"/>
        <w:shd w:val="clear" w:color="auto" w:fill="F4F4F4"/>
      </w:pPr>
      <w:r>
        <w:rPr>
          <w:rFonts w:ascii="Consolas" w:hAnsi="Consolas" w:eastAsia="Consolas" w:cs="Consolas"/>
          <w:b w:val="0"/>
          <w:sz w:val="18"/>
          <w:u w:val="none"/>
        </w:rPr>
        <w:t xml:space="preserve">     OFFSET  0 ROWS FETCH NEXT 20 ROWS ONLY;</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 OFFSET 값만 0 → 5000 → 14000 으로 바꿔 세 번 반복하고 매번 통계를 기록한다</w:t>
      </w:r>
    </w:p>
    <w:p>
      <w:pPr>
        <w:spacing w:before="0" w:after="120"/>
        <w:ind w:left="461"/>
        <w:shd w:val="clear" w:color="auto" w:fill="F4F4F4"/>
      </w:pPr>
      <w:r>
        <w:rPr>
          <w:rFonts w:ascii="Consolas" w:hAnsi="Consolas" w:eastAsia="Consolas" w:cs="Consolas"/>
          <w:b w:val="0"/>
          <w:sz w:val="18"/>
          <w:u w:val="none"/>
        </w:rPr>
        <w:t>SQL&gt; SET AUTOTRACE OFF</w:t>
      </w:r>
    </w:p>
    <w:tbl>
      <w:tblPr>
        <w:tblStyle w:val="TableGrid"/>
        <w:tblW w:type="auto" w:w="0"/>
        <w:tblLook w:firstColumn="1" w:firstRow="1" w:lastColumn="0" w:lastRow="0" w:noHBand="0" w:noVBand="1" w:val="04A0"/>
        <w:tblLayout w:type="fixed"/>
      </w:tblPr>
      <w:tblGrid>
        <w:gridCol w:w="2200"/>
        <w:gridCol w:w="2600"/>
        <w:gridCol w:w="4272"/>
      </w:tblGrid>
      <w:tr>
        <w:tc>
          <w:tcPr>
            <w:tcW w:type="dxa" w:w="2200"/>
            <w:shd w:val="clear" w:color="auto" w:fill="E8E8E8"/>
          </w:tcPr>
          <w:p>
            <w:pPr>
              <w:spacing w:before="20" w:after="20"/>
              <w:shd w:val="clear" w:color="auto" w:fill="E8E8E8"/>
            </w:pPr>
            <w:r>
              <w:rPr>
                <w:rFonts w:ascii="맑은 고딕" w:hAnsi="맑은 고딕" w:eastAsia="맑은 고딕" w:cs="맑은 고딕"/>
                <w:b/>
                <w:sz w:val="19"/>
                <w:u w:val="none"/>
              </w:rPr>
              <w:t>측정 항목</w:t>
            </w:r>
          </w:p>
        </w:tc>
        <w:tc>
          <w:tcPr>
            <w:tcW w:type="dxa" w:w="2600"/>
            <w:shd w:val="clear" w:color="auto" w:fill="E8E8E8"/>
          </w:tcPr>
          <w:p>
            <w:pPr>
              <w:spacing w:before="20" w:after="20"/>
              <w:shd w:val="clear" w:color="auto" w:fill="E8E8E8"/>
            </w:pPr>
            <w:r>
              <w:rPr>
                <w:rFonts w:ascii="맑은 고딕" w:hAnsi="맑은 고딕" w:eastAsia="맑은 고딕" w:cs="맑은 고딕"/>
                <w:b/>
                <w:sz w:val="19"/>
                <w:u w:val="none"/>
              </w:rPr>
              <w:t>깊이가 커지면</w:t>
            </w:r>
          </w:p>
        </w:tc>
        <w:tc>
          <w:tcPr>
            <w:tcW w:type="dxa" w:w="4272"/>
            <w:shd w:val="clear" w:color="auto" w:fill="E8E8E8"/>
          </w:tcPr>
          <w:p>
            <w:pPr>
              <w:spacing w:before="20" w:after="20"/>
              <w:shd w:val="clear" w:color="auto" w:fill="E8E8E8"/>
            </w:pPr>
            <w:r>
              <w:rPr>
                <w:rFonts w:ascii="맑은 고딕" w:hAnsi="맑은 고딕" w:eastAsia="맑은 고딕" w:cs="맑은 고딕"/>
                <w:b/>
                <w:sz w:val="19"/>
                <w:u w:val="none"/>
              </w:rPr>
              <w:t>이유</w:t>
            </w:r>
          </w:p>
        </w:tc>
      </w:tr>
      <w:tr>
        <w:tc>
          <w:tcPr>
            <w:tcW w:type="dxa" w:w="2200"/>
          </w:tcPr>
          <w:p>
            <w:pPr>
              <w:spacing w:before="20" w:after="20"/>
            </w:pPr>
            <w:r>
              <w:rPr>
                <w:rFonts w:ascii="맑은 고딕" w:hAnsi="맑은 고딕" w:eastAsia="맑은 고딕" w:cs="맑은 고딕"/>
                <w:b w:val="0"/>
                <w:sz w:val="19"/>
                <w:u w:val="none"/>
              </w:rPr>
              <w:t>Buffers(논리적 I/O)</w:t>
            </w:r>
          </w:p>
        </w:tc>
        <w:tc>
          <w:tcPr>
            <w:tcW w:type="dxa" w:w="2600"/>
          </w:tcPr>
          <w:p>
            <w:pPr>
              <w:spacing w:before="20" w:after="20"/>
            </w:pPr>
            <w:r>
              <w:rPr>
                <w:rFonts w:ascii="맑은 고딕" w:hAnsi="맑은 고딕" w:eastAsia="맑은 고딕" w:cs="맑은 고딕"/>
                <w:b w:val="0"/>
                <w:sz w:val="19"/>
                <w:u w:val="none"/>
              </w:rPr>
              <w:t>변하지 않는다</w:t>
            </w:r>
          </w:p>
        </w:tc>
        <w:tc>
          <w:tcPr>
            <w:tcW w:type="dxa" w:w="4272"/>
          </w:tcPr>
          <w:p>
            <w:pPr>
              <w:spacing w:before="20" w:after="20"/>
            </w:pPr>
            <w:r>
              <w:rPr>
                <w:rFonts w:ascii="맑은 고딕" w:hAnsi="맑은 고딕" w:eastAsia="맑은 고딕" w:cs="맑은 고딕"/>
                <w:b w:val="0"/>
                <w:sz w:val="19"/>
                <w:u w:val="none"/>
              </w:rPr>
              <w:t>대상 범위를 훑는 작업은 깊이와 무관하다</w:t>
            </w:r>
          </w:p>
        </w:tc>
      </w:tr>
      <w:tr>
        <w:tc>
          <w:tcPr>
            <w:tcW w:type="dxa" w:w="2200"/>
          </w:tcPr>
          <w:p>
            <w:pPr>
              <w:spacing w:before="20" w:after="20"/>
            </w:pPr>
            <w:r>
              <w:rPr>
                <w:rFonts w:ascii="맑은 고딕" w:hAnsi="맑은 고딕" w:eastAsia="맑은 고딕" w:cs="맑은 고딕"/>
                <w:b w:val="0"/>
                <w:sz w:val="19"/>
                <w:u w:val="none"/>
              </w:rPr>
              <w:t>A-Time</w:t>
            </w:r>
          </w:p>
        </w:tc>
        <w:tc>
          <w:tcPr>
            <w:tcW w:type="dxa" w:w="2600"/>
          </w:tcPr>
          <w:p>
            <w:pPr>
              <w:spacing w:before="20" w:after="20"/>
            </w:pPr>
            <w:r>
              <w:rPr>
                <w:rFonts w:ascii="맑은 고딕" w:hAnsi="맑은 고딕" w:eastAsia="맑은 고딕" w:cs="맑은 고딕"/>
                <w:b w:val="0"/>
                <w:sz w:val="19"/>
                <w:u w:val="none"/>
              </w:rPr>
              <w:t>커진다</w:t>
            </w:r>
          </w:p>
        </w:tc>
        <w:tc>
          <w:tcPr>
            <w:tcW w:type="dxa" w:w="4272"/>
          </w:tcPr>
          <w:p>
            <w:pPr>
              <w:spacing w:before="20" w:after="20"/>
            </w:pPr>
            <w:r>
              <w:rPr>
                <w:rFonts w:ascii="맑은 고딕" w:hAnsi="맑은 고딕" w:eastAsia="맑은 고딕" w:cs="맑은 고딕"/>
                <w:b w:val="0"/>
                <w:sz w:val="19"/>
                <w:u w:val="none"/>
              </w:rPr>
              <w:t>순위를 매겨야 하는 행 수가 깊이에 비례해 늘어난다</w:t>
            </w:r>
          </w:p>
        </w:tc>
      </w:tr>
      <w:tr>
        <w:tc>
          <w:tcPr>
            <w:tcW w:type="dxa" w:w="2200"/>
          </w:tcPr>
          <w:p>
            <w:pPr>
              <w:spacing w:before="20" w:after="20"/>
            </w:pPr>
            <w:r>
              <w:rPr>
                <w:rFonts w:ascii="맑은 고딕" w:hAnsi="맑은 고딕" w:eastAsia="맑은 고딕" w:cs="맑은 고딕"/>
                <w:b w:val="0"/>
                <w:sz w:val="19"/>
                <w:u w:val="none"/>
              </w:rPr>
              <w:t>정렬 작업 메모리(Used-Mem)</w:t>
            </w:r>
          </w:p>
        </w:tc>
        <w:tc>
          <w:tcPr>
            <w:tcW w:type="dxa" w:w="2600"/>
          </w:tcPr>
          <w:p>
            <w:pPr>
              <w:spacing w:before="20" w:after="20"/>
            </w:pPr>
            <w:r>
              <w:rPr>
                <w:rFonts w:ascii="맑은 고딕" w:hAnsi="맑은 고딕" w:eastAsia="맑은 고딕" w:cs="맑은 고딕"/>
                <w:b w:val="0"/>
                <w:sz w:val="19"/>
                <w:u w:val="none"/>
              </w:rPr>
              <w:t>급격히 커진다</w:t>
            </w:r>
          </w:p>
        </w:tc>
        <w:tc>
          <w:tcPr>
            <w:tcW w:type="dxa" w:w="4272"/>
          </w:tcPr>
          <w:p>
            <w:pPr>
              <w:spacing w:before="20" w:after="20"/>
            </w:pPr>
            <w:r>
              <w:rPr>
                <w:rFonts w:ascii="맑은 고딕" w:hAnsi="맑은 고딕" w:eastAsia="맑은 고딕" w:cs="맑은 고딕"/>
                <w:b w:val="0"/>
                <w:sz w:val="19"/>
                <w:u w:val="none"/>
              </w:rPr>
              <w:t>건너뛸 행까지 정렬 대상에 들어가기 때문</w:t>
            </w:r>
          </w:p>
        </w:tc>
      </w:tr>
      <w:tr>
        <w:tc>
          <w:tcPr>
            <w:tcW w:type="dxa" w:w="2200"/>
          </w:tcPr>
          <w:p>
            <w:pPr>
              <w:spacing w:before="20" w:after="20"/>
            </w:pPr>
            <w:r>
              <w:rPr>
                <w:rFonts w:ascii="맑은 고딕" w:hAnsi="맑은 고딕" w:eastAsia="맑은 고딕" w:cs="맑은 고딕"/>
                <w:b w:val="0"/>
                <w:sz w:val="19"/>
                <w:u w:val="none"/>
              </w:rPr>
              <w:t>오퍼레이션</w:t>
            </w:r>
          </w:p>
        </w:tc>
        <w:tc>
          <w:tcPr>
            <w:tcW w:type="dxa" w:w="2600"/>
          </w:tcPr>
          <w:p>
            <w:pPr>
              <w:spacing w:before="20" w:after="20"/>
            </w:pPr>
            <w:r>
              <w:rPr>
                <w:rFonts w:ascii="맑은 고딕" w:hAnsi="맑은 고딕" w:eastAsia="맑은 고딕" w:cs="맑은 고딕"/>
                <w:b w:val="0"/>
                <w:sz w:val="19"/>
                <w:u w:val="none"/>
              </w:rPr>
              <w:t>WINDOW SORT PUSHED RANK</w:t>
            </w:r>
          </w:p>
        </w:tc>
        <w:tc>
          <w:tcPr>
            <w:tcW w:type="dxa" w:w="4272"/>
          </w:tcPr>
          <w:p>
            <w:pPr>
              <w:spacing w:before="20" w:after="20"/>
            </w:pPr>
            <w:r>
              <w:rPr>
                <w:rFonts w:ascii="맑은 고딕" w:hAnsi="맑은 고딕" w:eastAsia="맑은 고딕" w:cs="맑은 고딕"/>
                <w:b w:val="0"/>
                <w:sz w:val="19"/>
                <w:u w:val="none"/>
              </w:rPr>
              <w:t>내부적으로 순위 함수로 변환되어 처리된다</w:t>
            </w:r>
          </w:p>
        </w:tc>
      </w:tr>
    </w:tbl>
    <w:p/>
    <w:p>
      <w:pPr>
        <w:spacing w:before="20" w:after="60"/>
        <w:ind w:left="403"/>
      </w:pPr>
      <w:r>
        <w:rPr>
          <w:rFonts w:ascii="맑은 고딕" w:hAnsi="맑은 고딕" w:eastAsia="맑은 고딕" w:cs="맑은 고딕"/>
          <w:b w:val="0"/>
          <w:sz w:val="19"/>
          <w:u w:val="none"/>
        </w:rPr>
        <w:t>▸ 교재 SQL튜닝 Ch11의 전체 30만 건 기준 실측은 다음과 같다 — OFFSET 0에서 Buffers 3,090·0.02초·Used-Mem 2K, OFFSET 200,000에서 3,090·0.14초·10M, OFFSET 280,000에서 3,090·0.18초·14M. Buffers는 세 경우 모두 같고 시간은 9배, 정렬 메모리는 7,000배로 늘었다. 6월 범위(24,655건)에서 재현하면 절대값은 작아지지만 같은 경향이 나와야 한다. Buffers만 보고 "깊어져도 비용이 같다"고 판정하면 틀린다는 것이 이 측정의 결론이다.</w:t>
      </w:r>
    </w:p>
    <w:p>
      <w:pPr>
        <w:spacing w:before="200" w:after="80"/>
      </w:pPr>
      <w:r>
        <w:rPr>
          <w:rFonts w:ascii="맑은 고딕" w:hAnsi="맑은 고딕" w:eastAsia="맑은 고딕" w:cs="맑은 고딕"/>
          <w:b/>
          <w:sz w:val="21"/>
          <w:u w:val="none"/>
        </w:rPr>
        <w:t>【수행】 마지막으로 본 값을 기준으로 하는 방식</w:t>
      </w:r>
    </w:p>
    <w:p>
      <w:pPr>
        <w:spacing w:before="120" w:after="0"/>
        <w:ind w:left="461"/>
        <w:shd w:val="clear" w:color="auto" w:fill="F4F4F4"/>
      </w:pPr>
      <w:r>
        <w:rPr>
          <w:rFonts w:ascii="Consolas" w:hAnsi="Consolas" w:eastAsia="Consolas" w:cs="Consolas"/>
          <w:b w:val="0"/>
          <w:sz w:val="18"/>
          <w:u w:val="none"/>
        </w:rPr>
        <w:t>SQL&gt; SELECT claim_id, receipt_date, total_amt</w:t>
      </w:r>
    </w:p>
    <w:p>
      <w:pPr>
        <w:spacing w:before="0" w:after="0"/>
        <w:ind w:left="461"/>
        <w:shd w:val="clear" w:color="auto" w:fill="F4F4F4"/>
      </w:pPr>
      <w:r>
        <w:rPr>
          <w:rFonts w:ascii="Consolas" w:hAnsi="Consolas" w:eastAsia="Consolas" w:cs="Consolas"/>
          <w:b w:val="0"/>
          <w:sz w:val="18"/>
          <w:u w:val="none"/>
        </w:rPr>
        <w:t xml:space="preserve">     FROM   medical_claims</w:t>
      </w:r>
    </w:p>
    <w:p>
      <w:pPr>
        <w:spacing w:before="0" w:after="0"/>
        <w:ind w:left="461"/>
        <w:shd w:val="clear" w:color="auto" w:fill="F4F4F4"/>
      </w:pPr>
      <w:r>
        <w:rPr>
          <w:rFonts w:ascii="Consolas" w:hAnsi="Consolas" w:eastAsia="Consolas" w:cs="Consolas"/>
          <w:b w:val="0"/>
          <w:sz w:val="18"/>
          <w:u w:val="none"/>
        </w:rPr>
        <w:t xml:space="preserve">     WHERE  receipt_date &gt;= DATE '2024-06-01'</w:t>
      </w:r>
    </w:p>
    <w:p>
      <w:pPr>
        <w:spacing w:before="0" w:after="0"/>
        <w:ind w:left="461"/>
        <w:shd w:val="clear" w:color="auto" w:fill="F4F4F4"/>
      </w:pPr>
      <w:r>
        <w:rPr>
          <w:rFonts w:ascii="Consolas" w:hAnsi="Consolas" w:eastAsia="Consolas" w:cs="Consolas"/>
          <w:b w:val="0"/>
          <w:sz w:val="18"/>
          <w:u w:val="none"/>
        </w:rPr>
        <w:t xml:space="preserve">     AND    receipt_date &lt;  DATE '2024-07-01'</w:t>
      </w:r>
    </w:p>
    <w:p>
      <w:pPr>
        <w:spacing w:before="0" w:after="0"/>
        <w:ind w:left="461"/>
        <w:shd w:val="clear" w:color="auto" w:fill="F4F4F4"/>
      </w:pPr>
      <w:r>
        <w:rPr>
          <w:rFonts w:ascii="Consolas" w:hAnsi="Consolas" w:eastAsia="Consolas" w:cs="Consolas"/>
          <w:b w:val="0"/>
          <w:sz w:val="18"/>
          <w:u w:val="none"/>
        </w:rPr>
        <w:t xml:space="preserve">     AND    ( receipt_date &lt; :last_date</w:t>
      </w:r>
    </w:p>
    <w:p>
      <w:pPr>
        <w:spacing w:before="0" w:after="0"/>
        <w:ind w:left="461"/>
        <w:shd w:val="clear" w:color="auto" w:fill="F4F4F4"/>
      </w:pPr>
      <w:r>
        <w:rPr>
          <w:rFonts w:ascii="Consolas" w:hAnsi="Consolas" w:eastAsia="Consolas" w:cs="Consolas"/>
          <w:b w:val="0"/>
          <w:sz w:val="18"/>
          <w:u w:val="none"/>
        </w:rPr>
        <w:t xml:space="preserve">              OR (receipt_date = :last_date AND claim_id &gt; :last_claim_id) )</w:t>
      </w:r>
    </w:p>
    <w:p>
      <w:pPr>
        <w:spacing w:before="0" w:after="0"/>
        <w:ind w:left="461"/>
        <w:shd w:val="clear" w:color="auto" w:fill="F4F4F4"/>
      </w:pPr>
      <w:r>
        <w:rPr>
          <w:rFonts w:ascii="Consolas" w:hAnsi="Consolas" w:eastAsia="Consolas" w:cs="Consolas"/>
          <w:b w:val="0"/>
          <w:sz w:val="18"/>
          <w:u w:val="none"/>
        </w:rPr>
        <w:t xml:space="preserve">     ORDER  BY receipt_date DESC, claim_id</w:t>
      </w:r>
    </w:p>
    <w:p>
      <w:pPr>
        <w:spacing w:before="0" w:after="120"/>
        <w:ind w:left="461"/>
        <w:shd w:val="clear" w:color="auto" w:fill="F4F4F4"/>
      </w:pPr>
      <w:r>
        <w:rPr>
          <w:rFonts w:ascii="Consolas" w:hAnsi="Consolas" w:eastAsia="Consolas" w:cs="Consolas"/>
          <w:b w:val="0"/>
          <w:sz w:val="18"/>
          <w:u w:val="none"/>
        </w:rPr>
        <w:t xml:space="preserve">     FETCH  FIRST 20 ROWS ONLY;</w:t>
      </w:r>
    </w:p>
    <w:p>
      <w:pPr>
        <w:spacing w:before="20" w:after="60"/>
        <w:ind w:left="403"/>
      </w:pPr>
      <w:r>
        <w:rPr>
          <w:rFonts w:ascii="맑은 고딕" w:hAnsi="맑은 고딕" w:eastAsia="맑은 고딕" w:cs="맑은 고딕"/>
          <w:b w:val="0"/>
          <w:sz w:val="19"/>
          <w:u w:val="none"/>
        </w:rPr>
        <w:t>▸ 정렬 키가 두 개이므로 커서 조건도 두 컬럼을 함께 써야 한다. RECEIPT_DATE만 비교하면 같은 날짜의 나머지 건을 통째로 건너뛴다. 위 형태가 "마지막으로 본 (날짜, 청구번호) 다음부터"를 정확히 표현한 것이다.</w:t>
      </w:r>
    </w:p>
    <w:p>
      <w:pPr>
        <w:spacing w:before="20" w:after="60"/>
        <w:ind w:left="403"/>
      </w:pPr>
      <w:r>
        <w:rPr>
          <w:rFonts w:ascii="맑은 고딕" w:hAnsi="맑은 고딕" w:eastAsia="맑은 고딕" w:cs="맑은 고딕"/>
          <w:b w:val="0"/>
          <w:sz w:val="19"/>
          <w:u w:val="none"/>
        </w:rPr>
        <w:t>▸ 실행계획이 바뀐다. 앞의 방식은 WINDOW SORT PUSHED RANK로 전체에 순위를 매기지만, 이 방식은 INDEX RANGE SCAN DESCENDING으로 인덱스에서 시작 지점을 찾아 들어간 뒤 WINDOW NOSORT STOPKEY로 필요한 20건만 채우고 멈춘다. 교재 Ch11의 실측에서 Buffers가 3,090에서 25로 떨어졌다 — 깊이와 무관하게 일정하다.</w:t>
      </w:r>
    </w:p>
    <w:p>
      <w:pPr>
        <w:spacing w:before="20" w:after="60"/>
        <w:ind w:left="403"/>
      </w:pPr>
      <w:r>
        <w:rPr>
          <w:rFonts w:ascii="맑은 고딕" w:hAnsi="맑은 고딕" w:eastAsia="맑은 고딕" w:cs="맑은 고딕"/>
          <w:b w:val="0"/>
          <w:sz w:val="19"/>
          <w:u w:val="none"/>
        </w:rPr>
        <w:t>▸ 쓸 수 없는 화면 요구는 "임의 페이지로 바로 이동"이다. 500페이지 버튼을 누르는 순간 그 페이지의 시작값을 알 방법이 없다. 전체 페이지 수를 표시하는 것도 어렵다. 무한 스크롤이나 "더보기" 버튼처럼 순차적으로만 넘어가는 화면에는 최적이지만, 페이지 번호를 노출하는 화면은 OFFSET 방식을 쓰되 깊이에 상한을 두는 절충이 필요하다.</w:t>
      </w:r>
    </w:p>
    <w:p>
      <w:pPr>
        <w:spacing w:before="200" w:after="80"/>
      </w:pPr>
      <w:r>
        <w:rPr>
          <w:rFonts w:ascii="맑은 고딕" w:hAnsi="맑은 고딕" w:eastAsia="맑은 고딕" w:cs="맑은 고딕"/>
          <w:b/>
          <w:sz w:val="21"/>
          <w:u w:val="none"/>
        </w:rPr>
        <w:t>【수행】 인덱스 정리</w:t>
      </w:r>
    </w:p>
    <w:p>
      <w:pPr>
        <w:spacing w:before="120" w:after="0"/>
        <w:ind w:left="461"/>
        <w:shd w:val="clear" w:color="auto" w:fill="F4F4F4"/>
      </w:pPr>
      <w:r>
        <w:rPr>
          <w:rFonts w:ascii="Consolas" w:hAnsi="Consolas" w:eastAsia="Consolas" w:cs="Consolas"/>
          <w:b w:val="0"/>
          <w:sz w:val="18"/>
          <w:u w:val="none"/>
        </w:rPr>
        <w:t>SQL&gt; DROP INDEX ix_qj_mc_rdate;</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Index dropped.</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SQL&gt; SELECT index_name, uniqueness FROM user_indexes</w:t>
      </w:r>
    </w:p>
    <w:p>
      <w:pPr>
        <w:spacing w:before="0" w:after="0"/>
        <w:ind w:left="461"/>
        <w:shd w:val="clear" w:color="auto" w:fill="F4F4F4"/>
      </w:pPr>
      <w:r>
        <w:rPr>
          <w:rFonts w:ascii="Consolas" w:hAnsi="Consolas" w:eastAsia="Consolas" w:cs="Consolas"/>
          <w:b w:val="0"/>
          <w:sz w:val="18"/>
          <w:u w:val="none"/>
        </w:rPr>
        <w:t xml:space="preserve">     WHERE  table_name = 'MEDICAL_CLAIMS';</w:t>
      </w:r>
    </w:p>
    <w:p>
      <w:pPr>
        <w:spacing w:before="0" w:after="0"/>
        <w:ind w:left="461"/>
        <w:shd w:val="clear" w:color="auto" w:fill="F4F4F4"/>
      </w:pPr>
      <w:r>
        <w:rPr>
          <w:rFonts w:ascii="Consolas" w:hAnsi="Consolas" w:eastAsia="Consolas" w:cs="Consolas"/>
          <w:b w:val="0"/>
          <w:sz w:val="18"/>
          <w:u w:val="none"/>
        </w:rPr>
        <w:t xml:space="preserve"> </w:t>
      </w:r>
    </w:p>
    <w:p>
      <w:pPr>
        <w:spacing w:before="0" w:after="0"/>
        <w:ind w:left="461"/>
        <w:shd w:val="clear" w:color="auto" w:fill="F4F4F4"/>
      </w:pPr>
      <w:r>
        <w:rPr>
          <w:rFonts w:ascii="Consolas" w:hAnsi="Consolas" w:eastAsia="Consolas" w:cs="Consolas"/>
          <w:b w:val="0"/>
          <w:sz w:val="18"/>
          <w:u w:val="none"/>
        </w:rPr>
        <w:t>INDEX_NAME          UNIQUENES</w:t>
      </w:r>
    </w:p>
    <w:p>
      <w:pPr>
        <w:spacing w:before="0" w:after="0"/>
        <w:ind w:left="461"/>
        <w:shd w:val="clear" w:color="auto" w:fill="F4F4F4"/>
      </w:pPr>
      <w:r>
        <w:rPr>
          <w:rFonts w:ascii="Consolas" w:hAnsi="Consolas" w:eastAsia="Consolas" w:cs="Consolas"/>
          <w:b w:val="0"/>
          <w:sz w:val="18"/>
          <w:u w:val="none"/>
        </w:rPr>
        <w:t>------------------- ---------</w:t>
      </w:r>
    </w:p>
    <w:p>
      <w:pPr>
        <w:spacing w:before="0" w:after="120"/>
        <w:ind w:left="461"/>
        <w:shd w:val="clear" w:color="auto" w:fill="F4F4F4"/>
      </w:pPr>
      <w:r>
        <w:rPr>
          <w:rFonts w:ascii="Consolas" w:hAnsi="Consolas" w:eastAsia="Consolas" w:cs="Consolas"/>
          <w:b w:val="0"/>
          <w:sz w:val="18"/>
          <w:u w:val="none"/>
        </w:rPr>
        <w:t>PK_MEDICAL_CLAIMS   UNIQUE</w:t>
      </w:r>
    </w:p>
    <w:p>
      <w:pPr>
        <w:spacing w:before="20" w:after="60"/>
        <w:ind w:left="403"/>
      </w:pPr>
      <w:r>
        <w:rPr>
          <w:rFonts w:ascii="맑은 고딕" w:hAnsi="맑은 고딕" w:eastAsia="맑은 고딕" w:cs="맑은 고딕"/>
          <w:b w:val="0"/>
          <w:sz w:val="19"/>
          <w:u w:val="none"/>
        </w:rPr>
        <w:t>▸ PK 인덱스 하나만 남아야 한다. 실습으로 만든 인덱스를 남겨 두면 다른 응시자나 다음 시험의 실행계획이 달라진다. 통계도 다시 수집해 두면 더 깔끔하다.</w:t>
      </w:r>
    </w:p>
    <w:p>
      <w:pPr>
        <w:spacing w:before="20" w:after="60"/>
        <w:ind w:left="403"/>
      </w:pPr>
      <w:r>
        <w:rPr>
          <w:rFonts w:ascii="맑은 고딕" w:hAnsi="맑은 고딕" w:eastAsia="맑은 고딕" w:cs="맑은 고딕"/>
          <w:b w:val="0"/>
          <w:sz w:val="19"/>
          <w:u w:val="none"/>
        </w:rPr>
        <w:t>▸ 채점 배분 — 정렬 기준 선택과 이유 1점 / 두 가지 첫 페이지 작성 1점 / 틀린 ROWNUM 재현과 대조 1.5점 / 동률 처리 두 경우와 값의 성질 설명 1.5점 / 깊이별 측정표와 지표 구분 1.5점 / 마지막 값 기준 방식과 계획 변화 1점 / 한계 지적과 인덱스 정리 0.5점.</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[채점 포인트] Section 5</w:t>
            </w:r>
          </w:p>
          <w:p>
            <w:pPr>
              <w:spacing w:before="0" w:after="30"/>
            </w:pPr>
            <w:r>
              <w:rPr>
                <w:rFonts w:ascii="맑은 고딕" w:hAnsi="맑은 고딕" w:eastAsia="맑은 고딕" w:cs="맑은 고딕"/>
                <w:b w:val="0"/>
                <w:sz w:val="19"/>
                <w:u w:val="none"/>
              </w:rPr>
              <w:t>· 13번의 네 표기가 모두 24,655(또는 환경값)를 냈는가</w:t>
            </w:r>
          </w:p>
          <w:p>
            <w:pPr>
              <w:spacing w:before="0" w:after="30"/>
            </w:pPr>
            <w:r>
              <w:rPr>
                <w:rFonts w:ascii="맑은 고딕" w:hAnsi="맑은 고딕" w:eastAsia="맑은 고딕" w:cs="맑은 고딕"/>
                <w:b w:val="0"/>
                <w:sz w:val="19"/>
                <w:u w:val="none"/>
              </w:rPr>
              <w:t>· 13번에서 PROCESS_DATE로 BETWEEN의 누락을 실제 건수로 보였는가</w:t>
            </w:r>
          </w:p>
          <w:p>
            <w:pPr>
              <w:spacing w:before="0" w:after="30"/>
            </w:pPr>
            <w:r>
              <w:rPr>
                <w:rFonts w:ascii="맑은 고딕" w:hAnsi="맑은 고딕" w:eastAsia="맑은 고딕" w:cs="맑은 고딕"/>
                <w:b w:val="0"/>
                <w:sz w:val="19"/>
                <w:u w:val="none"/>
              </w:rPr>
              <w:t>· 13번에서 누락의 원인을 두 종류 로그의 생성 방식 차이로 설명했는가</w:t>
            </w:r>
          </w:p>
          <w:p>
            <w:pPr>
              <w:spacing w:before="0" w:after="30"/>
            </w:pPr>
            <w:r>
              <w:rPr>
                <w:rFonts w:ascii="맑은 고딕" w:hAnsi="맑은 고딕" w:eastAsia="맑은 고딕" w:cs="맑은 고딕"/>
                <w:b w:val="0"/>
                <w:sz w:val="19"/>
                <w:u w:val="none"/>
              </w:rPr>
              <w:t>· 13번의 ORA-01861 재현과 NLS_DATE_FORMAT 복원이 있는가</w:t>
            </w:r>
          </w:p>
          <w:p>
            <w:pPr>
              <w:spacing w:before="0" w:after="30"/>
            </w:pPr>
            <w:r>
              <w:rPr>
                <w:rFonts w:ascii="맑은 고딕" w:hAnsi="맑은 고딕" w:eastAsia="맑은 고딕" w:cs="맑은 고딕"/>
                <w:b w:val="0"/>
                <w:sz w:val="19"/>
                <w:u w:val="none"/>
              </w:rPr>
              <w:t>· 13번의 실행계획 비교에서 filter/access와 컬럼 가공 여부를 지목했는가</w:t>
            </w:r>
          </w:p>
          <w:p>
            <w:pPr>
              <w:spacing w:before="0" w:after="30"/>
            </w:pPr>
            <w:r>
              <w:rPr>
                <w:rFonts w:ascii="맑은 고딕" w:hAnsi="맑은 고딕" w:eastAsia="맑은 고딕" w:cs="맑은 고딕"/>
                <w:b w:val="0"/>
                <w:sz w:val="19"/>
                <w:u w:val="none"/>
              </w:rPr>
              <w:t>· 14번에서 정렬 키에 PK를 더해 유일하게 만들었는가</w:t>
            </w:r>
          </w:p>
          <w:p>
            <w:pPr>
              <w:spacing w:before="0" w:after="30"/>
            </w:pPr>
            <w:r>
              <w:rPr>
                <w:rFonts w:ascii="맑은 고딕" w:hAnsi="맑은 고딕" w:eastAsia="맑은 고딕" w:cs="맑은 고딕"/>
                <w:b w:val="0"/>
                <w:sz w:val="19"/>
                <w:u w:val="none"/>
              </w:rPr>
              <w:t>· 14번의 잘못된 ROWNUM 결과를 실제로 출력하고 올바른 결과와 대조했는가</w:t>
            </w:r>
          </w:p>
          <w:p>
            <w:pPr>
              <w:spacing w:before="0" w:after="30"/>
            </w:pPr>
            <w:r>
              <w:rPr>
                <w:rFonts w:ascii="맑은 고딕" w:hAnsi="맑은 고딕" w:eastAsia="맑은 고딕" w:cs="맑은 고딕"/>
                <w:b w:val="0"/>
                <w:sz w:val="19"/>
                <w:u w:val="none"/>
              </w:rPr>
              <w:t>· 14번에서 WITH TIES가 유효한 경우와 그렇지 않은 경우를 값의 성질로 구분했는가</w:t>
            </w:r>
          </w:p>
          <w:p>
            <w:pPr>
              <w:spacing w:before="0" w:after="30"/>
            </w:pPr>
            <w:r>
              <w:rPr>
                <w:rFonts w:ascii="맑은 고딕" w:hAnsi="맑은 고딕" w:eastAsia="맑은 고딕" w:cs="맑은 고딕"/>
                <w:b w:val="0"/>
                <w:sz w:val="19"/>
                <w:u w:val="none"/>
              </w:rPr>
              <w:t>· 14번의 깊이별 측정에서 Buffers가 변하지 않는다는 점을 밝혔는가</w:t>
            </w:r>
          </w:p>
          <w:p>
            <w:pPr>
              <w:spacing w:before="0" w:after="30"/>
            </w:pPr>
            <w:r>
              <w:rPr>
                <w:rFonts w:ascii="맑은 고딕" w:hAnsi="맑은 고딕" w:eastAsia="맑은 고딕" w:cs="맑은 고딕"/>
                <w:b w:val="0"/>
                <w:sz w:val="19"/>
                <w:u w:val="none"/>
              </w:rPr>
              <w:t>· 14번에서 IX_QJ_MC_RDATE를 삭제하고 PK만 남았음을 확인했는가</w:t>
            </w:r>
          </w:p>
        </w:tc>
      </w:tr>
    </w:tbl>
    <w:p/>
    <w:p>
      <w:pPr>
        <w:spacing w:before="0" w:after="80"/>
      </w:pPr>
      <w:r>
        <w:rPr>
          <w:rFonts w:ascii="맑은 고딕" w:hAnsi="맑은 고딕" w:eastAsia="맑은 고딕" w:cs="맑은 고딕"/>
          <w:b w:val="0"/>
          <w:sz w:val="20"/>
          <w:u w:val="none"/>
        </w:rPr>
      </w:r>
    </w:p>
    <w:p>
      <w:pPr>
        <w:spacing w:before="200" w:after="80"/>
      </w:pPr>
      <w:r>
        <w:rPr>
          <w:rFonts w:ascii="맑은 고딕" w:hAnsi="맑은 고딕" w:eastAsia="맑은 고딕" w:cs="맑은 고딕"/>
          <w:b/>
          <w:sz w:val="21"/>
          <w:u w:val="none"/>
        </w:rPr>
        <w:t>◈ 총평 — 이 시험이 보는 것</w:t>
      </w:r>
    </w:p>
    <w:p>
      <w:pPr>
        <w:spacing w:before="0" w:after="80"/>
      </w:pPr>
      <w:r>
        <w:rPr>
          <w:rFonts w:ascii="맑은 고딕" w:hAnsi="맑은 고딕" w:eastAsia="맑은 고딕" w:cs="맑은 고딕"/>
          <w:b w:val="0"/>
          <w:sz w:val="20"/>
          <w:u w:val="none"/>
        </w:rPr>
        <w:t>14개 과제를 관통하는 질문은 하나다. "이 조회의 결과가 몇 건이어야 맞는가를 스스로 알고 있는가." 2번의 부풀림, 5번의 빈 결과, 7번의 사라진 600행, 13번의 누락된 하루는 모두 오류 메시지 없이 조용히 틀린 답을 내는 상황이다. 오라클은 이런 조회를 막아 주지 않는다. 막는 것은 응시자가 미리 세워 둔 기준값과, 다른 방식으로 한 번 더 세어 보는 습관뿐이다.</w:t>
      </w:r>
    </w:p>
    <w:p>
      <w:pPr>
        <w:spacing w:before="0" w:after="80"/>
      </w:pPr>
      <w:r>
        <w:rPr>
          <w:rFonts w:ascii="맑은 고딕" w:hAnsi="맑은 고딕" w:eastAsia="맑은 고딕" w:cs="맑은 고딕"/>
          <w:b w:val="0"/>
          <w:sz w:val="20"/>
          <w:u w:val="none"/>
        </w:rPr>
        <w:t>그래서 이 답안의 모든 과제에는 검산이 붙어 있다 — 세 방식의 건수 일치(4번), 합계와 기준값의 일치(2번·7번), 집합 크기의 산술 검산(11번), 조건별 건수 관계(12번), 표기별 결과 동일성(13번). 채점자는 SQL 문장의 우아함이 아니라 이 검산이 제출되었는지를 본다. 검산 없는 정답은 우연일 수 있고, 심사 업무에서 우연히 맞은 조회는 다음에는 틀린다.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Query &amp; Join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