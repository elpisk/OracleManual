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진료비 청구 및 심사 시스템 — SQL 고급 활용 실습문제 50제</w:t>
      </w:r>
    </w:p>
    <w:p>
      <w:r>
        <w:rPr>
          <w:rFonts w:ascii="맑은 고딕" w:hAnsi="맑은 고딕" w:eastAsia="맑은 고딕"/>
          <w:b w:val="0"/>
          <w:sz w:val="21"/>
        </w:rPr>
        <w:t xml:space="preserve">Oracle Database의 </w:t>
      </w:r>
      <w:r>
        <w:rPr>
          <w:rFonts w:ascii="맑은 고딕" w:hAnsi="맑은 고딕" w:eastAsia="맑은 고딕"/>
          <w:b/>
          <w:sz w:val="21"/>
        </w:rPr>
        <w:t>순수 SQL 고급 활용</w:t>
      </w:r>
      <w:r>
        <w:rPr>
          <w:rFonts w:ascii="맑은 고딕" w:hAnsi="맑은 고딕" w:eastAsia="맑은 고딕"/>
          <w:b w:val="0"/>
          <w:sz w:val="21"/>
        </w:rPr>
        <w:t xml:space="preserve">(다중 테이블 조인 · 그룹 함수 심화 · 서브쿼리 · SET 연산자 · 분석 함수 · TOP-N/페이징 · 날짜/문자/변환 함수 · 뷰/시퀀스/WITH절)만을 다루는 실습 문제지입니다. PL/SQL(프로시저·함수·트리거·커서·예외처리)과 성능 튜닝(인덱스·파티셔닝· 실행계획·힌트) 문제는 포함하지 않습니다. 모든 SQL은 </w:t>
      </w:r>
      <w:r>
        <w:rPr>
          <w:rFonts w:ascii="맑은 고딕" w:hAnsi="맑은 고딕" w:eastAsia="맑은 고딕"/>
          <w:b/>
          <w:sz w:val="21"/>
        </w:rPr>
        <w:t>Oracle 전통(원본) 조인 문법</w:t>
      </w:r>
      <w:r>
        <w:rPr>
          <w:rFonts w:ascii="맑은 고딕" w:hAnsi="맑은 고딕" w:eastAsia="맑은 고딕"/>
          <w:b w:val="0"/>
          <w:sz w:val="21"/>
        </w:rPr>
        <w:t xml:space="preserve">으로 작성하는 것을 전제로 합니다. 즉 등가 조인은 </w:t>
      </w:r>
      <w:r>
        <w:rPr>
          <w:rFonts w:ascii="Consolas" w:hAnsi="Consolas" w:eastAsia="Consolas"/>
          <w:b w:val="0"/>
          <w:sz w:val="21"/>
        </w:rPr>
        <w:t>FROM a, b WHERE a.id = b.id</w:t>
      </w:r>
      <w:r>
        <w:rPr>
          <w:rFonts w:ascii="맑은 고딕" w:hAnsi="맑은 고딕" w:eastAsia="맑은 고딕"/>
          <w:b w:val="0"/>
          <w:sz w:val="21"/>
        </w:rPr>
        <w:t xml:space="preserve">, 아우터 조인은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 연산자로 표현하며, ANSI SQL:99의 </w:t>
      </w:r>
      <w:r>
        <w:rPr>
          <w:rFonts w:ascii="Consolas" w:hAnsi="Consolas" w:eastAsia="Consolas"/>
          <w:b w:val="0"/>
          <w:sz w:val="21"/>
        </w:rPr>
        <w:t>JOIN ... ON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LEFT JOIN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INNER JOIN</w:t>
      </w:r>
      <w:r>
        <w:rPr>
          <w:rFonts w:ascii="맑은 고딕" w:hAnsi="맑은 고딕" w:eastAsia="맑은 고딕"/>
          <w:b w:val="0"/>
          <w:sz w:val="21"/>
        </w:rPr>
        <w:t xml:space="preserve"> 등의 키워드는 사용하지 않습니다.</w:t>
      </w:r>
    </w:p>
    <w:p>
      <w:r>
        <w:rPr>
          <w:rFonts w:ascii="맑은 고딕" w:hAnsi="맑은 고딕" w:eastAsia="맑은 고딕"/>
          <w:b w:val="0"/>
          <w:sz w:val="21"/>
        </w:rPr>
        <w:t xml:space="preserve">총 50문항 — </w:t>
      </w:r>
      <w:r>
        <w:rPr>
          <w:rFonts w:ascii="맑은 고딕" w:hAnsi="맑은 고딕" w:eastAsia="맑은 고딕"/>
          <w:b/>
          <w:sz w:val="21"/>
        </w:rPr>
        <w:t>난이도 상 31문항 / 최상 19문항</w:t>
      </w:r>
      <w:r>
        <w:rPr>
          <w:rFonts w:ascii="맑은 고딕" w:hAnsi="맑은 고딕" w:eastAsia="맑은 고딕"/>
          <w:b w:val="0"/>
          <w:sz w:val="21"/>
        </w:rPr>
        <w:t>. 각 문항 머리에는 난이도별 새 번호를 붙이고 원본 문제지의 번호를 괄호로 병기했다. 주제별 8개 절(Ⅰ~Ⅷ)의 원본 배열은 그대로 유지했다.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안내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이 문제지에는 정답/힌트가 없습니다. 해설·모범답안은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진료비청구심사_SQL고급활용_문제_50제_해설.docx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파일을 참조하세요.</w:t>
            </w:r>
          </w:p>
        </w:tc>
      </w:tr>
    </w:tbl>
    <w:p>
      <w:pPr>
        <w:pStyle w:val="Heading2"/>
      </w:pPr>
      <w:r>
        <w:t>머리말 — 대상 스키마와 채점 기준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>1) 대상 스키마 요약 — 7개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테이블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컬럼 (PK / FK)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HOSPITALS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HOSP_ID(PK), HOSP_NAME, HOSP_TYPE(상급종합/종합병원/의원/약국), CITY(서울/경기/부산), EST_DATE, STATUS(운영/휴업/폐업)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요양기관(병원) 마스터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PATIENTS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PAT_ID(PK), PAT_NAME, GENDER(M/F), BIRTH_DATE(VARCHAR2(8) YYYYMMDD), CITY(서울/기타), INS_TYPE(건강보험/의료급여/보훈), PHONE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50,000건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환자 마스터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DRUG_MASTER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DRUG_CODE(PK), DRUG_NAME, CATEGORY(주사제/처치/내복약), PRICE(상한금액), PHARM_COMPANY, APPLY_DATE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10,000건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수가/약품 마스터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MEDICAL_CLAIMS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CLAIM_ID(PK), HOSP_ID(FK→HOSPITALS), PAT_ID(FK→PATIENTS), RECEIPT_DATE, VISIT_DATE, DEPT_CODE(D1~D9), CLAIM_TYPE(입원/외래), TOTAL_AMT, REVIEW_STATUS(심사중/심사완료)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300,000건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청구서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CLAIM_DETAILS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DETAIL_ID(PK), CLAIM_ID(FK→MEDICAL_CLAIMS), DRUG_CODE(FK→DRUG_MASTER), QTY, DAYS, UNIT_PRICE, AMT(=UNIT_PRICE×QTY×DAYS)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약 90만~120만건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청구 상세내역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DISEASES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DIS_SEQ(PK), CLAIM_ID(FK→MEDICAL_CLAIMS), DIS_CODE(J00, M10~M99 등), DIS_TYPE(1:주상병/2:부상병)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약 39만~40만건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상병내역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REVIEW_LOG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LOG_ID(PK), CLAIM_ID(FK→MEDICAL_CLAIMS), REVIEWER_ID(EMP_100~199 또는 SYSTEM), PROCESS_DATE, ACTION_MSG, ERROR_CODE(E10~E99, NULL=정상)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500,000건</w:t>
            </w:r>
          </w:p>
        </w:tc>
        <w:tc>
          <w:tcPr>
            <w:tcW w:type="dxa" w:w="216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심사 로그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/>
          <w:sz w:val="21"/>
        </w:rPr>
        <w:t>관계</w:t>
      </w:r>
      <w:r>
        <w:rPr>
          <w:rFonts w:ascii="맑은 고딕" w:hAnsi="맑은 고딕" w:eastAsia="맑은 고딕"/>
          <w:b w:val="0"/>
          <w:sz w:val="21"/>
        </w:rPr>
        <w:t>: HOSPITALS 1:N MEDICAL_CLAIMS, PATIENTS 1:N MEDICAL_CLAIMS, MEDICAL_CLAIMS 1:N CLAIM_DETAILS(1건 이상), DRUG_MASTER 1:N CLAIM_DETAILS, MEDICAL_CLAIMS 1:N DISEASES(주상병 1건 필수 + 부상병 0~1건), MEDICAL_CLAIMS 1:N REVIEW_LOG.</w:t>
      </w:r>
    </w:p>
    <w:p>
      <w:pPr>
        <w:spacing w:before="160"/>
      </w:pPr>
      <w:r>
        <w:rPr>
          <w:rFonts w:ascii="맑은 고딕" w:hAnsi="맑은 고딕" w:eastAsia="맑은 고딕"/>
          <w:b/>
          <w:sz w:val="21"/>
        </w:rPr>
        <w:t>2) 데이터 분포 특성 — 문제 풀이 시 반드시 참고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테이블 (건수)</w:t>
            </w:r>
          </w:p>
        </w:tc>
        <w:tc>
          <w:tcPr>
            <w:tcW w:type="dxa" w:w="432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분포 특성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HOSPITALS (1,000건)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CITY는 서울 40%(HOSP_ID 1~400) / 경기 30%(401~700) / 부산 30%(701~1000). HOSP_TYPE은 상급종합 약 1% / 종합병원 약 4% / 약국 약 15% / 의원 약 80%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네 종류 모두 존재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. STATUS는 운영 약 92% / 휴업 약 6% / 폐업 약 2%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세 값 모두 존재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PATIENTS (50,000건)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서울 약 60% / 기타 40%, 성별 약 50:50. INS_TYPE은 건강보험 약 90% / 의료급여 약 9% / 보훈 약 1%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세 값 모두 존재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. BIRTH_DATE는 1940~2008년대 분포.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DRUG_MASTER (10,000건)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주사제 10% / 처치 약 30% / 내복약 약 60%. PRICE 100~50,000원. APPLY_DATE는 2020-01-01 ~ 약 4년 범위 분포.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MEDICAL_CLAIMS (300,000건)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RECEIPT_DATE 2024-01-01 ~ 2024-12-31.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HOSP_ID 1~50번(대형병원 50곳)에 전체 청구의 약 50%가 집중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— 나머지 950개 병원이 나머지 절반을 나눠 가짐(핵심 스큐). 입원 약 20% / 외래 약 80%, 심사중 약 10% / 심사완료 약 90%. TOTAL_AMT는 CLAIM_DETAILS.AMT 합계로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실제 채워진 값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(수만~수십만 원대 분포).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CLAIM_DETAILS (약 90만~120만건)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청구서당 1~5건(평균 약 3건). AMT = UNIT_PRICE×QTY×DAYS (약 100원 ~ 27만원 사이).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DISEASES (약 39만~40만건)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청구서당 주상병(DIS_TYPE='1') 1건 필수 + 부상병(DIS_TYPE='2') 약 33% 확률로 1건. DIS_CODE는 약 30% 'J00'(감기), 나머지 'M10'~'M99'.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REVIEW_LOG (500,000건)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30만건은 정상(REVIEWER_ID='EMP_100'~'EMP_199', ERROR_CODE=NULL), 20만건은 시스템 자동 반려(REVIEWER_ID='SYSTEM', ERROR_CODE='E10'~'E99'). 한 CLAIM_ID에 여러 건 가능.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핵심 스큐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MEDICAL_CLAIMS 300,000건 중 약 50%가 HOSP_ID 1~50번(전체 병원의 5%)에 집중되어 있다. 29번·34번(스큐 분석 1·2)은 이 편중을 정량화하는 문제이며, 다른 문항에서도 "결과가 많으므로 …로 한정하시오"라는 단서는 이 스큐 때문이다.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sz w:val="21"/>
        </w:rPr>
        <w:t>3)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데이터베이스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Oracle Database 19c 이상 (12c 이상 필수 — 36·37·38번의 OFFSET/FETCH 구문 사용)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접속 도구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SQL*Plus 또는 SQL Developer. 결과 확인 시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SET LINESIZE 200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SET PAGESIZE 100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권장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스키마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진료비청구심사_스키마_생성스크립트_수정본.md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의 DDL·데이터 적재 스크립트로 생성한 7개 테이블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조인 문법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Oracle 전통(원본) 조인 문법 전용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— 등가 조인은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FROM a, b WHERE a.id=b.id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아우터 조인은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. ANSI SQL:99의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JOIN ... ON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LEFT JOIN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INNER JOIN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은 사용 금지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출제 범위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순수 SQL만 — 다중 테이블 조인 · 그룹 함수 심화 · 서브쿼리 · SET 연산자 · 분석 함수 · TOP-N/페이징 · 날짜/문자/변환 함수 · 뷰/시퀀스/WITH절. PL/SQL(프로시저·함수·트리거·커서·예외처리)과 성능 튜닝(인덱스·파티셔닝·힌트)은 제외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기준 일자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오늘 날짜는 편의상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2026-07-21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 기준으로 서술한다(39·44번의 만 나이 계산에 사용)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데이터 재현성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데이터는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DBMS_RANDOM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으로 생성되어 실행할 때마다 값이 달라진다. 해설의 "예상 결과"는 비율 기반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추정치·구조 설명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이거나 형식만 보여주는 </w:t>
            </w:r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예시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이다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sz w:val="21"/>
        </w:rPr>
        <w:t>4) 채점 기준</w:t>
      </w:r>
    </w:p>
    <w:p>
      <w:r>
        <w:rPr>
          <w:rFonts w:ascii="맑은 고딕" w:hAnsi="맑은 고딕" w:eastAsia="맑은 고딕"/>
          <w:b w:val="0"/>
          <w:sz w:val="21"/>
        </w:rPr>
        <w:t xml:space="preserve">총 50문항, </w:t>
      </w:r>
      <w:r>
        <w:rPr>
          <w:rFonts w:ascii="맑은 고딕" w:hAnsi="맑은 고딕" w:eastAsia="맑은 고딕"/>
          <w:b/>
          <w:sz w:val="21"/>
        </w:rPr>
        <w:t>문항당 2점 균등 배점으로 100점 만점</w:t>
      </w:r>
      <w:r>
        <w:rPr>
          <w:rFonts w:ascii="맑은 고딕" w:hAnsi="맑은 고딕" w:eastAsia="맑은 고딕"/>
          <w:b w:val="0"/>
          <w:sz w:val="21"/>
        </w:rPr>
        <w:t>이다(난이도 상 31문항 62점 + 난이도 최상 19문항 38점). 난이도 상 문항은 아래 항목별 부분점수를 인정하고, 난이도 최상 문항은 문제가 지정한 핵심 구문을 사용하지 않은 경우 부분점수 없이 0점 처리한다.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채점 항목</w:t>
            </w:r>
          </w:p>
        </w:tc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배점(2점 기준)</w:t>
            </w:r>
          </w:p>
        </w:tc>
        <w:tc>
          <w:tcPr>
            <w:tcW w:type="dxa" w:w="2880"/>
            <w:shd w:val="clear" w:color="auto" w:fill="4F81BD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결과 정확성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1.0점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요구한 컬럼 구성과 행 집합이 정확히 산출되는가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지정 구문 준수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0.6점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문제가 지정한 함수·연산자·구문을 실제로 사용했는가 (예: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(+)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ROLLUP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GROUPING SETS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NOT EXISTS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NTILE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RATIO_TO_REPORT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조건·정렬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0.3점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 xml:space="preserve">한정 조건(기간·병원·LIKE 범위)과 </w:t>
            </w:r>
            <w:r>
              <w:rPr>
                <w:rFonts w:ascii="Consolas" w:hAnsi="Consolas" w:eastAsia="Consolas"/>
                <w:b w:val="0"/>
                <w:color w:val="222222"/>
                <w:sz w:val="19"/>
              </w:rPr>
              <w:t>ORDER BY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가 요구대로 적용되었는가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가독성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0.1점</w:t>
            </w:r>
          </w:p>
        </w:tc>
        <w:tc>
          <w:tcPr>
            <w:tcW w:type="dxa" w:w="2880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테이블 별칭·들여쓰기·컬럼 별칭·대소문자 일관성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1"/>
        </w:rPr>
        <w:t>공통 감점 사항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ANSI 조인 문법(</w:t>
      </w:r>
      <w:r>
        <w:rPr>
          <w:rFonts w:ascii="Consolas" w:hAnsi="Consolas" w:eastAsia="Consolas"/>
          <w:b w:val="0"/>
          <w:sz w:val="21"/>
        </w:rPr>
        <w:t>JOIN ... ON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LEFT JOIN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INNER JOIN</w:t>
      </w:r>
      <w:r>
        <w:rPr>
          <w:rFonts w:ascii="맑은 고딕" w:hAnsi="맑은 고딕" w:eastAsia="맑은 고딕"/>
          <w:b w:val="0"/>
          <w:sz w:val="21"/>
        </w:rPr>
        <w:t xml:space="preserve">)을 사용하면 해당 문항 </w:t>
      </w:r>
      <w:r>
        <w:rPr>
          <w:rFonts w:ascii="맑은 고딕" w:hAnsi="맑은 고딕" w:eastAsia="맑은 고딕"/>
          <w:b/>
          <w:sz w:val="21"/>
        </w:rPr>
        <w:t>0점</w:t>
      </w:r>
      <w:r>
        <w:rPr>
          <w:rFonts w:ascii="맑은 고딕" w:hAnsi="맑은 고딕" w:eastAsia="맑은 고딕"/>
          <w:b w:val="0"/>
          <w:sz w:val="21"/>
        </w:rPr>
        <w:t xml:space="preserve"> — 본 문제지는 Oracle 전통 조인 문법 전용이다.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조인 조건을 빠뜨려 카티션 곱이 발생하면 '결과 정확성' 0점.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아우터 조인 대상 테이블의 필터 조건에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를 빠뜨려 사실상 INNER JOIN이 되면 '지정 구문 준수' 0점.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>• 문제가 지시한 한정 조건(기간·HOSP_ID 범위·</w:t>
      </w:r>
      <w:r>
        <w:rPr>
          <w:rFonts w:ascii="Consolas" w:hAnsi="Consolas" w:eastAsia="Consolas"/>
          <w:b w:val="0"/>
          <w:sz w:val="21"/>
        </w:rPr>
        <w:t>LIKE</w:t>
      </w:r>
      <w:r>
        <w:rPr>
          <w:rFonts w:ascii="맑은 고딕" w:hAnsi="맑은 고딕" w:eastAsia="맑은 고딕"/>
          <w:b w:val="0"/>
          <w:sz w:val="21"/>
        </w:rPr>
        <w:t xml:space="preserve"> 접두)을 생략해 결과가 수십만 행이 되면 '조건·정렬' 0점.</w:t>
      </w:r>
    </w:p>
    <w:p>
      <w:pPr>
        <w:ind w:left="280" w:hanging="200"/>
      </w:pPr>
      <w:r>
        <w:rPr>
          <w:rFonts w:ascii="맑은 고딕" w:hAnsi="맑은 고딕" w:eastAsia="맑은 고딕"/>
          <w:b w:val="0"/>
          <w:sz w:val="21"/>
        </w:rPr>
        <w:t xml:space="preserve">• 요구한 구문 대신 결과만 같은 다른 구문으로 우회하면(예: </w:t>
      </w:r>
      <w:r>
        <w:rPr>
          <w:rFonts w:ascii="Consolas" w:hAnsi="Consolas" w:eastAsia="Consolas"/>
          <w:b w:val="0"/>
          <w:sz w:val="21"/>
        </w:rPr>
        <w:t>GROUPING SETS</w:t>
      </w:r>
      <w:r>
        <w:rPr>
          <w:rFonts w:ascii="맑은 고딕" w:hAnsi="맑은 고딕" w:eastAsia="맑은 고딕"/>
          <w:b w:val="0"/>
          <w:sz w:val="21"/>
        </w:rPr>
        <w:t xml:space="preserve"> 대신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>) '지정 구문 준수' 0점, 나머지 항목은 인정.</w:t>
      </w:r>
    </w:p>
    <w:p/>
    <w:p>
      <w:pPr>
        <w:pStyle w:val="Heading2"/>
      </w:pPr>
      <w:r>
        <w:t>Ⅰ. 다중 테이블 조인 (1~8번)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[상-01] (원 1번) </w:t>
      </w:r>
      <w:r>
        <w:rPr>
          <w:rFonts w:ascii="맑은 고딕" w:hAnsi="맑은 고딕" w:eastAsia="맑은 고딕"/>
          <w:b w:val="0"/>
          <w:sz w:val="21"/>
        </w:rPr>
        <w:t xml:space="preserve">심사팀이 '주사제' 처방 내역을 병원 정보와 함께 보려 한다. </w:t>
      </w:r>
      <w:r>
        <w:rPr>
          <w:rFonts w:ascii="맑은 고딕" w:hAnsi="맑은 고딕" w:eastAsia="맑은 고딕"/>
          <w:b/>
          <w:sz w:val="21"/>
        </w:rPr>
        <w:t>서울 지역 종합병원 (HOSP_TYPE='종합병원')</w:t>
      </w:r>
      <w:r>
        <w:rPr>
          <w:rFonts w:ascii="맑은 고딕" w:hAnsi="맑은 고딕" w:eastAsia="맑은 고딕"/>
          <w:b w:val="0"/>
          <w:sz w:val="21"/>
        </w:rPr>
        <w:t xml:space="preserve">이 2024년에 접수한 청구의 상세내역 중 </w:t>
      </w:r>
      <w:r>
        <w:rPr>
          <w:rFonts w:ascii="맑은 고딕" w:hAnsi="맑은 고딕" w:eastAsia="맑은 고딕"/>
          <w:b/>
          <w:sz w:val="21"/>
        </w:rPr>
        <w:t>카테고리가 '주사제'인 약품</w:t>
      </w:r>
      <w:r>
        <w:rPr>
          <w:rFonts w:ascii="맑은 고딕" w:hAnsi="맑은 고딕" w:eastAsia="맑은 고딕"/>
          <w:b w:val="0"/>
          <w:sz w:val="21"/>
        </w:rPr>
        <w:t xml:space="preserve">에 대해, 병원명(HOSP_NAME), 청구접수번호(CLAIM_ID), 약품명(DRUG_NAME), 금액(AMT)을 조회하시오. HOSPITALS, MEDICAL_CLAIMS, CLAIM_DETAILS, DRUG_MASTER </w:t>
      </w:r>
      <w:r>
        <w:rPr>
          <w:rFonts w:ascii="맑은 고딕" w:hAnsi="맑은 고딕" w:eastAsia="맑은 고딕"/>
          <w:b/>
          <w:sz w:val="21"/>
        </w:rPr>
        <w:t>네 테이블을 Oracle 전통 등가 조인</w:t>
      </w:r>
      <w:r>
        <w:rPr>
          <w:rFonts w:ascii="맑은 고딕" w:hAnsi="맑은 고딕" w:eastAsia="맑은 고딕"/>
          <w:b w:val="0"/>
          <w:sz w:val="21"/>
        </w:rPr>
        <w:t>으로 연결하고, 금액이 큰 순으로 정렬하시오.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[상-02] (원 2번) </w:t>
      </w:r>
      <w:r>
        <w:rPr>
          <w:rFonts w:ascii="맑은 고딕" w:hAnsi="맑은 고딕" w:eastAsia="맑은 고딕"/>
          <w:b w:val="0"/>
          <w:sz w:val="21"/>
        </w:rPr>
        <w:t xml:space="preserve">감염내과에서 감기 유행을 분석한다. </w:t>
      </w:r>
      <w:r>
        <w:rPr>
          <w:rFonts w:ascii="맑은 고딕" w:hAnsi="맑은 고딕" w:eastAsia="맑은 고딕"/>
          <w:b/>
          <w:sz w:val="21"/>
        </w:rPr>
        <w:t>주상병(DIS_TYPE='1')이 'J00'(감기)인 청구</w:t>
      </w:r>
      <w:r>
        <w:rPr>
          <w:rFonts w:ascii="맑은 고딕" w:hAnsi="맑은 고딕" w:eastAsia="맑은 고딕"/>
          <w:b w:val="0"/>
          <w:sz w:val="21"/>
        </w:rPr>
        <w:t>에 대해 병원명, 환자명, 진료과(DEPT_CODE), 접수일(RECEIPT_DATE), 총액(TOTAL_AMT)을 조회하시오. HOSPITALS, PATIENTS, MEDICAL_CLAIMS, DISEASES 네 테이블을 등가 조인하고, 결과가 많으므로 접수일이 2024년 2월인 건으로 한정하여 접수일 오름차순으로 정렬하시오.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[상-03] (원 3번) </w:t>
      </w:r>
      <w:r>
        <w:rPr>
          <w:rFonts w:ascii="맑은 고딕" w:hAnsi="맑은 고딕" w:eastAsia="맑은 고딕"/>
          <w:b w:val="0"/>
          <w:sz w:val="21"/>
        </w:rPr>
        <w:t xml:space="preserve">각 청구서에 대해 </w:t>
      </w:r>
      <w:r>
        <w:rPr>
          <w:rFonts w:ascii="맑은 고딕" w:hAnsi="맑은 고딕" w:eastAsia="맑은 고딕"/>
          <w:b/>
          <w:sz w:val="21"/>
        </w:rPr>
        <w:t>부상병(DIS_TYPE='2')의 상병코드</w:t>
      </w:r>
      <w:r>
        <w:rPr>
          <w:rFonts w:ascii="맑은 고딕" w:hAnsi="맑은 고딕" w:eastAsia="맑은 고딕"/>
          <w:b w:val="0"/>
          <w:sz w:val="21"/>
        </w:rPr>
        <w:t xml:space="preserve">를 함께 보고 싶다. 단, 부상병이 없는 청구서(약 67%)도 결과에서 빠지면 안 된다. 청구접수번호(CLAIM_ID), 주진료과(DEPT_CODE), 부상병코드(DIS_CODE, 없으면 NULL)를 조회하되, DISEASES 쪽에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를 적용한 아우터 조인으로 작성하고 </w:t>
      </w:r>
      <w:r>
        <w:rPr>
          <w:rFonts w:ascii="맑은 고딕" w:hAnsi="맑은 고딕" w:eastAsia="맑은 고딕"/>
          <w:b/>
          <w:sz w:val="21"/>
        </w:rPr>
        <w:t xml:space="preserve">필터 조건 </w:t>
      </w:r>
      <w:r>
        <w:rPr>
          <w:rFonts w:ascii="Consolas" w:hAnsi="Consolas" w:eastAsia="Consolas"/>
          <w:b/>
          <w:sz w:val="21"/>
        </w:rPr>
        <w:t>dis_type='2'</w:t>
      </w:r>
      <w:r>
        <w:rPr>
          <w:rFonts w:ascii="맑은 고딕" w:hAnsi="맑은 고딕" w:eastAsia="맑은 고딕"/>
          <w:b/>
          <w:sz w:val="21"/>
        </w:rPr>
        <w:t xml:space="preserve">에도 </w:t>
      </w:r>
      <w:r>
        <w:rPr>
          <w:rFonts w:ascii="Consolas" w:hAnsi="Consolas" w:eastAsia="Consolas"/>
          <w:b/>
          <w:sz w:val="21"/>
        </w:rPr>
        <w:t>(+)</w:t>
      </w:r>
      <w:r>
        <w:rPr>
          <w:rFonts w:ascii="맑은 고딕" w:hAnsi="맑은 고딕" w:eastAsia="맑은 고딕"/>
          <w:b/>
          <w:sz w:val="21"/>
        </w:rPr>
        <w:t>를 올바르게 적용</w:t>
      </w:r>
      <w:r>
        <w:rPr>
          <w:rFonts w:ascii="맑은 고딕" w:hAnsi="맑은 고딕" w:eastAsia="맑은 고딕"/>
          <w:b w:val="0"/>
          <w:sz w:val="21"/>
        </w:rPr>
        <w:t>하시오. 결과가 매우 많으므로 CLAIM_ID가 '20240103'으로 시작하는 청구만 대상으로 한정하시오.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[상-04] (원 4번) </w:t>
      </w:r>
      <w:r>
        <w:rPr>
          <w:rFonts w:ascii="맑은 고딕" w:hAnsi="맑은 고딕" w:eastAsia="맑은 고딕"/>
          <w:b w:val="0"/>
          <w:sz w:val="21"/>
        </w:rPr>
        <w:t xml:space="preserve">동일 청구서에 </w:t>
      </w:r>
      <w:r>
        <w:rPr>
          <w:rFonts w:ascii="맑은 고딕" w:hAnsi="맑은 고딕" w:eastAsia="맑은 고딕"/>
          <w:b/>
          <w:sz w:val="21"/>
        </w:rPr>
        <w:t>주상병과 부상병이 모두 기재된</w:t>
      </w:r>
      <w:r>
        <w:rPr>
          <w:rFonts w:ascii="맑은 고딕" w:hAnsi="맑은 고딕" w:eastAsia="맑은 고딕"/>
          <w:b w:val="0"/>
          <w:sz w:val="21"/>
        </w:rPr>
        <w:t xml:space="preserve"> 건을 찾아, 청구접수번호(CLAIM_ID), 주상병코드, 부상병코드를 나란히 조회하시오. DISEASES 테이블을 </w:t>
      </w:r>
      <w:r>
        <w:rPr>
          <w:rFonts w:ascii="맑은 고딕" w:hAnsi="맑은 고딕" w:eastAsia="맑은 고딕"/>
          <w:b/>
          <w:sz w:val="21"/>
        </w:rPr>
        <w:t>자기 자신과 셀프 조인</w:t>
      </w:r>
      <w:r>
        <w:rPr>
          <w:rFonts w:ascii="맑은 고딕" w:hAnsi="맑은 고딕" w:eastAsia="맑은 고딕"/>
          <w:b w:val="0"/>
          <w:sz w:val="21"/>
        </w:rPr>
        <w:t>하여 같은 CLAIM_ID의 DIS_TYPE='1' 행과 DIS_TYPE='2' 행을 짝지으시오. CLAIM_ID가 '20240105'로 시작하는 건으로 한정하시오.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[최상-01] (원 5번) </w:t>
      </w:r>
      <w:r>
        <w:rPr>
          <w:rFonts w:ascii="맑은 고딕" w:hAnsi="맑은 고딕" w:eastAsia="맑은 고딕"/>
          <w:b w:val="0"/>
          <w:sz w:val="21"/>
        </w:rPr>
        <w:t xml:space="preserve">특정 대형병원(HOSP_ID=1)의 2024년 1월 청구 각각에 대해, 환자명(inner), 그 청구에 달린 </w:t>
      </w:r>
      <w:r>
        <w:rPr>
          <w:rFonts w:ascii="맑은 고딕" w:hAnsi="맑은 고딕" w:eastAsia="맑은 고딕"/>
          <w:b/>
          <w:sz w:val="21"/>
        </w:rPr>
        <w:t>반려 로그의 에러코드</w:t>
      </w:r>
      <w:r>
        <w:rPr>
          <w:rFonts w:ascii="맑은 고딕" w:hAnsi="맑은 고딕" w:eastAsia="맑은 고딕"/>
          <w:b w:val="0"/>
          <w:sz w:val="21"/>
        </w:rPr>
        <w:t xml:space="preserve">(ERROR_CODE가 'E10'~'E99'인 것, 없으면 NULL), 그리고 </w:t>
      </w:r>
      <w:r>
        <w:rPr>
          <w:rFonts w:ascii="맑은 고딕" w:hAnsi="맑은 고딕" w:eastAsia="맑은 고딕"/>
          <w:b/>
          <w:sz w:val="21"/>
        </w:rPr>
        <w:t>부상병 코드</w:t>
      </w:r>
      <w:r>
        <w:rPr>
          <w:rFonts w:ascii="맑은 고딕" w:hAnsi="맑은 고딕" w:eastAsia="맑은 고딕"/>
          <w:b w:val="0"/>
          <w:sz w:val="21"/>
        </w:rPr>
        <w:t xml:space="preserve">(없으면 NULL)를 한 번에 조회하시오. PATIENTS는 등가(내부) 조인, REVIEW_LOG와 DISEASES는 각각 </w:t>
      </w:r>
      <w:r>
        <w:rPr>
          <w:rFonts w:ascii="맑은 고딕" w:hAnsi="맑은 고딕" w:eastAsia="맑은 고딕"/>
          <w:b/>
          <w:sz w:val="21"/>
        </w:rPr>
        <w:t>아우터 조인</w:t>
      </w:r>
      <w:r>
        <w:rPr>
          <w:rFonts w:ascii="맑은 고딕" w:hAnsi="맑은 고딕" w:eastAsia="맑은 고딕"/>
          <w:b w:val="0"/>
          <w:sz w:val="21"/>
        </w:rPr>
        <w:t xml:space="preserve">으로 연결하되 각 필터 조건에 </w:t>
      </w:r>
      <w:r>
        <w:rPr>
          <w:rFonts w:ascii="Consolas" w:hAnsi="Consolas" w:eastAsia="Consolas"/>
          <w:b w:val="0"/>
          <w:sz w:val="21"/>
        </w:rPr>
        <w:t>(+)</w:t>
      </w:r>
      <w:r>
        <w:rPr>
          <w:rFonts w:ascii="맑은 고딕" w:hAnsi="맑은 고딕" w:eastAsia="맑은 고딕"/>
          <w:b w:val="0"/>
          <w:sz w:val="21"/>
        </w:rPr>
        <w:t>를 정확히 적용하시오. (여러 아우터 조인이 섞이면 결과 행이 곱해질 수 있음에 유의하여 해설에서 그 원리를 확인할 것)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[상-05] (원 6번) </w:t>
      </w:r>
      <w:r>
        <w:rPr>
          <w:rFonts w:ascii="맑은 고딕" w:hAnsi="맑은 고딕" w:eastAsia="맑은 고딕"/>
          <w:b w:val="0"/>
          <w:sz w:val="21"/>
        </w:rPr>
        <w:t xml:space="preserve">청구 상세내역의 단가(UNIT_PRICE)가 약품 마스터의 상한금액(PRICE)을 </w:t>
      </w:r>
      <w:r>
        <w:rPr>
          <w:rFonts w:ascii="맑은 고딕" w:hAnsi="맑은 고딕" w:eastAsia="맑은 고딕"/>
          <w:b/>
          <w:sz w:val="21"/>
        </w:rPr>
        <w:t>초과한</w:t>
      </w:r>
      <w:r>
        <w:rPr>
          <w:rFonts w:ascii="맑은 고딕" w:hAnsi="맑은 고딕" w:eastAsia="맑은 고딕"/>
          <w:b w:val="0"/>
          <w:sz w:val="21"/>
        </w:rPr>
        <w:t xml:space="preserve"> 과다 청구 의심 건을 찾는다. 청구접수번호(CLAIM_ID), 약품코드(DRUG_CODE), 약품명(DRUG_NAME), 단가(UNIT_PRICE), 상한금액(PRICE), 초과액(UNIT_PRICE-PRICE)을 조회하시오. CLAIM_DETAILS와 DRUG_MASTER를 DRUG_CODE로 등가 조인하되, </w:t>
      </w:r>
      <w:r>
        <w:rPr>
          <w:rFonts w:ascii="Consolas" w:hAnsi="Consolas" w:eastAsia="Consolas"/>
          <w:b w:val="0"/>
          <w:sz w:val="21"/>
        </w:rPr>
        <w:t>UNIT_PRICE &gt; PRICE</w:t>
      </w:r>
      <w:r>
        <w:rPr>
          <w:rFonts w:ascii="맑은 고딕" w:hAnsi="맑은 고딕" w:eastAsia="맑은 고딕"/>
          <w:b w:val="0"/>
          <w:sz w:val="21"/>
        </w:rPr>
        <w:t xml:space="preserve">라는 </w:t>
      </w:r>
      <w:r>
        <w:rPr>
          <w:rFonts w:ascii="맑은 고딕" w:hAnsi="맑은 고딕" w:eastAsia="맑은 고딕"/>
          <w:b/>
          <w:sz w:val="21"/>
        </w:rPr>
        <w:t>비등가(non-equi) 조건</w:t>
      </w:r>
      <w:r>
        <w:rPr>
          <w:rFonts w:ascii="맑은 고딕" w:hAnsi="맑은 고딕" w:eastAsia="맑은 고딕"/>
          <w:b w:val="0"/>
          <w:sz w:val="21"/>
        </w:rPr>
        <w:t>을 함께 적용하고 초과액이 큰 순으로 정렬하시오.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[상-06] (원 7번) </w:t>
      </w:r>
      <w:r>
        <w:rPr>
          <w:rFonts w:ascii="맑은 고딕" w:hAnsi="맑은 고딕" w:eastAsia="맑은 고딕"/>
          <w:b w:val="0"/>
          <w:sz w:val="21"/>
        </w:rPr>
        <w:t xml:space="preserve">등록된 모든 환자에 대해, 그 환자가 접수한 </w:t>
      </w:r>
      <w:r>
        <w:rPr>
          <w:rFonts w:ascii="맑은 고딕" w:hAnsi="맑은 고딕" w:eastAsia="맑은 고딕"/>
          <w:b/>
          <w:sz w:val="21"/>
        </w:rPr>
        <w:t xml:space="preserve">청구 건수와 청구금액 합계</w:t>
      </w:r>
      <w:r>
        <w:rPr>
          <w:rFonts w:ascii="맑은 고딕" w:hAnsi="맑은 고딕" w:eastAsia="맑은 고딕"/>
          <w:b w:val="0"/>
          <w:sz w:val="21"/>
        </w:rPr>
        <w:t xml:space="preserve">를 함께 보고 싶다. 청구가 한 건도 없는 환자도 건수 0, 금액 0으로 표시되어야 한다. PAT_ID, 환자명(PAT_NAME), 보험유형(INS_TYPE), 청구건수, 청구금액합계를 조회하되 MEDICAL_CLAIMS 쪽에 </w:t>
      </w:r>
      <w:r>
        <w:rPr>
          <w:rFonts w:ascii="Consolas" w:hAnsi="Consolas" w:eastAsia="Consolas"/>
          <w:b w:val="0"/>
          <w:sz w:val="21"/>
        </w:rPr>
        <w:t xml:space="preserve">(+)</w:t>
      </w:r>
      <w:r>
        <w:rPr>
          <w:rFonts w:ascii="맑은 고딕" w:hAnsi="맑은 고딕" w:eastAsia="맑은 고딕"/>
          <w:b w:val="0"/>
          <w:sz w:val="21"/>
        </w:rPr>
        <w:t xml:space="preserve">를 적용한 아우터 조인을 사용하고, 건수는 </w:t>
      </w:r>
      <w:r>
        <w:rPr>
          <w:rFonts w:ascii="Consolas" w:hAnsi="Consolas" w:eastAsia="Consolas"/>
          <w:b w:val="0"/>
          <w:sz w:val="21"/>
        </w:rPr>
        <w:t xml:space="preserve">COUNT(조인 상대 컬럼)</w:t>
      </w:r>
      <w:r>
        <w:rPr>
          <w:rFonts w:ascii="맑은 고딕" w:hAnsi="맑은 고딕" w:eastAsia="맑은 고딕"/>
          <w:b w:val="0"/>
          <w:sz w:val="21"/>
        </w:rPr>
        <w:t xml:space="preserve">으로, 금액 합계는 </w:t>
      </w:r>
      <w:r>
        <w:rPr>
          <w:rFonts w:ascii="Consolas" w:hAnsi="Consolas" w:eastAsia="Consolas"/>
          <w:b w:val="0"/>
          <w:sz w:val="21"/>
        </w:rPr>
        <w:t xml:space="preserve">NVL(SUM(...),0)</w:t>
      </w:r>
      <w:r>
        <w:rPr>
          <w:rFonts w:ascii="맑은 고딕" w:hAnsi="맑은 고딕" w:eastAsia="맑은 고딕"/>
          <w:b w:val="0"/>
          <w:sz w:val="21"/>
        </w:rPr>
        <w:t xml:space="preserve">으로 구하시오. 환자가 50,000명이므로 전건을 출력하지 말고, </w:t>
      </w:r>
      <w:r>
        <w:rPr>
          <w:rFonts w:ascii="맑은 고딕" w:hAnsi="맑은 고딕" w:eastAsia="맑은 고딕"/>
          <w:b/>
          <w:sz w:val="21"/>
        </w:rPr>
        <w:t xml:space="preserve">청구 건수가 적은 순(동수면 PAT_ID 오름차순)으로 정렬한 뒤 인라인 뷰 + ROWNUM으로 상위 20명만</w:t>
      </w:r>
      <w:r>
        <w:rPr>
          <w:rFonts w:ascii="맑은 고딕" w:hAnsi="맑은 고딕" w:eastAsia="맑은 고딕"/>
          <w:b w:val="0"/>
          <w:sz w:val="21"/>
        </w:rPr>
        <w:t xml:space="preserve"> 출력하시오.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[최상-02] (원 8번) </w:t>
      </w:r>
      <w:r>
        <w:rPr>
          <w:rFonts w:ascii="맑은 고딕" w:hAnsi="맑은 고딕" w:eastAsia="맑은 고딕"/>
          <w:b w:val="0"/>
          <w:sz w:val="21"/>
        </w:rPr>
        <w:t xml:space="preserve">경영진 보고용 상세 리포트다. </w:t>
      </w:r>
      <w:r>
        <w:rPr>
          <w:rFonts w:ascii="맑은 고딕" w:hAnsi="맑은 고딕" w:eastAsia="맑은 고딕"/>
          <w:b/>
          <w:sz w:val="21"/>
        </w:rPr>
        <w:t>서울 지역 상급종합병원(HOSP_TYPE='상급종합')의 입원(CLAIM_TYPE='입원') 청구</w:t>
      </w:r>
      <w:r>
        <w:rPr>
          <w:rFonts w:ascii="맑은 고딕" w:hAnsi="맑은 고딕" w:eastAsia="맑은 고딕"/>
          <w:b w:val="0"/>
          <w:sz w:val="21"/>
        </w:rPr>
        <w:t xml:space="preserve"> 각각에 대해 병원명, 환자명, 주상병코드(DIS_TYPE='1'), 처방 약품명(DRUG_NAME), 상세금액(AMT)을 조회하시오. HOSPITALS, MEDICAL_CLAIMS, PATIENTS, DISEASES, CLAIM_DETAILS, DRUG_MASTER </w:t>
      </w:r>
      <w:r>
        <w:rPr>
          <w:rFonts w:ascii="맑은 고딕" w:hAnsi="맑은 고딕" w:eastAsia="맑은 고딕"/>
          <w:b/>
          <w:sz w:val="21"/>
        </w:rPr>
        <w:t>여섯 테이블을 전통 등가 조인</w:t>
      </w:r>
      <w:r>
        <w:rPr>
          <w:rFonts w:ascii="맑은 고딕" w:hAnsi="맑은 고딕" w:eastAsia="맑은 고딕"/>
          <w:b w:val="0"/>
          <w:sz w:val="21"/>
        </w:rPr>
        <w:t>으로 연결하고, AMT 내림차순으로 정렬하시오.</w:t>
      </w:r>
    </w:p>
    <w:p>
      <w:pPr>
        <w:pStyle w:val="Heading2"/>
      </w:pPr>
      <w:r>
        <w:t>Ⅱ. 그룹 함수 심화 (9~15번)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[상-07] (원 9번) </w:t>
      </w:r>
      <w:r>
        <w:rPr>
          <w:rFonts w:ascii="맑은 고딕" w:hAnsi="맑은 고딕" w:eastAsia="맑은 고딕"/>
          <w:b w:val="0"/>
          <w:sz w:val="21"/>
        </w:rPr>
        <w:t xml:space="preserve">'단골 대형 거래처'를 선별한다. 병원별로 청구 건수와 평균 총액(AVG(TOTAL_AMT))을 집계하되, </w:t>
      </w:r>
      <w:r>
        <w:rPr>
          <w:rFonts w:ascii="맑은 고딕" w:hAnsi="맑은 고딕" w:eastAsia="맑은 고딕"/>
          <w:b/>
          <w:sz w:val="21"/>
        </w:rPr>
        <w:t>청구 건수가 200건 이상이면서 동시에 평균 총액이 300,000원 이상인 병원</w:t>
      </w:r>
      <w:r>
        <w:rPr>
          <w:rFonts w:ascii="맑은 고딕" w:hAnsi="맑은 고딕" w:eastAsia="맑은 고딕"/>
          <w:b w:val="0"/>
          <w:sz w:val="21"/>
        </w:rPr>
        <w:t>만 표시하시오. HOSP_ID, 병원명, 청구건수, 평균총액을 청구건수 내림차순으로 정렬하고, HAVING에 두 조건을 함께 거시오.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[상-08] (원 10번) </w:t>
      </w:r>
      <w:r>
        <w:rPr>
          <w:rFonts w:ascii="맑은 고딕" w:hAnsi="맑은 고딕" w:eastAsia="맑은 고딕"/>
          <w:b/>
          <w:sz w:val="21"/>
        </w:rPr>
        <w:t>평균 총액이 전체 청구 평균보다 높은 진료과</w:t>
      </w:r>
      <w:r>
        <w:rPr>
          <w:rFonts w:ascii="맑은 고딕" w:hAnsi="맑은 고딕" w:eastAsia="맑은 고딕"/>
          <w:b w:val="0"/>
          <w:sz w:val="21"/>
        </w:rPr>
        <w:t xml:space="preserve">를 찾는다. 진료과(DEPT_CODE)별 청구 건수와 평균 총액을 구하되, HAVING 절에서 그 진료과의 평균이 </w:t>
      </w:r>
      <w:r>
        <w:rPr>
          <w:rFonts w:ascii="맑은 고딕" w:hAnsi="맑은 고딕" w:eastAsia="맑은 고딕"/>
          <w:b/>
          <w:sz w:val="21"/>
        </w:rPr>
        <w:t>전체 평균(서브쿼리)</w:t>
      </w:r>
      <w:r>
        <w:rPr>
          <w:rFonts w:ascii="맑은 고딕" w:hAnsi="맑은 고딕" w:eastAsia="맑은 고딕"/>
          <w:b w:val="0"/>
          <w:sz w:val="21"/>
        </w:rPr>
        <w:t>을 넘는 진료과만 남기시오. 평균 총액 내림차순으로 정렬하시오.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[최상-03] (원 11번) </w:t>
      </w:r>
      <w:r>
        <w:rPr>
          <w:rFonts w:ascii="맑은 고딕" w:hAnsi="맑은 고딕" w:eastAsia="맑은 고딕"/>
          <w:b w:val="0"/>
          <w:sz w:val="21"/>
        </w:rPr>
        <w:t xml:space="preserve">청구 유형(CLAIM_TYPE)과 심사 상태(REVIEW_STATUS) 조합별로 청구 건수와 총액 합계를 구하되, </w:t>
      </w:r>
      <w:r>
        <w:rPr>
          <w:rFonts w:ascii="Consolas" w:hAnsi="Consolas" w:eastAsia="Consolas"/>
          <w:b/>
          <w:sz w:val="21"/>
        </w:rPr>
        <w:t>ROLLUP</w:t>
      </w:r>
      <w:r>
        <w:rPr>
          <w:rFonts w:ascii="맑은 고딕" w:hAnsi="맑은 고딕" w:eastAsia="맑은 고딕"/>
          <w:b/>
          <w:sz w:val="21"/>
        </w:rPr>
        <w:t>을 사용해 (1) 유형+상태별 소계, (2) 유형별 소계, (3) 전체 총계</w:t>
      </w:r>
      <w:r>
        <w:rPr>
          <w:rFonts w:ascii="맑은 고딕" w:hAnsi="맑은 고딕" w:eastAsia="맑은 고딕"/>
          <w:b w:val="0"/>
          <w:sz w:val="21"/>
        </w:rPr>
        <w:t xml:space="preserve">가 한 결과에 모두 나오도록 작성하시오. 소계/총계 행은 </w:t>
      </w:r>
      <w:r>
        <w:rPr>
          <w:rFonts w:ascii="Consolas" w:hAnsi="Consolas" w:eastAsia="Consolas"/>
          <w:b w:val="0"/>
          <w:sz w:val="21"/>
        </w:rPr>
        <w:t>GROUPING</w:t>
      </w:r>
      <w:r>
        <w:rPr>
          <w:rFonts w:ascii="맑은 고딕" w:hAnsi="맑은 고딕" w:eastAsia="맑은 고딕"/>
          <w:b w:val="0"/>
          <w:sz w:val="21"/>
        </w:rPr>
        <w:t xml:space="preserve"> 함수를 이용해 각각 '유형합계', '전체합계'로 라벨링하시오.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[최상-04] (원 12번) </w:t>
      </w:r>
      <w:r>
        <w:rPr>
          <w:rFonts w:ascii="맑은 고딕" w:hAnsi="맑은 고딕" w:eastAsia="맑은 고딕"/>
          <w:b w:val="0"/>
          <w:sz w:val="21"/>
        </w:rPr>
        <w:t xml:space="preserve">병원 유형(HOSP_TYPE)과 환자 보험유형(INS_TYPE)의 </w:t>
      </w:r>
      <w:r>
        <w:rPr>
          <w:rFonts w:ascii="맑은 고딕" w:hAnsi="맑은 고딕" w:eastAsia="맑은 고딕"/>
          <w:b/>
          <w:sz w:val="21"/>
        </w:rPr>
        <w:t>모든 조합 및 각 축의 소계와 총계</w:t>
      </w:r>
      <w:r>
        <w:rPr>
          <w:rFonts w:ascii="맑은 고딕" w:hAnsi="맑은 고딕" w:eastAsia="맑은 고딕"/>
          <w:b w:val="0"/>
          <w:sz w:val="21"/>
        </w:rPr>
        <w:t xml:space="preserve">를 한 번에 보고 싶다. </w:t>
      </w:r>
      <w:r>
        <w:rPr>
          <w:rFonts w:ascii="Consolas" w:hAnsi="Consolas" w:eastAsia="Consolas"/>
          <w:b w:val="0"/>
          <w:sz w:val="21"/>
        </w:rPr>
        <w:t>CUBE</w:t>
      </w:r>
      <w:r>
        <w:rPr>
          <w:rFonts w:ascii="맑은 고딕" w:hAnsi="맑은 고딕" w:eastAsia="맑은 고딕"/>
          <w:b w:val="0"/>
          <w:sz w:val="21"/>
        </w:rPr>
        <w:t xml:space="preserve">를 사용해 청구 건수와 총액을 집계하고, </w:t>
      </w:r>
      <w:r>
        <w:rPr>
          <w:rFonts w:ascii="Consolas" w:hAnsi="Consolas" w:eastAsia="Consolas"/>
          <w:b w:val="0"/>
          <w:sz w:val="21"/>
        </w:rPr>
        <w:t>GROUPING_ID</w:t>
      </w:r>
      <w:r>
        <w:rPr>
          <w:rFonts w:ascii="맑은 고딕" w:hAnsi="맑은 고딕" w:eastAsia="맑은 고딕"/>
          <w:b w:val="0"/>
          <w:sz w:val="21"/>
        </w:rPr>
        <w:t xml:space="preserve"> 함수로 집계 수준을 구분해 '유형별소계'/'보험별소계'/'전체합계' 등의 라벨을 붙이시오. HOSPITALS, MEDICAL_CLAIMS, PATIENTS를 조인해야 한다.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[최상-05] (원 13번) </w:t>
      </w:r>
      <w:r>
        <w:rPr>
          <w:rFonts w:ascii="맑은 고딕" w:hAnsi="맑은 고딕" w:eastAsia="맑은 고딕"/>
          <w:b w:val="0"/>
          <w:sz w:val="21"/>
        </w:rPr>
        <w:t xml:space="preserve">리포트 대시보드용으로 </w:t>
      </w:r>
      <w:r>
        <w:rPr>
          <w:rFonts w:ascii="맑은 고딕" w:hAnsi="맑은 고딕" w:eastAsia="맑은 고딕"/>
          <w:b/>
          <w:sz w:val="21"/>
        </w:rPr>
        <w:t>(가) 지역(CITY)별, (나) 병원 유형(HOSP_TYPE)별, (다) 진료과(DEPT_CODE)별</w:t>
      </w:r>
      <w:r>
        <w:rPr>
          <w:rFonts w:ascii="맑은 고딕" w:hAnsi="맑은 고딕" w:eastAsia="맑은 고딕"/>
          <w:b w:val="0"/>
          <w:sz w:val="21"/>
        </w:rPr>
        <w:t xml:space="preserve"> 세 가지 서로 다른 기준의 청구 건수를 </w:t>
      </w:r>
      <w:r>
        <w:rPr>
          <w:rFonts w:ascii="맑은 고딕" w:hAnsi="맑은 고딕" w:eastAsia="맑은 고딕"/>
          <w:b/>
          <w:sz w:val="21"/>
        </w:rPr>
        <w:t>한 번의 쿼리로</w:t>
      </w:r>
      <w:r>
        <w:rPr>
          <w:rFonts w:ascii="맑은 고딕" w:hAnsi="맑은 고딕" w:eastAsia="맑은 고딕"/>
          <w:b w:val="0"/>
          <w:sz w:val="21"/>
        </w:rPr>
        <w:t xml:space="preserve"> 각각 구하려 한다. </w:t>
      </w:r>
      <w:r>
        <w:rPr>
          <w:rFonts w:ascii="Consolas" w:hAnsi="Consolas" w:eastAsia="Consolas"/>
          <w:b w:val="0"/>
          <w:sz w:val="21"/>
        </w:rPr>
        <w:t>ROLLUP</w:t>
      </w:r>
      <w:r>
        <w:rPr>
          <w:rFonts w:ascii="맑은 고딕" w:hAnsi="맑은 고딕" w:eastAsia="맑은 고딕"/>
          <w:b w:val="0"/>
          <w:sz w:val="21"/>
        </w:rPr>
        <w:t xml:space="preserve">이나 </w:t>
      </w:r>
      <w:r>
        <w:rPr>
          <w:rFonts w:ascii="Consolas" w:hAnsi="Consolas" w:eastAsia="Consolas"/>
          <w:b w:val="0"/>
          <w:sz w:val="21"/>
        </w:rPr>
        <w:t>CUBE</w:t>
      </w:r>
      <w:r>
        <w:rPr>
          <w:rFonts w:ascii="맑은 고딕" w:hAnsi="맑은 고딕" w:eastAsia="맑은 고딕"/>
          <w:b w:val="0"/>
          <w:sz w:val="21"/>
        </w:rPr>
        <w:t xml:space="preserve">로는 불필요한 조합까지 나오므로, </w:t>
      </w:r>
      <w:r>
        <w:rPr>
          <w:rFonts w:ascii="Consolas" w:hAnsi="Consolas" w:eastAsia="Consolas"/>
          <w:b/>
          <w:sz w:val="21"/>
        </w:rPr>
        <w:t>GROUPING SETS</w:t>
      </w:r>
      <w:r>
        <w:rPr>
          <w:rFonts w:ascii="맑은 고딕" w:hAnsi="맑은 고딕" w:eastAsia="맑은 고딕"/>
          <w:b w:val="0"/>
          <w:sz w:val="21"/>
        </w:rPr>
        <w:t>를 사용해 정확히 이 세 집계 그룹만 산출하시오.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[상-09] (원 14번) </w:t>
      </w:r>
      <w:r>
        <w:rPr>
          <w:rFonts w:ascii="맑은 고딕" w:hAnsi="맑은 고딕" w:eastAsia="맑은 고딕"/>
          <w:b w:val="0"/>
          <w:sz w:val="21"/>
        </w:rPr>
        <w:t xml:space="preserve">월별·병원유형별 청구액 소계 리포트를 만든다. RECEIPT_DATE의 월과 HOSP_TYPE으로 </w:t>
      </w:r>
      <w:r>
        <w:rPr>
          <w:rFonts w:ascii="Consolas" w:hAnsi="Consolas" w:eastAsia="Consolas"/>
          <w:b w:val="0"/>
          <w:sz w:val="21"/>
        </w:rPr>
        <w:t>ROLLUP</w:t>
      </w:r>
      <w:r>
        <w:rPr>
          <w:rFonts w:ascii="맑은 고딕" w:hAnsi="맑은 고딕" w:eastAsia="맑은 고딕"/>
          <w:b w:val="0"/>
          <w:sz w:val="21"/>
        </w:rPr>
        <w:t xml:space="preserve"> 집계하고, </w:t>
      </w:r>
      <w:r>
        <w:rPr>
          <w:rFonts w:ascii="Consolas" w:hAnsi="Consolas" w:eastAsia="Consolas"/>
          <w:b/>
          <w:sz w:val="21"/>
        </w:rPr>
        <w:t>GROUPING_ID()</w:t>
      </w:r>
      <w:r>
        <w:rPr>
          <w:rFonts w:ascii="맑은 고딕" w:hAnsi="맑은 고딕" w:eastAsia="맑은 고딕"/>
          <w:b w:val="0"/>
          <w:sz w:val="21"/>
        </w:rPr>
        <w:t xml:space="preserve"> 값을 그대로 출력한 뒤 </w:t>
      </w:r>
      <w:r>
        <w:rPr>
          <w:rFonts w:ascii="Consolas" w:hAnsi="Consolas" w:eastAsia="Consolas"/>
          <w:b w:val="0"/>
          <w:sz w:val="21"/>
        </w:rPr>
        <w:t>CASE</w:t>
      </w:r>
      <w:r>
        <w:rPr>
          <w:rFonts w:ascii="맑은 고딕" w:hAnsi="맑은 고딕" w:eastAsia="맑은 고딕"/>
          <w:b w:val="0"/>
          <w:sz w:val="21"/>
        </w:rPr>
        <w:t xml:space="preserve"> 또는 </w:t>
      </w:r>
      <w:r>
        <w:rPr>
          <w:rFonts w:ascii="Consolas" w:hAnsi="Consolas" w:eastAsia="Consolas"/>
          <w:b w:val="0"/>
          <w:sz w:val="21"/>
        </w:rPr>
        <w:t>DECODE</w:t>
      </w:r>
      <w:r>
        <w:rPr>
          <w:rFonts w:ascii="맑은 고딕" w:hAnsi="맑은 고딕" w:eastAsia="맑은 고딕"/>
          <w:b w:val="0"/>
          <w:sz w:val="21"/>
        </w:rPr>
        <w:t>로 '월+유형 상세', '월 소계', '총계' 라벨을 부여하시오. 월 오름차순으로 정렬하시오.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[최상-06] (원 15번) </w:t>
      </w:r>
      <w:r>
        <w:rPr>
          <w:rFonts w:ascii="맑은 고딕" w:hAnsi="맑은 고딕" w:eastAsia="맑은 고딕"/>
          <w:b w:val="0"/>
          <w:sz w:val="21"/>
        </w:rPr>
        <w:t xml:space="preserve">병원별 청구 구성을 한 행에 펼쳐 보고 싶다. 병원별로 </w:t>
      </w:r>
      <w:r>
        <w:rPr>
          <w:rFonts w:ascii="맑은 고딕" w:hAnsi="맑은 고딕" w:eastAsia="맑은 고딕"/>
          <w:b/>
          <w:sz w:val="21"/>
        </w:rPr>
        <w:t>입원 건수, 외래 건수, 심사중 건수, 심사완료 건수, 입원 청구액 합계</w:t>
      </w:r>
      <w:r>
        <w:rPr>
          <w:rFonts w:ascii="맑은 고딕" w:hAnsi="맑은 고딕" w:eastAsia="맑은 고딕"/>
          <w:b w:val="0"/>
          <w:sz w:val="21"/>
        </w:rPr>
        <w:t xml:space="preserve">를 각각 별도 컬럼으로 산출하시오. </w:t>
      </w:r>
      <w:r>
        <w:rPr>
          <w:rFonts w:ascii="Consolas" w:hAnsi="Consolas" w:eastAsia="Consolas"/>
          <w:b w:val="0"/>
          <w:sz w:val="21"/>
        </w:rPr>
        <w:t>SUM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COUNT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1"/>
        </w:rPr>
        <w:t>CASE</w:t>
      </w:r>
      <w:r>
        <w:rPr>
          <w:rFonts w:ascii="맑은 고딕" w:hAnsi="맑은 고딕" w:eastAsia="맑은 고딕"/>
          <w:b w:val="0"/>
          <w:sz w:val="21"/>
        </w:rPr>
        <w:t xml:space="preserve"> 표현식을 결합한 </w:t>
      </w:r>
      <w:r>
        <w:rPr>
          <w:rFonts w:ascii="맑은 고딕" w:hAnsi="맑은 고딕" w:eastAsia="맑은 고딕"/>
          <w:b/>
          <w:sz w:val="21"/>
        </w:rPr>
        <w:t>조건부 집계(수동 피벗)</w:t>
      </w:r>
      <w:r>
        <w:rPr>
          <w:rFonts w:ascii="맑은 고딕" w:hAnsi="맑은 고딕" w:eastAsia="맑은 고딕"/>
          <w:b w:val="0"/>
          <w:sz w:val="21"/>
        </w:rPr>
        <w:t>로 작성하고, 청구 건수가 많은 상위 병원부터 보이도록 정렬하시오.</w:t>
      </w:r>
    </w:p>
    <w:p>
      <w:pPr>
        <w:pStyle w:val="Heading2"/>
      </w:pPr>
      <w:r>
        <w:t>Ⅲ. 서브쿼리 전 유형 (16~23번)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[상-10] (원 16번) </w:t>
      </w:r>
      <w:r>
        <w:rPr>
          <w:rFonts w:ascii="맑은 고딕" w:hAnsi="맑은 고딕" w:eastAsia="맑은 고딕"/>
          <w:b/>
          <w:sz w:val="21"/>
        </w:rPr>
        <w:t>전체 기간을 통틀어 총액이 가장 큰 단일 청구서</w:t>
      </w:r>
      <w:r>
        <w:rPr>
          <w:rFonts w:ascii="맑은 고딕" w:hAnsi="맑은 고딕" w:eastAsia="맑은 고딕"/>
          <w:b w:val="0"/>
          <w:sz w:val="21"/>
        </w:rPr>
        <w:t xml:space="preserve">를 접수한 병원의 HOSP_ID, 병원명, CITY, HOSP_TYPE을 조회하시오. 가장 큰 청구서의 HOSP_ID를 구하는 </w:t>
      </w:r>
      <w:r>
        <w:rPr>
          <w:rFonts w:ascii="맑은 고딕" w:hAnsi="맑은 고딕" w:eastAsia="맑은 고딕"/>
          <w:b/>
          <w:sz w:val="21"/>
        </w:rPr>
        <w:t>중첩 단일행 서브쿼리</w:t>
      </w:r>
      <w:r>
        <w:rPr>
          <w:rFonts w:ascii="맑은 고딕" w:hAnsi="맑은 고딕" w:eastAsia="맑은 고딕"/>
          <w:b w:val="0"/>
          <w:sz w:val="21"/>
        </w:rPr>
        <w:t>를 사용하시오. (동점 청구가 여러 개일 가능성은 무시하고 단일행 서브쿼리로 작성)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[상-11] (원 17번) </w:t>
      </w:r>
      <w:r>
        <w:rPr>
          <w:rFonts w:ascii="맑은 고딕" w:hAnsi="맑은 고딕" w:eastAsia="맑은 고딕"/>
          <w:b w:val="0"/>
          <w:sz w:val="21"/>
        </w:rPr>
        <w:t xml:space="preserve">2024년 12월에 </w:t>
      </w:r>
      <w:r>
        <w:rPr>
          <w:rFonts w:ascii="맑은 고딕" w:hAnsi="맑은 고딕" w:eastAsia="맑은 고딕"/>
          <w:b/>
          <w:sz w:val="21"/>
        </w:rPr>
        <w:t>'입원' 청구를 한 번이라도 접수한 병원들</w:t>
      </w:r>
      <w:r>
        <w:rPr>
          <w:rFonts w:ascii="맑은 고딕" w:hAnsi="맑은 고딕" w:eastAsia="맑은 고딕"/>
          <w:b w:val="0"/>
          <w:sz w:val="21"/>
        </w:rPr>
        <w:t xml:space="preserve">이, 같은 12월에 접수한 </w:t>
      </w:r>
      <w:r>
        <w:rPr>
          <w:rFonts w:ascii="맑은 고딕" w:hAnsi="맑은 고딕" w:eastAsia="맑은 고딕"/>
          <w:b/>
          <w:sz w:val="21"/>
        </w:rPr>
        <w:t>'외래' 청구</w:t>
      </w:r>
      <w:r>
        <w:rPr>
          <w:rFonts w:ascii="맑은 고딕" w:hAnsi="맑은 고딕" w:eastAsia="맑은 고딕"/>
          <w:b w:val="0"/>
          <w:sz w:val="21"/>
        </w:rPr>
        <w:t>를 조회하시오. 병원 집합은 다중행 서브쿼리(</w:t>
      </w:r>
      <w:r>
        <w:rPr>
          <w:rFonts w:ascii="Consolas" w:hAnsi="Consolas" w:eastAsia="Consolas"/>
          <w:b w:val="0"/>
          <w:sz w:val="21"/>
        </w:rPr>
        <w:t>IN</w:t>
      </w:r>
      <w:r>
        <w:rPr>
          <w:rFonts w:ascii="맑은 고딕" w:hAnsi="맑은 고딕" w:eastAsia="맑은 고딕"/>
          <w:b w:val="0"/>
          <w:sz w:val="21"/>
        </w:rPr>
        <w:t>)로 구하고, 결과로는 CLAIM_ID, HOSP_ID, TOTAL_AMT를 총액 내림차순으로 표시하시오.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[최상-07] (원 18번) </w:t>
      </w:r>
      <w:r>
        <w:rPr>
          <w:rFonts w:ascii="맑은 고딕" w:hAnsi="맑은 고딕" w:eastAsia="맑은 고딕"/>
          <w:b/>
          <w:sz w:val="21"/>
        </w:rPr>
        <w:t>모든 상급종합병원(HOSP_TYPE='상급종합')이 접수한 어떤 청구보다도 총액이 큰</w:t>
      </w:r>
      <w:r>
        <w:rPr>
          <w:rFonts w:ascii="맑은 고딕" w:hAnsi="맑은 고딕" w:eastAsia="맑은 고딕"/>
          <w:b w:val="0"/>
          <w:sz w:val="21"/>
        </w:rPr>
        <w:t xml:space="preserve"> 청구서를 찾는다. </w:t>
      </w:r>
      <w:r>
        <w:rPr>
          <w:rFonts w:ascii="Consolas" w:hAnsi="Consolas" w:eastAsia="Consolas"/>
          <w:b w:val="0"/>
          <w:sz w:val="21"/>
        </w:rPr>
        <w:t>&gt; ALL</w:t>
      </w:r>
      <w:r>
        <w:rPr>
          <w:rFonts w:ascii="맑은 고딕" w:hAnsi="맑은 고딕" w:eastAsia="맑은 고딕"/>
          <w:b w:val="0"/>
          <w:sz w:val="21"/>
        </w:rPr>
        <w:t xml:space="preserve"> 다중행 서브쿼리를 사용해 CLAIM_ID, HOSP_ID, TOTAL_AMT를 조회하고, </w:t>
      </w:r>
      <w:r>
        <w:rPr>
          <w:rFonts w:ascii="Consolas" w:hAnsi="Consolas" w:eastAsia="Consolas"/>
          <w:b w:val="0"/>
          <w:sz w:val="21"/>
        </w:rPr>
        <w:t>&gt; ALL</w:t>
      </w:r>
      <w:r>
        <w:rPr>
          <w:rFonts w:ascii="맑은 고딕" w:hAnsi="맑은 고딕" w:eastAsia="맑은 고딕"/>
          <w:b w:val="0"/>
          <w:sz w:val="21"/>
        </w:rPr>
        <w:t xml:space="preserve">이 </w:t>
      </w:r>
      <w:r>
        <w:rPr>
          <w:rFonts w:ascii="Consolas" w:hAnsi="Consolas" w:eastAsia="Consolas"/>
          <w:b w:val="0"/>
          <w:sz w:val="21"/>
        </w:rPr>
        <w:t>&gt; MAX(...)</w:t>
      </w:r>
      <w:r>
        <w:rPr>
          <w:rFonts w:ascii="맑은 고딕" w:hAnsi="맑은 고딕" w:eastAsia="맑은 고딕"/>
          <w:b w:val="0"/>
          <w:sz w:val="21"/>
        </w:rPr>
        <w:t xml:space="preserve">와 같은 의미임을 해설에서 확인할 것. 또한 서브쿼리가 NULL을 포함할 때 </w:t>
      </w:r>
      <w:r>
        <w:rPr>
          <w:rFonts w:ascii="Consolas" w:hAnsi="Consolas" w:eastAsia="Consolas"/>
          <w:b w:val="0"/>
          <w:sz w:val="21"/>
        </w:rPr>
        <w:t>ALL</w:t>
      </w:r>
      <w:r>
        <w:rPr>
          <w:rFonts w:ascii="맑은 고딕" w:hAnsi="맑은 고딕" w:eastAsia="맑은 고딕"/>
          <w:b w:val="0"/>
          <w:sz w:val="21"/>
        </w:rPr>
        <w:t>이 어떻게 동작하는지도 유의하시오.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[상-12] (원 19번) </w:t>
      </w:r>
      <w:r>
        <w:rPr>
          <w:rFonts w:ascii="맑은 고딕" w:hAnsi="맑은 고딕" w:eastAsia="맑은 고딕"/>
          <w:b w:val="0"/>
          <w:sz w:val="21"/>
        </w:rPr>
        <w:t xml:space="preserve">각 병원 안에서 </w:t>
      </w:r>
      <w:r>
        <w:rPr>
          <w:rFonts w:ascii="맑은 고딕" w:hAnsi="맑은 고딕" w:eastAsia="맑은 고딕"/>
          <w:b/>
          <w:sz w:val="21"/>
        </w:rPr>
        <w:t>그 병원의 평균 총액보다 비싼 청구서</w:t>
      </w:r>
      <w:r>
        <w:rPr>
          <w:rFonts w:ascii="맑은 고딕" w:hAnsi="맑은 고딕" w:eastAsia="맑은 고딕"/>
          <w:b w:val="0"/>
          <w:sz w:val="21"/>
        </w:rPr>
        <w:t xml:space="preserve">만 뽑고 싶다. 청구서의 CLAIM_ID, HOSP_ID, TOTAL_AMT를 조회하되, 바깥 청구서와 같은 HOSP_ID의 평균을 계산하는 </w:t>
      </w:r>
      <w:r>
        <w:rPr>
          <w:rFonts w:ascii="맑은 고딕" w:hAnsi="맑은 고딕" w:eastAsia="맑은 고딕"/>
          <w:b/>
          <w:sz w:val="21"/>
        </w:rPr>
        <w:t>상관 서브쿼리</w:t>
      </w:r>
      <w:r>
        <w:rPr>
          <w:rFonts w:ascii="맑은 고딕" w:hAnsi="맑은 고딕" w:eastAsia="맑은 고딕"/>
          <w:b w:val="0"/>
          <w:sz w:val="21"/>
        </w:rPr>
        <w:t>를 WHERE 절에 사용하시오. 결과가 많으므로 HOSP_ID가 1~5인 대형병원으로 한정하시오.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[최상-08] (원 20번) </w:t>
      </w:r>
      <w:r>
        <w:rPr>
          <w:rFonts w:ascii="맑은 고딕" w:hAnsi="맑은 고딕" w:eastAsia="맑은 고딕"/>
          <w:b/>
          <w:sz w:val="21"/>
        </w:rPr>
        <w:t>가장 많이 처방된 약품(DRUG_CODE)을, 가장 많이 처방한 병원</w:t>
      </w:r>
      <w:r>
        <w:rPr>
          <w:rFonts w:ascii="맑은 고딕" w:hAnsi="맑은 고딕" w:eastAsia="맑은 고딕"/>
          <w:b w:val="0"/>
          <w:sz w:val="21"/>
        </w:rPr>
        <w:t xml:space="preserve">은 어디인가?  (1단계) 처방 횟수가 최다인 약품코드를 구하고, (2단계) 그 약품을 처방한 상세내역을 병원별로 집계해 최다 병원을 찾는 </w:t>
      </w:r>
      <w:r>
        <w:rPr>
          <w:rFonts w:ascii="맑은 고딕" w:hAnsi="맑은 고딕" w:eastAsia="맑은 고딕"/>
          <w:b/>
          <w:sz w:val="21"/>
        </w:rPr>
        <w:t>다단계 중첩 서브쿼리</w:t>
      </w:r>
      <w:r>
        <w:rPr>
          <w:rFonts w:ascii="맑은 고딕" w:hAnsi="맑은 고딕" w:eastAsia="맑은 고딕"/>
          <w:b w:val="0"/>
          <w:sz w:val="21"/>
        </w:rPr>
        <w:t>로 HOSP_ID, 병원명, 처방횟수를 조회하시오.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[최상-09] (원 21번) </w:t>
      </w:r>
      <w:r>
        <w:rPr>
          <w:rFonts w:ascii="맑은 고딕" w:hAnsi="맑은 고딕" w:eastAsia="맑은 고딕"/>
          <w:b/>
          <w:sz w:val="21"/>
        </w:rPr>
        <w:t>한 번도 시스템 자동 반려(REVIEWER_ID='SYSTEM')를 받은 적이 없는 청구서</w:t>
      </w:r>
      <w:r>
        <w:rPr>
          <w:rFonts w:ascii="맑은 고딕" w:hAnsi="맑은 고딕" w:eastAsia="맑은 고딕"/>
          <w:b w:val="0"/>
          <w:sz w:val="21"/>
        </w:rPr>
        <w:t xml:space="preserve">를 찾는다. </w:t>
      </w:r>
      <w:r>
        <w:rPr>
          <w:rFonts w:ascii="Consolas" w:hAnsi="Consolas" w:eastAsia="Consolas"/>
          <w:b w:val="0"/>
          <w:sz w:val="21"/>
        </w:rPr>
        <w:t>NOT EXISTS</w:t>
      </w:r>
      <w:r>
        <w:rPr>
          <w:rFonts w:ascii="맑은 고딕" w:hAnsi="맑은 고딕" w:eastAsia="맑은 고딕"/>
          <w:b w:val="0"/>
          <w:sz w:val="21"/>
        </w:rPr>
        <w:t xml:space="preserve"> 상관 서브쿼리로 작성하시오. 동일 요구를 </w:t>
      </w:r>
      <w:r>
        <w:rPr>
          <w:rFonts w:ascii="Consolas" w:hAnsi="Consolas" w:eastAsia="Consolas"/>
          <w:b w:val="0"/>
          <w:sz w:val="21"/>
        </w:rPr>
        <w:t>NOT IN</w:t>
      </w:r>
      <w:r>
        <w:rPr>
          <w:rFonts w:ascii="맑은 고딕" w:hAnsi="맑은 고딕" w:eastAsia="맑은 고딕"/>
          <w:b w:val="0"/>
          <w:sz w:val="21"/>
        </w:rPr>
        <w:t xml:space="preserve">으로 작성하면 REVIEW_LOG의 CLAIM_ID에 NULL이 섞였을 때 어떤 함정이 생기는지 반드시 해설에서 다룰 수 있도록, 여기서는 </w:t>
      </w:r>
      <w:r>
        <w:rPr>
          <w:rFonts w:ascii="Consolas" w:hAnsi="Consolas" w:eastAsia="Consolas"/>
          <w:b w:val="0"/>
          <w:sz w:val="21"/>
        </w:rPr>
        <w:t>NOT EXISTS</w:t>
      </w:r>
      <w:r>
        <w:rPr>
          <w:rFonts w:ascii="맑은 고딕" w:hAnsi="맑은 고딕" w:eastAsia="맑은 고딕"/>
          <w:b w:val="0"/>
          <w:sz w:val="21"/>
        </w:rPr>
        <w:t>로 작성하고 접수일이 2024-01-01인 청구로 한정하시오.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[상-13] (원 22번) </w:t>
      </w:r>
      <w:r>
        <w:rPr>
          <w:rFonts w:ascii="맑은 고딕" w:hAnsi="맑은 고딕" w:eastAsia="맑은 고딕"/>
          <w:b w:val="0"/>
          <w:sz w:val="21"/>
        </w:rPr>
        <w:t xml:space="preserve">청구서 목록 화면용 쿼리다. 각 청구서에 대해 CLAIM_ID, HOSP_ID, TOTAL_AMT와 함께, </w:t>
      </w:r>
      <w:r>
        <w:rPr>
          <w:rFonts w:ascii="맑은 고딕" w:hAnsi="맑은 고딕" w:eastAsia="맑은 고딕"/>
          <w:b/>
          <w:sz w:val="21"/>
        </w:rPr>
        <w:t>그 청구의 상세내역 건수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>상병(질병) 건수</w:t>
      </w:r>
      <w:r>
        <w:rPr>
          <w:rFonts w:ascii="맑은 고딕" w:hAnsi="맑은 고딕" w:eastAsia="맑은 고딕"/>
          <w:b w:val="0"/>
          <w:sz w:val="21"/>
        </w:rPr>
        <w:t xml:space="preserve">를 각각 </w:t>
      </w:r>
      <w:r>
        <w:rPr>
          <w:rFonts w:ascii="맑은 고딕" w:hAnsi="맑은 고딕" w:eastAsia="맑은 고딕"/>
          <w:b/>
          <w:sz w:val="21"/>
        </w:rPr>
        <w:t>SELECT절 스칼라 서브쿼리</w:t>
      </w:r>
      <w:r>
        <w:rPr>
          <w:rFonts w:ascii="맑은 고딕" w:hAnsi="맑은 고딕" w:eastAsia="맑은 고딕"/>
          <w:b w:val="0"/>
          <w:sz w:val="21"/>
        </w:rPr>
        <w:t>로 붙여 조회하시오. CLAIM_ID가 '20240110'으로 시작하는 건으로 한정하시오.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[최상-10] (원 23번) </w:t>
      </w:r>
      <w:r>
        <w:rPr>
          <w:rFonts w:ascii="맑은 고딕" w:hAnsi="맑은 고딕" w:eastAsia="맑은 고딕"/>
          <w:b w:val="0"/>
          <w:sz w:val="21"/>
        </w:rPr>
        <w:t xml:space="preserve">심사 집중관리 대상 병원을 선별한다. </w:t>
      </w:r>
      <w:r>
        <w:rPr>
          <w:rFonts w:ascii="맑은 고딕" w:hAnsi="맑은 고딕" w:eastAsia="맑은 고딕"/>
          <w:b/>
          <w:sz w:val="21"/>
        </w:rPr>
        <w:t>주사제(CATEGORY='주사제')를 한 번이라도 처방했고(EXISTS), 동시에 시스템 자동 반려 이력도 있는(EXISTS)</w:t>
      </w:r>
      <w:r>
        <w:rPr>
          <w:rFonts w:ascii="맑은 고딕" w:hAnsi="맑은 고딕" w:eastAsia="맑은 고딕"/>
          <w:b w:val="0"/>
          <w:sz w:val="21"/>
        </w:rPr>
        <w:t xml:space="preserve"> 병원의 HOSP_ID, 병원명, CITY를 조회하시오. 두 개의 상관 </w:t>
      </w:r>
      <w:r>
        <w:rPr>
          <w:rFonts w:ascii="Consolas" w:hAnsi="Consolas" w:eastAsia="Consolas"/>
          <w:b w:val="0"/>
          <w:sz w:val="21"/>
        </w:rPr>
        <w:t>EXISTS</w:t>
      </w:r>
      <w:r>
        <w:rPr>
          <w:rFonts w:ascii="맑은 고딕" w:hAnsi="맑은 고딕" w:eastAsia="맑은 고딕"/>
          <w:b w:val="0"/>
          <w:sz w:val="21"/>
        </w:rPr>
        <w:t xml:space="preserve"> 서브쿼리를 </w:t>
      </w:r>
      <w:r>
        <w:rPr>
          <w:rFonts w:ascii="Consolas" w:hAnsi="Consolas" w:eastAsia="Consolas"/>
          <w:b w:val="0"/>
          <w:sz w:val="21"/>
        </w:rPr>
        <w:t>AND</w:t>
      </w:r>
      <w:r>
        <w:rPr>
          <w:rFonts w:ascii="맑은 고딕" w:hAnsi="맑은 고딕" w:eastAsia="맑은 고딕"/>
          <w:b w:val="0"/>
          <w:sz w:val="21"/>
        </w:rPr>
        <w:t>로 결합하여 작성하시오.</w:t>
      </w:r>
    </w:p>
    <w:p>
      <w:pPr>
        <w:pStyle w:val="Heading2"/>
      </w:pPr>
      <w:r>
        <w:t>Ⅳ. SET 연산자 (24~27번)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[상-14] (원 24번) </w:t>
      </w:r>
      <w:r>
        <w:rPr>
          <w:rFonts w:ascii="맑은 고딕" w:hAnsi="맑은 고딕" w:eastAsia="맑은 고딕"/>
          <w:b/>
          <w:sz w:val="21"/>
        </w:rPr>
        <w:t>총액 1,000,000원 이상인 고액 청구서의 CLAIM_ID 집합</w:t>
      </w:r>
      <w:r>
        <w:rPr>
          <w:rFonts w:ascii="맑은 고딕" w:hAnsi="맑은 고딕" w:eastAsia="맑은 고딕"/>
          <w:b w:val="0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>심사중(REVIEW_STATUS= '심사중') 청구서의 CLAIM_ID 집합</w:t>
      </w:r>
      <w:r>
        <w:rPr>
          <w:rFonts w:ascii="맑은 고딕" w:hAnsi="맑은 고딕" w:eastAsia="맑은 고딕"/>
          <w:b w:val="0"/>
          <w:sz w:val="21"/>
        </w:rPr>
        <w:t xml:space="preserve">을 하나로 합치되 중복을 제거한 목록을 </w:t>
      </w:r>
      <w:r>
        <w:rPr>
          <w:rFonts w:ascii="Consolas" w:hAnsi="Consolas" w:eastAsia="Consolas"/>
          <w:b w:val="0"/>
          <w:sz w:val="21"/>
        </w:rPr>
        <w:t>UNION</w:t>
      </w:r>
      <w:r>
        <w:rPr>
          <w:rFonts w:ascii="맑은 고딕" w:hAnsi="맑은 고딕" w:eastAsia="맑은 고딕"/>
          <w:b w:val="0"/>
          <w:sz w:val="21"/>
        </w:rPr>
        <w:t xml:space="preserve">으로 구하시오. 같은 쿼리를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>로 바꾸면 건수가 어떻게/왜 달라지는지 해설에서 비교할 수 있도록 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[상-15] (원 25번) </w:t>
      </w:r>
      <w:r>
        <w:rPr>
          <w:rFonts w:ascii="맑은 고딕" w:hAnsi="맑은 고딕" w:eastAsia="맑은 고딕"/>
          <w:b w:val="0"/>
          <w:sz w:val="21"/>
        </w:rPr>
        <w:t xml:space="preserve">경영 요약표를 한 번의 쿼리로 세로로 쌓아 만든다. </w:t>
      </w:r>
      <w:r>
        <w:rPr>
          <w:rFonts w:ascii="맑은 고딕" w:hAnsi="맑은 고딕" w:eastAsia="맑은 고딕"/>
          <w:b/>
          <w:sz w:val="21"/>
        </w:rPr>
        <w:t>'전체청구'/'입원청구'/'외래청구'/ '심사중청구'</w:t>
      </w:r>
      <w:r>
        <w:rPr>
          <w:rFonts w:ascii="맑은 고딕" w:hAnsi="맑은 고딕" w:eastAsia="맑은 고딕"/>
          <w:b w:val="0"/>
          <w:sz w:val="21"/>
        </w:rPr>
        <w:t xml:space="preserve"> 네 구분에 대한 건수를 각각 한 행씩, 총 4행으로 출력하시오. 각 구분을 별도 SELECT로 작성해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 xml:space="preserve">로 결합하고, 왜 이 경우 </w:t>
      </w:r>
      <w:r>
        <w:rPr>
          <w:rFonts w:ascii="Consolas" w:hAnsi="Consolas" w:eastAsia="Consolas"/>
          <w:b w:val="0"/>
          <w:sz w:val="21"/>
        </w:rPr>
        <w:t>UNION</w:t>
      </w:r>
      <w:r>
        <w:rPr>
          <w:rFonts w:ascii="맑은 고딕" w:hAnsi="맑은 고딕" w:eastAsia="맑은 고딕"/>
          <w:b w:val="0"/>
          <w:sz w:val="21"/>
        </w:rPr>
        <w:t xml:space="preserve">이 아니라 </w:t>
      </w:r>
      <w:r>
        <w:rPr>
          <w:rFonts w:ascii="Consolas" w:hAnsi="Consolas" w:eastAsia="Consolas"/>
          <w:b w:val="0"/>
          <w:sz w:val="21"/>
        </w:rPr>
        <w:t>UNION ALL</w:t>
      </w:r>
      <w:r>
        <w:rPr>
          <w:rFonts w:ascii="맑은 고딕" w:hAnsi="맑은 고딕" w:eastAsia="맑은 고딕"/>
          <w:b w:val="0"/>
          <w:sz w:val="21"/>
        </w:rPr>
        <w:t>이 맞는지 해설에서 확인하시오.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[상-16] (원 26번) </w:t>
      </w:r>
      <w:r>
        <w:rPr>
          <w:rFonts w:ascii="맑은 고딕" w:hAnsi="맑은 고딕" w:eastAsia="맑은 고딕"/>
          <w:b/>
          <w:sz w:val="21"/>
        </w:rPr>
        <w:t>2024년에 청구를 낸 적이 있는 환자(PAT_ID)</w:t>
      </w:r>
      <w:r>
        <w:rPr>
          <w:rFonts w:ascii="맑은 고딕" w:hAnsi="맑은 고딕" w:eastAsia="맑은 고딕"/>
          <w:b w:val="0"/>
          <w:sz w:val="21"/>
        </w:rPr>
        <w:t xml:space="preserve"> 집합에서 </w:t>
      </w:r>
      <w:r>
        <w:rPr>
          <w:rFonts w:ascii="맑은 고딕" w:hAnsi="맑은 고딕" w:eastAsia="맑은 고딕"/>
          <w:b/>
          <w:sz w:val="21"/>
        </w:rPr>
        <w:t>시스템 자동 반려를 받은 청구의 환자(PAT_ID)</w:t>
      </w:r>
      <w:r>
        <w:rPr>
          <w:rFonts w:ascii="맑은 고딕" w:hAnsi="맑은 고딕" w:eastAsia="맑은 고딕"/>
          <w:b w:val="0"/>
          <w:sz w:val="21"/>
        </w:rPr>
        <w:t xml:space="preserve"> 집합을 빼서, "청구는 했지만 자동 반려는 한 번도 없었던" 환자 PAT_ID를 </w:t>
      </w:r>
      <w:r>
        <w:rPr>
          <w:rFonts w:ascii="Consolas" w:hAnsi="Consolas" w:eastAsia="Consolas"/>
          <w:b w:val="0"/>
          <w:sz w:val="21"/>
        </w:rPr>
        <w:t>MINUS</w:t>
      </w:r>
      <w:r>
        <w:rPr>
          <w:rFonts w:ascii="맑은 고딕" w:hAnsi="맑은 고딕" w:eastAsia="맑은 고딕"/>
          <w:b w:val="0"/>
          <w:sz w:val="21"/>
        </w:rPr>
        <w:t>로 구하시오. MEDICAL_CLAIMS와 REVIEW_LOG를 각각 서브쿼리로 사용하시오.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[상-17] (원 27번) </w:t>
      </w:r>
      <w:r>
        <w:rPr>
          <w:rFonts w:ascii="맑은 고딕" w:hAnsi="맑은 고딕" w:eastAsia="맑은 고딕"/>
          <w:b/>
          <w:sz w:val="21"/>
        </w:rPr>
        <w:t>2024년 1월에 청구를 접수한 병원(HOSP_ID)</w:t>
      </w:r>
      <w:r>
        <w:rPr>
          <w:rFonts w:ascii="맑은 고딕" w:hAnsi="맑은 고딕" w:eastAsia="맑은 고딕"/>
          <w:b w:val="0"/>
          <w:sz w:val="21"/>
        </w:rPr>
        <w:t xml:space="preserve"> 집합과 </w:t>
      </w:r>
      <w:r>
        <w:rPr>
          <w:rFonts w:ascii="맑은 고딕" w:hAnsi="맑은 고딕" w:eastAsia="맑은 고딕"/>
          <w:b/>
          <w:sz w:val="21"/>
        </w:rPr>
        <w:t>2024년 2월에 청구를 접수한 병원(HOSP_ID)</w:t>
      </w:r>
      <w:r>
        <w:rPr>
          <w:rFonts w:ascii="맑은 고딕" w:hAnsi="맑은 고딕" w:eastAsia="맑은 고딕"/>
          <w:b w:val="0"/>
          <w:sz w:val="21"/>
        </w:rPr>
        <w:t xml:space="preserve"> 집합의 교집합, 즉 두 달 연속으로 청구가 있었던 병원을 </w:t>
      </w:r>
      <w:r>
        <w:rPr>
          <w:rFonts w:ascii="Consolas" w:hAnsi="Consolas" w:eastAsia="Consolas"/>
          <w:b w:val="0"/>
          <w:sz w:val="21"/>
        </w:rPr>
        <w:t>INTERSECT</w:t>
      </w:r>
      <w:r>
        <w:rPr>
          <w:rFonts w:ascii="맑은 고딕" w:hAnsi="맑은 고딕" w:eastAsia="맑은 고딕"/>
          <w:b w:val="0"/>
          <w:sz w:val="21"/>
        </w:rPr>
        <w:t>로 구하시오. 결과 HOSP_ID를 오름차순 정렬하시오.</w:t>
      </w:r>
    </w:p>
    <w:p>
      <w:pPr>
        <w:pStyle w:val="Heading2"/>
      </w:pPr>
      <w:r>
        <w:t>Ⅴ. 분석 함수 (Window Function) (28~35번)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[최상-11] (원 28번) </w:t>
      </w:r>
      <w:r>
        <w:rPr>
          <w:rFonts w:ascii="맑은 고딕" w:hAnsi="맑은 고딕" w:eastAsia="맑은 고딕"/>
          <w:b w:val="0"/>
          <w:sz w:val="21"/>
        </w:rPr>
        <w:t xml:space="preserve">병원 유형 안에서의 고액 청구 순위를 본다. </w:t>
      </w:r>
      <w:r>
        <w:rPr>
          <w:rFonts w:ascii="맑은 고딕" w:hAnsi="맑은 고딕" w:eastAsia="맑은 고딕"/>
          <w:b/>
          <w:sz w:val="21"/>
        </w:rPr>
        <w:t>HOSP_TYPE별로 파티션을 나누어</w:t>
      </w:r>
      <w:r>
        <w:rPr>
          <w:rFonts w:ascii="맑은 고딕" w:hAnsi="맑은 고딕" w:eastAsia="맑은 고딕"/>
          <w:b w:val="0"/>
          <w:sz w:val="21"/>
        </w:rPr>
        <w:t xml:space="preserve"> 각 유형 안에서 총액(TOTAL_AMT) 순위를 </w:t>
      </w:r>
      <w:r>
        <w:rPr>
          <w:rFonts w:ascii="Consolas" w:hAnsi="Consolas" w:eastAsia="Consolas"/>
          <w:b w:val="0"/>
          <w:sz w:val="21"/>
        </w:rPr>
        <w:t>RANK()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1"/>
        </w:rPr>
        <w:t>DENSE_RANK()</w:t>
      </w:r>
      <w:r>
        <w:rPr>
          <w:rFonts w:ascii="맑은 고딕" w:hAnsi="맑은 고딕" w:eastAsia="맑은 고딕"/>
          <w:b w:val="0"/>
          <w:sz w:val="21"/>
        </w:rPr>
        <w:t>로 매기고, 각 유형에서 상위 3위까지의 청구만 CLAIM_ID, HOSP_TYPE, TOTAL_AMT, 두 순위값과 함께 조회하시오. (2024년 3월 청구로 한정)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[최상-12] (원 29번) </w:t>
      </w:r>
      <w:r>
        <w:rPr>
          <w:rFonts w:ascii="맑은 고딕" w:hAnsi="맑은 고딕" w:eastAsia="맑은 고딕"/>
          <w:b/>
          <w:sz w:val="21"/>
        </w:rPr>
        <w:t>[스큐 분석 1]</w:t>
      </w:r>
      <w:r>
        <w:rPr>
          <w:rFonts w:ascii="맑은 고딕" w:hAnsi="맑은 고딕" w:eastAsia="맑은 고딕"/>
          <w:b w:val="0"/>
          <w:sz w:val="21"/>
        </w:rPr>
        <w:t xml:space="preserve"> 이 스키마의 핵심 특징인 병원 청구 편중을 정량화한다. 병원별 청구 건수를 구한 뒤, </w:t>
      </w:r>
      <w:r>
        <w:rPr>
          <w:rFonts w:ascii="Consolas" w:hAnsi="Consolas" w:eastAsia="Consolas"/>
          <w:b w:val="0"/>
          <w:sz w:val="21"/>
        </w:rPr>
        <w:t>NTILE(10)</w:t>
      </w:r>
      <w:r>
        <w:rPr>
          <w:rFonts w:ascii="맑은 고딕" w:hAnsi="맑은 고딕" w:eastAsia="맑은 고딕"/>
          <w:b w:val="0"/>
          <w:sz w:val="21"/>
        </w:rPr>
        <w:t xml:space="preserve">으로 병원을 청구건수 기준 10분위로 나누시오. 그리고 각 병원의 건수가 전체에서 차지하는 비중과, 건수 내림차순 </w:t>
      </w:r>
      <w:r>
        <w:rPr>
          <w:rFonts w:ascii="맑은 고딕" w:hAnsi="맑은 고딕" w:eastAsia="맑은 고딕"/>
          <w:b/>
          <w:sz w:val="21"/>
        </w:rPr>
        <w:t>누적 비중(%)</w:t>
      </w:r>
      <w:r>
        <w:rPr>
          <w:rFonts w:ascii="맑은 고딕" w:hAnsi="맑은 고딕" w:eastAsia="맑은 고딕"/>
          <w:b w:val="0"/>
          <w:sz w:val="21"/>
        </w:rPr>
        <w:t xml:space="preserve">을 </w:t>
      </w:r>
      <w:r>
        <w:rPr>
          <w:rFonts w:ascii="Consolas" w:hAnsi="Consolas" w:eastAsia="Consolas"/>
          <w:b w:val="0"/>
          <w:sz w:val="21"/>
        </w:rPr>
        <w:t>SUM() OVER</w:t>
      </w:r>
      <w:r>
        <w:rPr>
          <w:rFonts w:ascii="맑은 고딕" w:hAnsi="맑은 고딕" w:eastAsia="맑은 고딕"/>
          <w:b w:val="0"/>
          <w:sz w:val="21"/>
        </w:rPr>
        <w:t>로 계산하여, 상위 몇 개 병원까지가 전체 청구의 50%를 차지하는지 눈으로 확인할 수 있게 HOSP_ID, 청구건수, 분위, 누적비중을 상위부터 조회하시오.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[상-18] (원 30번) </w:t>
      </w:r>
      <w:r>
        <w:rPr>
          <w:rFonts w:ascii="맑은 고딕" w:hAnsi="맑은 고딕" w:eastAsia="맑은 고딕"/>
          <w:b w:val="0"/>
          <w:sz w:val="21"/>
        </w:rPr>
        <w:t xml:space="preserve">환자를 청구 규모별 등급으로 나눈다. 환자별 총 청구액(SUM(TOTAL_AMT))을 구한 뒤, </w:t>
      </w:r>
      <w:r>
        <w:rPr>
          <w:rFonts w:ascii="Consolas" w:hAnsi="Consolas" w:eastAsia="Consolas"/>
          <w:b w:val="0"/>
          <w:sz w:val="21"/>
        </w:rPr>
        <w:t>NTILE(4)</w:t>
      </w:r>
      <w:r>
        <w:rPr>
          <w:rFonts w:ascii="맑은 고딕" w:hAnsi="맑은 고딕" w:eastAsia="맑은 고딕"/>
          <w:b w:val="0"/>
          <w:sz w:val="21"/>
        </w:rPr>
        <w:t>로 4개 등급(1=최상위 25%)으로 분류하여 PAT_ID, 환자명, 총청구액, 등급을 조회하시오. 청구 실적이 있는 환자만 대상으로 하고 총청구액 내림차순으로 정렬하시오.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[상-19] (원 31번) </w:t>
      </w:r>
      <w:r>
        <w:rPr>
          <w:rFonts w:ascii="맑은 고딕" w:hAnsi="맑은 고딕" w:eastAsia="맑은 고딕"/>
          <w:b w:val="0"/>
          <w:sz w:val="21"/>
        </w:rPr>
        <w:t xml:space="preserve">특정 대형병원(HOSP_ID=1)의 청구 흐름을 본다. 이 병원의 청구를 접수일(RECEIPT_DATE) 순으로 정렬하여, 각 청구의 CLAIM_ID, RECEIPT_DATE, TOTAL_AMT와 함께 </w:t>
      </w:r>
      <w:r>
        <w:rPr>
          <w:rFonts w:ascii="맑은 고딕" w:hAnsi="맑은 고딕" w:eastAsia="맑은 고딕"/>
          <w:b/>
          <w:sz w:val="21"/>
        </w:rPr>
        <w:t>직전 청구의 총액(</w:t>
      </w:r>
      <w:r>
        <w:rPr>
          <w:rFonts w:ascii="Consolas" w:hAnsi="Consolas" w:eastAsia="Consolas"/>
          <w:b/>
          <w:sz w:val="21"/>
        </w:rPr>
        <w:t>LAG</w:t>
      </w:r>
      <w:r>
        <w:rPr>
          <w:rFonts w:ascii="맑은 고딕" w:hAnsi="맑은 고딕" w:eastAsia="맑은 고딕"/>
          <w:b/>
          <w:sz w:val="21"/>
        </w:rPr>
        <w:t>)</w:t>
      </w:r>
      <w:r>
        <w:rPr>
          <w:rFonts w:ascii="맑은 고딕" w:hAnsi="맑은 고딕" w:eastAsia="맑은 고딕"/>
          <w:b w:val="0"/>
          <w:sz w:val="21"/>
        </w:rPr>
        <w:t xml:space="preserve"> 및 </w:t>
      </w:r>
      <w:r>
        <w:rPr>
          <w:rFonts w:ascii="맑은 고딕" w:hAnsi="맑은 고딕" w:eastAsia="맑은 고딕"/>
          <w:b/>
          <w:sz w:val="21"/>
        </w:rPr>
        <w:t>직전 대비 증감액</w:t>
      </w:r>
      <w:r>
        <w:rPr>
          <w:rFonts w:ascii="맑은 고딕" w:hAnsi="맑은 고딕" w:eastAsia="맑은 고딕"/>
          <w:b w:val="0"/>
          <w:sz w:val="21"/>
        </w:rPr>
        <w:t>을 한 행에 표시하시오. 첫 행은 직전 값이 없으므로 0으로 표시되도록 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[최상-13] (원 32번) </w:t>
      </w:r>
      <w:r>
        <w:rPr>
          <w:rFonts w:ascii="맑은 고딕" w:hAnsi="맑은 고딕" w:eastAsia="맑은 고딕"/>
          <w:b w:val="0"/>
          <w:sz w:val="21"/>
        </w:rPr>
        <w:t xml:space="preserve">특정 대형병원(HOSP_ID=1)의 </w:t>
      </w:r>
      <w:r>
        <w:rPr>
          <w:rFonts w:ascii="맑은 고딕" w:hAnsi="맑은 고딕" w:eastAsia="맑은 고딕"/>
          <w:b/>
          <w:sz w:val="21"/>
        </w:rPr>
        <w:t>월별 청구액 추이와 누적 흐름</w:t>
      </w:r>
      <w:r>
        <w:rPr>
          <w:rFonts w:ascii="맑은 고딕" w:hAnsi="맑은 고딕" w:eastAsia="맑은 고딕"/>
          <w:b w:val="0"/>
          <w:sz w:val="21"/>
        </w:rPr>
        <w:t xml:space="preserve">을 분석한다. 월별 청구액 합계를 구한 뒤, </w:t>
      </w:r>
      <w:r>
        <w:rPr>
          <w:rFonts w:ascii="Consolas" w:hAnsi="Consolas" w:eastAsia="Consolas"/>
          <w:b w:val="0"/>
          <w:sz w:val="21"/>
        </w:rPr>
        <w:t>SUM() OVER</w:t>
      </w:r>
      <w:r>
        <w:rPr>
          <w:rFonts w:ascii="맑은 고딕" w:hAnsi="맑은 고딕" w:eastAsia="맑은 고딕"/>
          <w:b w:val="0"/>
          <w:sz w:val="21"/>
        </w:rPr>
        <w:t xml:space="preserve">의 윈도우 프레임을 이용해 </w:t>
      </w:r>
      <w:r>
        <w:rPr>
          <w:rFonts w:ascii="맑은 고딕" w:hAnsi="맑은 고딕" w:eastAsia="맑은 고딕"/>
          <w:b/>
          <w:sz w:val="21"/>
        </w:rPr>
        <w:t>연초부터의 누적 합계(running total)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>직전 3개월 이동평균</w:t>
      </w:r>
      <w:r>
        <w:rPr>
          <w:rFonts w:ascii="맑은 고딕" w:hAnsi="맑은 고딕" w:eastAsia="맑은 고딕"/>
          <w:b w:val="0"/>
          <w:sz w:val="21"/>
        </w:rPr>
        <w:t>을 함께 산출하시오. 월, 월청구액, 누적청구액, 3개월이동평균을 월 순서대로 조회하시오.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[상-20] (원 33번) </w:t>
      </w:r>
      <w:r>
        <w:rPr>
          <w:rFonts w:ascii="맑은 고딕" w:hAnsi="맑은 고딕" w:eastAsia="맑은 고딕"/>
          <w:b w:val="0"/>
          <w:sz w:val="21"/>
        </w:rPr>
        <w:t xml:space="preserve">각 병원의 청구 금액 범위를 한눈에 본다. 병원별 파티션에서 </w:t>
      </w:r>
      <w:r>
        <w:rPr>
          <w:rFonts w:ascii="Consolas" w:hAnsi="Consolas" w:eastAsia="Consolas"/>
          <w:b w:val="0"/>
          <w:sz w:val="21"/>
        </w:rPr>
        <w:t>FIRST_VALUE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1"/>
        </w:rPr>
        <w:t>LAST_VALUE</w:t>
      </w:r>
      <w:r>
        <w:rPr>
          <w:rFonts w:ascii="맑은 고딕" w:hAnsi="맑은 고딕" w:eastAsia="맑은 고딕"/>
          <w:b w:val="0"/>
          <w:sz w:val="21"/>
        </w:rPr>
        <w:t xml:space="preserve">로 그 병원의 </w:t>
      </w:r>
      <w:r>
        <w:rPr>
          <w:rFonts w:ascii="맑은 고딕" w:hAnsi="맑은 고딕" w:eastAsia="맑은 고딕"/>
          <w:b/>
          <w:sz w:val="21"/>
        </w:rPr>
        <w:t>최고액 청구서 CLAIM_ID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>최저액 청구서 CLAIM_ID</w:t>
      </w:r>
      <w:r>
        <w:rPr>
          <w:rFonts w:ascii="맑은 고딕" w:hAnsi="맑은 고딕" w:eastAsia="맑은 고딕"/>
          <w:b w:val="0"/>
          <w:sz w:val="21"/>
        </w:rPr>
        <w:t xml:space="preserve">를 각 청구 행에 표시하시오. </w:t>
      </w:r>
      <w:r>
        <w:rPr>
          <w:rFonts w:ascii="Consolas" w:hAnsi="Consolas" w:eastAsia="Consolas"/>
          <w:b w:val="0"/>
          <w:sz w:val="21"/>
        </w:rPr>
        <w:t>LAST_VALUE</w:t>
      </w:r>
      <w:r>
        <w:rPr>
          <w:rFonts w:ascii="맑은 고딕" w:hAnsi="맑은 고딕" w:eastAsia="맑은 고딕"/>
          <w:b w:val="0"/>
          <w:sz w:val="21"/>
        </w:rPr>
        <w:t>가 기본 윈도우 프레임에서 의도대로 동작하지 않는 이유와 올바른 프레임 지정(</w:t>
      </w:r>
      <w:r>
        <w:rPr>
          <w:rFonts w:ascii="Consolas" w:hAnsi="Consolas" w:eastAsia="Consolas"/>
          <w:b w:val="0"/>
          <w:sz w:val="21"/>
        </w:rPr>
        <w:t>ROWS BETWEEN UNBOUNDED PRECEDING AND UNBOUNDED FOLLOWING</w:t>
      </w:r>
      <w:r>
        <w:rPr>
          <w:rFonts w:ascii="맑은 고딕" w:hAnsi="맑은 고딕" w:eastAsia="맑은 고딕"/>
          <w:b w:val="0"/>
          <w:sz w:val="21"/>
        </w:rPr>
        <w:t>)을 해설에서 확인할 것. (HOSP_ID 1~3으로 한정)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[최상-14] (원 34번) </w:t>
      </w:r>
      <w:r>
        <w:rPr>
          <w:rFonts w:ascii="맑은 고딕" w:hAnsi="맑은 고딕" w:eastAsia="맑은 고딕"/>
          <w:b/>
          <w:sz w:val="21"/>
        </w:rPr>
        <w:t>[스큐 분석 2]</w:t>
      </w:r>
      <w:r>
        <w:rPr>
          <w:rFonts w:ascii="맑은 고딕" w:hAnsi="맑은 고딕" w:eastAsia="맑은 고딕"/>
          <w:b w:val="0"/>
          <w:sz w:val="21"/>
        </w:rPr>
        <w:t xml:space="preserve"> 병원별 청구 건수의 분포에서 각 병원이 상대적으로 어느 위치에 있는지 백분위로 나타낸다. 병원별 청구 건수를 구한 뒤 </w:t>
      </w:r>
      <w:r>
        <w:rPr>
          <w:rFonts w:ascii="Consolas" w:hAnsi="Consolas" w:eastAsia="Consolas"/>
          <w:b w:val="0"/>
          <w:sz w:val="21"/>
        </w:rPr>
        <w:t>PERCENT_RANK()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1"/>
        </w:rPr>
        <w:t>CUME_DIST()</w:t>
      </w:r>
      <w:r>
        <w:rPr>
          <w:rFonts w:ascii="맑은 고딕" w:hAnsi="맑은 고딕" w:eastAsia="맑은 고딕"/>
          <w:b w:val="0"/>
          <w:sz w:val="21"/>
        </w:rPr>
        <w:t>를 함께 계산하여, 청구가 가장 많은 상위 병원들의 백분위를 확인하시오. HOSP_ID, 청구건수, PERCENT_RANK, CUME_DIST를 청구건수 내림차순으로 조회하시오.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[상-21] (원 35번) </w:t>
      </w:r>
      <w:r>
        <w:rPr>
          <w:rFonts w:ascii="맑은 고딕" w:hAnsi="맑은 고딕" w:eastAsia="맑은 고딕"/>
          <w:b w:val="0"/>
          <w:sz w:val="21"/>
        </w:rPr>
        <w:t xml:space="preserve">진료과별 청구 규모의 상대 비중을 본다. 진료과(DEPT_CODE)별 청구액 합계를 구한 뒤, </w:t>
      </w:r>
      <w:r>
        <w:rPr>
          <w:rFonts w:ascii="Consolas" w:hAnsi="Consolas" w:eastAsia="Consolas"/>
          <w:b w:val="0"/>
          <w:sz w:val="21"/>
        </w:rPr>
        <w:t>RATIO_TO_REPORT</w:t>
      </w:r>
      <w:r>
        <w:rPr>
          <w:rFonts w:ascii="맑은 고딕" w:hAnsi="맑은 고딕" w:eastAsia="맑은 고딕"/>
          <w:b w:val="0"/>
          <w:sz w:val="21"/>
        </w:rPr>
        <w:t>를 사용해 각 진료과가 전체 청구액에서 차지하는 비율(%)을 계산하시오. DEPT_CODE, 청구액합계, 비율(%)을 비율 내림차순으로 조회하시오.</w:t>
      </w:r>
    </w:p>
    <w:p>
      <w:pPr>
        <w:pStyle w:val="Heading2"/>
      </w:pPr>
      <w:r>
        <w:t>Ⅵ. TOP-N / 페이징 (36~38번)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[상-22] (원 36번) </w:t>
      </w:r>
      <w:r>
        <w:rPr>
          <w:rFonts w:ascii="맑은 고딕" w:hAnsi="맑은 고딕" w:eastAsia="맑은 고딕"/>
          <w:b w:val="0"/>
          <w:sz w:val="21"/>
        </w:rPr>
        <w:t xml:space="preserve">병원별 청구액 합계 순위에서 </w:t>
      </w:r>
      <w:r>
        <w:rPr>
          <w:rFonts w:ascii="맑은 고딕" w:hAnsi="맑은 고딕" w:eastAsia="맑은 고딕"/>
          <w:b/>
          <w:sz w:val="21"/>
        </w:rPr>
        <w:t>11위부터 20위까지(두 번째 페이지)</w:t>
      </w:r>
      <w:r>
        <w:rPr>
          <w:rFonts w:ascii="맑은 고딕" w:hAnsi="맑은 고딕" w:eastAsia="맑은 고딕"/>
          <w:b w:val="0"/>
          <w:sz w:val="21"/>
        </w:rPr>
        <w:t xml:space="preserve">의 병원만 조회하려 한다. 정렬된 인라인 뷰에 </w:t>
      </w:r>
      <w:r>
        <w:rPr>
          <w:rFonts w:ascii="Consolas" w:hAnsi="Consolas" w:eastAsia="Consolas"/>
          <w:b w:val="0"/>
          <w:sz w:val="21"/>
        </w:rPr>
        <w:t>ROWNUM</w:t>
      </w:r>
      <w:r>
        <w:rPr>
          <w:rFonts w:ascii="맑은 고딕" w:hAnsi="맑은 고딕" w:eastAsia="맑은 고딕"/>
          <w:b w:val="0"/>
          <w:sz w:val="21"/>
        </w:rPr>
        <w:t xml:space="preserve">을 부여하는 </w:t>
      </w:r>
      <w:r>
        <w:rPr>
          <w:rFonts w:ascii="맑은 고딕" w:hAnsi="맑은 고딕" w:eastAsia="맑은 고딕"/>
          <w:b/>
          <w:sz w:val="21"/>
        </w:rPr>
        <w:t>2단계 인라인 뷰(ROWNUM 페이징)</w:t>
      </w:r>
      <w:r>
        <w:rPr>
          <w:rFonts w:ascii="맑은 고딕" w:hAnsi="맑은 고딕" w:eastAsia="맑은 고딕"/>
          <w:b w:val="0"/>
          <w:sz w:val="21"/>
        </w:rPr>
        <w:t xml:space="preserve"> 방식으로 HOSP_ID, 병원명, 청구액합계, 순위를 작성하시오. </w:t>
      </w:r>
      <w:r>
        <w:rPr>
          <w:rFonts w:ascii="Consolas" w:hAnsi="Consolas" w:eastAsia="Consolas"/>
          <w:b w:val="0"/>
          <w:sz w:val="21"/>
        </w:rPr>
        <w:t>WHERE ROWNUM BETWEEN 11 AND 20</w:t>
      </w:r>
      <w:r>
        <w:rPr>
          <w:rFonts w:ascii="맑은 고딕" w:hAnsi="맑은 고딕" w:eastAsia="맑은 고딕"/>
          <w:b w:val="0"/>
          <w:sz w:val="21"/>
        </w:rPr>
        <w:t>이 왜 곧바로 동작하지 않는지 해설에서 확인할 것.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[상-23] (원 37번) </w:t>
      </w:r>
      <w:r>
        <w:rPr>
          <w:rFonts w:ascii="맑은 고딕" w:hAnsi="맑은 고딕" w:eastAsia="맑은 고딕"/>
          <w:b w:val="0"/>
          <w:sz w:val="21"/>
        </w:rPr>
        <w:t xml:space="preserve">36번과 동일한 "11~20위" 결과를, 이번에는 Oracle 12c 이상의 </w:t>
      </w:r>
      <w:r>
        <w:rPr>
          <w:rFonts w:ascii="Consolas" w:hAnsi="Consolas" w:eastAsia="Consolas"/>
          <w:b/>
          <w:sz w:val="21"/>
        </w:rPr>
        <w:t>OFFSET ... FETCH</w:t>
      </w:r>
      <w:r>
        <w:rPr>
          <w:rFonts w:ascii="맑은 고딕" w:hAnsi="맑은 고딕" w:eastAsia="맑은 고딕"/>
          <w:b w:val="0"/>
          <w:sz w:val="21"/>
        </w:rPr>
        <w:t xml:space="preserve"> 구문(</w:t>
      </w:r>
      <w:r>
        <w:rPr>
          <w:rFonts w:ascii="Consolas" w:hAnsi="Consolas" w:eastAsia="Consolas"/>
          <w:b w:val="0"/>
          <w:sz w:val="21"/>
        </w:rPr>
        <w:t>OFFSET 10 ROWS FETCH NEXT 10 ROWS ONLY</w:t>
      </w:r>
      <w:r>
        <w:rPr>
          <w:rFonts w:ascii="맑은 고딕" w:hAnsi="맑은 고딕" w:eastAsia="맑은 고딕"/>
          <w:b w:val="0"/>
          <w:sz w:val="21"/>
        </w:rPr>
        <w:t>)으로 작성하시오. ROWNUM 방식과의 가독성·이식성 차이를 해설에서 비교할 수 있도록 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[최상-15] (원 38번) </w:t>
      </w:r>
      <w:r>
        <w:rPr>
          <w:rFonts w:ascii="맑은 고딕" w:hAnsi="맑은 고딕" w:eastAsia="맑은 고딕"/>
          <w:b w:val="0"/>
          <w:sz w:val="21"/>
        </w:rPr>
        <w:t xml:space="preserve">청구 건수 </w:t>
      </w:r>
      <w:r>
        <w:rPr>
          <w:rFonts w:ascii="맑은 고딕" w:hAnsi="맑은 고딕" w:eastAsia="맑은 고딕"/>
          <w:b/>
          <w:sz w:val="21"/>
        </w:rPr>
        <w:t>상위 5개 병원</w:t>
      </w:r>
      <w:r>
        <w:rPr>
          <w:rFonts w:ascii="맑은 고딕" w:hAnsi="맑은 고딕" w:eastAsia="맑은 고딕"/>
          <w:b w:val="0"/>
          <w:sz w:val="21"/>
        </w:rPr>
        <w:t xml:space="preserve">을 뽑되, </w:t>
      </w:r>
      <w:r>
        <w:rPr>
          <w:rFonts w:ascii="맑은 고딕" w:hAnsi="맑은 고딕" w:eastAsia="맑은 고딕"/>
          <w:b/>
          <w:sz w:val="21"/>
        </w:rPr>
        <w:t>5위와 건수가 같은 동점 병원이 있으면 모두 포함</w:t>
      </w:r>
      <w:r>
        <w:rPr>
          <w:rFonts w:ascii="맑은 고딕" w:hAnsi="맑은 고딕" w:eastAsia="맑은 고딕"/>
          <w:b w:val="0"/>
          <w:sz w:val="21"/>
        </w:rPr>
        <w:t xml:space="preserve">해야 한다(그래서 6개 이상이 나올 수 있음). (a) </w:t>
      </w:r>
      <w:r>
        <w:rPr>
          <w:rFonts w:ascii="Consolas" w:hAnsi="Consolas" w:eastAsia="Consolas"/>
          <w:b w:val="0"/>
          <w:sz w:val="21"/>
        </w:rPr>
        <w:t>FETCH FIRST 5 ROWS WITH TIES</w:t>
      </w:r>
      <w:r>
        <w:rPr>
          <w:rFonts w:ascii="맑은 고딕" w:hAnsi="맑은 고딕" w:eastAsia="맑은 고딕"/>
          <w:b w:val="0"/>
          <w:sz w:val="21"/>
        </w:rPr>
        <w:t xml:space="preserve"> 방식과 (b) </w:t>
      </w:r>
      <w:r>
        <w:rPr>
          <w:rFonts w:ascii="Consolas" w:hAnsi="Consolas" w:eastAsia="Consolas"/>
          <w:b w:val="0"/>
          <w:sz w:val="21"/>
        </w:rPr>
        <w:t>RANK() ... &lt;= 5</w:t>
      </w:r>
      <w:r>
        <w:rPr>
          <w:rFonts w:ascii="맑은 고딕" w:hAnsi="맑은 고딕" w:eastAsia="맑은 고딕"/>
          <w:b w:val="0"/>
          <w:sz w:val="21"/>
        </w:rPr>
        <w:t xml:space="preserve"> 인라인 뷰 방식 </w:t>
      </w:r>
      <w:r>
        <w:rPr>
          <w:rFonts w:ascii="맑은 고딕" w:hAnsi="맑은 고딕" w:eastAsia="맑은 고딕"/>
          <w:b/>
          <w:sz w:val="21"/>
        </w:rPr>
        <w:t>두 가지로</w:t>
      </w:r>
      <w:r>
        <w:rPr>
          <w:rFonts w:ascii="맑은 고딕" w:hAnsi="맑은 고딕" w:eastAsia="맑은 고딕"/>
          <w:b w:val="0"/>
          <w:sz w:val="21"/>
        </w:rPr>
        <w:t xml:space="preserve"> 각각 작성하고, 두 방식의 동점 처리 결과가 같은지 해설에서 비교하시오.</w:t>
      </w:r>
    </w:p>
    <w:p>
      <w:pPr>
        <w:pStyle w:val="Heading2"/>
      </w:pPr>
      <w:r>
        <w:t>Ⅶ. 날짜·문자·변환 함수 / CASE·DECODE (39~44번)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[상-24] (원 39번) </w:t>
      </w:r>
      <w:r>
        <w:rPr>
          <w:rFonts w:ascii="맑은 고딕" w:hAnsi="맑은 고딕" w:eastAsia="맑은 고딕"/>
          <w:b w:val="0"/>
          <w:sz w:val="21"/>
        </w:rPr>
        <w:t xml:space="preserve">PATIENTS.BIRTH_DATE는 'YYYYMMDD' 형식의 </w:t>
      </w:r>
      <w:r>
        <w:rPr>
          <w:rFonts w:ascii="맑은 고딕" w:hAnsi="맑은 고딕" w:eastAsia="맑은 고딕"/>
          <w:b/>
          <w:sz w:val="21"/>
        </w:rPr>
        <w:t>VARCHAR2(8) 문자열</w:t>
      </w:r>
      <w:r>
        <w:rPr>
          <w:rFonts w:ascii="맑은 고딕" w:hAnsi="맑은 고딕" w:eastAsia="맑은 고딕"/>
          <w:b w:val="0"/>
          <w:sz w:val="21"/>
        </w:rPr>
        <w:t xml:space="preserve">이다. 2026-07-21 기준으로 </w:t>
      </w:r>
      <w:r>
        <w:rPr>
          <w:rFonts w:ascii="맑은 고딕" w:hAnsi="맑은 고딕" w:eastAsia="맑은 고딕"/>
          <w:b/>
          <w:sz w:val="21"/>
        </w:rPr>
        <w:t>만 40세 이상 50세 미만(40대)</w:t>
      </w:r>
      <w:r>
        <w:rPr>
          <w:rFonts w:ascii="맑은 고딕" w:hAnsi="맑은 고딕" w:eastAsia="맑은 고딕"/>
          <w:b w:val="0"/>
          <w:sz w:val="21"/>
        </w:rPr>
        <w:t xml:space="preserve"> 환자만 골라, 그 환자들이 낸 청구의 건수와 총액 합계를 조회하시오. </w:t>
      </w:r>
      <w:r>
        <w:rPr>
          <w:rFonts w:ascii="Consolas" w:hAnsi="Consolas" w:eastAsia="Consolas"/>
          <w:b w:val="0"/>
          <w:sz w:val="21"/>
        </w:rPr>
        <w:t>TO_DATE</w:t>
      </w:r>
      <w:r>
        <w:rPr>
          <w:rFonts w:ascii="맑은 고딕" w:hAnsi="맑은 고딕" w:eastAsia="맑은 고딕"/>
          <w:b w:val="0"/>
          <w:sz w:val="21"/>
        </w:rPr>
        <w:t xml:space="preserve">로 문자열을 날짜로 바꾸고 </w:t>
      </w:r>
      <w:r>
        <w:rPr>
          <w:rFonts w:ascii="Consolas" w:hAnsi="Consolas" w:eastAsia="Consolas"/>
          <w:b w:val="0"/>
          <w:sz w:val="21"/>
        </w:rPr>
        <w:t>MONTHS_BETWEEN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TRUNC</w:t>
      </w:r>
      <w:r>
        <w:rPr>
          <w:rFonts w:ascii="맑은 고딕" w:hAnsi="맑은 고딕" w:eastAsia="맑은 고딕"/>
          <w:b w:val="0"/>
          <w:sz w:val="21"/>
        </w:rPr>
        <w:t>로 만 나이를 계산하는 방식을 사용하시오.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[상-25] (원 40번) </w:t>
      </w:r>
      <w:r>
        <w:rPr>
          <w:rFonts w:ascii="맑은 고딕" w:hAnsi="맑은 고딕" w:eastAsia="맑은 고딕"/>
          <w:b w:val="0"/>
          <w:sz w:val="21"/>
        </w:rPr>
        <w:t xml:space="preserve">진료~접수 사이의 처리 지연을 분석한다. 각 청구의 </w:t>
      </w:r>
      <w:r>
        <w:rPr>
          <w:rFonts w:ascii="맑은 고딕" w:hAnsi="맑은 고딕" w:eastAsia="맑은 고딕"/>
          <w:b/>
          <w:sz w:val="21"/>
        </w:rPr>
        <w:t>접수일과 진료일 차이 일수 (RECEIPT_DATE - VISIT_DATE)</w:t>
      </w:r>
      <w:r>
        <w:rPr>
          <w:rFonts w:ascii="맑은 고딕" w:hAnsi="맑은 고딕" w:eastAsia="맑은 고딕"/>
          <w:b w:val="0"/>
          <w:sz w:val="21"/>
        </w:rPr>
        <w:t xml:space="preserve">를 구하고, </w:t>
      </w:r>
      <w:r>
        <w:rPr>
          <w:rFonts w:ascii="맑은 고딕" w:hAnsi="맑은 고딕" w:eastAsia="맑은 고딕"/>
          <w:b/>
          <w:sz w:val="21"/>
        </w:rPr>
        <w:t>접수 요일(</w:t>
      </w:r>
      <w:r>
        <w:rPr>
          <w:rFonts w:ascii="Consolas" w:hAnsi="Consolas" w:eastAsia="Consolas"/>
          <w:b/>
          <w:sz w:val="21"/>
        </w:rPr>
        <w:t>TO_CHAR(RECEIPT_DATE,'DAY')</w:t>
      </w:r>
      <w:r>
        <w:rPr>
          <w:rFonts w:ascii="맑은 고딕" w:hAnsi="맑은 고딕" w:eastAsia="맑은 고딕"/>
          <w:b/>
          <w:sz w:val="21"/>
        </w:rPr>
        <w:t>)별</w:t>
      </w:r>
      <w:r>
        <w:rPr>
          <w:rFonts w:ascii="맑은 고딕" w:hAnsi="맑은 고딕" w:eastAsia="맑은 고딕"/>
          <w:b w:val="0"/>
          <w:sz w:val="21"/>
        </w:rPr>
        <w:t xml:space="preserve">로 청구 건수와 평균 지연일수를 집계하시오. 2024년 3월 청구로 한정하고, 요일 정렬을 위해 </w:t>
      </w:r>
      <w:r>
        <w:rPr>
          <w:rFonts w:ascii="Consolas" w:hAnsi="Consolas" w:eastAsia="Consolas"/>
          <w:b w:val="0"/>
          <w:sz w:val="21"/>
        </w:rPr>
        <w:t>TO_CHAR(...,'D')</w:t>
      </w:r>
      <w:r>
        <w:rPr>
          <w:rFonts w:ascii="맑은 고딕" w:hAnsi="맑은 고딕" w:eastAsia="맑은 고딕"/>
          <w:b w:val="0"/>
          <w:sz w:val="21"/>
        </w:rPr>
        <w:t>를 활용하시오.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[상-26] (원 41번) </w:t>
      </w:r>
      <w:r>
        <w:rPr>
          <w:rFonts w:ascii="맑은 고딕" w:hAnsi="맑은 고딕" w:eastAsia="맑은 고딕"/>
          <w:b w:val="0"/>
          <w:sz w:val="21"/>
        </w:rPr>
        <w:t xml:space="preserve">CLAIM_ID는 'YYYYMMDD-순번' 형식의 문자열이다. 문자열 함수만으로 CLAIM_ID를 분해해 </w:t>
      </w:r>
      <w:r>
        <w:rPr>
          <w:rFonts w:ascii="맑은 고딕" w:hAnsi="맑은 고딕" w:eastAsia="맑은 고딕"/>
          <w:b/>
          <w:sz w:val="21"/>
        </w:rPr>
        <w:t>접수연월('YYYYMM' 6자리)</w:t>
      </w:r>
      <w:r>
        <w:rPr>
          <w:rFonts w:ascii="맑은 고딕" w:hAnsi="맑은 고딕" w:eastAsia="맑은 고딕"/>
          <w:b w:val="0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>순번 부분</w:t>
      </w:r>
      <w:r>
        <w:rPr>
          <w:rFonts w:ascii="맑은 고딕" w:hAnsi="맑은 고딕" w:eastAsia="맑은 고딕"/>
          <w:b w:val="0"/>
          <w:sz w:val="21"/>
        </w:rPr>
        <w:t xml:space="preserve">을 각각 추출하고, 접수연월별 청구 건수를 집계하시오. </w:t>
      </w:r>
      <w:r>
        <w:rPr>
          <w:rFonts w:ascii="Consolas" w:hAnsi="Consolas" w:eastAsia="Consolas"/>
          <w:b w:val="0"/>
          <w:sz w:val="21"/>
        </w:rPr>
        <w:t>SUBSTR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1"/>
        </w:rPr>
        <w:t>INSTR</w:t>
      </w:r>
      <w:r>
        <w:rPr>
          <w:rFonts w:ascii="맑은 고딕" w:hAnsi="맑은 고딕" w:eastAsia="맑은 고딕"/>
          <w:b w:val="0"/>
          <w:sz w:val="21"/>
        </w:rPr>
        <w:t>를 사용하고, 결과를 접수연월 순으로 정렬하시오. (RECEIPT_DATE 컬럼을 쓰지 말고 문자열 파싱으로 풀 것)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[상-27] (원 42번) </w:t>
      </w:r>
      <w:r>
        <w:rPr>
          <w:rFonts w:ascii="맑은 고딕" w:hAnsi="맑은 고딕" w:eastAsia="맑은 고딕"/>
          <w:b w:val="0"/>
          <w:sz w:val="21"/>
        </w:rPr>
        <w:t xml:space="preserve">청구액 규모를 등급화한다. 각 청구서를 TOTAL_AMT 기준으로 </w:t>
      </w:r>
      <w:r>
        <w:rPr>
          <w:rFonts w:ascii="맑은 고딕" w:hAnsi="맑은 고딕" w:eastAsia="맑은 고딕"/>
          <w:b/>
          <w:sz w:val="21"/>
        </w:rPr>
        <w:t>'고액'(500,000원 이상) / '중액'(100,000원 이상 500,000원 미만) / '소액'(100,000원 미만)</w:t>
      </w:r>
      <w:r>
        <w:rPr>
          <w:rFonts w:ascii="맑은 고딕" w:hAnsi="맑은 고딕" w:eastAsia="맑은 고딕"/>
          <w:b w:val="0"/>
          <w:sz w:val="21"/>
        </w:rPr>
        <w:t xml:space="preserve">으로 </w:t>
      </w:r>
      <w:r>
        <w:rPr>
          <w:rFonts w:ascii="Consolas" w:hAnsi="Consolas" w:eastAsia="Consolas"/>
          <w:b w:val="0"/>
          <w:sz w:val="21"/>
        </w:rPr>
        <w:t>CASE</w:t>
      </w:r>
      <w:r>
        <w:rPr>
          <w:rFonts w:ascii="맑은 고딕" w:hAnsi="맑은 고딕" w:eastAsia="맑은 고딕"/>
          <w:b w:val="0"/>
          <w:sz w:val="21"/>
        </w:rPr>
        <w:t xml:space="preserve"> 표현식을 사용해 분류하고, 등급별 청구 건수와 총액 합계를 조회하시오. 등급이 '고액→중액→소액' 순으로 정렬되도록 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[상-28] (원 43번) </w:t>
      </w:r>
      <w:r>
        <w:rPr>
          <w:rFonts w:ascii="맑은 고딕" w:hAnsi="맑은 고딕" w:eastAsia="맑은 고딕"/>
          <w:b w:val="0"/>
          <w:sz w:val="21"/>
        </w:rPr>
        <w:t xml:space="preserve">코드값을 사람이 읽을 수 있는 이름으로 변환한다. 진료과 코드(DEPT_CODE) 'D1'~'D9'를 </w:t>
      </w:r>
      <w:r>
        <w:rPr>
          <w:rFonts w:ascii="Consolas" w:hAnsi="Consolas" w:eastAsia="Consolas"/>
          <w:b w:val="0"/>
          <w:sz w:val="21"/>
        </w:rPr>
        <w:t>DECODE</w:t>
      </w:r>
      <w:r>
        <w:rPr>
          <w:rFonts w:ascii="맑은 고딕" w:hAnsi="맑은 고딕" w:eastAsia="맑은 고딕"/>
          <w:b w:val="0"/>
          <w:sz w:val="21"/>
        </w:rPr>
        <w:t xml:space="preserve">를 사용해 임의의 진료과명(예: D1→'내과', D2→'외과', ... 그 외→'기타')으로 매핑하고, 진료과명별 청구 건수를 집계하시오. 동일 로직을 </w:t>
      </w:r>
      <w:r>
        <w:rPr>
          <w:rFonts w:ascii="Consolas" w:hAnsi="Consolas" w:eastAsia="Consolas"/>
          <w:b w:val="0"/>
          <w:sz w:val="21"/>
        </w:rPr>
        <w:t>CASE</w:t>
      </w:r>
      <w:r>
        <w:rPr>
          <w:rFonts w:ascii="맑은 고딕" w:hAnsi="맑은 고딕" w:eastAsia="맑은 고딕"/>
          <w:b w:val="0"/>
          <w:sz w:val="21"/>
        </w:rPr>
        <w:t xml:space="preserve">로도 쓸 수 있음을 해설에서 비교하고, </w:t>
      </w:r>
      <w:r>
        <w:rPr>
          <w:rFonts w:ascii="Consolas" w:hAnsi="Consolas" w:eastAsia="Consolas"/>
          <w:b w:val="0"/>
          <w:sz w:val="21"/>
        </w:rPr>
        <w:t>DECODE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1"/>
        </w:rPr>
        <w:t>CASE</w:t>
      </w:r>
      <w:r>
        <w:rPr>
          <w:rFonts w:ascii="맑은 고딕" w:hAnsi="맑은 고딕" w:eastAsia="맑은 고딕"/>
          <w:b w:val="0"/>
          <w:sz w:val="21"/>
        </w:rPr>
        <w:t>의 차이(특히 NULL 비교)를 설명할 수 있도록 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[최상-16] (원 44번) </w:t>
      </w:r>
      <w:r>
        <w:rPr>
          <w:rFonts w:ascii="맑은 고딕" w:hAnsi="맑은 고딕" w:eastAsia="맑은 고딕"/>
          <w:b w:val="0"/>
          <w:sz w:val="21"/>
        </w:rPr>
        <w:t xml:space="preserve">마케팅용 환자 세그먼트 라벨을 만든다. 각 환자에 대해 BIRTH_DATE로 계산한 </w:t>
      </w:r>
      <w:r>
        <w:rPr>
          <w:rFonts w:ascii="맑은 고딕" w:hAnsi="맑은 고딕" w:eastAsia="맑은 고딕"/>
          <w:b/>
          <w:sz w:val="21"/>
        </w:rPr>
        <w:t>연령대('20대 미만'/'20대'/.../'70대 이상')</w:t>
      </w:r>
      <w:r>
        <w:rPr>
          <w:rFonts w:ascii="맑은 고딕" w:hAnsi="맑은 고딕" w:eastAsia="맑은 고딕"/>
          <w:b w:val="0"/>
          <w:sz w:val="21"/>
        </w:rPr>
        <w:t xml:space="preserve">, 성별('M'→'남','F'→'여'), 거주지(CITY)를 조합해 </w:t>
      </w:r>
      <w:r>
        <w:rPr>
          <w:rFonts w:ascii="Consolas" w:hAnsi="Consolas" w:eastAsia="Consolas"/>
          <w:b w:val="0"/>
          <w:sz w:val="21"/>
        </w:rPr>
        <w:t>'서울/남/40대'</w:t>
      </w:r>
      <w:r>
        <w:rPr>
          <w:rFonts w:ascii="맑은 고딕" w:hAnsi="맑은 고딕" w:eastAsia="맑은 고딕"/>
          <w:b w:val="0"/>
          <w:sz w:val="21"/>
        </w:rPr>
        <w:t xml:space="preserve"> 같은 </w:t>
      </w:r>
      <w:r>
        <w:rPr>
          <w:rFonts w:ascii="맑은 고딕" w:hAnsi="맑은 고딕" w:eastAsia="맑은 고딕"/>
          <w:b/>
          <w:sz w:val="21"/>
        </w:rPr>
        <w:t>세그먼트 문자열</w:t>
      </w:r>
      <w:r>
        <w:rPr>
          <w:rFonts w:ascii="맑은 고딕" w:hAnsi="맑은 고딕" w:eastAsia="맑은 고딕"/>
          <w:b w:val="0"/>
          <w:sz w:val="21"/>
        </w:rPr>
        <w:t>을 생성하시오. 만 나이는 생일이 지났는지까지 반영해 정확히 계산하고(</w:t>
      </w:r>
      <w:r>
        <w:rPr>
          <w:rFonts w:ascii="Consolas" w:hAnsi="Consolas" w:eastAsia="Consolas"/>
          <w:b w:val="0"/>
          <w:sz w:val="21"/>
        </w:rPr>
        <w:t>MONTHS_BETWEEN</w:t>
      </w:r>
      <w:r>
        <w:rPr>
          <w:rFonts w:ascii="맑은 고딕" w:hAnsi="맑은 고딕" w:eastAsia="맑은 고딕"/>
          <w:b w:val="0"/>
          <w:sz w:val="21"/>
        </w:rPr>
        <w:t xml:space="preserve"> 활용), 세그먼트별 환자 수를 집계하시오. NULL 방어를 위해 </w:t>
      </w:r>
      <w:r>
        <w:rPr>
          <w:rFonts w:ascii="Consolas" w:hAnsi="Consolas" w:eastAsia="Consolas"/>
          <w:b w:val="0"/>
          <w:sz w:val="21"/>
        </w:rPr>
        <w:t>NVL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COALESCE</w:t>
      </w:r>
      <w:r>
        <w:rPr>
          <w:rFonts w:ascii="맑은 고딕" w:hAnsi="맑은 고딕" w:eastAsia="맑은 고딕"/>
          <w:b w:val="0"/>
          <w:sz w:val="21"/>
        </w:rPr>
        <w:t>를 적절히 사용하시오.</w:t>
      </w:r>
    </w:p>
    <w:p>
      <w:pPr>
        <w:pStyle w:val="Heading2"/>
      </w:pPr>
      <w:r>
        <w:t>Ⅷ. 뷰 / 시퀀스 / WITH절(CTE) / 인라인 뷰 (45~50번)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[상-29] (원 45번) </w:t>
      </w:r>
      <w:r>
        <w:rPr>
          <w:rFonts w:ascii="맑은 고딕" w:hAnsi="맑은 고딕" w:eastAsia="맑은 고딕"/>
          <w:b w:val="0"/>
          <w:sz w:val="21"/>
        </w:rPr>
        <w:t xml:space="preserve">병원별 청구 실적을 매번 길게 집계하기 번거로워, 재사용 가능한 뷰를 만든다. 병원별 </w:t>
      </w:r>
      <w:r>
        <w:rPr>
          <w:rFonts w:ascii="맑은 고딕" w:hAnsi="맑은 고딕" w:eastAsia="맑은 고딕"/>
          <w:b/>
          <w:sz w:val="21"/>
        </w:rPr>
        <w:t>청구건수, 총액합계, 평균액, 최대액, 최소액</w:t>
      </w:r>
      <w:r>
        <w:rPr>
          <w:rFonts w:ascii="맑은 고딕" w:hAnsi="맑은 고딕" w:eastAsia="맑은 고딕"/>
          <w:b w:val="0"/>
          <w:sz w:val="21"/>
        </w:rPr>
        <w:t xml:space="preserve">을 담은 뷰 </w:t>
      </w:r>
      <w:r>
        <w:rPr>
          <w:rFonts w:ascii="Consolas" w:hAnsi="Consolas" w:eastAsia="Consolas"/>
          <w:b/>
          <w:sz w:val="21"/>
        </w:rPr>
        <w:t>V_HOSP_CLAIM_SUMMARY</w:t>
      </w:r>
      <w:r>
        <w:rPr>
          <w:rFonts w:ascii="맑은 고딕" w:hAnsi="맑은 고딕" w:eastAsia="맑은 고딕"/>
          <w:b w:val="0"/>
          <w:sz w:val="21"/>
        </w:rPr>
        <w:t>를 생성(HOSP_ID, HOSP_NAME 포함)하고, 이 뷰를 조회해 총액합계 상위 10개 병원을 보이는 쿼리도 함께 작성하시오. (뷰 생성은 "정상적으로 생성되었습니다"로 결과를 대체)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[상-30] (원 46번) </w:t>
      </w:r>
      <w:r>
        <w:rPr>
          <w:rFonts w:ascii="맑은 고딕" w:hAnsi="맑은 고딕" w:eastAsia="맑은 고딕"/>
          <w:b w:val="0"/>
          <w:sz w:val="21"/>
        </w:rPr>
        <w:t xml:space="preserve">신규 병원 등록 시나리오다. 기존 HOSP_ID(1~1000)와 겹치지 않도록 </w:t>
      </w:r>
      <w:r>
        <w:rPr>
          <w:rFonts w:ascii="맑은 고딕" w:hAnsi="맑은 고딕" w:eastAsia="맑은 고딕"/>
          <w:b/>
          <w:sz w:val="21"/>
        </w:rPr>
        <w:t>시작값 1001, 증가 1, 캐시 20</w:t>
      </w:r>
      <w:r>
        <w:rPr>
          <w:rFonts w:ascii="맑은 고딕" w:hAnsi="맑은 고딕" w:eastAsia="맑은 고딕"/>
          <w:b w:val="0"/>
          <w:sz w:val="21"/>
        </w:rPr>
        <w:t xml:space="preserve">인 시퀀스 </w:t>
      </w:r>
      <w:r>
        <w:rPr>
          <w:rFonts w:ascii="Consolas" w:hAnsi="Consolas" w:eastAsia="Consolas"/>
          <w:b/>
          <w:sz w:val="21"/>
        </w:rPr>
        <w:t>SEQ_HOSP_ID</w:t>
      </w:r>
      <w:r>
        <w:rPr>
          <w:rFonts w:ascii="맑은 고딕" w:hAnsi="맑은 고딕" w:eastAsia="맑은 고딕"/>
          <w:b w:val="0"/>
          <w:sz w:val="21"/>
        </w:rPr>
        <w:t xml:space="preserve">를 생성하고, 이 시퀀스로 신규 병원 1건을 INSERT하는 문장을 작성하시오. 이어서 오늘 날짜 기반의 신규 청구접수번호를 만들기 위해 </w:t>
      </w:r>
      <w:r>
        <w:rPr>
          <w:rFonts w:ascii="Consolas" w:hAnsi="Consolas" w:eastAsia="Consolas"/>
          <w:b w:val="0"/>
          <w:sz w:val="21"/>
        </w:rPr>
        <w:t>TO_CHAR(SYSDATE, 'YYYYMMDD') || '-' || LPAD(시퀀스값, 7, '0')</w:t>
      </w:r>
      <w:r>
        <w:rPr>
          <w:rFonts w:ascii="맑은 고딕" w:hAnsi="맑은 고딕" w:eastAsia="맑은 고딕"/>
          <w:b w:val="0"/>
          <w:sz w:val="21"/>
        </w:rPr>
        <w:t xml:space="preserve"> 형태로 CLAIM_ID를 채번하는 예시도 작성하시오. </w:t>
      </w:r>
      <w:r>
        <w:rPr>
          <w:rFonts w:ascii="Consolas" w:hAnsi="Consolas" w:eastAsia="Consolas"/>
          <w:b w:val="0"/>
          <w:sz w:val="21"/>
        </w:rPr>
        <w:t>NEXTVAL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1"/>
        </w:rPr>
        <w:t>CURRVAL</w:t>
      </w:r>
      <w:r>
        <w:rPr>
          <w:rFonts w:ascii="맑은 고딕" w:hAnsi="맑은 고딕" w:eastAsia="맑은 고딕"/>
          <w:b w:val="0"/>
          <w:sz w:val="21"/>
        </w:rPr>
        <w:t>의 동작과 시퀀스 갭(gap)이 생기는 이유를 해설에서 확인할 것.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[최상-17] (원 47번) </w:t>
      </w:r>
      <w:r>
        <w:rPr>
          <w:rFonts w:ascii="맑은 고딕" w:hAnsi="맑은 고딕" w:eastAsia="맑은 고딕"/>
          <w:b/>
          <w:sz w:val="21"/>
        </w:rPr>
        <w:t>병원 유형별 평균 청구액 이상을 기록한 병원</w:t>
      </w:r>
      <w:r>
        <w:rPr>
          <w:rFonts w:ascii="맑은 고딕" w:hAnsi="맑은 고딕" w:eastAsia="맑은 고딕"/>
          <w:b w:val="0"/>
          <w:sz w:val="21"/>
        </w:rPr>
        <w:t xml:space="preserve">을 찾는다. </w:t>
      </w:r>
      <w:r>
        <w:rPr>
          <w:rFonts w:ascii="Consolas" w:hAnsi="Consolas" w:eastAsia="Consolas"/>
          <w:b w:val="0"/>
          <w:sz w:val="21"/>
        </w:rPr>
        <w:t>WITH</w:t>
      </w:r>
      <w:r>
        <w:rPr>
          <w:rFonts w:ascii="맑은 고딕" w:hAnsi="맑은 고딕" w:eastAsia="맑은 고딕"/>
          <w:b w:val="0"/>
          <w:sz w:val="21"/>
        </w:rPr>
        <w:t xml:space="preserve"> 절(서브쿼리 팩토링)로 (1) 병원별 청구액 합계 CTE, (2) 병원 유형별 평균 CTE를 각각 정의한 뒤, 두 CTE를 조인해 </w:t>
      </w:r>
      <w:r>
        <w:rPr>
          <w:rFonts w:ascii="맑은 고딕" w:hAnsi="맑은 고딕" w:eastAsia="맑은 고딕"/>
          <w:b/>
          <w:sz w:val="21"/>
        </w:rPr>
        <w:t>자신이 속한 유형의 평균보다 청구액 합계가 큰 병원</w:t>
      </w:r>
      <w:r>
        <w:rPr>
          <w:rFonts w:ascii="맑은 고딕" w:hAnsi="맑은 고딕" w:eastAsia="맑은 고딕"/>
          <w:b w:val="0"/>
          <w:sz w:val="21"/>
        </w:rPr>
        <w:t>을 조회하시오. 같은 서브쿼리를 여러 번 참조할 때 WITH가 인라인 뷰보다 나은 이유를 해설에서 확인할 것.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[최상-18] (원 48번) </w:t>
      </w:r>
      <w:r>
        <w:rPr>
          <w:rFonts w:ascii="맑은 고딕" w:hAnsi="맑은 고딕" w:eastAsia="맑은 고딕"/>
          <w:b w:val="0"/>
          <w:sz w:val="21"/>
        </w:rPr>
        <w:t xml:space="preserve">월별 진료과 실적 리포트를 만든다. </w:t>
      </w:r>
      <w:r>
        <w:rPr>
          <w:rFonts w:ascii="Consolas" w:hAnsi="Consolas" w:eastAsia="Consolas"/>
          <w:b w:val="0"/>
          <w:sz w:val="21"/>
        </w:rPr>
        <w:t>WITH</w:t>
      </w:r>
      <w:r>
        <w:rPr>
          <w:rFonts w:ascii="맑은 고딕" w:hAnsi="맑은 고딕" w:eastAsia="맑은 고딕"/>
          <w:b w:val="0"/>
          <w:sz w:val="21"/>
        </w:rPr>
        <w:t xml:space="preserve"> 절로 </w:t>
      </w:r>
      <w:r>
        <w:rPr>
          <w:rFonts w:ascii="맑은 고딕" w:hAnsi="맑은 고딕" w:eastAsia="맑은 고딕"/>
          <w:b/>
          <w:sz w:val="21"/>
        </w:rPr>
        <w:t>월별·진료과별 청구액 합계</w:t>
      </w:r>
      <w:r>
        <w:rPr>
          <w:rFonts w:ascii="맑은 고딕" w:hAnsi="맑은 고딕" w:eastAsia="맑은 고딕"/>
          <w:b w:val="0"/>
          <w:sz w:val="21"/>
        </w:rPr>
        <w:t>를 집계하는 CTE를 정의하고, 그 위에서 분석 함수(</w:t>
      </w:r>
      <w:r>
        <w:rPr>
          <w:rFonts w:ascii="Consolas" w:hAnsi="Consolas" w:eastAsia="Consolas"/>
          <w:b w:val="0"/>
          <w:sz w:val="21"/>
        </w:rPr>
        <w:t>RANK</w:t>
      </w:r>
      <w:r>
        <w:rPr>
          <w:rFonts w:ascii="맑은 고딕" w:hAnsi="맑은 고딕" w:eastAsia="맑은 고딕"/>
          <w:b w:val="0"/>
          <w:sz w:val="21"/>
        </w:rPr>
        <w:t xml:space="preserve"> 또는 </w:t>
      </w:r>
      <w:r>
        <w:rPr>
          <w:rFonts w:ascii="Consolas" w:hAnsi="Consolas" w:eastAsia="Consolas"/>
          <w:b w:val="0"/>
          <w:sz w:val="21"/>
        </w:rPr>
        <w:t>ROW_NUMBER</w:t>
      </w:r>
      <w:r>
        <w:rPr>
          <w:rFonts w:ascii="맑은 고딕" w:hAnsi="맑은 고딕" w:eastAsia="맑은 고딕"/>
          <w:b w:val="0"/>
          <w:sz w:val="21"/>
        </w:rPr>
        <w:t xml:space="preserve">)를 사용해 </w:t>
      </w:r>
      <w:r>
        <w:rPr>
          <w:rFonts w:ascii="맑은 고딕" w:hAnsi="맑은 고딕" w:eastAsia="맑은 고딕"/>
          <w:b/>
          <w:sz w:val="21"/>
        </w:rPr>
        <w:t>각 월에서 청구액이 가장 큰 진료과 1개</w:t>
      </w:r>
      <w:r>
        <w:rPr>
          <w:rFonts w:ascii="맑은 고딕" w:hAnsi="맑은 고딕" w:eastAsia="맑은 고딕"/>
          <w:b w:val="0"/>
          <w:sz w:val="21"/>
        </w:rPr>
        <w:t>씩만 뽑아 월, 진료과, 청구액, 순위를 조회하시오. (WITH + 인라인 뷰/분석함수 결합)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[상-31] (원 49번) </w:t>
      </w:r>
      <w:r>
        <w:rPr>
          <w:rFonts w:ascii="맑은 고딕" w:hAnsi="맑은 고딕" w:eastAsia="맑은 고딕"/>
          <w:b w:val="0"/>
          <w:sz w:val="21"/>
        </w:rPr>
        <w:t xml:space="preserve">청구 건수 상위 병원 목록을, 인라인 뷰를 활용해 순위와 함께 뽑는다. </w:t>
      </w:r>
      <w:r>
        <w:rPr>
          <w:rFonts w:ascii="맑은 고딕" w:hAnsi="맑은 고딕" w:eastAsia="맑은 고딕"/>
          <w:b/>
          <w:sz w:val="21"/>
        </w:rPr>
        <w:t>인라인 뷰</w:t>
      </w:r>
      <w:r>
        <w:rPr>
          <w:rFonts w:ascii="맑은 고딕" w:hAnsi="맑은 고딕" w:eastAsia="맑은 고딕"/>
          <w:b w:val="0"/>
          <w:sz w:val="21"/>
        </w:rPr>
        <w:t xml:space="preserve"> 안에서 병원별 청구 건수를 집계하고 바깥 쿼리에서 그 결과를 청구건수 내림차순 정렬한 뒤, </w:t>
      </w:r>
      <w:r>
        <w:rPr>
          <w:rFonts w:ascii="Consolas" w:hAnsi="Consolas" w:eastAsia="Consolas"/>
          <w:b w:val="0"/>
          <w:sz w:val="21"/>
        </w:rPr>
        <w:t>ROWNUM</w:t>
      </w:r>
      <w:r>
        <w:rPr>
          <w:rFonts w:ascii="맑은 고딕" w:hAnsi="맑은 고딕" w:eastAsia="맑은 고딕"/>
          <w:b w:val="0"/>
          <w:sz w:val="21"/>
        </w:rPr>
        <w:t>으로 순번을 부여해 상위 15개 병원의 순위, HOSP_ID, 병원명, 청구건수를 조회하시오.</w:t>
      </w:r>
    </w:p>
    <w:p>
      <w:pPr>
        <w:spacing w:before="120"/>
      </w:pPr>
      <w:r>
        <w:rPr>
          <w:rFonts w:ascii="맑은 고딕" w:hAnsi="맑은 고딕" w:eastAsia="맑은 고딕"/>
          <w:b/>
          <w:sz w:val="21"/>
        </w:rPr>
        <w:t xml:space="preserve">[최상-19] (원 50번) </w:t>
      </w:r>
      <w:r>
        <w:rPr>
          <w:rFonts w:ascii="맑은 고딕" w:hAnsi="맑은 고딕" w:eastAsia="맑은 고딕"/>
          <w:b w:val="0"/>
          <w:sz w:val="21"/>
        </w:rPr>
        <w:t xml:space="preserve">종합 리포트 문제다. 상급종합병원의 월별 청구 추이를 전체와 비교한다. </w:t>
      </w:r>
      <w:r>
        <w:rPr>
          <w:rFonts w:ascii="Consolas" w:hAnsi="Consolas" w:eastAsia="Consolas"/>
          <w:b w:val="0"/>
          <w:sz w:val="21"/>
        </w:rPr>
        <w:t>WITH</w:t>
      </w:r>
      <w:r>
        <w:rPr>
          <w:rFonts w:ascii="맑은 고딕" w:hAnsi="맑은 고딕" w:eastAsia="맑은 고딕"/>
          <w:b w:val="0"/>
          <w:sz w:val="21"/>
        </w:rPr>
        <w:t xml:space="preserve"> 절로 (1) 상급종합병원의 월별 청구액, (2) 전체 월별 청구액 두 CTE를 만들고, 이를 결합해 각 월의 </w:t>
      </w:r>
      <w:r>
        <w:rPr>
          <w:rFonts w:ascii="맑은 고딕" w:hAnsi="맑은 고딕" w:eastAsia="맑은 고딕"/>
          <w:b/>
          <w:sz w:val="21"/>
        </w:rPr>
        <w:t>상급종합 청구액, 전체 청구액, 상급종합이 전체에서 차지하는 비중(%)</w:t>
      </w:r>
      <w:r>
        <w:rPr>
          <w:rFonts w:ascii="맑은 고딕" w:hAnsi="맑은 고딕" w:eastAsia="맑은 고딕"/>
          <w:b w:val="0"/>
          <w:sz w:val="21"/>
        </w:rPr>
        <w:t xml:space="preserve">과 함께 </w:t>
      </w:r>
      <w:r>
        <w:rPr>
          <w:rFonts w:ascii="Consolas" w:hAnsi="Consolas" w:eastAsia="Consolas"/>
          <w:b w:val="0"/>
          <w:sz w:val="21"/>
        </w:rPr>
        <w:t>LAG</w:t>
      </w:r>
      <w:r>
        <w:rPr>
          <w:rFonts w:ascii="맑은 고딕" w:hAnsi="맑은 고딕" w:eastAsia="맑은 고딕"/>
          <w:b w:val="0"/>
          <w:sz w:val="21"/>
        </w:rPr>
        <w:t xml:space="preserve">로 전월 대비 증감을 한 행에 표시하시오. 나아가 이 다단계 로직 전체를 감춘 뷰 </w:t>
      </w:r>
      <w:r>
        <w:rPr>
          <w:rFonts w:ascii="Consolas" w:hAnsi="Consolas" w:eastAsia="Consolas"/>
          <w:b/>
          <w:sz w:val="21"/>
        </w:rPr>
        <w:t>V_TERTIARY_MONTHLY</w:t>
      </w:r>
      <w:r>
        <w:rPr>
          <w:rFonts w:ascii="맑은 고딕" w:hAnsi="맑은 고딕" w:eastAsia="맑은 고딕"/>
          <w:b w:val="0"/>
          <w:sz w:val="21"/>
        </w:rPr>
        <w:t>를 생성하는 DDL도 함께 작성하시오.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pPr>
              <w:spacing w:before="0" w:after="4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문제 끝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총 50문항(상 31 · 최상 19), 순수 SQL. 해설·모범답안과 문항별 채점 포인트는 </w:t>
            </w:r>
            <w:r>
              <w:rPr>
                <w:rFonts w:ascii="Consolas" w:hAnsi="Consolas" w:eastAsia="Consolas"/>
                <w:b w:val="0"/>
                <w:color w:val="222222"/>
                <w:sz w:val="20"/>
              </w:rPr>
              <w:t>진료비청구심사_SQL고급활용_문제_50제_해설.docx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를 참조한다.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