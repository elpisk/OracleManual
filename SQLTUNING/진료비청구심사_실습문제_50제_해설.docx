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진료비 청구 및 심사 시스템 — 실습문제 50제 · 정답 및 해설</w:t>
      </w:r>
    </w:p>
    <w:p>
      <w:pPr/>
      <w:r>
        <w:rPr>
          <w:rFonts w:ascii="Consolas" w:hAnsi="Consolas" w:eastAsia="Consolas"/>
          <w:b w:val="0"/>
          <w:sz w:val="20"/>
        </w:rPr>
        <w:t>진료비청구심사_실습문제_50제.docx</w:t>
      </w:r>
      <w:r>
        <w:rPr>
          <w:rFonts w:ascii="맑은 고딕" w:hAnsi="맑은 고딕" w:eastAsia="맑은 고딕"/>
          <w:b w:val="0"/>
          <w:sz w:val="21"/>
        </w:rPr>
        <w:t xml:space="preserve">와 문항이 1:1로 대응한다. 문항 표기는 </w:t>
      </w:r>
      <w:r>
        <w:rPr>
          <w:rFonts w:ascii="Consolas" w:hAnsi="Consolas" w:eastAsia="Consolas"/>
          <w:b w:val="0"/>
          <w:sz w:val="20"/>
        </w:rPr>
        <w:t>[상-01]</w:t>
      </w:r>
      <w:r>
        <w:rPr>
          <w:rFonts w:ascii="맑은 고딕" w:hAnsi="맑은 고딕" w:eastAsia="맑은 고딕"/>
          <w:b w:val="0"/>
          <w:sz w:val="21"/>
        </w:rPr>
        <w:t xml:space="preserve"> ~ </w:t>
      </w:r>
      <w:r>
        <w:rPr>
          <w:rFonts w:ascii="Consolas" w:hAnsi="Consolas" w:eastAsia="Consolas"/>
          <w:b w:val="0"/>
          <w:sz w:val="20"/>
        </w:rPr>
        <w:t>[상-30]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[최상-01]</w:t>
      </w:r>
      <w:r>
        <w:rPr>
          <w:rFonts w:ascii="맑은 고딕" w:hAnsi="맑은 고딕" w:eastAsia="맑은 고딕"/>
          <w:b w:val="0"/>
          <w:sz w:val="21"/>
        </w:rPr>
        <w:t xml:space="preserve"> ~ </w:t>
      </w:r>
      <w:r>
        <w:rPr>
          <w:rFonts w:ascii="Consolas" w:hAnsi="Consolas" w:eastAsia="Consolas"/>
          <w:b w:val="0"/>
          <w:sz w:val="20"/>
        </w:rPr>
        <w:t>[최상-20]</w:t>
      </w:r>
      <w:r>
        <w:rPr>
          <w:rFonts w:ascii="맑은 고딕" w:hAnsi="맑은 고딕" w:eastAsia="맑은 고딕"/>
          <w:b w:val="0"/>
          <w:sz w:val="21"/>
        </w:rPr>
        <w:t xml:space="preserve">이며, 기존 강의자료·해설과 대조할 수 있도록 원래 문항 번호(1~50)를 </w:t>
      </w:r>
      <w:r>
        <w:rPr>
          <w:rFonts w:ascii="Consolas" w:hAnsi="Consolas" w:eastAsia="Consolas"/>
          <w:b w:val="0"/>
          <w:sz w:val="20"/>
        </w:rPr>
        <w:t>(원 N번)</w:t>
      </w:r>
      <w:r>
        <w:rPr>
          <w:rFonts w:ascii="맑은 고딕" w:hAnsi="맑은 고딕" w:eastAsia="맑은 고딕"/>
          <w:b w:val="0"/>
          <w:sz w:val="21"/>
        </w:rPr>
        <w:t>으로 병기했다.</w:t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모든 SQL은 </w:t>
      </w:r>
      <w:r>
        <w:rPr>
          <w:rFonts w:ascii="맑은 고딕" w:hAnsi="맑은 고딕" w:eastAsia="맑은 고딕"/>
          <w:b/>
          <w:sz w:val="21"/>
        </w:rPr>
        <w:t>Oracle 전통(원본) 조인 문법</w:t>
      </w:r>
      <w:r>
        <w:rPr>
          <w:rFonts w:ascii="맑은 고딕" w:hAnsi="맑은 고딕" w:eastAsia="맑은 고딕"/>
          <w:b w:val="0"/>
          <w:sz w:val="21"/>
        </w:rPr>
        <w:t xml:space="preserve">만 사용한다 — </w:t>
      </w:r>
      <w:r>
        <w:rPr>
          <w:rFonts w:ascii="Consolas" w:hAnsi="Consolas" w:eastAsia="Consolas"/>
          <w:b w:val="0"/>
          <w:sz w:val="20"/>
        </w:rPr>
        <w:t>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LEFT 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ON</w:t>
      </w:r>
      <w:r>
        <w:rPr>
          <w:rFonts w:ascii="맑은 고딕" w:hAnsi="맑은 고딕" w:eastAsia="맑은 고딕"/>
          <w:b w:val="0"/>
          <w:sz w:val="21"/>
        </w:rPr>
        <w:t xml:space="preserve"> 같은 ANSI SQL:99 구문은 쓰지 않고, </w:t>
      </w:r>
      <w:r>
        <w:rPr>
          <w:rFonts w:ascii="Consolas" w:hAnsi="Consolas" w:eastAsia="Consolas"/>
          <w:b w:val="0"/>
          <w:sz w:val="20"/>
        </w:rPr>
        <w:t>FROM</w:t>
      </w:r>
      <w:r>
        <w:rPr>
          <w:rFonts w:ascii="맑은 고딕" w:hAnsi="맑은 고딕" w:eastAsia="맑은 고딕"/>
          <w:b w:val="0"/>
          <w:sz w:val="21"/>
        </w:rPr>
        <w:t xml:space="preserve">절에 테이블을 콤마로 나열한 뒤 </w:t>
      </w:r>
      <w:r>
        <w:rPr>
          <w:rFonts w:ascii="Consolas" w:hAnsi="Consolas" w:eastAsia="Consolas"/>
          <w:b w:val="0"/>
          <w:sz w:val="20"/>
        </w:rPr>
        <w:t>WHERE</w:t>
      </w:r>
      <w:r>
        <w:rPr>
          <w:rFonts w:ascii="맑은 고딕" w:hAnsi="맑은 고딕" w:eastAsia="맑은 고딕"/>
          <w:b w:val="0"/>
          <w:sz w:val="21"/>
        </w:rPr>
        <w:t xml:space="preserve">절에 조인 조건을 적으며, 아우터 조인은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 연산자로 표현한다.</w:t>
      </w:r>
    </w:p>
    <w:p>
      <w:pPr>
        <w:pStyle w:val="Heading2"/>
      </w:pPr>
      <w:r>
        <w:t>데이터 특성 안내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 xml:space="preserve">이 스키마의 데이터는 </w:t>
      </w:r>
      <w:r>
        <w:rPr>
          <w:rFonts w:ascii="Consolas" w:hAnsi="Consolas" w:eastAsia="Consolas"/>
          <w:b w:val="0"/>
          <w:sz w:val="20"/>
        </w:rPr>
        <w:t>DBMS_RANDOM</w:t>
      </w:r>
      <w:r>
        <w:rPr>
          <w:rFonts w:ascii="맑은 고딕" w:hAnsi="맑은 고딕" w:eastAsia="맑은 고딕"/>
          <w:b w:val="0"/>
          <w:sz w:val="21"/>
        </w:rPr>
        <w:t xml:space="preserve">으로 대량 생성되어 실행마다 값이 달라집니다. 따라서 해설의 "예상 결과"는 정확한 행 단위 계산이 아니라 편중 비율 기반의 </w:t>
      </w:r>
      <w:r>
        <w:rPr>
          <w:rFonts w:ascii="맑은 고딕" w:hAnsi="맑은 고딕" w:eastAsia="맑은 고딕"/>
          <w:b/>
          <w:sz w:val="21"/>
        </w:rPr>
        <w:t>추정치·구조 설명</w:t>
      </w:r>
      <w:r>
        <w:rPr>
          <w:rFonts w:ascii="맑은 고딕" w:hAnsi="맑은 고딕" w:eastAsia="맑은 고딕"/>
          <w:b w:val="0"/>
          <w:sz w:val="21"/>
        </w:rPr>
        <w:t xml:space="preserve">이거나, 형식만 보여주는 </w:t>
      </w:r>
      <w:r>
        <w:rPr>
          <w:rFonts w:ascii="맑은 고딕" w:hAnsi="맑은 고딕" w:eastAsia="맑은 고딕"/>
          <w:b/>
          <w:sz w:val="21"/>
        </w:rPr>
        <w:t>예시(실제 값과 다를 수 있음)</w:t>
      </w:r>
      <w:r>
        <w:rPr>
          <w:rFonts w:ascii="맑은 고딕" w:hAnsi="맑은 고딕" w:eastAsia="맑은 고딕"/>
          <w:b w:val="0"/>
          <w:sz w:val="21"/>
        </w:rPr>
        <w:t>입니다. DDL/PL/SQL 오브젝트 생성 문항의 "결과"는 쿼리 결과 대신 컴파일/실행 성공 메시지와 예상 동작으로 대체합니다.</w:t>
      </w:r>
    </w:p>
    <w:p>
      <w:pPr>
        <w:pStyle w:val="Heading2"/>
      </w:pPr>
      <w:r>
        <w:t>Oracle 전통 조인 문법 요약 (첫 등장 시 필독)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9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678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ANSI 문법 (사용 안 함)</w:t>
            </w:r>
          </w:p>
        </w:tc>
        <w:tc>
          <w:tcPr>
            <w:tcW w:type="dxa" w:w="4752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Oracle 전통 문법 (이 문서에서 사용)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내부 조인</w:t>
            </w:r>
          </w:p>
        </w:tc>
        <w:tc>
          <w:tcPr>
            <w:tcW w:type="dxa" w:w="2678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FROM a JOIN b ON a.id=b.id</w:t>
            </w:r>
          </w:p>
        </w:tc>
        <w:tc>
          <w:tcPr>
            <w:tcW w:type="dxa" w:w="4752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FROM a, b WHERE a.id = b.id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왼쪽(외부) 조인</w:t>
            </w:r>
          </w:p>
        </w:tc>
        <w:tc>
          <w:tcPr>
            <w:tcW w:type="dxa" w:w="2678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FROM a LEFT JOIN b ON a.id=b.id</w:t>
            </w:r>
          </w:p>
        </w:tc>
        <w:tc>
          <w:tcPr>
            <w:tcW w:type="dxa" w:w="4752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FROM a, b WHERE a.id = b.id(+)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Consolas"/>
                <w:b w:val="0"/>
                <w:sz w:val="18"/>
              </w:rPr>
              <w:t>(+)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는 </w:t>
            </w:r>
            <w:r>
              <w:rPr>
                <w:rFonts w:ascii="맑은 고딕" w:hAnsi="맑은 고딕" w:eastAsia="맑은 고딕"/>
                <w:b/>
                <w:sz w:val="19"/>
              </w:rPr>
              <w:t>결측(행 없음)을 허용할 쪽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즉 b쪽에 붙인다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조인 + 추가 필터</w:t>
            </w:r>
          </w:p>
        </w:tc>
        <w:tc>
          <w:tcPr>
            <w:tcW w:type="dxa" w:w="2678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... ON a.id=b.id AND b.col='X'</w:t>
            </w:r>
          </w:p>
        </w:tc>
        <w:tc>
          <w:tcPr>
            <w:tcW w:type="dxa" w:w="4752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WHERE a.id = b.id(+) AND b.col(+) = 'X'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아우터 조인 대상 테이블의 컬럼이면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필터 조건에도 </w:t>
            </w:r>
            <w:r>
              <w:rPr>
                <w:rFonts w:ascii="Consolas" w:hAnsi="Consolas" w:eastAsia="Consolas"/>
                <w:b/>
                <w:sz w:val="18"/>
              </w:rPr>
              <w:t>(+)</w:t>
            </w:r>
            <w:r>
              <w:rPr>
                <w:rFonts w:ascii="맑은 고딕" w:hAnsi="맑은 고딕" w:eastAsia="맑은 고딕"/>
                <w:b/>
                <w:sz w:val="19"/>
              </w:rPr>
              <w:t>를 붙여야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결측 행이 보존된다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Consolas" w:hAnsi="Consolas" w:eastAsia="Consolas"/>
          <w:b/>
          <w:sz w:val="20"/>
        </w:rPr>
        <w:t>(+)</w:t>
      </w:r>
      <w:r>
        <w:rPr>
          <w:rFonts w:ascii="맑은 고딕" w:hAnsi="맑은 고딕" w:eastAsia="맑은 고딕"/>
          <w:b/>
          <w:sz w:val="21"/>
        </w:rPr>
        <w:t xml:space="preserve"> 연산자 제약 (반드시 기억)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는 조인의 </w:t>
      </w:r>
      <w:r>
        <w:rPr>
          <w:rFonts w:ascii="맑은 고딕" w:hAnsi="맑은 고딕" w:eastAsia="맑은 고딕"/>
          <w:b/>
          <w:sz w:val="21"/>
        </w:rPr>
        <w:t>한쪽에만</w:t>
      </w:r>
      <w:r>
        <w:rPr>
          <w:rFonts w:ascii="맑은 고딕" w:hAnsi="맑은 고딕" w:eastAsia="맑은 고딕"/>
          <w:b w:val="0"/>
          <w:sz w:val="21"/>
        </w:rPr>
        <w:t xml:space="preserve"> 붙일 수 있다. 양쪽에 붙이면 </w:t>
      </w:r>
      <w:r>
        <w:rPr>
          <w:rFonts w:ascii="Consolas" w:hAnsi="Consolas" w:eastAsia="Consolas"/>
          <w:b w:val="0"/>
          <w:sz w:val="20"/>
        </w:rPr>
        <w:t>ORA-01468: a predicate may reference only one outer-joined table</w:t>
      </w:r>
      <w:r>
        <w:rPr>
          <w:rFonts w:ascii="맑은 고딕" w:hAnsi="맑은 고딕" w:eastAsia="맑은 고딕"/>
          <w:b w:val="0"/>
          <w:sz w:val="21"/>
        </w:rPr>
        <w:t xml:space="preserve"> 오류가 나며, FULL OUTER JOIN은 이 문법으로 표현 불가하다(두 쿼리를 </w:t>
      </w:r>
      <w:r>
        <w:rPr>
          <w:rFonts w:ascii="Consolas" w:hAnsi="Consolas" w:eastAsia="Consolas"/>
          <w:b w:val="0"/>
          <w:sz w:val="20"/>
        </w:rPr>
        <w:t>UNION</w:t>
      </w:r>
      <w:r>
        <w:rPr>
          <w:rFonts w:ascii="맑은 고딕" w:hAnsi="맑은 고딕" w:eastAsia="맑은 고딕"/>
          <w:b w:val="0"/>
          <w:sz w:val="21"/>
        </w:rPr>
        <w:t>으로 합쳐야 함).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가 붙은 컬럼은 </w:t>
      </w:r>
      <w:r>
        <w:rPr>
          <w:rFonts w:ascii="맑은 고딕" w:hAnsi="맑은 고딕" w:eastAsia="맑은 고딕"/>
          <w:b/>
          <w:sz w:val="21"/>
        </w:rPr>
        <w:t>서브쿼리·</w:t>
      </w:r>
      <w:r>
        <w:rPr>
          <w:rFonts w:ascii="Consolas" w:hAnsi="Consolas" w:eastAsia="Consolas"/>
          <w:b/>
          <w:sz w:val="20"/>
        </w:rPr>
        <w:t>IN</w:t>
      </w:r>
      <w:r>
        <w:rPr>
          <w:rFonts w:ascii="맑은 고딕" w:hAnsi="맑은 고딕" w:eastAsia="맑은 고딕"/>
          <w:b/>
          <w:sz w:val="21"/>
        </w:rPr>
        <w:t xml:space="preserve"> 리스트·</w:t>
      </w:r>
      <w:r>
        <w:rPr>
          <w:rFonts w:ascii="Consolas" w:hAnsi="Consolas" w:eastAsia="Consolas"/>
          <w:b/>
          <w:sz w:val="20"/>
        </w:rPr>
        <w:t>OR</w:t>
      </w:r>
      <w:r>
        <w:rPr>
          <w:rFonts w:ascii="맑은 고딕" w:hAnsi="맑은 고딕" w:eastAsia="맑은 고딕"/>
          <w:b/>
          <w:sz w:val="21"/>
        </w:rPr>
        <w:t>로 연결된 조건</w:t>
      </w:r>
      <w:r>
        <w:rPr>
          <w:rFonts w:ascii="맑은 고딕" w:hAnsi="맑은 고딕" w:eastAsia="맑은 고딕"/>
          <w:b w:val="0"/>
          <w:sz w:val="21"/>
        </w:rPr>
        <w:t>과 함께 쓸 수 없다.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 xml:space="preserve">아우터 조인 대상 테이블의 필터 조건에서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>를 빠뜨리면, 보존됐던 NULL 행이 그 필터에서 다시 걸러져 결과적으로 INNER JOIN과 동일해진다(대표적 실수).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채점 기준 총괄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문항 수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문항당 배점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소계</w:t>
            </w:r>
          </w:p>
        </w:tc>
      </w:tr>
      <w:tr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30문항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2점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60점</w:t>
            </w:r>
          </w:p>
        </w:tc>
      </w:tr>
      <w:tr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20문항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2점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40점</w:t>
            </w:r>
          </w:p>
        </w:tc>
      </w:tr>
      <w:tr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50문항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>문항당 2점 만점, 부분 점수는 1점 단위(2 / 1 / 0)로 부여한다.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 xml:space="preserve">각 문항 끝의 </w:t>
      </w:r>
      <w:r>
        <w:rPr>
          <w:rFonts w:ascii="맑은 고딕" w:hAnsi="맑은 고딕" w:eastAsia="맑은 고딕"/>
          <w:b/>
          <w:sz w:val="21"/>
        </w:rPr>
        <w:t>채점 포인트</w:t>
      </w:r>
      <w:r>
        <w:rPr>
          <w:rFonts w:ascii="맑은 고딕" w:hAnsi="맑은 고딕" w:eastAsia="맑은 고딕"/>
          <w:b w:val="0"/>
          <w:sz w:val="21"/>
        </w:rPr>
        <w:t>에 만점 요건(필수), 부분 점수 사유, 0점 처리 대상을 명시했다. "가점 근거"로 표시한 항목은 부분 점수 답안을 한 단계 올려 줄 근거로 사용한다.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 xml:space="preserve">SQL 작성형은 </w:t>
      </w:r>
      <w:r>
        <w:rPr>
          <w:rFonts w:ascii="맑은 고딕" w:hAnsi="맑은 고딕" w:eastAsia="맑은 고딕"/>
          <w:b/>
          <w:sz w:val="21"/>
        </w:rPr>
        <w:t>지정된 문법 요소</w:t>
      </w:r>
      <w:r>
        <w:rPr>
          <w:rFonts w:ascii="맑은 고딕" w:hAnsi="맑은 고딕" w:eastAsia="맑은 고딕"/>
          <w:b w:val="0"/>
          <w:sz w:val="21"/>
        </w:rPr>
        <w:t>(전통 조인, 지정 함수·연산자)를 지켜야 만점이다. 결과가 같아도 ANSI 조인을 쓰면 1점 감점한다.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>설명·설계형은 채점 포인트에 열거된 필수 논점을 모두 짚으면 2점, 절반이면 1점이다.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 xml:space="preserve">데이터가 </w:t>
      </w:r>
      <w:r>
        <w:rPr>
          <w:rFonts w:ascii="Consolas" w:hAnsi="Consolas" w:eastAsia="Consolas"/>
          <w:b w:val="0"/>
          <w:sz w:val="20"/>
        </w:rPr>
        <w:t>DBMS_RANDOM</w:t>
      </w:r>
      <w:r>
        <w:rPr>
          <w:rFonts w:ascii="맑은 고딕" w:hAnsi="맑은 고딕" w:eastAsia="맑은 고딕"/>
          <w:b w:val="0"/>
          <w:sz w:val="21"/>
        </w:rPr>
        <w:t xml:space="preserve">으로 생성되므로 </w:t>
      </w:r>
      <w:r>
        <w:rPr>
          <w:rFonts w:ascii="맑은 고딕" w:hAnsi="맑은 고딕" w:eastAsia="맑은 고딕"/>
          <w:b/>
          <w:sz w:val="21"/>
        </w:rPr>
        <w:t>행 수나 금액 같은 실행 결과 값 자체는 채점 대상이 아니다.</w:t>
      </w:r>
      <w:r>
        <w:rPr>
          <w:rFonts w:ascii="맑은 고딕" w:hAnsi="맑은 고딕" w:eastAsia="맑은 고딕"/>
          <w:b w:val="0"/>
          <w:sz w:val="21"/>
        </w:rPr>
        <w:t xml:space="preserve"> 쿼리·블록의 구조와 문법 요소로 채점한다.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Ⅰ. SQL 고급 활용 (원 1~18번 · 상 12 / 최상 6)</w:t>
      </w:r>
    </w:p>
    <w:p>
      <w:pPr>
        <w:pStyle w:val="Heading3"/>
      </w:pPr>
      <w:r>
        <w:t>[상-01] (원 1번) 3-테이블 등가 조인 — 3월 입원 청구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h.hosp_name, h.hosp_type, p.pat_name,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c.claim_id, c.total_amt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hospitals h, patients p, medical_claims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c.hosp_id = h.hosp_id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c.pat_id  = p.pat_id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c.claim_type = '입원'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c.receipt_date &gt;= DATE '2024-03-01'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c.receipt_date &lt;  DATE '2024-04-01'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c.total_amt DESC;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예상 결과 (예시이며 실제 값은 다를 수 있음)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HOSP_NAME</w:t>
            </w:r>
          </w:p>
        </w:tc>
        <w:tc>
          <w:tcPr>
            <w:tcW w:type="dxa" w:w="1728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HOSP_TYPE</w:t>
            </w:r>
          </w:p>
        </w:tc>
        <w:tc>
          <w:tcPr>
            <w:tcW w:type="dxa" w:w="1728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PAT_NAME</w:t>
            </w:r>
          </w:p>
        </w:tc>
        <w:tc>
          <w:tcPr>
            <w:tcW w:type="dxa" w:w="1728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CLAIM_ID</w:t>
            </w:r>
          </w:p>
        </w:tc>
        <w:tc>
          <w:tcPr>
            <w:tcW w:type="dxa" w:w="1728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TOTAL_AMT</w:t>
            </w:r>
          </w:p>
        </w:tc>
      </w:tr>
      <w:tr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서울대형병원1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종합병원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김환자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20240315-0001234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3,250,000</w:t>
            </w:r>
          </w:p>
        </w:tc>
      </w:tr>
      <w:tr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...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...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...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...</w:t>
            </w:r>
          </w:p>
        </w:tc>
        <w:tc>
          <w:tcPr>
            <w:tcW w:type="dxa" w:w="1728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...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사용 개념</w:t>
      </w:r>
      <w:r>
        <w:rPr>
          <w:rFonts w:ascii="맑은 고딕" w:hAnsi="맑은 고딕" w:eastAsia="맑은 고딕"/>
          <w:b w:val="0"/>
          <w:sz w:val="21"/>
        </w:rPr>
        <w:t>: 세 테이블(HOSPITALS, PATIENTS, MEDICAL_CLAIMS)을 콤마로 나열하고 각 FK 조인 조건(</w:t>
      </w:r>
      <w:r>
        <w:rPr>
          <w:rFonts w:ascii="Consolas" w:hAnsi="Consolas" w:eastAsia="Consolas"/>
          <w:b w:val="0"/>
          <w:sz w:val="20"/>
        </w:rPr>
        <w:t>c.hosp_id=h.hosp_id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c.pat_id=p.pat_id</w:t>
      </w:r>
      <w:r>
        <w:rPr>
          <w:rFonts w:ascii="맑은 고딕" w:hAnsi="맑은 고딕" w:eastAsia="맑은 고딕"/>
          <w:b w:val="0"/>
          <w:sz w:val="21"/>
        </w:rPr>
        <w:t xml:space="preserve">)을 </w:t>
      </w:r>
      <w:r>
        <w:rPr>
          <w:rFonts w:ascii="Consolas" w:hAnsi="Consolas" w:eastAsia="Consolas"/>
          <w:b w:val="0"/>
          <w:sz w:val="20"/>
        </w:rPr>
        <w:t>AND</w:t>
      </w:r>
      <w:r>
        <w:rPr>
          <w:rFonts w:ascii="맑은 고딕" w:hAnsi="맑은 고딕" w:eastAsia="맑은 고딕"/>
          <w:b w:val="0"/>
          <w:sz w:val="21"/>
        </w:rPr>
        <w:t xml:space="preserve">로 연결한 전형적인 Oracle 전통 등가 조인. MEDICAL_CLAIMS의 두 FK는 NOT NULL이라 항상 매칭되므로 아우터 조인이 필요 없는 </w:t>
      </w:r>
      <w:r>
        <w:rPr>
          <w:rFonts w:ascii="맑은 고딕" w:hAnsi="맑은 고딕" w:eastAsia="맑은 고딕"/>
          <w:b/>
          <w:sz w:val="21"/>
        </w:rPr>
        <w:t>내부 조인</w:t>
      </w:r>
      <w:r>
        <w:rPr>
          <w:rFonts w:ascii="맑은 고딕" w:hAnsi="맑은 고딕" w:eastAsia="맑은 고딕"/>
          <w:b w:val="0"/>
          <w:sz w:val="21"/>
        </w:rPr>
        <w:t>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방식 선택 이유</w:t>
      </w:r>
      <w:r>
        <w:rPr>
          <w:rFonts w:ascii="맑은 고딕" w:hAnsi="맑은 고딕" w:eastAsia="맑은 고딕"/>
          <w:b w:val="0"/>
          <w:sz w:val="21"/>
        </w:rPr>
        <w:t xml:space="preserve">: 날짜 범위 조건을 </w:t>
      </w:r>
      <w:r>
        <w:rPr>
          <w:rFonts w:ascii="Consolas" w:hAnsi="Consolas" w:eastAsia="Consolas"/>
          <w:b w:val="0"/>
          <w:sz w:val="20"/>
        </w:rPr>
        <w:t>receipt_date &gt;= '2024-03-01' AND &lt; '2024-04-01'</w:t>
      </w:r>
      <w:r>
        <w:rPr>
          <w:rFonts w:ascii="맑은 고딕" w:hAnsi="맑은 고딕" w:eastAsia="맑은 고딕"/>
          <w:b w:val="0"/>
          <w:sz w:val="21"/>
        </w:rPr>
        <w:t xml:space="preserve">로 쓴 것은, </w:t>
      </w:r>
      <w:r>
        <w:rPr>
          <w:rFonts w:ascii="Consolas" w:hAnsi="Consolas" w:eastAsia="Consolas"/>
          <w:b w:val="0"/>
          <w:sz w:val="20"/>
        </w:rPr>
        <w:t>TO_CHAR(receipt_date,'YYYYMM')='202403'</w:t>
      </w:r>
      <w:r>
        <w:rPr>
          <w:rFonts w:ascii="맑은 고딕" w:hAnsi="맑은 고딕" w:eastAsia="맑은 고딕"/>
          <w:b w:val="0"/>
          <w:sz w:val="21"/>
        </w:rPr>
        <w:t xml:space="preserve">처럼 컬럼에 함수를 씌우면 </w:t>
      </w:r>
      <w:r>
        <w:rPr>
          <w:rFonts w:ascii="맑은 고딕" w:hAnsi="맑은 고딕" w:eastAsia="맑은 고딕"/>
          <w:b/>
          <w:sz w:val="21"/>
        </w:rPr>
        <w:t>인덱스를 못 타기 때문</w:t>
      </w:r>
      <w:r>
        <w:rPr>
          <w:rFonts w:ascii="맑은 고딕" w:hAnsi="맑은 고딕" w:eastAsia="맑은 고딕"/>
          <w:b w:val="0"/>
          <w:sz w:val="21"/>
        </w:rPr>
        <w:t xml:space="preserve">이다(39·41·47번에서 재론). 또한 </w:t>
      </w:r>
      <w:r>
        <w:rPr>
          <w:rFonts w:ascii="Consolas" w:hAnsi="Consolas" w:eastAsia="Consolas"/>
          <w:b w:val="0"/>
          <w:sz w:val="20"/>
        </w:rPr>
        <w:t>BETWEEN '2024-03-01' AND '2024-03-31'</w:t>
      </w:r>
      <w:r>
        <w:rPr>
          <w:rFonts w:ascii="맑은 고딕" w:hAnsi="맑은 고딕" w:eastAsia="맑은 고딕"/>
          <w:b w:val="0"/>
          <w:sz w:val="21"/>
        </w:rPr>
        <w:t xml:space="preserve">은 3/31 00:00:00 이후 시각 데이터를 놓칠 수 있어 </w:t>
      </w:r>
      <w:r>
        <w:rPr>
          <w:rFonts w:ascii="Consolas" w:hAnsi="Consolas" w:eastAsia="Consolas"/>
          <w:b w:val="0"/>
          <w:sz w:val="20"/>
        </w:rPr>
        <w:t>&lt; 다음달 1일</w:t>
      </w:r>
      <w:r>
        <w:rPr>
          <w:rFonts w:ascii="맑은 고딕" w:hAnsi="맑은 고딕" w:eastAsia="맑은 고딕"/>
          <w:b w:val="0"/>
          <w:sz w:val="21"/>
        </w:rPr>
        <w:t>이 더 안전하다.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 / ORA</w:t>
      </w:r>
      <w:r>
        <w:rPr>
          <w:rFonts w:ascii="맑은 고딕" w:hAnsi="맑은 고딕" w:eastAsia="맑은 고딕"/>
          <w:b w:val="0"/>
          <w:sz w:val="21"/>
        </w:rPr>
        <w:t>: 세 테이블 중 한 조인 조건을 빠뜨리면 카티션 곱(Cartesian product)이 발생해 결과가 폭증한다. 조인 조건 개수는 보통 "테이블 수 − 1" 이상이어야 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실무/성능</w:t>
      </w:r>
      <w:r>
        <w:rPr>
          <w:rFonts w:ascii="맑은 고딕" w:hAnsi="맑은 고딕" w:eastAsia="맑은 고딕"/>
          <w:b w:val="0"/>
          <w:sz w:val="21"/>
        </w:rPr>
        <w:t xml:space="preserve">: 300만건 급 대용량에서는 </w:t>
      </w:r>
      <w:r>
        <w:rPr>
          <w:rFonts w:ascii="Consolas" w:hAnsi="Consolas" w:eastAsia="Consolas"/>
          <w:b w:val="0"/>
          <w:sz w:val="20"/>
        </w:rPr>
        <w:t>receipt_date</w:t>
      </w:r>
      <w:r>
        <w:rPr>
          <w:rFonts w:ascii="맑은 고딕" w:hAnsi="맑은 고딕" w:eastAsia="맑은 고딕"/>
          <w:b w:val="0"/>
          <w:sz w:val="21"/>
        </w:rPr>
        <w:t>에 인덱스가 있어야 3월분만 Range Scan으로 빠르게 뽑는다(41번 참조).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FROM hospitals h, patients p, medical_claims c</w:t>
      </w:r>
      <w:r>
        <w:rPr>
          <w:rFonts w:ascii="맑은 고딕" w:hAnsi="맑은 고딕" w:eastAsia="맑은 고딕"/>
          <w:b w:val="0"/>
          <w:sz w:val="21"/>
        </w:rPr>
        <w:t xml:space="preserve"> 콤마 나열과 조인 조건 2개(</w:t>
      </w:r>
      <w:r>
        <w:rPr>
          <w:rFonts w:ascii="Consolas" w:hAnsi="Consolas" w:eastAsia="Consolas"/>
          <w:b w:val="0"/>
          <w:sz w:val="20"/>
        </w:rPr>
        <w:t>c.hosp_id=h.hosp_id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c.pat_id=p.pat_id</w:t>
      </w:r>
      <w:r>
        <w:rPr>
          <w:rFonts w:ascii="맑은 고딕" w:hAnsi="맑은 고딕" w:eastAsia="맑은 고딕"/>
          <w:b w:val="0"/>
          <w:sz w:val="21"/>
        </w:rPr>
        <w:t xml:space="preserve">)를 모두 갖추고, </w:t>
      </w:r>
      <w:r>
        <w:rPr>
          <w:rFonts w:ascii="Consolas" w:hAnsi="Consolas" w:eastAsia="Consolas"/>
          <w:b w:val="0"/>
          <w:sz w:val="20"/>
        </w:rPr>
        <w:t>claim_type='입원'</w:t>
      </w:r>
      <w:r>
        <w:rPr>
          <w:rFonts w:ascii="맑은 고딕" w:hAnsi="맑은 고딕" w:eastAsia="맑은 고딕"/>
          <w:b w:val="0"/>
          <w:sz w:val="21"/>
        </w:rPr>
        <w:t>·2024년 3월 범위·</w:t>
      </w:r>
      <w:r>
        <w:rPr>
          <w:rFonts w:ascii="Consolas" w:hAnsi="Consolas" w:eastAsia="Consolas"/>
          <w:b w:val="0"/>
          <w:sz w:val="20"/>
        </w:rPr>
        <w:t>TOTAL_AMT DESC</w:t>
      </w:r>
      <w:r>
        <w:rPr>
          <w:rFonts w:ascii="맑은 고딕" w:hAnsi="맑은 고딕" w:eastAsia="맑은 고딕"/>
          <w:b w:val="0"/>
          <w:sz w:val="21"/>
        </w:rPr>
        <w:t xml:space="preserve"> 정렬이 있으면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결과는 맞지만 ANSI </w:t>
      </w:r>
      <w:r>
        <w:rPr>
          <w:rFonts w:ascii="Consolas" w:hAnsi="Consolas" w:eastAsia="Consolas"/>
          <w:b w:val="0"/>
          <w:sz w:val="20"/>
        </w:rPr>
        <w:t>JOIN ... ON</w:t>
      </w:r>
      <w:r>
        <w:rPr>
          <w:rFonts w:ascii="맑은 고딕" w:hAnsi="맑은 고딕" w:eastAsia="맑은 고딕"/>
          <w:b w:val="0"/>
          <w:sz w:val="21"/>
        </w:rPr>
        <w:t xml:space="preserve">을 썼거나, 날짜를 </w:t>
      </w:r>
      <w:r>
        <w:rPr>
          <w:rFonts w:ascii="Consolas" w:hAnsi="Consolas" w:eastAsia="Consolas"/>
          <w:b w:val="0"/>
          <w:sz w:val="20"/>
        </w:rPr>
        <w:t>BETWEEN '2024-03-01' AND '2024-03-31'</w:t>
      </w:r>
      <w:r>
        <w:rPr>
          <w:rFonts w:ascii="맑은 고딕" w:hAnsi="맑은 고딕" w:eastAsia="맑은 고딕"/>
          <w:b w:val="0"/>
          <w:sz w:val="21"/>
        </w:rPr>
        <w:t>로 써서 3/31 시각분 누락 위험이 있는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>: 조인 조건을 하나라도 빠뜨려 카티션 곱이 발생하는 답안.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[상-02] (원 2번) 셀프 조인 — 같은 환자의 두 병원 조합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p.pat_name,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c1.hosp_id AS hosp_a,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c2.hosp_id AS hosp_b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 c1, medical_claims c2, patients 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c1.pat_id = c2.pat_id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c1.pat_id = p.pat_id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c1.hosp_id &lt; c2.hosp_id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GROUP  BY p.pat_name, c1.hosp_id, c2.hosp_id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p.pat_name, hosp_a, hosp_b;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같은 테이블 MEDICAL_CLAIMS에 두 개의 별칭(c1, c2)을 주어 자기 자신과 조인하는 </w:t>
      </w:r>
      <w:r>
        <w:rPr>
          <w:rFonts w:ascii="맑은 고딕" w:hAnsi="맑은 고딕" w:eastAsia="맑은 고딕"/>
          <w:b/>
          <w:sz w:val="21"/>
        </w:rPr>
        <w:t>셀프 조인(self join)</w:t>
      </w:r>
      <w:r>
        <w:rPr>
          <w:rFonts w:ascii="맑은 고딕" w:hAnsi="맑은 고딕" w:eastAsia="맑은 고딕"/>
          <w:b w:val="0"/>
          <w:sz w:val="21"/>
        </w:rPr>
        <w:t>. 같은 PAT_ID를 공유하되 서로 다른 병원에 청구한 쌍을 찾는다.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(b) </w:t>
      </w:r>
      <w:r>
        <w:rPr>
          <w:rFonts w:ascii="Consolas" w:hAnsi="Consolas" w:eastAsia="Consolas"/>
          <w:b/>
          <w:sz w:val="20"/>
        </w:rPr>
        <w:t>c1.hosp_id &lt; c2.hosp_id</w:t>
      </w:r>
      <w:r>
        <w:rPr>
          <w:rFonts w:ascii="맑은 고딕" w:hAnsi="맑은 고딕" w:eastAsia="맑은 고딕"/>
          <w:b/>
          <w:sz w:val="21"/>
        </w:rPr>
        <w:t>의 의미</w:t>
      </w:r>
      <w:r>
        <w:rPr>
          <w:rFonts w:ascii="맑은 고딕" w:hAnsi="맑은 고딕" w:eastAsia="맑은 고딕"/>
          <w:b w:val="0"/>
          <w:sz w:val="21"/>
        </w:rPr>
        <w:t xml:space="preserve">: 등호가 아닌 부등호 조인 조건을 써서 (A,B)와 (B,A) 두 방향 중복, 그리고 (A,A) 자기 자신 쌍을 한 번에 제거한다. </w:t>
      </w:r>
      <w:r>
        <w:rPr>
          <w:rFonts w:ascii="Consolas" w:hAnsi="Consolas" w:eastAsia="Consolas"/>
          <w:b w:val="0"/>
          <w:sz w:val="20"/>
        </w:rPr>
        <w:t>!=</w:t>
      </w:r>
      <w:r>
        <w:rPr>
          <w:rFonts w:ascii="맑은 고딕" w:hAnsi="맑은 고딕" w:eastAsia="맑은 고딕"/>
          <w:b w:val="0"/>
          <w:sz w:val="21"/>
        </w:rPr>
        <w:t>만 쓰면 (A,B),(B,A)가 둘 다 나온다.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조인 키를 빠뜨려 카티션 곱이 되거나, </w:t>
      </w:r>
      <w:r>
        <w:rPr>
          <w:rFonts w:ascii="Consolas" w:hAnsi="Consolas" w:eastAsia="Consolas"/>
          <w:b w:val="0"/>
          <w:sz w:val="20"/>
        </w:rPr>
        <w:t>GROUP BY</w:t>
      </w:r>
      <w:r>
        <w:rPr>
          <w:rFonts w:ascii="맑은 고딕" w:hAnsi="맑은 고딕" w:eastAsia="맑은 고딕"/>
          <w:b w:val="0"/>
          <w:sz w:val="21"/>
        </w:rPr>
        <w:t xml:space="preserve">(또는 </w:t>
      </w:r>
      <w:r>
        <w:rPr>
          <w:rFonts w:ascii="Consolas" w:hAnsi="Consolas" w:eastAsia="Consolas"/>
          <w:b w:val="0"/>
          <w:sz w:val="20"/>
        </w:rPr>
        <w:t>DISTINCT</w:t>
      </w:r>
      <w:r>
        <w:rPr>
          <w:rFonts w:ascii="맑은 고딕" w:hAnsi="맑은 고딕" w:eastAsia="맑은 고딕"/>
          <w:b w:val="0"/>
          <w:sz w:val="21"/>
        </w:rPr>
        <w:t>) 없이 쓰면 한 환자가 각 병원에 여러 청구를 낸 경우 같은 병원쌍이 여러 번 중복 출력된다.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실무/성능</w:t>
      </w:r>
      <w:r>
        <w:rPr>
          <w:rFonts w:ascii="맑은 고딕" w:hAnsi="맑은 고딕" w:eastAsia="맑은 고딕"/>
          <w:b w:val="0"/>
          <w:sz w:val="21"/>
        </w:rPr>
        <w:t>: 셀프 조인은 대용량에서 조인 결과가 제곱으로 커질 수 있어 반드시 선행 필터(예: 특정 기간, 특정 지역)로 대상을 좁히는 것이 안전하다.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medical_claims</w:t>
      </w:r>
      <w:r>
        <w:rPr>
          <w:rFonts w:ascii="맑은 고딕" w:hAnsi="맑은 고딕" w:eastAsia="맑은 고딕"/>
          <w:b w:val="0"/>
          <w:sz w:val="21"/>
        </w:rPr>
        <w:t xml:space="preserve">를 두 별칭(c1, c2)으로 셀프 조인하고 </w:t>
      </w:r>
      <w:r>
        <w:rPr>
          <w:rFonts w:ascii="Consolas" w:hAnsi="Consolas" w:eastAsia="Consolas"/>
          <w:b w:val="0"/>
          <w:sz w:val="20"/>
        </w:rPr>
        <w:t>c1.pat_id=c2.pat_id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0"/>
        </w:rPr>
        <w:t>c1.hosp_id &lt; c2.hosp_id</w:t>
      </w:r>
      <w:r>
        <w:rPr>
          <w:rFonts w:ascii="맑은 고딕" w:hAnsi="맑은 고딕" w:eastAsia="맑은 고딕"/>
          <w:b w:val="0"/>
          <w:sz w:val="21"/>
        </w:rPr>
        <w:t>를 모두 적용.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부등호 대신 </w:t>
      </w:r>
      <w:r>
        <w:rPr>
          <w:rFonts w:ascii="Consolas" w:hAnsi="Consolas" w:eastAsia="Consolas"/>
          <w:b w:val="0"/>
          <w:sz w:val="20"/>
        </w:rPr>
        <w:t>!=</w:t>
      </w:r>
      <w:r>
        <w:rPr>
          <w:rFonts w:ascii="맑은 고딕" w:hAnsi="맑은 고딕" w:eastAsia="맑은 고딕"/>
          <w:b w:val="0"/>
          <w:sz w:val="21"/>
        </w:rPr>
        <w:t xml:space="preserve">를 써 (A,B)/(B,A)가 중복되거나, </w:t>
      </w:r>
      <w:r>
        <w:rPr>
          <w:rFonts w:ascii="Consolas" w:hAnsi="Consolas" w:eastAsia="Consolas"/>
          <w:b w:val="0"/>
          <w:sz w:val="20"/>
        </w:rPr>
        <w:t>GROUP BY</w:t>
      </w:r>
      <w:r>
        <w:rPr>
          <w:rFonts w:ascii="맑은 고딕" w:hAnsi="맑은 고딕" w:eastAsia="맑은 고딕"/>
          <w:b w:val="0"/>
          <w:sz w:val="21"/>
        </w:rPr>
        <w:t xml:space="preserve">(또는 </w:t>
      </w:r>
      <w:r>
        <w:rPr>
          <w:rFonts w:ascii="Consolas" w:hAnsi="Consolas" w:eastAsia="Consolas"/>
          <w:b w:val="0"/>
          <w:sz w:val="20"/>
        </w:rPr>
        <w:t>DISTINCT</w:t>
      </w:r>
      <w:r>
        <w:rPr>
          <w:rFonts w:ascii="맑은 고딕" w:hAnsi="맑은 고딕" w:eastAsia="맑은 고딕"/>
          <w:b w:val="0"/>
          <w:sz w:val="21"/>
        </w:rPr>
        <w:t>) 누락으로 같은 병원쌍이 반복 출력되는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[상-03] (원 3번) 아우터 조인 + 필터에 `(+)` — 반려 로그 포함 조회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c.claim_id, c.review_status, r.error_code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 c, review_log 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c.claim_id = r.claim_id(+)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r.error_code(+) BETWEEN 'E10' AND 'E99'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c.claim_id LIKE '20240101%'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c.claim_id;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반려 로그가 없는 청구서도 보존해야 하므로 REVIEW_LOG 쪽에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를 붙인 </w:t>
      </w:r>
      <w:r>
        <w:rPr>
          <w:rFonts w:ascii="맑은 고딕" w:hAnsi="맑은 고딕" w:eastAsia="맑은 고딕"/>
          <w:b/>
          <w:sz w:val="21"/>
        </w:rPr>
        <w:t>왼쪽 아우터 조인</w:t>
      </w:r>
      <w:r>
        <w:rPr>
          <w:rFonts w:ascii="맑은 고딕" w:hAnsi="맑은 고딕" w:eastAsia="맑은 고딕"/>
          <w:b w:val="0"/>
          <w:sz w:val="21"/>
        </w:rPr>
        <w:t xml:space="preserve">. 핵심은 필터 조건 </w:t>
      </w:r>
      <w:r>
        <w:rPr>
          <w:rFonts w:ascii="Consolas" w:hAnsi="Consolas" w:eastAsia="Consolas"/>
          <w:b w:val="0"/>
          <w:sz w:val="20"/>
        </w:rPr>
        <w:t>r.error_code BETWEEN 'E10' AND 'E99'</w:t>
      </w:r>
      <w:r>
        <w:rPr>
          <w:rFonts w:ascii="맑은 고딕" w:hAnsi="맑은 고딕" w:eastAsia="맑은 고딕"/>
          <w:b w:val="0"/>
          <w:sz w:val="21"/>
        </w:rPr>
        <w:t xml:space="preserve">에도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>를 붙였다는 점이다.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(b) 왜 필터에도 </w:t>
      </w:r>
      <w:r>
        <w:rPr>
          <w:rFonts w:ascii="Consolas" w:hAnsi="Consolas" w:eastAsia="Consolas"/>
          <w:b/>
          <w:sz w:val="20"/>
        </w:rPr>
        <w:t>(+)</w:t>
      </w:r>
      <w:r>
        <w:rPr>
          <w:rFonts w:ascii="맑은 고딕" w:hAnsi="맑은 고딕" w:eastAsia="맑은 고딕"/>
          <w:b/>
          <w:sz w:val="21"/>
        </w:rPr>
        <w:t>인가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를 빼고 </w:t>
      </w:r>
      <w:r>
        <w:rPr>
          <w:rFonts w:ascii="Consolas" w:hAnsi="Consolas" w:eastAsia="Consolas"/>
          <w:b w:val="0"/>
          <w:sz w:val="20"/>
        </w:rPr>
        <w:t>AND r.error_code BETWEEN ...</w:t>
      </w:r>
      <w:r>
        <w:rPr>
          <w:rFonts w:ascii="맑은 고딕" w:hAnsi="맑은 고딕" w:eastAsia="맑은 고딕"/>
          <w:b w:val="0"/>
          <w:sz w:val="21"/>
        </w:rPr>
        <w:t xml:space="preserve">로 쓰면, 아우터 조인으로 보존됐던 NULL(로그 없는 청구, 정상 로그) 행이 이 조건에서 다시 탈락해 결과가 INNER JOIN과 같아진다. ANSI에서 </w:t>
      </w:r>
      <w:r>
        <w:rPr>
          <w:rFonts w:ascii="Consolas" w:hAnsi="Consolas" w:eastAsia="Consolas"/>
          <w:b w:val="0"/>
          <w:sz w:val="20"/>
        </w:rPr>
        <w:t>ON</w:t>
      </w:r>
      <w:r>
        <w:rPr>
          <w:rFonts w:ascii="맑은 고딕" w:hAnsi="맑은 고딕" w:eastAsia="맑은 고딕"/>
          <w:b w:val="0"/>
          <w:sz w:val="21"/>
        </w:rPr>
        <w:t xml:space="preserve">절과 </w:t>
      </w:r>
      <w:r>
        <w:rPr>
          <w:rFonts w:ascii="Consolas" w:hAnsi="Consolas" w:eastAsia="Consolas"/>
          <w:b w:val="0"/>
          <w:sz w:val="20"/>
        </w:rPr>
        <w:t>WHERE</w:t>
      </w:r>
      <w:r>
        <w:rPr>
          <w:rFonts w:ascii="맑은 고딕" w:hAnsi="맑은 고딕" w:eastAsia="맑은 고딕"/>
          <w:b w:val="0"/>
          <w:sz w:val="21"/>
        </w:rPr>
        <w:t xml:space="preserve">절을 구분하는 것과 동일한 함정이 전통 문법에서는 "이 조건에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>를 붙였는가"로 나타난다.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 / 제약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>는 한쪽에만, 서브쿼리·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>·</w:t>
      </w:r>
      <w:r>
        <w:rPr>
          <w:rFonts w:ascii="Consolas" w:hAnsi="Consolas" w:eastAsia="Consolas"/>
          <w:b w:val="0"/>
          <w:sz w:val="20"/>
        </w:rPr>
        <w:t>OR</w:t>
      </w:r>
      <w:r>
        <w:rPr>
          <w:rFonts w:ascii="맑은 고딕" w:hAnsi="맑은 고딕" w:eastAsia="맑은 고딕"/>
          <w:b w:val="0"/>
          <w:sz w:val="21"/>
        </w:rPr>
        <w:t xml:space="preserve">와 함께 못 쓴다(위 요약 참조). </w:t>
      </w:r>
      <w:r>
        <w:rPr>
          <w:rFonts w:ascii="Consolas" w:hAnsi="Consolas" w:eastAsia="Consolas"/>
          <w:b w:val="0"/>
          <w:sz w:val="20"/>
        </w:rPr>
        <w:t>WHERE c.claim_id = r.claim_id(+) OR ...</w:t>
      </w:r>
      <w:r>
        <w:rPr>
          <w:rFonts w:ascii="맑은 고딕" w:hAnsi="맑은 고딕" w:eastAsia="맑은 고딕"/>
          <w:b w:val="0"/>
          <w:sz w:val="21"/>
        </w:rPr>
        <w:t>처럼 OR로 묶으면 오류/의도치 않은 동작.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한 CLAIM_ID에 반려 로그가 여러 건이면 청구 행이 로그 수만큼 복제된다. "반려 여부"만 알면 되는 경우 </w:t>
      </w:r>
      <w:r>
        <w:rPr>
          <w:rFonts w:ascii="Consolas" w:hAnsi="Consolas" w:eastAsia="Consolas"/>
          <w:b w:val="0"/>
          <w:sz w:val="20"/>
        </w:rPr>
        <w:t>EXISTS</w:t>
      </w:r>
      <w:r>
        <w:rPr>
          <w:rFonts w:ascii="맑은 고딕" w:hAnsi="맑은 고딕" w:eastAsia="맑은 고딕"/>
          <w:b w:val="0"/>
          <w:sz w:val="21"/>
        </w:rPr>
        <w:t>가 더 낫다.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조인 조건 </w:t>
      </w:r>
      <w:r>
        <w:rPr>
          <w:rFonts w:ascii="Consolas" w:hAnsi="Consolas" w:eastAsia="Consolas"/>
          <w:b w:val="0"/>
          <w:sz w:val="20"/>
        </w:rPr>
        <w:t>c.claim_id = r.claim_id(+)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 xml:space="preserve">필터 조건 </w:t>
      </w:r>
      <w:r>
        <w:rPr>
          <w:rFonts w:ascii="Consolas" w:hAnsi="Consolas" w:eastAsia="Consolas"/>
          <w:b/>
          <w:sz w:val="20"/>
        </w:rPr>
        <w:t>r.error_code(+) BETWEEN 'E10' AND 'E99'</w:t>
      </w:r>
      <w:r>
        <w:rPr>
          <w:rFonts w:ascii="맑은 고딕" w:hAnsi="맑은 고딕" w:eastAsia="맑은 고딕"/>
          <w:b/>
          <w:sz w:val="21"/>
        </w:rPr>
        <w:t xml:space="preserve">에도 </w:t>
      </w:r>
      <w:r>
        <w:rPr>
          <w:rFonts w:ascii="Consolas" w:hAnsi="Consolas" w:eastAsia="Consolas"/>
          <w:b/>
          <w:sz w:val="20"/>
        </w:rPr>
        <w:t>(+)</w:t>
      </w:r>
      <w:r>
        <w:rPr>
          <w:rFonts w:ascii="맑은 고딕" w:hAnsi="맑은 고딕" w:eastAsia="맑은 고딕"/>
          <w:b/>
          <w:sz w:val="21"/>
        </w:rPr>
        <w:t>를 붙인 것</w:t>
      </w:r>
      <w:r>
        <w:rPr>
          <w:rFonts w:ascii="맑은 고딕" w:hAnsi="맑은 고딕" w:eastAsia="맑은 고딕"/>
          <w:b w:val="0"/>
          <w:sz w:val="21"/>
        </w:rPr>
        <w:t>이 이 문항의 핵심. 두 곳 모두 있어야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조인에만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를 붙이고 필터에서 빠뜨려 사실상 INNER JOIN이 된 답안(대상 한정 </w:t>
      </w:r>
      <w:r>
        <w:rPr>
          <w:rFonts w:ascii="Consolas" w:hAnsi="Consolas" w:eastAsia="Consolas"/>
          <w:b w:val="0"/>
          <w:sz w:val="20"/>
        </w:rPr>
        <w:t>LIKE '20240101%'</w:t>
      </w:r>
      <w:r>
        <w:rPr>
          <w:rFonts w:ascii="맑은 고딕" w:hAnsi="맑은 고딕" w:eastAsia="맑은 고딕"/>
          <w:b w:val="0"/>
          <w:sz w:val="21"/>
        </w:rPr>
        <w:t>는 갖춘 경우).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>를 필터에도 붙여야 하는 이유를 서술하면 부분 점수 답안이라도 1점을 유지한다.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[상-04] (원 4번) GROUP BY / HAVING — 병원 유형별 집계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h.hosp_type,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COUNT(*)          AS claim_cnt,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SUM(c.total_amt)  AS sum_amt,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ROUND(AVG(c.total_amt)) AS avg_amt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hospitals h, medical_claims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h.hosp_id = c.hosp_id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GROUP  BY h.hosp_type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HAVING COUNT(*) &gt;= 10000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claim_cnt DESC;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조인 후 GROUP BY로 유형별 집계, 집계 결과에 대한 조건은 </w:t>
      </w:r>
      <w:r>
        <w:rPr>
          <w:rFonts w:ascii="Consolas" w:hAnsi="Consolas" w:eastAsia="Consolas"/>
          <w:b w:val="0"/>
          <w:sz w:val="20"/>
        </w:rPr>
        <w:t>HAVING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WHERE vs HAVING</w:t>
      </w:r>
      <w:r>
        <w:rPr>
          <w:rFonts w:ascii="맑은 고딕" w:hAnsi="맑은 고딕" w:eastAsia="맑은 고딕"/>
          <w:b w:val="0"/>
          <w:sz w:val="21"/>
        </w:rPr>
        <w:t xml:space="preserve">: "건수 10,000건 이상"은 그룹화 후에만 알 수 있으므로 HAVING. </w:t>
      </w:r>
      <w:r>
        <w:rPr>
          <w:rFonts w:ascii="Consolas" w:hAnsi="Consolas" w:eastAsia="Consolas"/>
          <w:b w:val="0"/>
          <w:sz w:val="20"/>
        </w:rPr>
        <w:t>WHERE COUNT(*)&gt;=10000</w:t>
      </w:r>
      <w:r>
        <w:rPr>
          <w:rFonts w:ascii="맑은 고딕" w:hAnsi="맑은 고딕" w:eastAsia="맑은 고딕"/>
          <w:b w:val="0"/>
          <w:sz w:val="21"/>
        </w:rPr>
        <w:t xml:space="preserve">은 </w:t>
      </w:r>
      <w:r>
        <w:rPr>
          <w:rFonts w:ascii="Consolas" w:hAnsi="Consolas" w:eastAsia="Consolas"/>
          <w:b w:val="0"/>
          <w:sz w:val="20"/>
        </w:rPr>
        <w:t>ORA-00934: group function is not allowed here</w:t>
      </w:r>
      <w:r>
        <w:rPr>
          <w:rFonts w:ascii="맑은 고딕" w:hAnsi="맑은 고딕" w:eastAsia="맑은 고딕"/>
          <w:b w:val="0"/>
          <w:sz w:val="21"/>
        </w:rPr>
        <w:t xml:space="preserve"> 오류.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>: HAVING에 SELECT 별칭(</w:t>
      </w:r>
      <w:r>
        <w:rPr>
          <w:rFonts w:ascii="Consolas" w:hAnsi="Consolas" w:eastAsia="Consolas"/>
          <w:b w:val="0"/>
          <w:sz w:val="20"/>
        </w:rPr>
        <w:t>claim_cnt</w:t>
      </w:r>
      <w:r>
        <w:rPr>
          <w:rFonts w:ascii="맑은 고딕" w:hAnsi="맑은 고딕" w:eastAsia="맑은 고딕"/>
          <w:b w:val="0"/>
          <w:sz w:val="21"/>
        </w:rPr>
        <w:t xml:space="preserve">)을 쓰면 </w:t>
      </w:r>
      <w:r>
        <w:rPr>
          <w:rFonts w:ascii="Consolas" w:hAnsi="Consolas" w:eastAsia="Consolas"/>
          <w:b w:val="0"/>
          <w:sz w:val="20"/>
        </w:rPr>
        <w:t>ORA-00904</w:t>
      </w:r>
      <w:r>
        <w:rPr>
          <w:rFonts w:ascii="맑은 고딕" w:hAnsi="맑은 고딕" w:eastAsia="맑은 고딕"/>
          <w:b w:val="0"/>
          <w:sz w:val="21"/>
        </w:rPr>
        <w:t xml:space="preserve">(별칭은 아직 미정의). HAVING엔 원식 </w:t>
      </w:r>
      <w:r>
        <w:rPr>
          <w:rFonts w:ascii="Consolas" w:hAnsi="Consolas" w:eastAsia="Consolas"/>
          <w:b w:val="0"/>
          <w:sz w:val="20"/>
        </w:rPr>
        <w:t>COUNT(*)</w:t>
      </w:r>
      <w:r>
        <w:rPr>
          <w:rFonts w:ascii="맑은 고딕" w:hAnsi="맑은 고딕" w:eastAsia="맑은 고딕"/>
          <w:b w:val="0"/>
          <w:sz w:val="21"/>
        </w:rPr>
        <w:t xml:space="preserve">를 다시 써야 한다. 실행 순서 </w:t>
      </w:r>
      <w:r>
        <w:rPr>
          <w:rFonts w:ascii="Consolas" w:hAnsi="Consolas" w:eastAsia="Consolas"/>
          <w:b w:val="0"/>
          <w:sz w:val="20"/>
        </w:rPr>
        <w:t>FROM→WHERE→GROUP BY→ HAVING→SELECT→ORDER BY</w:t>
      </w:r>
      <w:r>
        <w:rPr>
          <w:rFonts w:ascii="맑은 고딕" w:hAnsi="맑은 고딕" w:eastAsia="맑은 고딕"/>
          <w:b w:val="0"/>
          <w:sz w:val="21"/>
        </w:rPr>
        <w:t>상 별칭은 SELECT 이후인 ORDER BY에서만 사용 가능.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추정</w:t>
      </w:r>
      <w:r>
        <w:rPr>
          <w:rFonts w:ascii="맑은 고딕" w:hAnsi="맑은 고딕" w:eastAsia="맑은 고딕"/>
          <w:b w:val="0"/>
          <w:sz w:val="21"/>
        </w:rPr>
        <w:t>: 편중상 '의원'이 압도적으로 많고, '종합병원'(1/20)이 대형병원(1~50번)과 겹쳐 건당 금액이 높을 것으로 예상된다.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GROUP BY h.hosp_type</w:t>
      </w:r>
      <w:r>
        <w:rPr>
          <w:rFonts w:ascii="맑은 고딕" w:hAnsi="맑은 고딕" w:eastAsia="맑은 고딕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HAVING COUNT(*) &gt;= 10000</w:t>
      </w:r>
      <w:r>
        <w:rPr>
          <w:rFonts w:ascii="맑은 고딕" w:hAnsi="맑은 고딕" w:eastAsia="맑은 고딕"/>
          <w:b w:val="0"/>
          <w:sz w:val="21"/>
        </w:rPr>
        <w:t xml:space="preserve"> + 건수 내림차순 정렬.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WHERE COUNT(*) &gt;= 10000</w:t>
      </w:r>
      <w:r>
        <w:rPr>
          <w:rFonts w:ascii="맑은 고딕" w:hAnsi="맑은 고딕" w:eastAsia="맑은 고딕"/>
          <w:b w:val="0"/>
          <w:sz w:val="21"/>
        </w:rPr>
        <w:t>으로 작성한 답안(ORA-00934).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HAVING claim_cnt &gt;= 10000</w:t>
      </w:r>
      <w:r>
        <w:rPr>
          <w:rFonts w:ascii="맑은 고딕" w:hAnsi="맑은 고딕" w:eastAsia="맑은 고딕"/>
          <w:b w:val="0"/>
          <w:sz w:val="21"/>
        </w:rPr>
        <w:t>처럼 SELECT 별칭을 HAVING에 쓴 경우(ORA-00904).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[최상-01] (원 5번) ROLLUP + GROUPING — 지역/유형별 소계·총계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CASE WHEN GROUPING(h.city)=1 THEN '★전체합계'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ELSE h.city END           AS city,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CASE WHEN GROUPING(h.hosp_type)=1 AND GROUPING(h.city)=0 THEN '  ┗지역합계'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WHEN GROUPING(h.hosp_type)=1 THEN ' 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ELSE h.hosp_type END      AS hosp_type,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COUNT(*)         AS claim_cnt,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SUM(c.total_amt) AS sum_amt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hospitals h, medical_claims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h.hosp_id = c.hosp_id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GROUP  BY ROLLUP(h.city, h.hosp_type)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GROUPING(h.city), h.city, GROUPING(h.hosp_type), h.hosp_type;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ROLLUP(a, b)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Consolas" w:hAnsi="Consolas" w:eastAsia="Consolas"/>
          <w:b w:val="0"/>
          <w:sz w:val="20"/>
        </w:rPr>
        <w:t>(a,b)</w:t>
      </w:r>
      <w:r>
        <w:rPr>
          <w:rFonts w:ascii="맑은 고딕" w:hAnsi="맑은 고딕" w:eastAsia="맑은 고딕"/>
          <w:b w:val="0"/>
          <w:sz w:val="21"/>
        </w:rPr>
        <w:t xml:space="preserve"> 상세 → </w:t>
      </w:r>
      <w:r>
        <w:rPr>
          <w:rFonts w:ascii="Consolas" w:hAnsi="Consolas" w:eastAsia="Consolas"/>
          <w:b w:val="0"/>
          <w:sz w:val="20"/>
        </w:rPr>
        <w:t>(a)</w:t>
      </w:r>
      <w:r>
        <w:rPr>
          <w:rFonts w:ascii="맑은 고딕" w:hAnsi="맑은 고딕" w:eastAsia="맑은 고딕"/>
          <w:b w:val="0"/>
          <w:sz w:val="21"/>
        </w:rPr>
        <w:t xml:space="preserve"> 소계 → </w:t>
      </w:r>
      <w:r>
        <w:rPr>
          <w:rFonts w:ascii="Consolas" w:hAnsi="Consolas" w:eastAsia="Consolas"/>
          <w:b w:val="0"/>
          <w:sz w:val="20"/>
        </w:rPr>
        <w:t>()</w:t>
      </w:r>
      <w:r>
        <w:rPr>
          <w:rFonts w:ascii="맑은 고딕" w:hAnsi="맑은 고딕" w:eastAsia="맑은 고딕"/>
          <w:b w:val="0"/>
          <w:sz w:val="21"/>
        </w:rPr>
        <w:t xml:space="preserve"> 총계 순의 계층 소계를 자동 생성한다. </w:t>
      </w:r>
      <w:r>
        <w:rPr>
          <w:rFonts w:ascii="Consolas" w:hAnsi="Consolas" w:eastAsia="Consolas"/>
          <w:b w:val="0"/>
          <w:sz w:val="20"/>
        </w:rPr>
        <w:t>GROUPING(col)</w:t>
      </w:r>
      <w:r>
        <w:rPr>
          <w:rFonts w:ascii="맑은 고딕" w:hAnsi="맑은 고딕" w:eastAsia="맑은 고딕"/>
          <w:b w:val="0"/>
          <w:sz w:val="21"/>
        </w:rPr>
        <w:t>은 그 행이 해당 컬럼에 대한 소계 행이면 1, 아니면 0을 반환해 소계/총계 라벨링에 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대안 비교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CUBE(a,b)</w:t>
      </w:r>
      <w:r>
        <w:rPr>
          <w:rFonts w:ascii="맑은 고딕" w:hAnsi="맑은 고딕" w:eastAsia="맑은 고딕"/>
          <w:b w:val="0"/>
          <w:sz w:val="21"/>
        </w:rPr>
        <w:t xml:space="preserve">는 모든 조합 소계(지역별 + 유형별 + 전체)를, </w:t>
      </w:r>
      <w:r>
        <w:rPr>
          <w:rFonts w:ascii="Consolas" w:hAnsi="Consolas" w:eastAsia="Consolas"/>
          <w:b w:val="0"/>
          <w:sz w:val="20"/>
        </w:rPr>
        <w:t>GROUPING SETS</w:t>
      </w:r>
      <w:r>
        <w:rPr>
          <w:rFonts w:ascii="맑은 고딕" w:hAnsi="맑은 고딕" w:eastAsia="맑은 고딕"/>
          <w:b w:val="0"/>
          <w:sz w:val="21"/>
        </w:rPr>
        <w:t xml:space="preserve">는 원하는 소계만 지정. 문제는 "지역&gt;유형" 계층 소계라 </w:t>
      </w:r>
      <w:r>
        <w:rPr>
          <w:rFonts w:ascii="Consolas" w:hAnsi="Consolas" w:eastAsia="Consolas"/>
          <w:b w:val="0"/>
          <w:sz w:val="20"/>
        </w:rPr>
        <w:t>ROLLUP</w:t>
      </w:r>
      <w:r>
        <w:rPr>
          <w:rFonts w:ascii="맑은 고딕" w:hAnsi="맑은 고딕" w:eastAsia="맑은 고딕"/>
          <w:b w:val="0"/>
          <w:sz w:val="21"/>
        </w:rPr>
        <w:t>이 정확히 맞는다.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소계 행에서 </w:t>
      </w:r>
      <w:r>
        <w:rPr>
          <w:rFonts w:ascii="Consolas" w:hAnsi="Consolas" w:eastAsia="Consolas"/>
          <w:b w:val="0"/>
          <w:sz w:val="20"/>
        </w:rPr>
        <w:t>h.city</w:t>
      </w:r>
      <w:r>
        <w:rPr>
          <w:rFonts w:ascii="맑은 고딕" w:hAnsi="맑은 고딕" w:eastAsia="맑은 고딕"/>
          <w:b w:val="0"/>
          <w:sz w:val="21"/>
        </w:rPr>
        <w:t xml:space="preserve">가 NULL로 나오는데 이를 실제 NULL 데이터와 혼동. 반드시 </w:t>
      </w:r>
      <w:r>
        <w:rPr>
          <w:rFonts w:ascii="Consolas" w:hAnsi="Consolas" w:eastAsia="Consolas"/>
          <w:b w:val="0"/>
          <w:sz w:val="20"/>
        </w:rPr>
        <w:t>GROUPING()</w:t>
      </w:r>
      <w:r>
        <w:rPr>
          <w:rFonts w:ascii="맑은 고딕" w:hAnsi="맑은 고딕" w:eastAsia="맑은 고딕"/>
          <w:b w:val="0"/>
          <w:sz w:val="21"/>
        </w:rPr>
        <w:t xml:space="preserve">으로 구분해야 한다. 단순 </w:t>
      </w:r>
      <w:r>
        <w:rPr>
          <w:rFonts w:ascii="Consolas" w:hAnsi="Consolas" w:eastAsia="Consolas"/>
          <w:b w:val="0"/>
          <w:sz w:val="20"/>
        </w:rPr>
        <w:t>NVL(h.city,'합계')</w:t>
      </w:r>
      <w:r>
        <w:rPr>
          <w:rFonts w:ascii="맑은 고딕" w:hAnsi="맑은 고딕" w:eastAsia="맑은 고딕"/>
          <w:b w:val="0"/>
          <w:sz w:val="21"/>
        </w:rPr>
        <w:t>는 원본에 NULL이 있으면 오판.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정렬도 </w:t>
      </w:r>
      <w:r>
        <w:rPr>
          <w:rFonts w:ascii="Consolas" w:hAnsi="Consolas" w:eastAsia="Consolas"/>
          <w:b w:val="0"/>
          <w:sz w:val="20"/>
        </w:rPr>
        <w:t>GROUPING()</w:t>
      </w:r>
      <w:r>
        <w:rPr>
          <w:rFonts w:ascii="맑은 고딕" w:hAnsi="맑은 고딕" w:eastAsia="맑은 고딕"/>
          <w:b w:val="0"/>
          <w:sz w:val="21"/>
        </w:rPr>
        <w:t>을 앞에 두어 소계 행이 각 그룹 끝에 오도록 제어한다.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GROUP BY ROLLUP(h.city, h.hosp_type)</w:t>
      </w:r>
      <w:r>
        <w:rPr>
          <w:rFonts w:ascii="맑은 고딕" w:hAnsi="맑은 고딕" w:eastAsia="맑은 고딕"/>
          <w:b w:val="0"/>
          <w:sz w:val="21"/>
        </w:rPr>
        <w:t xml:space="preserve">으로 지역+유형 소계·지역 소계·전체 총계 3단계를 만들고, </w:t>
      </w:r>
      <w:r>
        <w:rPr>
          <w:rFonts w:ascii="Consolas" w:hAnsi="Consolas" w:eastAsia="Consolas"/>
          <w:b w:val="0"/>
          <w:sz w:val="20"/>
        </w:rPr>
        <w:t>GROUPING()</w:t>
      </w:r>
      <w:r>
        <w:rPr>
          <w:rFonts w:ascii="맑은 고딕" w:hAnsi="맑은 고딕" w:eastAsia="맑은 고딕"/>
          <w:b w:val="0"/>
          <w:sz w:val="21"/>
        </w:rPr>
        <w:t>으로 소계/총계 라벨을 구분.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ROLLUP은 맞으나 라벨링을 </w:t>
      </w:r>
      <w:r>
        <w:rPr>
          <w:rFonts w:ascii="Consolas" w:hAnsi="Consolas" w:eastAsia="Consolas"/>
          <w:b w:val="0"/>
          <w:sz w:val="20"/>
        </w:rPr>
        <w:t>NVL(h.city,'합계')</w:t>
      </w:r>
      <w:r>
        <w:rPr>
          <w:rFonts w:ascii="맑은 고딕" w:hAnsi="맑은 고딕" w:eastAsia="맑은 고딕"/>
          <w:b w:val="0"/>
          <w:sz w:val="21"/>
        </w:rPr>
        <w:t>로 처리한 경우(원본 NULL과 구분 불가).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대안 인정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GROUPING SETS</w:t>
      </w:r>
      <w:r>
        <w:rPr>
          <w:rFonts w:ascii="맑은 고딕" w:hAnsi="맑은 고딕" w:eastAsia="맑은 고딕"/>
          <w:b w:val="0"/>
          <w:sz w:val="21"/>
        </w:rPr>
        <w:t>로 동일한 3단계를 명시적으로 지정한 답안은 근거를 밝히면 만점.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[상-05] (원 6번) 단일행 서브쿼리 — 평균 총액 초과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c.claim_id, c.hosp_id, c.total_amt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c.total_amt &gt; (SELECT AVG(total_amt) FROM medical_claims)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c.receipt_date &gt;= DATE '2024-06-01'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c.receipt_date &lt;  DATE '2024-07-01'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c.total_amt DESC;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(SELECT AVG(total_amt) FROM medical_claims)</w:t>
      </w:r>
      <w:r>
        <w:rPr>
          <w:rFonts w:ascii="맑은 고딕" w:hAnsi="맑은 고딕" w:eastAsia="맑은 고딕"/>
          <w:b w:val="0"/>
          <w:sz w:val="21"/>
        </w:rPr>
        <w:t xml:space="preserve">는 정확히 한 행·한 컬럼을 반환하는 </w:t>
      </w:r>
      <w:r>
        <w:rPr>
          <w:rFonts w:ascii="맑은 고딕" w:hAnsi="맑은 고딕" w:eastAsia="맑은 고딕"/>
          <w:b/>
          <w:sz w:val="21"/>
        </w:rPr>
        <w:t>스칼라(단일행) 서브쿼리</w:t>
      </w:r>
      <w:r>
        <w:rPr>
          <w:rFonts w:ascii="맑은 고딕" w:hAnsi="맑은 고딕" w:eastAsia="맑은 고딕"/>
          <w:b w:val="0"/>
          <w:sz w:val="21"/>
        </w:rPr>
        <w:t xml:space="preserve">라 </w:t>
      </w:r>
      <w:r>
        <w:rPr>
          <w:rFonts w:ascii="Consolas" w:hAnsi="Consolas" w:eastAsia="Consolas"/>
          <w:b w:val="0"/>
          <w:sz w:val="20"/>
        </w:rPr>
        <w:t>&gt;</w:t>
      </w:r>
      <w:r>
        <w:rPr>
          <w:rFonts w:ascii="맑은 고딕" w:hAnsi="맑은 고딕" w:eastAsia="맑은 고딕"/>
          <w:b w:val="0"/>
          <w:sz w:val="21"/>
        </w:rPr>
        <w:t xml:space="preserve"> 비교에 그대로 쓸 수 있다.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평가 시점</w:t>
      </w:r>
      <w:r>
        <w:rPr>
          <w:rFonts w:ascii="맑은 고딕" w:hAnsi="맑은 고딕" w:eastAsia="맑은 고딕"/>
          <w:b w:val="0"/>
          <w:sz w:val="21"/>
        </w:rPr>
        <w:t xml:space="preserve">: 상관 서브쿼리가 아니므로 서브쿼리는 </w:t>
      </w:r>
      <w:r>
        <w:rPr>
          <w:rFonts w:ascii="맑은 고딕" w:hAnsi="맑은 고딕" w:eastAsia="맑은 고딕"/>
          <w:b/>
          <w:sz w:val="21"/>
        </w:rPr>
        <w:t>한 번만</w:t>
      </w:r>
      <w:r>
        <w:rPr>
          <w:rFonts w:ascii="맑은 고딕" w:hAnsi="맑은 고딕" w:eastAsia="맑은 고딕"/>
          <w:b w:val="0"/>
          <w:sz w:val="21"/>
        </w:rPr>
        <w:t xml:space="preserve"> 평가되어 상수처럼 재사용된다. 전체 평균 기준이므로 6월 필터는 바깥 쿼리에만 적용된다(전체 평균 대비 6월의 고액 청구를 보는 의미).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</w:t>
      </w:r>
      <w:r>
        <w:rPr>
          <w:rFonts w:ascii="맑은 고딕" w:hAnsi="맑은 고딕" w:eastAsia="맑은 고딕"/>
          <w:b w:val="0"/>
          <w:sz w:val="21"/>
        </w:rPr>
        <w:t xml:space="preserve">: 서브쿼리가 여러 행을 반환하는 구조면 </w:t>
      </w:r>
      <w:r>
        <w:rPr>
          <w:rFonts w:ascii="Consolas" w:hAnsi="Consolas" w:eastAsia="Consolas"/>
          <w:b w:val="0"/>
          <w:sz w:val="20"/>
        </w:rPr>
        <w:t>ORA-01427: single-row subquery returns more than one row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주의</w:t>
      </w:r>
      <w:r>
        <w:rPr>
          <w:rFonts w:ascii="맑은 고딕" w:hAnsi="맑은 고딕" w:eastAsia="맑은 고딕"/>
          <w:b w:val="0"/>
          <w:sz w:val="21"/>
        </w:rPr>
        <w:t xml:space="preserve">: TOTAL_AMT가 0(미갱신)인 청구가 평균을 낮출 수 있으므로, 정확히 하려면 서브쿼리에 </w:t>
      </w:r>
      <w:r>
        <w:rPr>
          <w:rFonts w:ascii="Consolas" w:hAnsi="Consolas" w:eastAsia="Consolas"/>
          <w:b w:val="0"/>
          <w:sz w:val="20"/>
        </w:rPr>
        <w:t>WHERE total_amt &gt; 0</w:t>
      </w:r>
      <w:r>
        <w:rPr>
          <w:rFonts w:ascii="맑은 고딕" w:hAnsi="맑은 고딕" w:eastAsia="맑은 고딕"/>
          <w:b w:val="0"/>
          <w:sz w:val="21"/>
        </w:rPr>
        <w:t>을 넣는 것도 고려한다.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WHERE c.total_amt &gt; (SELECT AVG(total_amt) FROM medical_claims)</w:t>
      </w:r>
      <w:r>
        <w:rPr>
          <w:rFonts w:ascii="맑은 고딕" w:hAnsi="맑은 고딕" w:eastAsia="맑은 고딕"/>
          <w:b w:val="0"/>
          <w:sz w:val="21"/>
        </w:rPr>
        <w:t xml:space="preserve"> 스칼라 서브쿼리 + 6월 범위 조건.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서브쿼리를 상관 서브쿼리로 만들어 '병원별 평균'과 비교한 답안(문제는 전체 평균 기준).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TOTAL_AMT=0(미갱신) 건이 평균을 낮춘다는 점을 지적하면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[상-06] (원 7번) 다중행 서브쿼리 IN — 주사제 포함 청구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DISTINCT c.claim_id, h.hosp_name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 c, hospitals 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c.hosp_id = h.hosp_id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c.receipt_date &gt;= DATE '2024-12-01'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c.receipt_date &lt;  DATE '2025-01-01'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c.claim_id IN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SELECT d.claim_id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FROM   claim_details d, drug_master 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WHERE  d.drug_code = m.drug_code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AND    m.category = '주사제'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서브쿼리가 "주사제를 포함한 CLAIM_ID 목록"(여러 행)을 반환하므로 다중행 연산자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>을 사용.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대안 비교</w:t>
      </w:r>
      <w:r>
        <w:rPr>
          <w:rFonts w:ascii="맑은 고딕" w:hAnsi="맑은 고딕" w:eastAsia="맑은 고딕"/>
          <w:b w:val="0"/>
          <w:sz w:val="21"/>
        </w:rPr>
        <w:t xml:space="preserve">: 동일 로직을 </w:t>
      </w:r>
      <w:r>
        <w:rPr>
          <w:rFonts w:ascii="Consolas" w:hAnsi="Consolas" w:eastAsia="Consolas"/>
          <w:b w:val="0"/>
          <w:sz w:val="20"/>
        </w:rPr>
        <w:t>EXISTS</w:t>
      </w:r>
      <w:r>
        <w:rPr>
          <w:rFonts w:ascii="맑은 고딕" w:hAnsi="맑은 고딕" w:eastAsia="맑은 고딕"/>
          <w:b w:val="0"/>
          <w:sz w:val="21"/>
        </w:rPr>
        <w:t xml:space="preserve"> 상관 서브쿼리로도 작성 가능하며, 대용량에서 선택도에 따라 옵티마이저가 세미조인(SEMI JOIN)으로 변환한다.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은 목록 크기가 클 때 </w:t>
      </w:r>
      <w:r>
        <w:rPr>
          <w:rFonts w:ascii="Consolas" w:hAnsi="Consolas" w:eastAsia="Consolas"/>
          <w:b w:val="0"/>
          <w:sz w:val="20"/>
        </w:rPr>
        <w:t>EXISTS</w:t>
      </w:r>
      <w:r>
        <w:rPr>
          <w:rFonts w:ascii="맑은 고딕" w:hAnsi="맑은 고딕" w:eastAsia="맑은 고딕"/>
          <w:b w:val="0"/>
          <w:sz w:val="21"/>
        </w:rPr>
        <w:t>보다 불리할 수 있으나 옵티마이저가 대개 동등 변환한다.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서브쿼리 결과에 NULL이 섞여도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은 안전하지만, </w:t>
      </w:r>
      <w:r>
        <w:rPr>
          <w:rFonts w:ascii="Consolas" w:hAnsi="Consolas" w:eastAsia="Consolas"/>
          <w:b w:val="0"/>
          <w:sz w:val="20"/>
        </w:rPr>
        <w:t>NOT IN</w:t>
      </w:r>
      <w:r>
        <w:rPr>
          <w:rFonts w:ascii="맑은 고딕" w:hAnsi="맑은 고딕" w:eastAsia="맑은 고딕"/>
          <w:b w:val="0"/>
          <w:sz w:val="21"/>
        </w:rPr>
        <w:t xml:space="preserve">은 NULL 하나로 전체가 UNKNOWN이 되어 결과가 사라진다(9번 참조). 여기선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>이라 안전.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DISTINCT</w:t>
      </w:r>
      <w:r>
        <w:rPr>
          <w:rFonts w:ascii="맑은 고딕" w:hAnsi="맑은 고딕" w:eastAsia="맑은 고딕"/>
          <w:b w:val="0"/>
          <w:sz w:val="21"/>
        </w:rPr>
        <w:t>는 한 청구에 주사제가 여러 건이어도 CLAIM_ID 중복을 막기 위함.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서브쿼리에서 </w:t>
      </w:r>
      <w:r>
        <w:rPr>
          <w:rFonts w:ascii="Consolas" w:hAnsi="Consolas" w:eastAsia="Consolas"/>
          <w:b w:val="0"/>
          <w:sz w:val="20"/>
        </w:rPr>
        <w:t>claim_details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0"/>
        </w:rPr>
        <w:t>drug_master</w:t>
      </w:r>
      <w:r>
        <w:rPr>
          <w:rFonts w:ascii="맑은 고딕" w:hAnsi="맑은 고딕" w:eastAsia="맑은 고딕"/>
          <w:b w:val="0"/>
          <w:sz w:val="21"/>
        </w:rPr>
        <w:t xml:space="preserve">를 조인해 </w:t>
      </w:r>
      <w:r>
        <w:rPr>
          <w:rFonts w:ascii="Consolas" w:hAnsi="Consolas" w:eastAsia="Consolas"/>
          <w:b w:val="0"/>
          <w:sz w:val="20"/>
        </w:rPr>
        <w:t>category='주사제'</w:t>
      </w:r>
      <w:r>
        <w:rPr>
          <w:rFonts w:ascii="맑은 고딕" w:hAnsi="맑은 고딕" w:eastAsia="맑은 고딕"/>
          <w:b w:val="0"/>
          <w:sz w:val="21"/>
        </w:rPr>
        <w:t xml:space="preserve">인 CLAIM_ID를 뽑고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으로 걸며, 바깥에 </w:t>
      </w:r>
      <w:r>
        <w:rPr>
          <w:rFonts w:ascii="Consolas" w:hAnsi="Consolas" w:eastAsia="Consolas"/>
          <w:b w:val="0"/>
          <w:sz w:val="20"/>
        </w:rPr>
        <w:t>DISTINCT</w:t>
      </w:r>
      <w:r>
        <w:rPr>
          <w:rFonts w:ascii="맑은 고딕" w:hAnsi="맑은 고딕" w:eastAsia="맑은 고딕"/>
          <w:b w:val="0"/>
          <w:sz w:val="21"/>
        </w:rPr>
        <w:t>와 12월 범위 조건.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DISTINCT</w:t>
      </w:r>
      <w:r>
        <w:rPr>
          <w:rFonts w:ascii="맑은 고딕" w:hAnsi="맑은 고딕" w:eastAsia="맑은 고딕"/>
          <w:b w:val="0"/>
          <w:sz w:val="21"/>
        </w:rPr>
        <w:t xml:space="preserve">를 빠뜨려 CLAIM_ID가 중복 출력되거나, 문제가 지정한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대신 </w:t>
      </w:r>
      <w:r>
        <w:rPr>
          <w:rFonts w:ascii="Consolas" w:hAnsi="Consolas" w:eastAsia="Consolas"/>
          <w:b w:val="0"/>
          <w:sz w:val="20"/>
        </w:rPr>
        <w:t>EXISTS</w:t>
      </w:r>
      <w:r>
        <w:rPr>
          <w:rFonts w:ascii="맑은 고딕" w:hAnsi="맑은 고딕" w:eastAsia="맑은 고딕"/>
          <w:b w:val="0"/>
          <w:sz w:val="21"/>
        </w:rPr>
        <w:t>로 작성한 경우(결과는 동등).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[최상-02] (원 8번) 상관 서브쿼리 — 진료과별 최고액 청구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c1.dept_code, c1.claim_id, c1.hosp_id, c1.total_amt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 c1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c1.total_amt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SELECT MAX(c2.total_amt)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FROM   medical_claims c2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WHERE  c2.dept_code = c1.dept_code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c1.dept_code;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안쪽이 바깥 </w:t>
      </w:r>
      <w:r>
        <w:rPr>
          <w:rFonts w:ascii="Consolas" w:hAnsi="Consolas" w:eastAsia="Consolas"/>
          <w:b w:val="0"/>
          <w:sz w:val="20"/>
        </w:rPr>
        <w:t>c1.dept_code</w:t>
      </w:r>
      <w:r>
        <w:rPr>
          <w:rFonts w:ascii="맑은 고딕" w:hAnsi="맑은 고딕" w:eastAsia="맑은 고딕"/>
          <w:b w:val="0"/>
          <w:sz w:val="21"/>
        </w:rPr>
        <w:t xml:space="preserve">를 참조하는 </w:t>
      </w:r>
      <w:r>
        <w:rPr>
          <w:rFonts w:ascii="맑은 고딕" w:hAnsi="맑은 고딕" w:eastAsia="맑은 고딕"/>
          <w:b/>
          <w:sz w:val="21"/>
        </w:rPr>
        <w:t>상관 서브쿼리</w:t>
      </w:r>
      <w:r>
        <w:rPr>
          <w:rFonts w:ascii="맑은 고딕" w:hAnsi="맑은 고딕" w:eastAsia="맑은 고딕"/>
          <w:b w:val="0"/>
          <w:sz w:val="21"/>
        </w:rPr>
        <w:t>. "그룹의 최댓값"이 아니라 "그 최댓값을 가진 행 전체(CLAIM_ID 등)"가 필요할 때 쓰는 정석 패턴.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대안 비교</w:t>
      </w:r>
      <w:r>
        <w:rPr>
          <w:rFonts w:ascii="맑은 고딕" w:hAnsi="맑은 고딕" w:eastAsia="맑은 고딕"/>
          <w:b w:val="0"/>
          <w:sz w:val="21"/>
        </w:rPr>
        <w:t xml:space="preserve">: 분석 함수 </w:t>
      </w:r>
      <w:r>
        <w:rPr>
          <w:rFonts w:ascii="Consolas" w:hAnsi="Consolas" w:eastAsia="Consolas"/>
          <w:b w:val="0"/>
          <w:sz w:val="20"/>
        </w:rPr>
        <w:t>RANK() OVER (PARTITION BY dept_code ORDER BY total_amt DESC)=1</w:t>
      </w:r>
      <w:r>
        <w:rPr>
          <w:rFonts w:ascii="맑은 고딕" w:hAnsi="맑은 고딕" w:eastAsia="맑은 고딕"/>
          <w:b w:val="0"/>
          <w:sz w:val="21"/>
        </w:rPr>
        <w:t xml:space="preserve">로도 가능하며 스캔 1회로 끝나 대용량에서 유리. 상관 서브쿼리는 </w:t>
      </w:r>
      <w:r>
        <w:rPr>
          <w:rFonts w:ascii="Consolas" w:hAnsi="Consolas" w:eastAsia="Consolas"/>
          <w:b w:val="0"/>
          <w:sz w:val="20"/>
        </w:rPr>
        <w:t>c1</w:t>
      </w:r>
      <w:r>
        <w:rPr>
          <w:rFonts w:ascii="맑은 고딕" w:hAnsi="맑은 고딕" w:eastAsia="맑은 고딕"/>
          <w:b w:val="0"/>
          <w:sz w:val="21"/>
        </w:rPr>
        <w:t xml:space="preserve"> 각 행마다 </w:t>
      </w:r>
      <w:r>
        <w:rPr>
          <w:rFonts w:ascii="Consolas" w:hAnsi="Consolas" w:eastAsia="Consolas"/>
          <w:b w:val="0"/>
          <w:sz w:val="20"/>
        </w:rPr>
        <w:t>c2</w:t>
      </w:r>
      <w:r>
        <w:rPr>
          <w:rFonts w:ascii="맑은 고딕" w:hAnsi="맑은 고딕" w:eastAsia="맑은 고딕"/>
          <w:b w:val="0"/>
          <w:sz w:val="21"/>
        </w:rPr>
        <w:t>를 재평가하므로 DEPT_CODE 인덱스가 없으면 비쌀 수 있다.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동점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=</w:t>
      </w:r>
      <w:r>
        <w:rPr>
          <w:rFonts w:ascii="맑은 고딕" w:hAnsi="맑은 고딕" w:eastAsia="맑은 고딕"/>
          <w:b w:val="0"/>
          <w:sz w:val="21"/>
        </w:rPr>
        <w:t xml:space="preserve"> 비교라 최고액이 동점이면 여러 건이 나온다(정상). 1건만 원하면 분석 함수 </w:t>
      </w:r>
      <w:r>
        <w:rPr>
          <w:rFonts w:ascii="Consolas" w:hAnsi="Consolas" w:eastAsia="Consolas"/>
          <w:b w:val="0"/>
          <w:sz w:val="20"/>
        </w:rPr>
        <w:t>ROW_NUMBER</w:t>
      </w:r>
      <w:r>
        <w:rPr>
          <w:rFonts w:ascii="맑은 고딕" w:hAnsi="맑은 고딕" w:eastAsia="맑은 고딕"/>
          <w:b w:val="0"/>
          <w:sz w:val="21"/>
        </w:rPr>
        <w:t>로 tie-break 규칙을 정해야 한다(16번).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DEPT_CODE는 D1~D9로 카디널리티 9라, 히스토그램/인덱스 효용이 제한적.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안쪽 서브쿼리가 바깥 </w:t>
      </w:r>
      <w:r>
        <w:rPr>
          <w:rFonts w:ascii="Consolas" w:hAnsi="Consolas" w:eastAsia="Consolas"/>
          <w:b w:val="0"/>
          <w:sz w:val="20"/>
        </w:rPr>
        <w:t>c1.dept_code</w:t>
      </w:r>
      <w:r>
        <w:rPr>
          <w:rFonts w:ascii="맑은 고딕" w:hAnsi="맑은 고딕" w:eastAsia="맑은 고딕"/>
          <w:b w:val="0"/>
          <w:sz w:val="21"/>
        </w:rPr>
        <w:t xml:space="preserve">를 참조하는 상관 서브쿼리로 </w:t>
      </w:r>
      <w:r>
        <w:rPr>
          <w:rFonts w:ascii="Consolas" w:hAnsi="Consolas" w:eastAsia="Consolas"/>
          <w:b w:val="0"/>
          <w:sz w:val="20"/>
        </w:rPr>
        <w:t>MAX(total_amt)</w:t>
      </w:r>
      <w:r>
        <w:rPr>
          <w:rFonts w:ascii="맑은 고딕" w:hAnsi="맑은 고딕" w:eastAsia="맑은 고딕"/>
          <w:b w:val="0"/>
          <w:sz w:val="21"/>
        </w:rPr>
        <w:t>와 비교.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GROUP BY dept_code</w:t>
      </w:r>
      <w:r>
        <w:rPr>
          <w:rFonts w:ascii="맑은 고딕" w:hAnsi="맑은 고딕" w:eastAsia="맑은 고딕"/>
          <w:b w:val="0"/>
          <w:sz w:val="21"/>
        </w:rPr>
        <w:t>만으로 CLAIM_ID를 함께 출력하려 한 답안(집계 규칙 위반).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RANK() OVER (PARTITION BY dept_code ...)=1</w:t>
      </w:r>
      <w:r>
        <w:rPr>
          <w:rFonts w:ascii="맑은 고딕" w:hAnsi="맑은 고딕" w:eastAsia="맑은 고딕"/>
          <w:b w:val="0"/>
          <w:sz w:val="21"/>
        </w:rPr>
        <w:t>로 푼 답안 — 결과는 정답이나 문제가 지정한 상관 서브쿼리가 아님.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[최상-03] (원 9번) NOT EXISTS 안티조인 — 청구 없는 환자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SELECT p.pat_id, p.pat_name, p.gender, p.ins_type, p.city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FROM   patients 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WHERE  NOT EXISTS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SELECT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FROM   medical_claims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WHERE  c.pat_id = p.pat_id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ORDER  BY p.pat_id;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(a) 개념</w:t>
      </w:r>
      <w:r>
        <w:rPr>
          <w:rFonts w:ascii="맑은 고딕" w:hAnsi="맑은 고딕" w:eastAsia="맑은 고딕"/>
          <w:sz w:val="21"/>
        </w:rPr>
        <w:t xml:space="preserve">: 청구가 하나도 없는 환자를 찾는 </w:t>
      </w:r>
      <w:r>
        <w:rPr>
          <w:rFonts w:ascii="맑은 고딕" w:hAnsi="맑은 고딕" w:eastAsia="맑은 고딕"/>
          <w:b/>
          <w:sz w:val="21"/>
        </w:rPr>
        <w:t xml:space="preserve">안티조인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로 구현.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(b) 왜 NOT EXISTS인가 (NOT IN과 비교)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 xml:space="preserve">WHERE p.pat_id NOT IN (SELECT pat_id FROM medical_claims)</w:t>
      </w:r>
      <w:r>
        <w:rPr>
          <w:rFonts w:ascii="맑은 고딕" w:hAnsi="맑은 고딕" w:eastAsia="맑은 고딕"/>
          <w:sz w:val="21"/>
        </w:rPr>
        <w:t xml:space="preserve">는 서브쿼리 결과에 NULL이 </w:t>
      </w:r>
      <w:r>
        <w:rPr>
          <w:rFonts w:ascii="맑은 고딕" w:hAnsi="맑은 고딕" w:eastAsia="맑은 고딕"/>
          <w:b/>
          <w:sz w:val="21"/>
        </w:rPr>
        <w:t xml:space="preserve">하나라도</w:t>
      </w:r>
      <w:r>
        <w:rPr>
          <w:rFonts w:ascii="맑은 고딕" w:hAnsi="맑은 고딕" w:eastAsia="맑은 고딕"/>
          <w:sz w:val="21"/>
        </w:rPr>
        <w:t xml:space="preserve"> 있으면 </w:t>
      </w:r>
      <w:r>
        <w:rPr>
          <w:rFonts w:ascii="Consolas" w:hAnsi="Consolas" w:eastAsia="Consolas"/>
          <w:b w:val="0"/>
          <w:sz w:val="20"/>
        </w:rPr>
        <w:t xml:space="preserve">NOT IN</w:t>
      </w:r>
      <w:r>
        <w:rPr>
          <w:rFonts w:ascii="맑은 고딕" w:hAnsi="맑은 고딕" w:eastAsia="맑은 고딕"/>
          <w:sz w:val="21"/>
        </w:rPr>
        <w:t xml:space="preserve"> 전체가 UNKNOWN이 되어 </w:t>
      </w:r>
      <w:r>
        <w:rPr>
          <w:rFonts w:ascii="맑은 고딕" w:hAnsi="맑은 고딕" w:eastAsia="맑은 고딕"/>
          <w:b/>
          <w:sz w:val="21"/>
        </w:rPr>
        <w:t xml:space="preserve">결과가 0건</w:t>
      </w:r>
      <w:r>
        <w:rPr>
          <w:rFonts w:ascii="맑은 고딕" w:hAnsi="맑은 고딕" w:eastAsia="맑은 고딕"/>
          <w:sz w:val="21"/>
        </w:rPr>
        <w:t xml:space="preserve">이 된다. MEDICAL_CLAIMS.PAT_ID는 NOT NULL이라 이번엔 괜찮지만, NULL 허용 컬럼이면 치명적이라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가 방어적으로 안전하다. 또한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는 첫 매칭에서 즉시 중단(단락 평가)돼 대개 더 효율적.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(c) 흔한 실수</w:t>
      </w:r>
      <w:r>
        <w:rPr>
          <w:rFonts w:ascii="맑은 고딕" w:hAnsi="맑은 고딕" w:eastAsia="맑은 고딕"/>
          <w:sz w:val="21"/>
        </w:rPr>
        <w:t xml:space="preserve">: 아우터 조인 + </w:t>
      </w:r>
      <w:r>
        <w:rPr>
          <w:rFonts w:ascii="Consolas" w:hAnsi="Consolas" w:eastAsia="Consolas"/>
          <w:b w:val="0"/>
          <w:sz w:val="20"/>
        </w:rPr>
        <w:t xml:space="preserve">IS NULL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Consolas"/>
          <w:b w:val="0"/>
          <w:sz w:val="20"/>
        </w:rPr>
        <w:t xml:space="preserve">WHERE p.pat_id = c.pat_id(+) AND c.pat_id IS NULL</w:t>
      </w:r>
      <w:r>
        <w:rPr>
          <w:rFonts w:ascii="맑은 고딕" w:hAnsi="맑은 고딕" w:eastAsia="맑은 고딕"/>
          <w:sz w:val="21"/>
        </w:rPr>
        <w:t xml:space="preserve">)로도 가능하나, 이때 IS NULL 검사는 반드시 조인 키에 걸어야 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(d) 결과 규모(근거)</w:t>
      </w:r>
      <w:r>
        <w:rPr>
          <w:rFonts w:ascii="맑은 고딕" w:hAnsi="맑은 고딕" w:eastAsia="맑은 고딕"/>
          <w:sz w:val="21"/>
        </w:rPr>
        <w:t xml:space="preserve">: MEDICAL_CLAIMS 300,000건의 PAT_ID는 1~50,000에 균등 무작위로 배정되므로 환자 1인당 평균 청구는 300,000 / 50,000 = </w:t>
      </w:r>
      <w:r>
        <w:rPr>
          <w:rFonts w:ascii="맑은 고딕" w:hAnsi="맑은 고딕" w:eastAsia="맑은 고딕"/>
          <w:b/>
          <w:sz w:val="21"/>
        </w:rPr>
        <w:t xml:space="preserve">6건</w:t>
      </w:r>
      <w:r>
        <w:rPr>
          <w:rFonts w:ascii="맑은 고딕" w:hAnsi="맑은 고딕" w:eastAsia="맑은 고딕"/>
          <w:sz w:val="21"/>
        </w:rPr>
        <w:t xml:space="preserve">이고, 특정 환자에게 한 건도 배정되지 않을 확률은 (1 − 1/50,000)^300,000 ≈ e⁻⁶ ≈ 0.0025다. 따라서 50,000 × 0.0025 ≈ </w:t>
      </w:r>
      <w:r>
        <w:rPr>
          <w:rFonts w:ascii="맑은 고딕" w:hAnsi="맑은 고딕" w:eastAsia="맑은 고딕"/>
          <w:b/>
          <w:sz w:val="21"/>
        </w:rPr>
        <w:t xml:space="preserve">약 120~130명 내외</w:t>
      </w:r>
      <w:r>
        <w:rPr>
          <w:rFonts w:ascii="맑은 고딕" w:hAnsi="맑은 고딕" w:eastAsia="맑은 고딕"/>
          <w:sz w:val="21"/>
        </w:rPr>
        <w:t xml:space="preserve">가 조회된다. 데이터가 </w:t>
      </w:r>
      <w:r>
        <w:rPr>
          <w:rFonts w:ascii="Consolas" w:hAnsi="Consolas" w:eastAsia="Consolas"/>
          <w:b w:val="0"/>
          <w:sz w:val="20"/>
        </w:rPr>
        <w:t xml:space="preserve">DBMS_RANDOM</w:t>
      </w:r>
      <w:r>
        <w:rPr>
          <w:rFonts w:ascii="맑은 고딕" w:hAnsi="맑은 고딕" w:eastAsia="맑은 고딕"/>
          <w:sz w:val="21"/>
        </w:rPr>
        <w:t xml:space="preserve">으로 생성되어 시드에 따라 정확한 수는 매번 달라지므로, </w:t>
      </w:r>
      <w:r>
        <w:rPr>
          <w:rFonts w:ascii="Consolas" w:hAnsi="Consolas" w:eastAsia="Consolas"/>
          <w:b w:val="0"/>
          <w:sz w:val="20"/>
        </w:rPr>
        <w:t xml:space="preserve">SELECT COUNT(*) FROM patients</w:t>
      </w:r>
      <w:r>
        <w:rPr>
          <w:rFonts w:ascii="맑은 고딕" w:hAnsi="맑은 고딕" w:eastAsia="맑은 고딕"/>
          <w:sz w:val="21"/>
        </w:rPr>
        <w:t xml:space="preserve"> − </w:t>
      </w:r>
      <w:r>
        <w:rPr>
          <w:rFonts w:ascii="Consolas" w:hAnsi="Consolas" w:eastAsia="Consolas"/>
          <w:b w:val="0"/>
          <w:sz w:val="20"/>
        </w:rPr>
        <w:t xml:space="preserve">SELECT COUNT(DISTINCT pat_id) FROM medical_claims</w:t>
      </w:r>
      <w:r>
        <w:rPr>
          <w:rFonts w:ascii="맑은 고딕" w:hAnsi="맑은 고딕" w:eastAsia="맑은 고딕"/>
          <w:sz w:val="21"/>
        </w:rPr>
        <w:t xml:space="preserve"> 값이 이 쿼리의 결과 행 수와 일치하는지로 검산한다.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(e) 왜 병원이 아니라 환자인가</w:t>
      </w:r>
      <w:r>
        <w:rPr>
          <w:rFonts w:ascii="맑은 고딕" w:hAnsi="맑은 고딕" w:eastAsia="맑은 고딕"/>
          <w:sz w:val="21"/>
        </w:rPr>
        <w:t xml:space="preserve">: 같은 질문을 HOSPITALS로 던지면 병원당 평균 청구가 150,000 / 950 ≈ 158건(1~50번 대형병원은 3,000건)이라 0건 병원이 나올 확률이 e⁻¹⁵⁸로 사실상 0이다. 결과가 항상 0행이면 안티조인을 제대로 썼는지 검증할 수 없으므로, 실제로 결과가 나오는 PATIENTS를 대상으로 삼는다.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필수(2점)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와 상관 조건 </w:t>
      </w:r>
      <w:r>
        <w:rPr>
          <w:rFonts w:ascii="Consolas" w:hAnsi="Consolas" w:eastAsia="Consolas"/>
          <w:b w:val="0"/>
          <w:sz w:val="20"/>
        </w:rPr>
        <w:t xml:space="preserve">c.pat_id = p.pat_id</w:t>
      </w:r>
      <w:r>
        <w:rPr>
          <w:rFonts w:ascii="맑은 고딕" w:hAnsi="맑은 고딕" w:eastAsia="맑은 고딕"/>
          <w:sz w:val="21"/>
        </w:rPr>
        <w:t xml:space="preserve">를 갖춘 안티조인.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NOT IN</w:t>
      </w:r>
      <w:r>
        <w:rPr>
          <w:rFonts w:ascii="맑은 고딕" w:hAnsi="맑은 고딕" w:eastAsia="맑은 고딕"/>
          <w:b w:val="0"/>
          <w:sz w:val="21"/>
        </w:rPr>
        <w:t>으로 작성했으나 서브쿼리 결과에 NULL이 하나라도 있으면 결과가 0건이 되는 위험을 설명한 경우. 설명이 없으면 0점.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NOT EXISTS</w:t>
      </w:r>
      <w:r>
        <w:rPr>
          <w:rFonts w:ascii="맑은 고딕" w:hAnsi="맑은 고딕" w:eastAsia="맑은 고딕"/>
          <w:b w:val="0"/>
          <w:sz w:val="21"/>
        </w:rPr>
        <w:t>의 단락 평가(첫 매칭 즉시 중단) 이점을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[상-07] (원 10번) UNION — 입원 환자 ∪ 의료급여 환자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claim_type = '입원'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UNION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patients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ins_type = '의료급여'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pat_id;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두 결과 집합을 </w:t>
      </w:r>
      <w:r>
        <w:rPr>
          <w:rFonts w:ascii="Consolas" w:hAnsi="Consolas" w:eastAsia="Consolas"/>
          <w:b w:val="0"/>
          <w:sz w:val="20"/>
        </w:rPr>
        <w:t>UNION</w:t>
      </w:r>
      <w:r>
        <w:rPr>
          <w:rFonts w:ascii="맑은 고딕" w:hAnsi="맑은 고딕" w:eastAsia="맑은 고딕"/>
          <w:b w:val="0"/>
          <w:sz w:val="21"/>
        </w:rPr>
        <w:t>으로 합치면 자동으로 중복 제거된다.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UNION vs UNION ALL</w:t>
      </w:r>
      <w:r>
        <w:rPr>
          <w:rFonts w:ascii="맑은 고딕" w:hAnsi="맑은 고딕" w:eastAsia="맑은 고딕"/>
          <w:b w:val="0"/>
          <w:sz w:val="21"/>
        </w:rPr>
        <w:t xml:space="preserve">: 중복 제거가 필요 없으면 </w:t>
      </w:r>
      <w:r>
        <w:rPr>
          <w:rFonts w:ascii="Consolas" w:hAnsi="Consolas" w:eastAsia="Consolas"/>
          <w:b w:val="0"/>
          <w:sz w:val="20"/>
        </w:rPr>
        <w:t>UNION ALL</w:t>
      </w:r>
      <w:r>
        <w:rPr>
          <w:rFonts w:ascii="맑은 고딕" w:hAnsi="맑은 고딕" w:eastAsia="맑은 고딕"/>
          <w:b w:val="0"/>
          <w:sz w:val="21"/>
        </w:rPr>
        <w:t xml:space="preserve">이 정렬/중복제거 연산이 없어 빠르다. 여기선 "중복 없이"가 요구라 </w:t>
      </w:r>
      <w:r>
        <w:rPr>
          <w:rFonts w:ascii="Consolas" w:hAnsi="Consolas" w:eastAsia="Consolas"/>
          <w:b w:val="0"/>
          <w:sz w:val="20"/>
        </w:rPr>
        <w:t>UNION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규칙</w:t>
      </w:r>
      <w:r>
        <w:rPr>
          <w:rFonts w:ascii="맑은 고딕" w:hAnsi="맑은 고딕" w:eastAsia="맑은 고딕"/>
          <w:b w:val="0"/>
          <w:sz w:val="21"/>
        </w:rPr>
        <w:t xml:space="preserve">: 두 SELECT의 </w:t>
      </w:r>
      <w:r>
        <w:rPr>
          <w:rFonts w:ascii="맑은 고딕" w:hAnsi="맑은 고딕" w:eastAsia="맑은 고딕"/>
          <w:b/>
          <w:sz w:val="21"/>
        </w:rPr>
        <w:t>컬럼 수·타입이 일치</w:t>
      </w:r>
      <w:r>
        <w:rPr>
          <w:rFonts w:ascii="맑은 고딕" w:hAnsi="맑은 고딕" w:eastAsia="맑은 고딕"/>
          <w:b w:val="0"/>
          <w:sz w:val="21"/>
        </w:rPr>
        <w:t xml:space="preserve">해야 하고, 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맑은 고딕" w:hAnsi="맑은 고딕" w:eastAsia="맑은 고딕"/>
          <w:b w:val="0"/>
          <w:sz w:val="21"/>
        </w:rPr>
        <w:t>는 전체의 맨 마지막에 한 번만.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의료급여는 전체의 약 10%(5,000명), 입원 청구 환자와 일부 겹칠 것이므로 합집합 크기는 단순 합보다 작을 것으로 추정.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두 SELECT의 컬럼 수·타입을 맞추고 </w:t>
      </w:r>
      <w:r>
        <w:rPr>
          <w:rFonts w:ascii="Consolas" w:hAnsi="Consolas" w:eastAsia="Consolas"/>
          <w:b w:val="0"/>
          <w:sz w:val="20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(중복 제거)으로 결합, 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맑은 고딕" w:hAnsi="맑은 고딕" w:eastAsia="맑은 고딕"/>
          <w:b w:val="0"/>
          <w:sz w:val="21"/>
        </w:rPr>
        <w:t>는 맨 끝 한 번만.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UNION ALL</w:t>
      </w:r>
      <w:r>
        <w:rPr>
          <w:rFonts w:ascii="맑은 고딕" w:hAnsi="맑은 고딕" w:eastAsia="맑은 고딕"/>
          <w:b w:val="0"/>
          <w:sz w:val="21"/>
        </w:rPr>
        <w:t>을 써서 중복이 남는 경우(문제는 '중복 없이'를 요구).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[상-08] (원 11번) MINUS — 심사완료지만 자동반려 없는 청구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claim_id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review_status = '심사완료'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receipt_date &gt;= DATE '2024-01-01'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receipt_date &lt;  DATE '2024-02-01'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MINUS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claim_id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review_log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reviewer_id = 'SYSTEM';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A MINUS B</w:t>
      </w:r>
      <w:r>
        <w:rPr>
          <w:rFonts w:ascii="맑은 고딕" w:hAnsi="맑은 고딕" w:eastAsia="맑은 고딕"/>
          <w:b w:val="0"/>
          <w:sz w:val="21"/>
        </w:rPr>
        <w:t xml:space="preserve"> = "A에는 있고 B에는 없는" 집합. 심사완료 청구에서 자동반려 이력이 있는 청구를 제거.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순서 중요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MINUS</w:t>
      </w:r>
      <w:r>
        <w:rPr>
          <w:rFonts w:ascii="맑은 고딕" w:hAnsi="맑은 고딕" w:eastAsia="맑은 고딕"/>
          <w:b w:val="0"/>
          <w:sz w:val="21"/>
        </w:rPr>
        <w:t>는 방향성이 있어 순서를 바꾸면 의미가 완전히 달라진다.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대안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WHERE review_status='심사완료' AND NOT EXISTS (SELECT 1 FROM review_log WHERE claim_id=c.claim_id AND reviewer_id='SYSTEM')</w:t>
      </w:r>
      <w:r>
        <w:rPr>
          <w:rFonts w:ascii="맑은 고딕" w:hAnsi="맑은 고딕" w:eastAsia="맑은 고딕"/>
          <w:b w:val="0"/>
          <w:sz w:val="21"/>
        </w:rPr>
        <w:t>로도 동일 결과.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MINUS</w:t>
      </w:r>
      <w:r>
        <w:rPr>
          <w:rFonts w:ascii="맑은 고딕" w:hAnsi="맑은 고딕" w:eastAsia="맑은 고딕"/>
          <w:b w:val="0"/>
          <w:sz w:val="21"/>
        </w:rPr>
        <w:t>도 내부적으로 정렬/중복제거가 일어난다. 대용량이면 인덱스 유무가 성능을 좌우.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'심사완료 청구 집합 </w:t>
      </w:r>
      <w:r>
        <w:rPr>
          <w:rFonts w:ascii="Consolas" w:hAnsi="Consolas" w:eastAsia="Consolas"/>
          <w:b w:val="0"/>
          <w:sz w:val="20"/>
        </w:rPr>
        <w:t>MINUS</w:t>
      </w:r>
      <w:r>
        <w:rPr>
          <w:rFonts w:ascii="맑은 고딕" w:hAnsi="맑은 고딕" w:eastAsia="맑은 고딕"/>
          <w:b w:val="0"/>
          <w:sz w:val="21"/>
        </w:rPr>
        <w:t xml:space="preserve"> SYSTEM 반려 로그 청구 집합' 순서와 2024년 1월 범위 조건.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MINUS</w:t>
      </w:r>
      <w:r>
        <w:rPr>
          <w:rFonts w:ascii="맑은 고딕" w:hAnsi="맑은 고딕" w:eastAsia="맑은 고딕"/>
          <w:b w:val="0"/>
          <w:sz w:val="21"/>
        </w:rPr>
        <w:t>의 좌우를 뒤바꾼 답안(의미가 완전히 달라짐).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동일 결과를 내는 </w:t>
      </w:r>
      <w:r>
        <w:rPr>
          <w:rFonts w:ascii="Consolas" w:hAnsi="Consolas" w:eastAsia="Consolas"/>
          <w:b w:val="0"/>
          <w:sz w:val="20"/>
        </w:rPr>
        <w:t>NOT EXISTS</w:t>
      </w:r>
      <w:r>
        <w:rPr>
          <w:rFonts w:ascii="맑은 고딕" w:hAnsi="맑은 고딕" w:eastAsia="맑은 고딕"/>
          <w:b w:val="0"/>
          <w:sz w:val="21"/>
        </w:rPr>
        <w:t xml:space="preserve"> 대안을 함께 제시하면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[상-09] (원 12번) INTERSECT — 입원·외래 모두 낸 병원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 FROM medical_claims WHERE claim_type = '입원'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INTERSECT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 FROM medical_claims WHERE claim_type = '외래'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hosp_id;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INTERSECT</w:t>
      </w:r>
      <w:r>
        <w:rPr>
          <w:rFonts w:ascii="맑은 고딕" w:hAnsi="맑은 고딕" w:eastAsia="맑은 고딕"/>
          <w:b w:val="0"/>
          <w:sz w:val="21"/>
        </w:rPr>
        <w:t>는 양쪽 모두에 존재하는 교집합. 입원과 외래를 둘 다 접수한 병원을 구한다.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대안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EXISTS</w:t>
      </w:r>
      <w:r>
        <w:rPr>
          <w:rFonts w:ascii="맑은 고딕" w:hAnsi="맑은 고딕" w:eastAsia="맑은 고딕"/>
          <w:b w:val="0"/>
          <w:sz w:val="21"/>
        </w:rPr>
        <w:t xml:space="preserve"> 이중 상관 서브쿼리, 또는 </w:t>
      </w:r>
      <w:r>
        <w:rPr>
          <w:rFonts w:ascii="Consolas" w:hAnsi="Consolas" w:eastAsia="Consolas"/>
          <w:b w:val="0"/>
          <w:sz w:val="20"/>
        </w:rPr>
        <w:t>GROUP BY hosp_id HAVING COUNT(DISTINCT claim_type)&gt;=2</w:t>
      </w:r>
      <w:r>
        <w:rPr>
          <w:rFonts w:ascii="맑은 고딕" w:hAnsi="맑은 고딕" w:eastAsia="맑은 고딕"/>
          <w:b w:val="0"/>
          <w:sz w:val="21"/>
        </w:rPr>
        <w:t>로도 가능. 후자가 대개 스캔 1회로 더 효율적.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규칙</w:t>
      </w:r>
      <w:r>
        <w:rPr>
          <w:rFonts w:ascii="맑은 고딕" w:hAnsi="맑은 고딕" w:eastAsia="맑은 고딕"/>
          <w:b w:val="0"/>
          <w:sz w:val="21"/>
        </w:rPr>
        <w:t>: SET 연산자는 컬럼 구조 일치 필수.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추정</w:t>
      </w:r>
      <w:r>
        <w:rPr>
          <w:rFonts w:ascii="맑은 고딕" w:hAnsi="맑은 고딕" w:eastAsia="맑은 고딕"/>
          <w:b w:val="0"/>
          <w:sz w:val="21"/>
        </w:rPr>
        <w:t>: 대형병원 대부분은 입원·외래를 모두 취급하므로 상당수 병원이 나올 것. '약국'은 보통 외래만이라 제외될 가능성.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입원 병원 집합과 외래 병원 집합을 </w:t>
      </w:r>
      <w:r>
        <w:rPr>
          <w:rFonts w:ascii="Consolas" w:hAnsi="Consolas" w:eastAsia="Consolas"/>
          <w:b w:val="0"/>
          <w:sz w:val="20"/>
        </w:rPr>
        <w:t>INTERSECT</w:t>
      </w:r>
      <w:r>
        <w:rPr>
          <w:rFonts w:ascii="맑은 고딕" w:hAnsi="맑은 고딕" w:eastAsia="맑은 고딕"/>
          <w:b w:val="0"/>
          <w:sz w:val="21"/>
        </w:rPr>
        <w:t>로 교집합.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GROUP BY hosp_id HAVING COUNT(DISTINCT claim_type) &gt;= 2</w:t>
      </w:r>
      <w:r>
        <w:rPr>
          <w:rFonts w:ascii="맑은 고딕" w:hAnsi="맑은 고딕" w:eastAsia="맑은 고딕"/>
          <w:b w:val="0"/>
          <w:sz w:val="21"/>
        </w:rPr>
        <w:t xml:space="preserve"> 대안으로 푼 답안 — 결과는 정답이나 문제가 지정한 </w:t>
      </w:r>
      <w:r>
        <w:rPr>
          <w:rFonts w:ascii="Consolas" w:hAnsi="Consolas" w:eastAsia="Consolas"/>
          <w:b w:val="0"/>
          <w:sz w:val="20"/>
        </w:rPr>
        <w:t>INTERSECT</w:t>
      </w:r>
      <w:r>
        <w:rPr>
          <w:rFonts w:ascii="맑은 고딕" w:hAnsi="맑은 고딕" w:eastAsia="맑은 고딕"/>
          <w:b w:val="0"/>
          <w:sz w:val="21"/>
        </w:rPr>
        <w:t>가 아님.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[최상-04] (원 13번) RANK / DENSE_RANK — 병원별 청구 건수 순위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hosp_id, claim_cnt,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RANK()       OVER (ORDER BY claim_cnt DESC) AS rnk,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DENSE_RANK() OVER (ORDER BY claim_cnt DESC) AS dense_rnk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hosp_id, COUNT(*) AS claim_cnt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GROUP  BY 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claim_cnt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FETCH  FIRST 20 ROWS ONLY;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인라인 뷰에서 병원별 건수를 먼저 집계한 뒤, 그 결과에 분석 함수 </w:t>
      </w:r>
      <w:r>
        <w:rPr>
          <w:rFonts w:ascii="Consolas" w:hAnsi="Consolas" w:eastAsia="Consolas"/>
          <w:b w:val="0"/>
          <w:sz w:val="20"/>
        </w:rPr>
        <w:t>RANK</w:t>
      </w:r>
      <w:r>
        <w:rPr>
          <w:rFonts w:ascii="맑은 고딕" w:hAnsi="맑은 고딕" w:eastAsia="맑은 고딕"/>
          <w:b w:val="0"/>
          <w:sz w:val="21"/>
        </w:rPr>
        <w:t xml:space="preserve">/ </w:t>
      </w:r>
      <w:r>
        <w:rPr>
          <w:rFonts w:ascii="Consolas" w:hAnsi="Consolas" w:eastAsia="Consolas"/>
          <w:b w:val="0"/>
          <w:sz w:val="20"/>
        </w:rPr>
        <w:t>DENSE_RANK</w:t>
      </w:r>
      <w:r>
        <w:rPr>
          <w:rFonts w:ascii="맑은 고딕" w:hAnsi="맑은 고딕" w:eastAsia="맑은 고딕"/>
          <w:b w:val="0"/>
          <w:sz w:val="21"/>
        </w:rPr>
        <w:t>로 순위를 매긴다.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RANK vs DENSE_RANK</w:t>
      </w:r>
      <w:r>
        <w:rPr>
          <w:rFonts w:ascii="맑은 고딕" w:hAnsi="맑은 고딕" w:eastAsia="맑은 고딕"/>
          <w:b w:val="0"/>
          <w:sz w:val="21"/>
        </w:rPr>
        <w:t xml:space="preserve">: 동점이 있을 때 </w:t>
      </w:r>
      <w:r>
        <w:rPr>
          <w:rFonts w:ascii="Consolas" w:hAnsi="Consolas" w:eastAsia="Consolas"/>
          <w:b w:val="0"/>
          <w:sz w:val="20"/>
        </w:rPr>
        <w:t>RANK</w:t>
      </w:r>
      <w:r>
        <w:rPr>
          <w:rFonts w:ascii="맑은 고딕" w:hAnsi="맑은 고딕" w:eastAsia="맑은 고딕"/>
          <w:b w:val="0"/>
          <w:sz w:val="21"/>
        </w:rPr>
        <w:t xml:space="preserve">는 다음 순위를 건너뛰고(1,1,3), </w:t>
      </w:r>
      <w:r>
        <w:rPr>
          <w:rFonts w:ascii="Consolas" w:hAnsi="Consolas" w:eastAsia="Consolas"/>
          <w:b w:val="0"/>
          <w:sz w:val="20"/>
        </w:rPr>
        <w:t>DENSE_RANK</w:t>
      </w:r>
      <w:r>
        <w:rPr>
          <w:rFonts w:ascii="맑은 고딕" w:hAnsi="맑은 고딕" w:eastAsia="맑은 고딕"/>
          <w:b w:val="0"/>
          <w:sz w:val="21"/>
        </w:rPr>
        <w:t>는 건너뛰지 않는다(1,1,2). 두 값을 나란히 출력해 차이를 확인.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>: 집계(</w:t>
      </w:r>
      <w:r>
        <w:rPr>
          <w:rFonts w:ascii="Consolas" w:hAnsi="Consolas" w:eastAsia="Consolas"/>
          <w:b w:val="0"/>
          <w:sz w:val="20"/>
        </w:rPr>
        <w:t>COUNT</w:t>
      </w:r>
      <w:r>
        <w:rPr>
          <w:rFonts w:ascii="맑은 고딕" w:hAnsi="맑은 고딕" w:eastAsia="맑은 고딕"/>
          <w:b w:val="0"/>
          <w:sz w:val="21"/>
        </w:rPr>
        <w:t xml:space="preserve">)와 분석 함수를 한 레벨에서 섞으려다 오류. 분석 함수는 그룹 집계 </w:t>
      </w:r>
      <w:r>
        <w:rPr>
          <w:rFonts w:ascii="맑은 고딕" w:hAnsi="맑은 고딕" w:eastAsia="맑은 고딕"/>
          <w:b/>
          <w:sz w:val="21"/>
        </w:rPr>
        <w:t>이후</w:t>
      </w:r>
      <w:r>
        <w:rPr>
          <w:rFonts w:ascii="맑은 고딕" w:hAnsi="맑은 고딕" w:eastAsia="맑은 고딕"/>
          <w:b w:val="0"/>
          <w:sz w:val="21"/>
        </w:rPr>
        <w:t xml:space="preserve"> 단계이므로 인라인 뷰로 분리하는 것이 명확.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스큐 확인</w:t>
      </w:r>
      <w:r>
        <w:rPr>
          <w:rFonts w:ascii="맑은 고딕" w:hAnsi="맑은 고딕" w:eastAsia="맑은 고딕"/>
          <w:b w:val="0"/>
          <w:sz w:val="21"/>
        </w:rPr>
        <w:t>: HOSP_ID 1~50번(전체의 50% 집중)이 상위 20위를 사실상 독식할 것으로 예상. 이 편중이 인덱스/히스토그램 설계(13→48번)의 근거다.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인라인 뷰에서 병원별 </w:t>
      </w:r>
      <w:r>
        <w:rPr>
          <w:rFonts w:ascii="Consolas" w:hAnsi="Consolas" w:eastAsia="Consolas"/>
          <w:b w:val="0"/>
          <w:sz w:val="20"/>
        </w:rPr>
        <w:t>COUNT(*)</w:t>
      </w:r>
      <w:r>
        <w:rPr>
          <w:rFonts w:ascii="맑은 고딕" w:hAnsi="맑은 고딕" w:eastAsia="맑은 고딕"/>
          <w:b w:val="0"/>
          <w:sz w:val="21"/>
        </w:rPr>
        <w:t xml:space="preserve">를 먼저 집계한 뒤 </w:t>
      </w:r>
      <w:r>
        <w:rPr>
          <w:rFonts w:ascii="Consolas" w:hAnsi="Consolas" w:eastAsia="Consolas"/>
          <w:b w:val="0"/>
          <w:sz w:val="20"/>
        </w:rPr>
        <w:t>RANK()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0"/>
        </w:rPr>
        <w:t>DENSE_RANK()</w:t>
      </w:r>
      <w:r>
        <w:rPr>
          <w:rFonts w:ascii="맑은 고딕" w:hAnsi="맑은 고딕" w:eastAsia="맑은 고딕"/>
          <w:b w:val="0"/>
          <w:sz w:val="21"/>
        </w:rPr>
        <w:t xml:space="preserve">를 </w:t>
      </w:r>
      <w:r>
        <w:rPr>
          <w:rFonts w:ascii="맑은 고딕" w:hAnsi="맑은 고딕" w:eastAsia="맑은 고딕"/>
          <w:b/>
          <w:sz w:val="21"/>
        </w:rPr>
        <w:t>둘 다</w:t>
      </w:r>
      <w:r>
        <w:rPr>
          <w:rFonts w:ascii="맑은 고딕" w:hAnsi="맑은 고딕" w:eastAsia="맑은 고딕"/>
          <w:b w:val="0"/>
          <w:sz w:val="21"/>
        </w:rPr>
        <w:t xml:space="preserve"> 출력하고 상위 20건으로 한정.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두 함수 중 하나만 출력하거나, 집계와 분석 함수를 한 레벨에서 섞으려다 인라인 뷰 분리를 놓친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동점 시 1,1,3(RANK) vs 1,1,2(DENSE_RANK) 차이를 서술하면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[최상-05] (원 14번) SUM() OVER / 누적 비중 — 스큐 분석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hosp_id, claim_cnt,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ROUND(RATIO_TO_REPORT(claim_cnt) OVER () * 100, 2)          AS pct,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ROUND(SUM(claim_cnt) OVER (ORDER BY claim_cnt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     ROWS BETWEEN UNBOUNDED PRECEDING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     AND CURRENT ROW)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/ SUM(claim_cnt) OVER () * 100, 2)                     AS cum_pct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hosp_id, COUNT(*) AS claim_cnt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GROUP  BY 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claim_cnt DESC;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RATIO_TO_REPORT(x) OVER ()</w:t>
      </w:r>
      <w:r>
        <w:rPr>
          <w:rFonts w:ascii="맑은 고딕" w:hAnsi="맑은 고딕" w:eastAsia="맑은 고딕"/>
          <w:b w:val="0"/>
          <w:sz w:val="21"/>
        </w:rPr>
        <w:t xml:space="preserve">는 전체 합 대비 각 행의 비중을, </w:t>
      </w:r>
      <w:r>
        <w:rPr>
          <w:rFonts w:ascii="Consolas" w:hAnsi="Consolas" w:eastAsia="Consolas"/>
          <w:b w:val="0"/>
          <w:sz w:val="20"/>
        </w:rPr>
        <w:t>SUM(x) OVER (ORDER BY ... ROWS BETWEEN UNBOUNDED PRECEDING AND CURRENT ROW)</w:t>
      </w:r>
      <w:r>
        <w:rPr>
          <w:rFonts w:ascii="맑은 고딕" w:hAnsi="맑은 고딕" w:eastAsia="맑은 고딕"/>
          <w:b w:val="0"/>
          <w:sz w:val="21"/>
        </w:rPr>
        <w:t xml:space="preserve">는 정렬 순 </w:t>
      </w:r>
      <w:r>
        <w:rPr>
          <w:rFonts w:ascii="맑은 고딕" w:hAnsi="맑은 고딕" w:eastAsia="맑은 고딕"/>
          <w:b/>
          <w:sz w:val="21"/>
        </w:rPr>
        <w:t>누적합</w:t>
      </w:r>
      <w:r>
        <w:rPr>
          <w:rFonts w:ascii="맑은 고딕" w:hAnsi="맑은 고딕" w:eastAsia="맑은 고딕"/>
          <w:b w:val="0"/>
          <w:sz w:val="21"/>
        </w:rPr>
        <w:t>을 계산한다. 누적합을 전체합으로 나눠 누적 비중(%)을 얻는다.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이 문제가 핵심인가</w:t>
      </w:r>
      <w:r>
        <w:rPr>
          <w:rFonts w:ascii="맑은 고딕" w:hAnsi="맑은 고딕" w:eastAsia="맑은 고딕"/>
          <w:b w:val="0"/>
          <w:sz w:val="21"/>
        </w:rPr>
        <w:t xml:space="preserve">: 이 스키마의 스큐(1~50번에 50% 집중)를 수치로 증명한다. 결과를 위에서부터 읽으면 </w:t>
      </w:r>
      <w:r>
        <w:rPr>
          <w:rFonts w:ascii="맑은 고딕" w:hAnsi="맑은 고딕" w:eastAsia="맑은 고딕"/>
          <w:b/>
          <w:sz w:val="21"/>
        </w:rPr>
        <w:t>상위 약 50개 병원에서 누적 비중이 50%에 도달</w:t>
      </w:r>
      <w:r>
        <w:rPr>
          <w:rFonts w:ascii="맑은 고딕" w:hAnsi="맑은 고딕" w:eastAsia="맑은 고딕"/>
          <w:b w:val="0"/>
          <w:sz w:val="21"/>
        </w:rPr>
        <w:t>하고, 나머지 950개가 나머지 절반을 나눠 갖는 구조가 드러난다.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>: 윈도우 프레임(</w:t>
      </w:r>
      <w:r>
        <w:rPr>
          <w:rFonts w:ascii="Consolas" w:hAnsi="Consolas" w:eastAsia="Consolas"/>
          <w:b w:val="0"/>
          <w:sz w:val="20"/>
        </w:rPr>
        <w:t>ROWS BETWEEN ...</w:t>
      </w:r>
      <w:r>
        <w:rPr>
          <w:rFonts w:ascii="맑은 고딕" w:hAnsi="맑은 고딕" w:eastAsia="맑은 고딕"/>
          <w:b w:val="0"/>
          <w:sz w:val="21"/>
        </w:rPr>
        <w:t xml:space="preserve">)을 생략하면 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맑은 고딕" w:hAnsi="맑은 고딕" w:eastAsia="맑은 고딕"/>
          <w:b w:val="0"/>
          <w:sz w:val="21"/>
        </w:rPr>
        <w:t xml:space="preserve">가 있는 </w:t>
      </w:r>
      <w:r>
        <w:rPr>
          <w:rFonts w:ascii="Consolas" w:hAnsi="Consolas" w:eastAsia="Consolas"/>
          <w:b w:val="0"/>
          <w:sz w:val="20"/>
        </w:rPr>
        <w:t>SUM() OVER</w:t>
      </w:r>
      <w:r>
        <w:rPr>
          <w:rFonts w:ascii="맑은 고딕" w:hAnsi="맑은 고딕" w:eastAsia="맑은 고딕"/>
          <w:b w:val="0"/>
          <w:sz w:val="21"/>
        </w:rPr>
        <w:t xml:space="preserve">의 기본 프레임이 </w:t>
      </w:r>
      <w:r>
        <w:rPr>
          <w:rFonts w:ascii="Consolas" w:hAnsi="Consolas" w:eastAsia="Consolas"/>
          <w:b w:val="0"/>
          <w:sz w:val="20"/>
        </w:rPr>
        <w:t>RANGE ... CURRENT ROW</w:t>
      </w:r>
      <w:r>
        <w:rPr>
          <w:rFonts w:ascii="맑은 고딕" w:hAnsi="맑은 고딕" w:eastAsia="맑은 고딕"/>
          <w:b w:val="0"/>
          <w:sz w:val="21"/>
        </w:rPr>
        <w:t xml:space="preserve">가 되어 동점 처리가 달라질 수 있다. 누적합은 명시적 </w:t>
      </w:r>
      <w:r>
        <w:rPr>
          <w:rFonts w:ascii="Consolas" w:hAnsi="Consolas" w:eastAsia="Consolas"/>
          <w:b w:val="0"/>
          <w:sz w:val="20"/>
        </w:rPr>
        <w:t>ROWS</w:t>
      </w:r>
      <w:r>
        <w:rPr>
          <w:rFonts w:ascii="맑은 고딕" w:hAnsi="맑은 고딕" w:eastAsia="맑은 고딕"/>
          <w:b w:val="0"/>
          <w:sz w:val="21"/>
        </w:rPr>
        <w:t xml:space="preserve"> 프레임을 쓰는 것이 안전.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 함의</w:t>
      </w:r>
      <w:r>
        <w:rPr>
          <w:rFonts w:ascii="맑은 고딕" w:hAnsi="맑은 고딕" w:eastAsia="맑은 고딕"/>
          <w:b w:val="0"/>
          <w:sz w:val="21"/>
        </w:rPr>
        <w:t>: 이런 파레토형 분포에서는 상위 병원 조회가 압도적으로 빈번하므로 HOSP_ID 인덱스 + 히스토그램이 필수(42·44·48번).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RATIO_TO_REPORT(...) OVER ()</w:t>
      </w:r>
      <w:r>
        <w:rPr>
          <w:rFonts w:ascii="맑은 고딕" w:hAnsi="맑은 고딕" w:eastAsia="맑은 고딕"/>
          <w:b w:val="0"/>
          <w:sz w:val="21"/>
        </w:rPr>
        <w:t xml:space="preserve">(또는 동등한 비중 계산)와 </w:t>
      </w:r>
      <w:r>
        <w:rPr>
          <w:rFonts w:ascii="Consolas" w:hAnsi="Consolas" w:eastAsia="Consolas"/>
          <w:b w:val="0"/>
          <w:sz w:val="20"/>
        </w:rPr>
        <w:t>SUM(...) OVER (ORDER BY ... ROWS BETWEEN UNBOUNDED PRECEDING AND CURRENT ROW)</w:t>
      </w:r>
      <w:r>
        <w:rPr>
          <w:rFonts w:ascii="맑은 고딕" w:hAnsi="맑은 고딕" w:eastAsia="맑은 고딕"/>
          <w:b w:val="0"/>
          <w:sz w:val="21"/>
        </w:rPr>
        <w:t xml:space="preserve"> 누적합을 모두 사용.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누적 윈도우에서 </w:t>
      </w:r>
      <w:r>
        <w:rPr>
          <w:rFonts w:ascii="Consolas" w:hAnsi="Consolas" w:eastAsia="Consolas"/>
          <w:b w:val="0"/>
          <w:sz w:val="20"/>
        </w:rPr>
        <w:t>ROWS</w:t>
      </w:r>
      <w:r>
        <w:rPr>
          <w:rFonts w:ascii="맑은 고딕" w:hAnsi="맑은 고딕" w:eastAsia="맑은 고딕"/>
          <w:b w:val="0"/>
          <w:sz w:val="21"/>
        </w:rPr>
        <w:t xml:space="preserve"> 프레임을 생략해 기본 </w:t>
      </w:r>
      <w:r>
        <w:rPr>
          <w:rFonts w:ascii="Consolas" w:hAnsi="Consolas" w:eastAsia="Consolas"/>
          <w:b w:val="0"/>
          <w:sz w:val="20"/>
        </w:rPr>
        <w:t>RANGE</w:t>
      </w:r>
      <w:r>
        <w:rPr>
          <w:rFonts w:ascii="맑은 고딕" w:hAnsi="맑은 고딕" w:eastAsia="맑은 고딕"/>
          <w:b w:val="0"/>
          <w:sz w:val="21"/>
        </w:rPr>
        <w:t xml:space="preserve"> 프레임의 동점 처리 차이를 인지하지 못한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상위 약 50개 병원에서 누적 비중이 50%에 도달한다는 스큐 해석을 덧붙이면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[상-10] (원 15번) LAG / LEAD — 월별 청구 증감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mon, claim_cnt,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LAG(claim_cnt)  OVER (ORDER BY mon) AS prev_cnt,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claim_cnt - LAG(claim_cnt) OVER (ORDER BY mon) AS diff_prev,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LEAD(claim_cnt) OVER (ORDER BY mon) AS next_cnt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TO_CHAR(receipt_date, 'YYYYMM') AS mon, COUNT(*) AS claim_cnt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GROUP  BY TO_CHAR(receipt_date, 'YYYYMM')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mon;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 xml:space="preserve">는 이전 행, 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>는 다음 행 값을 현재 행으로 끌어온다. 시계열 증감 분석의 표준 도구.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대안</w:t>
      </w:r>
      <w:r>
        <w:rPr>
          <w:rFonts w:ascii="맑은 고딕" w:hAnsi="맑은 고딕" w:eastAsia="맑은 고딕"/>
          <w:b w:val="0"/>
          <w:sz w:val="21"/>
        </w:rPr>
        <w:t xml:space="preserve">: 셀프 조인(전월 데이터를 조인)으로도 가능하나 코드가 장황하고 첫 달 처리가 번거롭다.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>가 훨씬 간결.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1월의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 xml:space="preserve">, 12월의 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 xml:space="preserve">는 참조 대상이 없어 NULL. 필요하면 </w:t>
      </w:r>
      <w:r>
        <w:rPr>
          <w:rFonts w:ascii="Consolas" w:hAnsi="Consolas" w:eastAsia="Consolas"/>
          <w:b w:val="0"/>
          <w:sz w:val="20"/>
        </w:rPr>
        <w:t>LAG(claim_cnt, 1, 0)</w:t>
      </w:r>
      <w:r>
        <w:rPr>
          <w:rFonts w:ascii="맑은 고딕" w:hAnsi="맑은 고딕" w:eastAsia="맑은 고딕"/>
          <w:b w:val="0"/>
          <w:sz w:val="21"/>
        </w:rPr>
        <w:t xml:space="preserve">처럼 기본값 지정. 또 </w:t>
      </w:r>
      <w:r>
        <w:rPr>
          <w:rFonts w:ascii="Consolas" w:hAnsi="Consolas" w:eastAsia="Consolas"/>
          <w:b w:val="0"/>
          <w:sz w:val="20"/>
        </w:rPr>
        <w:t>ORDER BY mon</w:t>
      </w:r>
      <w:r>
        <w:rPr>
          <w:rFonts w:ascii="맑은 고딕" w:hAnsi="맑은 고딕" w:eastAsia="맑은 고딕"/>
          <w:b w:val="0"/>
          <w:sz w:val="21"/>
        </w:rPr>
        <w:t>을 문자열로 하므로 'YYYYMM' 형식이라 사전순=시간순이 보장됨(정렬 안정성).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접수일이 2024년 전체 균등 분포라 월별 건수는 대체로 평탄할 것으로 추정.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월별 집계 인라인 뷰 +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>(전월)·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>(익월)를 한 행에 함께 출력하고 증감 계산, 월 순 정렬.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셀프 조인으로 전월을 붙인 답안(문제는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 xml:space="preserve"> 지정), 또는 증감 컬럼 누락.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1월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 xml:space="preserve">와 12월 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 xml:space="preserve">가 NULL이며 </w:t>
      </w:r>
      <w:r>
        <w:rPr>
          <w:rFonts w:ascii="Consolas" w:hAnsi="Consolas" w:eastAsia="Consolas"/>
          <w:b w:val="0"/>
          <w:sz w:val="20"/>
        </w:rPr>
        <w:t>LAG(cnt,1,0)</w:t>
      </w:r>
      <w:r>
        <w:rPr>
          <w:rFonts w:ascii="맑은 고딕" w:hAnsi="맑은 고딕" w:eastAsia="맑은 고딕"/>
          <w:b w:val="0"/>
          <w:sz w:val="21"/>
        </w:rPr>
        <w:t>로 기본값을 줄 수 있음을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[상-11] (원 16번) ROW_NUMBER — 병원별 최고액 1건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hosp_id, claim_id,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hosp_id, claim_id, total_amt,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ROW_NUMBER() OVER (PARTITION BY 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ORDER BY total_amt DESC, claim_id ASC) AS 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rn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hosp_id;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ROW_NUMBER() OVER (PARTITION BY hosp_id ORDER BY ...)</w:t>
      </w:r>
      <w:r>
        <w:rPr>
          <w:rFonts w:ascii="맑은 고딕" w:hAnsi="맑은 고딕" w:eastAsia="맑은 고딕"/>
          <w:b w:val="0"/>
          <w:sz w:val="21"/>
        </w:rPr>
        <w:t xml:space="preserve">로 병원별 순번을 매기고 </w:t>
      </w:r>
      <w:r>
        <w:rPr>
          <w:rFonts w:ascii="Consolas" w:hAnsi="Consolas" w:eastAsia="Consolas"/>
          <w:b w:val="0"/>
          <w:sz w:val="20"/>
        </w:rPr>
        <w:t>rn=1</w:t>
      </w:r>
      <w:r>
        <w:rPr>
          <w:rFonts w:ascii="맑은 고딕" w:hAnsi="맑은 고딕" w:eastAsia="맑은 고딕"/>
          <w:b w:val="0"/>
          <w:sz w:val="21"/>
        </w:rPr>
        <w:t xml:space="preserve">만 남기는 </w:t>
      </w:r>
      <w:r>
        <w:rPr>
          <w:rFonts w:ascii="맑은 고딕" w:hAnsi="맑은 고딕" w:eastAsia="맑은 고딕"/>
          <w:b/>
          <w:sz w:val="21"/>
        </w:rPr>
        <w:t>Top-1-per-group</w:t>
      </w:r>
      <w:r>
        <w:rPr>
          <w:rFonts w:ascii="맑은 고딕" w:hAnsi="맑은 고딕" w:eastAsia="맑은 고딕"/>
          <w:b w:val="0"/>
          <w:sz w:val="21"/>
        </w:rPr>
        <w:t xml:space="preserve"> 패턴.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RANK와 차이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ROW_NUMBER</w:t>
      </w:r>
      <w:r>
        <w:rPr>
          <w:rFonts w:ascii="맑은 고딕" w:hAnsi="맑은 고딕" w:eastAsia="맑은 고딕"/>
          <w:b w:val="0"/>
          <w:sz w:val="21"/>
        </w:rPr>
        <w:t xml:space="preserve">는 동점이어도 유일한 번호를 부여해 정확히 1건만 뽑힌다. </w:t>
      </w:r>
      <w:r>
        <w:rPr>
          <w:rFonts w:ascii="Consolas" w:hAnsi="Consolas" w:eastAsia="Consolas"/>
          <w:b w:val="0"/>
          <w:sz w:val="20"/>
        </w:rPr>
        <w:t>RANK</w:t>
      </w:r>
      <w:r>
        <w:rPr>
          <w:rFonts w:ascii="맑은 고딕" w:hAnsi="맑은 고딕" w:eastAsia="맑은 고딕"/>
          <w:b w:val="0"/>
          <w:sz w:val="21"/>
        </w:rPr>
        <w:t xml:space="preserve">를 쓰면 동점 시 여러 건. tie-break를 위해 </w:t>
      </w:r>
      <w:r>
        <w:rPr>
          <w:rFonts w:ascii="Consolas" w:hAnsi="Consolas" w:eastAsia="Consolas"/>
          <w:b w:val="0"/>
          <w:sz w:val="20"/>
        </w:rPr>
        <w:t>ORDER BY total_amt DESC, claim_id ASC</w:t>
      </w:r>
      <w:r>
        <w:rPr>
          <w:rFonts w:ascii="맑은 고딕" w:hAnsi="맑은 고딕" w:eastAsia="맑은 고딕"/>
          <w:b w:val="0"/>
          <w:sz w:val="21"/>
        </w:rPr>
        <w:t>로 결정적 순서를 지정.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분석 함수는 </w:t>
      </w:r>
      <w:r>
        <w:rPr>
          <w:rFonts w:ascii="Consolas" w:hAnsi="Consolas" w:eastAsia="Consolas"/>
          <w:b w:val="0"/>
          <w:sz w:val="20"/>
        </w:rPr>
        <w:t>WHERE</w:t>
      </w:r>
      <w:r>
        <w:rPr>
          <w:rFonts w:ascii="맑은 고딕" w:hAnsi="맑은 고딕" w:eastAsia="맑은 고딕"/>
          <w:b w:val="0"/>
          <w:sz w:val="21"/>
        </w:rPr>
        <w:t>절에서 직접 못 쓴다(</w:t>
      </w:r>
      <w:r>
        <w:rPr>
          <w:rFonts w:ascii="Consolas" w:hAnsi="Consolas" w:eastAsia="Consolas"/>
          <w:b w:val="0"/>
          <w:sz w:val="20"/>
        </w:rPr>
        <w:t>WHERE ROW_NUMBER()...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Consolas" w:hAnsi="Consolas" w:eastAsia="Consolas"/>
          <w:b w:val="0"/>
          <w:sz w:val="20"/>
        </w:rPr>
        <w:t>ORA-30483</w:t>
      </w:r>
      <w:r>
        <w:rPr>
          <w:rFonts w:ascii="맑은 고딕" w:hAnsi="맑은 고딕" w:eastAsia="맑은 고딕"/>
          <w:b w:val="0"/>
          <w:sz w:val="21"/>
        </w:rPr>
        <w:t xml:space="preserve">). 반드시 인라인 뷰로 감싼 뒤 바깥에서 </w:t>
      </w:r>
      <w:r>
        <w:rPr>
          <w:rFonts w:ascii="Consolas" w:hAnsi="Consolas" w:eastAsia="Consolas"/>
          <w:b w:val="0"/>
          <w:sz w:val="20"/>
        </w:rPr>
        <w:t>rn=1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대용량에서 이 패턴은 8번의 상관 서브쿼리보다 스캔 1회로 효율적.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ROW_NUMBER() OVER (PARTITION BY hosp_id ORDER BY total_amt DESC, claim_id ASC)</w:t>
      </w:r>
      <w:r>
        <w:rPr>
          <w:rFonts w:ascii="맑은 고딕" w:hAnsi="맑은 고딕" w:eastAsia="맑은 고딕"/>
          <w:b w:val="0"/>
          <w:sz w:val="21"/>
        </w:rPr>
        <w:t xml:space="preserve">를 인라인 뷰에서 매기고 바깥에서 </w:t>
      </w:r>
      <w:r>
        <w:rPr>
          <w:rFonts w:ascii="Consolas" w:hAnsi="Consolas" w:eastAsia="Consolas"/>
          <w:b w:val="0"/>
          <w:sz w:val="20"/>
        </w:rPr>
        <w:t>rn = 1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WHERE ROW_NUMBER() ... = 1</w:t>
      </w:r>
      <w:r>
        <w:rPr>
          <w:rFonts w:ascii="맑은 고딕" w:hAnsi="맑은 고딕" w:eastAsia="맑은 고딕"/>
          <w:b w:val="0"/>
          <w:sz w:val="21"/>
        </w:rPr>
        <w:t>처럼 분석 함수를 WHERE절에서 직접 사용한 답안(ORA-30483).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RANK()</w:t>
      </w:r>
      <w:r>
        <w:rPr>
          <w:rFonts w:ascii="맑은 고딕" w:hAnsi="맑은 고딕" w:eastAsia="맑은 고딕"/>
          <w:b w:val="0"/>
          <w:sz w:val="21"/>
        </w:rPr>
        <w:t>를 써서 동점 시 병원당 여러 건이 나오는 경우(문제는 1건만 요구).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[상-12] (원 17번) TOP-N + 뷰 — 최고액 상위 10건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방법 1: 인라인 뷰 + ROWNUM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claim_id, hosp_id,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ORDER  BY total_amt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ROWNUM &lt;= 10;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방법 2: FETCH FIRST (12c 이상)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claim_id, hosp_id,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total_amt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FETCH  FIRST 10 ROWS ONLY;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뷰 생성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VIEW v_top10_claims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claim_id, hosp_id,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claim_id, hosp_id,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ORDER  BY total_amt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ROWNUM &lt;= 10;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결과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뷰가 생성되었습니다.</w:t>
      </w:r>
      <w:r>
        <w:rPr>
          <w:rFonts w:ascii="맑은 고딕" w:hAnsi="맑은 고딕" w:eastAsia="맑은 고딕"/>
          <w:b w:val="0"/>
          <w:sz w:val="21"/>
        </w:rPr>
        <w:t xml:space="preserve"> (View V_TOP10_CLAIMS created.)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은 정렬 </w:t>
      </w:r>
      <w:r>
        <w:rPr>
          <w:rFonts w:ascii="맑은 고딕" w:hAnsi="맑은 고딕" w:eastAsia="맑은 고딕"/>
          <w:b/>
          <w:sz w:val="21"/>
        </w:rPr>
        <w:t>전</w:t>
      </w:r>
      <w:r>
        <w:rPr>
          <w:rFonts w:ascii="맑은 고딕" w:hAnsi="맑은 고딕" w:eastAsia="맑은 고딕"/>
          <w:b w:val="0"/>
          <w:sz w:val="21"/>
        </w:rPr>
        <w:t xml:space="preserve"> 부여되므로, 반드시 정렬을 끝낸 인라인 뷰를 바깥에서 잘라야 한다. </w:t>
      </w:r>
      <w:r>
        <w:rPr>
          <w:rFonts w:ascii="Consolas" w:hAnsi="Consolas" w:eastAsia="Consolas"/>
          <w:b w:val="0"/>
          <w:sz w:val="20"/>
        </w:rPr>
        <w:t>SELECT ... WHERE ROWNUM&lt;=10 ORDER BY ...</w:t>
      </w:r>
      <w:r>
        <w:rPr>
          <w:rFonts w:ascii="맑은 고딕" w:hAnsi="맑은 고딕" w:eastAsia="맑은 고딕"/>
          <w:b w:val="0"/>
          <w:sz w:val="21"/>
        </w:rPr>
        <w:t xml:space="preserve">(한 문장)는 임의 10건을 먼저 뽑고 정렬하는 </w:t>
      </w:r>
      <w:r>
        <w:rPr>
          <w:rFonts w:ascii="맑은 고딕" w:hAnsi="맑은 고딕" w:eastAsia="맑은 고딕"/>
          <w:b/>
          <w:sz w:val="21"/>
        </w:rPr>
        <w:t>대표적 오답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FETCH FIRST</w:t>
      </w:r>
      <w:r>
        <w:rPr>
          <w:rFonts w:ascii="맑은 고딕" w:hAnsi="맑은 고딕" w:eastAsia="맑은 고딕"/>
          <w:b w:val="0"/>
          <w:sz w:val="21"/>
        </w:rPr>
        <w:t xml:space="preserve">: 12c부터 이 함정 없이 간결하게 Top-N을 표현. </w:t>
      </w:r>
      <w:r>
        <w:rPr>
          <w:rFonts w:ascii="Consolas" w:hAnsi="Consolas" w:eastAsia="Consolas"/>
          <w:b w:val="0"/>
          <w:sz w:val="20"/>
        </w:rPr>
        <w:t>WITH TIES</w:t>
      </w:r>
      <w:r>
        <w:rPr>
          <w:rFonts w:ascii="맑은 고딕" w:hAnsi="맑은 고딕" w:eastAsia="맑은 고딕"/>
          <w:b w:val="0"/>
          <w:sz w:val="21"/>
        </w:rPr>
        <w:t>를 붙이면 10위 동점을 모두 포함.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</w:t>
      </w:r>
      <w:r>
        <w:rPr>
          <w:rFonts w:ascii="맑은 고딕" w:hAnsi="맑은 고딕" w:eastAsia="맑은 고딕"/>
          <w:b w:val="0"/>
          <w:sz w:val="21"/>
        </w:rPr>
        <w:t xml:space="preserve">: 뷰 정의에 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맑은 고딕" w:hAnsi="맑은 고딕" w:eastAsia="맑은 고딕"/>
          <w:b w:val="0"/>
          <w:sz w:val="21"/>
        </w:rPr>
        <w:t>가 있으면 옵티마이저가 뷰 병합 시 순서를 보장 안 할 수 있어, ROWNUM 필터를 뷰 안에 함께 두어 Top-N을 확정.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v_top10_claims</w:t>
      </w:r>
      <w:r>
        <w:rPr>
          <w:rFonts w:ascii="맑은 고딕" w:hAnsi="맑은 고딕" w:eastAsia="맑은 고딕"/>
          <w:b w:val="0"/>
          <w:sz w:val="21"/>
        </w:rPr>
        <w:t>는 조회 시마다 재평가되는 논리 뷰. 자주 쓰면 결과를 캐시하는 MATERIALIZED VIEW를 고려.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(a) 정렬을 끝낸 인라인 뷰를 바깥에서 </w:t>
      </w:r>
      <w:r>
        <w:rPr>
          <w:rFonts w:ascii="Consolas" w:hAnsi="Consolas" w:eastAsia="Consolas"/>
          <w:b w:val="0"/>
          <w:sz w:val="20"/>
        </w:rPr>
        <w:t>ROWNUM &lt;= 10</w:t>
      </w:r>
      <w:r>
        <w:rPr>
          <w:rFonts w:ascii="맑은 고딕" w:hAnsi="맑은 고딕" w:eastAsia="맑은 고딕"/>
          <w:b w:val="0"/>
          <w:sz w:val="21"/>
        </w:rPr>
        <w:t xml:space="preserve">으로 자르는 방식, (b) </w:t>
      </w:r>
      <w:r>
        <w:rPr>
          <w:rFonts w:ascii="Consolas" w:hAnsi="Consolas" w:eastAsia="Consolas"/>
          <w:b w:val="0"/>
          <w:sz w:val="20"/>
        </w:rPr>
        <w:t>FETCH FIRST 10 ROWS ONLY</w:t>
      </w:r>
      <w:r>
        <w:rPr>
          <w:rFonts w:ascii="맑은 고딕" w:hAnsi="맑은 고딕" w:eastAsia="맑은 고딕"/>
          <w:b w:val="0"/>
          <w:sz w:val="21"/>
        </w:rPr>
        <w:t xml:space="preserve"> 방식, (c) </w:t>
      </w:r>
      <w:r>
        <w:rPr>
          <w:rFonts w:ascii="Consolas" w:hAnsi="Consolas" w:eastAsia="Consolas"/>
          <w:b w:val="0"/>
          <w:sz w:val="20"/>
        </w:rPr>
        <w:t>CREATE OR REPLACE VIEW v_top10_claims</w:t>
      </w:r>
      <w:r>
        <w:rPr>
          <w:rFonts w:ascii="맑은 고딕" w:hAnsi="맑은 고딕" w:eastAsia="맑은 고딕"/>
          <w:b w:val="0"/>
          <w:sz w:val="21"/>
        </w:rPr>
        <w:t xml:space="preserve"> — 세 가지를 모두 제출해야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0점(대표 오답)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SELECT ... WHERE ROWNUM &lt;= 10 ORDER BY total_amt DESC</w:t>
      </w:r>
      <w:r>
        <w:rPr>
          <w:rFonts w:ascii="맑은 고딕" w:hAnsi="맑은 고딕" w:eastAsia="맑은 고딕"/>
          <w:b w:val="0"/>
          <w:sz w:val="21"/>
        </w:rPr>
        <w:t>를 한 문장으로 작성한 답안(정렬 전 ROWNUM 부여).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세 가지 중 두 가지만 제출한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[최상-06] (원 18번) BIRTH_DATE 연령대 통계 + 시퀀스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age_band,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COUNT(*)                                   AS pat_cnt,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SUM(CASE WHEN gender='M' THEN 1 ELSE 0 END) AS male_cnt,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SUM(CASE WHEN gender='F' THEN 1 ELSE 0 END) AS female_cnt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gender,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FLOOR( ( TO_NUMBER(TO_CHAR(DATE '2024-12-31','YYYYMMDD'))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- TO_NUMBER(birth_date) ) / 10000 )      AS age,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CASE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WHEN FLOOR((TO_NUMBER(TO_CHAR(DATE '2024-12-31','YYYYMMDD'))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- TO_NUMBER(birth_date))/10000) &gt;= 80 THEN '80대 이상'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ELSE TO_CHAR(FLOOR(FLOOR((TO_NUMBER(TO_CHAR(DATE '2024-12-31','YYYYMMDD'))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- TO_NUMBER(birth_date))/10000)/10)*10) || '대'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END                                               AS age_band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patients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WHERE  birth_date IS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AND    LENGTH(birth_date) =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GROUP  BY age_band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age_band;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시퀀스 생성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SEQUENCE seq_pat_id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START WITH 50001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INCREMENT BY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CACHE 20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NOCYCLE;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결과</w:t>
      </w:r>
      <w:r>
        <w:rPr>
          <w:rFonts w:ascii="맑은 고딕" w:hAnsi="맑은 고딕" w:eastAsia="맑은 고딕"/>
          <w:b w:val="0"/>
          <w:sz w:val="21"/>
        </w:rPr>
        <w:t xml:space="preserve">: 연령대별 집계 결과(예시), 그리고 </w:t>
      </w:r>
      <w:r>
        <w:rPr>
          <w:rFonts w:ascii="Consolas" w:hAnsi="Consolas" w:eastAsia="Consolas"/>
          <w:b w:val="0"/>
          <w:sz w:val="20"/>
        </w:rPr>
        <w:t>시퀀스가 생성되었습니다.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만 나이를 </w:t>
      </w:r>
      <w:r>
        <w:rPr>
          <w:rFonts w:ascii="Consolas" w:hAnsi="Consolas" w:eastAsia="Consolas"/>
          <w:b w:val="0"/>
          <w:sz w:val="20"/>
        </w:rPr>
        <w:t>(기준일 YYYYMMDD − 생일 YYYYMMDD)/10000</w:t>
      </w:r>
      <w:r>
        <w:rPr>
          <w:rFonts w:ascii="맑은 고딕" w:hAnsi="맑은 고딕" w:eastAsia="맑은 고딕"/>
          <w:b w:val="0"/>
          <w:sz w:val="21"/>
        </w:rPr>
        <w:t xml:space="preserve">의 정수부로 계산하는 기법. YYYYMMDD를 숫자로 만들어 빼면 만 나이가 자연스럽게 나온다(월/일 보정 자동). 이는 BIRTH_DATE가 문자열이라 </w:t>
      </w:r>
      <w:r>
        <w:rPr>
          <w:rFonts w:ascii="Consolas" w:hAnsi="Consolas" w:eastAsia="Consolas"/>
          <w:b w:val="0"/>
          <w:sz w:val="20"/>
        </w:rPr>
        <w:t>MONTHS_BETWEEN</w:t>
      </w:r>
      <w:r>
        <w:rPr>
          <w:rFonts w:ascii="맑은 고딕" w:hAnsi="맑은 고딕" w:eastAsia="맑은 고딕"/>
          <w:b w:val="0"/>
          <w:sz w:val="21"/>
        </w:rPr>
        <w:t>보다 간명한 방식.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대안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TRUNC(MONTHS_BETWEEN(기준일, TO_DATE(birth_date,'YYYYMMDD'))/12)</w:t>
      </w:r>
      <w:r>
        <w:rPr>
          <w:rFonts w:ascii="맑은 고딕" w:hAnsi="맑은 고딕" w:eastAsia="맑은 고딕"/>
          <w:b w:val="0"/>
          <w:sz w:val="21"/>
        </w:rPr>
        <w:t>도 가능. 다만 문자열→날짜 변환(</w:t>
      </w:r>
      <w:r>
        <w:rPr>
          <w:rFonts w:ascii="Consolas" w:hAnsi="Consolas" w:eastAsia="Consolas"/>
          <w:b w:val="0"/>
          <w:sz w:val="20"/>
        </w:rPr>
        <w:t>TO_DATE</w:t>
      </w:r>
      <w:r>
        <w:rPr>
          <w:rFonts w:ascii="맑은 고딕" w:hAnsi="맑은 고딕" w:eastAsia="맑은 고딕"/>
          <w:b w:val="0"/>
          <w:sz w:val="21"/>
        </w:rPr>
        <w:t xml:space="preserve">)이 들어가 잘못된 날짜(예: '20240230')면 </w:t>
      </w:r>
      <w:r>
        <w:rPr>
          <w:rFonts w:ascii="Consolas" w:hAnsi="Consolas" w:eastAsia="Consolas"/>
          <w:b w:val="0"/>
          <w:sz w:val="20"/>
        </w:rPr>
        <w:t>ORA-01839</w:t>
      </w:r>
      <w:r>
        <w:rPr>
          <w:rFonts w:ascii="맑은 고딕" w:hAnsi="맑은 고딕" w:eastAsia="맑은 고딕"/>
          <w:b w:val="0"/>
          <w:sz w:val="21"/>
        </w:rPr>
        <w:t xml:space="preserve"> 위험. 숫자 연산 방식은 그 위험이 없다.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연령대 라벨을 만들 때 </w:t>
      </w:r>
      <w:r>
        <w:rPr>
          <w:rFonts w:ascii="Consolas" w:hAnsi="Consolas" w:eastAsia="Consolas"/>
          <w:b w:val="0"/>
          <w:sz w:val="20"/>
        </w:rPr>
        <w:t>FLOOR(age/10)*10 || '대'</w:t>
      </w:r>
      <w:r>
        <w:rPr>
          <w:rFonts w:ascii="맑은 고딕" w:hAnsi="맑은 고딕" w:eastAsia="맑은 고딕"/>
          <w:b w:val="0"/>
          <w:sz w:val="21"/>
        </w:rPr>
        <w:t xml:space="preserve">를 쓰되 80대 이상을 하나로 묶는 처리를 빼먹기 쉽다. 또 잘못된 형식의 BIRTH_DATE 방어를 위해 </w:t>
      </w:r>
      <w:r>
        <w:rPr>
          <w:rFonts w:ascii="Consolas" w:hAnsi="Consolas" w:eastAsia="Consolas"/>
          <w:b w:val="0"/>
          <w:sz w:val="20"/>
        </w:rPr>
        <w:t>LENGTH=8</w:t>
      </w:r>
      <w:r>
        <w:rPr>
          <w:rFonts w:ascii="맑은 고딕" w:hAnsi="맑은 고딕" w:eastAsia="맑은 고딕"/>
          <w:b w:val="0"/>
          <w:sz w:val="21"/>
        </w:rPr>
        <w:t xml:space="preserve"> 필터.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시퀀스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CACHE 20</w:t>
      </w:r>
      <w:r>
        <w:rPr>
          <w:rFonts w:ascii="맑은 고딕" w:hAnsi="맑은 고딕" w:eastAsia="맑은 고딕"/>
          <w:b w:val="0"/>
          <w:sz w:val="21"/>
        </w:rPr>
        <w:t>은 성능(메모리 선점)과 트레이드오프로, 인스턴스 재시작/롤백 시 번호 구멍(gap)이 생길 수 있음을 인지해야 한다. PK 채번엔 gap이 문제 없음.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만 나이를 (기준일 YYYYMMDD − BIRTH_DATE) / 10000의 정수부(또는 </w:t>
      </w:r>
      <w:r>
        <w:rPr>
          <w:rFonts w:ascii="Consolas" w:hAnsi="Consolas" w:eastAsia="Consolas"/>
          <w:b w:val="0"/>
          <w:sz w:val="20"/>
        </w:rPr>
        <w:t>MONTHS_BETWEEN</w:t>
      </w:r>
      <w:r>
        <w:rPr>
          <w:rFonts w:ascii="맑은 고딕" w:hAnsi="맑은 고딕" w:eastAsia="맑은 고딕"/>
          <w:b w:val="0"/>
          <w:sz w:val="21"/>
        </w:rPr>
        <w:t xml:space="preserve">)로 계산하고, 연령대 CASE에서 </w:t>
      </w:r>
      <w:r>
        <w:rPr>
          <w:rFonts w:ascii="맑은 고딕" w:hAnsi="맑은 고딕" w:eastAsia="맑은 고딕"/>
          <w:b/>
          <w:sz w:val="21"/>
        </w:rPr>
        <w:t>'80대 이상'을 하나로 묶으며</w:t>
      </w:r>
      <w:r>
        <w:rPr>
          <w:rFonts w:ascii="맑은 고딕" w:hAnsi="맑은 고딕" w:eastAsia="맑은 고딕"/>
          <w:b w:val="0"/>
          <w:sz w:val="21"/>
        </w:rPr>
        <w:t xml:space="preserve">, 연령대별 남/녀 수를 집계. 여기에 </w:t>
      </w:r>
      <w:r>
        <w:rPr>
          <w:rFonts w:ascii="Consolas" w:hAnsi="Consolas" w:eastAsia="Consolas"/>
          <w:b w:val="0"/>
          <w:sz w:val="20"/>
        </w:rPr>
        <w:t>SEQ_PAT_ID</w:t>
      </w:r>
      <w:r>
        <w:rPr>
          <w:rFonts w:ascii="맑은 고딕" w:hAnsi="맑은 고딕" w:eastAsia="맑은 고딕"/>
          <w:b w:val="0"/>
          <w:sz w:val="21"/>
        </w:rPr>
        <w:t>(START WITH 50001, INCREMENT BY 1, CACHE 20) DDL까지 있어야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80대 이상 통합 처리를 빠뜨렸거나, 시퀀스 옵션(시작값·증가치·캐시) 중 하나 이상을 누락한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LENGTH(birth_date)=8</w:t>
      </w:r>
      <w:r>
        <w:rPr>
          <w:rFonts w:ascii="맑은 고딕" w:hAnsi="맑은 고딕" w:eastAsia="맑은 고딕"/>
          <w:b w:val="0"/>
          <w:sz w:val="21"/>
        </w:rPr>
        <w:t xml:space="preserve"> 같은 형식 방어 필터를 넣으면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Ⅱ. PL/SQL 프로그래밍 (원 19~38번 · 상 13 / 최상 7)</w:t>
      </w:r>
    </w:p>
    <w:p>
      <w:pPr>
        <w:pStyle w:val="Heading3"/>
      </w:pPr>
      <w:r>
        <w:t>[상-13] (원 19번) 익명 블록 — 변수/제어문/SELECT INTO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v_claim_id  medical_claims.claim_id%TYPE := '20240315-0001234';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v_amt       medical_claims.total_amt%TYPE;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v_grade     VARCHAR2(20);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total_amt INTO v_amt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WHERE  claim_id = v_claim_id;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v_amt &gt;= 1000000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v_grade := '고액청구';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ELSIF v_amt &gt;= 100000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v_grade := '일반청구';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v_grade := '소액청구';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DBMS_OUTPUT.PUT_LINE(v_claim_id || ' → ' || v_amt || '원 (' || v_grade || ')');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NO_DATA_FOUND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DBMS_OUTPUT.PUT_LINE('해당 청구접수번호가 존재하지 않습니다: ' || v_claim_id);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예상 출력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20240315-0001234 → 1250000원 (고액청구)</w:t>
      </w:r>
      <w:r>
        <w:rPr>
          <w:rFonts w:ascii="맑은 고딕" w:hAnsi="맑은 고딕" w:eastAsia="맑은 고딕"/>
          <w:b w:val="0"/>
          <w:sz w:val="21"/>
        </w:rPr>
        <w:t xml:space="preserve"> (값은 예시)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%TYPE</w:t>
      </w:r>
      <w:r>
        <w:rPr>
          <w:rFonts w:ascii="맑은 고딕" w:hAnsi="맑은 고딕" w:eastAsia="맑은 고딕"/>
          <w:b w:val="0"/>
          <w:sz w:val="21"/>
        </w:rPr>
        <w:t xml:space="preserve">로 컬럼과 동일 타입 선언(스키마 변경에 강함), </w:t>
      </w:r>
      <w:r>
        <w:rPr>
          <w:rFonts w:ascii="Consolas" w:hAnsi="Consolas" w:eastAsia="Consolas"/>
          <w:b w:val="0"/>
          <w:sz w:val="20"/>
        </w:rPr>
        <w:t>SELECT ... INTO</w:t>
      </w:r>
      <w:r>
        <w:rPr>
          <w:rFonts w:ascii="맑은 고딕" w:hAnsi="맑은 고딕" w:eastAsia="맑은 고딕"/>
          <w:b w:val="0"/>
          <w:sz w:val="21"/>
        </w:rPr>
        <w:t xml:space="preserve">로 단일 행을 변수에 담고, </w:t>
      </w:r>
      <w:r>
        <w:rPr>
          <w:rFonts w:ascii="Consolas" w:hAnsi="Consolas" w:eastAsia="Consolas"/>
          <w:b w:val="0"/>
          <w:sz w:val="20"/>
        </w:rPr>
        <w:t>IF/ELSIF/ELSE</w:t>
      </w:r>
      <w:r>
        <w:rPr>
          <w:rFonts w:ascii="맑은 고딕" w:hAnsi="맑은 고딕" w:eastAsia="맑은 고딕"/>
          <w:b w:val="0"/>
          <w:sz w:val="21"/>
        </w:rPr>
        <w:t>로 분기.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방식 선택</w:t>
      </w:r>
      <w:r>
        <w:rPr>
          <w:rFonts w:ascii="맑은 고딕" w:hAnsi="맑은 고딕" w:eastAsia="맑은 고딕"/>
          <w:b w:val="0"/>
          <w:sz w:val="21"/>
        </w:rPr>
        <w:t xml:space="preserve">: 리터럴 대신 </w:t>
      </w:r>
      <w:r>
        <w:rPr>
          <w:rFonts w:ascii="Consolas" w:hAnsi="Consolas" w:eastAsia="Consolas"/>
          <w:b w:val="0"/>
          <w:sz w:val="20"/>
        </w:rPr>
        <w:t>%TYPE</w:t>
      </w:r>
      <w:r>
        <w:rPr>
          <w:rFonts w:ascii="맑은 고딕" w:hAnsi="맑은 고딕" w:eastAsia="맑은 고딕"/>
          <w:b w:val="0"/>
          <w:sz w:val="21"/>
        </w:rPr>
        <w:t>을 쓰면 컬럼 타입이 바뀌어도 코드 수정 불필요.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SELECT INTO</w:t>
      </w:r>
      <w:r>
        <w:rPr>
          <w:rFonts w:ascii="맑은 고딕" w:hAnsi="맑은 고딕" w:eastAsia="맑은 고딕"/>
          <w:b w:val="0"/>
          <w:sz w:val="21"/>
        </w:rPr>
        <w:t xml:space="preserve">가 0건이면 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 xml:space="preserve">, 2건 이상이면 </w:t>
      </w:r>
      <w:r>
        <w:rPr>
          <w:rFonts w:ascii="Consolas" w:hAnsi="Consolas" w:eastAsia="Consolas"/>
          <w:b w:val="0"/>
          <w:sz w:val="20"/>
        </w:rPr>
        <w:t>TOO_MANY_ROWS</w:t>
      </w:r>
      <w:r>
        <w:rPr>
          <w:rFonts w:ascii="맑은 고딕" w:hAnsi="맑은 고딕" w:eastAsia="맑은 고딕"/>
          <w:b w:val="0"/>
          <w:sz w:val="21"/>
        </w:rPr>
        <w:t>. PK 조회라 후자는 없지만 전자는 반드시 처리.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SET SERVEROUTPUT ON</w:t>
      </w:r>
      <w:r>
        <w:rPr>
          <w:rFonts w:ascii="맑은 고딕" w:hAnsi="맑은 고딕" w:eastAsia="맑은 고딕"/>
          <w:b w:val="0"/>
          <w:sz w:val="21"/>
        </w:rPr>
        <w:t xml:space="preserve"> 없으면 </w:t>
      </w:r>
      <w:r>
        <w:rPr>
          <w:rFonts w:ascii="Consolas" w:hAnsi="Consolas" w:eastAsia="Consolas"/>
          <w:b w:val="0"/>
          <w:sz w:val="20"/>
        </w:rPr>
        <w:t>DBMS_OUTPUT</w:t>
      </w:r>
      <w:r>
        <w:rPr>
          <w:rFonts w:ascii="맑은 고딕" w:hAnsi="맑은 고딕" w:eastAsia="맑은 고딕"/>
          <w:b w:val="0"/>
          <w:sz w:val="21"/>
        </w:rPr>
        <w:t>이 화면에 안 보인다(자주 하는 실수).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%TYPE</w:t>
      </w:r>
      <w:r>
        <w:rPr>
          <w:rFonts w:ascii="맑은 고딕" w:hAnsi="맑은 고딕" w:eastAsia="맑은 고딕"/>
          <w:b w:val="0"/>
          <w:sz w:val="21"/>
        </w:rPr>
        <w:t xml:space="preserve"> 변수 선언, </w:t>
      </w:r>
      <w:r>
        <w:rPr>
          <w:rFonts w:ascii="Consolas" w:hAnsi="Consolas" w:eastAsia="Consolas"/>
          <w:b w:val="0"/>
          <w:sz w:val="20"/>
        </w:rPr>
        <w:t>SELECT ... INTO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IF/ELSIF/ELSE</w:t>
      </w:r>
      <w:r>
        <w:rPr>
          <w:rFonts w:ascii="맑은 고딕" w:hAnsi="맑은 고딕" w:eastAsia="맑은 고딕"/>
          <w:b w:val="0"/>
          <w:sz w:val="21"/>
        </w:rPr>
        <w:t xml:space="preserve"> 3분기(100만 / 10만 경계), 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 xml:space="preserve"> 예외 처리를 모두 갖출 것.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예외 처리부를 누락했거나 금액 경계를 잘못 잡은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SET SERVEROUTPUT ON</w:t>
      </w:r>
      <w:r>
        <w:rPr>
          <w:rFonts w:ascii="맑은 고딕" w:hAnsi="맑은 고딕" w:eastAsia="맑은 고딕"/>
          <w:b w:val="0"/>
          <w:sz w:val="21"/>
        </w:rPr>
        <w:t xml:space="preserve"> 선행을 명시하면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[상-14] (원 20번) 익명 블록 — 반복문(FOR LOOP)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v_cnt   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v_total  NUMBER :=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FOR mm IN 1 .. 12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COUNT(*) INTO v_cnt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WHERE  hosp_id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AND    receipt_date &gt;= ADD_MONTHS(DATE '2024-01-01', mm-1)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AND    receipt_date &lt;  ADD_MONTHS(DATE '2024-01-01', mm);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v_total := v_total + v_cnt;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DBMS_OUTPUT.PUT_LINE('2024-' || LPAD(mm,2,'0') || '월: ' || v_cnt || '건');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DBMS_OUTPUT.PUT_LINE('연간 합계: ' || v_total || '건');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mm IN 1..12</w:t>
      </w:r>
      <w:r>
        <w:rPr>
          <w:rFonts w:ascii="맑은 고딕" w:hAnsi="맑은 고딕" w:eastAsia="맑은 고딕"/>
          <w:b w:val="0"/>
          <w:sz w:val="21"/>
        </w:rPr>
        <w:t xml:space="preserve"> 숫자 루프. 루프 카운터로 월 경계를 </w:t>
      </w:r>
      <w:r>
        <w:rPr>
          <w:rFonts w:ascii="Consolas" w:hAnsi="Consolas" w:eastAsia="Consolas"/>
          <w:b w:val="0"/>
          <w:sz w:val="20"/>
        </w:rPr>
        <w:t>ADD_MONTHS</w:t>
      </w:r>
      <w:r>
        <w:rPr>
          <w:rFonts w:ascii="맑은 고딕" w:hAnsi="맑은 고딕" w:eastAsia="맑은 고딕"/>
          <w:b w:val="0"/>
          <w:sz w:val="21"/>
        </w:rPr>
        <w:t>로 생성.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방식 선택</w:t>
      </w:r>
      <w:r>
        <w:rPr>
          <w:rFonts w:ascii="맑은 고딕" w:hAnsi="맑은 고딕" w:eastAsia="맑은 고딕"/>
          <w:b w:val="0"/>
          <w:sz w:val="21"/>
        </w:rPr>
        <w:t xml:space="preserve">: 월별 경계를 문자열 조작 대신 </w:t>
      </w:r>
      <w:r>
        <w:rPr>
          <w:rFonts w:ascii="Consolas" w:hAnsi="Consolas" w:eastAsia="Consolas"/>
          <w:b w:val="0"/>
          <w:sz w:val="20"/>
        </w:rPr>
        <w:t>ADD_MONTHS</w:t>
      </w:r>
      <w:r>
        <w:rPr>
          <w:rFonts w:ascii="맑은 고딕" w:hAnsi="맑은 고딕" w:eastAsia="맑은 고딕"/>
          <w:b w:val="0"/>
          <w:sz w:val="21"/>
        </w:rPr>
        <w:t xml:space="preserve">로 만들면 윤년·월말 걱정 없이 정확. </w:t>
      </w:r>
      <w:r>
        <w:rPr>
          <w:rFonts w:ascii="Consolas" w:hAnsi="Consolas" w:eastAsia="Consolas"/>
          <w:b w:val="0"/>
          <w:sz w:val="20"/>
        </w:rPr>
        <w:t>receipt_date &gt;= 시작 AND &lt; 다음달</w:t>
      </w:r>
      <w:r>
        <w:rPr>
          <w:rFonts w:ascii="맑은 고딕" w:hAnsi="맑은 고딕" w:eastAsia="맑은 고딕"/>
          <w:b w:val="0"/>
          <w:sz w:val="21"/>
        </w:rPr>
        <w:t>은 인덱스 친화적 범위 조건.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루프 안에서 12번 쿼리를 도는 것은 학습용. 실무에선 </w:t>
      </w:r>
      <w:r>
        <w:rPr>
          <w:rFonts w:ascii="Consolas" w:hAnsi="Consolas" w:eastAsia="Consolas"/>
          <w:b w:val="0"/>
          <w:sz w:val="20"/>
        </w:rPr>
        <w:t>GROUP BY TO_CHAR(receipt_date,'MM')</w:t>
      </w:r>
      <w:r>
        <w:rPr>
          <w:rFonts w:ascii="맑은 고딕" w:hAnsi="맑은 고딕" w:eastAsia="맑은 고딕"/>
          <w:b w:val="0"/>
          <w:sz w:val="21"/>
        </w:rPr>
        <w:t xml:space="preserve"> 한 방이 훨씬 효율적(루프 내 반복 SQL은 컨텍스트 스위치 비용).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대량 반복 SQL은 성능 안티패턴 — 38번의 BULK 기법과 대조.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mm IN 1 .. 12</w:t>
      </w:r>
      <w:r>
        <w:rPr>
          <w:rFonts w:ascii="맑은 고딕" w:hAnsi="맑은 고딕" w:eastAsia="맑은 고딕"/>
          <w:b w:val="0"/>
          <w:sz w:val="21"/>
        </w:rPr>
        <w:t xml:space="preserve"> 숫자 루프, 월 경계를 </w:t>
      </w:r>
      <w:r>
        <w:rPr>
          <w:rFonts w:ascii="Consolas" w:hAnsi="Consolas" w:eastAsia="Consolas"/>
          <w:b w:val="0"/>
          <w:sz w:val="20"/>
        </w:rPr>
        <w:t>ADD_MONTHS</w:t>
      </w:r>
      <w:r>
        <w:rPr>
          <w:rFonts w:ascii="맑은 고딕" w:hAnsi="맑은 고딕" w:eastAsia="맑은 고딕"/>
          <w:b w:val="0"/>
          <w:sz w:val="21"/>
        </w:rPr>
        <w:t xml:space="preserve">로 생성, 누적 합계 변수 관리, </w:t>
      </w:r>
      <w:r>
        <w:rPr>
          <w:rFonts w:ascii="Consolas" w:hAnsi="Consolas" w:eastAsia="Consolas"/>
          <w:b w:val="0"/>
          <w:sz w:val="20"/>
        </w:rPr>
        <w:t>hosp_id = 1</w:t>
      </w:r>
      <w:r>
        <w:rPr>
          <w:rFonts w:ascii="맑은 고딕" w:hAnsi="맑은 고딕" w:eastAsia="맑은 고딕"/>
          <w:b w:val="0"/>
          <w:sz w:val="21"/>
        </w:rPr>
        <w:t xml:space="preserve"> 한정.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월 필터를 </w:t>
      </w:r>
      <w:r>
        <w:rPr>
          <w:rFonts w:ascii="Consolas" w:hAnsi="Consolas" w:eastAsia="Consolas"/>
          <w:b w:val="0"/>
          <w:sz w:val="20"/>
        </w:rPr>
        <w:t>TO_CHAR(receipt_date,'MM')</w:t>
      </w:r>
      <w:r>
        <w:rPr>
          <w:rFonts w:ascii="맑은 고딕" w:hAnsi="맑은 고딕" w:eastAsia="맑은 고딕"/>
          <w:b w:val="0"/>
          <w:sz w:val="21"/>
        </w:rPr>
        <w:t xml:space="preserve"> 같은 컬럼 가공으로 처리했거나 누적 변수를 누락한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루프 내 반복 SQL이 컨텍스트 스위치 비용 때문에 실무 안티패턴임을 지적하면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[상-15] (원 21번) 명시적 커서 + %ROWTYPE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CURSOR c_claims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claim_id, hosp_id,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WHERE  review_status = '심사중'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AND    ROWNUM &lt;= 100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ORDER  BY receipt_date;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v_row  c_claims%ROWTYPE;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OPEN c_claims;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FETCH c_claims INTO v_row;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EXIT WHEN c_claims%NOTFOUND;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DBMS_OUTPUT.PUT_LINE(v_row.claim_id || ' / ' || v_row.hosp_id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|| ' / ' || v_row.total_amt);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CLOSE c_claims;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명시적 커서 </w:t>
      </w:r>
      <w:r>
        <w:rPr>
          <w:rFonts w:ascii="Consolas" w:hAnsi="Consolas" w:eastAsia="Consolas"/>
          <w:b w:val="0"/>
          <w:sz w:val="20"/>
        </w:rPr>
        <w:t>OPEN-FETCH-EXIT WHEN %NOTFOUND-CLOSE</w:t>
      </w:r>
      <w:r>
        <w:rPr>
          <w:rFonts w:ascii="맑은 고딕" w:hAnsi="맑은 고딕" w:eastAsia="맑은 고딕"/>
          <w:b w:val="0"/>
          <w:sz w:val="21"/>
        </w:rPr>
        <w:t xml:space="preserve">의 정석 루프. </w:t>
      </w:r>
      <w:r>
        <w:rPr>
          <w:rFonts w:ascii="Consolas" w:hAnsi="Consolas" w:eastAsia="Consolas"/>
          <w:b w:val="0"/>
          <w:sz w:val="20"/>
        </w:rPr>
        <w:t>c_claims%ROWTYPE</w:t>
      </w:r>
      <w:r>
        <w:rPr>
          <w:rFonts w:ascii="맑은 고딕" w:hAnsi="맑은 고딕" w:eastAsia="맑은 고딕"/>
          <w:b w:val="0"/>
          <w:sz w:val="21"/>
        </w:rPr>
        <w:t>은 커서 SELECT 목록 구조에 맞춘 레코드 타입.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%ROWTYPE</w:t>
      </w:r>
      <w:r>
        <w:rPr>
          <w:rFonts w:ascii="맑은 고딕" w:hAnsi="맑은 고딕" w:eastAsia="맑은 고딕"/>
          <w:b w:val="0"/>
          <w:sz w:val="21"/>
        </w:rPr>
        <w:t>: 개별 변수 여러 개 대신 레코드 하나로 받아 유지보수 용이. 커서 컬럼이 바뀌어도 자동 반영.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EXIT WHEN c_claims%NOTFOUND</w:t>
      </w:r>
      <w:r>
        <w:rPr>
          <w:rFonts w:ascii="맑은 고딕" w:hAnsi="맑은 고딕" w:eastAsia="맑은 고딕"/>
          <w:b w:val="0"/>
          <w:sz w:val="21"/>
        </w:rPr>
        <w:t xml:space="preserve">를 FETCH </w:t>
      </w:r>
      <w:r>
        <w:rPr>
          <w:rFonts w:ascii="맑은 고딕" w:hAnsi="맑은 고딕" w:eastAsia="맑은 고딕"/>
          <w:b/>
          <w:sz w:val="21"/>
        </w:rPr>
        <w:t>뒤</w:t>
      </w:r>
      <w:r>
        <w:rPr>
          <w:rFonts w:ascii="맑은 고딕" w:hAnsi="맑은 고딕" w:eastAsia="맑은 고딕"/>
          <w:b w:val="0"/>
          <w:sz w:val="21"/>
        </w:rPr>
        <w:t xml:space="preserve">에 두어야 마지막 행 중복 처리를 막는다. </w:t>
      </w:r>
      <w:r>
        <w:rPr>
          <w:rFonts w:ascii="Consolas" w:hAnsi="Consolas" w:eastAsia="Consolas"/>
          <w:b w:val="0"/>
          <w:sz w:val="20"/>
        </w:rPr>
        <w:t>ROWNUM &lt;= 100</w:t>
      </w:r>
      <w:r>
        <w:rPr>
          <w:rFonts w:ascii="맑은 고딕" w:hAnsi="맑은 고딕" w:eastAsia="맑은 고딕"/>
          <w:b w:val="0"/>
          <w:sz w:val="21"/>
        </w:rPr>
        <w:t xml:space="preserve">과 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맑은 고딕" w:hAnsi="맑은 고딕" w:eastAsia="맑은 고딕"/>
          <w:b w:val="0"/>
          <w:sz w:val="21"/>
        </w:rPr>
        <w:t>를 함께 쓰면 정렬 전 100건이 잘리므로, "접수일 순 상위 100건"을 정확히 원하면 인라인 뷰로 정렬 후 ROWNUM을 적용해야 한다(여기선 단순화).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명시적 커서는 세밀한 제어가 필요할 때. 단순 순회는 22번 FOR LOOP가 안전.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CURSOR</w:t>
      </w:r>
      <w:r>
        <w:rPr>
          <w:rFonts w:ascii="맑은 고딕" w:hAnsi="맑은 고딕" w:eastAsia="맑은 고딕"/>
          <w:b w:val="0"/>
          <w:sz w:val="21"/>
        </w:rPr>
        <w:t xml:space="preserve"> 선언, </w:t>
      </w:r>
      <w:r>
        <w:rPr>
          <w:rFonts w:ascii="Consolas" w:hAnsi="Consolas" w:eastAsia="Consolas"/>
          <w:b w:val="0"/>
          <w:sz w:val="20"/>
        </w:rPr>
        <w:t>v_row 커서명%ROWTYPE</w:t>
      </w:r>
      <w:r>
        <w:rPr>
          <w:rFonts w:ascii="맑은 고딕" w:hAnsi="맑은 고딕" w:eastAsia="맑은 고딕"/>
          <w:b w:val="0"/>
          <w:sz w:val="21"/>
        </w:rPr>
        <w:t xml:space="preserve"> 선언, </w:t>
      </w:r>
      <w:r>
        <w:rPr>
          <w:rFonts w:ascii="Consolas" w:hAnsi="Consolas" w:eastAsia="Consolas"/>
          <w:b w:val="0"/>
          <w:sz w:val="20"/>
        </w:rPr>
        <w:t>OPEN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FETCH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EXIT WHEN %NOTFOUND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CLOSE</w:t>
      </w:r>
      <w:r>
        <w:rPr>
          <w:rFonts w:ascii="맑은 고딕" w:hAnsi="맑은 고딕" w:eastAsia="맑은 고딕"/>
          <w:b w:val="0"/>
          <w:sz w:val="21"/>
        </w:rPr>
        <w:t xml:space="preserve"> 순서를 모두 갖출 것.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%ROWTYPE</w:t>
      </w:r>
      <w:r>
        <w:rPr>
          <w:rFonts w:ascii="맑은 고딕" w:hAnsi="맑은 고딕" w:eastAsia="맑은 고딕"/>
          <w:b w:val="0"/>
          <w:sz w:val="21"/>
        </w:rPr>
        <w:t xml:space="preserve"> 대신 개별 변수로 받았거나, </w:t>
      </w:r>
      <w:r>
        <w:rPr>
          <w:rFonts w:ascii="Consolas" w:hAnsi="Consolas" w:eastAsia="Consolas"/>
          <w:b w:val="0"/>
          <w:sz w:val="20"/>
        </w:rPr>
        <w:t>EXIT WHEN</w:t>
      </w:r>
      <w:r>
        <w:rPr>
          <w:rFonts w:ascii="맑은 고딕" w:hAnsi="맑은 고딕" w:eastAsia="맑은 고딕"/>
          <w:b w:val="0"/>
          <w:sz w:val="21"/>
        </w:rPr>
        <w:t xml:space="preserve">을 </w:t>
      </w:r>
      <w:r>
        <w:rPr>
          <w:rFonts w:ascii="Consolas" w:hAnsi="Consolas" w:eastAsia="Consolas"/>
          <w:b w:val="0"/>
          <w:sz w:val="20"/>
        </w:rPr>
        <w:t>FETCH</w:t>
      </w:r>
      <w:r>
        <w:rPr>
          <w:rFonts w:ascii="맑은 고딕" w:hAnsi="맑은 고딕" w:eastAsia="맑은 고딕"/>
          <w:b w:val="0"/>
          <w:sz w:val="21"/>
        </w:rPr>
        <w:t xml:space="preserve"> 앞에 두어 마지막 행이 중복 처리되는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[상-16] (원 22번) CURSOR FOR LOOP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FOR rec IN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h.hosp_type, COUNT(*) AS cnt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FROM   hospitals h, medical_claims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WHERE  h.hosp_id = c.hosp_id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GROUP  BY h.hosp_type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ORDER  BY cnt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)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DBMS_OUTPUT.PUT_LINE('유형: ' || rec.hosp_type || ', 건수: ' || rec.cnt);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rec IN (SELECT ...)</w:t>
      </w:r>
      <w:r>
        <w:rPr>
          <w:rFonts w:ascii="맑은 고딕" w:hAnsi="맑은 고딕" w:eastAsia="맑은 고딕"/>
          <w:b w:val="0"/>
          <w:sz w:val="21"/>
        </w:rPr>
        <w:t xml:space="preserve"> — 커서를 암시적으로 OPEN/FETCH/CLOSE하며 레코드 </w:t>
      </w:r>
      <w:r>
        <w:rPr>
          <w:rFonts w:ascii="Consolas" w:hAnsi="Consolas" w:eastAsia="Consolas"/>
          <w:b w:val="0"/>
          <w:sz w:val="20"/>
        </w:rPr>
        <w:t>rec</w:t>
      </w:r>
      <w:r>
        <w:rPr>
          <w:rFonts w:ascii="맑은 고딕" w:hAnsi="맑은 고딕" w:eastAsia="맑은 고딕"/>
          <w:b w:val="0"/>
          <w:sz w:val="21"/>
        </w:rPr>
        <w:t>를 자동 선언.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더 안전한가</w:t>
      </w:r>
      <w:r>
        <w:rPr>
          <w:rFonts w:ascii="맑은 고딕" w:hAnsi="맑은 고딕" w:eastAsia="맑은 고딕"/>
          <w:b w:val="0"/>
          <w:sz w:val="21"/>
        </w:rPr>
        <w:t xml:space="preserve">: OPEN/CLOSE를 수동 관리하지 않아 </w:t>
      </w:r>
      <w:r>
        <w:rPr>
          <w:rFonts w:ascii="맑은 고딕" w:hAnsi="맑은 고딕" w:eastAsia="맑은 고딕"/>
          <w:b/>
          <w:sz w:val="21"/>
        </w:rPr>
        <w:t>CLOSE 누락으로 인한 커서 누수 (ORA-01000: maximum open cursors exceeded)</w:t>
      </w:r>
      <w:r>
        <w:rPr>
          <w:rFonts w:ascii="맑은 고딕" w:hAnsi="맑은 고딕" w:eastAsia="맑은 고딕"/>
          <w:b w:val="0"/>
          <w:sz w:val="21"/>
        </w:rPr>
        <w:t xml:space="preserve"> 위험이 없고, 예외 발생 시에도 자동 정리된다.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루프 밖에서 </w:t>
      </w:r>
      <w:r>
        <w:rPr>
          <w:rFonts w:ascii="Consolas" w:hAnsi="Consolas" w:eastAsia="Consolas"/>
          <w:b w:val="0"/>
          <w:sz w:val="20"/>
        </w:rPr>
        <w:t>rec</w:t>
      </w:r>
      <w:r>
        <w:rPr>
          <w:rFonts w:ascii="맑은 고딕" w:hAnsi="맑은 고딕" w:eastAsia="맑은 고딕"/>
          <w:b w:val="0"/>
          <w:sz w:val="21"/>
        </w:rPr>
        <w:t>를 참조하려 하면 스코프 밖이라 컴파일 오류.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대량 행을 이 방식으로 한 줄씩 처리하면 느리다 — 그럴 땐 BULK COLLECT(38번).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rec IN (SELECT ...) LOOP</w:t>
      </w:r>
      <w:r>
        <w:rPr>
          <w:rFonts w:ascii="맑은 고딕" w:hAnsi="맑은 고딕" w:eastAsia="맑은 고딕"/>
          <w:b w:val="0"/>
          <w:sz w:val="21"/>
        </w:rPr>
        <w:t xml:space="preserve"> 형태로 명시적 OPEN/FETCH/CLOSE 없이 작성하고, 병원 유형별 건수를 지정 형식으로 출력.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결과는 맞지만 명시적 </w:t>
      </w:r>
      <w:r>
        <w:rPr>
          <w:rFonts w:ascii="Consolas" w:hAnsi="Consolas" w:eastAsia="Consolas"/>
          <w:b w:val="0"/>
          <w:sz w:val="20"/>
        </w:rPr>
        <w:t>OPEN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CLOSE</w:t>
      </w:r>
      <w:r>
        <w:rPr>
          <w:rFonts w:ascii="맑은 고딕" w:hAnsi="맑은 고딕" w:eastAsia="맑은 고딕"/>
          <w:b w:val="0"/>
          <w:sz w:val="21"/>
        </w:rPr>
        <w:t>를 섞어 쓴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CLOSE 누락에 따른 </w:t>
      </w:r>
      <w:r>
        <w:rPr>
          <w:rFonts w:ascii="Consolas" w:hAnsi="Consolas" w:eastAsia="Consolas"/>
          <w:b w:val="0"/>
          <w:sz w:val="20"/>
        </w:rPr>
        <w:t>ORA-01000</w:t>
      </w:r>
      <w:r>
        <w:rPr>
          <w:rFonts w:ascii="맑은 고딕" w:hAnsi="맑은 고딕" w:eastAsia="맑은 고딕"/>
          <w:b w:val="0"/>
          <w:sz w:val="21"/>
        </w:rPr>
        <w:t>(커서 누수) 위험이 없다는 점을 설명하면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[최상-07] (원 23번) 파라미터 커서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CURSOR c_by_hosp (p_hosp_id NUMBER, p_min_amt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claim_id, total_amt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WHERE  hosp_id = p_hosp_id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AND    total_amt &gt;= p_min_amt;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v_cnt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count_it(p_h NUMBER, p_m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v_cnt :=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FOR r IN c_by_hosp(p_h, p_m)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v_cnt := v_cnt + 1;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DBMS_OUTPUT.PUT_LINE('병원 ' || p_h || ', 최소 ' || p_m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|| '원 이상 청구: ' || v_cnt || '건');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count_it(1, 500000);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count_it(2, 1000000);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커서에 파라미터를 선언해 OPEN(또는 FOR LOOP) 시점에 다른 인자를 넘겨 </w:t>
      </w:r>
      <w:r>
        <w:rPr>
          <w:rFonts w:ascii="맑은 고딕" w:hAnsi="맑은 고딕" w:eastAsia="맑은 고딕"/>
          <w:b/>
          <w:sz w:val="21"/>
        </w:rPr>
        <w:t>하나의 커서 정의를 여러 조건으로 재사용</w:t>
      </w:r>
      <w:r>
        <w:rPr>
          <w:rFonts w:ascii="맑은 고딕" w:hAnsi="맑은 고딕" w:eastAsia="맑은 고딕"/>
          <w:b w:val="0"/>
          <w:sz w:val="21"/>
        </w:rPr>
        <w:t>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파라미터 커서</w:t>
      </w:r>
      <w:r>
        <w:rPr>
          <w:rFonts w:ascii="맑은 고딕" w:hAnsi="맑은 고딕" w:eastAsia="맑은 고딕"/>
          <w:b w:val="0"/>
          <w:sz w:val="21"/>
        </w:rPr>
        <w:t>: 조건만 다른 유사 커서를 여러 개 만들 필요 없이 한 정의로 재활용. 바인드처럼 동작해 SQL 공유풀 재사용에도 유리.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파라미터에 기본값을 안 주고 인자 없이 열면 오류. 필요하면 </w:t>
      </w:r>
      <w:r>
        <w:rPr>
          <w:rFonts w:ascii="Consolas" w:hAnsi="Consolas" w:eastAsia="Consolas"/>
          <w:b w:val="0"/>
          <w:sz w:val="20"/>
        </w:rPr>
        <w:t>(p_min_amt NUMBER DEFAULT 0)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위처럼 로컬 프로시저로 감싸 반복 호출 구조를 만들면 코드가 깔끔.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CURSOR c_by_hosp (p_hosp_id NUMBER, p_min_amt NUMBER) IS ...</w:t>
      </w:r>
      <w:r>
        <w:rPr>
          <w:rFonts w:ascii="맑은 고딕" w:hAnsi="맑은 고딕" w:eastAsia="맑은 고딕"/>
          <w:b w:val="0"/>
          <w:sz w:val="21"/>
        </w:rPr>
        <w:t xml:space="preserve">로 파라미터 커서를 선언하고, 서로 다른 인자로 </w:t>
      </w:r>
      <w:r>
        <w:rPr>
          <w:rFonts w:ascii="맑은 고딕" w:hAnsi="맑은 고딕" w:eastAsia="맑은 고딕"/>
          <w:b/>
          <w:sz w:val="21"/>
        </w:rPr>
        <w:t>2회 이상 재사용</w:t>
      </w:r>
      <w:r>
        <w:rPr>
          <w:rFonts w:ascii="맑은 고딕" w:hAnsi="맑은 고딕" w:eastAsia="맑은 고딕"/>
          <w:b w:val="0"/>
          <w:sz w:val="21"/>
        </w:rPr>
        <w:t>해 각각의 건수를 출력.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조건만 다른 커서를 두 개 선언해 요구(하나의 정의 재사용)를 충족하지 못한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[상-17] (원 24번) 사용자 정의 예외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v_claim_id  medical_claims.claim_id%TYPE := '20240315-0001234';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v_amt       medical_claims.total_amt%TYPE;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e_unposted_amount EXCEPTION;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total_amt INTO v_amt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 WHERE claim_id = v_claim_id;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v_amt = 0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 e_unposted_amount;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DBMS_OUTPUT.PUT_LINE('정상 금액: ' || v_amt);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e_unposted_amount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DBMS_OUTPUT.PUT_LINE('TOTAL_AMT가 미갱신(0) 상태입니다: ' || v_claim_id);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NO_DATA_FOUND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DBMS_OUTPUT.PUT_LINE('청구가 존재하지 않습니다.');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EXCEPTION</w:t>
      </w:r>
      <w:r>
        <w:rPr>
          <w:rFonts w:ascii="맑은 고딕" w:hAnsi="맑은 고딕" w:eastAsia="맑은 고딕"/>
          <w:b w:val="0"/>
          <w:sz w:val="21"/>
        </w:rPr>
        <w:t xml:space="preserve"> 타입 변수를 선언하고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 xml:space="preserve">로 발생, </w:t>
      </w:r>
      <w:r>
        <w:rPr>
          <w:rFonts w:ascii="Consolas" w:hAnsi="Consolas" w:eastAsia="Consolas"/>
          <w:b w:val="0"/>
          <w:sz w:val="20"/>
        </w:rPr>
        <w:t>WHEN 예외명 THEN</w:t>
      </w:r>
      <w:r>
        <w:rPr>
          <w:rFonts w:ascii="맑은 고딕" w:hAnsi="맑은 고딕" w:eastAsia="맑은 고딕"/>
          <w:b w:val="0"/>
          <w:sz w:val="21"/>
        </w:rPr>
        <w:t>으로 포착하는 사용자 정의 예외.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사용자 정의 예외</w:t>
      </w:r>
      <w:r>
        <w:rPr>
          <w:rFonts w:ascii="맑은 고딕" w:hAnsi="맑은 고딕" w:eastAsia="맑은 고딕"/>
          <w:b w:val="0"/>
          <w:sz w:val="21"/>
        </w:rPr>
        <w:t>: 비즈니스 규칙 위반(미갱신 금액)을 Oracle 내장 예외가 아닌 의미 있는 이름으로 표현해 가독성·유지보수성을 높인다.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사용자 정의 예외는 선언한 블록(및 하위) 스코프에서만 유효. 밖으로 전파하려면 25번의 </w:t>
      </w:r>
      <w:r>
        <w:rPr>
          <w:rFonts w:ascii="Consolas" w:hAnsi="Consolas" w:eastAsia="Consolas"/>
          <w:b w:val="0"/>
          <w:sz w:val="20"/>
        </w:rPr>
        <w:t>RAISE_APPLICATION_ERROR</w:t>
      </w:r>
      <w:r>
        <w:rPr>
          <w:rFonts w:ascii="맑은 고딕" w:hAnsi="맑은 고딕" w:eastAsia="맑은 고딕"/>
          <w:b w:val="0"/>
          <w:sz w:val="21"/>
        </w:rPr>
        <w:t>로 호출자에게 코드를 전달.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이 스키마 설정상 TOTAL_AMT=0은 "아직 CLAIM_DETAILS로 사후 갱신 안 됨"을 뜻하므로, 배치(38번)로 채우기 전 조회 시 흔히 마주치는 상태.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e_unposted_amount EXCEPTION</w:t>
      </w:r>
      <w:r>
        <w:rPr>
          <w:rFonts w:ascii="맑은 고딕" w:hAnsi="맑은 고딕" w:eastAsia="맑은 고딕"/>
          <w:b w:val="0"/>
          <w:sz w:val="21"/>
        </w:rPr>
        <w:t xml:space="preserve"> 선언 +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WHEN e_unposted_amount THEN</w:t>
      </w:r>
      <w:r>
        <w:rPr>
          <w:rFonts w:ascii="맑은 고딕" w:hAnsi="맑은 고딕" w:eastAsia="맑은 고딕"/>
          <w:b w:val="0"/>
          <w:sz w:val="21"/>
        </w:rPr>
        <w:t xml:space="preserve"> 포착, 그리고 TOTAL_AMT = 0 판정 로직.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사용자 정의 예외 대신 </w:t>
      </w:r>
      <w:r>
        <w:rPr>
          <w:rFonts w:ascii="Consolas" w:hAnsi="Consolas" w:eastAsia="Consolas"/>
          <w:b w:val="0"/>
          <w:sz w:val="20"/>
        </w:rPr>
        <w:t>RAISE_APPLICATION_ERROR</w:t>
      </w:r>
      <w:r>
        <w:rPr>
          <w:rFonts w:ascii="맑은 고딕" w:hAnsi="맑은 고딕" w:eastAsia="맑은 고딕"/>
          <w:b w:val="0"/>
          <w:sz w:val="21"/>
        </w:rPr>
        <w:t>로 처리한 경우(원 25번과 구분되는 개념을 놓침).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[상-18] (원 25번) RAISE_APPLICATION_ERROR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sp_validate_hosp(p_hosp_id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v_status hospitals.status%TYPE;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status INTO v_status FROM hospitals WHERE hosp_id = p_hosp_id;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v_status = '폐업'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RAISE_APPLICATION_ERROR(-20002, '폐업한 요양기관에는 청구를 접수할 수 없습니다.');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DBMS_OUTPUT.PUT_LINE('접수 가능한 요양기관입니다.');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NO_DATA_FOUND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RAISE_APPLICATION_ERROR(-20001, '존재하지 않는 요양기관입니다.');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RAISE_APPLICATION_ERROR(에러번호, 메시지)</w:t>
      </w:r>
      <w:r>
        <w:rPr>
          <w:rFonts w:ascii="맑은 고딕" w:hAnsi="맑은 고딕" w:eastAsia="맑은 고딕"/>
          <w:b w:val="0"/>
          <w:sz w:val="21"/>
        </w:rPr>
        <w:t xml:space="preserve">로 호출자에게 커스텀 오류를 전파. 번호는 반드시 </w:t>
      </w:r>
      <w:r>
        <w:rPr>
          <w:rFonts w:ascii="맑은 고딕" w:hAnsi="맑은 고딕" w:eastAsia="맑은 고딕"/>
          <w:b/>
          <w:sz w:val="21"/>
        </w:rPr>
        <w:t>-20000 ~ -20999</w:t>
      </w:r>
      <w:r>
        <w:rPr>
          <w:rFonts w:ascii="맑은 고딕" w:hAnsi="맑은 고딕" w:eastAsia="맑은 고딕"/>
          <w:b w:val="0"/>
          <w:sz w:val="21"/>
        </w:rPr>
        <w:t xml:space="preserve"> 범위.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이 방식</w:t>
      </w:r>
      <w:r>
        <w:rPr>
          <w:rFonts w:ascii="맑은 고딕" w:hAnsi="맑은 고딕" w:eastAsia="맑은 고딕"/>
          <w:b w:val="0"/>
          <w:sz w:val="21"/>
        </w:rPr>
        <w:t xml:space="preserve">: 사용자 정의 예외(24번)는 PL/SQL 내부 전용이지만, </w:t>
      </w:r>
      <w:r>
        <w:rPr>
          <w:rFonts w:ascii="Consolas" w:hAnsi="Consolas" w:eastAsia="Consolas"/>
          <w:b w:val="0"/>
          <w:sz w:val="20"/>
        </w:rPr>
        <w:t>RAISE_APPLICATION_ERROR</w:t>
      </w:r>
      <w:r>
        <w:rPr>
          <w:rFonts w:ascii="맑은 고딕" w:hAnsi="맑은 고딕" w:eastAsia="맑은 고딕"/>
          <w:b w:val="0"/>
          <w:sz w:val="21"/>
        </w:rPr>
        <w:t>는 애플리케이션(JDBC 등)까지 SQLCODE/SQLERRM으로 전달돼 클라이언트가 처리 가능.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</w:t>
      </w:r>
      <w:r>
        <w:rPr>
          <w:rFonts w:ascii="맑은 고딕" w:hAnsi="맑은 고딕" w:eastAsia="맑은 고딕"/>
          <w:b w:val="0"/>
          <w:sz w:val="21"/>
        </w:rPr>
        <w:t xml:space="preserve">: 범위를 벗어난 번호(예: -19999)를 쓰면 </w:t>
      </w:r>
      <w:r>
        <w:rPr>
          <w:rFonts w:ascii="Consolas" w:hAnsi="Consolas" w:eastAsia="Consolas"/>
          <w:b w:val="0"/>
          <w:sz w:val="20"/>
        </w:rPr>
        <w:t>ORA-21000: error number argument to raise_application_error out of range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존재 여부 검사에 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 xml:space="preserve">를 활용하는 것이 </w:t>
      </w:r>
      <w:r>
        <w:rPr>
          <w:rFonts w:ascii="Consolas" w:hAnsi="Consolas" w:eastAsia="Consolas"/>
          <w:b w:val="0"/>
          <w:sz w:val="20"/>
        </w:rPr>
        <w:t>SELECT COUNT(*)</w:t>
      </w:r>
      <w:r>
        <w:rPr>
          <w:rFonts w:ascii="맑은 고딕" w:hAnsi="맑은 고딕" w:eastAsia="맑은 고딕"/>
          <w:b w:val="0"/>
          <w:sz w:val="21"/>
        </w:rPr>
        <w:t xml:space="preserve"> 후 IF 검사보다 간결.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미존재 병원에 </w:t>
      </w:r>
      <w:r>
        <w:rPr>
          <w:rFonts w:ascii="Consolas" w:hAnsi="Consolas" w:eastAsia="Consolas"/>
          <w:b w:val="0"/>
          <w:sz w:val="20"/>
        </w:rPr>
        <w:t>-20001</w:t>
      </w:r>
      <w:r>
        <w:rPr>
          <w:rFonts w:ascii="맑은 고딕" w:hAnsi="맑은 고딕" w:eastAsia="맑은 고딕"/>
          <w:b w:val="0"/>
          <w:sz w:val="21"/>
        </w:rPr>
        <w:t xml:space="preserve">, 폐업 병원에 </w:t>
      </w:r>
      <w:r>
        <w:rPr>
          <w:rFonts w:ascii="Consolas" w:hAnsi="Consolas" w:eastAsia="Consolas"/>
          <w:b w:val="0"/>
          <w:sz w:val="20"/>
        </w:rPr>
        <w:t>-20002</w:t>
      </w:r>
      <w:r>
        <w:rPr>
          <w:rFonts w:ascii="맑은 고딕" w:hAnsi="맑은 고딕" w:eastAsia="맑은 고딕"/>
          <w:b w:val="0"/>
          <w:sz w:val="21"/>
        </w:rPr>
        <w:t>를 지정 메시지와 함께 발생시키는 두 분기를 모두 구현.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>: 에러 번호가 -20000 ~ -20999 범위를 벗어난 답안(ORA-21000).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존재 여부 검사를 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 xml:space="preserve"> 예외로 처리하면 가점(COUNT 후 IF보다 간결).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[최상-08] (원 26번) 예외 처리 종합 — 계층적 처리 + 재던지기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sp_post_amt_safe(p_claim_id VARCHAR2)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v_sum   medical_claims.total_amt%TYPE;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e_no_detail EXCEPTION;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SUM(amt) INTO v_sum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claim_details WHERE claim_id = p_claim_id;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v_sum IS NULL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 e_no_detail;              -- 상세내역 자체가 없음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UPDATE medical_claims SET total_amt = v_sum WHERE claim_id = p_claim_id;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e_no_detail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RAISE_APPLICATION_ERROR(-20010, '상세내역이 없어 금액을 계산할 수 없습니다: 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 || p_claim_id);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NO_DATA_FOUND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DBMS_OUTPUT.PUT_LINE('데이터 없음');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TOO_MANY_ROWS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DBMS_OUTPUT.PUT_LINE('단일행 조회에 다중행 반환');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OTHERS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INSERT INTO review_log(log_id, claim_id, reviewer_id, process_date,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action_msg, error_code)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VALUES (seq_log_id.NEXTVAL, p_claim_id, 'SYSTEM', SYSDATE,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'SQLERR:' || SQLCODE || ':' || SUBSTR(SQLERRM,1,200), 'E99');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RAISE;   -- 로깅 후 예외를 호출자에게 다시 전파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여러 </w:t>
      </w:r>
      <w:r>
        <w:rPr>
          <w:rFonts w:ascii="Consolas" w:hAnsi="Consolas" w:eastAsia="Consolas"/>
          <w:b w:val="0"/>
          <w:sz w:val="20"/>
        </w:rPr>
        <w:t>WHEN</w:t>
      </w:r>
      <w:r>
        <w:rPr>
          <w:rFonts w:ascii="맑은 고딕" w:hAnsi="맑은 고딕" w:eastAsia="맑은 고딕"/>
          <w:b w:val="0"/>
          <w:sz w:val="21"/>
        </w:rPr>
        <w:t xml:space="preserve"> 절을 구체적인 것부터 나열하고 마지막에 </w:t>
      </w:r>
      <w:r>
        <w:rPr>
          <w:rFonts w:ascii="Consolas" w:hAnsi="Consolas" w:eastAsia="Consolas"/>
          <w:b w:val="0"/>
          <w:sz w:val="20"/>
        </w:rPr>
        <w:t>WHEN OTHERS</w:t>
      </w:r>
      <w:r>
        <w:rPr>
          <w:rFonts w:ascii="맑은 고딕" w:hAnsi="맑은 고딕" w:eastAsia="맑은 고딕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sz w:val="20"/>
        </w:rPr>
        <w:t>SQLCODE</w:t>
      </w:r>
      <w:r>
        <w:rPr>
          <w:rFonts w:ascii="맑은 고딕" w:hAnsi="맑은 고딕" w:eastAsia="맑은 고딕"/>
          <w:b w:val="0"/>
          <w:sz w:val="21"/>
        </w:rPr>
        <w:t xml:space="preserve"> (오류 번호)·</w:t>
      </w:r>
      <w:r>
        <w:rPr>
          <w:rFonts w:ascii="Consolas" w:hAnsi="Consolas" w:eastAsia="Consolas"/>
          <w:b w:val="0"/>
          <w:sz w:val="20"/>
        </w:rPr>
        <w:t>SQLERRM</w:t>
      </w:r>
      <w:r>
        <w:rPr>
          <w:rFonts w:ascii="맑은 고딕" w:hAnsi="맑은 고딕" w:eastAsia="맑은 고딕"/>
          <w:b w:val="0"/>
          <w:sz w:val="21"/>
        </w:rPr>
        <w:t>(오류 메시지)으로 원인을 기록.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로깅 후 RAISE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WHEN OTHERS</w:t>
      </w:r>
      <w:r>
        <w:rPr>
          <w:rFonts w:ascii="맑은 고딕" w:hAnsi="맑은 고딕" w:eastAsia="맑은 고딕"/>
          <w:b w:val="0"/>
          <w:sz w:val="21"/>
        </w:rPr>
        <w:t xml:space="preserve">에서 로그만 남기고 예외를 삼키면(silent) 호출자가 실패를 모른 채 진행하는 위험.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 xml:space="preserve">로 다시 던져 상위가 인지·롤백하도록 한다. 로그 INSERT는 별도로 COMMIT(자율 트랜잭션이면 더 확실 — </w:t>
      </w:r>
      <w:r>
        <w:rPr>
          <w:rFonts w:ascii="Consolas" w:hAnsi="Consolas" w:eastAsia="Consolas"/>
          <w:b w:val="0"/>
          <w:sz w:val="20"/>
        </w:rPr>
        <w:t>PRAGMA AUTONOMOUS_TRANSACTION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ORA/실수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WHEN OTHERS THEN NULL;</w:t>
      </w:r>
      <w:r>
        <w:rPr>
          <w:rFonts w:ascii="맑은 고딕" w:hAnsi="맑은 고딕" w:eastAsia="맑은 고딕"/>
          <w:b w:val="0"/>
          <w:sz w:val="21"/>
        </w:rPr>
        <w:t xml:space="preserve">은 최악의 안티패턴(오류 은폐). </w:t>
      </w:r>
      <w:r>
        <w:rPr>
          <w:rFonts w:ascii="Consolas" w:hAnsi="Consolas" w:eastAsia="Consolas"/>
          <w:b w:val="0"/>
          <w:sz w:val="20"/>
        </w:rPr>
        <w:t>SQLERRM</w:t>
      </w:r>
      <w:r>
        <w:rPr>
          <w:rFonts w:ascii="맑은 고딕" w:hAnsi="맑은 고딕" w:eastAsia="맑은 고딕"/>
          <w:b w:val="0"/>
          <w:sz w:val="21"/>
        </w:rPr>
        <w:t xml:space="preserve">은 최대 512바이트라 컬럼 길이에 맞춰 </w:t>
      </w:r>
      <w:r>
        <w:rPr>
          <w:rFonts w:ascii="Consolas" w:hAnsi="Consolas" w:eastAsia="Consolas"/>
          <w:b w:val="0"/>
          <w:sz w:val="20"/>
        </w:rPr>
        <w:t>SUBSTR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로깅용 시퀀스 </w:t>
      </w:r>
      <w:r>
        <w:rPr>
          <w:rFonts w:ascii="Consolas" w:hAnsi="Consolas" w:eastAsia="Consolas"/>
          <w:b w:val="0"/>
          <w:sz w:val="20"/>
        </w:rPr>
        <w:t>seq_log_id</w:t>
      </w:r>
      <w:r>
        <w:rPr>
          <w:rFonts w:ascii="맑은 고딕" w:hAnsi="맑은 고딕" w:eastAsia="맑은 고딕"/>
          <w:b w:val="0"/>
          <w:sz w:val="21"/>
        </w:rPr>
        <w:t>가 REVIEW_LOG의 LOG_ID 채번에 필요(PK 없어도 식별용). 로그 기록은 자율 트랜잭션으로 분리하면 본 트랜잭션 롤백에도 로그는 남는다.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구체 예외(사용자 정의, 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TOO_MANY_ROWS</w:t>
      </w:r>
      <w:r>
        <w:rPr>
          <w:rFonts w:ascii="맑은 고딕" w:hAnsi="맑은 고딕" w:eastAsia="맑은 고딕"/>
          <w:b w:val="0"/>
          <w:sz w:val="21"/>
        </w:rPr>
        <w:t xml:space="preserve">)를 먼저 나열하고 마지막에 </w:t>
      </w:r>
      <w:r>
        <w:rPr>
          <w:rFonts w:ascii="Consolas" w:hAnsi="Consolas" w:eastAsia="Consolas"/>
          <w:b w:val="0"/>
          <w:sz w:val="20"/>
        </w:rPr>
        <w:t>WHEN OTHERS</w:t>
      </w:r>
      <w:r>
        <w:rPr>
          <w:rFonts w:ascii="맑은 고딕" w:hAnsi="맑은 고딕" w:eastAsia="맑은 고딕"/>
          <w:b w:val="0"/>
          <w:sz w:val="21"/>
        </w:rPr>
        <w:t xml:space="preserve">를 두는 계층 구조 + </w:t>
      </w:r>
      <w:r>
        <w:rPr>
          <w:rFonts w:ascii="Consolas" w:hAnsi="Consolas" w:eastAsia="Consolas"/>
          <w:b w:val="0"/>
          <w:sz w:val="20"/>
        </w:rPr>
        <w:t>SQLCODE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SQLERRM</w:t>
      </w:r>
      <w:r>
        <w:rPr>
          <w:rFonts w:ascii="맑은 고딕" w:hAnsi="맑은 고딕" w:eastAsia="맑은 고딕"/>
          <w:b w:val="0"/>
          <w:sz w:val="21"/>
        </w:rPr>
        <w:t xml:space="preserve">을 에러코드 'E99'로 REVIEW_LOG에 기록 +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>로 재전파.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로그만 남기고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>를 빠뜨려 예외를 삼킨 경우(핵심 요구 미달).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SUBSTR(SQLERRM,1,200)</w:t>
      </w:r>
      <w:r>
        <w:rPr>
          <w:rFonts w:ascii="맑은 고딕" w:hAnsi="맑은 고딕" w:eastAsia="맑은 고딕"/>
          <w:b w:val="0"/>
          <w:sz w:val="21"/>
        </w:rPr>
        <w:t xml:space="preserve"> 길이 방어나 자율 트랜잭션(</w:t>
      </w:r>
      <w:r>
        <w:rPr>
          <w:rFonts w:ascii="Consolas" w:hAnsi="Consolas" w:eastAsia="Consolas"/>
          <w:b w:val="0"/>
          <w:sz w:val="20"/>
        </w:rPr>
        <w:t>PRAGMA AUTONOMOUS_TRANSACTION</w:t>
      </w:r>
      <w:r>
        <w:rPr>
          <w:rFonts w:ascii="맑은 고딕" w:hAnsi="맑은 고딕" w:eastAsia="맑은 고딕"/>
          <w:b w:val="0"/>
          <w:sz w:val="21"/>
        </w:rPr>
        <w:t>) 언급 시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[상-19] (원 27번) 저장 프로시저 — IN 파라미터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sp_get_claim_count(p_hosp_id IN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v_dummy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v_cnt  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COUNT(*) INTO v_dummy FROM hospitals WHERE hosp_id = p_hosp_id;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v_dummy = 0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RAISE_APPLICATION_ERROR(-20001, '존재하지 않는 요양기관입니다: ' || p_hosp_id);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COUNT(*) INTO v_cnt FROM medical_claims WHERE hosp_id = p_hosp_id;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DBMS_OUTPUT.PUT_LINE('병원 ' || p_hosp_id || ' 청구 건수: ' || v_cnt);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실행: EXEC sp_get_claim_count(1);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결과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프로시저가 생성되었습니다.</w:t>
      </w:r>
      <w:r>
        <w:rPr>
          <w:rFonts w:ascii="맑은 고딕" w:hAnsi="맑은 고딕" w:eastAsia="맑은 고딕"/>
          <w:b w:val="0"/>
          <w:sz w:val="21"/>
        </w:rPr>
        <w:t xml:space="preserve"> / 실행 시 </w:t>
      </w:r>
      <w:r>
        <w:rPr>
          <w:rFonts w:ascii="Consolas" w:hAnsi="Consolas" w:eastAsia="Consolas"/>
          <w:b w:val="0"/>
          <w:sz w:val="20"/>
        </w:rPr>
        <w:t>병원 1 청구 건수: NNNN</w:t>
      </w:r>
      <w:r>
        <w:rPr>
          <w:rFonts w:ascii="맑은 고딕" w:hAnsi="맑은 고딕" w:eastAsia="맑은 고딕"/>
          <w:b w:val="0"/>
          <w:sz w:val="21"/>
        </w:rPr>
        <w:t xml:space="preserve"> (값은 예시)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파라미터(기본 모드)는 읽기 전용. 프로시저 내부에서 값 변경 불가.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존재 검증</w:t>
      </w:r>
      <w:r>
        <w:rPr>
          <w:rFonts w:ascii="맑은 고딕" w:hAnsi="맑은 고딕" w:eastAsia="맑은 고딕"/>
          <w:b w:val="0"/>
          <w:sz w:val="21"/>
        </w:rPr>
        <w:t>: 먼저 병원 존재를 확인해 잘못된 입력에 -20001로 응답.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파라미터에 값을 대입(</w:t>
      </w:r>
      <w:r>
        <w:rPr>
          <w:rFonts w:ascii="Consolas" w:hAnsi="Consolas" w:eastAsia="Consolas"/>
          <w:b w:val="0"/>
          <w:sz w:val="20"/>
        </w:rPr>
        <w:t>p_hosp_id := ...</w:t>
      </w:r>
      <w:r>
        <w:rPr>
          <w:rFonts w:ascii="맑은 고딕" w:hAnsi="맑은 고딕" w:eastAsia="맑은 고딕"/>
          <w:b w:val="0"/>
          <w:sz w:val="21"/>
        </w:rPr>
        <w:t xml:space="preserve">)하면 </w:t>
      </w:r>
      <w:r>
        <w:rPr>
          <w:rFonts w:ascii="Consolas" w:hAnsi="Consolas" w:eastAsia="Consolas"/>
          <w:b w:val="0"/>
          <w:sz w:val="20"/>
        </w:rPr>
        <w:t>PLS-00363</w:t>
      </w:r>
      <w:r>
        <w:rPr>
          <w:rFonts w:ascii="맑은 고딕" w:hAnsi="맑은 고딕" w:eastAsia="맑은 고딕"/>
          <w:b w:val="0"/>
          <w:sz w:val="21"/>
        </w:rPr>
        <w:t xml:space="preserve"> 컴파일 오류.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화면 출력용이라 </w:t>
      </w:r>
      <w:r>
        <w:rPr>
          <w:rFonts w:ascii="Consolas" w:hAnsi="Consolas" w:eastAsia="Consolas"/>
          <w:b w:val="0"/>
          <w:sz w:val="20"/>
        </w:rPr>
        <w:t>DBMS_OUTPUT</w:t>
      </w:r>
      <w:r>
        <w:rPr>
          <w:rFonts w:ascii="맑은 고딕" w:hAnsi="맑은 고딕" w:eastAsia="맑은 고딕"/>
          <w:b w:val="0"/>
          <w:sz w:val="21"/>
        </w:rPr>
        <w:t xml:space="preserve"> 사용. 값을 프로그램이 받아야 하면 28번의 OUT 파라미터.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CREATE OR REPLACE PROCEDURE sp_get_claim_count(p_hosp_id IN NUMBER)</w:t>
      </w:r>
      <w:r>
        <w:rPr>
          <w:rFonts w:ascii="맑은 고딕" w:hAnsi="맑은 고딕" w:eastAsia="맑은 고딕"/>
          <w:b w:val="0"/>
          <w:sz w:val="21"/>
        </w:rPr>
        <w:t xml:space="preserve">, 병원 존재 검증 후 미존재 시 </w:t>
      </w:r>
      <w:r>
        <w:rPr>
          <w:rFonts w:ascii="Consolas" w:hAnsi="Consolas" w:eastAsia="Consolas"/>
          <w:b w:val="0"/>
          <w:sz w:val="20"/>
        </w:rPr>
        <w:t>-20001</w:t>
      </w:r>
      <w:r>
        <w:rPr>
          <w:rFonts w:ascii="맑은 고딕" w:hAnsi="맑은 고딕" w:eastAsia="맑은 고딕"/>
          <w:b w:val="0"/>
          <w:sz w:val="21"/>
        </w:rPr>
        <w:t>, 정상 시 건수 출력.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존재 검증을 빠뜨리고 건수만 출력한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파라미터에 값을 대입한 답안(PLS-00363 컴파일 오류).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[상-20] (원 28번) 저장 프로시저 — IN/OUT 파라미터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sp_claim_stat(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p_hosp_id IN  NUMBER,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p_cnt     OUT NUMBER,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p_sum     OUT NUMBER,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p_avg     OUT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COUNT(*), NVL(SUM(total_amt),0), NVL(ROUND(AVG(total_amt)),0)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INTO   p_cnt, p_sum, p_avg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WHERE  hosp_id = p_hosp_id;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호출 블록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SERVEROUTPUT 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 NUMBER; v_s NUMBER; v_a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sp_claim_stat(1, v_c, v_s, v_a);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DBMS_OUTPUT.PUT_LINE('건수=' || v_c || ', 합계=' || v_s || ', 평균=' || v_a);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OUT</w:t>
      </w:r>
      <w:r>
        <w:rPr>
          <w:rFonts w:ascii="맑은 고딕" w:hAnsi="맑은 고딕" w:eastAsia="맑은 고딕"/>
          <w:b w:val="0"/>
          <w:sz w:val="21"/>
        </w:rPr>
        <w:t xml:space="preserve"> 파라미터로 여러 값을 호출자에게 반환. 한 번의 스캔으로 COUNT/SUM/AVG를 동시에 구해 효율적.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함수 대신 프로시저</w:t>
      </w:r>
      <w:r>
        <w:rPr>
          <w:rFonts w:ascii="맑은 고딕" w:hAnsi="맑은 고딕" w:eastAsia="맑은 고딕"/>
          <w:b w:val="0"/>
          <w:sz w:val="21"/>
        </w:rPr>
        <w:t>: 함수는 보통 값 하나를 반환. 여러 값을 돌려주려면 OUT 파라미터를 가진 프로시저(또는 레코드/컬렉션 반환)가 적합.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NVL</w:t>
      </w:r>
      <w:r>
        <w:rPr>
          <w:rFonts w:ascii="맑은 고딕" w:hAnsi="맑은 고딕" w:eastAsia="맑은 고딕"/>
          <w:b w:val="0"/>
          <w:sz w:val="21"/>
        </w:rPr>
        <w:t>을 빼면 청구 0건인 병원에서 SUM/AVG가 NULL로 반환. 호출부 변수는 반드시 초기화 불필요하나 선언 필수.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OUT 파라미터는 호출 전 값이 무시되고 호출 후 채워진다. IN OUT은 입력값을 받아 수정 후 반환할 때.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1개 + </w:t>
      </w:r>
      <w:r>
        <w:rPr>
          <w:rFonts w:ascii="Consolas" w:hAnsi="Consolas" w:eastAsia="Consolas"/>
          <w:b w:val="0"/>
          <w:sz w:val="20"/>
        </w:rPr>
        <w:t>OUT</w:t>
      </w:r>
      <w:r>
        <w:rPr>
          <w:rFonts w:ascii="맑은 고딕" w:hAnsi="맑은 고딕" w:eastAsia="맑은 고딕"/>
          <w:b w:val="0"/>
          <w:sz w:val="21"/>
        </w:rPr>
        <w:t xml:space="preserve"> 3개(건수·합계·평균) 시그니처, 한 번의 SELECT로 세 값을 동시 집계, 그리고 이를 호출하는 익명 블록까지 제출.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호출 블록을 누락했거나, </w:t>
      </w:r>
      <w:r>
        <w:rPr>
          <w:rFonts w:ascii="Consolas" w:hAnsi="Consolas" w:eastAsia="Consolas"/>
          <w:b w:val="0"/>
          <w:sz w:val="20"/>
        </w:rPr>
        <w:t>NVL</w:t>
      </w:r>
      <w:r>
        <w:rPr>
          <w:rFonts w:ascii="맑은 고딕" w:hAnsi="맑은 고딕" w:eastAsia="맑은 고딕"/>
          <w:b w:val="0"/>
          <w:sz w:val="21"/>
        </w:rPr>
        <w:t>이 없어 청구 0건 병원에서 합계/평균이 NULL로 반환되는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[최상-09] (원 29번) 저장 프로시저 — TOTAL_AMT 사후 갱신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sp_post_total_amt(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p_claim_id IN  VARCHAR2,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p_new_amt  OUT NUMBER,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p_rows     OUT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v_sum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SUM(amt) INTO v_sum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FROM   claim_details WHERE claim_id = p_claim_id;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v_sum IS NULL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RAISE_APPLICATION_ERROR(-20010, '상세내역이 없습니다: ' || p_claim_id);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UPDATE medical_claims SET total_amt = v_sum WHERE claim_id = p_claim_id;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p_rows    := SQL%ROWCOUNT;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p_new_amt := v_sum;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INSERT INTO review_log(log_id, claim_id, reviewer_id, process_date,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action_msg, error_code)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VALUES (seq_log_id.NEXTVAL, p_claim_id, 'SYSTEM', SYSDATE, '금액 재계산 완료', 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OTHERS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ROLLBACK;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RAISE;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상세 합계 계산 → UPDATE → 로그 INSERT를 한 트랜잭션으로 묶고 </w:t>
      </w:r>
      <w:r>
        <w:rPr>
          <w:rFonts w:ascii="Consolas" w:hAnsi="Consolas" w:eastAsia="Consolas"/>
          <w:b w:val="0"/>
          <w:sz w:val="20"/>
        </w:rPr>
        <w:t>SQL%ROWCOUNT</w:t>
      </w:r>
      <w:r>
        <w:rPr>
          <w:rFonts w:ascii="맑은 고딕" w:hAnsi="맑은 고딕" w:eastAsia="맑은 고딕"/>
          <w:b w:val="0"/>
          <w:sz w:val="21"/>
        </w:rPr>
        <w:t>로 처리 행 수를 OUT 반환.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원자성</w:t>
      </w:r>
      <w:r>
        <w:rPr>
          <w:rFonts w:ascii="맑은 고딕" w:hAnsi="맑은 고딕" w:eastAsia="맑은 고딕"/>
          <w:b w:val="0"/>
          <w:sz w:val="21"/>
        </w:rPr>
        <w:t xml:space="preserve">: UPDATE와 로그 INSERT가 함께 성공/실패해야 하므로 정상 시 </w:t>
      </w:r>
      <w:r>
        <w:rPr>
          <w:rFonts w:ascii="Consolas" w:hAnsi="Consolas" w:eastAsia="Consolas"/>
          <w:b w:val="0"/>
          <w:sz w:val="20"/>
        </w:rPr>
        <w:t>COMMIT</w:t>
      </w:r>
      <w:r>
        <w:rPr>
          <w:rFonts w:ascii="맑은 고딕" w:hAnsi="맑은 고딕" w:eastAsia="맑은 고딕"/>
          <w:b w:val="0"/>
          <w:sz w:val="21"/>
        </w:rPr>
        <w:t xml:space="preserve">, 예외 시 </w:t>
      </w:r>
      <w:r>
        <w:rPr>
          <w:rFonts w:ascii="Consolas" w:hAnsi="Consolas" w:eastAsia="Consolas"/>
          <w:b w:val="0"/>
          <w:sz w:val="20"/>
        </w:rPr>
        <w:t>ROLLBACK</w:t>
      </w:r>
      <w:r>
        <w:rPr>
          <w:rFonts w:ascii="맑은 고딕" w:hAnsi="맑은 고딕" w:eastAsia="맑은 고딕"/>
          <w:b w:val="0"/>
          <w:sz w:val="21"/>
        </w:rPr>
        <w:t xml:space="preserve"> 후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>. 부분 반영을 막는다.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ORA/실수</w:t>
      </w:r>
      <w:r>
        <w:rPr>
          <w:rFonts w:ascii="맑은 고딕" w:hAnsi="맑은 고딕" w:eastAsia="맑은 고딕"/>
          <w:b w:val="0"/>
          <w:sz w:val="21"/>
        </w:rPr>
        <w:t>: 상세가 없으면 SUM이 NULL → -20010으로 명확히 실패시킴. NULL을 그대로 UPDATE하면 TOTAL_AMT가 NULL이 되어 이후 집계 왜곡.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이 로직을 36번 트리거로 자동화하면 애플리케이션이 명시 호출할 필요가 줄지만, 대량 배치 갱신은 38번 BULK 방식이 빠르다.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SUM(amt)</w:t>
      </w:r>
      <w:r>
        <w:rPr>
          <w:rFonts w:ascii="맑은 고딕" w:hAnsi="맑은 고딕" w:eastAsia="맑은 고딕"/>
          <w:b w:val="0"/>
          <w:sz w:val="21"/>
        </w:rPr>
        <w:t xml:space="preserve"> 계산 → </w:t>
      </w:r>
      <w:r>
        <w:rPr>
          <w:rFonts w:ascii="Consolas" w:hAnsi="Consolas" w:eastAsia="Consolas"/>
          <w:b w:val="0"/>
          <w:sz w:val="20"/>
        </w:rPr>
        <w:t>UPDATE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SQL%ROWCOUNT</w:t>
      </w:r>
      <w:r>
        <w:rPr>
          <w:rFonts w:ascii="맑은 고딕" w:hAnsi="맑은 고딕" w:eastAsia="맑은 고딕"/>
          <w:b w:val="0"/>
          <w:sz w:val="21"/>
        </w:rPr>
        <w:t xml:space="preserve">를 OUT으로 반환 → 상세내역 없으면 </w:t>
      </w:r>
      <w:r>
        <w:rPr>
          <w:rFonts w:ascii="Consolas" w:hAnsi="Consolas" w:eastAsia="Consolas"/>
          <w:b w:val="0"/>
          <w:sz w:val="20"/>
        </w:rPr>
        <w:t>-20010</w:t>
      </w:r>
      <w:r>
        <w:rPr>
          <w:rFonts w:ascii="맑은 고딕" w:hAnsi="맑은 고딕" w:eastAsia="맑은 고딕"/>
          <w:b w:val="0"/>
          <w:sz w:val="21"/>
        </w:rPr>
        <w:t xml:space="preserve"> → REVIEW_LOG에 '금액 재계산 완료' INSERT → 정상 </w:t>
      </w:r>
      <w:r>
        <w:rPr>
          <w:rFonts w:ascii="Consolas" w:hAnsi="Consolas" w:eastAsia="Consolas"/>
          <w:b w:val="0"/>
          <w:sz w:val="20"/>
        </w:rPr>
        <w:t>COMMIT</w:t>
      </w:r>
      <w:r>
        <w:rPr>
          <w:rFonts w:ascii="맑은 고딕" w:hAnsi="맑은 고딕" w:eastAsia="맑은 고딕"/>
          <w:b w:val="0"/>
          <w:sz w:val="21"/>
        </w:rPr>
        <w:t xml:space="preserve"> / 예외 시 </w:t>
      </w:r>
      <w:r>
        <w:rPr>
          <w:rFonts w:ascii="Consolas" w:hAnsi="Consolas" w:eastAsia="Consolas"/>
          <w:b w:val="0"/>
          <w:sz w:val="20"/>
        </w:rPr>
        <w:t>ROLLBACK</w:t>
      </w:r>
      <w:r>
        <w:rPr>
          <w:rFonts w:ascii="맑은 고딕" w:hAnsi="맑은 고딕" w:eastAsia="맑은 고딕"/>
          <w:b w:val="0"/>
          <w:sz w:val="21"/>
        </w:rPr>
        <w:t xml:space="preserve"> 후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트랜잭션 처리(예외 시 ROLLBACK + RAISE)를 누락했거나, SUM이 NULL인데 그대로 UPDATE해 TOTAL_AMT가 NULL이 되는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[상-21] (원 30번) 저장 함수 — 만 나이 계산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FUNCTION fn_get_age(p_birth VARCHAR2)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RETURN NUMBER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DETERMINISTIC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v_age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IF p_birth IS NULL OR LENGTH(p_birth) &lt;&gt; 8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v_age := FLOOR( (TO_NUMBER(TO_CHAR(SYSDATE,'YYYYMMDD')) - TO_NUMBER(p_birth)) / 10000 );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RETURN v_age;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VALUE_ERROR THEN      -- TO_NUMBER 변환 실패(숫자 아님)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>: YYYYMMDD 숫자 차이/10000의 정수부로 만 나이 산출(18번과 동일 로직을 함수화).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방어 로직</w:t>
      </w:r>
      <w:r>
        <w:rPr>
          <w:rFonts w:ascii="맑은 고딕" w:hAnsi="맑은 고딕" w:eastAsia="맑은 고딕"/>
          <w:b w:val="0"/>
          <w:sz w:val="21"/>
        </w:rPr>
        <w:t xml:space="preserve">: NULL·길이 불일치·비숫자 입력을 모두 NULL로 방어. </w:t>
      </w:r>
      <w:r>
        <w:rPr>
          <w:rFonts w:ascii="Consolas" w:hAnsi="Consolas" w:eastAsia="Consolas"/>
          <w:b w:val="0"/>
          <w:sz w:val="20"/>
        </w:rPr>
        <w:t>VALUE_ERROR</w:t>
      </w:r>
      <w:r>
        <w:rPr>
          <w:rFonts w:ascii="맑은 고딕" w:hAnsi="맑은 고딕" w:eastAsia="맑은 고딕"/>
          <w:b w:val="0"/>
          <w:sz w:val="21"/>
        </w:rPr>
        <w:t xml:space="preserve">로 </w:t>
      </w:r>
      <w:r>
        <w:rPr>
          <w:rFonts w:ascii="Consolas" w:hAnsi="Consolas" w:eastAsia="Consolas"/>
          <w:b w:val="0"/>
          <w:sz w:val="20"/>
        </w:rPr>
        <w:t>TO_NUMBER</w:t>
      </w:r>
      <w:r>
        <w:rPr>
          <w:rFonts w:ascii="맑은 고딕" w:hAnsi="맑은 고딕" w:eastAsia="맑은 고딕"/>
          <w:b w:val="0"/>
          <w:sz w:val="21"/>
        </w:rPr>
        <w:t xml:space="preserve"> 실패를 포착.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DETERMINISTIC</w:t>
      </w:r>
      <w:r>
        <w:rPr>
          <w:rFonts w:ascii="맑은 고딕" w:hAnsi="맑은 고딕" w:eastAsia="맑은 고딕"/>
          <w:b w:val="0"/>
          <w:sz w:val="21"/>
        </w:rPr>
        <w:t xml:space="preserve">: 같은 입력에 항상 같은 결과이므로 </w:t>
      </w:r>
      <w:r>
        <w:rPr>
          <w:rFonts w:ascii="Consolas" w:hAnsi="Consolas" w:eastAsia="Consolas"/>
          <w:b w:val="0"/>
          <w:sz w:val="20"/>
        </w:rPr>
        <w:t>DETERMINISTIC</w:t>
      </w:r>
      <w:r>
        <w:rPr>
          <w:rFonts w:ascii="맑은 고딕" w:hAnsi="맑은 고딕" w:eastAsia="맑은 고딕"/>
          <w:b w:val="0"/>
          <w:sz w:val="21"/>
        </w:rPr>
        <w:t xml:space="preserve"> 선언 — 함수 기반 인덱스(43번)에 활용 가능하고 옵티마이저 캐싱에 유리. 단, 기준일이 SYSDATE라 엄밀히는 날짜가 바뀌면 결과가 달라지므로 FBI 대상으로 삼을 땐 기준일을 인자로 받는 편이 안전.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SQL에서 대량 호출되면 함수 컨텍스트 스위치 비용 발생 — 31번 참조.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CREATE OR REPLACE FUNCTION fn_get_age(p_birth VARCHAR2) RETURN NUMBER</w:t>
      </w:r>
      <w:r>
        <w:rPr>
          <w:rFonts w:ascii="맑은 고딕" w:hAnsi="맑은 고딕" w:eastAsia="맑은 고딕"/>
          <w:b w:val="0"/>
          <w:sz w:val="21"/>
        </w:rPr>
        <w:t>와, NULL·길이 불일치·비숫자(</w:t>
      </w:r>
      <w:r>
        <w:rPr>
          <w:rFonts w:ascii="Consolas" w:hAnsi="Consolas" w:eastAsia="Consolas"/>
          <w:b w:val="0"/>
          <w:sz w:val="20"/>
        </w:rPr>
        <w:t>VALUE_ERROR</w:t>
      </w:r>
      <w:r>
        <w:rPr>
          <w:rFonts w:ascii="맑은 고딕" w:hAnsi="맑은 고딕" w:eastAsia="맑은 고딕"/>
          <w:b w:val="0"/>
          <w:sz w:val="21"/>
        </w:rPr>
        <w:t>) 입력에 대한 방어 로직.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나이 계산은 맞으나 방어 로직이 하나도 없는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DETERMINISTIC</w:t>
      </w:r>
      <w:r>
        <w:rPr>
          <w:rFonts w:ascii="맑은 고딕" w:hAnsi="맑은 고딕" w:eastAsia="맑은 고딕"/>
          <w:b w:val="0"/>
          <w:sz w:val="21"/>
        </w:rPr>
        <w:t xml:space="preserve"> 선언(원 43번 FBI 연계)을 붙이면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[상-22] (원 31번) SQL 문 내 함수 호출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pat_id, pat_name, birth_date, fn_get_age(birth_date) AS 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patients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fn_get_age(birth_date) &gt;= 65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ORDER  BY age DESC;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>: 저장 함수를 SELECT 목록과 WHERE 조건에서 직접 호출.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제약(순수성/WNPS)</w:t>
      </w:r>
      <w:r>
        <w:rPr>
          <w:rFonts w:ascii="맑은 고딕" w:hAnsi="맑은 고딕" w:eastAsia="맑은 고딕"/>
          <w:b w:val="0"/>
          <w:sz w:val="21"/>
        </w:rPr>
        <w:t xml:space="preserve">: SQL에서 호출되는 함수는 부작용이 없어야 한다. </w:t>
      </w:r>
      <w:r>
        <w:rPr>
          <w:rFonts w:ascii="Consolas" w:hAnsi="Consolas" w:eastAsia="Consolas"/>
          <w:b w:val="0"/>
          <w:sz w:val="20"/>
        </w:rPr>
        <w:t>WNDS</w:t>
      </w:r>
      <w:r>
        <w:rPr>
          <w:rFonts w:ascii="맑은 고딕" w:hAnsi="맑은 고딕" w:eastAsia="맑은 고딕"/>
          <w:b w:val="0"/>
          <w:sz w:val="21"/>
        </w:rPr>
        <w:t xml:space="preserve">(no DB writes), </w:t>
      </w:r>
      <w:r>
        <w:rPr>
          <w:rFonts w:ascii="Consolas" w:hAnsi="Consolas" w:eastAsia="Consolas"/>
          <w:b w:val="0"/>
          <w:sz w:val="20"/>
        </w:rPr>
        <w:t>RNPS/WNPS</w:t>
      </w:r>
      <w:r>
        <w:rPr>
          <w:rFonts w:ascii="맑은 고딕" w:hAnsi="맑은 고딕" w:eastAsia="맑은 고딕"/>
          <w:b w:val="0"/>
          <w:sz w:val="21"/>
        </w:rPr>
        <w:t xml:space="preserve">(패키지 상태 미변경) 규칙을 위반하면 예측 불가/오류. </w:t>
      </w:r>
      <w:r>
        <w:rPr>
          <w:rFonts w:ascii="Consolas" w:hAnsi="Consolas" w:eastAsia="Consolas"/>
          <w:b w:val="0"/>
          <w:sz w:val="20"/>
        </w:rPr>
        <w:t>INSERT/UPDATE</w:t>
      </w:r>
      <w:r>
        <w:rPr>
          <w:rFonts w:ascii="맑은 고딕" w:hAnsi="맑은 고딕" w:eastAsia="맑은 고딕"/>
          <w:b w:val="0"/>
          <w:sz w:val="21"/>
        </w:rPr>
        <w:t xml:space="preserve">를 하는 함수를 SELECT에서 호출하면 </w:t>
      </w:r>
      <w:r>
        <w:rPr>
          <w:rFonts w:ascii="Consolas" w:hAnsi="Consolas" w:eastAsia="Consolas"/>
          <w:b w:val="0"/>
          <w:sz w:val="20"/>
        </w:rPr>
        <w:t>ORA-14551: cannot perform a DML operation inside a query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성능 함정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WHERE fn_get_age(birth_date) &gt;= 65</w:t>
      </w:r>
      <w:r>
        <w:rPr>
          <w:rFonts w:ascii="맑은 고딕" w:hAnsi="맑은 고딕" w:eastAsia="맑은 고딕"/>
          <w:b w:val="0"/>
          <w:sz w:val="21"/>
        </w:rPr>
        <w:t xml:space="preserve">는 컬럼에 함수를 씌운 꼴이라 일반 인덱스를 못 탄다 → </w:t>
      </w:r>
      <w:r>
        <w:rPr>
          <w:rFonts w:ascii="맑은 고딕" w:hAnsi="맑은 고딕" w:eastAsia="맑은 고딕"/>
          <w:b/>
          <w:sz w:val="21"/>
        </w:rPr>
        <w:t>함수 기반 인덱스</w:t>
      </w:r>
      <w:r>
        <w:rPr>
          <w:rFonts w:ascii="맑은 고딕" w:hAnsi="맑은 고딕" w:eastAsia="맑은 고딕"/>
          <w:b w:val="0"/>
          <w:sz w:val="21"/>
        </w:rPr>
        <w:t>(43번)가 필요. 또 행마다 PL/SQL을 호출하는 컨텍스트 스위치 비용이 크다.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대안</w:t>
      </w:r>
      <w:r>
        <w:rPr>
          <w:rFonts w:ascii="맑은 고딕" w:hAnsi="맑은 고딕" w:eastAsia="맑은 고딕"/>
          <w:b w:val="0"/>
          <w:sz w:val="21"/>
        </w:rPr>
        <w:t xml:space="preserve">: 순수 SQL 표현식으로 바꿔 인라인하면(함수 없이 직접 계산) 컨텍스트 스위치가 사라진다. 12c의 </w:t>
      </w:r>
      <w:r>
        <w:rPr>
          <w:rFonts w:ascii="Consolas" w:hAnsi="Consolas" w:eastAsia="Consolas"/>
          <w:b w:val="0"/>
          <w:sz w:val="20"/>
        </w:rPr>
        <w:t>WITH FUNCTION</w:t>
      </w:r>
      <w:r>
        <w:rPr>
          <w:rFonts w:ascii="맑은 고딕" w:hAnsi="맑은 고딕" w:eastAsia="맑은 고딕"/>
          <w:b w:val="0"/>
          <w:sz w:val="21"/>
        </w:rPr>
        <w:t xml:space="preserve"> 인라인 정의도 방법.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SELECT 목록과 WHERE 조건 양쪽에서 </w:t>
      </w:r>
      <w:r>
        <w:rPr>
          <w:rFonts w:ascii="Consolas" w:hAnsi="Consolas" w:eastAsia="Consolas"/>
          <w:b w:val="0"/>
          <w:sz w:val="20"/>
        </w:rPr>
        <w:t>fn_get_age(birth_date)</w:t>
      </w:r>
      <w:r>
        <w:rPr>
          <w:rFonts w:ascii="맑은 고딕" w:hAnsi="맑은 고딕" w:eastAsia="맑은 고딕"/>
          <w:b w:val="0"/>
          <w:sz w:val="21"/>
        </w:rPr>
        <w:t>를 호출하고 65세 이상으로 필터.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 서술</w:t>
      </w:r>
      <w:r>
        <w:rPr>
          <w:rFonts w:ascii="맑은 고딕" w:hAnsi="맑은 고딕" w:eastAsia="맑은 고딕"/>
          <w:b w:val="0"/>
          <w:sz w:val="21"/>
        </w:rPr>
        <w:t xml:space="preserve">: SQL 호출 함수의 순수성 제약(WNDS/WNPS, DML 시 </w:t>
      </w:r>
      <w:r>
        <w:rPr>
          <w:rFonts w:ascii="Consolas" w:hAnsi="Consolas" w:eastAsia="Consolas"/>
          <w:b w:val="0"/>
          <w:sz w:val="20"/>
        </w:rPr>
        <w:t>ORA-14551</w:t>
      </w:r>
      <w:r>
        <w:rPr>
          <w:rFonts w:ascii="맑은 고딕" w:hAnsi="맑은 고딕" w:eastAsia="맑은 고딕"/>
          <w:b w:val="0"/>
          <w:sz w:val="21"/>
        </w:rPr>
        <w:t>)을 언급해야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쿼리는 맞으나 제약이나 인덱스 미사용(컬럼 가공) 함정을 전혀 언급하지 않은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[최상-10] (원 32번) 패키지 — 스펙 + 바디 분리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스펙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PACKAGE pkg_claim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FUNCTION  get_claim_count(p_hosp_id NUMBER) RETURN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FUNCTION  get_claim_sum(p_hosp_id NUMBER)   RETURN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print_stat(p_hosp_id NUMBER);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pkg_claim;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바디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PACKAGE BODY pkg_claim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FUNCTION get_claim_count(p_hosp_id NUMBER) RETURN NUMBER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COUNT(*) INTO v FROM medical_claims WHERE hosp_id = p_hosp_id;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RETURN v;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FUNCTION get_claim_sum(p_hosp_id NUMBER) RETURN NUMBER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NVL(SUM(total_amt),0) INTO v FROM medical_claims WHERE hosp_id = p_hosp_id;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RETURN v;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print_stat(p_hosp_id NUMBER)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DBMS_OUTPUT.PUT_LINE('병원 ' || p_hosp_id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|| ' | 건수=' || get_claim_count(p_hosp_id)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|| ' | 총액=' || get_claim_sum(p_hosp_id));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pkg_claim;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호출: EXEC pkg_claim.print_stat(1);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스펙</w:t>
      </w:r>
      <w:r>
        <w:rPr>
          <w:rFonts w:ascii="맑은 고딕" w:hAnsi="맑은 고딕" w:eastAsia="맑은 고딕"/>
          <w:b w:val="0"/>
          <w:sz w:val="21"/>
        </w:rPr>
        <w:t xml:space="preserve">(공개 인터페이스)과 </w:t>
      </w:r>
      <w:r>
        <w:rPr>
          <w:rFonts w:ascii="맑은 고딕" w:hAnsi="맑은 고딕" w:eastAsia="맑은 고딕"/>
          <w:b/>
          <w:sz w:val="21"/>
        </w:rPr>
        <w:t>바디</w:t>
      </w:r>
      <w:r>
        <w:rPr>
          <w:rFonts w:ascii="맑은 고딕" w:hAnsi="맑은 고딕" w:eastAsia="맑은 고딕"/>
          <w:b w:val="0"/>
          <w:sz w:val="21"/>
        </w:rPr>
        <w:t>(구현)를 분리. 스펙만 안정적으로 유지하면 바디를 바꿔도 의존 객체 재컴파일 영향이 적다.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패키지</w:t>
      </w:r>
      <w:r>
        <w:rPr>
          <w:rFonts w:ascii="맑은 고딕" w:hAnsi="맑은 고딕" w:eastAsia="맑은 고딕"/>
          <w:b w:val="0"/>
          <w:sz w:val="21"/>
        </w:rPr>
        <w:t xml:space="preserve">: 관련 함수/프로시저를 논리적으로 묶고, 바디 내부에서 서로 호출(예: </w:t>
      </w:r>
      <w:r>
        <w:rPr>
          <w:rFonts w:ascii="Consolas" w:hAnsi="Consolas" w:eastAsia="Consolas"/>
          <w:b w:val="0"/>
          <w:sz w:val="20"/>
        </w:rPr>
        <w:t>print_stat</w:t>
      </w:r>
      <w:r>
        <w:rPr>
          <w:rFonts w:ascii="맑은 고딕" w:hAnsi="맑은 고딕" w:eastAsia="맑은 고딕"/>
          <w:b w:val="0"/>
          <w:sz w:val="21"/>
        </w:rPr>
        <w:t>이 다른 함수 재사용). 캡슐화·성능(메모리 로드 단위) 이점.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스펙에 선언한 서브프로그램을 바디에 구현 안 하면 </w:t>
      </w:r>
      <w:r>
        <w:rPr>
          <w:rFonts w:ascii="Consolas" w:hAnsi="Consolas" w:eastAsia="Consolas"/>
          <w:b w:val="0"/>
          <w:sz w:val="20"/>
        </w:rPr>
        <w:t>PLS-00323</w:t>
      </w:r>
      <w:r>
        <w:rPr>
          <w:rFonts w:ascii="맑은 고딕" w:hAnsi="맑은 고딕" w:eastAsia="맑은 고딕"/>
          <w:b w:val="0"/>
          <w:sz w:val="21"/>
        </w:rPr>
        <w:t>. 시그니처 불일치도 오류.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스펙에 없는 바디 전용 프로시저는 패키지 내부에서만 쓰는 private 루틴.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>: 스펙에 함수 2개(</w:t>
      </w:r>
      <w:r>
        <w:rPr>
          <w:rFonts w:ascii="Consolas" w:hAnsi="Consolas" w:eastAsia="Consolas"/>
          <w:b w:val="0"/>
          <w:sz w:val="20"/>
        </w:rPr>
        <w:t>get_claim_count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get_claim_sum</w:t>
      </w:r>
      <w:r>
        <w:rPr>
          <w:rFonts w:ascii="맑은 고딕" w:hAnsi="맑은 고딕" w:eastAsia="맑은 고딕"/>
          <w:b w:val="0"/>
          <w:sz w:val="21"/>
        </w:rPr>
        <w:t>)와 프로시저 1개(</w:t>
      </w:r>
      <w:r>
        <w:rPr>
          <w:rFonts w:ascii="Consolas" w:hAnsi="Consolas" w:eastAsia="Consolas"/>
          <w:b w:val="0"/>
          <w:sz w:val="20"/>
        </w:rPr>
        <w:t>print_stat</w:t>
      </w:r>
      <w:r>
        <w:rPr>
          <w:rFonts w:ascii="맑은 고딕" w:hAnsi="맑은 고딕" w:eastAsia="맑은 고딕"/>
          <w:b w:val="0"/>
          <w:sz w:val="21"/>
        </w:rPr>
        <w:t xml:space="preserve">)를 선언하고 바디에 모두 구현, </w:t>
      </w:r>
      <w:r>
        <w:rPr>
          <w:rFonts w:ascii="Consolas" w:hAnsi="Consolas" w:eastAsia="Consolas"/>
          <w:b w:val="0"/>
          <w:sz w:val="20"/>
        </w:rPr>
        <w:t>print_stat</w:t>
      </w:r>
      <w:r>
        <w:rPr>
          <w:rFonts w:ascii="맑은 고딕" w:hAnsi="맑은 고딕" w:eastAsia="맑은 고딕"/>
          <w:b w:val="0"/>
          <w:sz w:val="21"/>
        </w:rPr>
        <w:t>이 두 함수를 재사용.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스펙 선언과 바디 구현의 시그니처가 불일치하거나 일부 미구현(PLS-00323).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[상-23] (원 33번) 패키지 상태 변수(세션 유지)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PACKAGE pkg_counter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increment;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FUNCTION  get_value RETURN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reset;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pkg_counter;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PACKAGE BODY pkg_counter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g_cnt NUMBER := 0;                 -- 패키지 상태 변수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increment IS BEGIN g_cnt := g_cnt + 1;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FUNCTION  get_value RETURN NUMBER IS BEGIN RETURN g_cnt;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reset IS BEGIN g_cnt := 0;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pkg_counter;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동작 예시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EXEC pkg_counter.increment;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EXEC pkg_counter.increment;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SELECT pkg_counter.get_value FROM dual;  → 2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바디에 선언한 </w:t>
      </w:r>
      <w:r>
        <w:rPr>
          <w:rFonts w:ascii="Consolas" w:hAnsi="Consolas" w:eastAsia="Consolas"/>
          <w:b w:val="0"/>
          <w:sz w:val="20"/>
        </w:rPr>
        <w:t>g_cnt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패키지 상태 변수</w:t>
      </w:r>
      <w:r>
        <w:rPr>
          <w:rFonts w:ascii="맑은 고딕" w:hAnsi="맑은 고딕" w:eastAsia="맑은 고딕"/>
          <w:b w:val="0"/>
          <w:sz w:val="21"/>
        </w:rPr>
        <w:t xml:space="preserve">로, 한 </w:t>
      </w:r>
      <w:r>
        <w:rPr>
          <w:rFonts w:ascii="맑은 고딕" w:hAnsi="맑은 고딕" w:eastAsia="맑은 고딕"/>
          <w:b/>
          <w:sz w:val="21"/>
        </w:rPr>
        <w:t>세션 안에서</w:t>
      </w:r>
      <w:r>
        <w:rPr>
          <w:rFonts w:ascii="맑은 고딕" w:hAnsi="맑은 고딕" w:eastAsia="맑은 고딕"/>
          <w:b w:val="0"/>
          <w:sz w:val="21"/>
        </w:rPr>
        <w:t xml:space="preserve"> 값이 유지된다(호출 간 지속).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세션 스코프</w:t>
      </w:r>
      <w:r>
        <w:rPr>
          <w:rFonts w:ascii="맑은 고딕" w:hAnsi="맑은 고딕" w:eastAsia="맑은 고딕"/>
          <w:b w:val="0"/>
          <w:sz w:val="21"/>
        </w:rPr>
        <w:t>: 세션이 처음 패키지를 참조할 때 초기화되고 세션 종료까지 유지. 다른 세션은 각자의 사본을 갖는다(공유 아님).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함정</w:t>
      </w:r>
      <w:r>
        <w:rPr>
          <w:rFonts w:ascii="맑은 고딕" w:hAnsi="맑은 고딕" w:eastAsia="맑은 고딕"/>
          <w:b w:val="0"/>
          <w:sz w:val="21"/>
        </w:rPr>
        <w:t xml:space="preserve">: 상태 변수는 SQL에서 호출되는 함수의 순수성(WNPS)을 깨뜨릴 수 있어, 그런 함수를 SELECT에서 쓰면 결과가 비결정적이 될 수 있다. 또 </w:t>
      </w:r>
      <w:r>
        <w:rPr>
          <w:rFonts w:ascii="Consolas" w:hAnsi="Consolas" w:eastAsia="Consolas"/>
          <w:b w:val="0"/>
          <w:sz w:val="20"/>
        </w:rPr>
        <w:t>DBMS_SESSION.RESET_PACKAGE</w:t>
      </w:r>
      <w:r>
        <w:rPr>
          <w:rFonts w:ascii="맑은 고딕" w:hAnsi="맑은 고딕" w:eastAsia="맑은 고딕"/>
          <w:b w:val="0"/>
          <w:sz w:val="21"/>
        </w:rPr>
        <w:t>나 패키지 재컴파일 시 상태가 초기화(</w:t>
      </w:r>
      <w:r>
        <w:rPr>
          <w:rFonts w:ascii="Consolas" w:hAnsi="Consolas" w:eastAsia="Consolas"/>
          <w:b w:val="0"/>
          <w:sz w:val="20"/>
        </w:rPr>
        <w:t>ORA-04068</w:t>
      </w:r>
      <w:r>
        <w:rPr>
          <w:rFonts w:ascii="맑은 고딕" w:hAnsi="맑은 고딕" w:eastAsia="맑은 고딕"/>
          <w:b w:val="0"/>
          <w:sz w:val="21"/>
        </w:rPr>
        <w:t>)될 수 있다.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세션 캐시·카운터·설정값 보관에 유용하나, RAC/커넥션 풀 환경에선 세션 재사용으로 예상 밖 값이 남을 수 있어 주의.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패키지 </w:t>
      </w:r>
      <w:r>
        <w:rPr>
          <w:rFonts w:ascii="맑은 고딕" w:hAnsi="맑은 고딕" w:eastAsia="맑은 고딕"/>
          <w:b/>
          <w:sz w:val="21"/>
        </w:rPr>
        <w:t>바디</w:t>
      </w:r>
      <w:r>
        <w:rPr>
          <w:rFonts w:ascii="맑은 고딕" w:hAnsi="맑은 고딕" w:eastAsia="맑은 고딕"/>
          <w:b w:val="0"/>
          <w:sz w:val="21"/>
        </w:rPr>
        <w:t xml:space="preserve">에 상태 변수 </w:t>
      </w:r>
      <w:r>
        <w:rPr>
          <w:rFonts w:ascii="Consolas" w:hAnsi="Consolas" w:eastAsia="Consolas"/>
          <w:b w:val="0"/>
          <w:sz w:val="20"/>
        </w:rPr>
        <w:t>g_cnt</w:t>
      </w:r>
      <w:r>
        <w:rPr>
          <w:rFonts w:ascii="맑은 고딕" w:hAnsi="맑은 고딕" w:eastAsia="맑은 고딕"/>
          <w:b w:val="0"/>
          <w:sz w:val="21"/>
        </w:rPr>
        <w:t xml:space="preserve">를 두고 </w:t>
      </w:r>
      <w:r>
        <w:rPr>
          <w:rFonts w:ascii="Consolas" w:hAnsi="Consolas" w:eastAsia="Consolas"/>
          <w:b w:val="0"/>
          <w:sz w:val="20"/>
        </w:rPr>
        <w:t>increment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get_value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reset</w:t>
      </w:r>
      <w:r>
        <w:rPr>
          <w:rFonts w:ascii="맑은 고딕" w:hAnsi="맑은 고딕" w:eastAsia="맑은 고딕"/>
          <w:b w:val="0"/>
          <w:sz w:val="21"/>
        </w:rPr>
        <w:t xml:space="preserve"> 세 서브프로그램을 모두 구현.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 서술</w:t>
      </w:r>
      <w:r>
        <w:rPr>
          <w:rFonts w:ascii="맑은 고딕" w:hAnsi="맑은 고딕" w:eastAsia="맑은 고딕"/>
          <w:b w:val="0"/>
          <w:sz w:val="21"/>
        </w:rPr>
        <w:t>: 상태 변수가 세션 단위로 유지되며 세션마다 독립 사본을 갖는다는 설명.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상태 변수를 스펙에 노출했거나 세션 스코프 설명을 빠뜨린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[최상-11] (원 34번) 패키지 종합 — 심사 처리 + 초기화 블록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PACKAGE pkg_review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review_claim(p_claim_id VARCHAR2, p_reviewer_id VARCHAR2);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reject_claim(p_claim_id VARCHAR2, p_error_code VARCHAR2);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pkg_review;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PACKAGE BODY pkg_review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g_started TIMESTAMP;               -- 상태 변수: 세션 처리 시작 시각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review_claim(p_claim_id VARCHAR2, p_reviewer_id VARCHAR2)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UPDATE medical_claims SET review_status = '심사완료'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WHERE  claim_id = p_claim_id;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INSERT INTO review_log(log_id, claim_id, reviewer_id, process_date,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action_msg, error_code)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VALUES (seq_log_id.NEXTVAL, p_claim_id, p_reviewer_id, SYSDATE,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'심사 처리 완료', 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PROCEDURE reject_claim(p_claim_id VARCHAR2, p_error_code VARCHAR2)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INSERT INTO review_log(log_id, claim_id, reviewer_id, process_date,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action_msg, error_code)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VALUES (seq_log_id.NEXTVAL, p_claim_id, 'SYSTEM', SYSDATE,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'자동 심사 반려', p_error_code);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g_started := SYSTIMESTAMP;         -- 패키지 초기화 블록(세션 최초 참조 시 1회 실행)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pkg_review;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바디 맨 아래 </w:t>
      </w:r>
      <w:r>
        <w:rPr>
          <w:rFonts w:ascii="Consolas" w:hAnsi="Consolas" w:eastAsia="Consolas"/>
          <w:b w:val="0"/>
          <w:sz w:val="20"/>
        </w:rPr>
        <w:t>BEGIN ... END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패키지 초기화 블록</w:t>
      </w:r>
      <w:r>
        <w:rPr>
          <w:rFonts w:ascii="맑은 고딕" w:hAnsi="맑은 고딕" w:eastAsia="맑은 고딕"/>
          <w:b w:val="0"/>
          <w:sz w:val="21"/>
        </w:rPr>
        <w:t xml:space="preserve">으로, 세션이 패키지를 처음 참조할 때 딱 한 번 실행된다. 여기서 상태 변수 </w:t>
      </w:r>
      <w:r>
        <w:rPr>
          <w:rFonts w:ascii="Consolas" w:hAnsi="Consolas" w:eastAsia="Consolas"/>
          <w:b w:val="0"/>
          <w:sz w:val="20"/>
        </w:rPr>
        <w:t>g_started</w:t>
      </w:r>
      <w:r>
        <w:rPr>
          <w:rFonts w:ascii="맑은 고딕" w:hAnsi="맑은 고딕" w:eastAsia="맑은 고딕"/>
          <w:b w:val="0"/>
          <w:sz w:val="21"/>
        </w:rPr>
        <w:t>를 세팅.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설계 의도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review_claim</w:t>
      </w:r>
      <w:r>
        <w:rPr>
          <w:rFonts w:ascii="맑은 고딕" w:hAnsi="맑은 고딕" w:eastAsia="맑은 고딕"/>
          <w:b w:val="0"/>
          <w:sz w:val="21"/>
        </w:rPr>
        <w:t xml:space="preserve">은 정상 처리(상태 변경 + EMP 로그), </w:t>
      </w:r>
      <w:r>
        <w:rPr>
          <w:rFonts w:ascii="Consolas" w:hAnsi="Consolas" w:eastAsia="Consolas"/>
          <w:b w:val="0"/>
          <w:sz w:val="20"/>
        </w:rPr>
        <w:t>reject_claim</w:t>
      </w:r>
      <w:r>
        <w:rPr>
          <w:rFonts w:ascii="맑은 고딕" w:hAnsi="맑은 고딕" w:eastAsia="맑은 고딕"/>
          <w:b w:val="0"/>
          <w:sz w:val="21"/>
        </w:rPr>
        <w:t>은 자동 반려(SYSTEM 로그 + Exx 코드) — 데이터 편중 설정(정상 30만/반려 20만 로그)을 그대로 반영한 업무 시나리오.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각 프로시저 내부 </w:t>
      </w:r>
      <w:r>
        <w:rPr>
          <w:rFonts w:ascii="Consolas" w:hAnsi="Consolas" w:eastAsia="Consolas"/>
          <w:b w:val="0"/>
          <w:sz w:val="20"/>
        </w:rPr>
        <w:t>COMMIT</w:t>
      </w:r>
      <w:r>
        <w:rPr>
          <w:rFonts w:ascii="맑은 고딕" w:hAnsi="맑은 고딕" w:eastAsia="맑은 고딕"/>
          <w:b w:val="0"/>
          <w:sz w:val="21"/>
        </w:rPr>
        <w:t>은 즉시 확정이라 상위 트랜잭션과 경계가 분리됨. 호출자가 트랜잭션을 통제하려면 프로시저에서 COMMIT을 빼는 설계도 고려.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초기화 블록 예외는 </w:t>
      </w:r>
      <w:r>
        <w:rPr>
          <w:rFonts w:ascii="Consolas" w:hAnsi="Consolas" w:eastAsia="Consolas"/>
          <w:b w:val="0"/>
          <w:sz w:val="20"/>
        </w:rPr>
        <w:t>ORA-04068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ORA-06508</w:t>
      </w:r>
      <w:r>
        <w:rPr>
          <w:rFonts w:ascii="맑은 고딕" w:hAnsi="맑은 고딕" w:eastAsia="맑은 고딕"/>
          <w:b w:val="0"/>
          <w:sz w:val="21"/>
        </w:rPr>
        <w:t>로 이어질 수 있어 가볍게 유지.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review_claim</w:t>
      </w:r>
      <w:r>
        <w:rPr>
          <w:rFonts w:ascii="맑은 고딕" w:hAnsi="맑은 고딕" w:eastAsia="맑은 고딕"/>
          <w:b w:val="0"/>
          <w:sz w:val="21"/>
        </w:rPr>
        <w:t xml:space="preserve">(상태 '심사완료' 변경 + 정상 로그), </w:t>
      </w:r>
      <w:r>
        <w:rPr>
          <w:rFonts w:ascii="Consolas" w:hAnsi="Consolas" w:eastAsia="Consolas"/>
          <w:b w:val="0"/>
          <w:sz w:val="20"/>
        </w:rPr>
        <w:t>reject_claim</w:t>
      </w:r>
      <w:r>
        <w:rPr>
          <w:rFonts w:ascii="맑은 고딕" w:hAnsi="맑은 고딕" w:eastAsia="맑은 고딕"/>
          <w:b w:val="0"/>
          <w:sz w:val="21"/>
        </w:rPr>
        <w:t xml:space="preserve">(REVIEWER_ID='SYSTEM' + 에러코드 로그), 그리고 바디 맨 아래 </w:t>
      </w:r>
      <w:r>
        <w:rPr>
          <w:rFonts w:ascii="Consolas" w:hAnsi="Consolas" w:eastAsia="Consolas"/>
          <w:b w:val="0"/>
          <w:sz w:val="20"/>
        </w:rPr>
        <w:t>BEGIN ... END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맑은 고딕" w:hAnsi="맑은 고딕" w:eastAsia="맑은 고딕"/>
          <w:b/>
          <w:sz w:val="21"/>
        </w:rPr>
        <w:t>초기화 블록</w:t>
      </w:r>
      <w:r>
        <w:rPr>
          <w:rFonts w:ascii="맑은 고딕" w:hAnsi="맑은 고딕" w:eastAsia="맑은 고딕"/>
          <w:b w:val="0"/>
          <w:sz w:val="21"/>
        </w:rPr>
        <w:t>에 시작 시각 기록 — 세 가지 모두 필요.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초기화 블록을 빠뜨린 경우(문항의 핵심 요구), 또는 두 프로시저의 REVIEWER_ID 구분이 잘못된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[상-24] (원 35번) 행 레벨 트리거 — AMT 자동 계산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TRIGGER trg_claim_detail_amt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BEFORE INSERT OR UPDATE ON claim_details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FOR EACH 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:NEW.amt := NVL(:NEW.unit_price,0) * NVL(:NEW.qty,0) * NVL(:NEW.days,0);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동작 시나리오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INSERT INTO claim_details(... unit_price=1000, qty=2, days=3, amt=999)</w:t>
      </w:r>
      <w:r>
        <w:rPr>
          <w:rFonts w:ascii="맑은 고딕" w:hAnsi="맑은 고딕" w:eastAsia="맑은 고딕"/>
          <w:b w:val="0"/>
          <w:sz w:val="21"/>
        </w:rPr>
        <w:t xml:space="preserve">을 실행해도, 트리거가 </w:t>
      </w:r>
      <w:r>
        <w:rPr>
          <w:rFonts w:ascii="Consolas" w:hAnsi="Consolas" w:eastAsia="Consolas"/>
          <w:b w:val="0"/>
          <w:sz w:val="20"/>
        </w:rPr>
        <w:t>amt</w:t>
      </w:r>
      <w:r>
        <w:rPr>
          <w:rFonts w:ascii="맑은 고딕" w:hAnsi="맑은 고딕" w:eastAsia="맑은 고딕"/>
          <w:b w:val="0"/>
          <w:sz w:val="21"/>
        </w:rPr>
        <w:t>를 1000*2*3=6000으로 덮어써서 저장한다.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BEFORE ... FOR EACH ROW</w:t>
      </w:r>
      <w:r>
        <w:rPr>
          <w:rFonts w:ascii="맑은 고딕" w:hAnsi="맑은 고딕" w:eastAsia="맑은 고딕"/>
          <w:b w:val="0"/>
          <w:sz w:val="21"/>
        </w:rPr>
        <w:t xml:space="preserve"> 트리거에서 </w:t>
      </w:r>
      <w:r>
        <w:rPr>
          <w:rFonts w:ascii="Consolas" w:hAnsi="Consolas" w:eastAsia="Consolas"/>
          <w:b w:val="0"/>
          <w:sz w:val="20"/>
        </w:rPr>
        <w:t>:NEW</w:t>
      </w:r>
      <w:r>
        <w:rPr>
          <w:rFonts w:ascii="맑은 고딕" w:hAnsi="맑은 고딕" w:eastAsia="맑은 고딕"/>
          <w:b w:val="0"/>
          <w:sz w:val="21"/>
        </w:rPr>
        <w:t>를 수정하면 그 값이 실제 저장된다.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BEFORE</w:t>
      </w:r>
      <w:r>
        <w:rPr>
          <w:rFonts w:ascii="맑은 고딕" w:hAnsi="맑은 고딕" w:eastAsia="맑은 고딕"/>
          <w:b w:val="0"/>
          <w:sz w:val="21"/>
        </w:rPr>
        <w:t xml:space="preserve">: 값을 저장 전에 바꿔야 하므로 </w:t>
      </w:r>
      <w:r>
        <w:rPr>
          <w:rFonts w:ascii="Consolas" w:hAnsi="Consolas" w:eastAsia="Consolas"/>
          <w:b w:val="0"/>
          <w:sz w:val="20"/>
        </w:rPr>
        <w:t>BEFORE</w:t>
      </w:r>
      <w:r>
        <w:rPr>
          <w:rFonts w:ascii="맑은 고딕" w:hAnsi="맑은 고딕" w:eastAsia="맑은 고딕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sz w:val="20"/>
        </w:rPr>
        <w:t>AFTER</w:t>
      </w:r>
      <w:r>
        <w:rPr>
          <w:rFonts w:ascii="맑은 고딕" w:hAnsi="맑은 고딕" w:eastAsia="맑은 고딕"/>
          <w:b w:val="0"/>
          <w:sz w:val="21"/>
        </w:rPr>
        <w:t xml:space="preserve">에서는 </w:t>
      </w:r>
      <w:r>
        <w:rPr>
          <w:rFonts w:ascii="Consolas" w:hAnsi="Consolas" w:eastAsia="Consolas"/>
          <w:b w:val="0"/>
          <w:sz w:val="20"/>
        </w:rPr>
        <w:t>:NEW</w:t>
      </w:r>
      <w:r>
        <w:rPr>
          <w:rFonts w:ascii="맑은 고딕" w:hAnsi="맑은 고딕" w:eastAsia="맑은 고딕"/>
          <w:b w:val="0"/>
          <w:sz w:val="21"/>
        </w:rPr>
        <w:t xml:space="preserve"> 수정이 반영되지 않는다.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AFTER</w:t>
      </w:r>
      <w:r>
        <w:rPr>
          <w:rFonts w:ascii="맑은 고딕" w:hAnsi="맑은 고딕" w:eastAsia="맑은 고딕"/>
          <w:b w:val="0"/>
          <w:sz w:val="21"/>
        </w:rPr>
        <w:t xml:space="preserve"> 트리거에서 </w:t>
      </w:r>
      <w:r>
        <w:rPr>
          <w:rFonts w:ascii="Consolas" w:hAnsi="Consolas" w:eastAsia="Consolas"/>
          <w:b w:val="0"/>
          <w:sz w:val="20"/>
        </w:rPr>
        <w:t>:NEW := ...</w:t>
      </w:r>
      <w:r>
        <w:rPr>
          <w:rFonts w:ascii="맑은 고딕" w:hAnsi="맑은 고딕" w:eastAsia="맑은 고딕"/>
          <w:b w:val="0"/>
          <w:sz w:val="21"/>
        </w:rPr>
        <w:t xml:space="preserve">를 시도하면 </w:t>
      </w:r>
      <w:r>
        <w:rPr>
          <w:rFonts w:ascii="Consolas" w:hAnsi="Consolas" w:eastAsia="Consolas"/>
          <w:b w:val="0"/>
          <w:sz w:val="20"/>
        </w:rPr>
        <w:t>ORA-04084: cannot change NEW values for this trigger type</w:t>
      </w:r>
      <w:r>
        <w:rPr>
          <w:rFonts w:ascii="맑은 고딕" w:hAnsi="맑은 고딕" w:eastAsia="맑은 고딕"/>
          <w:b w:val="0"/>
          <w:sz w:val="21"/>
        </w:rPr>
        <w:t xml:space="preserve">. NULL 곱셈으로 AMT가 NULL이 되지 않도록 </w:t>
      </w:r>
      <w:r>
        <w:rPr>
          <w:rFonts w:ascii="Consolas" w:hAnsi="Consolas" w:eastAsia="Consolas"/>
          <w:b w:val="0"/>
          <w:sz w:val="20"/>
        </w:rPr>
        <w:t>NVL</w:t>
      </w:r>
      <w:r>
        <w:rPr>
          <w:rFonts w:ascii="맑은 고딕" w:hAnsi="맑은 고딕" w:eastAsia="맑은 고딕"/>
          <w:b w:val="0"/>
          <w:sz w:val="21"/>
        </w:rPr>
        <w:t xml:space="preserve"> 방어.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계산 컬럼 강제는 트리거 대신 </w:t>
      </w:r>
      <w:r>
        <w:rPr>
          <w:rFonts w:ascii="맑은 고딕" w:hAnsi="맑은 고딕" w:eastAsia="맑은 고딕"/>
          <w:b/>
          <w:sz w:val="21"/>
        </w:rPr>
        <w:t>가상 컬럼</w:t>
      </w:r>
      <w:r>
        <w:rPr>
          <w:rFonts w:ascii="맑은 고딕" w:hAnsi="맑은 고딕" w:eastAsia="맑은 고딕"/>
          <w:b w:val="0"/>
          <w:sz w:val="21"/>
        </w:rPr>
        <w:t>(</w:t>
      </w:r>
      <w:r>
        <w:rPr>
          <w:rFonts w:ascii="Consolas" w:hAnsi="Consolas" w:eastAsia="Consolas"/>
          <w:b w:val="0"/>
          <w:sz w:val="20"/>
        </w:rPr>
        <w:t>amt GENERATED ALWAYS AS (unit_price*qty*days)</w:t>
      </w:r>
      <w:r>
        <w:rPr>
          <w:rFonts w:ascii="맑은 고딕" w:hAnsi="맑은 고딕" w:eastAsia="맑은 고딕"/>
          <w:b w:val="0"/>
          <w:sz w:val="21"/>
        </w:rPr>
        <w:t>)으로도 가능하며 오버헤드가 더 적다. 다만 가상 컬럼은 물리 저장이 안 돼 요건에 따라 선택.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BEFORE INSERT OR UPDATE ON claim_details FOR EACH ROW</w:t>
      </w:r>
      <w:r>
        <w:rPr>
          <w:rFonts w:ascii="맑은 고딕" w:hAnsi="맑은 고딕" w:eastAsia="맑은 고딕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:NEW.amt := :NEW.unit_price * :NEW.qty * :NEW.days</w:t>
      </w:r>
      <w:r>
        <w:rPr>
          <w:rFonts w:ascii="맑은 고딕" w:hAnsi="맑은 고딕" w:eastAsia="맑은 고딕"/>
          <w:b w:val="0"/>
          <w:sz w:val="21"/>
        </w:rPr>
        <w:t xml:space="preserve"> 대입.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AFTER</w:t>
      </w:r>
      <w:r>
        <w:rPr>
          <w:rFonts w:ascii="맑은 고딕" w:hAnsi="맑은 고딕" w:eastAsia="맑은 고딕"/>
          <w:b w:val="0"/>
          <w:sz w:val="21"/>
        </w:rPr>
        <w:t xml:space="preserve"> 트리거로 작성한 답안(</w:t>
      </w:r>
      <w:r>
        <w:rPr>
          <w:rFonts w:ascii="Consolas" w:hAnsi="Consolas" w:eastAsia="Consolas"/>
          <w:b w:val="0"/>
          <w:sz w:val="20"/>
        </w:rPr>
        <w:t>ORA-04084</w:t>
      </w:r>
      <w:r>
        <w:rPr>
          <w:rFonts w:ascii="맑은 고딕" w:hAnsi="맑은 고딕" w:eastAsia="맑은 고딕"/>
          <w:b w:val="0"/>
          <w:sz w:val="21"/>
        </w:rPr>
        <w:t>, :NEW 수정 불가).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NVL</w:t>
      </w:r>
      <w:r>
        <w:rPr>
          <w:rFonts w:ascii="맑은 고딕" w:hAnsi="맑은 고딕" w:eastAsia="맑은 고딕"/>
          <w:b w:val="0"/>
          <w:sz w:val="21"/>
        </w:rPr>
        <w:t>로 NULL 곱셈을 방어하거나 가상 컬럼 대안을 제시하면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[최상-12] (원 36번) 복합 트리거 — TOTAL_AMT 재계산 + 뮤테이팅 회피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TRIGGER trg_recalc_total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FOR INSERT OR UPDATE OR DELETE ON claim_details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COMPOUND TRIGGER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TYPE t_ids IS TABLE OF medical_claims.claim_id%TYPE INDEX BY PLS_INTEGER;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g_ids   t_ids;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g_seen  VARCHAR2(32767);           -- 중복 방지용 마커(간이)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AFTER EACH ROW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IF INSERTING OR UPDATING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g_ids(g_ids.COUNT+1) := :NEW.claim_id;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IF UPDATING OR DELETING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g_ids(g_ids.COUNT+1) := :OLD.claim_id;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END IF;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AFTER EACH ROW;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AFTER STATEMENT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FOR i IN 1 .. g_ids.COUNT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UPDATE medical_claims 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SET    m.total_amt = (SELECT NVL(SUM(d.amt),0)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  FROM   claim_details 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  WHERE  d.claim_id = g_ids(i))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WHERE  m.claim_id = g_ids(i);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AFTER STATEMENT;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 trg_recalc_total;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뮤테이팅 문제</w:t>
      </w:r>
      <w:r>
        <w:rPr>
          <w:rFonts w:ascii="맑은 고딕" w:hAnsi="맑은 고딕" w:eastAsia="맑은 고딕"/>
          <w:b w:val="0"/>
          <w:sz w:val="21"/>
        </w:rPr>
        <w:t xml:space="preserve">: 단순 행 레벨 </w:t>
      </w:r>
      <w:r>
        <w:rPr>
          <w:rFonts w:ascii="Consolas" w:hAnsi="Consolas" w:eastAsia="Consolas"/>
          <w:b w:val="0"/>
          <w:sz w:val="20"/>
        </w:rPr>
        <w:t>AFTER EACH ROW</w:t>
      </w:r>
      <w:r>
        <w:rPr>
          <w:rFonts w:ascii="맑은 고딕" w:hAnsi="맑은 고딕" w:eastAsia="맑은 고딕"/>
          <w:b w:val="0"/>
          <w:sz w:val="21"/>
        </w:rPr>
        <w:t xml:space="preserve"> 트리거에서 변경 중인 CLAIM_DETAILS를 다시 </w:t>
      </w:r>
      <w:r>
        <w:rPr>
          <w:rFonts w:ascii="Consolas" w:hAnsi="Consolas" w:eastAsia="Consolas"/>
          <w:b w:val="0"/>
          <w:sz w:val="20"/>
        </w:rPr>
        <w:t>SELECT SUM(amt)</w:t>
      </w:r>
      <w:r>
        <w:rPr>
          <w:rFonts w:ascii="맑은 고딕" w:hAnsi="맑은 고딕" w:eastAsia="맑은 고딕"/>
          <w:b w:val="0"/>
          <w:sz w:val="21"/>
        </w:rPr>
        <w:t xml:space="preserve">하면 </w:t>
      </w:r>
      <w:r>
        <w:rPr>
          <w:rFonts w:ascii="맑은 고딕" w:hAnsi="맑은 고딕" w:eastAsia="맑은 고딕"/>
          <w:b/>
          <w:sz w:val="21"/>
        </w:rPr>
        <w:t>ORA-04091: table CLAIM_DETAILS is mutating, trigger/function may not see it</w:t>
      </w:r>
      <w:r>
        <w:rPr>
          <w:rFonts w:ascii="맑은 고딕" w:hAnsi="맑은 고딕" w:eastAsia="맑은 고딕"/>
          <w:b w:val="0"/>
          <w:sz w:val="21"/>
        </w:rPr>
        <w:t xml:space="preserve"> 오류가 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회피 설계(복합 트리거)</w:t>
      </w:r>
      <w:r>
        <w:rPr>
          <w:rFonts w:ascii="맑은 고딕" w:hAnsi="맑은 고딕" w:eastAsia="맑은 고딕"/>
          <w:b w:val="0"/>
          <w:sz w:val="21"/>
        </w:rPr>
        <w:t xml:space="preserve">: 12c의 </w:t>
      </w:r>
      <w:r>
        <w:rPr>
          <w:rFonts w:ascii="Consolas" w:hAnsi="Consolas" w:eastAsia="Consolas"/>
          <w:b w:val="0"/>
          <w:sz w:val="20"/>
        </w:rPr>
        <w:t>COMPOUND TRIGGER</w:t>
      </w:r>
      <w:r>
        <w:rPr>
          <w:rFonts w:ascii="맑은 고딕" w:hAnsi="맑은 고딕" w:eastAsia="맑은 고딕"/>
          <w:b w:val="0"/>
          <w:sz w:val="21"/>
        </w:rPr>
        <w:t xml:space="preserve"> 하나로 (1) </w:t>
      </w:r>
      <w:r>
        <w:rPr>
          <w:rFonts w:ascii="Consolas" w:hAnsi="Consolas" w:eastAsia="Consolas"/>
          <w:b w:val="0"/>
          <w:sz w:val="20"/>
        </w:rPr>
        <w:t>AFTER EACH ROW</w:t>
      </w:r>
      <w:r>
        <w:rPr>
          <w:rFonts w:ascii="맑은 고딕" w:hAnsi="맑은 고딕" w:eastAsia="맑은 고딕"/>
          <w:b w:val="0"/>
          <w:sz w:val="21"/>
        </w:rPr>
        <w:t xml:space="preserve">에서 영향받은 CLAIM_ID를 컬렉션에 모으고, (2) </w:t>
      </w:r>
      <w:r>
        <w:rPr>
          <w:rFonts w:ascii="Consolas" w:hAnsi="Consolas" w:eastAsia="Consolas"/>
          <w:b w:val="0"/>
          <w:sz w:val="20"/>
        </w:rPr>
        <w:t>AFTER STATEMENT</w:t>
      </w:r>
      <w:r>
        <w:rPr>
          <w:rFonts w:ascii="맑은 고딕" w:hAnsi="맑은 고딕" w:eastAsia="맑은 고딕"/>
          <w:b w:val="0"/>
          <w:sz w:val="21"/>
        </w:rPr>
        <w:t>에서 그 CLAIM_ID들에 대해서만 합계를 다시 계산해 UPDATE한다. 문장 완료 후 시점이라 CLAIM_DETAILS가 더 이상 뮤테이팅 상태가 아니다.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대안</w:t>
      </w:r>
      <w:r>
        <w:rPr>
          <w:rFonts w:ascii="맑은 고딕" w:hAnsi="맑은 고딕" w:eastAsia="맑은 고딕"/>
          <w:b w:val="0"/>
          <w:sz w:val="21"/>
        </w:rPr>
        <w:t>: 11g 이전 방식은 "패키지 컬렉션 + 행 레벨 트리거(수집) + 문장 레벨 트리거 (반영)" 3분할. 복합 트리거는 이를 한 객체로 통합한 것.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 주의</w:t>
      </w:r>
      <w:r>
        <w:rPr>
          <w:rFonts w:ascii="맑은 고딕" w:hAnsi="맑은 고딕" w:eastAsia="맑은 고딕"/>
          <w:b w:val="0"/>
          <w:sz w:val="21"/>
        </w:rPr>
        <w:t>: 대량 DML 시 영향 CLAIM_ID가 많으면 문장 트리거 루프가 비쌀 수 있어, 중복 제거(같은 CLAIM_ID 한 번만) 및 배치 UPDATE 최적화가 필요. 또 재귀 트리거 방지를 위해 이 트리거가 MEDICAL_CLAIMS를 갱신할 뿐 CLAIM_DETAILS를 다시 건드리지 않도록 설계.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단순 행 트리거에서 CLAIM_DETAILS를 재조회하면 </w:t>
      </w:r>
      <w:r>
        <w:rPr>
          <w:rFonts w:ascii="Consolas" w:hAnsi="Consolas" w:eastAsia="Consolas"/>
          <w:b w:val="0"/>
          <w:sz w:val="20"/>
        </w:rPr>
        <w:t>ORA-04091</w:t>
      </w:r>
      <w:r>
        <w:rPr>
          <w:rFonts w:ascii="맑은 고딕" w:hAnsi="맑은 고딕" w:eastAsia="맑은 고딕"/>
          <w:b w:val="0"/>
          <w:sz w:val="21"/>
        </w:rPr>
        <w:t xml:space="preserve">(뮤테이팅) 이 난다는 원인 설명 + </w:t>
      </w:r>
      <w:r>
        <w:rPr>
          <w:rFonts w:ascii="Consolas" w:hAnsi="Consolas" w:eastAsia="Consolas"/>
          <w:b w:val="0"/>
          <w:sz w:val="20"/>
        </w:rPr>
        <w:t>COMPOUND TRIGGER</w:t>
      </w:r>
      <w:r>
        <w:rPr>
          <w:rFonts w:ascii="맑은 고딕" w:hAnsi="맑은 고딕" w:eastAsia="맑은 고딕"/>
          <w:b w:val="0"/>
          <w:sz w:val="21"/>
        </w:rPr>
        <w:t>(AFTER EACH ROW 수집 → AFTER STATEMENT 반영) 또는 '패키지 컬렉션 + 행/문장 트리거' 조합 설계.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코드는 맞으나 ORA-04091 회피 원리를 설명하지 않은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>: 행 레벨 트리거에서 CLAIM_DETAILS를 그대로 SELECT하는 답안.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[상-25] (원 37번) 문장 레벨 트리거 — 삭제 감사 로그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TRIGGER trg_claim_audit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AFTER DELETE ON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INSERT INTO review_log(log_id, claim_id, reviewer_id, process_date,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action_msg, error_code)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VALUES (seq_log_id.NEXTVAL, NULL, USER, SYSDATE,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'청구 삭제 이벤트 발생 (' || TO_CHAR(SYSDATE,'YYYY-MM-DD HH24:MI:SS') || ')',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EACH ROW</w:t>
      </w:r>
      <w:r>
        <w:rPr>
          <w:rFonts w:ascii="맑은 고딕" w:hAnsi="맑은 고딕" w:eastAsia="맑은 고딕"/>
          <w:b w:val="0"/>
          <w:sz w:val="21"/>
        </w:rPr>
        <w:t xml:space="preserve">가 없으면 </w:t>
      </w:r>
      <w:r>
        <w:rPr>
          <w:rFonts w:ascii="맑은 고딕" w:hAnsi="맑은 고딕" w:eastAsia="맑은 고딕"/>
          <w:b/>
          <w:sz w:val="21"/>
        </w:rPr>
        <w:t>문장 레벨 트리거</w:t>
      </w:r>
      <w:r>
        <w:rPr>
          <w:rFonts w:ascii="맑은 고딕" w:hAnsi="맑은 고딕" w:eastAsia="맑은 고딕"/>
          <w:b w:val="0"/>
          <w:sz w:val="21"/>
        </w:rPr>
        <w:t xml:space="preserve"> — DELETE 문장당 1회 발동 (삭제 행 수와 무관).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문장 레벨</w:t>
      </w:r>
      <w:r>
        <w:rPr>
          <w:rFonts w:ascii="맑은 고딕" w:hAnsi="맑은 고딕" w:eastAsia="맑은 고딕"/>
          <w:b w:val="0"/>
          <w:sz w:val="21"/>
        </w:rPr>
        <w:t>: "삭제 이벤트가 일어났다"는 사실만 1건 남기면 되므로 행 레벨은 불필요(오히려 대량 삭제 시 로그 폭증). 개별 행 값이 필요 없으니 문장 레벨이 적합.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문장 레벨에선 </w:t>
      </w:r>
      <w:r>
        <w:rPr>
          <w:rFonts w:ascii="Consolas" w:hAnsi="Consolas" w:eastAsia="Consolas"/>
          <w:b w:val="0"/>
          <w:sz w:val="20"/>
        </w:rPr>
        <w:t>:OLD/:NEW</w:t>
      </w:r>
      <w:r>
        <w:rPr>
          <w:rFonts w:ascii="맑은 고딕" w:hAnsi="맑은 고딕" w:eastAsia="맑은 고딕"/>
          <w:b w:val="0"/>
          <w:sz w:val="21"/>
        </w:rPr>
        <w:t xml:space="preserve">를 쓸 수 없다(참조 시 </w:t>
      </w:r>
      <w:r>
        <w:rPr>
          <w:rFonts w:ascii="Consolas" w:hAnsi="Consolas" w:eastAsia="Consolas"/>
          <w:b w:val="0"/>
          <w:sz w:val="20"/>
        </w:rPr>
        <w:t>ORA-04082</w:t>
      </w:r>
      <w:r>
        <w:rPr>
          <w:rFonts w:ascii="맑은 고딕" w:hAnsi="맑은 고딕" w:eastAsia="맑은 고딕"/>
          <w:b w:val="0"/>
          <w:sz w:val="21"/>
        </w:rPr>
        <w:t>). 개별 행 정보가 필요하면 행 레벨이나 복합 트리거를 써야 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USER</w:t>
      </w:r>
      <w:r>
        <w:rPr>
          <w:rFonts w:ascii="맑은 고딕" w:hAnsi="맑은 고딕" w:eastAsia="맑은 고딕"/>
          <w:b w:val="0"/>
          <w:sz w:val="21"/>
        </w:rPr>
        <w:t xml:space="preserve">로 실행 계정 기록, 삭제 행 수까지 남기려면 </w:t>
      </w:r>
      <w:r>
        <w:rPr>
          <w:rFonts w:ascii="Consolas" w:hAnsi="Consolas" w:eastAsia="Consolas"/>
          <w:b w:val="0"/>
          <w:sz w:val="20"/>
        </w:rPr>
        <w:t>SQL%ROWCOUNT</w:t>
      </w:r>
      <w:r>
        <w:rPr>
          <w:rFonts w:ascii="맑은 고딕" w:hAnsi="맑은 고딕" w:eastAsia="맑은 고딕"/>
          <w:b w:val="0"/>
          <w:sz w:val="21"/>
        </w:rPr>
        <w:t>는 트리거 안에서 못 쓰므로 복합 트리거의 카운터로 집계.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EACH ROW</w:t>
      </w:r>
      <w:r>
        <w:rPr>
          <w:rFonts w:ascii="맑은 고딕" w:hAnsi="맑은 고딕" w:eastAsia="맑은 고딕"/>
          <w:b w:val="0"/>
          <w:sz w:val="21"/>
        </w:rPr>
        <w:t xml:space="preserve"> 없이 </w:t>
      </w:r>
      <w:r>
        <w:rPr>
          <w:rFonts w:ascii="Consolas" w:hAnsi="Consolas" w:eastAsia="Consolas"/>
          <w:b w:val="0"/>
          <w:sz w:val="20"/>
        </w:rPr>
        <w:t>AFTER DELETE ON medical_claims</w:t>
      </w:r>
      <w:r>
        <w:rPr>
          <w:rFonts w:ascii="맑은 고딕" w:hAnsi="맑은 고딕" w:eastAsia="맑은 고딕"/>
          <w:b w:val="0"/>
          <w:sz w:val="21"/>
        </w:rPr>
        <w:t xml:space="preserve">로 작성하고 REVIEW_LOG에 </w:t>
      </w:r>
      <w:r>
        <w:rPr>
          <w:rFonts w:ascii="Consolas" w:hAnsi="Consolas" w:eastAsia="Consolas"/>
          <w:b w:val="0"/>
          <w:sz w:val="20"/>
        </w:rPr>
        <w:t>USER</w:t>
      </w:r>
      <w:r>
        <w:rPr>
          <w:rFonts w:ascii="맑은 고딕" w:hAnsi="맑은 고딕" w:eastAsia="맑은 고딕"/>
          <w:b w:val="0"/>
          <w:sz w:val="21"/>
        </w:rPr>
        <w:t>·시각을 담은 감사 로그 1건 INSERT.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: 문장 레벨 트리거에서 </w:t>
      </w:r>
      <w:r>
        <w:rPr>
          <w:rFonts w:ascii="Consolas" w:hAnsi="Consolas" w:eastAsia="Consolas"/>
          <w:b w:val="0"/>
          <w:sz w:val="20"/>
        </w:rPr>
        <w:t>:OLD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:NEW</w:t>
      </w:r>
      <w:r>
        <w:rPr>
          <w:rFonts w:ascii="맑은 고딕" w:hAnsi="맑은 고딕" w:eastAsia="맑은 고딕"/>
          <w:b w:val="0"/>
          <w:sz w:val="21"/>
        </w:rPr>
        <w:t>를 참조한 답안(</w:t>
      </w:r>
      <w:r>
        <w:rPr>
          <w:rFonts w:ascii="Consolas" w:hAnsi="Consolas" w:eastAsia="Consolas"/>
          <w:b w:val="0"/>
          <w:sz w:val="20"/>
        </w:rPr>
        <w:t>ORA-04082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행 레벨이면 대량 삭제 시 로그가 폭증한다는 선택 근거를 서술하면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[최상-13] (원 38번) BULK COLLECT + FORALL — 대량 금액 갱신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CURSOR c_target 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SELECT claim_id FROM medical_claims WHERE total_amt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TYPE t_id  IS TABLE OF medical_claims.claim_id%TYPE;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TYPE t_amt IS TABLE OF NUMBER;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v_ids  t_id;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v_sums t_amt;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OPEN c_target;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FETCH c_target BULK COLLECT INTO v_ids LIMIT 5000;   -- 배치 5000건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EXIT WHEN v_ids.COUNT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 xml:space="preserve">      -- 각 CLAIM_ID의 상세 합계 계산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v_sums := t_amt();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v_sums.EXTEND(v_ids.COUNT);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FOR i IN 1 .. v_ids.COUNT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SELECT NVL(SUM(amt),0) INTO v_sums(i)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FROM   claim_details WHERE claim_id = v_ids(i);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 xml:space="preserve">      -- 일괄 UPDATE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FORALL i IN 1 .. v_ids.COUNT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UPDATE medical_claims SET total_amt = v_sums(i)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WHERE  claim_id = v_ids(i);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EXIT WHEN c_target%NOTFOUND;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CLOSE c_target;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BULK COLLECT ... LIMIT n</w:t>
      </w:r>
      <w:r>
        <w:rPr>
          <w:rFonts w:ascii="맑은 고딕" w:hAnsi="맑은 고딕" w:eastAsia="맑은 고딕"/>
          <w:b w:val="0"/>
          <w:sz w:val="21"/>
        </w:rPr>
        <w:t xml:space="preserve">으로 여러 행을 컬렉션에 한 번에 담고, </w:t>
      </w:r>
      <w:r>
        <w:rPr>
          <w:rFonts w:ascii="Consolas" w:hAnsi="Consolas" w:eastAsia="Consolas"/>
          <w:b w:val="0"/>
          <w:sz w:val="20"/>
        </w:rPr>
        <w:t>FORALL</w:t>
      </w:r>
      <w:r>
        <w:rPr>
          <w:rFonts w:ascii="맑은 고딕" w:hAnsi="맑은 고딕" w:eastAsia="맑은 고딕"/>
          <w:b w:val="0"/>
          <w:sz w:val="21"/>
        </w:rPr>
        <w:t xml:space="preserve">로 DML을 한 번에 엔진에 넘긴다. 행 단위 루프 대비 </w:t>
      </w:r>
      <w:r>
        <w:rPr>
          <w:rFonts w:ascii="맑은 고딕" w:hAnsi="맑은 고딕" w:eastAsia="맑은 고딕"/>
          <w:b/>
          <w:sz w:val="21"/>
        </w:rPr>
        <w:t>PL/SQL ↔ SQL 엔진 컨텍스트 스위치</w:t>
      </w:r>
      <w:r>
        <w:rPr>
          <w:rFonts w:ascii="맑은 고딕" w:hAnsi="맑은 고딕" w:eastAsia="맑은 고딕"/>
          <w:b w:val="0"/>
          <w:sz w:val="21"/>
        </w:rPr>
        <w:t>를 대폭 줄여 대용량에서 수 배~수십 배 빠르다.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LIMIT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맑은 고딕" w:hAnsi="맑은 고딕" w:eastAsia="맑은 고딕"/>
          <w:b w:val="0"/>
          <w:sz w:val="21"/>
        </w:rPr>
        <w:t xml:space="preserve"> 없이 전체를 한 번에 BULK COLLECT하면 수십만 건이 PGA 메모리에 올라가 </w:t>
      </w:r>
      <w:r>
        <w:rPr>
          <w:rFonts w:ascii="Consolas" w:hAnsi="Consolas" w:eastAsia="Consolas"/>
          <w:b w:val="0"/>
          <w:sz w:val="20"/>
        </w:rPr>
        <w:t>ORA-04030</w:t>
      </w:r>
      <w:r>
        <w:rPr>
          <w:rFonts w:ascii="맑은 고딕" w:hAnsi="맑은 고딕" w:eastAsia="맑은 고딕"/>
          <w:b w:val="0"/>
          <w:sz w:val="21"/>
        </w:rPr>
        <w:t>(메모리 부족) 위험. 5000건씩 배치로 나눠 메모리와 UNDO를 통제.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FORALL</w:t>
      </w:r>
      <w:r>
        <w:rPr>
          <w:rFonts w:ascii="맑은 고딕" w:hAnsi="맑은 고딕" w:eastAsia="맑은 고딕"/>
          <w:b w:val="0"/>
          <w:sz w:val="21"/>
        </w:rPr>
        <w:t xml:space="preserve">은 단일 DML만 반복(그 안에 임의 PL/SQL 로직 불가). 합계 계산은 별도 루프에서 미리 수행. 예외 시 부분 실패를 추적하려면 </w:t>
      </w:r>
      <w:r>
        <w:rPr>
          <w:rFonts w:ascii="Consolas" w:hAnsi="Consolas" w:eastAsia="Consolas"/>
          <w:b w:val="0"/>
          <w:sz w:val="20"/>
        </w:rPr>
        <w:t>SAVE EXCEPTIONS</w:t>
      </w:r>
      <w:r>
        <w:rPr>
          <w:rFonts w:ascii="맑은 고딕" w:hAnsi="맑은 고딕" w:eastAsia="맑은 고딕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SQL%BULK_EXCEPTIONS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 대안</w:t>
      </w:r>
      <w:r>
        <w:rPr>
          <w:rFonts w:ascii="맑은 고딕" w:hAnsi="맑은 고딕" w:eastAsia="맑은 고딕"/>
          <w:b w:val="0"/>
          <w:sz w:val="21"/>
        </w:rPr>
        <w:t xml:space="preserve">: 사실 이 특정 갱신은 상관 서브쿼리 하나로 </w:t>
      </w:r>
      <w:r>
        <w:rPr>
          <w:rFonts w:ascii="맑은 고딕" w:hAnsi="맑은 고딕" w:eastAsia="맑은 고딕"/>
          <w:b/>
          <w:sz w:val="21"/>
        </w:rPr>
        <w:t>순수 SQL</w:t>
      </w:r>
      <w:r>
        <w:rPr>
          <w:rFonts w:ascii="맑은 고딕" w:hAnsi="맑은 고딕" w:eastAsia="맑은 고딕"/>
          <w:b w:val="0"/>
          <w:sz w:val="21"/>
        </w:rPr>
        <w:t xml:space="preserve"> 처리하는 것이 가장 빠르다: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UPDATE medical_claims 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   total_amt = (SELECT NVL(SUM(amt),0) FROM claim_details 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WHERE d.claim_id = m.claim_id)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m.total_amt = 0;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BULK/FORALL은 행별 추가 로직(로깅·검증)이 섞일 때 진가를 발휘한다. "가능하면 SQL 한 방, 안 되면 BULK, 최후에 행 루프"가 성능 원칙.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FETCH ... BULK COLLECT INTO ... LIMIT n</w:t>
      </w:r>
      <w:r>
        <w:rPr>
          <w:rFonts w:ascii="맑은 고딕" w:hAnsi="맑은 고딕" w:eastAsia="맑은 고딕"/>
          <w:b w:val="0"/>
          <w:sz w:val="21"/>
        </w:rPr>
        <w:t xml:space="preserve">으로 배치 적재하고 </w:t>
      </w:r>
      <w:r>
        <w:rPr>
          <w:rFonts w:ascii="Consolas" w:hAnsi="Consolas" w:eastAsia="Consolas"/>
          <w:b w:val="0"/>
          <w:sz w:val="20"/>
        </w:rPr>
        <w:t>FORALL</w:t>
      </w:r>
      <w:r>
        <w:rPr>
          <w:rFonts w:ascii="맑은 고딕" w:hAnsi="맑은 고딕" w:eastAsia="맑은 고딕"/>
          <w:b w:val="0"/>
          <w:sz w:val="21"/>
        </w:rPr>
        <w:t>로 일괄 UPDATE, 루프 종료 조건과 배치 COMMIT까지 포함.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맑은 고딕" w:hAnsi="맑은 고딕" w:eastAsia="맑은 고딕"/>
          <w:b w:val="0"/>
          <w:sz w:val="21"/>
        </w:rPr>
        <w:t>을 생략해 전체를 한 번에 적재(</w:t>
      </w:r>
      <w:r>
        <w:rPr>
          <w:rFonts w:ascii="Consolas" w:hAnsi="Consolas" w:eastAsia="Consolas"/>
          <w:b w:val="0"/>
          <w:sz w:val="20"/>
        </w:rPr>
        <w:t>ORA-04030</w:t>
      </w:r>
      <w:r>
        <w:rPr>
          <w:rFonts w:ascii="맑은 고딕" w:hAnsi="맑은 고딕" w:eastAsia="맑은 고딕"/>
          <w:b w:val="0"/>
          <w:sz w:val="21"/>
        </w:rPr>
        <w:t xml:space="preserve"> 위험)했거나, </w:t>
      </w:r>
      <w:r>
        <w:rPr>
          <w:rFonts w:ascii="Consolas" w:hAnsi="Consolas" w:eastAsia="Consolas"/>
          <w:b w:val="0"/>
          <w:sz w:val="20"/>
        </w:rPr>
        <w:t>FORALL</w:t>
      </w:r>
      <w:r>
        <w:rPr>
          <w:rFonts w:ascii="맑은 고딕" w:hAnsi="맑은 고딕" w:eastAsia="맑은 고딕"/>
          <w:b w:val="0"/>
          <w:sz w:val="21"/>
        </w:rPr>
        <w:t xml:space="preserve"> 안에 단일 DML 외의 로직을 넣은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이 갱신은 상관 서브쿼리 UPDATE 한 문장이 더 빠르다는 '가능하면 SQL 한 방' 원칙을 덧붙이면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Ⅲ. 성능 튜닝 / 인덱스 / 파티셔닝 (원 39~50번 · 상 5 / 최상 7)</w:t>
      </w:r>
    </w:p>
    <w:p>
      <w:pPr>
        <w:pStyle w:val="Heading3"/>
      </w:pPr>
      <w:r>
        <w:t>[상-26] (원 39번) EXPLAIN PLAN / DBMS_XPLAN — 범위 검색 계획 확인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EXPLAIN PLAN FOR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* FROM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receipt_date BETWEEN DATE '2024-03-01' AND DATE '2024-03-31';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* FROM TABLE(DBMS_XPLAN.DISPLAY);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예상 계획 (인덱스 없을 때, 예시)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| Id | Operation         | Name           | Rows | Cost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|  0 | SELECT STATEMENT  |                | ~25K |  ...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|  1 |  TABLE ACCESS FULL| MEDICAL_CLAIMS | ~25K |  높음 |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EXPLAIN PLAN FOR</w:t>
      </w:r>
      <w:r>
        <w:rPr>
          <w:rFonts w:ascii="맑은 고딕" w:hAnsi="맑은 고딕" w:eastAsia="맑은 고딕"/>
          <w:b w:val="0"/>
          <w:sz w:val="21"/>
        </w:rPr>
        <w:t xml:space="preserve">는 실제 실행 없이 예상 계획을 PLAN_TABLE에 저장하고, </w:t>
      </w:r>
      <w:r>
        <w:rPr>
          <w:rFonts w:ascii="Consolas" w:hAnsi="Consolas" w:eastAsia="Consolas"/>
          <w:b w:val="0"/>
          <w:sz w:val="20"/>
        </w:rPr>
        <w:t>DBMS_XPLAN.DISPLAY</w:t>
      </w:r>
      <w:r>
        <w:rPr>
          <w:rFonts w:ascii="맑은 고딕" w:hAnsi="맑은 고딕" w:eastAsia="맑은 고딕"/>
          <w:b w:val="0"/>
          <w:sz w:val="21"/>
        </w:rPr>
        <w:t>로 보기 좋게 출력.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무엇을 확인</w:t>
      </w:r>
      <w:r>
        <w:rPr>
          <w:rFonts w:ascii="맑은 고딕" w:hAnsi="맑은 고딕" w:eastAsia="맑은 고딕"/>
          <w:b w:val="0"/>
          <w:sz w:val="21"/>
        </w:rPr>
        <w:t xml:space="preserve">: (1) </w:t>
      </w:r>
      <w:r>
        <w:rPr>
          <w:rFonts w:ascii="맑은 고딕" w:hAnsi="맑은 고딕" w:eastAsia="맑은 고딕"/>
          <w:b/>
          <w:sz w:val="21"/>
        </w:rPr>
        <w:t>접근 경로</w:t>
      </w:r>
      <w:r>
        <w:rPr>
          <w:rFonts w:ascii="맑은 고딕" w:hAnsi="맑은 고딕" w:eastAsia="맑은 고딕"/>
          <w:b w:val="0"/>
          <w:sz w:val="21"/>
        </w:rPr>
        <w:t xml:space="preserve"> — </w:t>
      </w:r>
      <w:r>
        <w:rPr>
          <w:rFonts w:ascii="Consolas" w:hAnsi="Consolas" w:eastAsia="Consolas"/>
          <w:b w:val="0"/>
          <w:sz w:val="20"/>
        </w:rPr>
        <w:t>TABLE ACCESS FULL</w:t>
      </w:r>
      <w:r>
        <w:rPr>
          <w:rFonts w:ascii="맑은 고딕" w:hAnsi="맑은 고딕" w:eastAsia="맑은 고딕"/>
          <w:b w:val="0"/>
          <w:sz w:val="21"/>
        </w:rPr>
        <w:t xml:space="preserve">이면 인덱스 미사용, (2) </w:t>
      </w:r>
      <w:r>
        <w:rPr>
          <w:rFonts w:ascii="맑은 고딕" w:hAnsi="맑은 고딕" w:eastAsia="맑은 고딕"/>
          <w:b/>
          <w:sz w:val="21"/>
        </w:rPr>
        <w:t>Rows(예상 카디널리티)</w:t>
      </w:r>
      <w:r>
        <w:rPr>
          <w:rFonts w:ascii="맑은 고딕" w:hAnsi="맑은 고딕" w:eastAsia="맑은 고딕"/>
          <w:b w:val="0"/>
          <w:sz w:val="21"/>
        </w:rPr>
        <w:t xml:space="preserve"> — 옵티마이저 추정치가 실제와 큰 차이면 통계/히스토그램 문제, (3) </w:t>
      </w:r>
      <w:r>
        <w:rPr>
          <w:rFonts w:ascii="맑은 고딕" w:hAnsi="맑은 고딕" w:eastAsia="맑은 고딕"/>
          <w:b/>
          <w:sz w:val="21"/>
        </w:rPr>
        <w:t>Cost</w:t>
      </w:r>
      <w:r>
        <w:rPr>
          <w:rFonts w:ascii="맑은 고딕" w:hAnsi="맑은 고딕" w:eastAsia="맑은 고딕"/>
          <w:b w:val="0"/>
          <w:sz w:val="21"/>
        </w:rPr>
        <w:t>, (4) 조인 방식.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EXPLAIN PLAN</w:t>
      </w:r>
      <w:r>
        <w:rPr>
          <w:rFonts w:ascii="맑은 고딕" w:hAnsi="맑은 고딕" w:eastAsia="맑은 고딕"/>
          <w:b w:val="0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>예상</w:t>
      </w:r>
      <w:r>
        <w:rPr>
          <w:rFonts w:ascii="맑은 고딕" w:hAnsi="맑은 고딕" w:eastAsia="맑은 고딕"/>
          <w:b w:val="0"/>
          <w:sz w:val="21"/>
        </w:rPr>
        <w:t xml:space="preserve">이라 실제와 다를 수 있다. 실측은 </w:t>
      </w:r>
      <w:r>
        <w:rPr>
          <w:rFonts w:ascii="Consolas" w:hAnsi="Consolas" w:eastAsia="Consolas"/>
          <w:b w:val="0"/>
          <w:sz w:val="20"/>
        </w:rPr>
        <w:t>AUTOTRACE</w:t>
      </w:r>
      <w:r>
        <w:rPr>
          <w:rFonts w:ascii="맑은 고딕" w:hAnsi="맑은 고딕" w:eastAsia="맑은 고딕"/>
          <w:b w:val="0"/>
          <w:sz w:val="21"/>
        </w:rPr>
        <w:t xml:space="preserve"> (40번)나 </w:t>
      </w:r>
      <w:r>
        <w:rPr>
          <w:rFonts w:ascii="Consolas" w:hAnsi="Consolas" w:eastAsia="Consolas"/>
          <w:b w:val="0"/>
          <w:sz w:val="20"/>
        </w:rPr>
        <w:t>DBMS_XPLAN.DISPLAY_CURSOR(format=&gt;'ALLSTATS LAST')</w:t>
      </w:r>
      <w:r>
        <w:rPr>
          <w:rFonts w:ascii="맑은 고딕" w:hAnsi="맑은 고딕" w:eastAsia="맑은 고딕"/>
          <w:b w:val="0"/>
          <w:sz w:val="21"/>
        </w:rPr>
        <w:t>로 A-Rows(실제 행)와 비교.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진단</w:t>
      </w:r>
      <w:r>
        <w:rPr>
          <w:rFonts w:ascii="맑은 고딕" w:hAnsi="맑은 고딕" w:eastAsia="맑은 고딕"/>
          <w:b w:val="0"/>
          <w:sz w:val="21"/>
        </w:rPr>
        <w:t>: 2024년 균등 분포라 3월분은 전체의 약 1/12(약 25,000건). 이 정도 선택도면 인덱스 Range Scan이 유리할 수 있어 41번으로 이어진다.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EXPLAIN PLAN FOR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SELECT * FROM TABLE(DBMS_XPLAN.DISPLAY)</w:t>
      </w:r>
      <w:r>
        <w:rPr>
          <w:rFonts w:ascii="맑은 고딕" w:hAnsi="맑은 고딕" w:eastAsia="맑은 고딕"/>
          <w:b w:val="0"/>
          <w:sz w:val="21"/>
        </w:rPr>
        <w:t xml:space="preserve"> 2단계 절차를 제시하고, 인덱스가 없으면 </w:t>
      </w:r>
      <w:r>
        <w:rPr>
          <w:rFonts w:ascii="Consolas" w:hAnsi="Consolas" w:eastAsia="Consolas"/>
          <w:b w:val="0"/>
          <w:sz w:val="20"/>
        </w:rPr>
        <w:t>TABLE ACCESS FULL</w:t>
      </w:r>
      <w:r>
        <w:rPr>
          <w:rFonts w:ascii="맑은 고딕" w:hAnsi="맑은 고딕" w:eastAsia="맑은 고딕"/>
          <w:b w:val="0"/>
          <w:sz w:val="21"/>
        </w:rPr>
        <w:t>이 나타남을 예측.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필수(확인 항목)</w:t>
      </w:r>
      <w:r>
        <w:rPr>
          <w:rFonts w:ascii="맑은 고딕" w:hAnsi="맑은 고딕" w:eastAsia="맑은 고딕"/>
          <w:b w:val="0"/>
          <w:sz w:val="21"/>
        </w:rPr>
        <w:t xml:space="preserve">: 접근 경로 / 예상 Rows(카디널리티) / Cost / 조인 방식 중 </w:t>
      </w:r>
      <w:r>
        <w:rPr>
          <w:rFonts w:ascii="맑은 고딕" w:hAnsi="맑은 고딕" w:eastAsia="맑은 고딕"/>
          <w:b/>
          <w:sz w:val="21"/>
        </w:rPr>
        <w:t>2개 이상</w:t>
      </w:r>
      <w:r>
        <w:rPr>
          <w:rFonts w:ascii="맑은 고딕" w:hAnsi="맑은 고딕" w:eastAsia="맑은 고딕"/>
          <w:b w:val="0"/>
          <w:sz w:val="21"/>
        </w:rPr>
        <w:t>을 확인 포인트로 들면 만점, 1개면 1점.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EXPLAIN PLAN은 예상치이며 실측은 AUTOTRACE나 </w:t>
      </w:r>
      <w:r>
        <w:rPr>
          <w:rFonts w:ascii="Consolas" w:hAnsi="Consolas" w:eastAsia="Consolas"/>
          <w:b w:val="0"/>
          <w:sz w:val="20"/>
        </w:rPr>
        <w:t>DISPLAY_CURSOR(ALLSTATS LAST)</w:t>
      </w:r>
      <w:r>
        <w:rPr>
          <w:rFonts w:ascii="맑은 고딕" w:hAnsi="맑은 고딕" w:eastAsia="맑은 고딕"/>
          <w:b w:val="0"/>
          <w:sz w:val="21"/>
        </w:rPr>
        <w:t>로 A-Rows와 비교해야 함을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[최상-14] (원 40번) AUTOTRACE — 실측 통계 비교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AUTOTRACE 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SET TIMING 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(A)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hosp_id, COUNT(*) FROM medical_claims GROUP BY 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(B)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COUNT(*) FROM medical_claims WHERE hosp_id = 1;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SET AUTOTRACE ON</w:t>
      </w:r>
      <w:r>
        <w:rPr>
          <w:rFonts w:ascii="맑은 고딕" w:hAnsi="맑은 고딕" w:eastAsia="맑은 고딕"/>
          <w:b w:val="0"/>
          <w:sz w:val="21"/>
        </w:rPr>
        <w:t>은 실행 후 실행계획 + 통계(</w:t>
      </w:r>
      <w:r>
        <w:rPr>
          <w:rFonts w:ascii="Consolas" w:hAnsi="Consolas" w:eastAsia="Consolas"/>
          <w:b w:val="0"/>
          <w:sz w:val="20"/>
        </w:rPr>
        <w:t>consistent gets</w:t>
      </w:r>
      <w:r>
        <w:rPr>
          <w:rFonts w:ascii="맑은 고딕" w:hAnsi="맑은 고딕" w:eastAsia="맑은 고딕"/>
          <w:b w:val="0"/>
          <w:sz w:val="21"/>
        </w:rPr>
        <w:t xml:space="preserve">(논리 읽기), </w:t>
      </w:r>
      <w:r>
        <w:rPr>
          <w:rFonts w:ascii="Consolas" w:hAnsi="Consolas" w:eastAsia="Consolas"/>
          <w:b w:val="0"/>
          <w:sz w:val="20"/>
        </w:rPr>
        <w:t>physical reads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sorts</w:t>
      </w:r>
      <w:r>
        <w:rPr>
          <w:rFonts w:ascii="맑은 고딕" w:hAnsi="맑은 고딕" w:eastAsia="맑은 고딕"/>
          <w:b w:val="0"/>
          <w:sz w:val="21"/>
        </w:rPr>
        <w:t xml:space="preserve"> 등)를 함께 보여준다.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두 쿼리 비교</w:t>
      </w:r>
      <w:r>
        <w:rPr>
          <w:rFonts w:ascii="맑은 고딕" w:hAnsi="맑은 고딕" w:eastAsia="맑은 고딕"/>
          <w:b w:val="0"/>
          <w:sz w:val="21"/>
        </w:rPr>
        <w:t xml:space="preserve">: (A)는 전체 집계라 어차피 </w:t>
      </w:r>
      <w:r>
        <w:rPr>
          <w:rFonts w:ascii="맑은 고딕" w:hAnsi="맑은 고딕" w:eastAsia="맑은 고딕"/>
          <w:b/>
          <w:sz w:val="21"/>
        </w:rPr>
        <w:t>FULL SCAN</w:t>
      </w:r>
      <w:r>
        <w:rPr>
          <w:rFonts w:ascii="맑은 고딕" w:hAnsi="맑은 고딕" w:eastAsia="맑은 고딕"/>
          <w:b w:val="0"/>
          <w:sz w:val="21"/>
        </w:rPr>
        <w:t xml:space="preserve">이 최적(모든 병원 필요). (B)는 특정 HOSP_ID=1(대형병원, 전체의 약 1~2%)만 필요 → 인덱스가 있으면 </w:t>
      </w:r>
      <w:r>
        <w:rPr>
          <w:rFonts w:ascii="맑은 고딕" w:hAnsi="맑은 고딕" w:eastAsia="맑은 고딕"/>
          <w:b/>
          <w:sz w:val="21"/>
        </w:rPr>
        <w:t>INDEX RANGE SCAN</w:t>
      </w:r>
      <w:r>
        <w:rPr>
          <w:rFonts w:ascii="맑은 고딕" w:hAnsi="맑은 고딕" w:eastAsia="맑은 고딕"/>
          <w:b w:val="0"/>
          <w:sz w:val="21"/>
        </w:rPr>
        <w:t>이 유리할 수 있다.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스큐 + 히스토그램</w:t>
      </w:r>
      <w:r>
        <w:rPr>
          <w:rFonts w:ascii="맑은 고딕" w:hAnsi="맑은 고딕" w:eastAsia="맑은 고딕"/>
          <w:b w:val="0"/>
          <w:sz w:val="21"/>
        </w:rPr>
        <w:t xml:space="preserve">: HOSP_ID=1은 대형병원이라 매우 많은 행(수천~수만), HOSP_ID=999 같은 소형은 극소수다. </w:t>
      </w:r>
      <w:r>
        <w:rPr>
          <w:rFonts w:ascii="맑은 고딕" w:hAnsi="맑은 고딕" w:eastAsia="맑은 고딕"/>
          <w:b/>
          <w:sz w:val="21"/>
        </w:rPr>
        <w:t>히스토그램이 없으면</w:t>
      </w:r>
      <w:r>
        <w:rPr>
          <w:rFonts w:ascii="맑은 고딕" w:hAnsi="맑은 고딕" w:eastAsia="맑은 고딕"/>
          <w:b w:val="0"/>
          <w:sz w:val="21"/>
        </w:rPr>
        <w:t xml:space="preserve"> 옵티마이저는 "1,000개 병원에 균등 분포"로 가정해 HOSP_ID=1의 카디널리티를 </w:t>
      </w:r>
      <w:r>
        <w:rPr>
          <w:rFonts w:ascii="Consolas" w:hAnsi="Consolas" w:eastAsia="Consolas"/>
          <w:b w:val="0"/>
          <w:sz w:val="20"/>
        </w:rPr>
        <w:t>전체행/1000</w:t>
      </w:r>
      <w:r>
        <w:rPr>
          <w:rFonts w:ascii="맑은 고딕" w:hAnsi="맑은 고딕" w:eastAsia="맑은 고딕"/>
          <w:b w:val="0"/>
          <w:sz w:val="21"/>
        </w:rPr>
        <w:t xml:space="preserve">으로 </w:t>
      </w:r>
      <w:r>
        <w:rPr>
          <w:rFonts w:ascii="맑은 고딕" w:hAnsi="맑은 고딕" w:eastAsia="맑은 고딕"/>
          <w:b/>
          <w:sz w:val="21"/>
        </w:rPr>
        <w:t>과소추정</w:t>
      </w:r>
      <w:r>
        <w:rPr>
          <w:rFonts w:ascii="맑은 고딕" w:hAnsi="맑은 고딕" w:eastAsia="맑은 고딕"/>
          <w:b w:val="0"/>
          <w:sz w:val="21"/>
        </w:rPr>
        <w:t xml:space="preserve"> → 인덱스가 유리하다 오판할 수 있다. 히스토그램이 있으면 HOSP_ID=1이 실제로 많다는 걸 알고 </w:t>
      </w:r>
      <w:r>
        <w:rPr>
          <w:rFonts w:ascii="맑은 고딕" w:hAnsi="맑은 고딕" w:eastAsia="맑은 고딕"/>
          <w:b/>
          <w:sz w:val="21"/>
        </w:rPr>
        <w:t>FULL SCAN</w:t>
      </w:r>
      <w:r>
        <w:rPr>
          <w:rFonts w:ascii="맑은 고딕" w:hAnsi="맑은 고딕" w:eastAsia="맑은 고딕"/>
          <w:b w:val="0"/>
          <w:sz w:val="21"/>
        </w:rPr>
        <w:t>을 택할 수도 있다(같은 컬럼이라도 값에 따라 다른 계획 = 바인드 변수 peeking / adaptive).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consistent gets</w:t>
      </w:r>
      <w:r>
        <w:rPr>
          <w:rFonts w:ascii="맑은 고딕" w:hAnsi="맑은 고딕" w:eastAsia="맑은 고딕"/>
          <w:b w:val="0"/>
          <w:sz w:val="21"/>
        </w:rPr>
        <w:t>가 계획 우열의 핵심 지표. 실행시간(TIMING)은 캐시 상태에 좌우되므로 논리 읽기로 판단.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SET AUTOTRACE ON</w:t>
      </w:r>
      <w:r>
        <w:rPr>
          <w:rFonts w:ascii="맑은 고딕" w:hAnsi="맑은 고딕" w:eastAsia="맑은 고딕"/>
          <w:b w:val="0"/>
          <w:sz w:val="21"/>
        </w:rPr>
        <w:t>(+</w:t>
      </w:r>
      <w:r>
        <w:rPr>
          <w:rFonts w:ascii="Consolas" w:hAnsi="Consolas" w:eastAsia="Consolas"/>
          <w:b w:val="0"/>
          <w:sz w:val="20"/>
        </w:rPr>
        <w:t>SET TIMING ON</w:t>
      </w:r>
      <w:r>
        <w:rPr>
          <w:rFonts w:ascii="맑은 고딕" w:hAnsi="맑은 고딕" w:eastAsia="맑은 고딕"/>
          <w:b w:val="0"/>
          <w:sz w:val="21"/>
        </w:rPr>
        <w:t>) 절차와, (A) 전체 집계는 FULL SCAN이 최적 / (B) 특정 병원은 인덱스 유무에 따라 달라짐을 구분해 설명.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 서술</w:t>
      </w:r>
      <w:r>
        <w:rPr>
          <w:rFonts w:ascii="맑은 고딕" w:hAnsi="맑은 고딕" w:eastAsia="맑은 고딕"/>
          <w:b w:val="0"/>
          <w:sz w:val="21"/>
        </w:rPr>
        <w:t>: 히스토그램이 없으면 옵티마이저가 '1,000개 병원 균등 분포'로 가정해 HOSP_ID=1의 카디널리티를 과소추정한다는 점 — 빠지면 최대 1점.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consistent gets</w:t>
      </w:r>
      <w:r>
        <w:rPr>
          <w:rFonts w:ascii="맑은 고딕" w:hAnsi="맑은 고딕" w:eastAsia="맑은 고딕"/>
          <w:b w:val="0"/>
          <w:sz w:val="21"/>
        </w:rPr>
        <w:t>(논리 읽기)를 계획 우열의 핵심 지표로 제시하면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[상-27] (원 41번) 단일 인덱스 설계 — RECEIPT_DATE Range Scan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INDEX idx_claims_rcpt ON medical_claims(receipt_date);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통계 갱신 후 재확인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EXEC DBMS_STATS.GATHER_TABLE_STATS(USER, 'MEDICAL_CLAIMS');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Before/After 실행계획(예시)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Before: TABLE ACCESS FULL  MEDICAL_CLAIMS   (전체 300만건 스캔)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After : TABLE ACCESS BY INDEX ROWID BATCHED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INDEX RANGE SCAN  IDX_CLAIMS_RCPT  (3월분 ~25K건만)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receipt_date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범위 조건(BETWEEN)</w:t>
      </w:r>
      <w:r>
        <w:rPr>
          <w:rFonts w:ascii="맑은 고딕" w:hAnsi="맑은 고딕" w:eastAsia="맑은 고딕"/>
          <w:b w:val="0"/>
          <w:sz w:val="21"/>
        </w:rPr>
        <w:t xml:space="preserve">의 대상이므로 B-Tree 인덱스의 </w:t>
      </w:r>
      <w:r>
        <w:rPr>
          <w:rFonts w:ascii="맑은 고딕" w:hAnsi="맑은 고딕" w:eastAsia="맑은 고딕"/>
          <w:b/>
          <w:sz w:val="21"/>
        </w:rPr>
        <w:t>INDEX RANGE SCAN</w:t>
      </w:r>
      <w:r>
        <w:rPr>
          <w:rFonts w:ascii="맑은 고딕" w:hAnsi="맑은 고딕" w:eastAsia="맑은 고딕"/>
          <w:b w:val="0"/>
          <w:sz w:val="21"/>
        </w:rPr>
        <w:t>에 이상적. 정렬된 인덱스에서 시작~끝 리프만 스캔.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왜 이 컬럼</w:t>
      </w:r>
      <w:r>
        <w:rPr>
          <w:rFonts w:ascii="맑은 고딕" w:hAnsi="맑은 고딕" w:eastAsia="맑은 고딕"/>
          <w:b w:val="0"/>
          <w:sz w:val="21"/>
        </w:rPr>
        <w:t>: 접수일이 2024년 균등 분포라 특정 월/일 조회의 선택도가 충분히 낮아 (전체의 소수%) 인덱스가 FULL SCAN을 이긴다.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임계 선택도</w:t>
      </w:r>
      <w:r>
        <w:rPr>
          <w:rFonts w:ascii="맑은 고딕" w:hAnsi="맑은 고딕" w:eastAsia="맑은 고딕"/>
          <w:b w:val="0"/>
          <w:sz w:val="21"/>
        </w:rPr>
        <w:t>: 조회 범위가 넓어 전체의 대략 5~10%를 넘으면 오히려 FULL SCAN이 나을 수 있다(테이블 랜덤 액세스 비용 &gt; 순차 읽기). 3월 한 달(약 8%)은 경계선이라 실측 필요.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SELECT *</w:t>
      </w:r>
      <w:r>
        <w:rPr>
          <w:rFonts w:ascii="맑은 고딕" w:hAnsi="맑은 고딕" w:eastAsia="맑은 고딕"/>
          <w:b w:val="0"/>
          <w:sz w:val="21"/>
        </w:rPr>
        <w:t>라 인덱스 조회 후 테이블 랜덤 액세스가 불가피. 필요 컬럼만 뽑으면 커버링 인덱스(포함 컬럼)로 테이블 액세스를 없앨 수도 있다.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CREATE INDEX ... ON medical_claims(receipt_date)</w:t>
      </w:r>
      <w:r>
        <w:rPr>
          <w:rFonts w:ascii="맑은 고딕" w:hAnsi="맑은 고딕" w:eastAsia="맑은 고딕"/>
          <w:b w:val="0"/>
          <w:sz w:val="21"/>
        </w:rPr>
        <w:t xml:space="preserve"> DDL과, 범위 조건이라 </w:t>
      </w:r>
      <w:r>
        <w:rPr>
          <w:rFonts w:ascii="Consolas" w:hAnsi="Consolas" w:eastAsia="Consolas"/>
          <w:b w:val="0"/>
          <w:sz w:val="20"/>
        </w:rPr>
        <w:t>INDEX RANGE SCAN</w:t>
      </w:r>
      <w:r>
        <w:rPr>
          <w:rFonts w:ascii="맑은 고딕" w:hAnsi="맑은 고딕" w:eastAsia="맑은 고딕"/>
          <w:b w:val="0"/>
          <w:sz w:val="21"/>
        </w:rPr>
        <w:t>에 적합하다는 근거, Before(FULL SCAN)/After(INDEX RANGE SCAN) 대비.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DDL만 있고 Before/After 계획 변화나 선정 근거를 설명하지 않은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조회 범위가 전체의 5~10%를 넘으면 FULL SCAN이 유리해지는 임계 선택도, 인덱스 생성 후 통계 재수집을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[최상-15] (원 42번) 복합 인덱스 컬럼 순서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권장안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INDEX idx_claims_multi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ON medical_claims(hosp_id, review_status, receipt_date);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컬럼 순서 원칙</w:t>
      </w:r>
      <w:r>
        <w:rPr>
          <w:rFonts w:ascii="맑은 고딕" w:hAnsi="맑은 고딕" w:eastAsia="맑은 고딕"/>
          <w:b w:val="0"/>
          <w:sz w:val="21"/>
        </w:rPr>
        <w:t xml:space="preserve">: (1) </w:t>
      </w:r>
      <w:r>
        <w:rPr>
          <w:rFonts w:ascii="맑은 고딕" w:hAnsi="맑은 고딕" w:eastAsia="맑은 고딕"/>
          <w:b/>
          <w:sz w:val="21"/>
        </w:rPr>
        <w:t>등가(=) 조건 컬럼을 앞, 범위(BETWEEN) 컬럼을 뒤</w:t>
      </w:r>
      <w:r>
        <w:rPr>
          <w:rFonts w:ascii="맑은 고딕" w:hAnsi="맑은 고딕" w:eastAsia="맑은 고딕"/>
          <w:b w:val="0"/>
          <w:sz w:val="21"/>
        </w:rPr>
        <w:t xml:space="preserve">에 둔다. 범위 컬럼 뒤의 컬럼은 인덱스 정렬성을 활용 못 하기 때문. 쿼리는 </w:t>
      </w:r>
      <w:r>
        <w:rPr>
          <w:rFonts w:ascii="Consolas" w:hAnsi="Consolas" w:eastAsia="Consolas"/>
          <w:b w:val="0"/>
          <w:sz w:val="20"/>
        </w:rPr>
        <w:t>hosp_id=:h</w:t>
      </w:r>
      <w:r>
        <w:rPr>
          <w:rFonts w:ascii="맑은 고딕" w:hAnsi="맑은 고딕" w:eastAsia="맑은 고딕"/>
          <w:b w:val="0"/>
          <w:sz w:val="21"/>
        </w:rPr>
        <w:t xml:space="preserve">(등가), </w:t>
      </w:r>
      <w:r>
        <w:rPr>
          <w:rFonts w:ascii="Consolas" w:hAnsi="Consolas" w:eastAsia="Consolas"/>
          <w:b w:val="0"/>
          <w:sz w:val="20"/>
        </w:rPr>
        <w:t>review_status='심사중'</w:t>
      </w:r>
      <w:r>
        <w:rPr>
          <w:rFonts w:ascii="맑은 고딕" w:hAnsi="맑은 고딕" w:eastAsia="맑은 고딕"/>
          <w:b w:val="0"/>
          <w:sz w:val="21"/>
        </w:rPr>
        <w:t xml:space="preserve">(등가), </w:t>
      </w:r>
      <w:r>
        <w:rPr>
          <w:rFonts w:ascii="Consolas" w:hAnsi="Consolas" w:eastAsia="Consolas"/>
          <w:b w:val="0"/>
          <w:sz w:val="20"/>
        </w:rPr>
        <w:t>receipt_date BETWEEN</w:t>
      </w:r>
      <w:r>
        <w:rPr>
          <w:rFonts w:ascii="맑은 고딕" w:hAnsi="맑은 고딕" w:eastAsia="맑은 고딕"/>
          <w:b w:val="0"/>
          <w:sz w:val="21"/>
        </w:rPr>
        <w:t>(범위)이므로 등가 둘을 앞, 범위를 맨 뒤로.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후보 비교</w:t>
      </w:r>
      <w:r>
        <w:rPr>
          <w:rFonts w:ascii="맑은 고딕" w:hAnsi="맑은 고딕" w:eastAsia="맑은 고딕"/>
          <w:b w:val="0"/>
          <w:sz w:val="21"/>
        </w:rPr>
        <w:t>: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(hosp_id, review_status, receipt_date)</w:t>
      </w:r>
      <w:r>
        <w:rPr>
          <w:rFonts w:ascii="맑은 고딕" w:hAnsi="맑은 고딕" w:eastAsia="맑은 고딕"/>
          <w:b w:val="0"/>
          <w:sz w:val="21"/>
        </w:rPr>
        <w:t xml:space="preserve"> ← 권장. 등가 2개로 좁힌 뒤 날짜 범위 스캔.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(receipt_date, hosp_id, ...)</w:t>
      </w:r>
      <w:r>
        <w:rPr>
          <w:rFonts w:ascii="맑은 고딕" w:hAnsi="맑은 고딕" w:eastAsia="맑은 고딕"/>
          <w:b w:val="0"/>
          <w:sz w:val="21"/>
        </w:rPr>
        <w:t xml:space="preserve"> ← 선두가 범위라 뒤 컬럼 정렬성 상실, 등가 필터를 인덱스 스캔 단계에서 못 걸러 비효율.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(review_status, ...)</w:t>
      </w:r>
      <w:r>
        <w:rPr>
          <w:rFonts w:ascii="맑은 고딕" w:hAnsi="맑은 고딕" w:eastAsia="맑은 고딕"/>
          <w:b w:val="0"/>
          <w:sz w:val="21"/>
        </w:rPr>
        <w:t xml:space="preserve"> ← 선두 카디널리티가 2로 너무 낮아(심사중 10%) 선두로 부적합.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선택도/스큐 고려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hosp_id</w:t>
      </w:r>
      <w:r>
        <w:rPr>
          <w:rFonts w:ascii="맑은 고딕" w:hAnsi="맑은 고딕" w:eastAsia="맑은 고딕"/>
          <w:b w:val="0"/>
          <w:sz w:val="21"/>
        </w:rPr>
        <w:t>는 스큐가 크지만 등가 조건이라 특정 값의 선택도가 중요. 대형병원(1~50)은 값 자체 행이 많아 선택도가 나빠질 수 있어, 그런 경우 날짜 범위가 더 앞서 걸러주는 게 나을 수도 있다 → 실제 바인드 값 분포로 검증.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복합 인덱스는 선두 컬럼이 없는 쿼리엔 못 쓰이므로(또는 비효율 skip scan), 대표 쿼리 패턴에 맞춰 설계. 인덱스가 많아지면 DML 부담이 커지는 트레이드오프.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'등가(=) 조건 컬럼을 앞, 범위(BETWEEN) 컬럼을 뒤'라는 순서 원칙과 그 근거(범위 컬럼 뒤는 정렬성 상실)를 제시하고 </w:t>
      </w:r>
      <w:r>
        <w:rPr>
          <w:rFonts w:ascii="Consolas" w:hAnsi="Consolas" w:eastAsia="Consolas"/>
          <w:b w:val="0"/>
          <w:sz w:val="20"/>
        </w:rPr>
        <w:t>(hosp_id, review_status, receipt_date)</w:t>
      </w:r>
      <w:r>
        <w:rPr>
          <w:rFonts w:ascii="맑은 고딕" w:hAnsi="맑은 고딕" w:eastAsia="맑은 고딕"/>
          <w:b w:val="0"/>
          <w:sz w:val="21"/>
        </w:rPr>
        <w:t>를 권장안으로 선택.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필수(비교)</w:t>
      </w:r>
      <w:r>
        <w:rPr>
          <w:rFonts w:ascii="맑은 고딕" w:hAnsi="맑은 고딕" w:eastAsia="맑은 고딕"/>
          <w:b w:val="0"/>
          <w:sz w:val="21"/>
        </w:rPr>
        <w:t xml:space="preserve">: 제시된 후보 3개 중 </w:t>
      </w:r>
      <w:r>
        <w:rPr>
          <w:rFonts w:ascii="맑은 고딕" w:hAnsi="맑은 고딕" w:eastAsia="맑은 고딕"/>
          <w:b/>
          <w:sz w:val="21"/>
        </w:rPr>
        <w:t>2개 이상</w:t>
      </w:r>
      <w:r>
        <w:rPr>
          <w:rFonts w:ascii="맑은 고딕" w:hAnsi="맑은 고딕" w:eastAsia="맑은 고딕"/>
          <w:b w:val="0"/>
          <w:sz w:val="21"/>
        </w:rPr>
        <w:t>의 장단점을 비교해야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권장안만 제시하고 순서 원칙의 근거나 후보 비교가 없는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[최상-16] (원 43번) 함수 기반 인덱스 — 출생연도 추출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FBI: 출생연도(문자 4자리)를 인덱싱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INDEX idx_pat_birthyear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ON patients( SUBSTR(birth_date, 1, 4)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이 인덱스를 타려면 쿼리도 동일 식을 써야 한다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pat_id, pat_name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patients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SUBSTR(birth_date, 1, 4) &lt;= TO_CHAR(EXTRACT(YEAR FROM SYSDATE) - 60);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BIRTH_DATE가 문자열이라 </w:t>
      </w:r>
      <w:r>
        <w:rPr>
          <w:rFonts w:ascii="Consolas" w:hAnsi="Consolas" w:eastAsia="Consolas"/>
          <w:b w:val="0"/>
          <w:sz w:val="20"/>
        </w:rPr>
        <w:t>WHERE SUBSTR(birth_date,1,4)...</w:t>
      </w:r>
      <w:r>
        <w:rPr>
          <w:rFonts w:ascii="맑은 고딕" w:hAnsi="맑은 고딕" w:eastAsia="맑은 고딕"/>
          <w:b w:val="0"/>
          <w:sz w:val="21"/>
        </w:rPr>
        <w:t xml:space="preserve">처럼 컬럼에 함수를 씌우면 일반 인덱스는 못 탄다. </w:t>
      </w:r>
      <w:r>
        <w:rPr>
          <w:rFonts w:ascii="맑은 고딕" w:hAnsi="맑은 고딕" w:eastAsia="맑은 고딕"/>
          <w:b/>
          <w:sz w:val="21"/>
        </w:rPr>
        <w:t>함수 기반 인덱스(FBI)</w:t>
      </w:r>
      <w:r>
        <w:rPr>
          <w:rFonts w:ascii="맑은 고딕" w:hAnsi="맑은 고딕" w:eastAsia="맑은 고딕"/>
          <w:b w:val="0"/>
          <w:sz w:val="21"/>
        </w:rPr>
        <w:t>는 그 함수식 자체를 인덱싱해 해결.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정의식 = 쿼리식 일치 필수</w:t>
      </w:r>
      <w:r>
        <w:rPr>
          <w:rFonts w:ascii="맑은 고딕" w:hAnsi="맑은 고딕" w:eastAsia="맑은 고딕"/>
          <w:b w:val="0"/>
          <w:sz w:val="21"/>
        </w:rPr>
        <w:t xml:space="preserve">: FBI는 인덱스 정의에 쓴 식과 </w:t>
      </w:r>
      <w:r>
        <w:rPr>
          <w:rFonts w:ascii="맑은 고딕" w:hAnsi="맑은 고딕" w:eastAsia="맑은 고딕"/>
          <w:b/>
          <w:sz w:val="21"/>
        </w:rPr>
        <w:t>정확히 동일한 식</w:t>
      </w:r>
      <w:r>
        <w:rPr>
          <w:rFonts w:ascii="맑은 고딕" w:hAnsi="맑은 고딕" w:eastAsia="맑은 고딕"/>
          <w:b w:val="0"/>
          <w:sz w:val="21"/>
        </w:rPr>
        <w:t xml:space="preserve">이 쿼리 WHERE에 나타나야 사용된다. </w:t>
      </w:r>
      <w:r>
        <w:rPr>
          <w:rFonts w:ascii="Consolas" w:hAnsi="Consolas" w:eastAsia="Consolas"/>
          <w:b w:val="0"/>
          <w:sz w:val="20"/>
        </w:rPr>
        <w:t>SUBSTR(birth_date,1,4)</w:t>
      </w:r>
      <w:r>
        <w:rPr>
          <w:rFonts w:ascii="맑은 고딕" w:hAnsi="맑은 고딕" w:eastAsia="맑은 고딕"/>
          <w:b w:val="0"/>
          <w:sz w:val="21"/>
        </w:rPr>
        <w:t>로 만들었으면 쿼리도 같은 SUBSTR을 써야 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제약</w:t>
      </w:r>
      <w:r>
        <w:rPr>
          <w:rFonts w:ascii="맑은 고딕" w:hAnsi="맑은 고딕" w:eastAsia="맑은 고딕"/>
          <w:b w:val="0"/>
          <w:sz w:val="21"/>
        </w:rPr>
        <w:t xml:space="preserve">: FBI에 쓰는 함수는 </w:t>
      </w:r>
      <w:r>
        <w:rPr>
          <w:rFonts w:ascii="맑은 고딕" w:hAnsi="맑은 고딕" w:eastAsia="맑은 고딕"/>
          <w:b/>
          <w:sz w:val="21"/>
        </w:rPr>
        <w:t>결정적(DETERMINISTIC)</w:t>
      </w:r>
      <w:r>
        <w:rPr>
          <w:rFonts w:ascii="맑은 고딕" w:hAnsi="맑은 고딕" w:eastAsia="맑은 고딕"/>
          <w:b w:val="0"/>
          <w:sz w:val="21"/>
        </w:rPr>
        <w:t xml:space="preserve">이어야 한다. </w:t>
      </w:r>
      <w:r>
        <w:rPr>
          <w:rFonts w:ascii="Consolas" w:hAnsi="Consolas" w:eastAsia="Consolas"/>
          <w:b w:val="0"/>
          <w:sz w:val="20"/>
        </w:rPr>
        <w:t>SYSDATE</w:t>
      </w:r>
      <w:r>
        <w:rPr>
          <w:rFonts w:ascii="맑은 고딕" w:hAnsi="맑은 고딕" w:eastAsia="맑은 고딕"/>
          <w:b w:val="0"/>
          <w:sz w:val="21"/>
        </w:rPr>
        <w:t xml:space="preserve"> 같은 비결정적 함수는 인덱스 식에 직접 못 쓴다(그래서 나이 대신 출생연도를 인덱싱하고, 비교 대상 연도는 쿼리 쪽에서 SYSDATE로 계산). 사용자 정의 함수를 FBI에 쓰려면 </w:t>
      </w:r>
      <w:r>
        <w:rPr>
          <w:rFonts w:ascii="Consolas" w:hAnsi="Consolas" w:eastAsia="Consolas"/>
          <w:b w:val="0"/>
          <w:sz w:val="20"/>
        </w:rPr>
        <w:t>DETERMINISTIC</w:t>
      </w:r>
      <w:r>
        <w:rPr>
          <w:rFonts w:ascii="맑은 고딕" w:hAnsi="맑은 고딕" w:eastAsia="맑은 고딕"/>
          <w:b w:val="0"/>
          <w:sz w:val="21"/>
        </w:rPr>
        <w:t xml:space="preserve"> 선언 필요(30번의 </w:t>
      </w:r>
      <w:r>
        <w:rPr>
          <w:rFonts w:ascii="Consolas" w:hAnsi="Consolas" w:eastAsia="Consolas"/>
          <w:b w:val="0"/>
          <w:sz w:val="20"/>
        </w:rPr>
        <w:t>fn_get_age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 xml:space="preserve">: FBI 생성 후 </w:t>
      </w:r>
      <w:r>
        <w:rPr>
          <w:rFonts w:ascii="Consolas" w:hAnsi="Consolas" w:eastAsia="Consolas"/>
          <w:b w:val="0"/>
          <w:sz w:val="20"/>
        </w:rPr>
        <w:t>DBMS_STATS</w:t>
      </w:r>
      <w:r>
        <w:rPr>
          <w:rFonts w:ascii="맑은 고딕" w:hAnsi="맑은 고딕" w:eastAsia="맑은 고딕"/>
          <w:b w:val="0"/>
          <w:sz w:val="21"/>
        </w:rPr>
        <w:t>로 통계 재수집해야 옵티마이저가 가상 컬럼 통계를 얻는다. 안 하면 카디널리티 오판.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CREATE INDEX ... ON patients(SUBSTR(birth_date,1,4))</w:t>
      </w:r>
      <w:r>
        <w:rPr>
          <w:rFonts w:ascii="맑은 고딕" w:hAnsi="맑은 고딕" w:eastAsia="맑은 고딕"/>
          <w:b w:val="0"/>
          <w:sz w:val="21"/>
        </w:rPr>
        <w:t xml:space="preserve"> 같은 FBI DDL과, </w:t>
      </w:r>
      <w:r>
        <w:rPr>
          <w:rFonts w:ascii="맑은 고딕" w:hAnsi="맑은 고딕" w:eastAsia="맑은 고딕"/>
          <w:b/>
          <w:sz w:val="21"/>
        </w:rPr>
        <w:t>인덱스 정의식과 쿼리 WHERE의 식이 정확히 일치</w:t>
      </w:r>
      <w:r>
        <w:rPr>
          <w:rFonts w:ascii="맑은 고딕" w:hAnsi="맑은 고딕" w:eastAsia="맑은 고딕"/>
          <w:b w:val="0"/>
          <w:sz w:val="21"/>
        </w:rPr>
        <w:t>해야 인덱스를 탄다는 설명.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 서술</w:t>
      </w:r>
      <w:r>
        <w:rPr>
          <w:rFonts w:ascii="맑은 고딕" w:hAnsi="맑은 고딕" w:eastAsia="맑은 고딕"/>
          <w:b w:val="0"/>
          <w:sz w:val="21"/>
        </w:rPr>
        <w:t>: FBI 함수는 결정적(</w:t>
      </w:r>
      <w:r>
        <w:rPr>
          <w:rFonts w:ascii="Consolas" w:hAnsi="Consolas" w:eastAsia="Consolas"/>
          <w:b w:val="0"/>
          <w:sz w:val="20"/>
        </w:rPr>
        <w:t>DETERMINISTIC</w:t>
      </w:r>
      <w:r>
        <w:rPr>
          <w:rFonts w:ascii="맑은 고딕" w:hAnsi="맑은 고딕" w:eastAsia="맑은 고딕"/>
          <w:b w:val="0"/>
          <w:sz w:val="21"/>
        </w:rPr>
        <w:t xml:space="preserve">)이어야 하며 </w:t>
      </w:r>
      <w:r>
        <w:rPr>
          <w:rFonts w:ascii="Consolas" w:hAnsi="Consolas" w:eastAsia="Consolas"/>
          <w:b w:val="0"/>
          <w:sz w:val="20"/>
        </w:rPr>
        <w:t>SYSDATE</w:t>
      </w:r>
      <w:r>
        <w:rPr>
          <w:rFonts w:ascii="맑은 고딕" w:hAnsi="맑은 고딕" w:eastAsia="맑은 고딕"/>
          <w:b w:val="0"/>
          <w:sz w:val="21"/>
        </w:rPr>
        <w:t xml:space="preserve"> 같은 비결정적 함수는 인덱스 식에 쓸 수 없다는 제약 — 빠지면 최대 1점.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FBI 생성 후 </w:t>
      </w:r>
      <w:r>
        <w:rPr>
          <w:rFonts w:ascii="Consolas" w:hAnsi="Consolas" w:eastAsia="Consolas"/>
          <w:b w:val="0"/>
          <w:sz w:val="20"/>
        </w:rPr>
        <w:t>DBMS_STATS</w:t>
      </w:r>
      <w:r>
        <w:rPr>
          <w:rFonts w:ascii="맑은 고딕" w:hAnsi="맑은 고딕" w:eastAsia="맑은 고딕"/>
          <w:b w:val="0"/>
          <w:sz w:val="21"/>
        </w:rPr>
        <w:t xml:space="preserve"> 재수집 필요성을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[최상-17] (원 44번) B-Tree vs 비트맵 + 히스토그램 필요성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해설(설계·판단형)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카디널리티 낮은 컬럼의 인덱스 딜레마</w:t>
      </w:r>
      <w:r>
        <w:rPr>
          <w:rFonts w:ascii="맑은 고딕" w:hAnsi="맑은 고딕" w:eastAsia="맑은 고딕"/>
          <w:b w:val="0"/>
          <w:sz w:val="21"/>
        </w:rPr>
        <w:t xml:space="preserve">: REVIEW_STATUS(2종), GENDER(2종), CLAIM_TYPE(2종)은 값 종류가 매우 적어 </w:t>
      </w:r>
      <w:r>
        <w:rPr>
          <w:rFonts w:ascii="맑은 고딕" w:hAnsi="맑은 고딕" w:eastAsia="맑은 고딕"/>
          <w:b/>
          <w:sz w:val="21"/>
        </w:rPr>
        <w:t>일반 B-Tree 단일 인덱스는 대개 무익</w:t>
      </w:r>
      <w:r>
        <w:rPr>
          <w:rFonts w:ascii="맑은 고딕" w:hAnsi="맑은 고딕" w:eastAsia="맑은 고딕"/>
          <w:b w:val="0"/>
          <w:sz w:val="21"/>
        </w:rPr>
        <w:t>하다(한 값이 전체의 절반~90%를 가리켜 선택도가 나쁘면 옵티마이저가 FULL SCAN 선택).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비트맵 인덱스의 장점</w:t>
      </w:r>
      <w:r>
        <w:rPr>
          <w:rFonts w:ascii="맑은 고딕" w:hAnsi="맑은 고딕" w:eastAsia="맑은 고딕"/>
          <w:b w:val="0"/>
          <w:sz w:val="21"/>
        </w:rPr>
        <w:t xml:space="preserve">: 저카디널리티 컬럼에 비트맵 인덱스는 저장 효율이 높고, 여러 저카디널리티 조건을 </w:t>
      </w:r>
      <w:r>
        <w:rPr>
          <w:rFonts w:ascii="맑은 고딕" w:hAnsi="맑은 고딕" w:eastAsia="맑은 고딕"/>
          <w:b/>
          <w:sz w:val="21"/>
        </w:rPr>
        <w:t>비트 AND/OR로 결합</w:t>
      </w:r>
      <w:r>
        <w:rPr>
          <w:rFonts w:ascii="맑은 고딕" w:hAnsi="맑은 고딕" w:eastAsia="맑은 고딕"/>
          <w:b w:val="0"/>
          <w:sz w:val="21"/>
        </w:rPr>
        <w:t xml:space="preserve">하는 데 매우 강하다(예: </w:t>
      </w:r>
      <w:r>
        <w:rPr>
          <w:rFonts w:ascii="Consolas" w:hAnsi="Consolas" w:eastAsia="Consolas"/>
          <w:b w:val="0"/>
          <w:sz w:val="20"/>
        </w:rPr>
        <w:t>gender='F' AND claim_type='입원' AND review_status='심사중'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OLTP에서 비트맵이 위험한 이유</w:t>
      </w:r>
      <w:r>
        <w:rPr>
          <w:rFonts w:ascii="맑은 고딕" w:hAnsi="맑은 고딕" w:eastAsia="맑은 고딕"/>
          <w:b w:val="0"/>
          <w:sz w:val="21"/>
        </w:rPr>
        <w:t xml:space="preserve">: MEDICAL_CLAIMS는 청구 접수/심사로 </w:t>
      </w:r>
      <w:r>
        <w:rPr>
          <w:rFonts w:ascii="맑은 고딕" w:hAnsi="맑은 고딕" w:eastAsia="맑은 고딕"/>
          <w:b/>
          <w:sz w:val="21"/>
        </w:rPr>
        <w:t>DML이 빈번한 OLTP</w:t>
      </w:r>
      <w:r>
        <w:rPr>
          <w:rFonts w:ascii="맑은 고딕" w:hAnsi="맑은 고딕" w:eastAsia="맑은 고딕"/>
          <w:b w:val="0"/>
          <w:sz w:val="21"/>
        </w:rPr>
        <w:t xml:space="preserve"> 테이블이다. 비트맵 인덱스는 한 비트맵 조각이 다수 행을 커버하므로, 한 행을 갱신해도 </w:t>
      </w:r>
      <w:r>
        <w:rPr>
          <w:rFonts w:ascii="맑은 고딕" w:hAnsi="맑은 고딕" w:eastAsia="맑은 고딕"/>
          <w:b/>
          <w:sz w:val="21"/>
        </w:rPr>
        <w:t>비트맵 조각 전체에 락</w:t>
      </w:r>
      <w:r>
        <w:rPr>
          <w:rFonts w:ascii="맑은 고딕" w:hAnsi="맑은 고딕" w:eastAsia="맑은 고딕"/>
          <w:b w:val="0"/>
          <w:sz w:val="21"/>
        </w:rPr>
        <w:t xml:space="preserve">이 걸려 동시 DML 성능이 급락하고 데드락 위험이 커진다. 그래서 비트맵은 주로 </w:t>
      </w:r>
      <w:r>
        <w:rPr>
          <w:rFonts w:ascii="맑은 고딕" w:hAnsi="맑은 고딕" w:eastAsia="맑은 고딕"/>
          <w:b/>
          <w:sz w:val="21"/>
        </w:rPr>
        <w:t>읽기 위주 DW/배치</w:t>
      </w:r>
      <w:r>
        <w:rPr>
          <w:rFonts w:ascii="맑은 고딕" w:hAnsi="맑은 고딕" w:eastAsia="맑은 고딕"/>
          <w:b w:val="0"/>
          <w:sz w:val="21"/>
        </w:rPr>
        <w:t xml:space="preserve"> 환경에 적합하고, OLTP에는 부적절하다. → MEDICAL_CLAIMS엔 비트맵보다 복합 B-Tree(42번)나 선별적 인덱스가 안전.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히스토그램이 필요한 이유(스큐)</w:t>
      </w:r>
      <w:r>
        <w:rPr>
          <w:rFonts w:ascii="맑은 고딕" w:hAnsi="맑은 고딕" w:eastAsia="맑은 고딕"/>
          <w:b w:val="0"/>
          <w:sz w:val="21"/>
        </w:rPr>
        <w:t xml:space="preserve">: REVIEW_STATUS는 '심사중' 10% / '심사완료' 90%로 </w:t>
      </w:r>
      <w:r>
        <w:rPr>
          <w:rFonts w:ascii="맑은 고딕" w:hAnsi="맑은 고딕" w:eastAsia="맑은 고딕"/>
          <w:b/>
          <w:sz w:val="21"/>
        </w:rPr>
        <w:t>편중</w:t>
      </w:r>
      <w:r>
        <w:rPr>
          <w:rFonts w:ascii="맑은 고딕" w:hAnsi="맑은 고딕" w:eastAsia="맑은 고딕"/>
          <w:b w:val="0"/>
          <w:sz w:val="21"/>
        </w:rPr>
        <w:t xml:space="preserve">돼 있다. 히스토그램이 없으면 옵티마이저는 "값 2종 = 각 50%"로 균등 가정해 </w:t>
      </w:r>
      <w:r>
        <w:rPr>
          <w:rFonts w:ascii="Consolas" w:hAnsi="Consolas" w:eastAsia="Consolas"/>
          <w:b w:val="0"/>
          <w:sz w:val="20"/>
        </w:rPr>
        <w:t>review_status='심사중'</w:t>
      </w:r>
      <w:r>
        <w:rPr>
          <w:rFonts w:ascii="맑은 고딕" w:hAnsi="맑은 고딕" w:eastAsia="맑은 고딕"/>
          <w:b w:val="0"/>
          <w:sz w:val="21"/>
        </w:rPr>
        <w:t xml:space="preserve">의 카디널리티를 실제(10%)보다 </w:t>
      </w:r>
      <w:r>
        <w:rPr>
          <w:rFonts w:ascii="맑은 고딕" w:hAnsi="맑은 고딕" w:eastAsia="맑은 고딕"/>
          <w:b/>
          <w:sz w:val="21"/>
        </w:rPr>
        <w:t>과대추정</w:t>
      </w:r>
      <w:r>
        <w:rPr>
          <w:rFonts w:ascii="맑은 고딕" w:hAnsi="맑은 고딕" w:eastAsia="맑은 고딕"/>
          <w:b w:val="0"/>
          <w:sz w:val="21"/>
        </w:rPr>
        <w:t xml:space="preserve">(50%)해 인덱스 대신 FULL SCAN을 택할 수 있다. </w:t>
      </w:r>
      <w:r>
        <w:rPr>
          <w:rFonts w:ascii="맑은 고딕" w:hAnsi="맑은 고딕" w:eastAsia="맑은 고딕"/>
          <w:b/>
          <w:sz w:val="21"/>
        </w:rPr>
        <w:t>빈도수 히스토그램(frequency histogram)</w:t>
      </w:r>
      <w:r>
        <w:rPr>
          <w:rFonts w:ascii="맑은 고딕" w:hAnsi="맑은 고딕" w:eastAsia="맑은 고딕"/>
          <w:b w:val="0"/>
          <w:sz w:val="21"/>
        </w:rPr>
        <w:t xml:space="preserve">을 만들면 '심사중'이 10%임을 알고 인덱스 사용을 올바르게 판단한다. HOSP_ID(1~50에 50% 집중)는 값이 많아 </w:t>
      </w:r>
      <w:r>
        <w:rPr>
          <w:rFonts w:ascii="맑은 고딕" w:hAnsi="맑은 고딕" w:eastAsia="맑은 고딕"/>
          <w:b/>
          <w:sz w:val="21"/>
        </w:rPr>
        <w:t>Top-Frequency/Height-Balanced/Hybrid 히스토그램</w:t>
      </w:r>
      <w:r>
        <w:rPr>
          <w:rFonts w:ascii="맑은 고딕" w:hAnsi="맑은 고딕" w:eastAsia="맑은 고딕"/>
          <w:b w:val="0"/>
          <w:sz w:val="21"/>
        </w:rPr>
        <w:t>이 필요(48번).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(a) OLTP인 MEDICAL_CLAIMS에서 비트맵이 위험한 이유 — 비트맵 조각 단위 락으로 동시 DML 성능 급락·데드락 위험, (b) '심사중' 10% 편중 때문에 히스토그램이 없으면 옵티마이저가 값 2종을 각 50%로 균등 가정해 카디널리티를 오판한다는 점. </w:t>
      </w:r>
      <w:r>
        <w:rPr>
          <w:rFonts w:ascii="맑은 고딕" w:hAnsi="맑은 고딕" w:eastAsia="맑은 고딕"/>
          <w:b/>
          <w:sz w:val="21"/>
        </w:rPr>
        <w:t>두 논점 모두</w:t>
      </w:r>
      <w:r>
        <w:rPr>
          <w:rFonts w:ascii="맑은 고딕" w:hAnsi="맑은 고딕" w:eastAsia="맑은 고딕"/>
          <w:b w:val="0"/>
          <w:sz w:val="21"/>
        </w:rPr>
        <w:t xml:space="preserve"> 있어야 만점.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두 논점 중 하나만 설명한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>: 값 2종에는 빈도수(frequency) 히스토그램, HOSP_ID에는 Top-Frequency/Hybrid가 필요하다고 구분하면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[상-28] (원 45번) RANGE 파티셔닝 — RECEIPT_DATE 월 단위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TABLE medical_claims_part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claim_id      VARCHAR2(20)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hosp_id       NUMBER(10)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pat_id        NUMBER(10)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receipt_date  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visit_date    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dept_code     VARCHAR2(10),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claim_type    VARCHAR2(20),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total_amt     NUMBER(12),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review_status VARCHAR2(20)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PARTITION BY RANGE (receipt_date)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PARTITION p_2024_01 VALUES LESS THAN (DATE '2024-02-01'),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PARTITION p_2024_02 VALUES LESS THAN (DATE '2024-03-01'),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PARTITION p_2024_03 VALUES LESS THAN (DATE '2024-04-01'),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 xml:space="preserve">   -- ... 04 ~ 11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PARTITION p_2024_12 VALUES LESS THAN (DATE '2025-01-01'),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PARTITION p_max     VALUES LESS THAN (MAXVALUE)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PARTITION BY RANGE(receipt_date)</w:t>
      </w:r>
      <w:r>
        <w:rPr>
          <w:rFonts w:ascii="맑은 고딕" w:hAnsi="맑은 고딕" w:eastAsia="맑은 고딕"/>
          <w:b w:val="0"/>
          <w:sz w:val="21"/>
        </w:rPr>
        <w:t>로 접수월별 물리 분할. 각 파티션은 독립적으로 저장·관리된다.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파티션 키 선정 근거</w:t>
      </w:r>
      <w:r>
        <w:rPr>
          <w:rFonts w:ascii="맑은 고딕" w:hAnsi="맑은 고딕" w:eastAsia="맑은 고딕"/>
          <w:b w:val="0"/>
          <w:sz w:val="21"/>
        </w:rPr>
        <w:t xml:space="preserve">: 조회가 대부분 </w:t>
      </w:r>
      <w:r>
        <w:rPr>
          <w:rFonts w:ascii="맑은 고딕" w:hAnsi="맑은 고딕" w:eastAsia="맑은 고딕"/>
          <w:b/>
          <w:sz w:val="21"/>
        </w:rPr>
        <w:t>접수일 범위</w:t>
      </w:r>
      <w:r>
        <w:rPr>
          <w:rFonts w:ascii="맑은 고딕" w:hAnsi="맑은 고딕" w:eastAsia="맑은 고딕"/>
          <w:b w:val="0"/>
          <w:sz w:val="21"/>
        </w:rPr>
        <w:t>로 이뤄지고(월별 리포트, 기간 정산), 데이터도 시간순으로 증가하므로 RECEIPT_DATE가 최적. 키가 조회·적재 패턴과 일치해야 프루닝(47번)과 관리 이점을 얻는다.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MAXVALUE 파티션</w:t>
      </w:r>
      <w:r>
        <w:rPr>
          <w:rFonts w:ascii="맑은 고딕" w:hAnsi="맑은 고딕" w:eastAsia="맑은 고딕"/>
          <w:b w:val="0"/>
          <w:sz w:val="21"/>
        </w:rPr>
        <w:t xml:space="preserve">: 범위를 벗어난(미래/오류) 날짜를 받는 안전판. 없으면 범위 밖 INSERT가 </w:t>
      </w:r>
      <w:r>
        <w:rPr>
          <w:rFonts w:ascii="Consolas" w:hAnsi="Consolas" w:eastAsia="Consolas"/>
          <w:b w:val="0"/>
          <w:sz w:val="20"/>
        </w:rPr>
        <w:t>ORA-14400: inserted partition key does not map to any partition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관리 이점</w:t>
      </w:r>
      <w:r>
        <w:rPr>
          <w:rFonts w:ascii="맑은 고딕" w:hAnsi="맑은 고딕" w:eastAsia="맑은 고딕"/>
          <w:b w:val="0"/>
          <w:sz w:val="21"/>
        </w:rPr>
        <w:t xml:space="preserve">: 오래된 달은 </w:t>
      </w:r>
      <w:r>
        <w:rPr>
          <w:rFonts w:ascii="Consolas" w:hAnsi="Consolas" w:eastAsia="Consolas"/>
          <w:b w:val="0"/>
          <w:sz w:val="20"/>
        </w:rPr>
        <w:t>ALTER TABLE ... DROP PARTITION p_2024_01</w:t>
      </w:r>
      <w:r>
        <w:rPr>
          <w:rFonts w:ascii="맑은 고딕" w:hAnsi="맑은 고딕" w:eastAsia="맑은 고딕"/>
          <w:b w:val="0"/>
          <w:sz w:val="21"/>
        </w:rPr>
        <w:t xml:space="preserve">로 즉시 삭제 (DELETE보다 훨씬 빠르고 UNDO 없음), 파티션 단위 백업/압축/이관 가능. 실무에선 다음 절의 </w:t>
      </w:r>
      <w:r>
        <w:rPr>
          <w:rFonts w:ascii="맑은 고딕" w:hAnsi="맑은 고딕" w:eastAsia="맑은 고딕"/>
          <w:b/>
          <w:sz w:val="21"/>
        </w:rPr>
        <w:t>인터벌 파티션</w:t>
      </w:r>
      <w:r>
        <w:rPr>
          <w:rFonts w:ascii="맑은 고딕" w:hAnsi="맑은 고딕" w:eastAsia="맑은 고딕"/>
          <w:b w:val="0"/>
          <w:sz w:val="21"/>
        </w:rPr>
        <w:t>으로 월 파티션 자동 생성을 권장.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PARTITION BY RANGE (receipt_date)</w:t>
      </w:r>
      <w:r>
        <w:rPr>
          <w:rFonts w:ascii="맑은 고딕" w:hAnsi="맑은 고딕" w:eastAsia="맑은 고딕"/>
          <w:b w:val="0"/>
          <w:sz w:val="21"/>
        </w:rPr>
        <w:t xml:space="preserve"> 월(또는 분기) 단위 DDL, 파티션 키 선정 근거(조회·적재가 접수일 기준), 오래된 파티션 </w:t>
      </w:r>
      <w:r>
        <w:rPr>
          <w:rFonts w:ascii="Consolas" w:hAnsi="Consolas" w:eastAsia="Consolas"/>
          <w:b w:val="0"/>
          <w:sz w:val="20"/>
        </w:rPr>
        <w:t>DROP PARTITION</w:t>
      </w:r>
      <w:r>
        <w:rPr>
          <w:rFonts w:ascii="맑은 고딕" w:hAnsi="맑은 고딕" w:eastAsia="맑은 고딕"/>
          <w:b w:val="0"/>
          <w:sz w:val="21"/>
        </w:rPr>
        <w:t>의 관리 이점.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MAXVALUE</w:t>
      </w:r>
      <w:r>
        <w:rPr>
          <w:rFonts w:ascii="맑은 고딕" w:hAnsi="맑은 고딕" w:eastAsia="맑은 고딕"/>
          <w:b w:val="0"/>
          <w:sz w:val="21"/>
        </w:rPr>
        <w:t xml:space="preserve"> 파티션을 두지 않아 범위 밖 INSERT가 </w:t>
      </w:r>
      <w:r>
        <w:rPr>
          <w:rFonts w:ascii="Consolas" w:hAnsi="Consolas" w:eastAsia="Consolas"/>
          <w:b w:val="0"/>
          <w:sz w:val="20"/>
        </w:rPr>
        <w:t>ORA-14400</w:t>
      </w:r>
      <w:r>
        <w:rPr>
          <w:rFonts w:ascii="맑은 고딕" w:hAnsi="맑은 고딕" w:eastAsia="맑은 고딕"/>
          <w:b w:val="0"/>
          <w:sz w:val="21"/>
        </w:rPr>
        <w:t>으로 실패할 수 있는 설계이거나, 관리 이점 서술이 없는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[최상-18] (원 46번) 로그성 테이블 파티셔닝 — REVIEW_LOG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인터벌 파티션: 월 파티션 자동 생성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TABLE review_log_part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log_id       NUMBER(15),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claim_id     VARCHAR2(20),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reviewer_id  VARCHAR2(20),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process_date DATE DEFAULT SYSDATE,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action_msg   VARCHAR2(500),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error_code   VARCHAR2(10)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PARTITION BY RANGE (process_date)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INTERVAL (NUMTOYMINTERVAL(1,'MONTH'))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PARTITION p_start VALUES LESS THAN (DATE '2024-01-01')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로컬 인덱스(파티션별 독립 인덱스)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INDEX idx_rlog_claim ON review_log_part(claim_id) LOCAL;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왜 파티셔닝</w:t>
      </w:r>
      <w:r>
        <w:rPr>
          <w:rFonts w:ascii="맑은 고딕" w:hAnsi="맑은 고딕" w:eastAsia="맑은 고딕"/>
          <w:b w:val="0"/>
          <w:sz w:val="21"/>
        </w:rPr>
        <w:t xml:space="preserve">: REVIEW_LOG는 계속 커지는 </w:t>
      </w:r>
      <w:r>
        <w:rPr>
          <w:rFonts w:ascii="맑은 고딕" w:hAnsi="맑은 고딕" w:eastAsia="맑은 고딕"/>
          <w:b/>
          <w:sz w:val="21"/>
        </w:rPr>
        <w:t>로그성 테이블</w:t>
      </w:r>
      <w:r>
        <w:rPr>
          <w:rFonts w:ascii="맑은 고딕" w:hAnsi="맑은 고딕" w:eastAsia="맑은 고딕"/>
          <w:b w:val="0"/>
          <w:sz w:val="21"/>
        </w:rPr>
        <w:t>(PK 없음, append 위주). 기간 기준 파티셔닝이 조회·보관정책(retention) 관리에 최적.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INTERVAL의 이점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INTERVAL (NUMTOYMINTERVAL(1,'MONTH'))</w:t>
      </w:r>
      <w:r>
        <w:rPr>
          <w:rFonts w:ascii="맑은 고딕" w:hAnsi="맑은 고딕" w:eastAsia="맑은 고딕"/>
          <w:b w:val="0"/>
          <w:sz w:val="21"/>
        </w:rPr>
        <w:t xml:space="preserve">은 새 달 데이터가 들어오면 </w:t>
      </w:r>
      <w:r>
        <w:rPr>
          <w:rFonts w:ascii="맑은 고딕" w:hAnsi="맑은 고딕" w:eastAsia="맑은 고딕"/>
          <w:b/>
          <w:sz w:val="21"/>
        </w:rPr>
        <w:t>파티션을 자동 생성</w:t>
      </w:r>
      <w:r>
        <w:rPr>
          <w:rFonts w:ascii="맑은 고딕" w:hAnsi="맑은 고딕" w:eastAsia="맑은 고딕"/>
          <w:b w:val="0"/>
          <w:sz w:val="21"/>
        </w:rPr>
        <w:t xml:space="preserve">한다. 45번처럼 매달 수동 </w:t>
      </w:r>
      <w:r>
        <w:rPr>
          <w:rFonts w:ascii="Consolas" w:hAnsi="Consolas" w:eastAsia="Consolas"/>
          <w:b w:val="0"/>
          <w:sz w:val="20"/>
        </w:rPr>
        <w:t>ADD PARTITION</w:t>
      </w:r>
      <w:r>
        <w:rPr>
          <w:rFonts w:ascii="맑은 고딕" w:hAnsi="맑은 고딕" w:eastAsia="맑은 고딕"/>
          <w:b w:val="0"/>
          <w:sz w:val="21"/>
        </w:rPr>
        <w:t xml:space="preserve"> 할 필요가 없어 로그 테이블에 이상적.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관리(TRUNCATE/DROP)</w:t>
      </w:r>
      <w:r>
        <w:rPr>
          <w:rFonts w:ascii="맑은 고딕" w:hAnsi="맑은 고딕" w:eastAsia="맑은 고딕"/>
          <w:b w:val="0"/>
          <w:sz w:val="21"/>
        </w:rPr>
        <w:t xml:space="preserve">: 보존기간(예: 13개월) 초과 파티션을 </w:t>
      </w:r>
      <w:r>
        <w:rPr>
          <w:rFonts w:ascii="Consolas" w:hAnsi="Consolas" w:eastAsia="Consolas"/>
          <w:b w:val="0"/>
          <w:sz w:val="20"/>
        </w:rPr>
        <w:t>ALTER TABLE ... DROP/ TRUNCATE PARTITION</w:t>
      </w:r>
      <w:r>
        <w:rPr>
          <w:rFonts w:ascii="맑은 고딕" w:hAnsi="맑은 고딕" w:eastAsia="맑은 고딕"/>
          <w:b w:val="0"/>
          <w:sz w:val="21"/>
        </w:rPr>
        <w:t>으로 즉시 정리 — 대량 DELETE의 UNDO/REDO 폭증과 인덱스 단편화를 피한다.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로컬 인덱스</w:t>
      </w:r>
      <w:r>
        <w:rPr>
          <w:rFonts w:ascii="맑은 고딕" w:hAnsi="맑은 고딕" w:eastAsia="맑은 고딕"/>
          <w:b w:val="0"/>
          <w:sz w:val="21"/>
        </w:rPr>
        <w:t xml:space="preserve">: 로그성 테이블은 파티션 추가/삭제가 잦으므로 </w:t>
      </w:r>
      <w:r>
        <w:rPr>
          <w:rFonts w:ascii="맑은 고딕" w:hAnsi="맑은 고딕" w:eastAsia="맑은 고딕"/>
          <w:b/>
          <w:sz w:val="21"/>
        </w:rPr>
        <w:t>LOCAL 인덱스</w:t>
      </w:r>
      <w:r>
        <w:rPr>
          <w:rFonts w:ascii="맑은 고딕" w:hAnsi="맑은 고딕" w:eastAsia="맑은 고딕"/>
          <w:b w:val="0"/>
          <w:sz w:val="21"/>
        </w:rPr>
        <w:t>(파티션과 1:1)가 관리에 유리. 글로벌 인덱스는 파티션 DROP 시 무효화(rebuild 필요)되어 로그엔 부적합. CLAIM_ID로 특정 청구의 로그를 찾는 조회를 위해 LOCAL 인덱스를 둔다.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INTERVAL (NUMTOYMINTERVAL(1,'MONTH'))</w:t>
      </w:r>
      <w:r>
        <w:rPr>
          <w:rFonts w:ascii="맑은 고딕" w:hAnsi="맑은 고딕" w:eastAsia="맑은 고딕"/>
          <w:b w:val="0"/>
          <w:sz w:val="21"/>
        </w:rPr>
        <w:t xml:space="preserve"> 인터벌 파티션으로 월 파티션이 자동 생성된다는 점 + 보존기간 초과 파티션의 </w:t>
      </w:r>
      <w:r>
        <w:rPr>
          <w:rFonts w:ascii="Consolas" w:hAnsi="Consolas" w:eastAsia="Consolas"/>
          <w:b w:val="0"/>
          <w:sz w:val="20"/>
        </w:rPr>
        <w:t>DROP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TRUNCATE PARTITION</w:t>
      </w:r>
      <w:r>
        <w:rPr>
          <w:rFonts w:ascii="맑은 고딕" w:hAnsi="맑은 고딕" w:eastAsia="맑은 고딕"/>
          <w:b w:val="0"/>
          <w:sz w:val="21"/>
        </w:rPr>
        <w:t xml:space="preserve"> 정리 + </w:t>
      </w:r>
      <w:r>
        <w:rPr>
          <w:rFonts w:ascii="Consolas" w:hAnsi="Consolas" w:eastAsia="Consolas"/>
          <w:b w:val="0"/>
          <w:sz w:val="20"/>
        </w:rPr>
        <w:t>LOCAL</w:t>
      </w:r>
      <w:r>
        <w:rPr>
          <w:rFonts w:ascii="맑은 고딕" w:hAnsi="맑은 고딕" w:eastAsia="맑은 고딕"/>
          <w:b w:val="0"/>
          <w:sz w:val="21"/>
        </w:rPr>
        <w:t xml:space="preserve"> 인덱스 구성 — 세 가지 모두.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LOCAL vs GLOBAL 인덱스 비교(파티션 DROP 시 글로벌 인덱스 무효화)를 빠뜨렸거나, 원 45번 수동 RANGE와의 차별점(자동 생성)을 설명하지 않은 경우.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[상-29] (원 47번) 파티션 프루닝 확인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EXPLAIN PLAN FOR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COUNT(*) FROM medical_claims_part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receipt_date BETWEEN DATE '2024-06-01' AND DATE '2024-06-30';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* FROM TABLE(DBMS_XPLAN.DISPLAY);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예상 계획(예시)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| Id | Operation             | Name              | Pstart | Pstop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|  1 | PARTITION RANGE SINGLE|                   |   6    |   6   |   ← 6월 파티션만!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|  2 |  TABLE ACCESS FULL    | MEDICAL_CLAIMS_PART|  6    |   6   |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파티션 키(RECEIPT_DATE) 조건이 특정 파티션으로 좁혀지면 옵티마이저가 나머지 파티션을 아예 안 읽는 </w:t>
      </w:r>
      <w:r>
        <w:rPr>
          <w:rFonts w:ascii="맑은 고딕" w:hAnsi="맑은 고딕" w:eastAsia="맑은 고딕"/>
          <w:b/>
          <w:sz w:val="21"/>
        </w:rPr>
        <w:t>파티션 프루닝</w:t>
      </w:r>
      <w:r>
        <w:rPr>
          <w:rFonts w:ascii="맑은 고딕" w:hAnsi="맑은 고딕" w:eastAsia="맑은 고딕"/>
          <w:b w:val="0"/>
          <w:sz w:val="21"/>
        </w:rPr>
        <w:t>이 발생.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확인 방법</w:t>
      </w:r>
      <w:r>
        <w:rPr>
          <w:rFonts w:ascii="맑은 고딕" w:hAnsi="맑은 고딕" w:eastAsia="맑은 고딕"/>
          <w:b w:val="0"/>
          <w:sz w:val="21"/>
        </w:rPr>
        <w:t xml:space="preserve">: 실행계획의 </w:t>
      </w:r>
      <w:r>
        <w:rPr>
          <w:rFonts w:ascii="Consolas" w:hAnsi="Consolas" w:eastAsia="Consolas"/>
          <w:b/>
          <w:sz w:val="20"/>
        </w:rPr>
        <w:t>Pstart</w:t>
      </w:r>
      <w:r>
        <w:rPr>
          <w:rFonts w:ascii="맑은 고딕" w:hAnsi="맑은 고딕" w:eastAsia="맑은 고딕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Pstop</w:t>
      </w:r>
      <w:r>
        <w:rPr>
          <w:rFonts w:ascii="맑은 고딕" w:hAnsi="맑은 고딕" w:eastAsia="맑은 고딕"/>
          <w:b w:val="0"/>
          <w:sz w:val="21"/>
        </w:rPr>
        <w:t xml:space="preserve"> 컬럼을 본다. </w:t>
      </w:r>
      <w:r>
        <w:rPr>
          <w:rFonts w:ascii="Consolas" w:hAnsi="Consolas" w:eastAsia="Consolas"/>
          <w:b w:val="0"/>
          <w:sz w:val="20"/>
        </w:rPr>
        <w:t>6/6</w:t>
      </w:r>
      <w:r>
        <w:rPr>
          <w:rFonts w:ascii="맑은 고딕" w:hAnsi="맑은 고딕" w:eastAsia="맑은 고딕"/>
          <w:b w:val="0"/>
          <w:sz w:val="21"/>
        </w:rPr>
        <w:t xml:space="preserve">(또는 </w:t>
      </w:r>
      <w:r>
        <w:rPr>
          <w:rFonts w:ascii="Consolas" w:hAnsi="Consolas" w:eastAsia="Consolas"/>
          <w:b w:val="0"/>
          <w:sz w:val="20"/>
        </w:rPr>
        <w:t>KEY/KEY</w:t>
      </w:r>
      <w:r>
        <w:rPr>
          <w:rFonts w:ascii="맑은 고딕" w:hAnsi="맑은 고딕" w:eastAsia="맑은 고딕"/>
          <w:b w:val="0"/>
          <w:sz w:val="21"/>
        </w:rPr>
        <w:t>)이면 프루닝이 걸린 것. 모든 파티션(</w:t>
      </w:r>
      <w:r>
        <w:rPr>
          <w:rFonts w:ascii="Consolas" w:hAnsi="Consolas" w:eastAsia="Consolas"/>
          <w:b w:val="0"/>
          <w:sz w:val="20"/>
        </w:rPr>
        <w:t>1/13</w:t>
      </w:r>
      <w:r>
        <w:rPr>
          <w:rFonts w:ascii="맑은 고딕" w:hAnsi="맑은 고딕" w:eastAsia="맑은 고딕"/>
          <w:b w:val="0"/>
          <w:sz w:val="21"/>
        </w:rPr>
        <w:t>)이면 프루닝 실패.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안티패턴(프루닝 깨짐)</w:t>
      </w:r>
      <w:r>
        <w:rPr>
          <w:rFonts w:ascii="맑은 고딕" w:hAnsi="맑은 고딕" w:eastAsia="맑은 고딕"/>
          <w:b w:val="0"/>
          <w:sz w:val="21"/>
        </w:rPr>
        <w:t>: 파티션 키에 함수를 씌우면(</w:t>
      </w:r>
      <w:r>
        <w:rPr>
          <w:rFonts w:ascii="Consolas" w:hAnsi="Consolas" w:eastAsia="Consolas"/>
          <w:b w:val="0"/>
          <w:sz w:val="20"/>
        </w:rPr>
        <w:t>WHERE TO_CHAR(receipt_date, 'YYYYMM')='202406'</w:t>
      </w:r>
      <w:r>
        <w:rPr>
          <w:rFonts w:ascii="맑은 고딕" w:hAnsi="맑은 고딕" w:eastAsia="맑은 고딕"/>
          <w:b w:val="0"/>
          <w:sz w:val="21"/>
        </w:rPr>
        <w:t xml:space="preserve">) 옵티마이저가 어느 파티션인지 정적으로 못 정해 프루닝이 안 되거나 전 파티션 스캔. 반드시 키 컬럼을 </w:t>
      </w:r>
      <w:r>
        <w:rPr>
          <w:rFonts w:ascii="맑은 고딕" w:hAnsi="맑은 고딕" w:eastAsia="맑은 고딕"/>
          <w:b/>
          <w:sz w:val="21"/>
        </w:rPr>
        <w:t>가공하지 않은 채</w:t>
      </w:r>
      <w:r>
        <w:rPr>
          <w:rFonts w:ascii="맑은 고딕" w:hAnsi="맑은 고딕" w:eastAsia="맑은 고딕"/>
          <w:b w:val="0"/>
          <w:sz w:val="21"/>
        </w:rPr>
        <w:t xml:space="preserve"> 범위 비교해야 한다. 바인드 변수면 런타임 프루닝(</w:t>
      </w:r>
      <w:r>
        <w:rPr>
          <w:rFonts w:ascii="Consolas" w:hAnsi="Consolas" w:eastAsia="Consolas"/>
          <w:b w:val="0"/>
          <w:sz w:val="20"/>
        </w:rPr>
        <w:t>Pstart=KEY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45·46번 파티셔닝의 실효는 이 프루닝에서 나온다. 프루닝 없는 파티셔닝은 관리 이점만 있고 조회 성능 이점은 없다.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실행계획의 </w:t>
      </w:r>
      <w:r>
        <w:rPr>
          <w:rFonts w:ascii="Consolas" w:hAnsi="Consolas" w:eastAsia="Consolas"/>
          <w:b w:val="0"/>
          <w:sz w:val="20"/>
        </w:rPr>
        <w:t>Pstart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Pstop</w:t>
      </w:r>
      <w:r>
        <w:rPr>
          <w:rFonts w:ascii="맑은 고딕" w:hAnsi="맑은 고딕" w:eastAsia="맑은 고딕"/>
          <w:b w:val="0"/>
          <w:sz w:val="21"/>
        </w:rPr>
        <w:t xml:space="preserve"> 컬럼으로 프루닝 여부를 확인하는 절차와, 파티션 키에 함수를 씌우면(</w:t>
      </w:r>
      <w:r>
        <w:rPr>
          <w:rFonts w:ascii="Consolas" w:hAnsi="Consolas" w:eastAsia="Consolas"/>
          <w:b w:val="0"/>
          <w:sz w:val="20"/>
        </w:rPr>
        <w:t>TO_CHAR(receipt_date,'YYYYMM')</w:t>
      </w:r>
      <w:r>
        <w:rPr>
          <w:rFonts w:ascii="맑은 고딕" w:hAnsi="맑은 고딕" w:eastAsia="맑은 고딕"/>
          <w:b w:val="0"/>
          <w:sz w:val="21"/>
        </w:rPr>
        <w:t>) 프루닝이 깨진다는 안티패턴 제시.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확인 절차만 있고 안티패턴 설명이 없거나 그 반대인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바인드 변수 사용 시 런타임 프루닝으로 </w:t>
      </w:r>
      <w:r>
        <w:rPr>
          <w:rFonts w:ascii="Consolas" w:hAnsi="Consolas" w:eastAsia="Consolas"/>
          <w:b w:val="0"/>
          <w:sz w:val="20"/>
        </w:rPr>
        <w:t>Pstart=KEY</w:t>
      </w:r>
      <w:r>
        <w:rPr>
          <w:rFonts w:ascii="맑은 고딕" w:hAnsi="맑은 고딕" w:eastAsia="맑은 고딕"/>
          <w:b w:val="0"/>
          <w:sz w:val="21"/>
        </w:rPr>
        <w:t>가 나타난다는 점을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[상-30] (원 48번) DBMS_STATS — 통계/히스토그램 수집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HOSP_ID(스큐 심함)에 히스토그램 집중 수집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DBMS_STATS.GATHER_TABLE_STATS(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ownname          =&gt; USER,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tabname          =&gt; 'MEDICAL_CLAIMS',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method_opt       =&gt; 'FOR COLUMNS SIZE 254 HOSP_ID, SIZE 2 REVIEW_STATUS',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estimate_percent =&gt; DBMS_STATS.AUTO_SAMPLE_SIZE,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cascade          =&gt; TRUE);          -- 인덱스 통계도 함께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개념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DBMS_STATS.GATHER_TABLE_STATS</w:t>
      </w:r>
      <w:r>
        <w:rPr>
          <w:rFonts w:ascii="맑은 고딕" w:hAnsi="맑은 고딕" w:eastAsia="맑은 고딕"/>
          <w:b w:val="0"/>
          <w:sz w:val="21"/>
        </w:rPr>
        <w:t>로 테이블/컬럼/인덱스 통계를 수집. 옵티마이저는 이 통계로 카디널리티·비용을 추정한다.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method_opt / SIZE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FOR COLUMNS SIZE n col</w:t>
      </w:r>
      <w:r>
        <w:rPr>
          <w:rFonts w:ascii="맑은 고딕" w:hAnsi="맑은 고딕" w:eastAsia="맑은 고딕"/>
          <w:b w:val="0"/>
          <w:sz w:val="21"/>
        </w:rPr>
        <w:t xml:space="preserve">에서 </w:t>
      </w:r>
      <w:r>
        <w:rPr>
          <w:rFonts w:ascii="Consolas" w:hAnsi="Consolas" w:eastAsia="Consolas"/>
          <w:b w:val="0"/>
          <w:sz w:val="20"/>
        </w:rPr>
        <w:t>n</w:t>
      </w:r>
      <w:r>
        <w:rPr>
          <w:rFonts w:ascii="맑은 고딕" w:hAnsi="맑은 고딕" w:eastAsia="맑은 고딕"/>
          <w:b w:val="0"/>
          <w:sz w:val="21"/>
        </w:rPr>
        <w:t xml:space="preserve">은 히스토그램 버킷 수. </w:t>
      </w:r>
      <w:r>
        <w:rPr>
          <w:rFonts w:ascii="Consolas" w:hAnsi="Consolas" w:eastAsia="Consolas"/>
          <w:b w:val="0"/>
          <w:sz w:val="20"/>
        </w:rPr>
        <w:t>SIZE 254</w:t>
      </w:r>
      <w:r>
        <w:rPr>
          <w:rFonts w:ascii="맑은 고딕" w:hAnsi="맑은 고딕" w:eastAsia="맑은 고딕"/>
          <w:b w:val="0"/>
          <w:sz w:val="21"/>
        </w:rPr>
        <w:t xml:space="preserve">(최대)는 값 분포를 세밀히 반영 → 스큐가 큰 HOSP_ID에 적합. </w:t>
      </w:r>
      <w:r>
        <w:rPr>
          <w:rFonts w:ascii="Consolas" w:hAnsi="Consolas" w:eastAsia="Consolas"/>
          <w:b w:val="0"/>
          <w:sz w:val="20"/>
        </w:rPr>
        <w:t>SIZE 1</w:t>
      </w:r>
      <w:r>
        <w:rPr>
          <w:rFonts w:ascii="맑은 고딕" w:hAnsi="맑은 고딕" w:eastAsia="맑은 고딕"/>
          <w:b w:val="0"/>
          <w:sz w:val="21"/>
        </w:rPr>
        <w:t xml:space="preserve">은 히스토그램 없음(균등 가정), </w:t>
      </w:r>
      <w:r>
        <w:rPr>
          <w:rFonts w:ascii="Consolas" w:hAnsi="Consolas" w:eastAsia="Consolas"/>
          <w:b w:val="0"/>
          <w:sz w:val="20"/>
        </w:rPr>
        <w:t>SIZE 2</w:t>
      </w:r>
      <w:r>
        <w:rPr>
          <w:rFonts w:ascii="맑은 고딕" w:hAnsi="맑은 고딕" w:eastAsia="맑은 고딕"/>
          <w:b w:val="0"/>
          <w:sz w:val="21"/>
        </w:rPr>
        <w:t xml:space="preserve">는 REVIEW_STATUS(2종) 빈도 히스토그램에 충분. </w:t>
      </w:r>
      <w:r>
        <w:rPr>
          <w:rFonts w:ascii="Consolas" w:hAnsi="Consolas" w:eastAsia="Consolas"/>
          <w:b w:val="0"/>
          <w:sz w:val="20"/>
        </w:rPr>
        <w:t>SIZE AUTO</w:t>
      </w:r>
      <w:r>
        <w:rPr>
          <w:rFonts w:ascii="맑은 고딕" w:hAnsi="맑은 고딕" w:eastAsia="맑은 고딕"/>
          <w:b w:val="0"/>
          <w:sz w:val="21"/>
        </w:rPr>
        <w:t>는 Oracle이 컬럼 사용 이력(SYS.COL_USAGE$) 기반으로 자동 판단.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왜 필요(스큐)</w:t>
      </w:r>
      <w:r>
        <w:rPr>
          <w:rFonts w:ascii="맑은 고딕" w:hAnsi="맑은 고딕" w:eastAsia="맑은 고딕"/>
          <w:b w:val="0"/>
          <w:sz w:val="21"/>
        </w:rPr>
        <w:t xml:space="preserve">: 히스토그램이 없으면 HOSP_ID=1(대형)과 =999(소형)를 같은 선택도로 오판(44번). 히스토그램으로 값별 실제 빈도를 알아야 대형병원 조회는 FULL SCAN, 소형병원 조회는 인덱스처럼 </w:t>
      </w:r>
      <w:r>
        <w:rPr>
          <w:rFonts w:ascii="맑은 고딕" w:hAnsi="맑은 고딕" w:eastAsia="맑은 고딕"/>
          <w:b/>
          <w:sz w:val="21"/>
        </w:rPr>
        <w:t>값에 맞는 계획</w:t>
      </w:r>
      <w:r>
        <w:rPr>
          <w:rFonts w:ascii="맑은 고딕" w:hAnsi="맑은 고딕" w:eastAsia="맑은 고딕"/>
          <w:b w:val="0"/>
          <w:sz w:val="21"/>
        </w:rPr>
        <w:t>을 세운다.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AUTO와 차이</w:t>
      </w:r>
      <w:r>
        <w:rPr>
          <w:rFonts w:ascii="맑은 고딕" w:hAnsi="맑은 고딕" w:eastAsia="맑은 고딕"/>
          <w:b w:val="0"/>
          <w:sz w:val="21"/>
        </w:rPr>
        <w:t>: 야간 자동 통계 작업(</w:t>
      </w:r>
      <w:r>
        <w:rPr>
          <w:rFonts w:ascii="Consolas" w:hAnsi="Consolas" w:eastAsia="Consolas"/>
          <w:b w:val="0"/>
          <w:sz w:val="20"/>
        </w:rPr>
        <w:t>AUTO_STATS_JOB</w:t>
      </w:r>
      <w:r>
        <w:rPr>
          <w:rFonts w:ascii="맑은 고딕" w:hAnsi="맑은 고딕" w:eastAsia="맑은 고딕"/>
          <w:b w:val="0"/>
          <w:sz w:val="21"/>
        </w:rPr>
        <w:t xml:space="preserve">)은 변경량이 큰 객체만 갱신하고 method_opt도 자동. 스큐를 반드시 잡아야 하는 핵심 테이블은 위처럼 </w:t>
      </w:r>
      <w:r>
        <w:rPr>
          <w:rFonts w:ascii="맑은 고딕" w:hAnsi="맑은 고딕" w:eastAsia="맑은 고딕"/>
          <w:b/>
          <w:sz w:val="21"/>
        </w:rPr>
        <w:t>수동으로 히스토그램을 명시</w:t>
      </w:r>
      <w:r>
        <w:rPr>
          <w:rFonts w:ascii="맑은 고딕" w:hAnsi="맑은 고딕" w:eastAsia="맑은 고딕"/>
          <w:b w:val="0"/>
          <w:sz w:val="21"/>
        </w:rPr>
        <w:t>하는 것이 안전. 대량 적재/삭제 직후엔 즉시 재수집 권장.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DBMS_STATS.GATHER_TABLE_STATS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Consolas" w:hAnsi="Consolas" w:eastAsia="Consolas"/>
          <w:b w:val="0"/>
          <w:sz w:val="20"/>
        </w:rPr>
        <w:t>method_opt =&gt; 'FOR COLUMNS SIZE n 컬럼'</w:t>
      </w:r>
      <w:r>
        <w:rPr>
          <w:rFonts w:ascii="맑은 고딕" w:hAnsi="맑은 고딕" w:eastAsia="맑은 고딕"/>
          <w:b w:val="0"/>
          <w:sz w:val="21"/>
        </w:rPr>
        <w:t xml:space="preserve"> 문법과 </w:t>
      </w:r>
      <w:r>
        <w:rPr>
          <w:rFonts w:ascii="Consolas" w:hAnsi="Consolas" w:eastAsia="Consolas"/>
          <w:b w:val="0"/>
          <w:sz w:val="20"/>
        </w:rPr>
        <w:t>SIZE</w:t>
      </w:r>
      <w:r>
        <w:rPr>
          <w:rFonts w:ascii="맑은 고딕" w:hAnsi="맑은 고딕" w:eastAsia="맑은 고딕"/>
          <w:b w:val="0"/>
          <w:sz w:val="21"/>
        </w:rPr>
        <w:t>가 히스토그램 버킷 수라는 의미(SIZE 1 = 히스토그램 없음, 254 = 최대, AUTO = 사용 이력 기반), 그리고 자동 통계 수집(AUTO_STATS_JOB)과의 차이.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문법은 맞으나 </w:t>
      </w:r>
      <w:r>
        <w:rPr>
          <w:rFonts w:ascii="Consolas" w:hAnsi="Consolas" w:eastAsia="Consolas"/>
          <w:b w:val="0"/>
          <w:sz w:val="20"/>
        </w:rPr>
        <w:t>SIZE</w:t>
      </w:r>
      <w:r>
        <w:rPr>
          <w:rFonts w:ascii="맑은 고딕" w:hAnsi="맑은 고딕" w:eastAsia="맑은 고딕"/>
          <w:b w:val="0"/>
          <w:sz w:val="21"/>
        </w:rPr>
        <w:t xml:space="preserve"> 값의 의미 구분이나 AUTO와의 차이 설명이 없는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cascade =&gt; TRUE</w:t>
      </w:r>
      <w:r>
        <w:rPr>
          <w:rFonts w:ascii="맑은 고딕" w:hAnsi="맑은 고딕" w:eastAsia="맑은 고딕"/>
          <w:b w:val="0"/>
          <w:sz w:val="21"/>
        </w:rPr>
        <w:t xml:space="preserve">(인덱스 통계 동시 수집), </w:t>
      </w:r>
      <w:r>
        <w:rPr>
          <w:rFonts w:ascii="Consolas" w:hAnsi="Consolas" w:eastAsia="Consolas"/>
          <w:b w:val="0"/>
          <w:sz w:val="20"/>
        </w:rPr>
        <w:t>estimate_percent =&gt; AUTO_SAMPLE_SIZE</w:t>
      </w:r>
      <w:r>
        <w:rPr>
          <w:rFonts w:ascii="맑은 고딕" w:hAnsi="맑은 고딕" w:eastAsia="맑은 고딕"/>
          <w:b w:val="0"/>
          <w:sz w:val="21"/>
        </w:rPr>
        <w:t xml:space="preserve"> 언급 시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[최상-19] (원 49번) 힌트 — LEADING / USE_NL / INDEX / FULL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/*+ LEADING(h) USE_NL(c) INDEX(c idx_claims_multi) INDEX(h pk_hospitals)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c.claim_id, h.hosp_name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  medical_claims c, hospitals 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 c.hosp_id = h.hosp_id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h.city = '서울'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AND    c.review_status = '심사중';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각 힌트의 의미</w:t>
      </w:r>
      <w:r>
        <w:rPr>
          <w:rFonts w:ascii="맑은 고딕" w:hAnsi="맑은 고딕" w:eastAsia="맑은 고딕"/>
          <w:b w:val="0"/>
          <w:sz w:val="21"/>
        </w:rPr>
        <w:t>: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LEADING(h)</w:t>
      </w:r>
      <w:r>
        <w:rPr>
          <w:rFonts w:ascii="맑은 고딕" w:hAnsi="맑은 고딕" w:eastAsia="맑은 고딕"/>
          <w:b w:val="0"/>
          <w:sz w:val="21"/>
        </w:rPr>
        <w:t xml:space="preserve"> — 조인 순서에서 HOSPITALS를 </w:t>
      </w:r>
      <w:r>
        <w:rPr>
          <w:rFonts w:ascii="맑은 고딕" w:hAnsi="맑은 고딕" w:eastAsia="맑은 고딕"/>
          <w:b/>
          <w:sz w:val="21"/>
        </w:rPr>
        <w:t>선행(구동) 테이블</w:t>
      </w:r>
      <w:r>
        <w:rPr>
          <w:rFonts w:ascii="맑은 고딕" w:hAnsi="맑은 고딕" w:eastAsia="맑은 고딕"/>
          <w:b w:val="0"/>
          <w:sz w:val="21"/>
        </w:rPr>
        <w:t>로. 서울 병원(약 400곳)이 먼저 걸러지도록.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USE_NL(c)</w:t>
      </w:r>
      <w:r>
        <w:rPr>
          <w:rFonts w:ascii="맑은 고딕" w:hAnsi="맑은 고딕" w:eastAsia="맑은 고딕"/>
          <w:b w:val="0"/>
          <w:sz w:val="21"/>
        </w:rPr>
        <w:t xml:space="preserve"> — HOSPITALS 각 행에 대해 MEDICAL_CLAIMS를 </w:t>
      </w:r>
      <w:r>
        <w:rPr>
          <w:rFonts w:ascii="맑은 고딕" w:hAnsi="맑은 고딕" w:eastAsia="맑은 고딕"/>
          <w:b/>
          <w:sz w:val="21"/>
        </w:rPr>
        <w:t>Nested Loop</w:t>
      </w:r>
      <w:r>
        <w:rPr>
          <w:rFonts w:ascii="맑은 고딕" w:hAnsi="맑은 고딕" w:eastAsia="맑은 고딕"/>
          <w:b w:val="0"/>
          <w:sz w:val="21"/>
        </w:rPr>
        <w:t>로 조인.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INDEX(c idx_claims_multi)</w:t>
      </w:r>
      <w:r>
        <w:rPr>
          <w:rFonts w:ascii="맑은 고딕" w:hAnsi="맑은 고딕" w:eastAsia="맑은 고딕"/>
          <w:b w:val="0"/>
          <w:sz w:val="21"/>
        </w:rPr>
        <w:t xml:space="preserve"> — MEDICAL_CLAIMS 접근에 특정 인덱스 사용 강제.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Consolas" w:hAnsi="Consolas" w:eastAsia="Consolas"/>
          <w:b w:val="0"/>
          <w:sz w:val="20"/>
        </w:rPr>
        <w:t>FULL(x)</w:t>
      </w:r>
      <w:r>
        <w:rPr>
          <w:rFonts w:ascii="맑은 고딕" w:hAnsi="맑은 고딕" w:eastAsia="맑은 고딕"/>
          <w:b w:val="0"/>
          <w:sz w:val="21"/>
        </w:rPr>
        <w:t xml:space="preserve"> — 반대로 인덱스 무시하고 전체 스캔 강제(대량 매칭 시 유리).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언제 타당한가(시나리오)</w:t>
      </w:r>
      <w:r>
        <w:rPr>
          <w:rFonts w:ascii="맑은 고딕" w:hAnsi="맑은 고딕" w:eastAsia="맑은 고딕"/>
          <w:b w:val="0"/>
          <w:sz w:val="21"/>
        </w:rPr>
        <w:t xml:space="preserve">: 선행 테이블 결과가 작고(서울 병원 소수), 각 병원당 '심사중' 청구가 소수라 인덱스로 콕 집는 게 유리하면 </w:t>
      </w:r>
      <w:r>
        <w:rPr>
          <w:rFonts w:ascii="Consolas" w:hAnsi="Consolas" w:eastAsia="Consolas"/>
          <w:b w:val="0"/>
          <w:sz w:val="20"/>
        </w:rPr>
        <w:t>LEADING + USE_NL + INDEX</w:t>
      </w:r>
      <w:r>
        <w:rPr>
          <w:rFonts w:ascii="맑은 고딕" w:hAnsi="맑은 고딕" w:eastAsia="맑은 고딕"/>
          <w:b w:val="0"/>
          <w:sz w:val="21"/>
        </w:rPr>
        <w:t xml:space="preserve"> 조합이 맞는다. 반대로 매칭 행이 대량이면 </w:t>
      </w:r>
      <w:r>
        <w:rPr>
          <w:rFonts w:ascii="Consolas" w:hAnsi="Consolas" w:eastAsia="Consolas"/>
          <w:b w:val="0"/>
          <w:sz w:val="20"/>
        </w:rPr>
        <w:t>USE_HASH</w:t>
      </w:r>
      <w:r>
        <w:rPr>
          <w:rFonts w:ascii="맑은 고딕" w:hAnsi="맑은 고딕" w:eastAsia="맑은 고딕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FULL</w:t>
      </w:r>
      <w:r>
        <w:rPr>
          <w:rFonts w:ascii="맑은 고딕" w:hAnsi="맑은 고딕" w:eastAsia="맑은 고딕"/>
          <w:b w:val="0"/>
          <w:sz w:val="21"/>
        </w:rPr>
        <w:t>이 낫다.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흔한 실수</w:t>
      </w:r>
      <w:r>
        <w:rPr>
          <w:rFonts w:ascii="맑은 고딕" w:hAnsi="맑은 고딕" w:eastAsia="맑은 고딕"/>
          <w:b w:val="0"/>
          <w:sz w:val="21"/>
        </w:rPr>
        <w:t xml:space="preserve">: 힌트에 </w:t>
      </w:r>
      <w:r>
        <w:rPr>
          <w:rFonts w:ascii="맑은 고딕" w:hAnsi="맑은 고딕" w:eastAsia="맑은 고딕"/>
          <w:b/>
          <w:sz w:val="21"/>
        </w:rPr>
        <w:t>잘못된 별칭/인덱스명</w:t>
      </w:r>
      <w:r>
        <w:rPr>
          <w:rFonts w:ascii="맑은 고딕" w:hAnsi="맑은 고딕" w:eastAsia="맑은 고딕"/>
          <w:b w:val="0"/>
          <w:sz w:val="21"/>
        </w:rPr>
        <w:t xml:space="preserve">을 쓰면 오류 없이 </w:t>
      </w:r>
      <w:r>
        <w:rPr>
          <w:rFonts w:ascii="맑은 고딕" w:hAnsi="맑은 고딕" w:eastAsia="맑은 고딕"/>
          <w:b/>
          <w:sz w:val="21"/>
        </w:rPr>
        <w:t>조용히 무시</w:t>
      </w:r>
      <w:r>
        <w:rPr>
          <w:rFonts w:ascii="맑은 고딕" w:hAnsi="맑은 고딕" w:eastAsia="맑은 고딕"/>
          <w:b w:val="0"/>
          <w:sz w:val="21"/>
        </w:rPr>
        <w:t xml:space="preserve">된다 (힌트는 구문상 주석). 별칭을 반드시 쿼리와 일치시키고, </w:t>
      </w:r>
      <w:r>
        <w:rPr>
          <w:rFonts w:ascii="Consolas" w:hAnsi="Consolas" w:eastAsia="Consolas"/>
          <w:b w:val="0"/>
          <w:sz w:val="20"/>
        </w:rPr>
        <w:t>DBMS_XPLAN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Consolas" w:hAnsi="Consolas" w:eastAsia="Consolas"/>
          <w:b w:val="0"/>
          <w:sz w:val="20"/>
        </w:rPr>
        <w:t>Note</w:t>
      </w:r>
      <w:r>
        <w:rPr>
          <w:rFonts w:ascii="맑은 고딕" w:hAnsi="맑은 고딕" w:eastAsia="맑은 고딕"/>
          <w:b w:val="0"/>
          <w:sz w:val="21"/>
        </w:rPr>
        <w:t xml:space="preserve"> 섹션에서 힌트 적용 여부를 확인해야 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실무</w:t>
      </w:r>
      <w:r>
        <w:rPr>
          <w:rFonts w:ascii="맑은 고딕" w:hAnsi="맑은 고딕" w:eastAsia="맑은 고딕"/>
          <w:b w:val="0"/>
          <w:sz w:val="21"/>
        </w:rPr>
        <w:t>: 힌트는 진단·검증 도구로 먼저 쓰고(계획 비교), 영구 고정은 신중히 — 50번의 위험성 참조.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0"/>
        </w:rPr>
        <w:t>LEADING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USE_NL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INDEX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FULL</w:t>
      </w:r>
      <w:r>
        <w:rPr>
          <w:rFonts w:ascii="맑은 고딕" w:hAnsi="맑은 고딕" w:eastAsia="맑은 고딕"/>
          <w:b w:val="0"/>
          <w:sz w:val="21"/>
        </w:rPr>
        <w:t xml:space="preserve"> 네 힌트의 의미를 각각 정확히 설명하고, 이 쿼리에서 HOSPITALS를 선행(구동) 테이블로 두는 근거(서울 병원 약 400곳으로 먼저 좁혀짐)를 제시.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 xml:space="preserve">: 네 힌트 중 3개 미만만 정확히 설명했거나, 시나리오별 타당성(대량 매칭이면 </w:t>
      </w:r>
      <w:r>
        <w:rPr>
          <w:rFonts w:ascii="Consolas" w:hAnsi="Consolas" w:eastAsia="Consolas"/>
          <w:b w:val="0"/>
          <w:sz w:val="20"/>
        </w:rPr>
        <w:t>USE_HASH</w:t>
      </w:r>
      <w:r>
        <w:rPr>
          <w:rFonts w:ascii="맑은 고딕" w:hAnsi="맑은 고딕" w:eastAsia="맑은 고딕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FULL</w:t>
      </w:r>
      <w:r>
        <w:rPr>
          <w:rFonts w:ascii="맑은 고딕" w:hAnsi="맑은 고딕" w:eastAsia="맑은 고딕"/>
          <w:b w:val="0"/>
          <w:sz w:val="21"/>
        </w:rPr>
        <w:t>이 낫다) 비교가 없는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잘못된 별칭·인덱스명을 쓰면 오류 없이 조용히 무시되므로 </w:t>
      </w:r>
      <w:r>
        <w:rPr>
          <w:rFonts w:ascii="Consolas" w:hAnsi="Consolas" w:eastAsia="Consolas"/>
          <w:b w:val="0"/>
          <w:sz w:val="20"/>
        </w:rPr>
        <w:t>DBMS_XPLAN</w:t>
      </w:r>
      <w:r>
        <w:rPr>
          <w:rFonts w:ascii="맑은 고딕" w:hAnsi="맑은 고딕" w:eastAsia="맑은 고딕"/>
          <w:b w:val="0"/>
          <w:sz w:val="21"/>
        </w:rPr>
        <w:t>의 Note 섹션으로 적용 여부를 확인해야 함을 언급하면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3"/>
      </w:pPr>
      <w:r>
        <w:t>[최상-20] (원 50번) 힌트 남용의 위험성 + 근본 튜닝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해설(정책·판단형)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(a) 힌트가 독이 되는 이유</w:t>
      </w:r>
      <w:r>
        <w:rPr>
          <w:rFonts w:ascii="맑은 고딕" w:hAnsi="맑은 고딕" w:eastAsia="맑은 고딕"/>
          <w:b w:val="0"/>
          <w:sz w:val="21"/>
        </w:rPr>
        <w:t>: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데이터 분포 변화에 취약</w:t>
      </w:r>
      <w:r>
        <w:rPr>
          <w:rFonts w:ascii="맑은 고딕" w:hAnsi="맑은 고딕" w:eastAsia="맑은 고딕"/>
          <w:b w:val="0"/>
          <w:sz w:val="21"/>
        </w:rPr>
        <w:t xml:space="preserve"> — </w:t>
      </w:r>
      <w:r>
        <w:rPr>
          <w:rFonts w:ascii="Consolas" w:hAnsi="Consolas" w:eastAsia="Consolas"/>
          <w:b w:val="0"/>
          <w:sz w:val="20"/>
        </w:rPr>
        <w:t>INDEX</w:t>
      </w:r>
      <w:r>
        <w:rPr>
          <w:rFonts w:ascii="맑은 고딕" w:hAnsi="맑은 고딕" w:eastAsia="맑은 고딕"/>
          <w:b w:val="0"/>
          <w:sz w:val="21"/>
        </w:rPr>
        <w:t xml:space="preserve"> 힌트로 특정 인덱스를 고정하면, 나중에 데이터가 늘어 FULL SCAN이 유리해져도 옵티마이저가 더 나은 계획으로 못 바꾼다. 힌트가 </w:t>
      </w:r>
      <w:r>
        <w:rPr>
          <w:rFonts w:ascii="맑은 고딕" w:hAnsi="맑은 고딕" w:eastAsia="맑은 고딕"/>
          <w:b/>
          <w:sz w:val="21"/>
        </w:rPr>
        <w:t>옵티마이저의 적응 능력을 봉인</w:t>
      </w:r>
      <w:r>
        <w:rPr>
          <w:rFonts w:ascii="맑은 고딕" w:hAnsi="맑은 고딕" w:eastAsia="맑은 고딕"/>
          <w:b w:val="0"/>
          <w:sz w:val="21"/>
        </w:rPr>
        <w:t>한다.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통계 갱신·버전 업그레이드와 충돌</w:t>
      </w:r>
      <w:r>
        <w:rPr>
          <w:rFonts w:ascii="맑은 고딕" w:hAnsi="맑은 고딕" w:eastAsia="맑은 고딕"/>
          <w:b w:val="0"/>
          <w:sz w:val="21"/>
        </w:rPr>
        <w:t xml:space="preserve"> — 통계가 정확해지거나 옵티마이저가 개선돼도 힌트가 낡은 계획을 강제해 성능이 </w:t>
      </w:r>
      <w:r>
        <w:rPr>
          <w:rFonts w:ascii="맑은 고딕" w:hAnsi="맑은 고딕" w:eastAsia="맑은 고딕"/>
          <w:b/>
          <w:sz w:val="21"/>
        </w:rPr>
        <w:t>오히려 퇴보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스키마 변경 시 무효화</w:t>
      </w:r>
      <w:r>
        <w:rPr>
          <w:rFonts w:ascii="맑은 고딕" w:hAnsi="맑은 고딕" w:eastAsia="맑은 고딕"/>
          <w:b w:val="0"/>
          <w:sz w:val="21"/>
        </w:rPr>
        <w:t xml:space="preserve"> — 힌트에 박은 인덱스명이 바뀌거나 삭제되면 조용히 무시되어 예상과 다른 계획이 나온다.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바인드 변수/스큐와 상호작용</w:t>
      </w:r>
      <w:r>
        <w:rPr>
          <w:rFonts w:ascii="맑은 고딕" w:hAnsi="맑은 고딕" w:eastAsia="맑은 고딕"/>
          <w:b w:val="0"/>
          <w:sz w:val="21"/>
        </w:rPr>
        <w:t xml:space="preserve"> — 한 바인드 값엔 좋은 힌트가 다른 값(대형병원 vs 소형병원)엔 최악일 수 있다.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(b) 근본 튜닝을 우선하는 이유</w:t>
      </w:r>
      <w:r>
        <w:rPr>
          <w:rFonts w:ascii="맑은 고딕" w:hAnsi="맑은 고딕" w:eastAsia="맑은 고딕"/>
          <w:b w:val="0"/>
          <w:sz w:val="21"/>
        </w:rPr>
        <w:t>: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통계·히스토그램 정비(48번)</w:t>
      </w:r>
      <w:r>
        <w:rPr>
          <w:rFonts w:ascii="맑은 고딕" w:hAnsi="맑은 고딕" w:eastAsia="맑은 고딕"/>
          <w:b w:val="0"/>
          <w:sz w:val="21"/>
        </w:rPr>
        <w:t xml:space="preserve"> — 옵티마이저가 스스로 옳은 계획을 세우게 하는 것이 가장 지속 가능. 스큐엔 히스토그램이 힌트보다 근본적.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인덱스 재설계(41·42·43번)</w:t>
      </w:r>
      <w:r>
        <w:rPr>
          <w:rFonts w:ascii="맑은 고딕" w:hAnsi="맑은 고딕" w:eastAsia="맑은 고딕"/>
          <w:b w:val="0"/>
          <w:sz w:val="21"/>
        </w:rPr>
        <w:t xml:space="preserve"> — 쿼리 패턴에 맞는 인덱스가 있으면 힌트 없이도 최적 계획 유도.</w:t>
      </w:r>
    </w:p>
    <w:p>
      <w:pPr>
        <w:spacing w:after="40" w:line="276" w:lineRule="auto"/>
        <w:ind w:left="640" w:hanging="240"/>
      </w:pPr>
      <w:r>
        <w:rPr>
          <w:rFonts w:ascii="맑은 고딕" w:hAnsi="맑은 고딕" w:eastAsia="맑은 고딕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SQL Plan Baseline / SQL Profile</w:t>
      </w:r>
      <w:r>
        <w:rPr>
          <w:rFonts w:ascii="맑은 고딕" w:hAnsi="맑은 고딕" w:eastAsia="맑은 고딕"/>
          <w:b w:val="0"/>
          <w:sz w:val="21"/>
        </w:rPr>
        <w:t xml:space="preserve"> — 검증된 좋은 계획을 힌트처럼 </w:t>
      </w:r>
      <w:r>
        <w:rPr>
          <w:rFonts w:ascii="맑은 고딕" w:hAnsi="맑은 고딕" w:eastAsia="맑은 고딕"/>
          <w:b/>
          <w:sz w:val="21"/>
        </w:rPr>
        <w:t>선언적으로 고정</w:t>
      </w:r>
      <w:r>
        <w:rPr>
          <w:rFonts w:ascii="맑은 고딕" w:hAnsi="맑은 고딕" w:eastAsia="맑은 고딕"/>
          <w:b w:val="0"/>
          <w:sz w:val="21"/>
        </w:rPr>
        <w:t>하되, 더 나은 계획이 나오면 검증 후 진화하도록 관리(하드코딩 힌트보다 안전).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(c) 힌트가 정당화되는 예외</w:t>
      </w:r>
      <w:r>
        <w:rPr>
          <w:rFonts w:ascii="맑은 고딕" w:hAnsi="맑은 고딕" w:eastAsia="맑은 고딕"/>
          <w:b w:val="0"/>
          <w:sz w:val="21"/>
        </w:rPr>
        <w:t>: (1) 옵티마이저 버그를 임시 우회, (2) 통계로도 못 잡는 특수 분포에서 검증된 계획을 단기 고정, (3) 배치 전용 쿼리에서 병렬(</w:t>
      </w:r>
      <w:r>
        <w:rPr>
          <w:rFonts w:ascii="Consolas" w:hAnsi="Consolas" w:eastAsia="Consolas"/>
          <w:b w:val="0"/>
          <w:sz w:val="20"/>
        </w:rPr>
        <w:t>PARALLEL</w:t>
      </w:r>
      <w:r>
        <w:rPr>
          <w:rFonts w:ascii="맑은 고딕" w:hAnsi="맑은 고딕" w:eastAsia="맑은 고딕"/>
          <w:b w:val="0"/>
          <w:sz w:val="21"/>
        </w:rPr>
        <w:t xml:space="preserve">)을 명시적 지정, (4) 튜닝 진단 중 여러 계획을 강제 비교. 이 경우도 </w:t>
      </w:r>
      <w:r>
        <w:rPr>
          <w:rFonts w:ascii="맑은 고딕" w:hAnsi="맑은 고딕" w:eastAsia="맑은 고딕"/>
          <w:b/>
          <w:sz w:val="21"/>
        </w:rPr>
        <w:t>주석으로 이유·기한을 남기고</w:t>
      </w:r>
      <w:r>
        <w:rPr>
          <w:rFonts w:ascii="맑은 고딕" w:hAnsi="맑은 고딕" w:eastAsia="맑은 고딕"/>
          <w:b w:val="0"/>
          <w:sz w:val="21"/>
        </w:rPr>
        <w:t xml:space="preserve"> 주기적으로 재검토해야 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(d) 원칙 요약</w:t>
      </w:r>
      <w:r>
        <w:rPr>
          <w:rFonts w:ascii="맑은 고딕" w:hAnsi="맑은 고딕" w:eastAsia="맑은 고딕"/>
          <w:b w:val="0"/>
          <w:sz w:val="21"/>
        </w:rPr>
        <w:t xml:space="preserve">: "힌트는 최후의 수단, 통계·인덱스·베이스라인이 먼저." 힌트로 증상을 덮기 전에 </w:t>
      </w:r>
      <w:r>
        <w:rPr>
          <w:rFonts w:ascii="맑은 고딕" w:hAnsi="맑은 고딕" w:eastAsia="맑은 고딕"/>
          <w:b/>
          <w:sz w:val="21"/>
        </w:rPr>
        <w:t>왜 옵티마이저가 틀렸는가</w:t>
      </w:r>
      <w:r>
        <w:rPr>
          <w:rFonts w:ascii="맑은 고딕" w:hAnsi="맑은 고딕" w:eastAsia="맑은 고딕"/>
          <w:b w:val="0"/>
          <w:sz w:val="21"/>
        </w:rPr>
        <w:t>(통계 부재? 히스토그램 부재? 인덱스 부재?)를 먼저 규명하는 것이 성능 튜닝의 정도(正道)다.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필수(2점)</w:t>
      </w:r>
      <w:r>
        <w:rPr>
          <w:rFonts w:ascii="맑은 고딕" w:hAnsi="맑은 고딕" w:eastAsia="맑은 고딕"/>
          <w:b w:val="0"/>
          <w:sz w:val="21"/>
        </w:rPr>
        <w:t xml:space="preserve">: 힌트가 독이 되는 이유를 </w:t>
      </w:r>
      <w:r>
        <w:rPr>
          <w:rFonts w:ascii="맑은 고딕" w:hAnsi="맑은 고딕" w:eastAsia="맑은 고딕"/>
          <w:b/>
          <w:sz w:val="21"/>
        </w:rPr>
        <w:t>2가지 이상</w:t>
      </w:r>
      <w:r>
        <w:rPr>
          <w:rFonts w:ascii="맑은 고딕" w:hAnsi="맑은 고딕" w:eastAsia="맑은 고딕"/>
          <w:b w:val="0"/>
          <w:sz w:val="21"/>
        </w:rPr>
        <w:t>(데이터 분포 변화에 취약 / 통계·버전 업그레이드와 충돌 / 스키마 변경 시 무효화 / 바인드 값별 편차) 들고, 근본 튜닝 대안으로 통계·히스토그램 정비, 인덱스 재설계, SQL Plan Baseline을 제시.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부분(1점)</w:t>
      </w:r>
      <w:r>
        <w:rPr>
          <w:rFonts w:ascii="맑은 고딕" w:hAnsi="맑은 고딕" w:eastAsia="맑은 고딕"/>
          <w:b w:val="0"/>
          <w:sz w:val="21"/>
        </w:rPr>
        <w:t>: 위험성만 나열하고 대안이 없거나, 대안 중 SQL Plan Baseline 계열(선언적 계획 고정)이 빠진 경우.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가점 근거</w:t>
      </w:r>
      <w:r>
        <w:rPr>
          <w:rFonts w:ascii="맑은 고딕" w:hAnsi="맑은 고딕" w:eastAsia="맑은 고딕"/>
          <w:b w:val="0"/>
          <w:sz w:val="21"/>
        </w:rPr>
        <w:t xml:space="preserve">: 힌트가 정당화되는 예외(옵티마이저 버그 임시 우회, 배치의 </w:t>
      </w:r>
      <w:r>
        <w:rPr>
          <w:rFonts w:ascii="Consolas" w:hAnsi="Consolas" w:eastAsia="Consolas"/>
          <w:b w:val="0"/>
          <w:sz w:val="20"/>
        </w:rPr>
        <w:t>PARALLEL</w:t>
      </w:r>
      <w:r>
        <w:rPr>
          <w:rFonts w:ascii="맑은 고딕" w:hAnsi="맑은 고딕" w:eastAsia="맑은 고딕"/>
          <w:b w:val="0"/>
          <w:sz w:val="21"/>
        </w:rPr>
        <w:t xml:space="preserve"> 지정, 진단용 계획 강제 비교)를 함께 제시하면 가점.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(해설 끝 — 총 50문항: 상 30 / 최상 20. 문제지 </w:t>
      </w:r>
      <w:r>
        <w:rPr>
          <w:rFonts w:ascii="Consolas" w:hAnsi="Consolas" w:eastAsia="Consolas"/>
          <w:b w:val="0"/>
          <w:sz w:val="20"/>
        </w:rPr>
        <w:t>진료비청구심사_실습문제_50제.docx</w:t>
      </w:r>
      <w:r>
        <w:rPr>
          <w:rFonts w:ascii="맑은 고딕" w:hAnsi="맑은 고딕" w:eastAsia="맑은 고딕"/>
          <w:b w:val="0"/>
          <w:sz w:val="21"/>
        </w:rPr>
        <w:t>와 문항 번호가 1:1로 대응한다.)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