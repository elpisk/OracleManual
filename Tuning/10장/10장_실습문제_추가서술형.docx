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ASH — 샘플링 데이터로 특정 시점 추적 — 추가 실습문제 (서술형·문제해결형·진단절차형)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조회→해석의 순서로 절차를 서술한다.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ASH가 '활성 세션만' 1초 주기로 샘플링하는 원리를 설명하고, 그 결과 ASH 데이터의 크기가 무엇에 비례하는지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ASH의 samples가 실행 횟수가 아님을 설명하고, 실행 횟수와 소비 시간을 각각 어디서 확인하는지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AWR·ADDM이 짧은(transient) 성능 문제를 놓치는 이유와, ASH가 그것을 잡는 원리를 스냅샷 간격 개념과 함께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메모리 ASH(V$ACTIVE_SESSION_HISTORY)와 디스크 ASH(DBA_HIST_ACTIVE_SESS_HISTORY)의 차이를 샘플 간격·저장 위치·보존·용도로 나눠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이 과정 실측(ON CPU 90.7%, log file sync 2.9%, db file sequential read 1.7%)을 근거로 이 구간이 어떤 성격의 부하인지 판정하고, 우선 조치 방향을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ashrpt.sql로 구간을 지정하는 방법(begin_time·duration)을 설명하고, 짧은 스파이크를 잡을 때 구간을 좁게 잡아야 하는 이유를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AWR·ADDM·ASH가 같은 부하 구간을 각각 어떻게 보여주는지 설명하고, 세 도구의 결론이 한 점으로 모이는 이유를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Diagnostics Pack 라이선스가 없을 때 ASH를 근사하는 대안 경로를 설명하고, 그 방식의 한계 두 가지를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사용자가 '오후 2시 16분경 3초쯤 화면이 멎었다'고 한다. 그 시각을 포함한 1시간짜리 AWR을 뽑았더니 Top Event가 평범했다. 원인 분석과 다음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일반 애플리케이션 계정으로 SELECT * FROM v$active_session_history를 실행하려다 권한/기능 관련 문제가 예상된다. 원인과 해결(라이선스 포함)을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동료가 ASH에서 어떤 SQL_ID의 samples가 300으로 가장 크다며 '이 SQL이 300번 실행돼 문제'라고 결론 냈다. 이 판단의 오류를 지적하고 올바른 확인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AWR·ADDM·ASH 세 보고서를 각자 뽑아 왔더니 결론이 엇갈린다. 무엇을 먼저 점검하고 어떻게 일치시킬지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특정 세션이 간헐적으로 느리다는 신고가 있다. ASH로 그 세션이 무엇을 기다렸는지 추적하는 절차와, 블로킹이 의심될 때의 추가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어제 오후에 있었던 성능 문제를 오늘 분석하려는데 V$ACTIVE_SESSION_HISTORY에 그 시각 데이터가 없다. 원인과 대안을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[추가-15] 부하 구간 10분을 ASH로 재구성해 병목의 성격을 판정하는 절차를 조회→해석 순서로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[추가-16] 한 세션의 시간순 궤적을 재구성하는 절차를 쓰고, 각 단계에서 무엇을 판단하는지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[추가-17] Activity Over Time 개념으로 어느 1분에 부하가 몰렸는지 찾는 절차(직접 조회 포함)를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[추가-18] 라이선스 없이 ASH를 근사하는 '수제 ASH' 구축 절차를 쓰고, 결과를 어떻게 해석하는지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[추가-19] 성능 사고 발생 시 근거를 남기며 대응하는 절차를 조치 전 캡처 관점에서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/>
          <w:b w:val="0"/>
          <w:sz w:val="21"/>
        </w:rPr>
        <w:t>[추가-20] AWR로는 '문제 없음'인데 사용자 신고가 계속되는 상황에서 ASH로 확대해 결론을 내리는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