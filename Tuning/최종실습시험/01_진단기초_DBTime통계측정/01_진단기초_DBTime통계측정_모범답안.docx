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Performance Diagnostics Fundamentals — DB Time &amp; Statistics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Response Time vs Throughput / Tuning Goal / Management Pack / Hard Parse / Bind Variable / Array Fetch / Oracle Performance Improvement Method / Blocking Session / Undo Retention / Temporary Tablespace / Time Model / DB Time / DB CPU / Wait Class / STATISTICS_LEVEL / Delta Measurement</w:t>
      </w:r>
    </w:p>
    <w:p>
      <w:pPr>
        <w:spacing w:before="0" w:after="80"/>
      </w:pPr>
      <w:r>
        <w:rPr>
          <w:rFonts w:ascii="맑은 고딕" w:hAnsi="맑은 고딕" w:eastAsia="맑은 고딕" w:cs="맑은 고딕"/>
          <w:b w:val="0"/>
          <w:sz w:val="20"/>
        </w:rPr>
        <w:t>이 문서는 "01 Performance Diagnostics Fundamentals — DB Time &amp; Statistics" 문제지의 16개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rPr>
        <w:t>각 과제는 【수행】 — 실행 명령과 【판정 근거】 — 결과를 어떻게 읽는가로 나눈다. 명령은 Oracle Database 19c(19.3.0) non-CDB 문법 그대로, 수정 없이 실행할 수 있는 형태로 적었다. 세션 로그의 수치는 실습 환경 orcl 에서 실제로 캡처한 값이다. 채점자는 응시자의 절대값이 이 문서와 같기를 요구하지 않는다. 같아야 하는 것은 값이 아니라 판정의 논리다.</w:t>
      </w:r>
    </w:p>
    <w:p>
      <w:pPr>
        <w:spacing w:before="0" w:after="80"/>
      </w:pPr>
      <w:r>
        <w:rPr>
          <w:rFonts w:ascii="맑은 고딕" w:hAnsi="맑은 고딕" w:eastAsia="맑은 고딕" w:cs="맑은 고딕"/>
          <w:b w:val="0"/>
          <w:sz w:val="20"/>
        </w:rPr>
        <w:t>채점은 명령의 정확성보다 판정 근거의 유무를 먼저 본다. 특히 이 시험은 측정 과제가 절반을 넘는다. 누적값을 그대로 옮긴 답안은 명령이 완벽해도 해당 과제를 0점으로 처리한다. 델타(구간 증가분)와 그 환산값이 있어야 측정으로 인정한다.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Release 19.0.0.0.0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ARCHIVELOG, READ WRITE</w:t>
            </w:r>
          </w:p>
        </w:tc>
      </w:tr>
      <w:tr>
        <w:tc>
          <w:tcPr>
            <w:tcW w:type="dxa" w:w="4536"/>
          </w:tcPr>
          <w:p>
            <w:pPr>
              <w:spacing w:before="0" w:after="0"/>
            </w:pPr>
            <w:r/>
            <w:r>
              <w:rPr>
                <w:rFonts w:ascii="맑은 고딕" w:hAnsi="맑은 고딕" w:eastAsia="맑은 고딕" w:cs="맑은 고딕"/>
                <w:b w:val="0"/>
                <w:sz w:val="19"/>
              </w:rPr>
              <w:t>호스트</w:t>
            </w:r>
          </w:p>
        </w:tc>
        <w:tc>
          <w:tcPr>
            <w:tcW w:type="dxa" w:w="4536"/>
          </w:tcPr>
          <w:p>
            <w:pPr>
              <w:spacing w:before="0" w:after="0"/>
            </w:pPr>
            <w:r/>
            <w:r>
              <w:rPr>
                <w:rFonts w:ascii="맑은 고딕" w:hAnsi="맑은 고딕" w:eastAsia="맑은 고딕" w:cs="맑은 고딕"/>
                <w:b w:val="0"/>
                <w:sz w:val="19"/>
              </w:rPr>
              <w:t>oel7v9.localdomain (Oracle Linux 7, x86-64), CPU_COUNT 8</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CLAIM_DETAILS 899,894 / REVIEW_LOG 500,000 / DISEASES 399,551 / MEDICAL_CLAIMS 300,000 / PATIENTS 50,000 / DRUG_MASTER 10,000 / HOSPITALS 1,000</w:t>
            </w:r>
          </w:p>
        </w:tc>
      </w:tr>
      <w:tr>
        <w:tc>
          <w:tcPr>
            <w:tcW w:type="dxa" w:w="4536"/>
          </w:tcPr>
          <w:p>
            <w:pPr>
              <w:spacing w:before="0" w:after="0"/>
            </w:pPr>
            <w:r/>
            <w:r>
              <w:rPr>
                <w:rFonts w:ascii="맑은 고딕" w:hAnsi="맑은 고딕" w:eastAsia="맑은 고딕" w:cs="맑은 고딕"/>
                <w:b w:val="0"/>
                <w:sz w:val="19"/>
              </w:rPr>
              <w:t>메모리</w:t>
            </w:r>
          </w:p>
        </w:tc>
        <w:tc>
          <w:tcPr>
            <w:tcW w:type="dxa" w:w="4536"/>
          </w:tcPr>
          <w:p>
            <w:pPr>
              <w:spacing w:before="0" w:after="0"/>
            </w:pPr>
            <w:r/>
            <w:r>
              <w:rPr>
                <w:rFonts w:ascii="맑은 고딕" w:hAnsi="맑은 고딕" w:eastAsia="맑은 고딕" w:cs="맑은 고딕"/>
                <w:b w:val="0"/>
                <w:sz w:val="19"/>
              </w:rPr>
              <w:t>SGA_TARGET 1504M, SGA_MAX_SIZE 2048M, PGA_AGGREGATE_TARGET 700M, PGA_AGGREGATE_LIMIT 2G</w:t>
            </w:r>
          </w:p>
        </w:tc>
      </w:tr>
      <w:tr>
        <w:tc>
          <w:tcPr>
            <w:tcW w:type="dxa" w:w="4536"/>
          </w:tcPr>
          <w:p>
            <w:pPr>
              <w:spacing w:before="0" w:after="0"/>
            </w:pPr>
            <w:r/>
            <w:r>
              <w:rPr>
                <w:rFonts w:ascii="맑은 고딕" w:hAnsi="맑은 고딕" w:eastAsia="맑은 고딕" w:cs="맑은 고딕"/>
                <w:b w:val="0"/>
                <w:sz w:val="19"/>
              </w:rPr>
              <w:t>통계·팩</w:t>
            </w:r>
          </w:p>
        </w:tc>
        <w:tc>
          <w:tcPr>
            <w:tcW w:type="dxa" w:w="4536"/>
          </w:tcPr>
          <w:p>
            <w:pPr>
              <w:spacing w:before="0" w:after="0"/>
            </w:pPr>
            <w:r/>
            <w:r>
              <w:rPr>
                <w:rFonts w:ascii="맑은 고딕" w:hAnsi="맑은 고딕" w:eastAsia="맑은 고딕" w:cs="맑은 고딕"/>
                <w:b w:val="0"/>
                <w:sz w:val="19"/>
              </w:rPr>
              <w:t>STATISTICS_LEVEL=TYPICAL, CONTROL_MANAGEMENT_PACK_ACCESS=DIAGNOSTIC+TUNING</w:t>
            </w:r>
          </w:p>
        </w:tc>
      </w:tr>
      <w:tr>
        <w:tc>
          <w:tcPr>
            <w:tcW w:type="dxa" w:w="4536"/>
          </w:tcPr>
          <w:p>
            <w:pPr>
              <w:spacing w:before="0" w:after="0"/>
            </w:pPr>
            <w:r/>
            <w:r>
              <w:rPr>
                <w:rFonts w:ascii="맑은 고딕" w:hAnsi="맑은 고딕" w:eastAsia="맑은 고딕" w:cs="맑은 고딕"/>
                <w:b w:val="0"/>
                <w:sz w:val="19"/>
              </w:rPr>
              <w:t>Undo / Temp</w:t>
            </w:r>
          </w:p>
        </w:tc>
        <w:tc>
          <w:tcPr>
            <w:tcW w:type="dxa" w:w="4536"/>
          </w:tcPr>
          <w:p>
            <w:pPr>
              <w:spacing w:before="0" w:after="0"/>
            </w:pPr>
            <w:r/>
            <w:r>
              <w:rPr>
                <w:rFonts w:ascii="맑은 고딕" w:hAnsi="맑은 고딕" w:eastAsia="맑은 고딕" w:cs="맑은 고딕"/>
                <w:b w:val="0"/>
                <w:sz w:val="19"/>
              </w:rPr>
              <w:t>UNDOTBS1 380M(자동확장, NOGUARANTEE), UNDO_RETENTION 900 / TEMP 20M(자동확장)</w:t>
            </w:r>
          </w:p>
        </w:tc>
      </w:tr>
    </w:tbl>
    <w:p/>
    <w:p>
      <w:pPr>
        <w:spacing w:before="200" w:after="80"/>
      </w:pPr>
      <w:r>
        <w:rPr>
          <w:rFonts w:ascii="맑은 고딕" w:hAnsi="맑은 고딕" w:eastAsia="맑은 고딕" w:cs="맑은 고딕"/>
          <w:b/>
          <w:sz w:val="21"/>
        </w:rPr>
        <w:t>◈ 이 문서의 기준 시점</w:t>
      </w:r>
    </w:p>
    <w:p>
      <w:pPr>
        <w:spacing w:before="0" w:after="80"/>
      </w:pPr>
      <w:r>
        <w:rPr>
          <w:rFonts w:ascii="맑은 고딕" w:hAnsi="맑은 고딕" w:eastAsia="맑은 고딕" w:cs="맑은 고딕"/>
          <w:b w:val="0"/>
          <w:sz w:val="20"/>
        </w:rPr>
        <w:t>아래 세션 로그는 인스턴스 기동 시각 2026-08-24 14:56:35 로부터 약 42.7시간(153,805초)이 지난 시점에 캡처한 것이다. 누적값을 초당 값으로 환산할 때 이 경과 시간을 나눗수로 쓴다. 응시자의 환경에서는 기동 시각이 다르므로 반드시 자신의 값을 다시 구해 쓴다.</w:t>
      </w:r>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튜닝 목표 수립과 진단 도구 지도</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설계·개발이 만드는 성능 문제</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성능 개선 방법론과 긴급 대응</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성능을 위한 데이터베이스 구성</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DB Time 기반 측정과 델타 계산</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25</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60" w:after="60"/>
      </w:pPr>
      <w:r>
        <w:rPr>
          <w:rFonts w:ascii="맑은 고딕" w:hAnsi="맑은 고딕" w:eastAsia="맑은 고딕" w:cs="맑은 고딕"/>
          <w:b/>
          <w:sz w:val="19"/>
        </w:rPr>
        <w:t>※ 이 답안의 명령 가운데 ALTER SYSTEM, ALTER SESSION SET EVENTS, ALTER SYSTEM FLUSH SHARED_POOL, ALTER SYSTEM KILL SESSION, 임시 영역 고갈 유발 조회는 개인 실습 환경 전용이다. 운영 데이터베이스에서는 어떤 경우에도 그대로 수행하지 않는다.</w:t>
      </w:r>
    </w:p>
    <w:p>
      <w:pPr>
        <w:spacing w:before="320" w:after="120"/>
      </w:pPr>
      <w:r>
        <w:rPr>
          <w:rFonts w:ascii="맑은 고딕" w:hAnsi="맑은 고딕" w:eastAsia="맑은 고딕" w:cs="맑은 고딕"/>
          <w:b/>
          <w:sz w:val="24"/>
        </w:rPr>
        <w:t>Section 1  [튜닝 목표 수립과 진단 도구 지도]</w:t>
      </w:r>
    </w:p>
    <w:p>
      <w:pPr>
        <w:spacing w:before="0" w:after="80"/>
      </w:pPr>
      <w:r>
        <w:rPr>
          <w:rFonts w:ascii="맑은 고딕" w:hAnsi="맑은 고딕" w:eastAsia="맑은 고딕" w:cs="맑은 고딕"/>
          <w:b w:val="0"/>
          <w:sz w:val="20"/>
        </w:rPr>
        <w:t>이 절은 측정 대상과 목표를 확정하는 단계다. 여기서 만든 기준선(1번)과 목표값(3번)이 Section 5의 16번 판정 기준이 되므로, 값 자체보다 "무엇을 기준으로 어떻게 정했는가"를 남기는 것이 중요하다.</w:t>
      </w:r>
    </w:p>
    <w:p>
      <w:pPr>
        <w:spacing w:before="200" w:after="60"/>
      </w:pPr>
      <w:r>
        <w:rPr>
          <w:rFonts w:ascii="맑은 고딕" w:hAnsi="맑은 고딕" w:eastAsia="맑은 고딕" w:cs="맑은 고딕"/>
          <w:b/>
          <w:sz w:val="21"/>
        </w:rPr>
        <w:t>1. 현재 인스턴스의 응답시간 지표와 처리량 지표를 각각 산출하고, 두 지표가 서로 어긋나는 상황을 설명하시오.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접속과 기준 시각 확인</w:t>
      </w:r>
    </w:p>
    <w:p>
      <w:pPr>
        <w:spacing w:before="120" w:after="0"/>
        <w:ind w:left="461"/>
      </w:pPr>
      <w:r>
        <w:rPr>
          <w:rFonts w:ascii="Consolas" w:hAnsi="Consolas" w:eastAsia="Consolas" w:cs="Consolas"/>
          <w:b w:val="0"/>
          <w:sz w:val="18"/>
        </w:rPr>
        <w:t>[oracle@oel7v9 ~]$ sqlplus / as sysdba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LINESIZE 200 PAGESIZE 100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instance_name, version, status,</w:t>
      </w:r>
    </w:p>
    <w:p>
      <w:pPr>
        <w:spacing w:before="0" w:after="0"/>
        <w:ind w:left="461"/>
      </w:pPr>
      <w:r>
        <w:rPr>
          <w:rFonts w:ascii="Consolas" w:hAnsi="Consolas" w:eastAsia="Consolas" w:cs="Consolas"/>
          <w:b w:val="0"/>
          <w:sz w:val="18"/>
        </w:rPr>
        <w:t xml:space="preserve">  2         TO_CHAR(startup_time,'YYYY-MM-DD HH24:MI:SS') startup,</w:t>
      </w:r>
    </w:p>
    <w:p>
      <w:pPr>
        <w:spacing w:before="0" w:after="0"/>
        <w:ind w:left="461"/>
      </w:pPr>
      <w:r>
        <w:rPr>
          <w:rFonts w:ascii="Consolas" w:hAnsi="Consolas" w:eastAsia="Consolas" w:cs="Consolas"/>
          <w:b w:val="0"/>
          <w:sz w:val="18"/>
        </w:rPr>
        <w:t xml:space="preserve">  3         ROUND((SYSDATE-startup_time)*86400) up_sec</w:t>
      </w:r>
    </w:p>
    <w:p>
      <w:pPr>
        <w:spacing w:before="0" w:after="0"/>
        <w:ind w:left="461"/>
      </w:pPr>
      <w:r>
        <w:rPr>
          <w:rFonts w:ascii="Consolas" w:hAnsi="Consolas" w:eastAsia="Consolas" w:cs="Consolas"/>
          <w:b w:val="0"/>
          <w:sz w:val="18"/>
        </w:rPr>
        <w:t xml:space="preserve">  4  FROM   v$instance;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INSTANCE_NAME VERSION    STATUS  STARTUP                 UP_SEC</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orcl          19.0.0.0.0 OPEN    2026-08-24 14:56:35     153805</w:t>
      </w:r>
    </w:p>
    <w:p>
      <w:pPr>
        <w:spacing w:before="20" w:after="60"/>
        <w:ind w:left="403"/>
      </w:pPr>
      <w:r>
        <w:rPr>
          <w:rFonts w:ascii="맑은 고딕" w:hAnsi="맑은 고딕" w:eastAsia="맑은 고딕" w:cs="맑은 고딕"/>
          <w:b w:val="0"/>
          <w:sz w:val="19"/>
        </w:rPr>
        <w:t>▸ 초당 환산의 나눗수는 SYSDATE가 아니라 V$INSTANCE.STARTUP_TIME 으로부터의 경과 시간이다. 누적 통계의 시작점이 기동 시각이기 때문이다. 이 값을 적어 두지 않으면 뒤의 모든 환산이 근거를 잃는다.</w:t>
      </w:r>
    </w:p>
    <w:p>
      <w:pPr>
        <w:spacing w:before="200" w:after="80"/>
      </w:pPr>
      <w:r>
        <w:rPr>
          <w:rFonts w:ascii="맑은 고딕" w:hAnsi="맑은 고딕" w:eastAsia="맑은 고딕" w:cs="맑은 고딕"/>
          <w:b/>
          <w:sz w:val="21"/>
        </w:rPr>
        <w:t>【수행】 응답시간 계열 — 시간 모델에서 DB Time을 읽는다</w:t>
      </w:r>
    </w:p>
    <w:p>
      <w:pPr>
        <w:spacing w:before="120" w:after="0"/>
        <w:ind w:left="461"/>
      </w:pPr>
      <w:r>
        <w:rPr>
          <w:rFonts w:ascii="Consolas" w:hAnsi="Consolas" w:eastAsia="Consolas" w:cs="Consolas"/>
          <w:b w:val="0"/>
          <w:sz w:val="18"/>
        </w:rPr>
        <w:t>SYS@orcl&gt; COL stat_name FORMAT a30</w:t>
      </w:r>
    </w:p>
    <w:p>
      <w:pPr>
        <w:spacing w:before="0" w:after="0"/>
        <w:ind w:left="461"/>
      </w:pPr>
      <w:r>
        <w:rPr>
          <w:rFonts w:ascii="Consolas" w:hAnsi="Consolas" w:eastAsia="Consolas" w:cs="Consolas"/>
          <w:b w:val="0"/>
          <w:sz w:val="18"/>
        </w:rPr>
        <w:t>SYS@orcl&gt; SELECT stat_name, value,</w:t>
      </w:r>
    </w:p>
    <w:p>
      <w:pPr>
        <w:spacing w:before="0" w:after="0"/>
        <w:ind w:left="461"/>
      </w:pPr>
      <w:r>
        <w:rPr>
          <w:rFonts w:ascii="Consolas" w:hAnsi="Consolas" w:eastAsia="Consolas" w:cs="Consolas"/>
          <w:b w:val="0"/>
          <w:sz w:val="18"/>
        </w:rPr>
        <w:t xml:space="preserve">  2         ROUND(value/1e6,2) sec</w:t>
      </w:r>
    </w:p>
    <w:p>
      <w:pPr>
        <w:spacing w:before="0" w:after="0"/>
        <w:ind w:left="461"/>
      </w:pPr>
      <w:r>
        <w:rPr>
          <w:rFonts w:ascii="Consolas" w:hAnsi="Consolas" w:eastAsia="Consolas" w:cs="Consolas"/>
          <w:b w:val="0"/>
          <w:sz w:val="18"/>
        </w:rPr>
        <w:t xml:space="preserve">  3  FROM   v$sys_time_model</w:t>
      </w:r>
    </w:p>
    <w:p>
      <w:pPr>
        <w:spacing w:before="0" w:after="0"/>
        <w:ind w:left="461"/>
      </w:pPr>
      <w:r>
        <w:rPr>
          <w:rFonts w:ascii="Consolas" w:hAnsi="Consolas" w:eastAsia="Consolas" w:cs="Consolas"/>
          <w:b w:val="0"/>
          <w:sz w:val="18"/>
        </w:rPr>
        <w:t xml:space="preserve">  4  WHERE  stat_name IN ('DB time','DB CPU','sql execute elapsed time')</w:t>
      </w:r>
    </w:p>
    <w:p>
      <w:pPr>
        <w:spacing w:before="0" w:after="0"/>
        <w:ind w:left="461"/>
      </w:pPr>
      <w:r>
        <w:rPr>
          <w:rFonts w:ascii="Consolas" w:hAnsi="Consolas" w:eastAsia="Consolas" w:cs="Consolas"/>
          <w:b w:val="0"/>
          <w:sz w:val="18"/>
        </w:rPr>
        <w:t xml:space="preserve">  5  ORDER  BY value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VALUE        SEC</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DB time                        2026991559    2026.99</w:t>
      </w:r>
    </w:p>
    <w:p>
      <w:pPr>
        <w:spacing w:before="0" w:after="0"/>
        <w:ind w:left="461"/>
      </w:pPr>
      <w:r>
        <w:rPr>
          <w:rFonts w:ascii="Consolas" w:hAnsi="Consolas" w:eastAsia="Consolas" w:cs="Consolas"/>
          <w:b w:val="0"/>
          <w:sz w:val="18"/>
        </w:rPr>
        <w:t>DB CPU                         1856858774    1856.86</w:t>
      </w:r>
    </w:p>
    <w:p>
      <w:pPr>
        <w:spacing w:before="0" w:after="120"/>
        <w:ind w:left="461"/>
      </w:pPr>
      <w:r>
        <w:rPr>
          <w:rFonts w:ascii="Consolas" w:hAnsi="Consolas" w:eastAsia="Consolas" w:cs="Consolas"/>
          <w:b w:val="0"/>
          <w:sz w:val="18"/>
        </w:rPr>
        <w:t>sql execute elapsed time       1652136118    1652.14</w:t>
      </w:r>
    </w:p>
    <w:p>
      <w:pPr>
        <w:spacing w:before="200" w:after="80"/>
      </w:pPr>
      <w:r>
        <w:rPr>
          <w:rFonts w:ascii="맑은 고딕" w:hAnsi="맑은 고딕" w:eastAsia="맑은 고딕" w:cs="맑은 고딕"/>
          <w:b/>
          <w:sz w:val="21"/>
        </w:rPr>
        <w:t>【수행】 처리량 계열 — 통계에서 커밋·호출·논리 읽기를 읽는다</w:t>
      </w:r>
    </w:p>
    <w:p>
      <w:pPr>
        <w:spacing w:before="120" w:after="0"/>
        <w:ind w:left="461"/>
      </w:pPr>
      <w:r>
        <w:rPr>
          <w:rFonts w:ascii="Consolas" w:hAnsi="Consolas" w:eastAsia="Consolas" w:cs="Consolas"/>
          <w:b w:val="0"/>
          <w:sz w:val="18"/>
        </w:rPr>
        <w:t>SYS@orcl&gt; COL name FORMAT a34</w:t>
      </w:r>
    </w:p>
    <w:p>
      <w:pPr>
        <w:spacing w:before="0" w:after="0"/>
        <w:ind w:left="461"/>
      </w:pPr>
      <w:r>
        <w:rPr>
          <w:rFonts w:ascii="Consolas" w:hAnsi="Consolas" w:eastAsia="Consolas" w:cs="Consolas"/>
          <w:b w:val="0"/>
          <w:sz w:val="18"/>
        </w:rPr>
        <w:t>SYS@orcl&gt; SELECT n.name, s.value</w:t>
      </w:r>
    </w:p>
    <w:p>
      <w:pPr>
        <w:spacing w:before="0" w:after="0"/>
        <w:ind w:left="461"/>
      </w:pPr>
      <w:r>
        <w:rPr>
          <w:rFonts w:ascii="Consolas" w:hAnsi="Consolas" w:eastAsia="Consolas" w:cs="Consolas"/>
          <w:b w:val="0"/>
          <w:sz w:val="18"/>
        </w:rPr>
        <w:t xml:space="preserve">  2  FROM   v$sysstat s JOIN v$statname n USING (statistic#)</w:t>
      </w:r>
    </w:p>
    <w:p>
      <w:pPr>
        <w:spacing w:before="0" w:after="0"/>
        <w:ind w:left="461"/>
      </w:pPr>
      <w:r>
        <w:rPr>
          <w:rFonts w:ascii="Consolas" w:hAnsi="Consolas" w:eastAsia="Consolas" w:cs="Consolas"/>
          <w:b w:val="0"/>
          <w:sz w:val="18"/>
        </w:rPr>
        <w:t xml:space="preserve">  3  WHERE  n.name IN ('user commits','user calls','execute count',</w:t>
      </w:r>
    </w:p>
    <w:p>
      <w:pPr>
        <w:spacing w:before="0" w:after="0"/>
        <w:ind w:left="461"/>
      </w:pPr>
      <w:r>
        <w:rPr>
          <w:rFonts w:ascii="Consolas" w:hAnsi="Consolas" w:eastAsia="Consolas" w:cs="Consolas"/>
          <w:b w:val="0"/>
          <w:sz w:val="18"/>
        </w:rPr>
        <w:t xml:space="preserve">  4                    'session logical reads','physical reads');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user commits                           157953</w:t>
      </w:r>
    </w:p>
    <w:p>
      <w:pPr>
        <w:spacing w:before="0" w:after="0"/>
        <w:ind w:left="461"/>
      </w:pPr>
      <w:r>
        <w:rPr>
          <w:rFonts w:ascii="Consolas" w:hAnsi="Consolas" w:eastAsia="Consolas" w:cs="Consolas"/>
          <w:b w:val="0"/>
          <w:sz w:val="18"/>
        </w:rPr>
        <w:t>user calls                             814997</w:t>
      </w:r>
    </w:p>
    <w:p>
      <w:pPr>
        <w:spacing w:before="0" w:after="0"/>
        <w:ind w:left="461"/>
      </w:pPr>
      <w:r>
        <w:rPr>
          <w:rFonts w:ascii="Consolas" w:hAnsi="Consolas" w:eastAsia="Consolas" w:cs="Consolas"/>
          <w:b w:val="0"/>
          <w:sz w:val="18"/>
        </w:rPr>
        <w:t>execute count                          569096</w:t>
      </w:r>
    </w:p>
    <w:p>
      <w:pPr>
        <w:spacing w:before="0" w:after="0"/>
        <w:ind w:left="461"/>
      </w:pPr>
      <w:r>
        <w:rPr>
          <w:rFonts w:ascii="Consolas" w:hAnsi="Consolas" w:eastAsia="Consolas" w:cs="Consolas"/>
          <w:b w:val="0"/>
          <w:sz w:val="18"/>
        </w:rPr>
        <w:t>session logical reads               473717699</w:t>
      </w:r>
    </w:p>
    <w:p>
      <w:pPr>
        <w:spacing w:before="0" w:after="120"/>
        <w:ind w:left="461"/>
      </w:pPr>
      <w:r>
        <w:rPr>
          <w:rFonts w:ascii="Consolas" w:hAnsi="Consolas" w:eastAsia="Consolas" w:cs="Consolas"/>
          <w:b w:val="0"/>
          <w:sz w:val="18"/>
        </w:rPr>
        <w:t>physical reads                          78591</w:t>
      </w:r>
    </w:p>
    <w:p>
      <w:pPr>
        <w:spacing w:before="200" w:after="80"/>
      </w:pPr>
      <w:r>
        <w:rPr>
          <w:rFonts w:ascii="맑은 고딕" w:hAnsi="맑은 고딕" w:eastAsia="맑은 고딕" w:cs="맑은 고딕"/>
          <w:b/>
          <w:sz w:val="21"/>
        </w:rPr>
        <w:t>【수행】 초당 값으로 환산</w:t>
      </w:r>
    </w:p>
    <w:p>
      <w:pPr>
        <w:spacing w:before="120" w:after="0"/>
        <w:ind w:left="461"/>
      </w:pPr>
      <w:r>
        <w:rPr>
          <w:rFonts w:ascii="Consolas" w:hAnsi="Consolas" w:eastAsia="Consolas" w:cs="Consolas"/>
          <w:b w:val="0"/>
          <w:sz w:val="18"/>
        </w:rPr>
        <w:t>SYS@orcl&gt; SELECT ROUND(dbt.value/1e6,2)                    db_time_sec,</w:t>
      </w:r>
    </w:p>
    <w:p>
      <w:pPr>
        <w:spacing w:before="0" w:after="0"/>
        <w:ind w:left="461"/>
      </w:pPr>
      <w:r>
        <w:rPr>
          <w:rFonts w:ascii="Consolas" w:hAnsi="Consolas" w:eastAsia="Consolas" w:cs="Consolas"/>
          <w:b w:val="0"/>
          <w:sz w:val="18"/>
        </w:rPr>
        <w:t xml:space="preserve">  2         ROUND(dbt.value/1e6/i.up_sec,4)                aas,</w:t>
      </w:r>
    </w:p>
    <w:p>
      <w:pPr>
        <w:spacing w:before="0" w:after="0"/>
        <w:ind w:left="461"/>
      </w:pPr>
      <w:r>
        <w:rPr>
          <w:rFonts w:ascii="Consolas" w:hAnsi="Consolas" w:eastAsia="Consolas" w:cs="Consolas"/>
          <w:b w:val="0"/>
          <w:sz w:val="18"/>
        </w:rPr>
        <w:t xml:space="preserve">  3         ROUND(c.value/i.up_sec,2)                      commits_per_sec,</w:t>
      </w:r>
    </w:p>
    <w:p>
      <w:pPr>
        <w:spacing w:before="0" w:after="0"/>
        <w:ind w:left="461"/>
      </w:pPr>
      <w:r>
        <w:rPr>
          <w:rFonts w:ascii="Consolas" w:hAnsi="Consolas" w:eastAsia="Consolas" w:cs="Consolas"/>
          <w:b w:val="0"/>
          <w:sz w:val="18"/>
        </w:rPr>
        <w:t xml:space="preserve">  4         ROUND(l.value/i.up_sec)                        lreads_per_sec</w:t>
      </w:r>
    </w:p>
    <w:p>
      <w:pPr>
        <w:spacing w:before="0" w:after="0"/>
        <w:ind w:left="461"/>
      </w:pPr>
      <w:r>
        <w:rPr>
          <w:rFonts w:ascii="Consolas" w:hAnsi="Consolas" w:eastAsia="Consolas" w:cs="Consolas"/>
          <w:b w:val="0"/>
          <w:sz w:val="18"/>
        </w:rPr>
        <w:t xml:space="preserve">  5  FROM  (SELECT value FROM v$sys_time_model WHERE stat_name='DB time') dbt,</w:t>
      </w:r>
    </w:p>
    <w:p>
      <w:pPr>
        <w:spacing w:before="0" w:after="0"/>
        <w:ind w:left="461"/>
      </w:pPr>
      <w:r>
        <w:rPr>
          <w:rFonts w:ascii="Consolas" w:hAnsi="Consolas" w:eastAsia="Consolas" w:cs="Consolas"/>
          <w:b w:val="0"/>
          <w:sz w:val="18"/>
        </w:rPr>
        <w:t xml:space="preserve">  6        (SELECT value FROM v$sysstat s JOIN v$statname n USING(statistic#)</w:t>
      </w:r>
    </w:p>
    <w:p>
      <w:pPr>
        <w:spacing w:before="0" w:after="0"/>
        <w:ind w:left="461"/>
      </w:pPr>
      <w:r>
        <w:rPr>
          <w:rFonts w:ascii="Consolas" w:hAnsi="Consolas" w:eastAsia="Consolas" w:cs="Consolas"/>
          <w:b w:val="0"/>
          <w:sz w:val="18"/>
        </w:rPr>
        <w:t xml:space="preserve">  7          WHERE n.name='user commits') c,</w:t>
      </w:r>
    </w:p>
    <w:p>
      <w:pPr>
        <w:spacing w:before="0" w:after="0"/>
        <w:ind w:left="461"/>
      </w:pPr>
      <w:r>
        <w:rPr>
          <w:rFonts w:ascii="Consolas" w:hAnsi="Consolas" w:eastAsia="Consolas" w:cs="Consolas"/>
          <w:b w:val="0"/>
          <w:sz w:val="18"/>
        </w:rPr>
        <w:t xml:space="preserve">  8        (SELECT value FROM v$sysstat s JOIN v$statname n USING(statistic#)</w:t>
      </w:r>
    </w:p>
    <w:p>
      <w:pPr>
        <w:spacing w:before="0" w:after="0"/>
        <w:ind w:left="461"/>
      </w:pPr>
      <w:r>
        <w:rPr>
          <w:rFonts w:ascii="Consolas" w:hAnsi="Consolas" w:eastAsia="Consolas" w:cs="Consolas"/>
          <w:b w:val="0"/>
          <w:sz w:val="18"/>
        </w:rPr>
        <w:t xml:space="preserve">  9          WHERE n.name='session logical reads') l,</w:t>
      </w:r>
    </w:p>
    <w:p>
      <w:pPr>
        <w:spacing w:before="0" w:after="0"/>
        <w:ind w:left="461"/>
      </w:pPr>
      <w:r>
        <w:rPr>
          <w:rFonts w:ascii="Consolas" w:hAnsi="Consolas" w:eastAsia="Consolas" w:cs="Consolas"/>
          <w:b w:val="0"/>
          <w:sz w:val="18"/>
        </w:rPr>
        <w:t xml:space="preserve"> 10        (SELECT ROUND((SYSDATE-startup_time)*86400) up_sec FROM v$instance) i;</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DB_TIME_SEC        AAS COMMITS_PER_SEC LREADS_PER_SEC</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2026.99      .0132            1.03           3080</w:t>
      </w:r>
    </w:p>
    <w:p>
      <w:pPr>
        <w:spacing w:before="200" w:after="80"/>
      </w:pPr>
      <w:r>
        <w:rPr>
          <w:rFonts w:ascii="맑은 고딕" w:hAnsi="맑은 고딕" w:eastAsia="맑은 고딕" w:cs="맑은 고딕"/>
          <w:b/>
          <w:sz w:val="21"/>
        </w:rPr>
        <w:t>【판정 근거】 두 지표의 의미와 이 인스턴스의 판정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지표 계열</w:t>
            </w:r>
          </w:p>
        </w:tc>
        <w:tc>
          <w:tcPr>
            <w:tcW w:type="dxa" w:w="2268"/>
          </w:tcPr>
          <w:p>
            <w:pPr>
              <w:spacing w:before="0" w:after="0"/>
            </w:pPr>
            <w:r/>
            <w:r>
              <w:rPr>
                <w:rFonts w:ascii="맑은 고딕" w:hAnsi="맑은 고딕" w:eastAsia="맑은 고딕" w:cs="맑은 고딕"/>
                <w:b/>
                <w:sz w:val="19"/>
              </w:rPr>
              <w:t>값</w:t>
            </w:r>
          </w:p>
        </w:tc>
        <w:tc>
          <w:tcPr>
            <w:tcW w:type="dxa" w:w="2268"/>
          </w:tcPr>
          <w:p>
            <w:pPr>
              <w:spacing w:before="0" w:after="0"/>
            </w:pPr>
            <w:r/>
            <w:r>
              <w:rPr>
                <w:rFonts w:ascii="맑은 고딕" w:hAnsi="맑은 고딕" w:eastAsia="맑은 고딕" w:cs="맑은 고딕"/>
                <w:b/>
                <w:sz w:val="19"/>
              </w:rPr>
              <w:t>출처</w:t>
            </w:r>
          </w:p>
        </w:tc>
        <w:tc>
          <w:tcPr>
            <w:tcW w:type="dxa" w:w="2268"/>
          </w:tcPr>
          <w:p>
            <w:pPr>
              <w:spacing w:before="0" w:after="0"/>
            </w:pPr>
            <w:r/>
            <w:r>
              <w:rPr>
                <w:rFonts w:ascii="맑은 고딕" w:hAnsi="맑은 고딕" w:eastAsia="맑은 고딕" w:cs="맑은 고딕"/>
                <w:b/>
                <w:sz w:val="19"/>
              </w:rPr>
              <w:t>읽는 법</w:t>
            </w:r>
          </w:p>
        </w:tc>
      </w:tr>
      <w:tr>
        <w:tc>
          <w:tcPr>
            <w:tcW w:type="dxa" w:w="2268"/>
          </w:tcPr>
          <w:p>
            <w:pPr>
              <w:spacing w:before="0" w:after="0"/>
            </w:pPr>
            <w:r/>
            <w:r>
              <w:rPr>
                <w:rFonts w:ascii="맑은 고딕" w:hAnsi="맑은 고딕" w:eastAsia="맑은 고딕" w:cs="맑은 고딕"/>
                <w:b w:val="0"/>
                <w:sz w:val="19"/>
              </w:rPr>
              <w:t>응답시간</w:t>
            </w:r>
          </w:p>
        </w:tc>
        <w:tc>
          <w:tcPr>
            <w:tcW w:type="dxa" w:w="2268"/>
          </w:tcPr>
          <w:p>
            <w:pPr>
              <w:spacing w:before="0" w:after="0"/>
            </w:pPr>
            <w:r/>
            <w:r>
              <w:rPr>
                <w:rFonts w:ascii="맑은 고딕" w:hAnsi="맑은 고딕" w:eastAsia="맑은 고딕" w:cs="맑은 고딕"/>
                <w:b w:val="0"/>
                <w:sz w:val="19"/>
              </w:rPr>
              <w:t>DB Time 2,026.99초, 평균 활성 세션 0.0132</w:t>
            </w:r>
          </w:p>
        </w:tc>
        <w:tc>
          <w:tcPr>
            <w:tcW w:type="dxa" w:w="2268"/>
          </w:tcPr>
          <w:p>
            <w:pPr>
              <w:spacing w:before="0" w:after="0"/>
            </w:pPr>
            <w:r/>
            <w:r>
              <w:rPr>
                <w:rFonts w:ascii="맑은 고딕" w:hAnsi="맑은 고딕" w:eastAsia="맑은 고딕" w:cs="맑은 고딕"/>
                <w:b w:val="0"/>
                <w:sz w:val="19"/>
              </w:rPr>
              <w:t>V$SYS_TIME_MODEL의 DB time</w:t>
            </w:r>
          </w:p>
        </w:tc>
        <w:tc>
          <w:tcPr>
            <w:tcW w:type="dxa" w:w="2268"/>
          </w:tcPr>
          <w:p>
            <w:pPr>
              <w:spacing w:before="0" w:after="0"/>
            </w:pPr>
            <w:r/>
            <w:r>
              <w:rPr>
                <w:rFonts w:ascii="맑은 고딕" w:hAnsi="맑은 고딕" w:eastAsia="맑은 고딕" w:cs="맑은 고딕"/>
                <w:b w:val="0"/>
                <w:sz w:val="19"/>
              </w:rPr>
              <w:t>포그라운드 세션이 DB 안에서 보낸 시간의 총합. 초당으로 나눈 값이 평균 활성 세션 수(AAS)</w:t>
            </w:r>
          </w:p>
        </w:tc>
      </w:tr>
      <w:tr>
        <w:tc>
          <w:tcPr>
            <w:tcW w:type="dxa" w:w="2268"/>
          </w:tcPr>
          <w:p>
            <w:pPr>
              <w:spacing w:before="0" w:after="0"/>
            </w:pPr>
            <w:r/>
            <w:r>
              <w:rPr>
                <w:rFonts w:ascii="맑은 고딕" w:hAnsi="맑은 고딕" w:eastAsia="맑은 고딕" w:cs="맑은 고딕"/>
                <w:b w:val="0"/>
                <w:sz w:val="19"/>
              </w:rPr>
              <w:t>처리량</w:t>
            </w:r>
          </w:p>
        </w:tc>
        <w:tc>
          <w:tcPr>
            <w:tcW w:type="dxa" w:w="2268"/>
          </w:tcPr>
          <w:p>
            <w:pPr>
              <w:spacing w:before="0" w:after="0"/>
            </w:pPr>
            <w:r/>
            <w:r>
              <w:rPr>
                <w:rFonts w:ascii="맑은 고딕" w:hAnsi="맑은 고딕" w:eastAsia="맑은 고딕" w:cs="맑은 고딕"/>
                <w:b w:val="0"/>
                <w:sz w:val="19"/>
              </w:rPr>
              <w:t>초당 커밋 1.03건, 초당 논리 읽기 3,080블록</w:t>
            </w:r>
          </w:p>
        </w:tc>
        <w:tc>
          <w:tcPr>
            <w:tcW w:type="dxa" w:w="2268"/>
          </w:tcPr>
          <w:p>
            <w:pPr>
              <w:spacing w:before="0" w:after="0"/>
            </w:pPr>
            <w:r/>
            <w:r>
              <w:rPr>
                <w:rFonts w:ascii="맑은 고딕" w:hAnsi="맑은 고딕" w:eastAsia="맑은 고딕" w:cs="맑은 고딕"/>
                <w:b w:val="0"/>
                <w:sz w:val="19"/>
              </w:rPr>
              <w:t>V$SYSSTAT의 user commits / session logical reads</w:t>
            </w:r>
          </w:p>
        </w:tc>
        <w:tc>
          <w:tcPr>
            <w:tcW w:type="dxa" w:w="2268"/>
          </w:tcPr>
          <w:p>
            <w:pPr>
              <w:spacing w:before="0" w:after="0"/>
            </w:pPr>
            <w:r/>
            <w:r>
              <w:rPr>
                <w:rFonts w:ascii="맑은 고딕" w:hAnsi="맑은 고딕" w:eastAsia="맑은 고딕" w:cs="맑은 고딕"/>
                <w:b w:val="0"/>
                <w:sz w:val="19"/>
              </w:rPr>
              <w:t>단위 시간에 처리한 작업량. 시간이 아니라 건수를 센다</w:t>
            </w:r>
          </w:p>
        </w:tc>
      </w:tr>
    </w:tbl>
    <w:p/>
    <w:p>
      <w:pPr>
        <w:spacing w:before="20" w:after="60"/>
        <w:ind w:left="403"/>
      </w:pPr>
      <w:r>
        <w:rPr>
          <w:rFonts w:ascii="맑은 고딕" w:hAnsi="맑은 고딕" w:eastAsia="맑은 고딕" w:cs="맑은 고딕"/>
          <w:b w:val="0"/>
          <w:sz w:val="19"/>
        </w:rPr>
        <w:t>▸ 평균 활성 세션이 0.0132다. 이 인스턴스는 42.7시간 동안 평균적으로 세션 하나의 1.3%만 DB 안에서 일하고 있었다는 뜻이다. 즉 사실상 유휴 상태이며, 지금 이 시점의 누적값만으로 "튜닝이 필요하다"고 말할 근거는 없다. 이 판정 자체가 1번의 정답 가운데 하나다.</w:t>
      </w:r>
    </w:p>
    <w:p>
      <w:pPr>
        <w:spacing w:before="20" w:after="60"/>
        <w:ind w:left="403"/>
      </w:pPr>
      <w:r>
        <w:rPr>
          <w:rFonts w:ascii="맑은 고딕" w:hAnsi="맑은 고딕" w:eastAsia="맑은 고딕" w:cs="맑은 고딕"/>
          <w:b w:val="0"/>
          <w:sz w:val="19"/>
        </w:rPr>
        <w:t>▸ AAS가 CPU_COUNT(8)를 넘으면 CPU 포화를 의심하고, 1 미만이면 동시성이 낮은 것이다. 이 값은 절대적인 좋고 나쁨이 아니라 시스템 성격을 읽는 기준이다.</w:t>
      </w:r>
    </w:p>
    <w:p>
      <w:pPr>
        <w:spacing w:before="200" w:after="80"/>
      </w:pPr>
      <w:r>
        <w:rPr>
          <w:rFonts w:ascii="맑은 고딕" w:hAnsi="맑은 고딕" w:eastAsia="맑은 고딕" w:cs="맑은 고딕"/>
          <w:b/>
          <w:sz w:val="21"/>
        </w:rPr>
        <w:t>【판정 근거】 두 지표가 어긋나는 상황</w:t>
      </w:r>
    </w:p>
    <w:p>
      <w:pPr>
        <w:spacing w:before="0" w:after="80"/>
      </w:pPr>
      <w:r>
        <w:rPr>
          <w:rFonts w:ascii="맑은 고딕" w:hAnsi="맑은 고딕" w:eastAsia="맑은 고딕" w:cs="맑은 고딕"/>
          <w:b w:val="0"/>
          <w:sz w:val="20"/>
        </w:rPr>
        <w:t>배치 작업을 늘려 초당 커밋을 두 배로 만들면 처리량 지표는 개선된다. 그러나 같은 구간에서 log file sync 대기가 늘어 온라인 화면의 응답시간은 나빠질 수 있다. 처리량만 보면 "좋아졌다"가 되고 응답시간만 보면 "나빠졌다"가 된다. 어느 한쪽만 보면 오판한다. 이 시스템은 초당 커밋이 1건 수준이고 DB Time의 대부분이 CPU인 진료비 심사 조회 중심 환경이므로 응답시간 중심 시스템으로 판정한다. 근거는 커밋 1.03건/초라는 낮은 처리량과, 뒤 7번에서 확인할 DB CPU 비중 91.6%다.</w:t>
      </w:r>
    </w:p>
    <w:p>
      <w:pPr>
        <w:spacing w:before="200" w:after="80"/>
      </w:pPr>
      <w:r>
        <w:rPr>
          <w:rFonts w:ascii="맑은 고딕" w:hAnsi="맑은 고딕" w:eastAsia="맑은 고딕" w:cs="맑은 고딕"/>
          <w:b/>
          <w:sz w:val="21"/>
        </w:rPr>
        <w:t>【판정 근거】 기준선 기록 (Section 5에서 재사용)</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기준선 값</w:t>
            </w:r>
          </w:p>
        </w:tc>
      </w:tr>
      <w:tr>
        <w:tc>
          <w:tcPr>
            <w:tcW w:type="dxa" w:w="4536"/>
          </w:tcPr>
          <w:p>
            <w:pPr>
              <w:spacing w:before="0" w:after="0"/>
            </w:pPr>
            <w:r/>
            <w:r>
              <w:rPr>
                <w:rFonts w:ascii="맑은 고딕" w:hAnsi="맑은 고딕" w:eastAsia="맑은 고딕" w:cs="맑은 고딕"/>
                <w:b w:val="0"/>
                <w:sz w:val="19"/>
              </w:rPr>
              <w:t>DB Time (누적)</w:t>
            </w:r>
          </w:p>
        </w:tc>
        <w:tc>
          <w:tcPr>
            <w:tcW w:type="dxa" w:w="4536"/>
          </w:tcPr>
          <w:p>
            <w:pPr>
              <w:spacing w:before="0" w:after="0"/>
            </w:pPr>
            <w:r/>
            <w:r>
              <w:rPr>
                <w:rFonts w:ascii="맑은 고딕" w:hAnsi="맑은 고딕" w:eastAsia="맑은 고딕" w:cs="맑은 고딕"/>
                <w:b w:val="0"/>
                <w:sz w:val="19"/>
              </w:rPr>
              <w:t>2,026.99초</w:t>
            </w:r>
          </w:p>
        </w:tc>
      </w:tr>
      <w:tr>
        <w:tc>
          <w:tcPr>
            <w:tcW w:type="dxa" w:w="4536"/>
          </w:tcPr>
          <w:p>
            <w:pPr>
              <w:spacing w:before="0" w:after="0"/>
            </w:pPr>
            <w:r/>
            <w:r>
              <w:rPr>
                <w:rFonts w:ascii="맑은 고딕" w:hAnsi="맑은 고딕" w:eastAsia="맑은 고딕" w:cs="맑은 고딕"/>
                <w:b w:val="0"/>
                <w:sz w:val="19"/>
              </w:rPr>
              <w:t>DB CPU (누적)</w:t>
            </w:r>
          </w:p>
        </w:tc>
        <w:tc>
          <w:tcPr>
            <w:tcW w:type="dxa" w:w="4536"/>
          </w:tcPr>
          <w:p>
            <w:pPr>
              <w:spacing w:before="0" w:after="0"/>
            </w:pPr>
            <w:r/>
            <w:r>
              <w:rPr>
                <w:rFonts w:ascii="맑은 고딕" w:hAnsi="맑은 고딕" w:eastAsia="맑은 고딕" w:cs="맑은 고딕"/>
                <w:b w:val="0"/>
                <w:sz w:val="19"/>
              </w:rPr>
              <w:t>1,856.86초</w:t>
            </w:r>
          </w:p>
        </w:tc>
      </w:tr>
      <w:tr>
        <w:tc>
          <w:tcPr>
            <w:tcW w:type="dxa" w:w="4536"/>
          </w:tcPr>
          <w:p>
            <w:pPr>
              <w:spacing w:before="0" w:after="0"/>
            </w:pPr>
            <w:r/>
            <w:r>
              <w:rPr>
                <w:rFonts w:ascii="맑은 고딕" w:hAnsi="맑은 고딕" w:eastAsia="맑은 고딕" w:cs="맑은 고딕"/>
                <w:b w:val="0"/>
                <w:sz w:val="19"/>
              </w:rPr>
              <w:t>AAS</w:t>
            </w:r>
          </w:p>
        </w:tc>
        <w:tc>
          <w:tcPr>
            <w:tcW w:type="dxa" w:w="4536"/>
          </w:tcPr>
          <w:p>
            <w:pPr>
              <w:spacing w:before="0" w:after="0"/>
            </w:pPr>
            <w:r/>
            <w:r>
              <w:rPr>
                <w:rFonts w:ascii="맑은 고딕" w:hAnsi="맑은 고딕" w:eastAsia="맑은 고딕" w:cs="맑은 고딕"/>
                <w:b w:val="0"/>
                <w:sz w:val="19"/>
              </w:rPr>
              <w:t>0.0132</w:t>
            </w:r>
          </w:p>
        </w:tc>
      </w:tr>
      <w:tr>
        <w:tc>
          <w:tcPr>
            <w:tcW w:type="dxa" w:w="4536"/>
          </w:tcPr>
          <w:p>
            <w:pPr>
              <w:spacing w:before="0" w:after="0"/>
            </w:pPr>
            <w:r/>
            <w:r>
              <w:rPr>
                <w:rFonts w:ascii="맑은 고딕" w:hAnsi="맑은 고딕" w:eastAsia="맑은 고딕" w:cs="맑은 고딕"/>
                <w:b w:val="0"/>
                <w:sz w:val="19"/>
              </w:rPr>
              <w:t>초당 커밋</w:t>
            </w:r>
          </w:p>
        </w:tc>
        <w:tc>
          <w:tcPr>
            <w:tcW w:type="dxa" w:w="4536"/>
          </w:tcPr>
          <w:p>
            <w:pPr>
              <w:spacing w:before="0" w:after="0"/>
            </w:pPr>
            <w:r/>
            <w:r>
              <w:rPr>
                <w:rFonts w:ascii="맑은 고딕" w:hAnsi="맑은 고딕" w:eastAsia="맑은 고딕" w:cs="맑은 고딕"/>
                <w:b w:val="0"/>
                <w:sz w:val="19"/>
              </w:rPr>
              <w:t>1.03</w:t>
            </w:r>
          </w:p>
        </w:tc>
      </w:tr>
      <w:tr>
        <w:tc>
          <w:tcPr>
            <w:tcW w:type="dxa" w:w="4536"/>
          </w:tcPr>
          <w:p>
            <w:pPr>
              <w:spacing w:before="0" w:after="0"/>
            </w:pPr>
            <w:r/>
            <w:r>
              <w:rPr>
                <w:rFonts w:ascii="맑은 고딕" w:hAnsi="맑은 고딕" w:eastAsia="맑은 고딕" w:cs="맑은 고딕"/>
                <w:b w:val="0"/>
                <w:sz w:val="19"/>
              </w:rPr>
              <w:t>초당 논리 읽기</w:t>
            </w:r>
          </w:p>
        </w:tc>
        <w:tc>
          <w:tcPr>
            <w:tcW w:type="dxa" w:w="4536"/>
          </w:tcPr>
          <w:p>
            <w:pPr>
              <w:spacing w:before="0" w:after="0"/>
            </w:pPr>
            <w:r/>
            <w:r>
              <w:rPr>
                <w:rFonts w:ascii="맑은 고딕" w:hAnsi="맑은 고딕" w:eastAsia="맑은 고딕" w:cs="맑은 고딕"/>
                <w:b w:val="0"/>
                <w:sz w:val="19"/>
              </w:rPr>
              <w:t>3,080</w:t>
            </w:r>
          </w:p>
        </w:tc>
      </w:tr>
      <w:tr>
        <w:tc>
          <w:tcPr>
            <w:tcW w:type="dxa" w:w="4536"/>
          </w:tcPr>
          <w:p>
            <w:pPr>
              <w:spacing w:before="0" w:after="0"/>
            </w:pPr>
            <w:r/>
            <w:r>
              <w:rPr>
                <w:rFonts w:ascii="맑은 고딕" w:hAnsi="맑은 고딕" w:eastAsia="맑은 고딕" w:cs="맑은 고딕"/>
                <w:b w:val="0"/>
                <w:sz w:val="19"/>
              </w:rPr>
              <w:t>기준 경과 시간</w:t>
            </w:r>
          </w:p>
        </w:tc>
        <w:tc>
          <w:tcPr>
            <w:tcW w:type="dxa" w:w="4536"/>
          </w:tcPr>
          <w:p>
            <w:pPr>
              <w:spacing w:before="0" w:after="0"/>
            </w:pPr>
            <w:r/>
            <w:r>
              <w:rPr>
                <w:rFonts w:ascii="맑은 고딕" w:hAnsi="맑은 고딕" w:eastAsia="맑은 고딕" w:cs="맑은 고딕"/>
                <w:b w:val="0"/>
                <w:sz w:val="19"/>
              </w:rPr>
              <w:t>153,805초 (기동 2026-08-24 14:56:35)</w:t>
            </w:r>
          </w:p>
        </w:tc>
      </w:tr>
    </w:tbl>
    <w:p/>
    <w:p>
      <w:pPr>
        <w:spacing w:before="200" w:after="60"/>
      </w:pPr>
      <w:r>
        <w:rPr>
          <w:rFonts w:ascii="맑은 고딕" w:hAnsi="맑은 고딕" w:eastAsia="맑은 고딕" w:cs="맑은 고딕"/>
          <w:b/>
          <w:sz w:val="21"/>
        </w:rPr>
        <w:t>2. 성능 진단 도구 다섯 가지의 진입점과 사용 조건을 정리하고, 이 환경에서 실제로 사용 가능한지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도구 다섯 가지 정리</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도구</w:t>
            </w:r>
          </w:p>
        </w:tc>
        <w:tc>
          <w:tcPr>
            <w:tcW w:type="dxa" w:w="2268"/>
          </w:tcPr>
          <w:p>
            <w:pPr>
              <w:spacing w:before="0" w:after="0"/>
            </w:pPr>
            <w:r/>
            <w:r>
              <w:rPr>
                <w:rFonts w:ascii="맑은 고딕" w:hAnsi="맑은 고딕" w:eastAsia="맑은 고딕" w:cs="맑은 고딕"/>
                <w:b/>
                <w:sz w:val="19"/>
              </w:rPr>
              <w:t>진입점</w:t>
            </w:r>
          </w:p>
        </w:tc>
        <w:tc>
          <w:tcPr>
            <w:tcW w:type="dxa" w:w="2268"/>
          </w:tcPr>
          <w:p>
            <w:pPr>
              <w:spacing w:before="0" w:after="0"/>
            </w:pPr>
            <w:r/>
            <w:r>
              <w:rPr>
                <w:rFonts w:ascii="맑은 고딕" w:hAnsi="맑은 고딕" w:eastAsia="맑은 고딕" w:cs="맑은 고딕"/>
                <w:b/>
                <w:sz w:val="19"/>
              </w:rPr>
              <w:t>데이터 성격</w:t>
            </w:r>
          </w:p>
        </w:tc>
        <w:tc>
          <w:tcPr>
            <w:tcW w:type="dxa" w:w="2268"/>
          </w:tcPr>
          <w:p>
            <w:pPr>
              <w:spacing w:before="0" w:after="0"/>
            </w:pPr>
            <w:r/>
            <w:r>
              <w:rPr>
                <w:rFonts w:ascii="맑은 고딕" w:hAnsi="맑은 고딕" w:eastAsia="맑은 고딕" w:cs="맑은 고딕"/>
                <w:b/>
                <w:sz w:val="19"/>
              </w:rPr>
              <w:t>라이선스</w:t>
            </w:r>
          </w:p>
        </w:tc>
      </w:tr>
      <w:tr>
        <w:tc>
          <w:tcPr>
            <w:tcW w:type="dxa" w:w="2268"/>
          </w:tcPr>
          <w:p>
            <w:pPr>
              <w:spacing w:before="0" w:after="0"/>
            </w:pPr>
            <w:r/>
            <w:r>
              <w:rPr>
                <w:rFonts w:ascii="맑은 고딕" w:hAnsi="맑은 고딕" w:eastAsia="맑은 고딕" w:cs="맑은 고딕"/>
                <w:b w:val="0"/>
                <w:sz w:val="19"/>
              </w:rPr>
              <w:t>V$ 뷰 직접 조회</w:t>
            </w:r>
          </w:p>
        </w:tc>
        <w:tc>
          <w:tcPr>
            <w:tcW w:type="dxa" w:w="2268"/>
          </w:tcPr>
          <w:p>
            <w:pPr>
              <w:spacing w:before="0" w:after="0"/>
            </w:pPr>
            <w:r/>
            <w:r>
              <w:rPr>
                <w:rFonts w:ascii="맑은 고딕" w:hAnsi="맑은 고딕" w:eastAsia="맑은 고딕" w:cs="맑은 고딕"/>
                <w:b w:val="0"/>
                <w:sz w:val="19"/>
              </w:rPr>
              <w:t>V$SYSSTAT, V$SYSTEM_EVENT, V$SESSION, V$SQL 등</w:t>
            </w:r>
          </w:p>
        </w:tc>
        <w:tc>
          <w:tcPr>
            <w:tcW w:type="dxa" w:w="2268"/>
          </w:tcPr>
          <w:p>
            <w:pPr>
              <w:spacing w:before="0" w:after="0"/>
            </w:pPr>
            <w:r/>
            <w:r>
              <w:rPr>
                <w:rFonts w:ascii="맑은 고딕" w:hAnsi="맑은 고딕" w:eastAsia="맑은 고딕" w:cs="맑은 고딕"/>
                <w:b w:val="0"/>
                <w:sz w:val="19"/>
              </w:rPr>
              <w:t>실시간(기동 이후 누적 또는 현재 순간)</w:t>
            </w:r>
          </w:p>
        </w:tc>
        <w:tc>
          <w:tcPr>
            <w:tcW w:type="dxa" w:w="2268"/>
          </w:tcPr>
          <w:p>
            <w:pPr>
              <w:spacing w:before="0" w:after="0"/>
            </w:pPr>
            <w:r/>
            <w:r>
              <w:rPr>
                <w:rFonts w:ascii="맑은 고딕" w:hAnsi="맑은 고딕" w:eastAsia="맑은 고딕" w:cs="맑은 고딕"/>
                <w:b w:val="0"/>
                <w:sz w:val="19"/>
              </w:rPr>
              <w:t>불필요</w:t>
            </w:r>
          </w:p>
        </w:tc>
      </w:tr>
      <w:tr>
        <w:tc>
          <w:tcPr>
            <w:tcW w:type="dxa" w:w="2268"/>
          </w:tcPr>
          <w:p>
            <w:pPr>
              <w:spacing w:before="0" w:after="0"/>
            </w:pPr>
            <w:r/>
            <w:r>
              <w:rPr>
                <w:rFonts w:ascii="맑은 고딕" w:hAnsi="맑은 고딕" w:eastAsia="맑은 고딕" w:cs="맑은 고딕"/>
                <w:b w:val="0"/>
                <w:sz w:val="19"/>
              </w:rPr>
              <w:t>AWR</w:t>
            </w:r>
          </w:p>
        </w:tc>
        <w:tc>
          <w:tcPr>
            <w:tcW w:type="dxa" w:w="2268"/>
          </w:tcPr>
          <w:p>
            <w:pPr>
              <w:spacing w:before="0" w:after="0"/>
            </w:pPr>
            <w:r/>
            <w:r>
              <w:rPr>
                <w:rFonts w:ascii="맑은 고딕" w:hAnsi="맑은 고딕" w:eastAsia="맑은 고딕" w:cs="맑은 고딕"/>
                <w:b w:val="0"/>
                <w:sz w:val="19"/>
              </w:rPr>
              <w:t>@?/rdbms/admin/awrrpt.sql, DBMS_WORKLOAD_REPOSITORY, DBA_HIST_*</w:t>
            </w:r>
          </w:p>
        </w:tc>
        <w:tc>
          <w:tcPr>
            <w:tcW w:type="dxa" w:w="2268"/>
          </w:tcPr>
          <w:p>
            <w:pPr>
              <w:spacing w:before="0" w:after="0"/>
            </w:pPr>
            <w:r/>
            <w:r>
              <w:rPr>
                <w:rFonts w:ascii="맑은 고딕" w:hAnsi="맑은 고딕" w:eastAsia="맑은 고딕" w:cs="맑은 고딕"/>
                <w:b w:val="0"/>
                <w:sz w:val="19"/>
              </w:rPr>
              <w:t>스냅샷 사이 구간 이력</w:t>
            </w:r>
          </w:p>
        </w:tc>
        <w:tc>
          <w:tcPr>
            <w:tcW w:type="dxa" w:w="2268"/>
          </w:tcPr>
          <w:p>
            <w:pPr>
              <w:spacing w:before="0" w:after="0"/>
            </w:pPr>
            <w:r/>
            <w:r>
              <w:rPr>
                <w:rFonts w:ascii="맑은 고딕" w:hAnsi="맑은 고딕" w:eastAsia="맑은 고딕" w:cs="맑은 고딕"/>
                <w:b w:val="0"/>
                <w:sz w:val="19"/>
              </w:rPr>
              <w:t>Diagnostics Pack</w:t>
            </w:r>
          </w:p>
        </w:tc>
      </w:tr>
      <w:tr>
        <w:tc>
          <w:tcPr>
            <w:tcW w:type="dxa" w:w="2268"/>
          </w:tcPr>
          <w:p>
            <w:pPr>
              <w:spacing w:before="0" w:after="0"/>
            </w:pPr>
            <w:r/>
            <w:r>
              <w:rPr>
                <w:rFonts w:ascii="맑은 고딕" w:hAnsi="맑은 고딕" w:eastAsia="맑은 고딕" w:cs="맑은 고딕"/>
                <w:b w:val="0"/>
                <w:sz w:val="19"/>
              </w:rPr>
              <w:t>ADDM</w:t>
            </w:r>
          </w:p>
        </w:tc>
        <w:tc>
          <w:tcPr>
            <w:tcW w:type="dxa" w:w="2268"/>
          </w:tcPr>
          <w:p>
            <w:pPr>
              <w:spacing w:before="0" w:after="0"/>
            </w:pPr>
            <w:r/>
            <w:r>
              <w:rPr>
                <w:rFonts w:ascii="맑은 고딕" w:hAnsi="맑은 고딕" w:eastAsia="맑은 고딕" w:cs="맑은 고딕"/>
                <w:b w:val="0"/>
                <w:sz w:val="19"/>
              </w:rPr>
              <w:t>@?/rdbms/admin/addmrpt.sql, DBMS_ADDM, DBA_ADDM_FINDINGS</w:t>
            </w:r>
          </w:p>
        </w:tc>
        <w:tc>
          <w:tcPr>
            <w:tcW w:type="dxa" w:w="2268"/>
          </w:tcPr>
          <w:p>
            <w:pPr>
              <w:spacing w:before="0" w:after="0"/>
            </w:pPr>
            <w:r/>
            <w:r>
              <w:rPr>
                <w:rFonts w:ascii="맑은 고딕" w:hAnsi="맑은 고딕" w:eastAsia="맑은 고딕" w:cs="맑은 고딕"/>
                <w:b w:val="0"/>
                <w:sz w:val="19"/>
              </w:rPr>
              <w:t>두 스냅샷 구간의 자동 분석 결과</w:t>
            </w:r>
          </w:p>
        </w:tc>
        <w:tc>
          <w:tcPr>
            <w:tcW w:type="dxa" w:w="2268"/>
          </w:tcPr>
          <w:p>
            <w:pPr>
              <w:spacing w:before="0" w:after="0"/>
            </w:pPr>
            <w:r/>
            <w:r>
              <w:rPr>
                <w:rFonts w:ascii="맑은 고딕" w:hAnsi="맑은 고딕" w:eastAsia="맑은 고딕" w:cs="맑은 고딕"/>
                <w:b w:val="0"/>
                <w:sz w:val="19"/>
              </w:rPr>
              <w:t>Diagnostics Pack</w:t>
            </w:r>
          </w:p>
        </w:tc>
      </w:tr>
      <w:tr>
        <w:tc>
          <w:tcPr>
            <w:tcW w:type="dxa" w:w="2268"/>
          </w:tcPr>
          <w:p>
            <w:pPr>
              <w:spacing w:before="0" w:after="0"/>
            </w:pPr>
            <w:r/>
            <w:r>
              <w:rPr>
                <w:rFonts w:ascii="맑은 고딕" w:hAnsi="맑은 고딕" w:eastAsia="맑은 고딕" w:cs="맑은 고딕"/>
                <w:b w:val="0"/>
                <w:sz w:val="19"/>
              </w:rPr>
              <w:t>ASH</w:t>
            </w:r>
          </w:p>
        </w:tc>
        <w:tc>
          <w:tcPr>
            <w:tcW w:type="dxa" w:w="2268"/>
          </w:tcPr>
          <w:p>
            <w:pPr>
              <w:spacing w:before="0" w:after="0"/>
            </w:pPr>
            <w:r/>
            <w:r>
              <w:rPr>
                <w:rFonts w:ascii="맑은 고딕" w:hAnsi="맑은 고딕" w:eastAsia="맑은 고딕" w:cs="맑은 고딕"/>
                <w:b w:val="0"/>
                <w:sz w:val="19"/>
              </w:rPr>
              <w:t>V$ACTIVE_SESSION_HISTORY, @?/rdbms/admin/ashrpt.sql, DBA_HIST_ACTIVE_SESS_HISTORY</w:t>
            </w:r>
          </w:p>
        </w:tc>
        <w:tc>
          <w:tcPr>
            <w:tcW w:type="dxa" w:w="2268"/>
          </w:tcPr>
          <w:p>
            <w:pPr>
              <w:spacing w:before="0" w:after="0"/>
            </w:pPr>
            <w:r/>
            <w:r>
              <w:rPr>
                <w:rFonts w:ascii="맑은 고딕" w:hAnsi="맑은 고딕" w:eastAsia="맑은 고딕" w:cs="맑은 고딕"/>
                <w:b w:val="0"/>
                <w:sz w:val="19"/>
              </w:rPr>
              <w:t>1초 주기 활성 세션 샘플링</w:t>
            </w:r>
          </w:p>
        </w:tc>
        <w:tc>
          <w:tcPr>
            <w:tcW w:type="dxa" w:w="2268"/>
          </w:tcPr>
          <w:p>
            <w:pPr>
              <w:spacing w:before="0" w:after="0"/>
            </w:pPr>
            <w:r/>
            <w:r>
              <w:rPr>
                <w:rFonts w:ascii="맑은 고딕" w:hAnsi="맑은 고딕" w:eastAsia="맑은 고딕" w:cs="맑은 고딕"/>
                <w:b w:val="0"/>
                <w:sz w:val="19"/>
              </w:rPr>
              <w:t>Diagnostics Pack</w:t>
            </w:r>
          </w:p>
        </w:tc>
      </w:tr>
      <w:tr>
        <w:tc>
          <w:tcPr>
            <w:tcW w:type="dxa" w:w="2268"/>
          </w:tcPr>
          <w:p>
            <w:pPr>
              <w:spacing w:before="0" w:after="0"/>
            </w:pPr>
            <w:r/>
            <w:r>
              <w:rPr>
                <w:rFonts w:ascii="맑은 고딕" w:hAnsi="맑은 고딕" w:eastAsia="맑은 고딕" w:cs="맑은 고딕"/>
                <w:b w:val="0"/>
                <w:sz w:val="19"/>
              </w:rPr>
              <w:t>Advisor</w:t>
            </w:r>
          </w:p>
        </w:tc>
        <w:tc>
          <w:tcPr>
            <w:tcW w:type="dxa" w:w="2268"/>
          </w:tcPr>
          <w:p>
            <w:pPr>
              <w:spacing w:before="0" w:after="0"/>
            </w:pPr>
            <w:r/>
            <w:r>
              <w:rPr>
                <w:rFonts w:ascii="맑은 고딕" w:hAnsi="맑은 고딕" w:eastAsia="맑은 고딕" w:cs="맑은 고딕"/>
                <w:b w:val="0"/>
                <w:sz w:val="19"/>
              </w:rPr>
              <w:t>DBMS_SQLTUNE, DBMS_ADVISOR, DBA_ADVISOR_*</w:t>
            </w:r>
          </w:p>
        </w:tc>
        <w:tc>
          <w:tcPr>
            <w:tcW w:type="dxa" w:w="2268"/>
          </w:tcPr>
          <w:p>
            <w:pPr>
              <w:spacing w:before="0" w:after="0"/>
            </w:pPr>
            <w:r/>
            <w:r>
              <w:rPr>
                <w:rFonts w:ascii="맑은 고딕" w:hAnsi="맑은 고딕" w:eastAsia="맑은 고딕" w:cs="맑은 고딕"/>
                <w:b w:val="0"/>
                <w:sz w:val="19"/>
              </w:rPr>
              <w:t>요청 시 분석·권고</w:t>
            </w:r>
          </w:p>
        </w:tc>
        <w:tc>
          <w:tcPr>
            <w:tcW w:type="dxa" w:w="2268"/>
          </w:tcPr>
          <w:p>
            <w:pPr>
              <w:spacing w:before="0" w:after="0"/>
            </w:pPr>
            <w:r/>
            <w:r>
              <w:rPr>
                <w:rFonts w:ascii="맑은 고딕" w:hAnsi="맑은 고딕" w:eastAsia="맑은 고딕" w:cs="맑은 고딕"/>
                <w:b w:val="0"/>
                <w:sz w:val="19"/>
              </w:rPr>
              <w:t>SQL Tuning Advisor는 Tuning Pack</w:t>
            </w:r>
          </w:p>
        </w:tc>
      </w:tr>
    </w:tbl>
    <w:p/>
    <w:p>
      <w:pPr>
        <w:spacing w:before="200" w:after="80"/>
      </w:pPr>
      <w:r>
        <w:rPr>
          <w:rFonts w:ascii="맑은 고딕" w:hAnsi="맑은 고딕" w:eastAsia="맑은 고딕" w:cs="맑은 고딕"/>
          <w:b/>
          <w:sz w:val="21"/>
        </w:rPr>
        <w:t>【수행】 관리 팩 접근 파라미터 확인</w:t>
      </w:r>
    </w:p>
    <w:p>
      <w:pPr>
        <w:spacing w:before="120" w:after="0"/>
        <w:ind w:left="461"/>
      </w:pPr>
      <w:r>
        <w:rPr>
          <w:rFonts w:ascii="Consolas" w:hAnsi="Consolas" w:eastAsia="Consolas" w:cs="Consolas"/>
          <w:b w:val="0"/>
          <w:sz w:val="18"/>
        </w:rPr>
        <w:t>SYS@orcl&gt; SELECT name, value, isdefault</w:t>
      </w:r>
    </w:p>
    <w:p>
      <w:pPr>
        <w:spacing w:before="0" w:after="0"/>
        <w:ind w:left="461"/>
      </w:pPr>
      <w:r>
        <w:rPr>
          <w:rFonts w:ascii="Consolas" w:hAnsi="Consolas" w:eastAsia="Consolas" w:cs="Consolas"/>
          <w:b w:val="0"/>
          <w:sz w:val="18"/>
        </w:rPr>
        <w:t xml:space="preserve">  2  FROM   v$parameter</w:t>
      </w:r>
    </w:p>
    <w:p>
      <w:pPr>
        <w:spacing w:before="0" w:after="0"/>
        <w:ind w:left="461"/>
      </w:pPr>
      <w:r>
        <w:rPr>
          <w:rFonts w:ascii="Consolas" w:hAnsi="Consolas" w:eastAsia="Consolas" w:cs="Consolas"/>
          <w:b w:val="0"/>
          <w:sz w:val="18"/>
        </w:rPr>
        <w:t xml:space="preserve">  3  WHERE  name = 'control_management_pack_access';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ISDEFAULT</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control_management_pack_access  DIAGNOSTIC+TUNING  TRUE</w:t>
      </w:r>
    </w:p>
    <w:p>
      <w:pPr>
        <w:spacing w:before="20" w:after="60"/>
        <w:ind w:left="403"/>
      </w:pPr>
      <w:r>
        <w:rPr>
          <w:rFonts w:ascii="맑은 고딕" w:hAnsi="맑은 고딕" w:eastAsia="맑은 고딕" w:cs="맑은 고딕"/>
          <w:b w:val="0"/>
          <w:sz w:val="19"/>
        </w:rPr>
        <w:t>▸ 이 파라미터가 NONE 이면 AWR 스냅샷 수집이 멈추고 ADDM·ASH·SQL Tuning Advisor가 모두 막힌다. V$ 뷰 직접 조회만 남는다. DIAGNOSTIC 이면 AWR·ADDM·ASH는 되지만 SQL Tuning Advisor는 막힌다. 즉 다섯 가지 중 V$ 뷰 하나만 이 파라미터와 무관하다.</w:t>
      </w:r>
    </w:p>
    <w:p>
      <w:pPr>
        <w:spacing w:before="200" w:after="80"/>
      </w:pPr>
      <w:r>
        <w:rPr>
          <w:rFonts w:ascii="맑은 고딕" w:hAnsi="맑은 고딕" w:eastAsia="맑은 고딕" w:cs="맑은 고딕"/>
          <w:b/>
          <w:sz w:val="21"/>
        </w:rPr>
        <w:t>【수행】 관리 팩 사용 이력 확인</w:t>
      </w:r>
    </w:p>
    <w:p>
      <w:pPr>
        <w:spacing w:before="120" w:after="0"/>
        <w:ind w:left="461"/>
      </w:pPr>
      <w:r>
        <w:rPr>
          <w:rFonts w:ascii="Consolas" w:hAnsi="Consolas" w:eastAsia="Consolas" w:cs="Consolas"/>
          <w:b w:val="0"/>
          <w:sz w:val="18"/>
        </w:rPr>
        <w:t>SYS@orcl&gt; COL name FORMAT a42</w:t>
      </w:r>
    </w:p>
    <w:p>
      <w:pPr>
        <w:spacing w:before="0" w:after="0"/>
        <w:ind w:left="461"/>
      </w:pPr>
      <w:r>
        <w:rPr>
          <w:rFonts w:ascii="Consolas" w:hAnsi="Consolas" w:eastAsia="Consolas" w:cs="Consolas"/>
          <w:b w:val="0"/>
          <w:sz w:val="18"/>
        </w:rPr>
        <w:t>SYS@orcl&gt; SELECT name, detected_usages, currently_used,</w:t>
      </w:r>
    </w:p>
    <w:p>
      <w:pPr>
        <w:spacing w:before="0" w:after="0"/>
        <w:ind w:left="461"/>
      </w:pPr>
      <w:r>
        <w:rPr>
          <w:rFonts w:ascii="Consolas" w:hAnsi="Consolas" w:eastAsia="Consolas" w:cs="Consolas"/>
          <w:b w:val="0"/>
          <w:sz w:val="18"/>
        </w:rPr>
        <w:t xml:space="preserve">  2         TO_CHAR(last_usage_date,'YYYY-MM-DD') last_used</w:t>
      </w:r>
    </w:p>
    <w:p>
      <w:pPr>
        <w:spacing w:before="0" w:after="0"/>
        <w:ind w:left="461"/>
      </w:pPr>
      <w:r>
        <w:rPr>
          <w:rFonts w:ascii="Consolas" w:hAnsi="Consolas" w:eastAsia="Consolas" w:cs="Consolas"/>
          <w:b w:val="0"/>
          <w:sz w:val="18"/>
        </w:rPr>
        <w:t xml:space="preserve">  3  FROM   dba_feature_usage_statistics</w:t>
      </w:r>
    </w:p>
    <w:p>
      <w:pPr>
        <w:spacing w:before="0" w:after="0"/>
        <w:ind w:left="461"/>
      </w:pPr>
      <w:r>
        <w:rPr>
          <w:rFonts w:ascii="Consolas" w:hAnsi="Consolas" w:eastAsia="Consolas" w:cs="Consolas"/>
          <w:b w:val="0"/>
          <w:sz w:val="18"/>
        </w:rPr>
        <w:t xml:space="preserve">  4  WHERE  name IN ('AWR Report','ADDM','Automatic SQL Tuning Advisor',</w:t>
      </w:r>
    </w:p>
    <w:p>
      <w:pPr>
        <w:spacing w:before="0" w:after="0"/>
        <w:ind w:left="461"/>
      </w:pPr>
      <w:r>
        <w:rPr>
          <w:rFonts w:ascii="Consolas" w:hAnsi="Consolas" w:eastAsia="Consolas" w:cs="Consolas"/>
          <w:b w:val="0"/>
          <w:sz w:val="18"/>
        </w:rPr>
        <w:t xml:space="preserve">  5                  'SQL Tuning Advisor','Automatic SGA Tuning')</w:t>
      </w:r>
    </w:p>
    <w:p>
      <w:pPr>
        <w:spacing w:before="0" w:after="0"/>
        <w:ind w:left="461"/>
      </w:pPr>
      <w:r>
        <w:rPr>
          <w:rFonts w:ascii="Consolas" w:hAnsi="Consolas" w:eastAsia="Consolas" w:cs="Consolas"/>
          <w:b w:val="0"/>
          <w:sz w:val="18"/>
        </w:rPr>
        <w:t xml:space="preserve">  6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DETECTED_USAGES CURRE LAST_USED</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ADDM                                                     0 FALSE</w:t>
      </w:r>
    </w:p>
    <w:p>
      <w:pPr>
        <w:spacing w:before="0" w:after="0"/>
        <w:ind w:left="461"/>
      </w:pPr>
      <w:r>
        <w:rPr>
          <w:rFonts w:ascii="Consolas" w:hAnsi="Consolas" w:eastAsia="Consolas" w:cs="Consolas"/>
          <w:b w:val="0"/>
          <w:sz w:val="18"/>
        </w:rPr>
        <w:t>AWR Report                                               0 FALSE</w:t>
      </w:r>
    </w:p>
    <w:p>
      <w:pPr>
        <w:spacing w:before="0" w:after="0"/>
        <w:ind w:left="461"/>
      </w:pPr>
      <w:r>
        <w:rPr>
          <w:rFonts w:ascii="Consolas" w:hAnsi="Consolas" w:eastAsia="Consolas" w:cs="Consolas"/>
          <w:b w:val="0"/>
          <w:sz w:val="18"/>
        </w:rPr>
        <w:t>Automatic SGA Tuning                                     3 TRUE  2026-08-21</w:t>
      </w:r>
    </w:p>
    <w:p>
      <w:pPr>
        <w:spacing w:before="0" w:after="0"/>
        <w:ind w:left="461"/>
      </w:pPr>
      <w:r>
        <w:rPr>
          <w:rFonts w:ascii="Consolas" w:hAnsi="Consolas" w:eastAsia="Consolas" w:cs="Consolas"/>
          <w:b w:val="0"/>
          <w:sz w:val="18"/>
        </w:rPr>
        <w:t>Automatic SQL Tuning Advisor                             2 TRUE  2026-08-21</w:t>
      </w:r>
    </w:p>
    <w:p>
      <w:pPr>
        <w:spacing w:before="0" w:after="120"/>
        <w:ind w:left="461"/>
      </w:pPr>
      <w:r>
        <w:rPr>
          <w:rFonts w:ascii="Consolas" w:hAnsi="Consolas" w:eastAsia="Consolas" w:cs="Consolas"/>
          <w:b w:val="0"/>
          <w:sz w:val="18"/>
        </w:rPr>
        <w:t>SQL Tuning Advisor                                       0 FALSE</w:t>
      </w:r>
    </w:p>
    <w:p>
      <w:pPr>
        <w:spacing w:before="20" w:after="60"/>
        <w:ind w:left="403"/>
      </w:pPr>
      <w:r>
        <w:rPr>
          <w:rFonts w:ascii="맑은 고딕" w:hAnsi="맑은 고딕" w:eastAsia="맑은 고딕" w:cs="맑은 고딕"/>
          <w:b w:val="0"/>
          <w:sz w:val="19"/>
        </w:rPr>
        <w:t>▸ DBA_FEATURE_USAGE_STATISTICS 는 실시간 뷰가 아니다. MMON이 대략 일주일에 한 번 샘플링해 갱신하므로, 오늘 AWR 보고서를 뽑았어도 DETECTED_USAGES가 0으로 남아 있을 수 있다. "0이니까 쓴 적이 없다"는 결론은 틀린다. 라이선스 감사에서 이 뷰가 근거로 쓰이는 이유이자, 이 뷰만으로는 무죄를 증명할 수 없는 이유이기도 하다.</w:t>
      </w:r>
    </w:p>
    <w:p>
      <w:pPr>
        <w:spacing w:before="20" w:after="60"/>
        <w:ind w:left="403"/>
      </w:pPr>
      <w:r>
        <w:rPr>
          <w:rFonts w:ascii="맑은 고딕" w:hAnsi="맑은 고딕" w:eastAsia="맑은 고딕" w:cs="맑은 고딕"/>
          <w:b w:val="0"/>
          <w:sz w:val="19"/>
        </w:rPr>
        <w:t>▸ 이 환경에서 Automatic SQL Tuning Advisor가 CURRENTLY_USED=TRUE 인 것은 자동 유지관리 작업이 켜져 있기 때문이다. 사람이 실행하지 않아도 팩 사용이 기록된다는 점이 실무에서 자주 놓치는 부분이다.</w:t>
      </w:r>
    </w:p>
    <w:p>
      <w:pPr>
        <w:spacing w:before="200" w:after="80"/>
      </w:pPr>
      <w:r>
        <w:rPr>
          <w:rFonts w:ascii="맑은 고딕" w:hAnsi="맑은 고딕" w:eastAsia="맑은 고딕" w:cs="맑은 고딕"/>
          <w:b/>
          <w:sz w:val="21"/>
        </w:rPr>
        <w:t>【판정 근거】 라이선스 미보유 환경의 대안 경로</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막히는 것</w:t>
            </w:r>
          </w:p>
        </w:tc>
        <w:tc>
          <w:tcPr>
            <w:tcW w:type="dxa" w:w="3024"/>
          </w:tcPr>
          <w:p>
            <w:pPr>
              <w:spacing w:before="0" w:after="0"/>
            </w:pPr>
            <w:r/>
            <w:r>
              <w:rPr>
                <w:rFonts w:ascii="맑은 고딕" w:hAnsi="맑은 고딕" w:eastAsia="맑은 고딕" w:cs="맑은 고딕"/>
                <w:b/>
                <w:sz w:val="19"/>
              </w:rPr>
              <w:t>대안</w:t>
            </w:r>
          </w:p>
        </w:tc>
        <w:tc>
          <w:tcPr>
            <w:tcW w:type="dxa" w:w="3024"/>
          </w:tcPr>
          <w:p>
            <w:pPr>
              <w:spacing w:before="0" w:after="0"/>
            </w:pPr>
            <w:r/>
            <w:r>
              <w:rPr>
                <w:rFonts w:ascii="맑은 고딕" w:hAnsi="맑은 고딕" w:eastAsia="맑은 고딕" w:cs="맑은 고딕"/>
                <w:b/>
                <w:sz w:val="19"/>
              </w:rPr>
              <w:t>무엇이 같고 무엇이 다른가</w:t>
            </w:r>
          </w:p>
        </w:tc>
      </w:tr>
      <w:tr>
        <w:tc>
          <w:tcPr>
            <w:tcW w:type="dxa" w:w="3024"/>
          </w:tcPr>
          <w:p>
            <w:pPr>
              <w:spacing w:before="0" w:after="0"/>
            </w:pPr>
            <w:r/>
            <w:r>
              <w:rPr>
                <w:rFonts w:ascii="맑은 고딕" w:hAnsi="맑은 고딕" w:eastAsia="맑은 고딕" w:cs="맑은 고딕"/>
                <w:b w:val="0"/>
                <w:sz w:val="19"/>
              </w:rPr>
              <w:t>AWR 보고서</w:t>
            </w:r>
          </w:p>
        </w:tc>
        <w:tc>
          <w:tcPr>
            <w:tcW w:type="dxa" w:w="3024"/>
          </w:tcPr>
          <w:p>
            <w:pPr>
              <w:spacing w:before="0" w:after="0"/>
            </w:pPr>
            <w:r/>
            <w:r>
              <w:rPr>
                <w:rFonts w:ascii="맑은 고딕" w:hAnsi="맑은 고딕" w:eastAsia="맑은 고딕" w:cs="맑은 고딕"/>
                <w:b w:val="0"/>
                <w:sz w:val="19"/>
              </w:rPr>
              <w:t>Statspack (@?/rdbms/admin/spcreate.sql 로 설치, STATSPACK.SNAP 으로 수집)</w:t>
            </w:r>
          </w:p>
        </w:tc>
        <w:tc>
          <w:tcPr>
            <w:tcW w:type="dxa" w:w="3024"/>
          </w:tcPr>
          <w:p>
            <w:pPr>
              <w:spacing w:before="0" w:after="0"/>
            </w:pPr>
            <w:r/>
            <w:r>
              <w:rPr>
                <w:rFonts w:ascii="맑은 고딕" w:hAnsi="맑은 고딕" w:eastAsia="맑은 고딕" w:cs="맑은 고딕"/>
                <w:b w:val="0"/>
                <w:sz w:val="19"/>
              </w:rPr>
              <w:t>구간 델타 방식은 같다. ASH 기반 섹션과 ADDM 연계는 없다</w:t>
            </w:r>
          </w:p>
        </w:tc>
      </w:tr>
      <w:tr>
        <w:tc>
          <w:tcPr>
            <w:tcW w:type="dxa" w:w="3024"/>
          </w:tcPr>
          <w:p>
            <w:pPr>
              <w:spacing w:before="0" w:after="0"/>
            </w:pPr>
            <w:r/>
            <w:r>
              <w:rPr>
                <w:rFonts w:ascii="맑은 고딕" w:hAnsi="맑은 고딕" w:eastAsia="맑은 고딕" w:cs="맑은 고딕"/>
                <w:b w:val="0"/>
                <w:sz w:val="19"/>
              </w:rPr>
              <w:t>ASH</w:t>
            </w:r>
          </w:p>
        </w:tc>
        <w:tc>
          <w:tcPr>
            <w:tcW w:type="dxa" w:w="3024"/>
          </w:tcPr>
          <w:p>
            <w:pPr>
              <w:spacing w:before="0" w:after="0"/>
            </w:pPr>
            <w:r/>
            <w:r>
              <w:rPr>
                <w:rFonts w:ascii="맑은 고딕" w:hAnsi="맑은 고딕" w:eastAsia="맑은 고딕" w:cs="맑은 고딕"/>
                <w:b w:val="0"/>
                <w:sz w:val="19"/>
              </w:rPr>
              <w:t>V$SESSION 을 짧은 주기로 반복 조회해 직접 샘플링 테이블에 적재</w:t>
            </w:r>
          </w:p>
        </w:tc>
        <w:tc>
          <w:tcPr>
            <w:tcW w:type="dxa" w:w="3024"/>
          </w:tcPr>
          <w:p>
            <w:pPr>
              <w:spacing w:before="0" w:after="0"/>
            </w:pPr>
            <w:r/>
            <w:r>
              <w:rPr>
                <w:rFonts w:ascii="맑은 고딕" w:hAnsi="맑은 고딕" w:eastAsia="맑은 고딕" w:cs="맑은 고딕"/>
                <w:b w:val="0"/>
                <w:sz w:val="19"/>
              </w:rPr>
              <w:t>원리는 같으나 샘플 손실이 있고 SQL_ID·이벤트만 남길 수 있다</w:t>
            </w:r>
          </w:p>
        </w:tc>
      </w:tr>
      <w:tr>
        <w:tc>
          <w:tcPr>
            <w:tcW w:type="dxa" w:w="3024"/>
          </w:tcPr>
          <w:p>
            <w:pPr>
              <w:spacing w:before="0" w:after="0"/>
            </w:pPr>
            <w:r/>
            <w:r>
              <w:rPr>
                <w:rFonts w:ascii="맑은 고딕" w:hAnsi="맑은 고딕" w:eastAsia="맑은 고딕" w:cs="맑은 고딕"/>
                <w:b w:val="0"/>
                <w:sz w:val="19"/>
              </w:rPr>
              <w:t>ADDM</w:t>
            </w:r>
          </w:p>
        </w:tc>
        <w:tc>
          <w:tcPr>
            <w:tcW w:type="dxa" w:w="3024"/>
          </w:tcPr>
          <w:p>
            <w:pPr>
              <w:spacing w:before="0" w:after="0"/>
            </w:pPr>
            <w:r/>
            <w:r>
              <w:rPr>
                <w:rFonts w:ascii="맑은 고딕" w:hAnsi="맑은 고딕" w:eastAsia="맑은 고딕" w:cs="맑은 고딕"/>
                <w:b w:val="0"/>
                <w:sz w:val="19"/>
              </w:rPr>
              <w:t>V$SYS_TIME_MODEL + V$SYSTEM_EVENT 델타를 사람이 판독</w:t>
            </w:r>
          </w:p>
        </w:tc>
        <w:tc>
          <w:tcPr>
            <w:tcW w:type="dxa" w:w="3024"/>
          </w:tcPr>
          <w:p>
            <w:pPr>
              <w:spacing w:before="0" w:after="0"/>
            </w:pPr>
            <w:r/>
            <w:r>
              <w:rPr>
                <w:rFonts w:ascii="맑은 고딕" w:hAnsi="맑은 고딕" w:eastAsia="맑은 고딕" w:cs="맑은 고딕"/>
                <w:b w:val="0"/>
                <w:sz w:val="19"/>
              </w:rPr>
              <w:t>자동 판정이 없을 뿐 근거 데이터는 동일하다</w:t>
            </w:r>
          </w:p>
        </w:tc>
      </w:tr>
    </w:tbl>
    <w:p/>
    <w:p>
      <w:pPr>
        <w:spacing w:before="200" w:after="60"/>
      </w:pPr>
      <w:r>
        <w:rPr>
          <w:rFonts w:ascii="맑은 고딕" w:hAnsi="맑은 고딕" w:eastAsia="맑은 고딕" w:cs="맑은 고딕"/>
          <w:b/>
          <w:sz w:val="21"/>
        </w:rPr>
        <w:t>3. 진료비 청구심사 업무 한 가지를 대상으로 튜닝 목표를 수치로 정의하시오.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대상 업무 조회 확정</w:t>
      </w:r>
    </w:p>
    <w:p>
      <w:pPr>
        <w:spacing w:before="120" w:after="0"/>
        <w:ind w:left="461"/>
      </w:pPr>
      <w:r>
        <w:rPr>
          <w:rFonts w:ascii="Consolas" w:hAnsi="Consolas" w:eastAsia="Consolas" w:cs="Consolas"/>
          <w:b w:val="0"/>
          <w:sz w:val="18"/>
        </w:rPr>
        <w:t>[oracle@oel7v9 ~]$ sqlplus sqlt/sqlt@orcl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SET LINESIZE 200 PAGESIZE 100</w:t>
      </w:r>
    </w:p>
    <w:p>
      <w:pPr>
        <w:spacing w:before="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SET AUTOTRACE TRACEONLY STATISTICS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c.claim_id, c.receipt_date, c.total_amt,</w:t>
      </w:r>
    </w:p>
    <w:p>
      <w:pPr>
        <w:spacing w:before="0" w:after="0"/>
        <w:ind w:left="461"/>
      </w:pPr>
      <w:r>
        <w:rPr>
          <w:rFonts w:ascii="Consolas" w:hAnsi="Consolas" w:eastAsia="Consolas" w:cs="Consolas"/>
          <w:b w:val="0"/>
          <w:sz w:val="18"/>
        </w:rPr>
        <w:t xml:space="preserve">  2         d.detail_id, d.drug_code, d.qty, d.amt</w:t>
      </w:r>
    </w:p>
    <w:p>
      <w:pPr>
        <w:spacing w:before="0" w:after="0"/>
        <w:ind w:left="461"/>
      </w:pPr>
      <w:r>
        <w:rPr>
          <w:rFonts w:ascii="Consolas" w:hAnsi="Consolas" w:eastAsia="Consolas" w:cs="Consolas"/>
          <w:b w:val="0"/>
          <w:sz w:val="18"/>
        </w:rPr>
        <w:t xml:space="preserve">  3  FROM   medical_claims c</w:t>
      </w:r>
    </w:p>
    <w:p>
      <w:pPr>
        <w:spacing w:before="0" w:after="0"/>
        <w:ind w:left="461"/>
      </w:pPr>
      <w:r>
        <w:rPr>
          <w:rFonts w:ascii="Consolas" w:hAnsi="Consolas" w:eastAsia="Consolas" w:cs="Consolas"/>
          <w:b w:val="0"/>
          <w:sz w:val="18"/>
        </w:rPr>
        <w:t xml:space="preserve">  4         JOIN claim_details d ON d.claim_id = c.claim_id</w:t>
      </w:r>
    </w:p>
    <w:p>
      <w:pPr>
        <w:spacing w:before="0" w:after="0"/>
        <w:ind w:left="461"/>
      </w:pPr>
      <w:r>
        <w:rPr>
          <w:rFonts w:ascii="Consolas" w:hAnsi="Consolas" w:eastAsia="Consolas" w:cs="Consolas"/>
          <w:b w:val="0"/>
          <w:sz w:val="18"/>
        </w:rPr>
        <w:t xml:space="preserve">  5  WHERE  c.hosp_id = 17</w:t>
      </w:r>
    </w:p>
    <w:p>
      <w:pPr>
        <w:spacing w:before="0" w:after="120"/>
        <w:ind w:left="461"/>
      </w:pPr>
      <w:r>
        <w:rPr>
          <w:rFonts w:ascii="Consolas" w:hAnsi="Consolas" w:eastAsia="Consolas" w:cs="Consolas"/>
          <w:b w:val="0"/>
          <w:sz w:val="18"/>
        </w:rPr>
        <w:t xml:space="preserve">  6    AND  c.receipt_date &gt;= DATE '2025-01-01';</w:t>
      </w:r>
    </w:p>
    <w:p>
      <w:pPr>
        <w:spacing w:before="20" w:after="60"/>
        <w:ind w:left="403"/>
      </w:pPr>
      <w:r>
        <w:rPr>
          <w:rFonts w:ascii="맑은 고딕" w:hAnsi="맑은 고딕" w:eastAsia="맑은 고딕" w:cs="맑은 고딕"/>
          <w:b w:val="0"/>
          <w:sz w:val="19"/>
        </w:rPr>
        <w:t>▸ 대상 업무의 조인 키는 MEDICAL_CLAIMS.CLAIM_ID = CLAIM_DETAILS.CLAIM_ID 다. CLAIM_DETAILS 의 CLAIM_ID 는 외래 키이지만 인덱스가 없다(실습 환경의 의도된 Before 상태). 이 사실이 뒤에서 목표 달성 가능 여부를 가른다.</w:t>
      </w:r>
    </w:p>
    <w:p>
      <w:pPr>
        <w:spacing w:before="200" w:after="80"/>
      </w:pPr>
      <w:r>
        <w:rPr>
          <w:rFonts w:ascii="맑은 고딕" w:hAnsi="맑은 고딕" w:eastAsia="맑은 고딕" w:cs="맑은 고딕"/>
          <w:b/>
          <w:sz w:val="21"/>
        </w:rPr>
        <w:t>【수행】 3회 반복 측정</w:t>
      </w:r>
    </w:p>
    <w:p>
      <w:pPr>
        <w:spacing w:before="120" w:after="0"/>
        <w:ind w:left="461"/>
      </w:pPr>
      <w:r>
        <w:rPr>
          <w:rFonts w:ascii="Consolas" w:hAnsi="Consolas" w:eastAsia="Consolas" w:cs="Consolas"/>
          <w:b w:val="0"/>
          <w:sz w:val="18"/>
        </w:rPr>
        <w:t>SQLT@orcl&gt;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00:00:02.41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통계</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  recursive calls</w:t>
      </w:r>
    </w:p>
    <w:p>
      <w:pPr>
        <w:spacing w:before="0" w:after="0"/>
        <w:ind w:left="461"/>
      </w:pPr>
      <w:r>
        <w:rPr>
          <w:rFonts w:ascii="Consolas" w:hAnsi="Consolas" w:eastAsia="Consolas" w:cs="Consolas"/>
          <w:b w:val="0"/>
          <w:sz w:val="18"/>
        </w:rPr>
        <w:t xml:space="preserve">          0  db block gets</w:t>
      </w:r>
    </w:p>
    <w:p>
      <w:pPr>
        <w:spacing w:before="0" w:after="0"/>
        <w:ind w:left="461"/>
      </w:pPr>
      <w:r>
        <w:rPr>
          <w:rFonts w:ascii="Consolas" w:hAnsi="Consolas" w:eastAsia="Consolas" w:cs="Consolas"/>
          <w:b w:val="0"/>
          <w:sz w:val="18"/>
        </w:rPr>
        <w:t xml:space="preserve">      10186  consistent gets</w:t>
      </w:r>
    </w:p>
    <w:p>
      <w:pPr>
        <w:spacing w:before="0" w:after="0"/>
        <w:ind w:left="461"/>
      </w:pPr>
      <w:r>
        <w:rPr>
          <w:rFonts w:ascii="Consolas" w:hAnsi="Consolas" w:eastAsia="Consolas" w:cs="Consolas"/>
          <w:b w:val="0"/>
          <w:sz w:val="18"/>
        </w:rPr>
        <w:t xml:space="preserve">       6668  physical reads</w:t>
      </w:r>
    </w:p>
    <w:p>
      <w:pPr>
        <w:spacing w:before="0" w:after="0"/>
        <w:ind w:left="461"/>
      </w:pPr>
      <w:r>
        <w:rPr>
          <w:rFonts w:ascii="Consolas" w:hAnsi="Consolas" w:eastAsia="Consolas" w:cs="Consolas"/>
          <w:b w:val="0"/>
          <w:sz w:val="18"/>
        </w:rPr>
        <w:t xml:space="preserve">        842  rows processed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00:00:00.94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통계</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10186  consistent gets</w:t>
      </w:r>
    </w:p>
    <w:p>
      <w:pPr>
        <w:spacing w:before="0" w:after="0"/>
        <w:ind w:left="461"/>
      </w:pPr>
      <w:r>
        <w:rPr>
          <w:rFonts w:ascii="Consolas" w:hAnsi="Consolas" w:eastAsia="Consolas" w:cs="Consolas"/>
          <w:b w:val="0"/>
          <w:sz w:val="18"/>
        </w:rPr>
        <w:t xml:space="preserve">         12  physical reads</w:t>
      </w:r>
    </w:p>
    <w:p>
      <w:pPr>
        <w:spacing w:before="0" w:after="0"/>
        <w:ind w:left="461"/>
      </w:pPr>
      <w:r>
        <w:rPr>
          <w:rFonts w:ascii="Consolas" w:hAnsi="Consolas" w:eastAsia="Consolas" w:cs="Consolas"/>
          <w:b w:val="0"/>
          <w:sz w:val="18"/>
        </w:rPr>
        <w:t xml:space="preserve">        842  rows processed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00:00:00.91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통계</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10186  consistent gets</w:t>
      </w:r>
    </w:p>
    <w:p>
      <w:pPr>
        <w:spacing w:before="0" w:after="0"/>
        <w:ind w:left="461"/>
      </w:pPr>
      <w:r>
        <w:rPr>
          <w:rFonts w:ascii="Consolas" w:hAnsi="Consolas" w:eastAsia="Consolas" w:cs="Consolas"/>
          <w:b w:val="0"/>
          <w:sz w:val="18"/>
        </w:rPr>
        <w:t xml:space="preserve">          0  physical reads</w:t>
      </w:r>
    </w:p>
    <w:p>
      <w:pPr>
        <w:spacing w:before="0" w:after="120"/>
        <w:ind w:left="461"/>
      </w:pPr>
      <w:r>
        <w:rPr>
          <w:rFonts w:ascii="Consolas" w:hAnsi="Consolas" w:eastAsia="Consolas" w:cs="Consolas"/>
          <w:b w:val="0"/>
          <w:sz w:val="18"/>
        </w:rPr>
        <w:t xml:space="preserve">        842  rows processed</w:t>
      </w:r>
    </w:p>
    <w:p>
      <w:pPr>
        <w:spacing w:before="200" w:after="80"/>
      </w:pPr>
      <w:r>
        <w:rPr>
          <w:rFonts w:ascii="맑은 고딕" w:hAnsi="맑은 고딕" w:eastAsia="맑은 고딕" w:cs="맑은 고딕"/>
          <w:b/>
          <w:sz w:val="21"/>
        </w:rPr>
        <w:t>【판정 근거】 현재값 확정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회차</w:t>
            </w:r>
          </w:p>
        </w:tc>
        <w:tc>
          <w:tcPr>
            <w:tcW w:type="dxa" w:w="2268"/>
          </w:tcPr>
          <w:p>
            <w:pPr>
              <w:spacing w:before="0" w:after="0"/>
            </w:pPr>
            <w:r/>
            <w:r>
              <w:rPr>
                <w:rFonts w:ascii="맑은 고딕" w:hAnsi="맑은 고딕" w:eastAsia="맑은 고딕" w:cs="맑은 고딕"/>
                <w:b/>
                <w:sz w:val="19"/>
              </w:rPr>
              <w:t>경과 시간</w:t>
            </w:r>
          </w:p>
        </w:tc>
        <w:tc>
          <w:tcPr>
            <w:tcW w:type="dxa" w:w="2268"/>
          </w:tcPr>
          <w:p>
            <w:pPr>
              <w:spacing w:before="0" w:after="0"/>
            </w:pPr>
            <w:r/>
            <w:r>
              <w:rPr>
                <w:rFonts w:ascii="맑은 고딕" w:hAnsi="맑은 고딕" w:eastAsia="맑은 고딕" w:cs="맑은 고딕"/>
                <w:b/>
                <w:sz w:val="19"/>
              </w:rPr>
              <w:t>논리 읽기(consistent gets)</w:t>
            </w:r>
          </w:p>
        </w:tc>
        <w:tc>
          <w:tcPr>
            <w:tcW w:type="dxa" w:w="2268"/>
          </w:tcPr>
          <w:p>
            <w:pPr>
              <w:spacing w:before="0" w:after="0"/>
            </w:pPr>
            <w:r/>
            <w:r>
              <w:rPr>
                <w:rFonts w:ascii="맑은 고딕" w:hAnsi="맑은 고딕" w:eastAsia="맑은 고딕" w:cs="맑은 고딕"/>
                <w:b/>
                <w:sz w:val="19"/>
              </w:rPr>
              <w:t>물리 읽기</w:t>
            </w:r>
          </w:p>
        </w:tc>
      </w:tr>
      <w:tr>
        <w:tc>
          <w:tcPr>
            <w:tcW w:type="dxa" w:w="2268"/>
          </w:tcPr>
          <w:p>
            <w:pPr>
              <w:spacing w:before="0" w:after="0"/>
            </w:pPr>
            <w:r/>
            <w:r>
              <w:rPr>
                <w:rFonts w:ascii="맑은 고딕" w:hAnsi="맑은 고딕" w:eastAsia="맑은 고딕" w:cs="맑은 고딕"/>
                <w:b w:val="0"/>
                <w:sz w:val="19"/>
              </w:rPr>
              <w:t>1회</w:t>
            </w:r>
          </w:p>
        </w:tc>
        <w:tc>
          <w:tcPr>
            <w:tcW w:type="dxa" w:w="2268"/>
          </w:tcPr>
          <w:p>
            <w:pPr>
              <w:spacing w:before="0" w:after="0"/>
            </w:pPr>
            <w:r/>
            <w:r>
              <w:rPr>
                <w:rFonts w:ascii="맑은 고딕" w:hAnsi="맑은 고딕" w:eastAsia="맑은 고딕" w:cs="맑은 고딕"/>
                <w:b w:val="0"/>
                <w:sz w:val="19"/>
              </w:rPr>
              <w:t>2.41초</w:t>
            </w:r>
          </w:p>
        </w:tc>
        <w:tc>
          <w:tcPr>
            <w:tcW w:type="dxa" w:w="2268"/>
          </w:tcPr>
          <w:p>
            <w:pPr>
              <w:spacing w:before="0" w:after="0"/>
            </w:pPr>
            <w:r/>
            <w:r>
              <w:rPr>
                <w:rFonts w:ascii="맑은 고딕" w:hAnsi="맑은 고딕" w:eastAsia="맑은 고딕" w:cs="맑은 고딕"/>
                <w:b w:val="0"/>
                <w:sz w:val="19"/>
              </w:rPr>
              <w:t>10,186</w:t>
            </w:r>
          </w:p>
        </w:tc>
        <w:tc>
          <w:tcPr>
            <w:tcW w:type="dxa" w:w="2268"/>
          </w:tcPr>
          <w:p>
            <w:pPr>
              <w:spacing w:before="0" w:after="0"/>
            </w:pPr>
            <w:r/>
            <w:r>
              <w:rPr>
                <w:rFonts w:ascii="맑은 고딕" w:hAnsi="맑은 고딕" w:eastAsia="맑은 고딕" w:cs="맑은 고딕"/>
                <w:b w:val="0"/>
                <w:sz w:val="19"/>
              </w:rPr>
              <w:t>6,668</w:t>
            </w:r>
          </w:p>
        </w:tc>
      </w:tr>
      <w:tr>
        <w:tc>
          <w:tcPr>
            <w:tcW w:type="dxa" w:w="2268"/>
          </w:tcPr>
          <w:p>
            <w:pPr>
              <w:spacing w:before="0" w:after="0"/>
            </w:pPr>
            <w:r/>
            <w:r>
              <w:rPr>
                <w:rFonts w:ascii="맑은 고딕" w:hAnsi="맑은 고딕" w:eastAsia="맑은 고딕" w:cs="맑은 고딕"/>
                <w:b w:val="0"/>
                <w:sz w:val="19"/>
              </w:rPr>
              <w:t>2회</w:t>
            </w:r>
          </w:p>
        </w:tc>
        <w:tc>
          <w:tcPr>
            <w:tcW w:type="dxa" w:w="2268"/>
          </w:tcPr>
          <w:p>
            <w:pPr>
              <w:spacing w:before="0" w:after="0"/>
            </w:pPr>
            <w:r/>
            <w:r>
              <w:rPr>
                <w:rFonts w:ascii="맑은 고딕" w:hAnsi="맑은 고딕" w:eastAsia="맑은 고딕" w:cs="맑은 고딕"/>
                <w:b w:val="0"/>
                <w:sz w:val="19"/>
              </w:rPr>
              <w:t>0.94초</w:t>
            </w:r>
          </w:p>
        </w:tc>
        <w:tc>
          <w:tcPr>
            <w:tcW w:type="dxa" w:w="2268"/>
          </w:tcPr>
          <w:p>
            <w:pPr>
              <w:spacing w:before="0" w:after="0"/>
            </w:pPr>
            <w:r/>
            <w:r>
              <w:rPr>
                <w:rFonts w:ascii="맑은 고딕" w:hAnsi="맑은 고딕" w:eastAsia="맑은 고딕" w:cs="맑은 고딕"/>
                <w:b w:val="0"/>
                <w:sz w:val="19"/>
              </w:rPr>
              <w:t>10,186</w:t>
            </w:r>
          </w:p>
        </w:tc>
        <w:tc>
          <w:tcPr>
            <w:tcW w:type="dxa" w:w="2268"/>
          </w:tcPr>
          <w:p>
            <w:pPr>
              <w:spacing w:before="0" w:after="0"/>
            </w:pPr>
            <w:r/>
            <w:r>
              <w:rPr>
                <w:rFonts w:ascii="맑은 고딕" w:hAnsi="맑은 고딕" w:eastAsia="맑은 고딕" w:cs="맑은 고딕"/>
                <w:b w:val="0"/>
                <w:sz w:val="19"/>
              </w:rPr>
              <w:t>12</w:t>
            </w:r>
          </w:p>
        </w:tc>
      </w:tr>
      <w:tr>
        <w:tc>
          <w:tcPr>
            <w:tcW w:type="dxa" w:w="2268"/>
          </w:tcPr>
          <w:p>
            <w:pPr>
              <w:spacing w:before="0" w:after="0"/>
            </w:pPr>
            <w:r/>
            <w:r>
              <w:rPr>
                <w:rFonts w:ascii="맑은 고딕" w:hAnsi="맑은 고딕" w:eastAsia="맑은 고딕" w:cs="맑은 고딕"/>
                <w:b w:val="0"/>
                <w:sz w:val="19"/>
              </w:rPr>
              <w:t>3회</w:t>
            </w:r>
          </w:p>
        </w:tc>
        <w:tc>
          <w:tcPr>
            <w:tcW w:type="dxa" w:w="2268"/>
          </w:tcPr>
          <w:p>
            <w:pPr>
              <w:spacing w:before="0" w:after="0"/>
            </w:pPr>
            <w:r/>
            <w:r>
              <w:rPr>
                <w:rFonts w:ascii="맑은 고딕" w:hAnsi="맑은 고딕" w:eastAsia="맑은 고딕" w:cs="맑은 고딕"/>
                <w:b w:val="0"/>
                <w:sz w:val="19"/>
              </w:rPr>
              <w:t>0.91초</w:t>
            </w:r>
          </w:p>
        </w:tc>
        <w:tc>
          <w:tcPr>
            <w:tcW w:type="dxa" w:w="2268"/>
          </w:tcPr>
          <w:p>
            <w:pPr>
              <w:spacing w:before="0" w:after="0"/>
            </w:pPr>
            <w:r/>
            <w:r>
              <w:rPr>
                <w:rFonts w:ascii="맑은 고딕" w:hAnsi="맑은 고딕" w:eastAsia="맑은 고딕" w:cs="맑은 고딕"/>
                <w:b w:val="0"/>
                <w:sz w:val="19"/>
              </w:rPr>
              <w:t>10,186</w:t>
            </w:r>
          </w:p>
        </w:tc>
        <w:tc>
          <w:tcPr>
            <w:tcW w:type="dxa" w:w="2268"/>
          </w:tcPr>
          <w:p>
            <w:pPr>
              <w:spacing w:before="0" w:after="0"/>
            </w:pPr>
            <w:r/>
            <w:r>
              <w:rPr>
                <w:rFonts w:ascii="맑은 고딕" w:hAnsi="맑은 고딕" w:eastAsia="맑은 고딕" w:cs="맑은 고딕"/>
                <w:b w:val="0"/>
                <w:sz w:val="19"/>
              </w:rPr>
              <w:t>0</w:t>
            </w:r>
          </w:p>
        </w:tc>
      </w:tr>
      <w:tr>
        <w:tc>
          <w:tcPr>
            <w:tcW w:type="dxa" w:w="2268"/>
          </w:tcPr>
          <w:p>
            <w:pPr>
              <w:spacing w:before="0" w:after="0"/>
            </w:pPr>
            <w:r/>
            <w:r>
              <w:rPr>
                <w:rFonts w:ascii="맑은 고딕" w:hAnsi="맑은 고딕" w:eastAsia="맑은 고딕" w:cs="맑은 고딕"/>
                <w:b w:val="0"/>
                <w:sz w:val="19"/>
              </w:rPr>
              <w:t>편차</w:t>
            </w:r>
          </w:p>
        </w:tc>
        <w:tc>
          <w:tcPr>
            <w:tcW w:type="dxa" w:w="2268"/>
          </w:tcPr>
          <w:p>
            <w:pPr>
              <w:spacing w:before="0" w:after="0"/>
            </w:pPr>
            <w:r/>
            <w:r>
              <w:rPr>
                <w:rFonts w:ascii="맑은 고딕" w:hAnsi="맑은 고딕" w:eastAsia="맑은 고딕" w:cs="맑은 고딕"/>
                <w:b w:val="0"/>
                <w:sz w:val="19"/>
              </w:rPr>
              <w:t>1.50초 (최대-최소)</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6,668</w:t>
            </w:r>
          </w:p>
        </w:tc>
      </w:tr>
    </w:tbl>
    <w:p/>
    <w:p>
      <w:pPr>
        <w:spacing w:before="20" w:after="60"/>
        <w:ind w:left="403"/>
      </w:pPr>
      <w:r>
        <w:rPr>
          <w:rFonts w:ascii="맑은 고딕" w:hAnsi="맑은 고딕" w:eastAsia="맑은 고딕" w:cs="맑은 고딕"/>
          <w:b w:val="0"/>
          <w:sz w:val="19"/>
        </w:rPr>
        <w:t>▸ 1회차와 2회차의 차이는 버퍼 캐시 적재 여부다. 1회차는 CLAIM_DETAILS 블록을 디스크에서 읽었고, 2회차부터는 캐시에서 읽었다. 논리 읽기가 세 번 모두 10,186으로 같다는 점이 근거다 — 읽은 블록 수는 같은데 그중 디스크에서 온 것만 줄었다.</w:t>
      </w:r>
    </w:p>
    <w:p>
      <w:pPr>
        <w:spacing w:before="20" w:after="60"/>
        <w:ind w:left="403"/>
      </w:pPr>
      <w:r>
        <w:rPr>
          <w:rFonts w:ascii="맑은 고딕" w:hAnsi="맑은 고딕" w:eastAsia="맑은 고딕" w:cs="맑은 고딕"/>
          <w:b w:val="0"/>
          <w:sz w:val="19"/>
        </w:rPr>
        <w:t>▸ 현재값으로는 2·3회차의 값(0.9초, 논리 읽기 10,186)을 채택한다. 업무 화면은 하루 종일 반복 호출되므로 캐시가 더워진 상태가 정상 상태이며, 1회차는 최초 1회에만 해당하는 예외값이다. 반대로 야간 배치처럼 하루 한 번만 도는 업무라면 1회차 값을 채택해야 한다. 어느 쪽을 채택하든 근거를 밝히면 정답으로 인정한다.</w:t>
      </w:r>
    </w:p>
    <w:p>
      <w:pPr>
        <w:spacing w:before="200" w:after="80"/>
      </w:pPr>
      <w:r>
        <w:rPr>
          <w:rFonts w:ascii="맑은 고딕" w:hAnsi="맑은 고딕" w:eastAsia="맑은 고딕" w:cs="맑은 고딕"/>
          <w:b/>
          <w:sz w:val="21"/>
        </w:rPr>
        <w:t>【판정 근거】 목표값과 근거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현재값</w:t>
            </w:r>
          </w:p>
        </w:tc>
        <w:tc>
          <w:tcPr>
            <w:tcW w:type="dxa" w:w="2268"/>
          </w:tcPr>
          <w:p>
            <w:pPr>
              <w:spacing w:before="0" w:after="0"/>
            </w:pPr>
            <w:r/>
            <w:r>
              <w:rPr>
                <w:rFonts w:ascii="맑은 고딕" w:hAnsi="맑은 고딕" w:eastAsia="맑은 고딕" w:cs="맑은 고딕"/>
                <w:b/>
                <w:sz w:val="19"/>
              </w:rPr>
              <w:t>목표값</w:t>
            </w:r>
          </w:p>
        </w:tc>
        <w:tc>
          <w:tcPr>
            <w:tcW w:type="dxa" w:w="2268"/>
          </w:tcPr>
          <w:p>
            <w:pPr>
              <w:spacing w:before="0" w:after="0"/>
            </w:pPr>
            <w:r/>
            <w:r>
              <w:rPr>
                <w:rFonts w:ascii="맑은 고딕" w:hAnsi="맑은 고딕" w:eastAsia="맑은 고딕" w:cs="맑은 고딕"/>
                <w:b/>
                <w:sz w:val="19"/>
              </w:rPr>
              <w:t>근거</w:t>
            </w:r>
          </w:p>
        </w:tc>
      </w:tr>
      <w:tr>
        <w:tc>
          <w:tcPr>
            <w:tcW w:type="dxa" w:w="2268"/>
          </w:tcPr>
          <w:p>
            <w:pPr>
              <w:spacing w:before="0" w:after="0"/>
            </w:pPr>
            <w:r/>
            <w:r>
              <w:rPr>
                <w:rFonts w:ascii="맑은 고딕" w:hAnsi="맑은 고딕" w:eastAsia="맑은 고딕" w:cs="맑은 고딕"/>
                <w:b w:val="0"/>
                <w:sz w:val="19"/>
              </w:rPr>
              <w:t>응답시간</w:t>
            </w:r>
          </w:p>
        </w:tc>
        <w:tc>
          <w:tcPr>
            <w:tcW w:type="dxa" w:w="2268"/>
          </w:tcPr>
          <w:p>
            <w:pPr>
              <w:spacing w:before="0" w:after="0"/>
            </w:pPr>
            <w:r/>
            <w:r>
              <w:rPr>
                <w:rFonts w:ascii="맑은 고딕" w:hAnsi="맑은 고딕" w:eastAsia="맑은 고딕" w:cs="맑은 고딕"/>
                <w:b w:val="0"/>
                <w:sz w:val="19"/>
              </w:rPr>
              <w:t>0.91초</w:t>
            </w:r>
          </w:p>
        </w:tc>
        <w:tc>
          <w:tcPr>
            <w:tcW w:type="dxa" w:w="2268"/>
          </w:tcPr>
          <w:p>
            <w:pPr>
              <w:spacing w:before="0" w:after="0"/>
            </w:pPr>
            <w:r/>
            <w:r>
              <w:rPr>
                <w:rFonts w:ascii="맑은 고딕" w:hAnsi="맑은 고딕" w:eastAsia="맑은 고딕" w:cs="맑은 고딕"/>
                <w:b w:val="0"/>
                <w:sz w:val="19"/>
              </w:rPr>
              <w:t>0.30초 이하</w:t>
            </w:r>
          </w:p>
        </w:tc>
        <w:tc>
          <w:tcPr>
            <w:tcW w:type="dxa" w:w="2268"/>
          </w:tcPr>
          <w:p>
            <w:pPr>
              <w:spacing w:before="0" w:after="0"/>
            </w:pPr>
            <w:r/>
            <w:r>
              <w:rPr>
                <w:rFonts w:ascii="맑은 고딕" w:hAnsi="맑은 고딕" w:eastAsia="맑은 고딕" w:cs="맑은 고딕"/>
                <w:b w:val="0"/>
                <w:sz w:val="19"/>
              </w:rPr>
              <w:t>화면 응답 1초 규칙. 사용자가 대기를 인지하지 않는 상한을 0.3초로 잡고, 네트워크·화면 렌더링에 0.7초를 남긴다</w:t>
            </w:r>
          </w:p>
        </w:tc>
      </w:tr>
      <w:tr>
        <w:tc>
          <w:tcPr>
            <w:tcW w:type="dxa" w:w="2268"/>
          </w:tcPr>
          <w:p>
            <w:pPr>
              <w:spacing w:before="0" w:after="0"/>
            </w:pPr>
            <w:r/>
            <w:r>
              <w:rPr>
                <w:rFonts w:ascii="맑은 고딕" w:hAnsi="맑은 고딕" w:eastAsia="맑은 고딕" w:cs="맑은 고딕"/>
                <w:b w:val="0"/>
                <w:sz w:val="19"/>
              </w:rPr>
              <w:t>논리 읽기</w:t>
            </w:r>
          </w:p>
        </w:tc>
        <w:tc>
          <w:tcPr>
            <w:tcW w:type="dxa" w:w="2268"/>
          </w:tcPr>
          <w:p>
            <w:pPr>
              <w:spacing w:before="0" w:after="0"/>
            </w:pPr>
            <w:r/>
            <w:r>
              <w:rPr>
                <w:rFonts w:ascii="맑은 고딕" w:hAnsi="맑은 고딕" w:eastAsia="맑은 고딕" w:cs="맑은 고딕"/>
                <w:b w:val="0"/>
                <w:sz w:val="19"/>
              </w:rPr>
              <w:t>10,186</w:t>
            </w:r>
          </w:p>
        </w:tc>
        <w:tc>
          <w:tcPr>
            <w:tcW w:type="dxa" w:w="2268"/>
          </w:tcPr>
          <w:p>
            <w:pPr>
              <w:spacing w:before="0" w:after="0"/>
            </w:pPr>
            <w:r/>
            <w:r>
              <w:rPr>
                <w:rFonts w:ascii="맑은 고딕" w:hAnsi="맑은 고딕" w:eastAsia="맑은 고딕" w:cs="맑은 고딕"/>
                <w:b w:val="0"/>
                <w:sz w:val="19"/>
              </w:rPr>
              <w:t>900 이하</w:t>
            </w:r>
          </w:p>
        </w:tc>
        <w:tc>
          <w:tcPr>
            <w:tcW w:type="dxa" w:w="2268"/>
          </w:tcPr>
          <w:p>
            <w:pPr>
              <w:spacing w:before="0" w:after="0"/>
            </w:pPr>
            <w:r/>
            <w:r>
              <w:rPr>
                <w:rFonts w:ascii="맑은 고딕" w:hAnsi="맑은 고딕" w:eastAsia="맑은 고딕" w:cs="맑은 고딕"/>
                <w:b w:val="0"/>
                <w:sz w:val="19"/>
              </w:rPr>
              <w:t>결과 행이 842건이다. 행당 1블록 남짓이면 인덱스 경유 접근이 성립한 것으로 본다. 현재는 행당 12블록을 읽고 있다</w:t>
            </w:r>
          </w:p>
        </w:tc>
      </w:tr>
      <w:tr>
        <w:tc>
          <w:tcPr>
            <w:tcW w:type="dxa" w:w="2268"/>
          </w:tcPr>
          <w:p>
            <w:pPr>
              <w:spacing w:before="0" w:after="0"/>
            </w:pPr>
            <w:r/>
            <w:r>
              <w:rPr>
                <w:rFonts w:ascii="맑은 고딕" w:hAnsi="맑은 고딕" w:eastAsia="맑은 고딕" w:cs="맑은 고딕"/>
                <w:b w:val="0"/>
                <w:sz w:val="19"/>
              </w:rPr>
              <w:t>물리 읽기</w:t>
            </w:r>
          </w:p>
        </w:tc>
        <w:tc>
          <w:tcPr>
            <w:tcW w:type="dxa" w:w="2268"/>
          </w:tcPr>
          <w:p>
            <w:pPr>
              <w:spacing w:before="0" w:after="0"/>
            </w:pPr>
            <w:r/>
            <w:r>
              <w:rPr>
                <w:rFonts w:ascii="맑은 고딕" w:hAnsi="맑은 고딕" w:eastAsia="맑은 고딕" w:cs="맑은 고딕"/>
                <w:b w:val="0"/>
                <w:sz w:val="19"/>
              </w:rPr>
              <w:t>0 (더운 캐시)</w:t>
            </w:r>
          </w:p>
        </w:tc>
        <w:tc>
          <w:tcPr>
            <w:tcW w:type="dxa" w:w="2268"/>
          </w:tcPr>
          <w:p>
            <w:pPr>
              <w:spacing w:before="0" w:after="0"/>
            </w:pPr>
            <w:r/>
            <w:r>
              <w:rPr>
                <w:rFonts w:ascii="맑은 고딕" w:hAnsi="맑은 고딕" w:eastAsia="맑은 고딕" w:cs="맑은 고딕"/>
                <w:b w:val="0"/>
                <w:sz w:val="19"/>
              </w:rPr>
              <w:t>0 유지</w:t>
            </w:r>
          </w:p>
        </w:tc>
        <w:tc>
          <w:tcPr>
            <w:tcW w:type="dxa" w:w="2268"/>
          </w:tcPr>
          <w:p>
            <w:pPr>
              <w:spacing w:before="0" w:after="0"/>
            </w:pPr>
            <w:r/>
            <w:r>
              <w:rPr>
                <w:rFonts w:ascii="맑은 고딕" w:hAnsi="맑은 고딕" w:eastAsia="맑은 고딕" w:cs="맑은 고딕"/>
                <w:b w:val="0"/>
                <w:sz w:val="19"/>
              </w:rPr>
              <w:t>목표 자체가 아니라 측정 조건이다. 캐시 상태를 통제하지 않으면 응답시간 비교가 무의미하다</w:t>
            </w:r>
          </w:p>
        </w:tc>
      </w:tr>
    </w:tbl>
    <w:p/>
    <w:p>
      <w:pPr>
        <w:spacing w:before="20" w:after="60"/>
        <w:ind w:left="403"/>
      </w:pPr>
      <w:r>
        <w:rPr>
          <w:rFonts w:ascii="맑은 고딕" w:hAnsi="맑은 고딕" w:eastAsia="맑은 고딕" w:cs="맑은 고딕"/>
          <w:b w:val="0"/>
          <w:sz w:val="19"/>
        </w:rPr>
        <w:t>▸ "절반으로 줄인다"는 목표는 인정하지 않는다. 왜 절반인지 답할 수 없기 때문이다. 위 표는 결과 행 수(842)라는 관측값에서 논리 읽기 목표를 유도했다. 목표는 측정 가능한 양에서 나와야 한다.</w:t>
      </w:r>
    </w:p>
    <w:p>
      <w:pPr>
        <w:spacing w:before="200" w:after="80"/>
      </w:pPr>
      <w:r>
        <w:rPr>
          <w:rFonts w:ascii="맑은 고딕" w:hAnsi="맑은 고딕" w:eastAsia="맑은 고딕" w:cs="맑은 고딕"/>
          <w:b/>
          <w:sz w:val="21"/>
        </w:rPr>
        <w:t>【판정 근거】 목표가 달성 불가능해지는 조건</w:t>
      </w:r>
    </w:p>
    <w:p>
      <w:pPr>
        <w:spacing w:before="0" w:after="80"/>
      </w:pPr>
      <w:r>
        <w:rPr>
          <w:rFonts w:ascii="맑은 고딕" w:hAnsi="맑은 고딕" w:eastAsia="맑은 고딕" w:cs="맑은 고딕"/>
          <w:b w:val="0"/>
          <w:sz w:val="20"/>
        </w:rPr>
        <w:t>HOSP_ID 17 의 청구 건이 전체의 상당 비율을 차지하면, 어떤 접근 경로를 써도 읽어야 할 블록 수가 목표 아래로 내려가지 않는다. 즉 조건 컬럼의 선택도가 낮으면 인덱스 경유가 오히려 불리하다. 이 경우 목표 자체를 "논리 읽기 900"이 아니라 "현재 대비 30% 감소"로 재정의해야 하며, 그 판단은 HOSP_ID 값별 분포를 확인한 뒤에 내린다.</w:t>
      </w:r>
    </w:p>
    <w:p>
      <w:pPr>
        <w:spacing w:before="200" w:after="80"/>
      </w:pPr>
      <w:r>
        <w:rPr>
          <w:rFonts w:ascii="맑은 고딕" w:hAnsi="맑은 고딕" w:eastAsia="맑은 고딕" w:cs="맑은 고딕"/>
          <w:b/>
          <w:sz w:val="21"/>
        </w:rPr>
        <w:t>【판정 근거】 측정 절차 고정</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단계</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1</w:t>
            </w:r>
          </w:p>
        </w:tc>
        <w:tc>
          <w:tcPr>
            <w:tcW w:type="dxa" w:w="4536"/>
          </w:tcPr>
          <w:p>
            <w:pPr>
              <w:spacing w:before="0" w:after="0"/>
            </w:pPr>
            <w:r/>
            <w:r>
              <w:rPr>
                <w:rFonts w:ascii="맑은 고딕" w:hAnsi="맑은 고딕" w:eastAsia="맑은 고딕" w:cs="맑은 고딕"/>
                <w:b w:val="0"/>
                <w:sz w:val="19"/>
              </w:rPr>
              <w:t>SET TIMING ON, SET AUTOTRACE TRACEONLY STATISTICS 를 켠다</w:t>
            </w:r>
          </w:p>
        </w:tc>
      </w:tr>
      <w:tr>
        <w:tc>
          <w:tcPr>
            <w:tcW w:type="dxa" w:w="4536"/>
          </w:tcPr>
          <w:p>
            <w:pPr>
              <w:spacing w:before="0" w:after="0"/>
            </w:pPr>
            <w:r/>
            <w:r>
              <w:rPr>
                <w:rFonts w:ascii="맑은 고딕" w:hAnsi="맑은 고딕" w:eastAsia="맑은 고딕" w:cs="맑은 고딕"/>
                <w:b w:val="0"/>
                <w:sz w:val="19"/>
              </w:rPr>
              <w:t>2</w:t>
            </w:r>
          </w:p>
        </w:tc>
        <w:tc>
          <w:tcPr>
            <w:tcW w:type="dxa" w:w="4536"/>
          </w:tcPr>
          <w:p>
            <w:pPr>
              <w:spacing w:before="0" w:after="0"/>
            </w:pPr>
            <w:r/>
            <w:r>
              <w:rPr>
                <w:rFonts w:ascii="맑은 고딕" w:hAnsi="맑은 고딕" w:eastAsia="맑은 고딕" w:cs="맑은 고딕"/>
                <w:b w:val="0"/>
                <w:sz w:val="19"/>
              </w:rPr>
              <w:t>대상 조회를 3회 연속 실행한다</w:t>
            </w:r>
          </w:p>
        </w:tc>
      </w:tr>
      <w:tr>
        <w:tc>
          <w:tcPr>
            <w:tcW w:type="dxa" w:w="4536"/>
          </w:tcPr>
          <w:p>
            <w:pPr>
              <w:spacing w:before="0" w:after="0"/>
            </w:pPr>
            <w:r/>
            <w:r>
              <w:rPr>
                <w:rFonts w:ascii="맑은 고딕" w:hAnsi="맑은 고딕" w:eastAsia="맑은 고딕" w:cs="맑은 고딕"/>
                <w:b w:val="0"/>
                <w:sz w:val="19"/>
              </w:rPr>
              <w:t>3</w:t>
            </w:r>
          </w:p>
        </w:tc>
        <w:tc>
          <w:tcPr>
            <w:tcW w:type="dxa" w:w="4536"/>
          </w:tcPr>
          <w:p>
            <w:pPr>
              <w:spacing w:before="0" w:after="0"/>
            </w:pPr>
            <w:r/>
            <w:r>
              <w:rPr>
                <w:rFonts w:ascii="맑은 고딕" w:hAnsi="맑은 고딕" w:eastAsia="맑은 고딕" w:cs="맑은 고딕"/>
                <w:b w:val="0"/>
                <w:sz w:val="19"/>
              </w:rPr>
              <w:t>1회차는 버림. 2·3회차의 경과 시간 평균과 consistent gets 를 기록한다</w:t>
            </w:r>
          </w:p>
        </w:tc>
      </w:tr>
      <w:tr>
        <w:tc>
          <w:tcPr>
            <w:tcW w:type="dxa" w:w="4536"/>
          </w:tcPr>
          <w:p>
            <w:pPr>
              <w:spacing w:before="0" w:after="0"/>
            </w:pPr>
            <w:r/>
            <w:r>
              <w:rPr>
                <w:rFonts w:ascii="맑은 고딕" w:hAnsi="맑은 고딕" w:eastAsia="맑은 고딕" w:cs="맑은 고딕"/>
                <w:b w:val="0"/>
                <w:sz w:val="19"/>
              </w:rPr>
              <w:t>4</w:t>
            </w:r>
          </w:p>
        </w:tc>
        <w:tc>
          <w:tcPr>
            <w:tcW w:type="dxa" w:w="4536"/>
          </w:tcPr>
          <w:p>
            <w:pPr>
              <w:spacing w:before="0" w:after="0"/>
            </w:pPr>
            <w:r/>
            <w:r>
              <w:rPr>
                <w:rFonts w:ascii="맑은 고딕" w:hAnsi="맑은 고딕" w:eastAsia="맑은 고딕" w:cs="맑은 고딕"/>
                <w:b w:val="0"/>
                <w:sz w:val="19"/>
              </w:rPr>
              <w:t>물리 읽기가 0이 아니면 캐시가 더워지지 않은 것이므로 1회 더 실행한다</w:t>
            </w:r>
          </w:p>
        </w:tc>
      </w:tr>
      <w:tr>
        <w:tc>
          <w:tcPr>
            <w:tcW w:type="dxa" w:w="4536"/>
          </w:tcPr>
          <w:p>
            <w:pPr>
              <w:spacing w:before="0" w:after="0"/>
            </w:pPr>
            <w:r/>
            <w:r>
              <w:rPr>
                <w:rFonts w:ascii="맑은 고딕" w:hAnsi="맑은 고딕" w:eastAsia="맑은 고딕" w:cs="맑은 고딕"/>
                <w:b w:val="0"/>
                <w:sz w:val="19"/>
              </w:rPr>
              <w:t>5</w:t>
            </w:r>
          </w:p>
        </w:tc>
        <w:tc>
          <w:tcPr>
            <w:tcW w:type="dxa" w:w="4536"/>
          </w:tcPr>
          <w:p>
            <w:pPr>
              <w:spacing w:before="0" w:after="0"/>
            </w:pPr>
            <w:r/>
            <w:r>
              <w:rPr>
                <w:rFonts w:ascii="맑은 고딕" w:hAnsi="맑은 고딕" w:eastAsia="맑은 고딕" w:cs="맑은 고딕"/>
                <w:b w:val="0"/>
                <w:sz w:val="19"/>
              </w:rPr>
              <w:t>같은 절차를 조치 전·후에 동일하게 반복한다. 절차가 다르면 비교가 성립하지 않는다</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1</w:t>
            </w:r>
          </w:p>
          <w:p>
            <w:pPr>
              <w:spacing w:before="0" w:after="0"/>
            </w:pPr>
            <w:r>
              <w:rPr>
                <w:rFonts w:ascii="맑은 고딕" w:hAnsi="맑은 고딕" w:eastAsia="맑은 고딕" w:cs="맑은 고딕"/>
                <w:b w:val="0"/>
                <w:sz w:val="19"/>
              </w:rPr>
              <w:t>· 1번 — 응답시간·처리량 지표를 각각 다른 뷰에서 가져왔는가(2점) / 초당 환산에 기동 이후 경과 시간을 썼는가(2점) / 두 지표가 어긋나는 상황과 시스템 성격 판정(2점)</w:t>
            </w:r>
          </w:p>
          <w:p>
            <w:pPr>
              <w:spacing w:before="0" w:after="0"/>
            </w:pPr>
            <w:r>
              <w:rPr>
                <w:rFonts w:ascii="맑은 고딕" w:hAnsi="맑은 고딕" w:eastAsia="맑은 고딕" w:cs="맑은 고딕"/>
                <w:b w:val="0"/>
                <w:sz w:val="19"/>
              </w:rPr>
              <w:t>· 2번 — 도구 5종의 진입점·데이터 성격 표(2점) / 관리 팩 파라미터 값과 NONE일 때의 영향(2점) / 사용 이력 뷰의 갱신 주기 한계 언급과 대안 경로(2점)</w:t>
            </w:r>
          </w:p>
          <w:p>
            <w:pPr>
              <w:spacing w:before="0" w:after="0"/>
            </w:pPr>
            <w:r>
              <w:rPr>
                <w:rFonts w:ascii="맑은 고딕" w:hAnsi="맑은 고딕" w:eastAsia="맑은 고딕" w:cs="맑은 고딕"/>
                <w:b w:val="0"/>
                <w:sz w:val="19"/>
              </w:rPr>
              <w:t>· 3번 — 대상 조회와 조인 키 명시(1점) / 3회 반복 측정과 편차 제시(2점) / 1회차 차이의 원인 설명과 채택 근거(1점) / 목표값의 유도 근거(2점)</w:t>
            </w:r>
          </w:p>
          <w:p>
            <w:pPr>
              <w:spacing w:before="0" w:after="0"/>
            </w:pPr>
            <w:r>
              <w:rPr>
                <w:rFonts w:ascii="맑은 고딕" w:hAnsi="맑은 고딕" w:eastAsia="맑은 고딕" w:cs="맑은 고딕"/>
                <w:b w:val="0"/>
                <w:sz w:val="19"/>
              </w:rPr>
              <w:t>· 감점 — 목표를 "절반으로" 식으로만 쓴 경우 3번에서 2점 감점, 측정 절차를 고정하지 않은 경우 1점 감점</w:t>
            </w:r>
          </w:p>
        </w:tc>
      </w:tr>
    </w:tbl>
    <w:p/>
    <w:p>
      <w:pPr>
        <w:spacing w:before="320" w:after="120"/>
      </w:pPr>
      <w:r>
        <w:rPr>
          <w:rFonts w:ascii="맑은 고딕" w:hAnsi="맑은 고딕" w:eastAsia="맑은 고딕" w:cs="맑은 고딕"/>
          <w:b/>
          <w:sz w:val="24"/>
        </w:rPr>
        <w:t>Section 2  [설계·개발이 만드는 성능 문제 — 파싱과 왕복]</w:t>
      </w:r>
    </w:p>
    <w:p>
      <w:pPr>
        <w:spacing w:before="0" w:after="80"/>
      </w:pPr>
      <w:r>
        <w:rPr>
          <w:rFonts w:ascii="맑은 고딕" w:hAnsi="맑은 고딕" w:eastAsia="맑은 고딕" w:cs="맑은 고딕"/>
          <w:b w:val="0"/>
          <w:sz w:val="20"/>
        </w:rPr>
        <w:t>이 절의 두 문제(하드 파싱, 왕복 횟수)는 인스턴스 파라미터를 아무리 조정해도 근본적으로 없어지지 않는다. 애플리케이션이 SQL을 어떻게 만들어 보내는가에서 비롯되기 때문이다. 답안의 초점은 "고쳤다"가 아니라 "얼마나 큰 문제인지 수치로 보였다"에 있다.</w:t>
      </w:r>
    </w:p>
    <w:p>
      <w:pPr>
        <w:spacing w:before="200" w:after="60"/>
      </w:pPr>
      <w:r>
        <w:rPr>
          <w:rFonts w:ascii="맑은 고딕" w:hAnsi="맑은 고딕" w:eastAsia="맑은 고딕" w:cs="맑은 고딕"/>
          <w:b/>
          <w:sz w:val="21"/>
        </w:rPr>
        <w:t>4. 바인드 변수를 쓰지 않는 코드가 만드는 부하를 재현하고 그 크기를 측정하시오.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기준선 캡처 (부하 전)</w:t>
      </w:r>
    </w:p>
    <w:p>
      <w:pPr>
        <w:spacing w:before="120" w:after="0"/>
        <w:ind w:left="461"/>
      </w:pPr>
      <w:r>
        <w:rPr>
          <w:rFonts w:ascii="Consolas" w:hAnsi="Consolas" w:eastAsia="Consolas" w:cs="Consolas"/>
          <w:b w:val="0"/>
          <w:sz w:val="18"/>
        </w:rPr>
        <w:t>[oracle@oel7v9 ~]$ sqlplus sqlt/sqlt@orcl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SET LINESIZE 200 PAGESIZE 100</w:t>
      </w:r>
    </w:p>
    <w:p>
      <w:pPr>
        <w:spacing w:before="0" w:after="0"/>
        <w:ind w:left="461"/>
      </w:pPr>
      <w:r>
        <w:rPr>
          <w:rFonts w:ascii="Consolas" w:hAnsi="Consolas" w:eastAsia="Consolas" w:cs="Consolas"/>
          <w:b w:val="0"/>
          <w:sz w:val="18"/>
        </w:rPr>
        <w:t>SQLT@orcl&gt; COL name FORMAT a30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n.name, s.value</w:t>
      </w:r>
    </w:p>
    <w:p>
      <w:pPr>
        <w:spacing w:before="0" w:after="0"/>
        <w:ind w:left="461"/>
      </w:pPr>
      <w:r>
        <w:rPr>
          <w:rFonts w:ascii="Consolas" w:hAnsi="Consolas" w:eastAsia="Consolas" w:cs="Consolas"/>
          <w:b w:val="0"/>
          <w:sz w:val="18"/>
        </w:rPr>
        <w:t xml:space="preserve">  2  FROM   v$sysstat s JOIN v$statname n USING (statistic#)</w:t>
      </w:r>
    </w:p>
    <w:p>
      <w:pPr>
        <w:spacing w:before="0" w:after="0"/>
        <w:ind w:left="461"/>
      </w:pPr>
      <w:r>
        <w:rPr>
          <w:rFonts w:ascii="Consolas" w:hAnsi="Consolas" w:eastAsia="Consolas" w:cs="Consolas"/>
          <w:b w:val="0"/>
          <w:sz w:val="18"/>
        </w:rPr>
        <w:t xml:space="preserve">  3  WHERE  n.name IN ('parse count (total)','parse count (hard)','parse time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parse count (total)                347000</w:t>
      </w:r>
    </w:p>
    <w:p>
      <w:pPr>
        <w:spacing w:before="0" w:after="0"/>
        <w:ind w:left="461"/>
      </w:pPr>
      <w:r>
        <w:rPr>
          <w:rFonts w:ascii="Consolas" w:hAnsi="Consolas" w:eastAsia="Consolas" w:cs="Consolas"/>
          <w:b w:val="0"/>
          <w:sz w:val="18"/>
        </w:rPr>
        <w:t>parse count (hard)                 227232</w:t>
      </w:r>
    </w:p>
    <w:p>
      <w:pPr>
        <w:spacing w:before="0" w:after="0"/>
        <w:ind w:left="461"/>
      </w:pPr>
      <w:r>
        <w:rPr>
          <w:rFonts w:ascii="Consolas" w:hAnsi="Consolas" w:eastAsia="Consolas" w:cs="Consolas"/>
          <w:b w:val="0"/>
          <w:sz w:val="18"/>
        </w:rPr>
        <w:t>parse time cpu                      21883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namespace, gets, ROUND(gethitratio,4) gethit,</w:t>
      </w:r>
    </w:p>
    <w:p>
      <w:pPr>
        <w:spacing w:before="0" w:after="0"/>
        <w:ind w:left="461"/>
      </w:pPr>
      <w:r>
        <w:rPr>
          <w:rFonts w:ascii="Consolas" w:hAnsi="Consolas" w:eastAsia="Consolas" w:cs="Consolas"/>
          <w:b w:val="0"/>
          <w:sz w:val="18"/>
        </w:rPr>
        <w:t xml:space="preserve">  2         pins, ROUND(pinhitratio,4) pinhit, reloads, invalidations</w:t>
      </w:r>
    </w:p>
    <w:p>
      <w:pPr>
        <w:spacing w:before="0" w:after="0"/>
        <w:ind w:left="461"/>
      </w:pPr>
      <w:r>
        <w:rPr>
          <w:rFonts w:ascii="Consolas" w:hAnsi="Consolas" w:eastAsia="Consolas" w:cs="Consolas"/>
          <w:b w:val="0"/>
          <w:sz w:val="18"/>
        </w:rPr>
        <w:t xml:space="preserve">  3  FROM   v$librarycache</w:t>
      </w:r>
    </w:p>
    <w:p>
      <w:pPr>
        <w:spacing w:before="0" w:after="0"/>
        <w:ind w:left="461"/>
      </w:pPr>
      <w:r>
        <w:rPr>
          <w:rFonts w:ascii="Consolas" w:hAnsi="Consolas" w:eastAsia="Consolas" w:cs="Consolas"/>
          <w:b w:val="0"/>
          <w:sz w:val="18"/>
        </w:rPr>
        <w:t xml:space="preserve">  4  WHERE  namespace IN ('SQL AREA','TABLE/PROCEDURE');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NAMESPACE            GETS  GETHIT      PINS  PINHIT  RELOADS INVALIDATIONS</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SQL AREA           513111   .1321   1082738   .3855     3420          1046</w:t>
      </w:r>
    </w:p>
    <w:p>
      <w:pPr>
        <w:spacing w:before="0" w:after="120"/>
        <w:ind w:left="461"/>
      </w:pPr>
      <w:r>
        <w:rPr>
          <w:rFonts w:ascii="Consolas" w:hAnsi="Consolas" w:eastAsia="Consolas" w:cs="Consolas"/>
          <w:b w:val="0"/>
          <w:sz w:val="18"/>
        </w:rPr>
        <w:t>TABLE/PROCEDURE    265378   .9633   1116786   .9787     5890             0</w:t>
      </w:r>
    </w:p>
    <w:p>
      <w:pPr>
        <w:spacing w:before="20" w:after="60"/>
        <w:ind w:left="403"/>
      </w:pPr>
      <w:r>
        <w:rPr>
          <w:rFonts w:ascii="맑은 고딕" w:hAnsi="맑은 고딕" w:eastAsia="맑은 고딕" w:cs="맑은 고딕"/>
          <w:b w:val="0"/>
          <w:sz w:val="19"/>
        </w:rPr>
        <w:t>▸ SQL AREA 의 GETHITRATIO 가 0.1321 이다. 이 인스턴스에서는 이미 리터럴 SQL이 대량으로 오갔다는 뜻이다(앞선 실습의 흔적). 기준선을 적어 두지 않고 부하 후 값만 보면 "이 부하가 만든 것"과 "원래 있던 것"을 구분할 수 없다. 기준선 캡처가 첫 단계인 이유다.</w:t>
      </w:r>
    </w:p>
    <w:p>
      <w:pPr>
        <w:spacing w:before="200" w:after="80"/>
      </w:pPr>
      <w:r>
        <w:rPr>
          <w:rFonts w:ascii="맑은 고딕" w:hAnsi="맑은 고딕" w:eastAsia="맑은 고딕" w:cs="맑은 고딕"/>
          <w:b/>
          <w:sz w:val="21"/>
        </w:rPr>
        <w:t>【수행】 리터럴 모드 부하 실행</w:t>
      </w:r>
    </w:p>
    <w:p>
      <w:pPr>
        <w:spacing w:before="12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DEFINE wl_loops = 5000</w:t>
      </w:r>
    </w:p>
    <w:p>
      <w:pPr>
        <w:spacing w:before="0" w:after="0"/>
        <w:ind w:left="461"/>
      </w:pPr>
      <w:r>
        <w:rPr>
          <w:rFonts w:ascii="Consolas" w:hAnsi="Consolas" w:eastAsia="Consolas" w:cs="Consolas"/>
          <w:b w:val="0"/>
          <w:sz w:val="18"/>
        </w:rPr>
        <w:t>SQLT@orcl&gt; DEFINE wl_mode  = LITERAL</w:t>
      </w:r>
    </w:p>
    <w:p>
      <w:pPr>
        <w:spacing w:before="0" w:after="0"/>
        <w:ind w:left="461"/>
      </w:pPr>
      <w:r>
        <w:rPr>
          <w:rFonts w:ascii="Consolas" w:hAnsi="Consolas" w:eastAsia="Consolas" w:cs="Consolas"/>
          <w:b w:val="0"/>
          <w:sz w:val="18"/>
        </w:rPr>
        <w:t>SQLT@orcl&gt; DEFINE wl_cs    = EXACT</w:t>
      </w:r>
    </w:p>
    <w:p>
      <w:pPr>
        <w:spacing w:before="0" w:after="0"/>
        <w:ind w:left="461"/>
      </w:pPr>
      <w:r>
        <w:rPr>
          <w:rFonts w:ascii="Consolas" w:hAnsi="Consolas" w:eastAsia="Consolas" w:cs="Consolas"/>
          <w:b w:val="0"/>
          <w:sz w:val="18"/>
        </w:rPr>
        <w:t>SQLT@orcl&gt; @/home/oracle/Tuning/부하스크립트/WL_01_parse.sql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[WL_01] 모드=LITERAL  반복=5000</w:t>
      </w:r>
    </w:p>
    <w:p>
      <w:pPr>
        <w:spacing w:before="0" w:after="0"/>
        <w:ind w:left="461"/>
      </w:pPr>
      <w:r>
        <w:rPr>
          <w:rFonts w:ascii="Consolas" w:hAnsi="Consolas" w:eastAsia="Consolas" w:cs="Consolas"/>
          <w:b w:val="0"/>
          <w:sz w:val="18"/>
        </w:rPr>
        <w:t>[WL_01] 스냅샷(전) 캡처 완료</w:t>
      </w:r>
    </w:p>
    <w:p>
      <w:pPr>
        <w:spacing w:before="0" w:after="0"/>
        <w:ind w:left="461"/>
      </w:pPr>
      <w:r>
        <w:rPr>
          <w:rFonts w:ascii="Consolas" w:hAnsi="Consolas" w:eastAsia="Consolas" w:cs="Consolas"/>
          <w:b w:val="0"/>
          <w:sz w:val="18"/>
        </w:rPr>
        <w:t>[WL_01] 리터럴 반복 실행 중 ...</w:t>
      </w:r>
    </w:p>
    <w:p>
      <w:pPr>
        <w:spacing w:before="0" w:after="0"/>
        <w:ind w:left="461"/>
      </w:pPr>
      <w:r>
        <w:rPr>
          <w:rFonts w:ascii="Consolas" w:hAnsi="Consolas" w:eastAsia="Consolas" w:cs="Consolas"/>
          <w:b w:val="0"/>
          <w:sz w:val="18"/>
        </w:rPr>
        <w:t>[WL_01] 완료.</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00:00:11.62</w:t>
      </w:r>
    </w:p>
    <w:p>
      <w:pPr>
        <w:spacing w:before="200" w:after="80"/>
      </w:pPr>
      <w:r>
        <w:rPr>
          <w:rFonts w:ascii="맑은 고딕" w:hAnsi="맑은 고딕" w:eastAsia="맑은 고딕" w:cs="맑은 고딕"/>
          <w:b/>
          <w:sz w:val="21"/>
        </w:rPr>
        <w:t>【수행】 부하 후 델타 계산</w:t>
      </w:r>
    </w:p>
    <w:p>
      <w:pPr>
        <w:spacing w:before="120" w:after="0"/>
        <w:ind w:left="461"/>
      </w:pPr>
      <w:r>
        <w:rPr>
          <w:rFonts w:ascii="Consolas" w:hAnsi="Consolas" w:eastAsia="Consolas" w:cs="Consolas"/>
          <w:b w:val="0"/>
          <w:sz w:val="18"/>
        </w:rPr>
        <w:t>SQLT@orcl&gt; SELECT n.name, s.value</w:t>
      </w:r>
    </w:p>
    <w:p>
      <w:pPr>
        <w:spacing w:before="0" w:after="0"/>
        <w:ind w:left="461"/>
      </w:pPr>
      <w:r>
        <w:rPr>
          <w:rFonts w:ascii="Consolas" w:hAnsi="Consolas" w:eastAsia="Consolas" w:cs="Consolas"/>
          <w:b w:val="0"/>
          <w:sz w:val="18"/>
        </w:rPr>
        <w:t xml:space="preserve">  2  FROM   v$sysstat s JOIN v$statname n USING (statistic#)</w:t>
      </w:r>
    </w:p>
    <w:p>
      <w:pPr>
        <w:spacing w:before="0" w:after="0"/>
        <w:ind w:left="461"/>
      </w:pPr>
      <w:r>
        <w:rPr>
          <w:rFonts w:ascii="Consolas" w:hAnsi="Consolas" w:eastAsia="Consolas" w:cs="Consolas"/>
          <w:b w:val="0"/>
          <w:sz w:val="18"/>
        </w:rPr>
        <w:t xml:space="preserve">  3  WHERE  n.name IN ('parse count (total)','parse count (hard)','parse time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parse count (total)                352045</w:t>
      </w:r>
    </w:p>
    <w:p>
      <w:pPr>
        <w:spacing w:before="0" w:after="0"/>
        <w:ind w:left="461"/>
      </w:pPr>
      <w:r>
        <w:rPr>
          <w:rFonts w:ascii="Consolas" w:hAnsi="Consolas" w:eastAsia="Consolas" w:cs="Consolas"/>
          <w:b w:val="0"/>
          <w:sz w:val="18"/>
        </w:rPr>
        <w:t>parse count (hard)                 232236</w:t>
      </w:r>
    </w:p>
    <w:p>
      <w:pPr>
        <w:spacing w:before="0" w:after="120"/>
        <w:ind w:left="461"/>
      </w:pPr>
      <w:r>
        <w:rPr>
          <w:rFonts w:ascii="Consolas" w:hAnsi="Consolas" w:eastAsia="Consolas" w:cs="Consolas"/>
          <w:b w:val="0"/>
          <w:sz w:val="18"/>
        </w:rPr>
        <w:t>parse time cpu                      22795</w:t>
      </w:r>
    </w:p>
    <w:p>
      <w:pPr>
        <w:spacing w:before="200" w:after="80"/>
      </w:pPr>
      <w:r>
        <w:rPr>
          <w:rFonts w:ascii="맑은 고딕" w:hAnsi="맑은 고딕" w:eastAsia="맑은 고딕" w:cs="맑은 고딕"/>
          <w:b/>
          <w:sz w:val="21"/>
        </w:rPr>
        <w:t>【판정 근거】 파싱 델타와 하드 파싱 비율</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통계</w:t>
            </w:r>
          </w:p>
        </w:tc>
        <w:tc>
          <w:tcPr>
            <w:tcW w:type="dxa" w:w="1814"/>
          </w:tcPr>
          <w:p>
            <w:pPr>
              <w:spacing w:before="0" w:after="0"/>
            </w:pPr>
            <w:r/>
            <w:r>
              <w:rPr>
                <w:rFonts w:ascii="맑은 고딕" w:hAnsi="맑은 고딕" w:eastAsia="맑은 고딕" w:cs="맑은 고딕"/>
                <w:b/>
                <w:sz w:val="19"/>
              </w:rPr>
              <w:t>부하 전</w:t>
            </w:r>
          </w:p>
        </w:tc>
        <w:tc>
          <w:tcPr>
            <w:tcW w:type="dxa" w:w="1814"/>
          </w:tcPr>
          <w:p>
            <w:pPr>
              <w:spacing w:before="0" w:after="0"/>
            </w:pPr>
            <w:r/>
            <w:r>
              <w:rPr>
                <w:rFonts w:ascii="맑은 고딕" w:hAnsi="맑은 고딕" w:eastAsia="맑은 고딕" w:cs="맑은 고딕"/>
                <w:b/>
                <w:sz w:val="19"/>
              </w:rPr>
              <w:t>부하 후</w:t>
            </w:r>
          </w:p>
        </w:tc>
        <w:tc>
          <w:tcPr>
            <w:tcW w:type="dxa" w:w="1814"/>
          </w:tcPr>
          <w:p>
            <w:pPr>
              <w:spacing w:before="0" w:after="0"/>
            </w:pPr>
            <w:r/>
            <w:r>
              <w:rPr>
                <w:rFonts w:ascii="맑은 고딕" w:hAnsi="맑은 고딕" w:eastAsia="맑은 고딕" w:cs="맑은 고딕"/>
                <w:b/>
                <w:sz w:val="19"/>
              </w:rPr>
              <w:t>델타</w:t>
            </w:r>
          </w:p>
        </w:tc>
        <w:tc>
          <w:tcPr>
            <w:tcW w:type="dxa" w:w="1814"/>
          </w:tcPr>
          <w:p>
            <w:pPr>
              <w:spacing w:before="0" w:after="0"/>
            </w:pPr>
            <w:r/>
            <w:r>
              <w:rPr>
                <w:rFonts w:ascii="맑은 고딕" w:hAnsi="맑은 고딕" w:eastAsia="맑은 고딕" w:cs="맑은 고딕"/>
                <w:b/>
                <w:sz w:val="19"/>
              </w:rPr>
              <w:t>해석</w:t>
            </w:r>
          </w:p>
        </w:tc>
      </w:tr>
      <w:tr>
        <w:tc>
          <w:tcPr>
            <w:tcW w:type="dxa" w:w="1814"/>
          </w:tcPr>
          <w:p>
            <w:pPr>
              <w:spacing w:before="0" w:after="0"/>
            </w:pPr>
            <w:r/>
            <w:r>
              <w:rPr>
                <w:rFonts w:ascii="맑은 고딕" w:hAnsi="맑은 고딕" w:eastAsia="맑은 고딕" w:cs="맑은 고딕"/>
                <w:b w:val="0"/>
                <w:sz w:val="19"/>
              </w:rPr>
              <w:t>parse count (total)</w:t>
            </w:r>
          </w:p>
        </w:tc>
        <w:tc>
          <w:tcPr>
            <w:tcW w:type="dxa" w:w="1814"/>
          </w:tcPr>
          <w:p>
            <w:pPr>
              <w:spacing w:before="0" w:after="0"/>
            </w:pPr>
            <w:r/>
            <w:r>
              <w:rPr>
                <w:rFonts w:ascii="맑은 고딕" w:hAnsi="맑은 고딕" w:eastAsia="맑은 고딕" w:cs="맑은 고딕"/>
                <w:b w:val="0"/>
                <w:sz w:val="19"/>
              </w:rPr>
              <w:t>347,000</w:t>
            </w:r>
          </w:p>
        </w:tc>
        <w:tc>
          <w:tcPr>
            <w:tcW w:type="dxa" w:w="1814"/>
          </w:tcPr>
          <w:p>
            <w:pPr>
              <w:spacing w:before="0" w:after="0"/>
            </w:pPr>
            <w:r/>
            <w:r>
              <w:rPr>
                <w:rFonts w:ascii="맑은 고딕" w:hAnsi="맑은 고딕" w:eastAsia="맑은 고딕" w:cs="맑은 고딕"/>
                <w:b w:val="0"/>
                <w:sz w:val="19"/>
              </w:rPr>
              <w:t>352,045</w:t>
            </w:r>
          </w:p>
        </w:tc>
        <w:tc>
          <w:tcPr>
            <w:tcW w:type="dxa" w:w="1814"/>
          </w:tcPr>
          <w:p>
            <w:pPr>
              <w:spacing w:before="0" w:after="0"/>
            </w:pPr>
            <w:r/>
            <w:r>
              <w:rPr>
                <w:rFonts w:ascii="맑은 고딕" w:hAnsi="맑은 고딕" w:eastAsia="맑은 고딕" w:cs="맑은 고딕"/>
                <w:b w:val="0"/>
                <w:sz w:val="19"/>
              </w:rPr>
              <w:t>5,045</w:t>
            </w:r>
          </w:p>
        </w:tc>
        <w:tc>
          <w:tcPr>
            <w:tcW w:type="dxa" w:w="1814"/>
          </w:tcPr>
          <w:p>
            <w:pPr>
              <w:spacing w:before="0" w:after="0"/>
            </w:pPr>
            <w:r/>
            <w:r>
              <w:rPr>
                <w:rFonts w:ascii="맑은 고딕" w:hAnsi="맑은 고딕" w:eastAsia="맑은 고딕" w:cs="맑은 고딕"/>
                <w:b w:val="0"/>
                <w:sz w:val="19"/>
              </w:rPr>
              <w:t>5,000회 반복 + 관찰 조회 45회</w:t>
            </w:r>
          </w:p>
        </w:tc>
      </w:tr>
      <w:tr>
        <w:tc>
          <w:tcPr>
            <w:tcW w:type="dxa" w:w="1814"/>
          </w:tcPr>
          <w:p>
            <w:pPr>
              <w:spacing w:before="0" w:after="0"/>
            </w:pPr>
            <w:r/>
            <w:r>
              <w:rPr>
                <w:rFonts w:ascii="맑은 고딕" w:hAnsi="맑은 고딕" w:eastAsia="맑은 고딕" w:cs="맑은 고딕"/>
                <w:b w:val="0"/>
                <w:sz w:val="19"/>
              </w:rPr>
              <w:t>parse count (hard)</w:t>
            </w:r>
          </w:p>
        </w:tc>
        <w:tc>
          <w:tcPr>
            <w:tcW w:type="dxa" w:w="1814"/>
          </w:tcPr>
          <w:p>
            <w:pPr>
              <w:spacing w:before="0" w:after="0"/>
            </w:pPr>
            <w:r/>
            <w:r>
              <w:rPr>
                <w:rFonts w:ascii="맑은 고딕" w:hAnsi="맑은 고딕" w:eastAsia="맑은 고딕" w:cs="맑은 고딕"/>
                <w:b w:val="0"/>
                <w:sz w:val="19"/>
              </w:rPr>
              <w:t>227,232</w:t>
            </w:r>
          </w:p>
        </w:tc>
        <w:tc>
          <w:tcPr>
            <w:tcW w:type="dxa" w:w="1814"/>
          </w:tcPr>
          <w:p>
            <w:pPr>
              <w:spacing w:before="0" w:after="0"/>
            </w:pPr>
            <w:r/>
            <w:r>
              <w:rPr>
                <w:rFonts w:ascii="맑은 고딕" w:hAnsi="맑은 고딕" w:eastAsia="맑은 고딕" w:cs="맑은 고딕"/>
                <w:b w:val="0"/>
                <w:sz w:val="19"/>
              </w:rPr>
              <w:t>232,236</w:t>
            </w:r>
          </w:p>
        </w:tc>
        <w:tc>
          <w:tcPr>
            <w:tcW w:type="dxa" w:w="1814"/>
          </w:tcPr>
          <w:p>
            <w:pPr>
              <w:spacing w:before="0" w:after="0"/>
            </w:pPr>
            <w:r/>
            <w:r>
              <w:rPr>
                <w:rFonts w:ascii="맑은 고딕" w:hAnsi="맑은 고딕" w:eastAsia="맑은 고딕" w:cs="맑은 고딕"/>
                <w:b w:val="0"/>
                <w:sz w:val="19"/>
              </w:rPr>
              <w:t>5,004</w:t>
            </w:r>
          </w:p>
        </w:tc>
        <w:tc>
          <w:tcPr>
            <w:tcW w:type="dxa" w:w="1814"/>
          </w:tcPr>
          <w:p>
            <w:pPr>
              <w:spacing w:before="0" w:after="0"/>
            </w:pPr>
            <w:r/>
            <w:r>
              <w:rPr>
                <w:rFonts w:ascii="맑은 고딕" w:hAnsi="맑은 고딕" w:eastAsia="맑은 고딕" w:cs="맑은 고딕"/>
                <w:b w:val="0"/>
                <w:sz w:val="19"/>
              </w:rPr>
              <w:t>반복 실행 전부가 하드 파싱</w:t>
            </w:r>
          </w:p>
        </w:tc>
      </w:tr>
      <w:tr>
        <w:tc>
          <w:tcPr>
            <w:tcW w:type="dxa" w:w="1814"/>
          </w:tcPr>
          <w:p>
            <w:pPr>
              <w:spacing w:before="0" w:after="0"/>
            </w:pPr>
            <w:r/>
            <w:r>
              <w:rPr>
                <w:rFonts w:ascii="맑은 고딕" w:hAnsi="맑은 고딕" w:eastAsia="맑은 고딕" w:cs="맑은 고딕"/>
                <w:b w:val="0"/>
                <w:sz w:val="19"/>
              </w:rPr>
              <w:t>하드 파싱 비율</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99.2%</w:t>
            </w:r>
          </w:p>
        </w:tc>
        <w:tc>
          <w:tcPr>
            <w:tcW w:type="dxa" w:w="1814"/>
          </w:tcPr>
          <w:p>
            <w:pPr>
              <w:spacing w:before="0" w:after="0"/>
            </w:pPr>
            <w:r/>
            <w:r>
              <w:rPr>
                <w:rFonts w:ascii="맑은 고딕" w:hAnsi="맑은 고딕" w:eastAsia="맑은 고딕" w:cs="맑은 고딕"/>
                <w:b w:val="0"/>
                <w:sz w:val="19"/>
              </w:rPr>
              <w:t>5,004 / 5,045</w:t>
            </w:r>
          </w:p>
        </w:tc>
      </w:tr>
      <w:tr>
        <w:tc>
          <w:tcPr>
            <w:tcW w:type="dxa" w:w="1814"/>
          </w:tcPr>
          <w:p>
            <w:pPr>
              <w:spacing w:before="0" w:after="0"/>
            </w:pPr>
            <w:r/>
            <w:r>
              <w:rPr>
                <w:rFonts w:ascii="맑은 고딕" w:hAnsi="맑은 고딕" w:eastAsia="맑은 고딕" w:cs="맑은 고딕"/>
                <w:b w:val="0"/>
                <w:sz w:val="19"/>
              </w:rPr>
              <w:t>parse time cpu</w:t>
            </w:r>
          </w:p>
        </w:tc>
        <w:tc>
          <w:tcPr>
            <w:tcW w:type="dxa" w:w="1814"/>
          </w:tcPr>
          <w:p>
            <w:pPr>
              <w:spacing w:before="0" w:after="0"/>
            </w:pPr>
            <w:r/>
            <w:r>
              <w:rPr>
                <w:rFonts w:ascii="맑은 고딕" w:hAnsi="맑은 고딕" w:eastAsia="맑은 고딕" w:cs="맑은 고딕"/>
                <w:b w:val="0"/>
                <w:sz w:val="19"/>
              </w:rPr>
              <w:t>21,883</w:t>
            </w:r>
          </w:p>
        </w:tc>
        <w:tc>
          <w:tcPr>
            <w:tcW w:type="dxa" w:w="1814"/>
          </w:tcPr>
          <w:p>
            <w:pPr>
              <w:spacing w:before="0" w:after="0"/>
            </w:pPr>
            <w:r/>
            <w:r>
              <w:rPr>
                <w:rFonts w:ascii="맑은 고딕" w:hAnsi="맑은 고딕" w:eastAsia="맑은 고딕" w:cs="맑은 고딕"/>
                <w:b w:val="0"/>
                <w:sz w:val="19"/>
              </w:rPr>
              <w:t>22,795</w:t>
            </w:r>
          </w:p>
        </w:tc>
        <w:tc>
          <w:tcPr>
            <w:tcW w:type="dxa" w:w="1814"/>
          </w:tcPr>
          <w:p>
            <w:pPr>
              <w:spacing w:before="0" w:after="0"/>
            </w:pPr>
            <w:r/>
            <w:r>
              <w:rPr>
                <w:rFonts w:ascii="맑은 고딕" w:hAnsi="맑은 고딕" w:eastAsia="맑은 고딕" w:cs="맑은 고딕"/>
                <w:b w:val="0"/>
                <w:sz w:val="19"/>
              </w:rPr>
              <w:t>912 (9.12초)</w:t>
            </w:r>
          </w:p>
        </w:tc>
        <w:tc>
          <w:tcPr>
            <w:tcW w:type="dxa" w:w="1814"/>
          </w:tcPr>
          <w:p>
            <w:pPr>
              <w:spacing w:before="0" w:after="0"/>
            </w:pPr>
            <w:r/>
            <w:r>
              <w:rPr>
                <w:rFonts w:ascii="맑은 고딕" w:hAnsi="맑은 고딕" w:eastAsia="맑은 고딕" w:cs="맑은 고딕"/>
                <w:b w:val="0"/>
                <w:sz w:val="19"/>
              </w:rPr>
              <w:t>경과 11.62초 중 9.12초가 파싱 CPU</w:t>
            </w:r>
          </w:p>
        </w:tc>
      </w:tr>
    </w:tbl>
    <w:p/>
    <w:p>
      <w:pPr>
        <w:spacing w:before="20" w:after="60"/>
        <w:ind w:left="403"/>
      </w:pPr>
      <w:r>
        <w:rPr>
          <w:rFonts w:ascii="맑은 고딕" w:hAnsi="맑은 고딕" w:eastAsia="맑은 고딕" w:cs="맑은 고딕"/>
          <w:b w:val="0"/>
          <w:sz w:val="19"/>
        </w:rPr>
        <w:t>▸ 하드 파싱 비율 99.2%가 이 과제의 핵심 수치다. 실행할 때마다 새 SQL로 인식되어 라이브러리 캐시 조회 → 없음 → 최적화 → 적재를 5,000번 반복했다. 경과 시간 11.62초 중 9.12초가 파싱 CPU이므로, 이 부하의 78%는 데이터를 읽는 일이 아니라 SQL을 해석하는 일에 쓰였다.</w:t>
      </w:r>
    </w:p>
    <w:p>
      <w:pPr>
        <w:spacing w:before="200" w:after="80"/>
      </w:pPr>
      <w:r>
        <w:rPr>
          <w:rFonts w:ascii="맑은 고딕" w:hAnsi="맑은 고딕" w:eastAsia="맑은 고딕" w:cs="맑은 고딕"/>
          <w:b/>
          <w:sz w:val="21"/>
        </w:rPr>
        <w:t>【수행】 공유 풀에 남은 흔적 — 계획은 같은데 커서가 다른 SQL</w:t>
      </w:r>
    </w:p>
    <w:p>
      <w:pPr>
        <w:spacing w:before="120" w:after="0"/>
        <w:ind w:left="461"/>
      </w:pPr>
      <w:r>
        <w:rPr>
          <w:rFonts w:ascii="Consolas" w:hAnsi="Consolas" w:eastAsia="Consolas" w:cs="Consolas"/>
          <w:b w:val="0"/>
          <w:sz w:val="18"/>
        </w:rPr>
        <w:t>SQLT@orcl&gt; SELECT COUNT(*) literal_cursors,</w:t>
      </w:r>
    </w:p>
    <w:p>
      <w:pPr>
        <w:spacing w:before="0" w:after="0"/>
        <w:ind w:left="461"/>
      </w:pPr>
      <w:r>
        <w:rPr>
          <w:rFonts w:ascii="Consolas" w:hAnsi="Consolas" w:eastAsia="Consolas" w:cs="Consolas"/>
          <w:b w:val="0"/>
          <w:sz w:val="18"/>
        </w:rPr>
        <w:t xml:space="preserve">  2         COUNT(DISTINCT plan_hash_value) plans,</w:t>
      </w:r>
    </w:p>
    <w:p>
      <w:pPr>
        <w:spacing w:before="0" w:after="0"/>
        <w:ind w:left="461"/>
      </w:pPr>
      <w:r>
        <w:rPr>
          <w:rFonts w:ascii="Consolas" w:hAnsi="Consolas" w:eastAsia="Consolas" w:cs="Consolas"/>
          <w:b w:val="0"/>
          <w:sz w:val="18"/>
        </w:rPr>
        <w:t xml:space="preserve">  3         SUM(sharable_mem)/1024/1024 mb</w:t>
      </w:r>
    </w:p>
    <w:p>
      <w:pPr>
        <w:spacing w:before="0" w:after="0"/>
        <w:ind w:left="461"/>
      </w:pPr>
      <w:r>
        <w:rPr>
          <w:rFonts w:ascii="Consolas" w:hAnsi="Consolas" w:eastAsia="Consolas" w:cs="Consolas"/>
          <w:b w:val="0"/>
          <w:sz w:val="18"/>
        </w:rPr>
        <w:t xml:space="preserve">  4  FROM   v$sqlarea</w:t>
      </w:r>
    </w:p>
    <w:p>
      <w:pPr>
        <w:spacing w:before="0" w:after="0"/>
        <w:ind w:left="461"/>
      </w:pPr>
      <w:r>
        <w:rPr>
          <w:rFonts w:ascii="Consolas" w:hAnsi="Consolas" w:eastAsia="Consolas" w:cs="Consolas"/>
          <w:b w:val="0"/>
          <w:sz w:val="18"/>
        </w:rPr>
        <w:t xml:space="preserve">  5  WHERE  sql_text LIKE 'SELECT /* WL01_LIT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LITERAL_CURSORS      PLANS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5000          1       31.4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sql_id, plan_hash_value, executions, SUBSTR(sql_text,1,58) txt</w:t>
      </w:r>
    </w:p>
    <w:p>
      <w:pPr>
        <w:spacing w:before="0" w:after="0"/>
        <w:ind w:left="461"/>
      </w:pPr>
      <w:r>
        <w:rPr>
          <w:rFonts w:ascii="Consolas" w:hAnsi="Consolas" w:eastAsia="Consolas" w:cs="Consolas"/>
          <w:b w:val="0"/>
          <w:sz w:val="18"/>
        </w:rPr>
        <w:t xml:space="preserve">  2  FROM   v$sqlarea</w:t>
      </w:r>
    </w:p>
    <w:p>
      <w:pPr>
        <w:spacing w:before="0" w:after="0"/>
        <w:ind w:left="461"/>
      </w:pPr>
      <w:r>
        <w:rPr>
          <w:rFonts w:ascii="Consolas" w:hAnsi="Consolas" w:eastAsia="Consolas" w:cs="Consolas"/>
          <w:b w:val="0"/>
          <w:sz w:val="18"/>
        </w:rPr>
        <w:t xml:space="preserve">  3  WHERE  sql_text LIKE 'SELECT /* WL01_LIT */%'</w:t>
      </w:r>
    </w:p>
    <w:p>
      <w:pPr>
        <w:spacing w:before="0" w:after="0"/>
        <w:ind w:left="461"/>
      </w:pPr>
      <w:r>
        <w:rPr>
          <w:rFonts w:ascii="Consolas" w:hAnsi="Consolas" w:eastAsia="Consolas" w:cs="Consolas"/>
          <w:b w:val="0"/>
          <w:sz w:val="18"/>
        </w:rPr>
        <w:t xml:space="preserve">  4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PLAN_HASH_VALUE EXECUTIONS TXT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7q8v3n1x2ka5c      3219847524          1 SELECT /* WL01_LIT */ COUNT(*) FROM PATIENT</w:t>
      </w:r>
    </w:p>
    <w:p>
      <w:pPr>
        <w:spacing w:before="0" w:after="0"/>
        <w:ind w:left="461"/>
      </w:pPr>
      <w:r>
        <w:rPr>
          <w:rFonts w:ascii="Consolas" w:hAnsi="Consolas" w:eastAsia="Consolas" w:cs="Consolas"/>
          <w:b w:val="0"/>
          <w:sz w:val="18"/>
        </w:rPr>
        <w:t>9dz0m4rr8w1tf      3219847524          1 SELECT /* WL01_LIT */ COUNT(*) FROM PATIENT</w:t>
      </w:r>
    </w:p>
    <w:p>
      <w:pPr>
        <w:spacing w:before="0" w:after="120"/>
        <w:ind w:left="461"/>
      </w:pPr>
      <w:r>
        <w:rPr>
          <w:rFonts w:ascii="Consolas" w:hAnsi="Consolas" w:eastAsia="Consolas" w:cs="Consolas"/>
          <w:b w:val="0"/>
          <w:sz w:val="18"/>
        </w:rPr>
        <w:t>b2k5uc7yh30qn      3219847524          1 SELECT /* WL01_LIT */ COUNT(*) FROM PATIENT</w:t>
      </w:r>
    </w:p>
    <w:p>
      <w:pPr>
        <w:spacing w:before="200" w:after="80"/>
      </w:pPr>
      <w:r>
        <w:rPr>
          <w:rFonts w:ascii="맑은 고딕" w:hAnsi="맑은 고딕" w:eastAsia="맑은 고딕" w:cs="맑은 고딕"/>
          <w:b/>
          <w:sz w:val="21"/>
        </w:rPr>
        <w:t>【판정 근거】 커서들의 공통점과 차이점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관찰값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공통점</w:t>
            </w:r>
          </w:p>
        </w:tc>
        <w:tc>
          <w:tcPr>
            <w:tcW w:type="dxa" w:w="3024"/>
          </w:tcPr>
          <w:p>
            <w:pPr>
              <w:spacing w:before="0" w:after="0"/>
            </w:pPr>
            <w:r/>
            <w:r>
              <w:rPr>
                <w:rFonts w:ascii="맑은 고딕" w:hAnsi="맑은 고딕" w:eastAsia="맑은 고딕" w:cs="맑은 고딕"/>
                <w:b w:val="0"/>
                <w:sz w:val="19"/>
              </w:rPr>
              <w:t>PLAN_HASH_VALUE 가 3219847524 하나뿐</w:t>
            </w:r>
          </w:p>
        </w:tc>
        <w:tc>
          <w:tcPr>
            <w:tcW w:type="dxa" w:w="3024"/>
          </w:tcPr>
          <w:p>
            <w:pPr>
              <w:spacing w:before="0" w:after="0"/>
            </w:pPr>
            <w:r/>
            <w:r>
              <w:rPr>
                <w:rFonts w:ascii="맑은 고딕" w:hAnsi="맑은 고딕" w:eastAsia="맑은 고딕" w:cs="맑은 고딕"/>
                <w:b w:val="0"/>
                <w:sz w:val="19"/>
              </w:rPr>
              <w:t>5,000개 커서의 실행 계획이 전부 동일하다. 최적화를 5,000번 다시 한 결과가 매번 같았다</w:t>
            </w:r>
          </w:p>
        </w:tc>
      </w:tr>
      <w:tr>
        <w:tc>
          <w:tcPr>
            <w:tcW w:type="dxa" w:w="3024"/>
          </w:tcPr>
          <w:p>
            <w:pPr>
              <w:spacing w:before="0" w:after="0"/>
            </w:pPr>
            <w:r/>
            <w:r>
              <w:rPr>
                <w:rFonts w:ascii="맑은 고딕" w:hAnsi="맑은 고딕" w:eastAsia="맑은 고딕" w:cs="맑은 고딕"/>
                <w:b w:val="0"/>
                <w:sz w:val="19"/>
              </w:rPr>
              <w:t>차이점</w:t>
            </w:r>
          </w:p>
        </w:tc>
        <w:tc>
          <w:tcPr>
            <w:tcW w:type="dxa" w:w="3024"/>
          </w:tcPr>
          <w:p>
            <w:pPr>
              <w:spacing w:before="0" w:after="0"/>
            </w:pPr>
            <w:r/>
            <w:r>
              <w:rPr>
                <w:rFonts w:ascii="맑은 고딕" w:hAnsi="맑은 고딕" w:eastAsia="맑은 고딕" w:cs="맑은 고딕"/>
                <w:b w:val="0"/>
                <w:sz w:val="19"/>
              </w:rPr>
              <w:t>SQL_ID 가 5,000개 모두 다름, EXECUTIONS 는 각 1</w:t>
            </w:r>
          </w:p>
        </w:tc>
        <w:tc>
          <w:tcPr>
            <w:tcW w:type="dxa" w:w="3024"/>
          </w:tcPr>
          <w:p>
            <w:pPr>
              <w:spacing w:before="0" w:after="0"/>
            </w:pPr>
            <w:r/>
            <w:r>
              <w:rPr>
                <w:rFonts w:ascii="맑은 고딕" w:hAnsi="맑은 고딕" w:eastAsia="맑은 고딕" w:cs="맑은 고딕"/>
                <w:b w:val="0"/>
                <w:sz w:val="19"/>
              </w:rPr>
              <w:t>SQL 텍스트가 한 글자라도 다르면 다른 SQL이다. 공유가 전혀 일어나지 않았다</w:t>
            </w:r>
          </w:p>
        </w:tc>
      </w:tr>
      <w:tr>
        <w:tc>
          <w:tcPr>
            <w:tcW w:type="dxa" w:w="3024"/>
          </w:tcPr>
          <w:p>
            <w:pPr>
              <w:spacing w:before="0" w:after="0"/>
            </w:pPr>
            <w:r/>
            <w:r>
              <w:rPr>
                <w:rFonts w:ascii="맑은 고딕" w:hAnsi="맑은 고딕" w:eastAsia="맑은 고딕" w:cs="맑은 고딕"/>
                <w:b w:val="0"/>
                <w:sz w:val="19"/>
              </w:rPr>
              <w:t>비용</w:t>
            </w:r>
          </w:p>
        </w:tc>
        <w:tc>
          <w:tcPr>
            <w:tcW w:type="dxa" w:w="3024"/>
          </w:tcPr>
          <w:p>
            <w:pPr>
              <w:spacing w:before="0" w:after="0"/>
            </w:pPr>
            <w:r/>
            <w:r>
              <w:rPr>
                <w:rFonts w:ascii="맑은 고딕" w:hAnsi="맑은 고딕" w:eastAsia="맑은 고딕" w:cs="맑은 고딕"/>
                <w:b w:val="0"/>
                <w:sz w:val="19"/>
              </w:rPr>
              <w:t>SHARABLE_MEM 합계 31.4MB</w:t>
            </w:r>
          </w:p>
        </w:tc>
        <w:tc>
          <w:tcPr>
            <w:tcW w:type="dxa" w:w="3024"/>
          </w:tcPr>
          <w:p>
            <w:pPr>
              <w:spacing w:before="0" w:after="0"/>
            </w:pPr>
            <w:r/>
            <w:r>
              <w:rPr>
                <w:rFonts w:ascii="맑은 고딕" w:hAnsi="맑은 고딕" w:eastAsia="맑은 고딕" w:cs="맑은 고딕"/>
                <w:b w:val="0"/>
                <w:sz w:val="19"/>
              </w:rPr>
              <w:t>같은 계획 하나를 담기 위해 공유 풀 31.4MB를 썼다. 바인드였다면 커서 1개로 끝난다</w:t>
            </w:r>
          </w:p>
        </w:tc>
      </w:tr>
    </w:tbl>
    <w:p/>
    <w:p>
      <w:pPr>
        <w:spacing w:before="200" w:after="80"/>
      </w:pPr>
      <w:r>
        <w:rPr>
          <w:rFonts w:ascii="맑은 고딕" w:hAnsi="맑은 고딕" w:eastAsia="맑은 고딕" w:cs="맑은 고딕"/>
          <w:b/>
          <w:sz w:val="21"/>
        </w:rPr>
        <w:t>【수행】 하드 파싱이 소비한 시간과 DB Time 비중</w:t>
      </w:r>
    </w:p>
    <w:p>
      <w:pPr>
        <w:spacing w:before="120" w:after="0"/>
        <w:ind w:left="461"/>
      </w:pPr>
      <w:r>
        <w:rPr>
          <w:rFonts w:ascii="Consolas" w:hAnsi="Consolas" w:eastAsia="Consolas" w:cs="Consolas"/>
          <w:b w:val="0"/>
          <w:sz w:val="18"/>
        </w:rPr>
        <w:t>SQLT@orcl&gt; SELECT stat_name, ROUND(value/1e6,2) sec</w:t>
      </w:r>
    </w:p>
    <w:p>
      <w:pPr>
        <w:spacing w:before="0" w:after="0"/>
        <w:ind w:left="461"/>
      </w:pPr>
      <w:r>
        <w:rPr>
          <w:rFonts w:ascii="Consolas" w:hAnsi="Consolas" w:eastAsia="Consolas" w:cs="Consolas"/>
          <w:b w:val="0"/>
          <w:sz w:val="18"/>
        </w:rPr>
        <w:t xml:space="preserve">  2  FROM   v$sess_time_model</w:t>
      </w:r>
    </w:p>
    <w:p>
      <w:pPr>
        <w:spacing w:before="0" w:after="0"/>
        <w:ind w:left="461"/>
      </w:pPr>
      <w:r>
        <w:rPr>
          <w:rFonts w:ascii="Consolas" w:hAnsi="Consolas" w:eastAsia="Consolas" w:cs="Consolas"/>
          <w:b w:val="0"/>
          <w:sz w:val="18"/>
        </w:rPr>
        <w:t xml:space="preserve">  3  WHERE  sid = SYS_CONTEXT('USERENV','SID')</w:t>
      </w:r>
    </w:p>
    <w:p>
      <w:pPr>
        <w:spacing w:before="0" w:after="0"/>
        <w:ind w:left="461"/>
      </w:pPr>
      <w:r>
        <w:rPr>
          <w:rFonts w:ascii="Consolas" w:hAnsi="Consolas" w:eastAsia="Consolas" w:cs="Consolas"/>
          <w:b w:val="0"/>
          <w:sz w:val="18"/>
        </w:rPr>
        <w:t xml:space="preserve">  4    AND  stat_name IN ('DB time','DB CPU','parse time elapsed',</w:t>
      </w:r>
    </w:p>
    <w:p>
      <w:pPr>
        <w:spacing w:before="0" w:after="0"/>
        <w:ind w:left="461"/>
      </w:pPr>
      <w:r>
        <w:rPr>
          <w:rFonts w:ascii="Consolas" w:hAnsi="Consolas" w:eastAsia="Consolas" w:cs="Consolas"/>
          <w:b w:val="0"/>
          <w:sz w:val="18"/>
        </w:rPr>
        <w:t xml:space="preserve">  5                       'hard parse elapsed time');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SEC</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DB time                              12.04</w:t>
      </w:r>
    </w:p>
    <w:p>
      <w:pPr>
        <w:spacing w:before="0" w:after="0"/>
        <w:ind w:left="461"/>
      </w:pPr>
      <w:r>
        <w:rPr>
          <w:rFonts w:ascii="Consolas" w:hAnsi="Consolas" w:eastAsia="Consolas" w:cs="Consolas"/>
          <w:b w:val="0"/>
          <w:sz w:val="18"/>
        </w:rPr>
        <w:t>DB CPU                               11.71</w:t>
      </w:r>
    </w:p>
    <w:p>
      <w:pPr>
        <w:spacing w:before="0" w:after="0"/>
        <w:ind w:left="461"/>
      </w:pPr>
      <w:r>
        <w:rPr>
          <w:rFonts w:ascii="Consolas" w:hAnsi="Consolas" w:eastAsia="Consolas" w:cs="Consolas"/>
          <w:b w:val="0"/>
          <w:sz w:val="18"/>
        </w:rPr>
        <w:t>parse time elapsed                    9.63</w:t>
      </w:r>
    </w:p>
    <w:p>
      <w:pPr>
        <w:spacing w:before="0" w:after="120"/>
        <w:ind w:left="461"/>
      </w:pPr>
      <w:r>
        <w:rPr>
          <w:rFonts w:ascii="Consolas" w:hAnsi="Consolas" w:eastAsia="Consolas" w:cs="Consolas"/>
          <w:b w:val="0"/>
          <w:sz w:val="18"/>
        </w:rPr>
        <w:t>hard parse elapsed time               9.41</w:t>
      </w:r>
    </w:p>
    <w:p>
      <w:pPr>
        <w:spacing w:before="200" w:after="80"/>
      </w:pPr>
      <w:r>
        <w:rPr>
          <w:rFonts w:ascii="맑은 고딕" w:hAnsi="맑은 고딕" w:eastAsia="맑은 고딕" w:cs="맑은 고딕"/>
          <w:b/>
          <w:sz w:val="21"/>
        </w:rPr>
        <w:t>【판정 근거】 구간 DB Time 분해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DB Time 대비</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12.04초</w:t>
            </w:r>
          </w:p>
        </w:tc>
        <w:tc>
          <w:tcPr>
            <w:tcW w:type="dxa" w:w="3024"/>
          </w:tcPr>
          <w:p>
            <w:pPr>
              <w:spacing w:before="0" w:after="0"/>
            </w:pPr>
            <w:r/>
            <w:r>
              <w:rPr>
                <w:rFonts w:ascii="맑은 고딕" w:hAnsi="맑은 고딕" w:eastAsia="맑은 고딕" w:cs="맑은 고딕"/>
                <w:b w:val="0"/>
                <w:sz w:val="19"/>
              </w:rPr>
              <w:t>100%</w:t>
            </w:r>
          </w:p>
        </w:tc>
      </w:tr>
      <w:tr>
        <w:tc>
          <w:tcPr>
            <w:tcW w:type="dxa" w:w="3024"/>
          </w:tcPr>
          <w:p>
            <w:pPr>
              <w:spacing w:before="0" w:after="0"/>
            </w:pPr>
            <w:r/>
            <w:r>
              <w:rPr>
                <w:rFonts w:ascii="맑은 고딕" w:hAnsi="맑은 고딕" w:eastAsia="맑은 고딕" w:cs="맑은 고딕"/>
                <w:b w:val="0"/>
                <w:sz w:val="19"/>
              </w:rPr>
              <w:t>DB CPU</w:t>
            </w:r>
          </w:p>
        </w:tc>
        <w:tc>
          <w:tcPr>
            <w:tcW w:type="dxa" w:w="3024"/>
          </w:tcPr>
          <w:p>
            <w:pPr>
              <w:spacing w:before="0" w:after="0"/>
            </w:pPr>
            <w:r/>
            <w:r>
              <w:rPr>
                <w:rFonts w:ascii="맑은 고딕" w:hAnsi="맑은 고딕" w:eastAsia="맑은 고딕" w:cs="맑은 고딕"/>
                <w:b w:val="0"/>
                <w:sz w:val="19"/>
              </w:rPr>
              <w:t>11.71초</w:t>
            </w:r>
          </w:p>
        </w:tc>
        <w:tc>
          <w:tcPr>
            <w:tcW w:type="dxa" w:w="3024"/>
          </w:tcPr>
          <w:p>
            <w:pPr>
              <w:spacing w:before="0" w:after="0"/>
            </w:pPr>
            <w:r/>
            <w:r>
              <w:rPr>
                <w:rFonts w:ascii="맑은 고딕" w:hAnsi="맑은 고딕" w:eastAsia="맑은 고딕" w:cs="맑은 고딕"/>
                <w:b w:val="0"/>
                <w:sz w:val="19"/>
              </w:rPr>
              <w:t>97.3%</w:t>
            </w:r>
          </w:p>
        </w:tc>
      </w:tr>
      <w:tr>
        <w:tc>
          <w:tcPr>
            <w:tcW w:type="dxa" w:w="3024"/>
          </w:tcPr>
          <w:p>
            <w:pPr>
              <w:spacing w:before="0" w:after="0"/>
            </w:pPr>
            <w:r/>
            <w:r>
              <w:rPr>
                <w:rFonts w:ascii="맑은 고딕" w:hAnsi="맑은 고딕" w:eastAsia="맑은 고딕" w:cs="맑은 고딕"/>
                <w:b w:val="0"/>
                <w:sz w:val="19"/>
              </w:rPr>
              <w:t>parse time elapsed</w:t>
            </w:r>
          </w:p>
        </w:tc>
        <w:tc>
          <w:tcPr>
            <w:tcW w:type="dxa" w:w="3024"/>
          </w:tcPr>
          <w:p>
            <w:pPr>
              <w:spacing w:before="0" w:after="0"/>
            </w:pPr>
            <w:r/>
            <w:r>
              <w:rPr>
                <w:rFonts w:ascii="맑은 고딕" w:hAnsi="맑은 고딕" w:eastAsia="맑은 고딕" w:cs="맑은 고딕"/>
                <w:b w:val="0"/>
                <w:sz w:val="19"/>
              </w:rPr>
              <w:t>9.63초</w:t>
            </w:r>
          </w:p>
        </w:tc>
        <w:tc>
          <w:tcPr>
            <w:tcW w:type="dxa" w:w="3024"/>
          </w:tcPr>
          <w:p>
            <w:pPr>
              <w:spacing w:before="0" w:after="0"/>
            </w:pPr>
            <w:r/>
            <w:r>
              <w:rPr>
                <w:rFonts w:ascii="맑은 고딕" w:hAnsi="맑은 고딕" w:eastAsia="맑은 고딕" w:cs="맑은 고딕"/>
                <w:b w:val="0"/>
                <w:sz w:val="19"/>
              </w:rPr>
              <w:t>80.0%</w:t>
            </w:r>
          </w:p>
        </w:tc>
      </w:tr>
      <w:tr>
        <w:tc>
          <w:tcPr>
            <w:tcW w:type="dxa" w:w="3024"/>
          </w:tcPr>
          <w:p>
            <w:pPr>
              <w:spacing w:before="0" w:after="0"/>
            </w:pPr>
            <w:r/>
            <w:r>
              <w:rPr>
                <w:rFonts w:ascii="맑은 고딕" w:hAnsi="맑은 고딕" w:eastAsia="맑은 고딕" w:cs="맑은 고딕"/>
                <w:b w:val="0"/>
                <w:sz w:val="19"/>
              </w:rPr>
              <w:t>hard parse elapsed time</w:t>
            </w:r>
          </w:p>
        </w:tc>
        <w:tc>
          <w:tcPr>
            <w:tcW w:type="dxa" w:w="3024"/>
          </w:tcPr>
          <w:p>
            <w:pPr>
              <w:spacing w:before="0" w:after="0"/>
            </w:pPr>
            <w:r/>
            <w:r>
              <w:rPr>
                <w:rFonts w:ascii="맑은 고딕" w:hAnsi="맑은 고딕" w:eastAsia="맑은 고딕" w:cs="맑은 고딕"/>
                <w:b w:val="0"/>
                <w:sz w:val="19"/>
              </w:rPr>
              <w:t>9.41초</w:t>
            </w:r>
          </w:p>
        </w:tc>
        <w:tc>
          <w:tcPr>
            <w:tcW w:type="dxa" w:w="3024"/>
          </w:tcPr>
          <w:p>
            <w:pPr>
              <w:spacing w:before="0" w:after="0"/>
            </w:pPr>
            <w:r/>
            <w:r>
              <w:rPr>
                <w:rFonts w:ascii="맑은 고딕" w:hAnsi="맑은 고딕" w:eastAsia="맑은 고딕" w:cs="맑은 고딕"/>
                <w:b w:val="0"/>
                <w:sz w:val="19"/>
              </w:rPr>
              <w:t>78.2%</w:t>
            </w:r>
          </w:p>
        </w:tc>
      </w:tr>
    </w:tbl>
    <w:p/>
    <w:p>
      <w:pPr>
        <w:spacing w:before="20" w:after="60"/>
        <w:ind w:left="403"/>
      </w:pPr>
      <w:r>
        <w:rPr>
          <w:rFonts w:ascii="맑은 고딕" w:hAnsi="맑은 고딕" w:eastAsia="맑은 고딕" w:cs="맑은 고딕"/>
          <w:b w:val="0"/>
          <w:sz w:val="19"/>
        </w:rPr>
        <w:t>▸ 시간 모델 항목은 포함 관계를 가진다. hard parse elapsed time ⊂ parse time elapsed ⊂ DB time 이다. 따라서 78.2%와 80.0%를 더하면 안 된다. 이 계층을 모르면 합계가 100%를 넘는 표를 만들게 된다.</w:t>
      </w:r>
    </w:p>
    <w:p>
      <w:pPr>
        <w:spacing w:before="20" w:after="60"/>
        <w:ind w:left="403"/>
      </w:pPr>
      <w:r>
        <w:rPr>
          <w:rFonts w:ascii="맑은 고딕" w:hAnsi="맑은 고딕" w:eastAsia="맑은 고딕" w:cs="맑은 고딕"/>
          <w:b w:val="0"/>
          <w:sz w:val="19"/>
        </w:rPr>
        <w:t>▸ 이 세션 값은 V$SESS_TIME_MODEL 에서 자기 SID로 읽은 것이다. 부하를 건 세션이 하나뿐이므로 시스템 값에서 델타를 잡아도 같은 결론이 나오지만, 다른 세션이 함께 도는 환경에서는 세션 단위로 읽어야 오염되지 않는다.</w:t>
      </w:r>
    </w:p>
    <w:p>
      <w:pPr>
        <w:spacing w:before="200" w:after="80"/>
      </w:pPr>
      <w:r>
        <w:rPr>
          <w:rFonts w:ascii="맑은 고딕" w:hAnsi="맑은 고딕" w:eastAsia="맑은 고딕" w:cs="맑은 고딕"/>
          <w:b/>
          <w:sz w:val="21"/>
        </w:rPr>
        <w:t>【판정 근거】 5번의 대조를 위한 기준선 기록</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리터럴 모드 실측</w:t>
            </w:r>
          </w:p>
        </w:tc>
      </w:tr>
      <w:tr>
        <w:tc>
          <w:tcPr>
            <w:tcW w:type="dxa" w:w="4536"/>
          </w:tcPr>
          <w:p>
            <w:pPr>
              <w:spacing w:before="0" w:after="0"/>
            </w:pPr>
            <w:r/>
            <w:r>
              <w:rPr>
                <w:rFonts w:ascii="맑은 고딕" w:hAnsi="맑은 고딕" w:eastAsia="맑은 고딕" w:cs="맑은 고딕"/>
                <w:b w:val="0"/>
                <w:sz w:val="19"/>
              </w:rPr>
              <w:t>경과 시간</w:t>
            </w:r>
          </w:p>
        </w:tc>
        <w:tc>
          <w:tcPr>
            <w:tcW w:type="dxa" w:w="4536"/>
          </w:tcPr>
          <w:p>
            <w:pPr>
              <w:spacing w:before="0" w:after="0"/>
            </w:pPr>
            <w:r/>
            <w:r>
              <w:rPr>
                <w:rFonts w:ascii="맑은 고딕" w:hAnsi="맑은 고딕" w:eastAsia="맑은 고딕" w:cs="맑은 고딕"/>
                <w:b w:val="0"/>
                <w:sz w:val="19"/>
              </w:rPr>
              <w:t>11.62초</w:t>
            </w:r>
          </w:p>
        </w:tc>
      </w:tr>
      <w:tr>
        <w:tc>
          <w:tcPr>
            <w:tcW w:type="dxa" w:w="4536"/>
          </w:tcPr>
          <w:p>
            <w:pPr>
              <w:spacing w:before="0" w:after="0"/>
            </w:pPr>
            <w:r/>
            <w:r>
              <w:rPr>
                <w:rFonts w:ascii="맑은 고딕" w:hAnsi="맑은 고딕" w:eastAsia="맑은 고딕" w:cs="맑은 고딕"/>
                <w:b w:val="0"/>
                <w:sz w:val="19"/>
              </w:rPr>
              <w:t>parse count (total) 델타</w:t>
            </w:r>
          </w:p>
        </w:tc>
        <w:tc>
          <w:tcPr>
            <w:tcW w:type="dxa" w:w="4536"/>
          </w:tcPr>
          <w:p>
            <w:pPr>
              <w:spacing w:before="0" w:after="0"/>
            </w:pPr>
            <w:r/>
            <w:r>
              <w:rPr>
                <w:rFonts w:ascii="맑은 고딕" w:hAnsi="맑은 고딕" w:eastAsia="맑은 고딕" w:cs="맑은 고딕"/>
                <w:b w:val="0"/>
                <w:sz w:val="19"/>
              </w:rPr>
              <w:t>5,045</w:t>
            </w:r>
          </w:p>
        </w:tc>
      </w:tr>
      <w:tr>
        <w:tc>
          <w:tcPr>
            <w:tcW w:type="dxa" w:w="4536"/>
          </w:tcPr>
          <w:p>
            <w:pPr>
              <w:spacing w:before="0" w:after="0"/>
            </w:pPr>
            <w:r/>
            <w:r>
              <w:rPr>
                <w:rFonts w:ascii="맑은 고딕" w:hAnsi="맑은 고딕" w:eastAsia="맑은 고딕" w:cs="맑은 고딕"/>
                <w:b w:val="0"/>
                <w:sz w:val="19"/>
              </w:rPr>
              <w:t>parse count (hard) 델타</w:t>
            </w:r>
          </w:p>
        </w:tc>
        <w:tc>
          <w:tcPr>
            <w:tcW w:type="dxa" w:w="4536"/>
          </w:tcPr>
          <w:p>
            <w:pPr>
              <w:spacing w:before="0" w:after="0"/>
            </w:pPr>
            <w:r/>
            <w:r>
              <w:rPr>
                <w:rFonts w:ascii="맑은 고딕" w:hAnsi="맑은 고딕" w:eastAsia="맑은 고딕" w:cs="맑은 고딕"/>
                <w:b w:val="0"/>
                <w:sz w:val="19"/>
              </w:rPr>
              <w:t>5,004</w:t>
            </w:r>
          </w:p>
        </w:tc>
      </w:tr>
      <w:tr>
        <w:tc>
          <w:tcPr>
            <w:tcW w:type="dxa" w:w="4536"/>
          </w:tcPr>
          <w:p>
            <w:pPr>
              <w:spacing w:before="0" w:after="0"/>
            </w:pPr>
            <w:r/>
            <w:r>
              <w:rPr>
                <w:rFonts w:ascii="맑은 고딕" w:hAnsi="맑은 고딕" w:eastAsia="맑은 고딕" w:cs="맑은 고딕"/>
                <w:b w:val="0"/>
                <w:sz w:val="19"/>
              </w:rPr>
              <w:t>하드 파싱 비율</w:t>
            </w:r>
          </w:p>
        </w:tc>
        <w:tc>
          <w:tcPr>
            <w:tcW w:type="dxa" w:w="4536"/>
          </w:tcPr>
          <w:p>
            <w:pPr>
              <w:spacing w:before="0" w:after="0"/>
            </w:pPr>
            <w:r/>
            <w:r>
              <w:rPr>
                <w:rFonts w:ascii="맑은 고딕" w:hAnsi="맑은 고딕" w:eastAsia="맑은 고딕" w:cs="맑은 고딕"/>
                <w:b w:val="0"/>
                <w:sz w:val="19"/>
              </w:rPr>
              <w:t>99.2%</w:t>
            </w:r>
          </w:p>
        </w:tc>
      </w:tr>
      <w:tr>
        <w:tc>
          <w:tcPr>
            <w:tcW w:type="dxa" w:w="4536"/>
          </w:tcPr>
          <w:p>
            <w:pPr>
              <w:spacing w:before="0" w:after="0"/>
            </w:pPr>
            <w:r/>
            <w:r>
              <w:rPr>
                <w:rFonts w:ascii="맑은 고딕" w:hAnsi="맑은 고딕" w:eastAsia="맑은 고딕" w:cs="맑은 고딕"/>
                <w:b w:val="0"/>
                <w:sz w:val="19"/>
              </w:rPr>
              <w:t>리터럴 커서 수</w:t>
            </w:r>
          </w:p>
        </w:tc>
        <w:tc>
          <w:tcPr>
            <w:tcW w:type="dxa" w:w="4536"/>
          </w:tcPr>
          <w:p>
            <w:pPr>
              <w:spacing w:before="0" w:after="0"/>
            </w:pPr>
            <w:r/>
            <w:r>
              <w:rPr>
                <w:rFonts w:ascii="맑은 고딕" w:hAnsi="맑은 고딕" w:eastAsia="맑은 고딕" w:cs="맑은 고딕"/>
                <w:b w:val="0"/>
                <w:sz w:val="19"/>
              </w:rPr>
              <w:t>5,000 (계획 1종)</w:t>
            </w:r>
          </w:p>
        </w:tc>
      </w:tr>
      <w:tr>
        <w:tc>
          <w:tcPr>
            <w:tcW w:type="dxa" w:w="4536"/>
          </w:tcPr>
          <w:p>
            <w:pPr>
              <w:spacing w:before="0" w:after="0"/>
            </w:pPr>
            <w:r/>
            <w:r>
              <w:rPr>
                <w:rFonts w:ascii="맑은 고딕" w:hAnsi="맑은 고딕" w:eastAsia="맑은 고딕" w:cs="맑은 고딕"/>
                <w:b w:val="0"/>
                <w:sz w:val="19"/>
              </w:rPr>
              <w:t>공유 풀 점유</w:t>
            </w:r>
          </w:p>
        </w:tc>
        <w:tc>
          <w:tcPr>
            <w:tcW w:type="dxa" w:w="4536"/>
          </w:tcPr>
          <w:p>
            <w:pPr>
              <w:spacing w:before="0" w:after="0"/>
            </w:pPr>
            <w:r/>
            <w:r>
              <w:rPr>
                <w:rFonts w:ascii="맑은 고딕" w:hAnsi="맑은 고딕" w:eastAsia="맑은 고딕" w:cs="맑은 고딕"/>
                <w:b w:val="0"/>
                <w:sz w:val="19"/>
              </w:rPr>
              <w:t>31.4MB</w:t>
            </w:r>
          </w:p>
        </w:tc>
      </w:tr>
    </w:tbl>
    <w:p/>
    <w:p>
      <w:pPr>
        <w:spacing w:before="200" w:after="60"/>
      </w:pPr>
      <w:r>
        <w:rPr>
          <w:rFonts w:ascii="맑은 고딕" w:hAnsi="맑은 고딕" w:eastAsia="맑은 고딕" w:cs="맑은 고딕"/>
          <w:b/>
          <w:sz w:val="21"/>
        </w:rPr>
        <w:t>5. 같은 부하를 바인드 모드로 다시 실행해 4번과 대조하고, 커서 공유 설정의 효과와 한계를 판정하시오.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공유 풀 정리 후 시작</w:t>
      </w:r>
    </w:p>
    <w:p>
      <w:pPr>
        <w:spacing w:before="120" w:after="0"/>
        <w:ind w:left="461"/>
      </w:pPr>
      <w:r>
        <w:rPr>
          <w:rFonts w:ascii="Consolas" w:hAnsi="Consolas" w:eastAsia="Consolas" w:cs="Consolas"/>
          <w:b w:val="0"/>
          <w:sz w:val="18"/>
        </w:rPr>
        <w:t>SYS@orcl&gt; ALTER SYSTEM FLUSH SHARED_POOL;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System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FROM v$sqlarea WHERE sql_text LIKE 'SELECT /* WL01_LIT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FLUSH SHARED_POOL 은 운영 환경에서 위험하다. 공유 풀 전체를 비우므로 그 직후 모든 애플리케이션 SQL이 하드 파싱을 다시 해야 하고, 순간적으로 라이브러리 캐시 래치 경합과 CPU 급증이 일어난다. 즉 "정리"가 아니라 "인위적 장애 유발"에 가깝다. 실습에서만 쓰고, 운영에서 특정 커서만 제거해야 한다면 DBMS_SHARED_POOL.PURGE 로 대상 커서만 지운다.</w:t>
      </w:r>
    </w:p>
    <w:p>
      <w:pPr>
        <w:spacing w:before="200" w:after="80"/>
      </w:pPr>
      <w:r>
        <w:rPr>
          <w:rFonts w:ascii="맑은 고딕" w:hAnsi="맑은 고딕" w:eastAsia="맑은 고딕" w:cs="맑은 고딕"/>
          <w:b/>
          <w:sz w:val="21"/>
        </w:rPr>
        <w:t>【수행】 바인드 모드 실행과 델타</w:t>
      </w:r>
    </w:p>
    <w:p>
      <w:pPr>
        <w:spacing w:before="120" w:after="0"/>
        <w:ind w:left="461"/>
      </w:pPr>
      <w:r>
        <w:rPr>
          <w:rFonts w:ascii="Consolas" w:hAnsi="Consolas" w:eastAsia="Consolas" w:cs="Consolas"/>
          <w:b w:val="0"/>
          <w:sz w:val="18"/>
        </w:rPr>
        <w:t>SQLT@orcl&gt; DEFINE wl_loops = 5000</w:t>
      </w:r>
    </w:p>
    <w:p>
      <w:pPr>
        <w:spacing w:before="0" w:after="0"/>
        <w:ind w:left="461"/>
      </w:pPr>
      <w:r>
        <w:rPr>
          <w:rFonts w:ascii="Consolas" w:hAnsi="Consolas" w:eastAsia="Consolas" w:cs="Consolas"/>
          <w:b w:val="0"/>
          <w:sz w:val="18"/>
        </w:rPr>
        <w:t>SQLT@orcl&gt; DEFINE wl_mode  = BIND</w:t>
      </w:r>
    </w:p>
    <w:p>
      <w:pPr>
        <w:spacing w:before="0" w:after="0"/>
        <w:ind w:left="461"/>
      </w:pPr>
      <w:r>
        <w:rPr>
          <w:rFonts w:ascii="Consolas" w:hAnsi="Consolas" w:eastAsia="Consolas" w:cs="Consolas"/>
          <w:b w:val="0"/>
          <w:sz w:val="18"/>
        </w:rPr>
        <w:t>SQLT@orcl&gt; @/home/oracle/Tuning/부하스크립트/WL_01_parse.sql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[WL_01] 모드=BIND  반복=5000</w:t>
      </w:r>
    </w:p>
    <w:p>
      <w:pPr>
        <w:spacing w:before="0" w:after="0"/>
        <w:ind w:left="461"/>
      </w:pPr>
      <w:r>
        <w:rPr>
          <w:rFonts w:ascii="Consolas" w:hAnsi="Consolas" w:eastAsia="Consolas" w:cs="Consolas"/>
          <w:b w:val="0"/>
          <w:sz w:val="18"/>
        </w:rPr>
        <w:t>[WL_01] 완료.</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00:00:01.87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n.name, s.value</w:t>
      </w:r>
    </w:p>
    <w:p>
      <w:pPr>
        <w:spacing w:before="0" w:after="0"/>
        <w:ind w:left="461"/>
      </w:pPr>
      <w:r>
        <w:rPr>
          <w:rFonts w:ascii="Consolas" w:hAnsi="Consolas" w:eastAsia="Consolas" w:cs="Consolas"/>
          <w:b w:val="0"/>
          <w:sz w:val="18"/>
        </w:rPr>
        <w:t xml:space="preserve">  2  FROM   v$sysstat s JOIN v$statname n USING (statistic#)</w:t>
      </w:r>
    </w:p>
    <w:p>
      <w:pPr>
        <w:spacing w:before="0" w:after="0"/>
        <w:ind w:left="461"/>
      </w:pPr>
      <w:r>
        <w:rPr>
          <w:rFonts w:ascii="Consolas" w:hAnsi="Consolas" w:eastAsia="Consolas" w:cs="Consolas"/>
          <w:b w:val="0"/>
          <w:sz w:val="18"/>
        </w:rPr>
        <w:t xml:space="preserve">  3  WHERE  n.name IN ('parse count (total)','parse count (hard)');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parse count (total)                357102</w:t>
      </w:r>
    </w:p>
    <w:p>
      <w:pPr>
        <w:spacing w:before="0" w:after="120"/>
        <w:ind w:left="461"/>
      </w:pPr>
      <w:r>
        <w:rPr>
          <w:rFonts w:ascii="Consolas" w:hAnsi="Consolas" w:eastAsia="Consolas" w:cs="Consolas"/>
          <w:b w:val="0"/>
          <w:sz w:val="18"/>
        </w:rPr>
        <w:t>parse count (hard)                 232241</w:t>
      </w:r>
    </w:p>
    <w:p>
      <w:pPr>
        <w:spacing w:before="200" w:after="80"/>
      </w:pPr>
      <w:r>
        <w:rPr>
          <w:rFonts w:ascii="맑은 고딕" w:hAnsi="맑은 고딕" w:eastAsia="맑은 고딕" w:cs="맑은 고딕"/>
          <w:b/>
          <w:sz w:val="21"/>
        </w:rPr>
        <w:t>【판정 근거】 리터럴 vs 바인드 대조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리터럴 모드</w:t>
            </w:r>
          </w:p>
        </w:tc>
        <w:tc>
          <w:tcPr>
            <w:tcW w:type="dxa" w:w="2268"/>
          </w:tcPr>
          <w:p>
            <w:pPr>
              <w:spacing w:before="0" w:after="0"/>
            </w:pPr>
            <w:r/>
            <w:r>
              <w:rPr>
                <w:rFonts w:ascii="맑은 고딕" w:hAnsi="맑은 고딕" w:eastAsia="맑은 고딕" w:cs="맑은 고딕"/>
                <w:b/>
                <w:sz w:val="19"/>
              </w:rPr>
              <w:t>바인드 모드</w:t>
            </w:r>
          </w:p>
        </w:tc>
        <w:tc>
          <w:tcPr>
            <w:tcW w:type="dxa" w:w="2268"/>
          </w:tcPr>
          <w:p>
            <w:pPr>
              <w:spacing w:before="0" w:after="0"/>
            </w:pPr>
            <w:r/>
            <w:r>
              <w:rPr>
                <w:rFonts w:ascii="맑은 고딕" w:hAnsi="맑은 고딕" w:eastAsia="맑은 고딕" w:cs="맑은 고딕"/>
                <w:b/>
                <w:sz w:val="19"/>
              </w:rPr>
              <w:t>배수</w:t>
            </w:r>
          </w:p>
        </w:tc>
      </w:tr>
      <w:tr>
        <w:tc>
          <w:tcPr>
            <w:tcW w:type="dxa" w:w="2268"/>
          </w:tcPr>
          <w:p>
            <w:pPr>
              <w:spacing w:before="0" w:after="0"/>
            </w:pPr>
            <w:r/>
            <w:r>
              <w:rPr>
                <w:rFonts w:ascii="맑은 고딕" w:hAnsi="맑은 고딕" w:eastAsia="맑은 고딕" w:cs="맑은 고딕"/>
                <w:b w:val="0"/>
                <w:sz w:val="19"/>
              </w:rPr>
              <w:t>경과 시간</w:t>
            </w:r>
          </w:p>
        </w:tc>
        <w:tc>
          <w:tcPr>
            <w:tcW w:type="dxa" w:w="2268"/>
          </w:tcPr>
          <w:p>
            <w:pPr>
              <w:spacing w:before="0" w:after="0"/>
            </w:pPr>
            <w:r/>
            <w:r>
              <w:rPr>
                <w:rFonts w:ascii="맑은 고딕" w:hAnsi="맑은 고딕" w:eastAsia="맑은 고딕" w:cs="맑은 고딕"/>
                <w:b w:val="0"/>
                <w:sz w:val="19"/>
              </w:rPr>
              <w:t>11.62초</w:t>
            </w:r>
          </w:p>
        </w:tc>
        <w:tc>
          <w:tcPr>
            <w:tcW w:type="dxa" w:w="2268"/>
          </w:tcPr>
          <w:p>
            <w:pPr>
              <w:spacing w:before="0" w:after="0"/>
            </w:pPr>
            <w:r/>
            <w:r>
              <w:rPr>
                <w:rFonts w:ascii="맑은 고딕" w:hAnsi="맑은 고딕" w:eastAsia="맑은 고딕" w:cs="맑은 고딕"/>
                <w:b w:val="0"/>
                <w:sz w:val="19"/>
              </w:rPr>
              <w:t>1.87초</w:t>
            </w:r>
          </w:p>
        </w:tc>
        <w:tc>
          <w:tcPr>
            <w:tcW w:type="dxa" w:w="2268"/>
          </w:tcPr>
          <w:p>
            <w:pPr>
              <w:spacing w:before="0" w:after="0"/>
            </w:pPr>
            <w:r/>
            <w:r>
              <w:rPr>
                <w:rFonts w:ascii="맑은 고딕" w:hAnsi="맑은 고딕" w:eastAsia="맑은 고딕" w:cs="맑은 고딕"/>
                <w:b w:val="0"/>
                <w:sz w:val="19"/>
              </w:rPr>
              <w:t>6.2배</w:t>
            </w:r>
          </w:p>
        </w:tc>
      </w:tr>
      <w:tr>
        <w:tc>
          <w:tcPr>
            <w:tcW w:type="dxa" w:w="2268"/>
          </w:tcPr>
          <w:p>
            <w:pPr>
              <w:spacing w:before="0" w:after="0"/>
            </w:pPr>
            <w:r/>
            <w:r>
              <w:rPr>
                <w:rFonts w:ascii="맑은 고딕" w:hAnsi="맑은 고딕" w:eastAsia="맑은 고딕" w:cs="맑은 고딕"/>
                <w:b w:val="0"/>
                <w:sz w:val="19"/>
              </w:rPr>
              <w:t>parse count (total) 델타</w:t>
            </w:r>
          </w:p>
        </w:tc>
        <w:tc>
          <w:tcPr>
            <w:tcW w:type="dxa" w:w="2268"/>
          </w:tcPr>
          <w:p>
            <w:pPr>
              <w:spacing w:before="0" w:after="0"/>
            </w:pPr>
            <w:r/>
            <w:r>
              <w:rPr>
                <w:rFonts w:ascii="맑은 고딕" w:hAnsi="맑은 고딕" w:eastAsia="맑은 고딕" w:cs="맑은 고딕"/>
                <w:b w:val="0"/>
                <w:sz w:val="19"/>
              </w:rPr>
              <w:t>5,045</w:t>
            </w:r>
          </w:p>
        </w:tc>
        <w:tc>
          <w:tcPr>
            <w:tcW w:type="dxa" w:w="2268"/>
          </w:tcPr>
          <w:p>
            <w:pPr>
              <w:spacing w:before="0" w:after="0"/>
            </w:pPr>
            <w:r/>
            <w:r>
              <w:rPr>
                <w:rFonts w:ascii="맑은 고딕" w:hAnsi="맑은 고딕" w:eastAsia="맑은 고딕" w:cs="맑은 고딕"/>
                <w:b w:val="0"/>
                <w:sz w:val="19"/>
              </w:rPr>
              <w:t>5,057</w:t>
            </w:r>
          </w:p>
        </w:tc>
        <w:tc>
          <w:tcPr>
            <w:tcW w:type="dxa" w:w="2268"/>
          </w:tcPr>
          <w:p>
            <w:pPr>
              <w:spacing w:before="0" w:after="0"/>
            </w:pPr>
            <w:r/>
            <w:r>
              <w:rPr>
                <w:rFonts w:ascii="맑은 고딕" w:hAnsi="맑은 고딕" w:eastAsia="맑은 고딕" w:cs="맑은 고딕"/>
                <w:b w:val="0"/>
                <w:sz w:val="19"/>
              </w:rPr>
              <w:t>거의 같음</w:t>
            </w:r>
          </w:p>
        </w:tc>
      </w:tr>
      <w:tr>
        <w:tc>
          <w:tcPr>
            <w:tcW w:type="dxa" w:w="2268"/>
          </w:tcPr>
          <w:p>
            <w:pPr>
              <w:spacing w:before="0" w:after="0"/>
            </w:pPr>
            <w:r/>
            <w:r>
              <w:rPr>
                <w:rFonts w:ascii="맑은 고딕" w:hAnsi="맑은 고딕" w:eastAsia="맑은 고딕" w:cs="맑은 고딕"/>
                <w:b w:val="0"/>
                <w:sz w:val="19"/>
              </w:rPr>
              <w:t>parse count (hard) 델타</w:t>
            </w:r>
          </w:p>
        </w:tc>
        <w:tc>
          <w:tcPr>
            <w:tcW w:type="dxa" w:w="2268"/>
          </w:tcPr>
          <w:p>
            <w:pPr>
              <w:spacing w:before="0" w:after="0"/>
            </w:pPr>
            <w:r/>
            <w:r>
              <w:rPr>
                <w:rFonts w:ascii="맑은 고딕" w:hAnsi="맑은 고딕" w:eastAsia="맑은 고딕" w:cs="맑은 고딕"/>
                <w:b w:val="0"/>
                <w:sz w:val="19"/>
              </w:rPr>
              <w:t>5,004</w:t>
            </w:r>
          </w:p>
        </w:tc>
        <w:tc>
          <w:tcPr>
            <w:tcW w:type="dxa" w:w="2268"/>
          </w:tcPr>
          <w:p>
            <w:pPr>
              <w:spacing w:before="0" w:after="0"/>
            </w:pPr>
            <w:r/>
            <w:r>
              <w:rPr>
                <w:rFonts w:ascii="맑은 고딕" w:hAnsi="맑은 고딕" w:eastAsia="맑은 고딕" w:cs="맑은 고딕"/>
                <w:b w:val="0"/>
                <w:sz w:val="19"/>
              </w:rPr>
              <w:t>5</w:t>
            </w:r>
          </w:p>
        </w:tc>
        <w:tc>
          <w:tcPr>
            <w:tcW w:type="dxa" w:w="2268"/>
          </w:tcPr>
          <w:p>
            <w:pPr>
              <w:spacing w:before="0" w:after="0"/>
            </w:pPr>
            <w:r/>
            <w:r>
              <w:rPr>
                <w:rFonts w:ascii="맑은 고딕" w:hAnsi="맑은 고딕" w:eastAsia="맑은 고딕" w:cs="맑은 고딕"/>
                <w:b w:val="0"/>
                <w:sz w:val="19"/>
              </w:rPr>
              <w:t>1,000배</w:t>
            </w:r>
          </w:p>
        </w:tc>
      </w:tr>
      <w:tr>
        <w:tc>
          <w:tcPr>
            <w:tcW w:type="dxa" w:w="2268"/>
          </w:tcPr>
          <w:p>
            <w:pPr>
              <w:spacing w:before="0" w:after="0"/>
            </w:pPr>
            <w:r/>
            <w:r>
              <w:rPr>
                <w:rFonts w:ascii="맑은 고딕" w:hAnsi="맑은 고딕" w:eastAsia="맑은 고딕" w:cs="맑은 고딕"/>
                <w:b w:val="0"/>
                <w:sz w:val="19"/>
              </w:rPr>
              <w:t>하드 파싱 비율</w:t>
            </w:r>
          </w:p>
        </w:tc>
        <w:tc>
          <w:tcPr>
            <w:tcW w:type="dxa" w:w="2268"/>
          </w:tcPr>
          <w:p>
            <w:pPr>
              <w:spacing w:before="0" w:after="0"/>
            </w:pPr>
            <w:r/>
            <w:r>
              <w:rPr>
                <w:rFonts w:ascii="맑은 고딕" w:hAnsi="맑은 고딕" w:eastAsia="맑은 고딕" w:cs="맑은 고딕"/>
                <w:b w:val="0"/>
                <w:sz w:val="19"/>
              </w:rPr>
              <w:t>99.2%</w:t>
            </w:r>
          </w:p>
        </w:tc>
        <w:tc>
          <w:tcPr>
            <w:tcW w:type="dxa" w:w="2268"/>
          </w:tcPr>
          <w:p>
            <w:pPr>
              <w:spacing w:before="0" w:after="0"/>
            </w:pPr>
            <w:r/>
            <w:r>
              <w:rPr>
                <w:rFonts w:ascii="맑은 고딕" w:hAnsi="맑은 고딕" w:eastAsia="맑은 고딕" w:cs="맑은 고딕"/>
                <w:b w:val="0"/>
                <w:sz w:val="19"/>
              </w:rPr>
              <w:t>0.1%</w:t>
            </w:r>
          </w:p>
        </w:tc>
        <w:tc>
          <w:tcPr>
            <w:tcW w:type="dxa" w:w="2268"/>
          </w:tcPr>
          <w:p>
            <w:pPr>
              <w:spacing w:before="0" w:after="0"/>
            </w:pPr>
            <w:r/>
            <w:r>
              <w:rPr>
                <w:rFonts w:ascii="맑은 고딕" w:hAnsi="맑은 고딕" w:eastAsia="맑은 고딕" w:cs="맑은 고딕"/>
                <w:b w:val="0"/>
                <w:sz w:val="19"/>
              </w:rPr>
              <w:t>—</w:t>
            </w:r>
          </w:p>
        </w:tc>
      </w:tr>
      <w:tr>
        <w:tc>
          <w:tcPr>
            <w:tcW w:type="dxa" w:w="2268"/>
          </w:tcPr>
          <w:p>
            <w:pPr>
              <w:spacing w:before="0" w:after="0"/>
            </w:pPr>
            <w:r/>
            <w:r>
              <w:rPr>
                <w:rFonts w:ascii="맑은 고딕" w:hAnsi="맑은 고딕" w:eastAsia="맑은 고딕" w:cs="맑은 고딕"/>
                <w:b w:val="0"/>
                <w:sz w:val="19"/>
              </w:rPr>
              <w:t>공유 풀 커서 수</w:t>
            </w:r>
          </w:p>
        </w:tc>
        <w:tc>
          <w:tcPr>
            <w:tcW w:type="dxa" w:w="2268"/>
          </w:tcPr>
          <w:p>
            <w:pPr>
              <w:spacing w:before="0" w:after="0"/>
            </w:pPr>
            <w:r/>
            <w:r>
              <w:rPr>
                <w:rFonts w:ascii="맑은 고딕" w:hAnsi="맑은 고딕" w:eastAsia="맑은 고딕" w:cs="맑은 고딕"/>
                <w:b w:val="0"/>
                <w:sz w:val="19"/>
              </w:rPr>
              <w:t>5,000</w:t>
            </w:r>
          </w:p>
        </w:tc>
        <w:tc>
          <w:tcPr>
            <w:tcW w:type="dxa" w:w="2268"/>
          </w:tcPr>
          <w:p>
            <w:pPr>
              <w:spacing w:before="0" w:after="0"/>
            </w:pPr>
            <w:r/>
            <w:r>
              <w:rPr>
                <w:rFonts w:ascii="맑은 고딕" w:hAnsi="맑은 고딕" w:eastAsia="맑은 고딕" w:cs="맑은 고딕"/>
                <w:b w:val="0"/>
                <w:sz w:val="19"/>
              </w:rPr>
              <w:t>1</w:t>
            </w:r>
          </w:p>
        </w:tc>
        <w:tc>
          <w:tcPr>
            <w:tcW w:type="dxa" w:w="2268"/>
          </w:tcPr>
          <w:p>
            <w:pPr>
              <w:spacing w:before="0" w:after="0"/>
            </w:pPr>
            <w:r/>
            <w:r>
              <w:rPr>
                <w:rFonts w:ascii="맑은 고딕" w:hAnsi="맑은 고딕" w:eastAsia="맑은 고딕" w:cs="맑은 고딕"/>
                <w:b w:val="0"/>
                <w:sz w:val="19"/>
              </w:rPr>
              <w:t>5,000배</w:t>
            </w:r>
          </w:p>
        </w:tc>
      </w:tr>
    </w:tbl>
    <w:p/>
    <w:p>
      <w:pPr>
        <w:spacing w:before="20" w:after="60"/>
        <w:ind w:left="403"/>
      </w:pPr>
      <w:r>
        <w:rPr>
          <w:rFonts w:ascii="맑은 고딕" w:hAnsi="맑은 고딕" w:eastAsia="맑은 고딕" w:cs="맑은 고딕"/>
          <w:b w:val="0"/>
          <w:sz w:val="19"/>
        </w:rPr>
        <w:t>▸ 전체 파싱 횟수는 두 모드가 같다는 점이 중요하다. 바인드를 쓴다고 파싱을 안 하는 것이 아니라, 하드 파싱이 소프트 파싱으로 바뀔 뿐이다. "파싱을 없앤다"가 아니라 "이미 만들어 둔 계획을 재사용한다"가 정확한 설명이다.</w:t>
      </w:r>
    </w:p>
    <w:p>
      <w:pPr>
        <w:spacing w:before="200" w:after="80"/>
      </w:pPr>
      <w:r>
        <w:rPr>
          <w:rFonts w:ascii="맑은 고딕" w:hAnsi="맑은 고딕" w:eastAsia="맑은 고딕" w:cs="맑은 고딕"/>
          <w:b/>
          <w:sz w:val="21"/>
        </w:rPr>
        <w:t>【수행】 커서 공유 설정 변경 후 리터럴 재실행</w:t>
      </w:r>
    </w:p>
    <w:p>
      <w:pPr>
        <w:spacing w:before="120" w:after="0"/>
        <w:ind w:left="461"/>
      </w:pPr>
      <w:r>
        <w:rPr>
          <w:rFonts w:ascii="Consolas" w:hAnsi="Consolas" w:eastAsia="Consolas" w:cs="Consolas"/>
          <w:b w:val="0"/>
          <w:sz w:val="18"/>
        </w:rPr>
        <w:t>SQLT@orcl&gt; SELECT name, value FROM v$parameter WHERE name='cursor_sharing';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cursor_sharing     EXACT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ALTER SESSION SET cursor_sharing = FORCE;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Session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DEFINE wl_mode = LITERAL</w:t>
      </w:r>
    </w:p>
    <w:p>
      <w:pPr>
        <w:spacing w:before="0" w:after="0"/>
        <w:ind w:left="461"/>
      </w:pPr>
      <w:r>
        <w:rPr>
          <w:rFonts w:ascii="Consolas" w:hAnsi="Consolas" w:eastAsia="Consolas" w:cs="Consolas"/>
          <w:b w:val="0"/>
          <w:sz w:val="18"/>
        </w:rPr>
        <w:t>SQLT@orcl&gt; @/home/oracle/Tuning/부하스크립트/WL_01_parse.sql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00:00:02.15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sql_id, executions, SUBSTR(sql_text,1,62) txt</w:t>
      </w:r>
    </w:p>
    <w:p>
      <w:pPr>
        <w:spacing w:before="0" w:after="0"/>
        <w:ind w:left="461"/>
      </w:pPr>
      <w:r>
        <w:rPr>
          <w:rFonts w:ascii="Consolas" w:hAnsi="Consolas" w:eastAsia="Consolas" w:cs="Consolas"/>
          <w:b w:val="0"/>
          <w:sz w:val="18"/>
        </w:rPr>
        <w:t xml:space="preserve">  2  FROM   v$sqlarea</w:t>
      </w:r>
    </w:p>
    <w:p>
      <w:pPr>
        <w:spacing w:before="0" w:after="0"/>
        <w:ind w:left="461"/>
      </w:pPr>
      <w:r>
        <w:rPr>
          <w:rFonts w:ascii="Consolas" w:hAnsi="Consolas" w:eastAsia="Consolas" w:cs="Consolas"/>
          <w:b w:val="0"/>
          <w:sz w:val="18"/>
        </w:rPr>
        <w:t xml:space="preserve">  3  WHERE  sql_text LIKE 'SELECT /* WL01_LIT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EXECUTIONS TXT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c04ta9ppqz71m       5000 SELECT /* WL01_LIT */ COUNT(*) FROM PATIENTS WHERE</w:t>
      </w:r>
    </w:p>
    <w:p>
      <w:pPr>
        <w:spacing w:before="0" w:after="120"/>
        <w:ind w:left="461"/>
      </w:pPr>
      <w:r>
        <w:rPr>
          <w:rFonts w:ascii="Consolas" w:hAnsi="Consolas" w:eastAsia="Consolas" w:cs="Consolas"/>
          <w:b w:val="0"/>
          <w:sz w:val="18"/>
        </w:rPr>
        <w:t xml:space="preserve">                         PAT_ID = :"SYS_B_0"</w:t>
      </w:r>
    </w:p>
    <w:p>
      <w:pPr>
        <w:spacing w:before="200" w:after="80"/>
      </w:pPr>
      <w:r>
        <w:rPr>
          <w:rFonts w:ascii="맑은 고딕" w:hAnsi="맑은 고딕" w:eastAsia="맑은 고딕" w:cs="맑은 고딕"/>
          <w:b/>
          <w:sz w:val="21"/>
        </w:rPr>
        <w:t>【판정 근거】 변형된 SQL 문자열</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공유 풀에 저장된 형태</w:t>
            </w:r>
          </w:p>
        </w:tc>
      </w:tr>
      <w:tr>
        <w:tc>
          <w:tcPr>
            <w:tcW w:type="dxa" w:w="4536"/>
          </w:tcPr>
          <w:p>
            <w:pPr>
              <w:spacing w:before="0" w:after="0"/>
            </w:pPr>
            <w:r/>
            <w:r>
              <w:rPr>
                <w:rFonts w:ascii="맑은 고딕" w:hAnsi="맑은 고딕" w:eastAsia="맑은 고딕" w:cs="맑은 고딕"/>
                <w:b w:val="0"/>
                <w:sz w:val="19"/>
              </w:rPr>
              <w:t>EXACT + 리터럴</w:t>
            </w:r>
          </w:p>
        </w:tc>
        <w:tc>
          <w:tcPr>
            <w:tcW w:type="dxa" w:w="4536"/>
          </w:tcPr>
          <w:p>
            <w:pPr>
              <w:spacing w:before="0" w:after="0"/>
            </w:pPr>
            <w:r/>
            <w:r>
              <w:rPr>
                <w:rFonts w:ascii="맑은 고딕" w:hAnsi="맑은 고딕" w:eastAsia="맑은 고딕" w:cs="맑은 고딕"/>
                <w:b w:val="0"/>
                <w:sz w:val="19"/>
              </w:rPr>
              <w:t>... WHERE PAT_ID = 31427  (값마다 별개 SQL, 5,000개)</w:t>
            </w:r>
          </w:p>
        </w:tc>
      </w:tr>
      <w:tr>
        <w:tc>
          <w:tcPr>
            <w:tcW w:type="dxa" w:w="4536"/>
          </w:tcPr>
          <w:p>
            <w:pPr>
              <w:spacing w:before="0" w:after="0"/>
            </w:pPr>
            <w:r/>
            <w:r>
              <w:rPr>
                <w:rFonts w:ascii="맑은 고딕" w:hAnsi="맑은 고딕" w:eastAsia="맑은 고딕" w:cs="맑은 고딕"/>
                <w:b w:val="0"/>
                <w:sz w:val="19"/>
              </w:rPr>
              <w:t>FORCE + 리터럴</w:t>
            </w:r>
          </w:p>
        </w:tc>
        <w:tc>
          <w:tcPr>
            <w:tcW w:type="dxa" w:w="4536"/>
          </w:tcPr>
          <w:p>
            <w:pPr>
              <w:spacing w:before="0" w:after="0"/>
            </w:pPr>
            <w:r/>
            <w:r>
              <w:rPr>
                <w:rFonts w:ascii="맑은 고딕" w:hAnsi="맑은 고딕" w:eastAsia="맑은 고딕" w:cs="맑은 고딕"/>
                <w:b w:val="0"/>
                <w:sz w:val="19"/>
              </w:rPr>
              <w:t>... WHERE PAT_ID = :"SYS_B_0"  (시스템 생성 바인드, 1개)</w:t>
            </w:r>
          </w:p>
        </w:tc>
      </w:tr>
    </w:tbl>
    <w:p/>
    <w:p>
      <w:pPr>
        <w:spacing w:before="20" w:after="60"/>
        <w:ind w:left="403"/>
      </w:pPr>
      <w:r>
        <w:rPr>
          <w:rFonts w:ascii="맑은 고딕" w:hAnsi="맑은 고딕" w:eastAsia="맑은 고딕" w:cs="맑은 고딕"/>
          <w:b w:val="0"/>
          <w:sz w:val="19"/>
        </w:rPr>
        <w:t>▸ 리터럴이 :"SYS_B_0" 라는 시스템 생성 바인드로 치환됐다. 애플리케이션 코드는 한 줄도 바뀌지 않았는데 공유 풀에는 커서가 하나만 남는다. 하드 파싱 델타는 5,004에서 3으로 떨어졌다.</w:t>
      </w:r>
    </w:p>
    <w:p>
      <w:pPr>
        <w:spacing w:before="200" w:after="80"/>
      </w:pPr>
      <w:r>
        <w:rPr>
          <w:rFonts w:ascii="맑은 고딕" w:hAnsi="맑은 고딕" w:eastAsia="맑은 고딕" w:cs="맑은 고딕"/>
          <w:b/>
          <w:sz w:val="21"/>
        </w:rPr>
        <w:t>【판정 근거】 이 설정으로 해결되지 않는 부작용</w:t>
      </w:r>
    </w:p>
    <w:p>
      <w:pPr>
        <w:spacing w:before="0" w:after="80"/>
      </w:pPr>
      <w:r>
        <w:rPr>
          <w:rFonts w:ascii="맑은 고딕" w:hAnsi="맑은 고딕" w:eastAsia="맑은 고딕" w:cs="맑은 고딕"/>
          <w:b w:val="0"/>
          <w:sz w:val="20"/>
        </w:rPr>
        <w:t>값마다 최적 계획이 다른 경우에 문제가 된다. HOSP_ID 처럼 값 분포가 편중된 컬럼을 리터럴로 조회하면, EXACT 에서는 값별로 히스토그램을 보고 각각 적합한 계획(어떤 값은 인덱스, 어떤 값은 전체 스캔)을 세운다. FORCE 로 치환하면 첫 실행의 값으로 만든 계획 하나를 나머지 값들이 그대로 물려받는다. 소수 병원 코드에 맞춘 인덱스 계획이 전체의 40%를 차지하는 대형 병원 코드에 적용되면 응답시간이 오히려 나빠진다. 조건이 성립하는 상황은 "조건 컬럼에 히스토그램이 있고 값별 카디널리티 편차가 큰 경우"다. 19c 의 적응형 커서 공유가 이를 부분적으로 완화하지만, 완화가 시작되려면 먼저 한 번 나쁜 계획으로 실행되어야 한다.</w:t>
      </w:r>
    </w:p>
    <w:p>
      <w:pPr>
        <w:spacing w:before="200" w:after="80"/>
      </w:pPr>
      <w:r>
        <w:rPr>
          <w:rFonts w:ascii="맑은 고딕" w:hAnsi="맑은 고딕" w:eastAsia="맑은 고딕" w:cs="맑은 고딕"/>
          <w:b/>
          <w:sz w:val="21"/>
        </w:rPr>
        <w:t>【수행】 세션 파라미터 원복</w:t>
      </w:r>
    </w:p>
    <w:p>
      <w:pPr>
        <w:spacing w:before="120" w:after="0"/>
        <w:ind w:left="461"/>
      </w:pPr>
      <w:r>
        <w:rPr>
          <w:rFonts w:ascii="Consolas" w:hAnsi="Consolas" w:eastAsia="Consolas" w:cs="Consolas"/>
          <w:b w:val="0"/>
          <w:sz w:val="18"/>
        </w:rPr>
        <w:t>SQLT@orcl&gt; ALTER SESSION SET cursor_sharing = EXACT;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Session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value FROM v$ses_optimizer_env</w:t>
      </w:r>
    </w:p>
    <w:p>
      <w:pPr>
        <w:spacing w:before="0" w:after="0"/>
        <w:ind w:left="461"/>
      </w:pPr>
      <w:r>
        <w:rPr>
          <w:rFonts w:ascii="Consolas" w:hAnsi="Consolas" w:eastAsia="Consolas" w:cs="Consolas"/>
          <w:b w:val="0"/>
          <w:sz w:val="18"/>
        </w:rPr>
        <w:t xml:space="preserve">  2  WHERE  sid = SYS_CONTEXT('USERENV','SID') AND name='cursor_sharing';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VALUE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exact</w:t>
      </w:r>
    </w:p>
    <w:p>
      <w:pPr>
        <w:spacing w:before="20" w:after="60"/>
        <w:ind w:left="403"/>
      </w:pPr>
      <w:r>
        <w:rPr>
          <w:rFonts w:ascii="맑은 고딕" w:hAnsi="맑은 고딕" w:eastAsia="맑은 고딕" w:cs="맑은 고딕"/>
          <w:b w:val="0"/>
          <w:sz w:val="19"/>
        </w:rPr>
        <w:t>▸ 원복은 명령을 낸 것으로 끝내지 않고 반드시 조회로 확인한다. V$PARAMETER 는 세션 수준 변경을 보여 주지 않는 경우가 있으므로 V$SES_OPTIMIZER_ENV 로 자기 세션의 실제 적용값을 읽는 것이 정확하다.</w:t>
      </w:r>
    </w:p>
    <w:p>
      <w:pPr>
        <w:spacing w:before="200" w:after="80"/>
      </w:pPr>
      <w:r>
        <w:rPr>
          <w:rFonts w:ascii="맑은 고딕" w:hAnsi="맑은 고딕" w:eastAsia="맑은 고딕" w:cs="맑은 고딕"/>
          <w:b/>
          <w:sz w:val="21"/>
        </w:rPr>
        <w:t>【판정 근거】 세 실행의 하드 파싱 델타 순위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순위</w:t>
            </w:r>
          </w:p>
        </w:tc>
        <w:tc>
          <w:tcPr>
            <w:tcW w:type="dxa" w:w="1814"/>
          </w:tcPr>
          <w:p>
            <w:pPr>
              <w:spacing w:before="0" w:after="0"/>
            </w:pPr>
            <w:r/>
            <w:r>
              <w:rPr>
                <w:rFonts w:ascii="맑은 고딕" w:hAnsi="맑은 고딕" w:eastAsia="맑은 고딕" w:cs="맑은 고딕"/>
                <w:b/>
                <w:sz w:val="19"/>
              </w:rPr>
              <w:t>실행 방식</w:t>
            </w:r>
          </w:p>
        </w:tc>
        <w:tc>
          <w:tcPr>
            <w:tcW w:type="dxa" w:w="1814"/>
          </w:tcPr>
          <w:p>
            <w:pPr>
              <w:spacing w:before="0" w:after="0"/>
            </w:pPr>
            <w:r/>
            <w:r>
              <w:rPr>
                <w:rFonts w:ascii="맑은 고딕" w:hAnsi="맑은 고딕" w:eastAsia="맑은 고딕" w:cs="맑은 고딕"/>
                <w:b/>
                <w:sz w:val="19"/>
              </w:rPr>
              <w:t>하드 파싱 델타</w:t>
            </w:r>
          </w:p>
        </w:tc>
        <w:tc>
          <w:tcPr>
            <w:tcW w:type="dxa" w:w="1814"/>
          </w:tcPr>
          <w:p>
            <w:pPr>
              <w:spacing w:before="0" w:after="0"/>
            </w:pPr>
            <w:r/>
            <w:r>
              <w:rPr>
                <w:rFonts w:ascii="맑은 고딕" w:hAnsi="맑은 고딕" w:eastAsia="맑은 고딕" w:cs="맑은 고딕"/>
                <w:b/>
                <w:sz w:val="19"/>
              </w:rPr>
              <w:t>경과 시간</w:t>
            </w:r>
          </w:p>
        </w:tc>
        <w:tc>
          <w:tcPr>
            <w:tcW w:type="dxa" w:w="1814"/>
          </w:tcPr>
          <w:p>
            <w:pPr>
              <w:spacing w:before="0" w:after="0"/>
            </w:pPr>
            <w:r/>
            <w:r>
              <w:rPr>
                <w:rFonts w:ascii="맑은 고딕" w:hAnsi="맑은 고딕" w:eastAsia="맑은 고딕" w:cs="맑은 고딕"/>
                <w:b/>
                <w:sz w:val="19"/>
              </w:rPr>
              <w:t>공유 풀 커서 수</w:t>
            </w:r>
          </w:p>
        </w:tc>
      </w:tr>
      <w:tr>
        <w:tc>
          <w:tcPr>
            <w:tcW w:type="dxa" w:w="1814"/>
          </w:tcPr>
          <w:p>
            <w:pPr>
              <w:spacing w:before="0" w:after="0"/>
            </w:pPr>
            <w:r/>
            <w:r>
              <w:rPr>
                <w:rFonts w:ascii="맑은 고딕" w:hAnsi="맑은 고딕" w:eastAsia="맑은 고딕" w:cs="맑은 고딕"/>
                <w:b w:val="0"/>
                <w:sz w:val="19"/>
              </w:rPr>
              <w:t>1 (최악)</w:t>
            </w:r>
          </w:p>
        </w:tc>
        <w:tc>
          <w:tcPr>
            <w:tcW w:type="dxa" w:w="1814"/>
          </w:tcPr>
          <w:p>
            <w:pPr>
              <w:spacing w:before="0" w:after="0"/>
            </w:pPr>
            <w:r/>
            <w:r>
              <w:rPr>
                <w:rFonts w:ascii="맑은 고딕" w:hAnsi="맑은 고딕" w:eastAsia="맑은 고딕" w:cs="맑은 고딕"/>
                <w:b w:val="0"/>
                <w:sz w:val="19"/>
              </w:rPr>
              <w:t>EXACT + 리터럴</w:t>
            </w:r>
          </w:p>
        </w:tc>
        <w:tc>
          <w:tcPr>
            <w:tcW w:type="dxa" w:w="1814"/>
          </w:tcPr>
          <w:p>
            <w:pPr>
              <w:spacing w:before="0" w:after="0"/>
            </w:pPr>
            <w:r/>
            <w:r>
              <w:rPr>
                <w:rFonts w:ascii="맑은 고딕" w:hAnsi="맑은 고딕" w:eastAsia="맑은 고딕" w:cs="맑은 고딕"/>
                <w:b w:val="0"/>
                <w:sz w:val="19"/>
              </w:rPr>
              <w:t>5,004</w:t>
            </w:r>
          </w:p>
        </w:tc>
        <w:tc>
          <w:tcPr>
            <w:tcW w:type="dxa" w:w="1814"/>
          </w:tcPr>
          <w:p>
            <w:pPr>
              <w:spacing w:before="0" w:after="0"/>
            </w:pPr>
            <w:r/>
            <w:r>
              <w:rPr>
                <w:rFonts w:ascii="맑은 고딕" w:hAnsi="맑은 고딕" w:eastAsia="맑은 고딕" w:cs="맑은 고딕"/>
                <w:b w:val="0"/>
                <w:sz w:val="19"/>
              </w:rPr>
              <w:t>11.62초</w:t>
            </w:r>
          </w:p>
        </w:tc>
        <w:tc>
          <w:tcPr>
            <w:tcW w:type="dxa" w:w="1814"/>
          </w:tcPr>
          <w:p>
            <w:pPr>
              <w:spacing w:before="0" w:after="0"/>
            </w:pPr>
            <w:r/>
            <w:r>
              <w:rPr>
                <w:rFonts w:ascii="맑은 고딕" w:hAnsi="맑은 고딕" w:eastAsia="맑은 고딕" w:cs="맑은 고딕"/>
                <w:b w:val="0"/>
                <w:sz w:val="19"/>
              </w:rPr>
              <w:t>5,000</w:t>
            </w:r>
          </w:p>
        </w:tc>
      </w:tr>
      <w:tr>
        <w:tc>
          <w:tcPr>
            <w:tcW w:type="dxa" w:w="1814"/>
          </w:tcPr>
          <w:p>
            <w:pPr>
              <w:spacing w:before="0" w:after="0"/>
            </w:pPr>
            <w:r/>
            <w:r>
              <w:rPr>
                <w:rFonts w:ascii="맑은 고딕" w:hAnsi="맑은 고딕" w:eastAsia="맑은 고딕" w:cs="맑은 고딕"/>
                <w:b w:val="0"/>
                <w:sz w:val="19"/>
              </w:rPr>
              <w:t>2</w:t>
            </w:r>
          </w:p>
        </w:tc>
        <w:tc>
          <w:tcPr>
            <w:tcW w:type="dxa" w:w="1814"/>
          </w:tcPr>
          <w:p>
            <w:pPr>
              <w:spacing w:before="0" w:after="0"/>
            </w:pPr>
            <w:r/>
            <w:r>
              <w:rPr>
                <w:rFonts w:ascii="맑은 고딕" w:hAnsi="맑은 고딕" w:eastAsia="맑은 고딕" w:cs="맑은 고딕"/>
                <w:b w:val="0"/>
                <w:sz w:val="19"/>
              </w:rPr>
              <w:t>FORCE + 리터럴</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2.15초</w:t>
            </w:r>
          </w:p>
        </w:tc>
        <w:tc>
          <w:tcPr>
            <w:tcW w:type="dxa" w:w="1814"/>
          </w:tcPr>
          <w:p>
            <w:pPr>
              <w:spacing w:before="0" w:after="0"/>
            </w:pPr>
            <w:r/>
            <w:r>
              <w:rPr>
                <w:rFonts w:ascii="맑은 고딕" w:hAnsi="맑은 고딕" w:eastAsia="맑은 고딕" w:cs="맑은 고딕"/>
                <w:b w:val="0"/>
                <w:sz w:val="19"/>
              </w:rPr>
              <w:t>1</w:t>
            </w:r>
          </w:p>
        </w:tc>
      </w:tr>
      <w:tr>
        <w:tc>
          <w:tcPr>
            <w:tcW w:type="dxa" w:w="1814"/>
          </w:tcPr>
          <w:p>
            <w:pPr>
              <w:spacing w:before="0" w:after="0"/>
            </w:pPr>
            <w:r/>
            <w:r>
              <w:rPr>
                <w:rFonts w:ascii="맑은 고딕" w:hAnsi="맑은 고딕" w:eastAsia="맑은 고딕" w:cs="맑은 고딕"/>
                <w:b w:val="0"/>
                <w:sz w:val="19"/>
              </w:rPr>
              <w:t>3 (최선)</w:t>
            </w:r>
          </w:p>
        </w:tc>
        <w:tc>
          <w:tcPr>
            <w:tcW w:type="dxa" w:w="1814"/>
          </w:tcPr>
          <w:p>
            <w:pPr>
              <w:spacing w:before="0" w:after="0"/>
            </w:pPr>
            <w:r/>
            <w:r>
              <w:rPr>
                <w:rFonts w:ascii="맑은 고딕" w:hAnsi="맑은 고딕" w:eastAsia="맑은 고딕" w:cs="맑은 고딕"/>
                <w:b w:val="0"/>
                <w:sz w:val="19"/>
              </w:rPr>
              <w:t>EXACT + 바인드</w:t>
            </w:r>
          </w:p>
        </w:tc>
        <w:tc>
          <w:tcPr>
            <w:tcW w:type="dxa" w:w="1814"/>
          </w:tcPr>
          <w:p>
            <w:pPr>
              <w:spacing w:before="0" w:after="0"/>
            </w:pPr>
            <w:r/>
            <w:r>
              <w:rPr>
                <w:rFonts w:ascii="맑은 고딕" w:hAnsi="맑은 고딕" w:eastAsia="맑은 고딕" w:cs="맑은 고딕"/>
                <w:b w:val="0"/>
                <w:sz w:val="19"/>
              </w:rPr>
              <w:t>5</w:t>
            </w:r>
          </w:p>
        </w:tc>
        <w:tc>
          <w:tcPr>
            <w:tcW w:type="dxa" w:w="1814"/>
          </w:tcPr>
          <w:p>
            <w:pPr>
              <w:spacing w:before="0" w:after="0"/>
            </w:pPr>
            <w:r/>
            <w:r>
              <w:rPr>
                <w:rFonts w:ascii="맑은 고딕" w:hAnsi="맑은 고딕" w:eastAsia="맑은 고딕" w:cs="맑은 고딕"/>
                <w:b w:val="0"/>
                <w:sz w:val="19"/>
              </w:rPr>
              <w:t>1.87초</w:t>
            </w:r>
          </w:p>
        </w:tc>
        <w:tc>
          <w:tcPr>
            <w:tcW w:type="dxa" w:w="1814"/>
          </w:tcPr>
          <w:p>
            <w:pPr>
              <w:spacing w:before="0" w:after="0"/>
            </w:pPr>
            <w:r/>
            <w:r>
              <w:rPr>
                <w:rFonts w:ascii="맑은 고딕" w:hAnsi="맑은 고딕" w:eastAsia="맑은 고딕" w:cs="맑은 고딕"/>
                <w:b w:val="0"/>
                <w:sz w:val="19"/>
              </w:rPr>
              <w:t>1</w:t>
            </w:r>
          </w:p>
        </w:tc>
      </w:tr>
    </w:tbl>
    <w:p/>
    <w:p>
      <w:pPr>
        <w:spacing w:before="20" w:after="60"/>
        <w:ind w:left="403"/>
      </w:pPr>
      <w:r>
        <w:rPr>
          <w:rFonts w:ascii="맑은 고딕" w:hAnsi="맑은 고딕" w:eastAsia="맑은 고딕" w:cs="맑은 고딕"/>
          <w:b w:val="0"/>
          <w:sz w:val="19"/>
        </w:rPr>
        <w:t>▸ 2위와 3위의 차이는 작지만 성격이 다르다. FORCE 는 증상을 가리는 임시 조치이고, 애플리케이션이 바인드를 쓰도록 고치는 것이 근본 조치다. 코드를 당장 고칠 수 없을 때 시간을 버는 수단으로만 FORCE 를 쓴다.</w:t>
      </w:r>
    </w:p>
    <w:p>
      <w:pPr>
        <w:spacing w:before="200" w:after="60"/>
      </w:pPr>
      <w:r>
        <w:rPr>
          <w:rFonts w:ascii="맑은 고딕" w:hAnsi="맑은 고딕" w:eastAsia="맑은 고딕" w:cs="맑은 고딕"/>
          <w:b/>
          <w:sz w:val="21"/>
        </w:rPr>
        <w:t>6. 클라이언트와 서버 사이의 왕복 횟수가 성능에 미치는 영향을 측정하시오.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기본 인출 단위로 실행</w:t>
      </w:r>
    </w:p>
    <w:p>
      <w:pPr>
        <w:spacing w:before="120" w:after="0"/>
        <w:ind w:left="461"/>
      </w:pPr>
      <w:r>
        <w:rPr>
          <w:rFonts w:ascii="Consolas" w:hAnsi="Consolas" w:eastAsia="Consolas" w:cs="Consolas"/>
          <w:b w:val="0"/>
          <w:sz w:val="18"/>
        </w:rPr>
        <w:t>SQLT@orcl&gt; SET AUTOTRACE OFF</w:t>
      </w:r>
    </w:p>
    <w:p>
      <w:pPr>
        <w:spacing w:before="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SET TERMOUT OFF</w:t>
      </w:r>
    </w:p>
    <w:p>
      <w:pPr>
        <w:spacing w:before="0" w:after="0"/>
        <w:ind w:left="461"/>
      </w:pPr>
      <w:r>
        <w:rPr>
          <w:rFonts w:ascii="Consolas" w:hAnsi="Consolas" w:eastAsia="Consolas" w:cs="Consolas"/>
          <w:b w:val="0"/>
          <w:sz w:val="18"/>
        </w:rPr>
        <w:t>SQLT@orcl&gt; SHOW ARRAYSIZE</w:t>
      </w:r>
    </w:p>
    <w:p>
      <w:pPr>
        <w:spacing w:before="0" w:after="0"/>
        <w:ind w:left="461"/>
      </w:pPr>
      <w:r>
        <w:rPr>
          <w:rFonts w:ascii="Consolas" w:hAnsi="Consolas" w:eastAsia="Consolas" w:cs="Consolas"/>
          <w:b w:val="0"/>
          <w:sz w:val="18"/>
        </w:rPr>
        <w:t>arraysize 15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n.name, s.value FROM v$mystat s JOIN v$statname n USING(statistic#)</w:t>
      </w:r>
    </w:p>
    <w:p>
      <w:pPr>
        <w:spacing w:before="0" w:after="0"/>
        <w:ind w:left="461"/>
      </w:pPr>
      <w:r>
        <w:rPr>
          <w:rFonts w:ascii="Consolas" w:hAnsi="Consolas" w:eastAsia="Consolas" w:cs="Consolas"/>
          <w:b w:val="0"/>
          <w:sz w:val="18"/>
        </w:rPr>
        <w:t xml:space="preserve">  2  WHERE  n.name IN ('SQL*Net roundtrips to/from client','session logical reads',</w:t>
      </w:r>
    </w:p>
    <w:p>
      <w:pPr>
        <w:spacing w:before="0" w:after="0"/>
        <w:ind w:left="461"/>
      </w:pPr>
      <w:r>
        <w:rPr>
          <w:rFonts w:ascii="Consolas" w:hAnsi="Consolas" w:eastAsia="Consolas" w:cs="Consolas"/>
          <w:b w:val="0"/>
          <w:sz w:val="18"/>
        </w:rPr>
        <w:t xml:space="preserve">  3                    'bytes sent via SQL*Net to client');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SQL*Net roundtrips to/from client             418</w:t>
      </w:r>
    </w:p>
    <w:p>
      <w:pPr>
        <w:spacing w:before="0" w:after="0"/>
        <w:ind w:left="461"/>
      </w:pPr>
      <w:r>
        <w:rPr>
          <w:rFonts w:ascii="Consolas" w:hAnsi="Consolas" w:eastAsia="Consolas" w:cs="Consolas"/>
          <w:b w:val="0"/>
          <w:sz w:val="18"/>
        </w:rPr>
        <w:t>session logical reads                       31205</w:t>
      </w:r>
    </w:p>
    <w:p>
      <w:pPr>
        <w:spacing w:before="0" w:after="0"/>
        <w:ind w:left="461"/>
      </w:pPr>
      <w:r>
        <w:rPr>
          <w:rFonts w:ascii="Consolas" w:hAnsi="Consolas" w:eastAsia="Consolas" w:cs="Consolas"/>
          <w:b w:val="0"/>
          <w:sz w:val="18"/>
        </w:rPr>
        <w:t>bytes sent via SQL*Net to client            96442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SPOOL /dev/null</w:t>
      </w:r>
    </w:p>
    <w:p>
      <w:pPr>
        <w:spacing w:before="0" w:after="0"/>
        <w:ind w:left="461"/>
      </w:pPr>
      <w:r>
        <w:rPr>
          <w:rFonts w:ascii="Consolas" w:hAnsi="Consolas" w:eastAsia="Consolas" w:cs="Consolas"/>
          <w:b w:val="0"/>
          <w:sz w:val="18"/>
        </w:rPr>
        <w:t>SQLT@orcl&gt; SELECT detail_id, claim_id, drug_code, qty, amt</w:t>
      </w:r>
    </w:p>
    <w:p>
      <w:pPr>
        <w:spacing w:before="0" w:after="0"/>
        <w:ind w:left="461"/>
      </w:pPr>
      <w:r>
        <w:rPr>
          <w:rFonts w:ascii="Consolas" w:hAnsi="Consolas" w:eastAsia="Consolas" w:cs="Consolas"/>
          <w:b w:val="0"/>
          <w:sz w:val="18"/>
        </w:rPr>
        <w:t xml:space="preserve">  2  FROM   claim_details WHERE ROWNUM &lt;= 100000;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00:00:04.68</w:t>
      </w:r>
    </w:p>
    <w:p>
      <w:pPr>
        <w:spacing w:before="200" w:after="80"/>
      </w:pPr>
      <w:r>
        <w:rPr>
          <w:rFonts w:ascii="맑은 고딕" w:hAnsi="맑은 고딕" w:eastAsia="맑은 고딕" w:cs="맑은 고딕"/>
          <w:b/>
          <w:sz w:val="21"/>
        </w:rPr>
        <w:t>【수행】 인출 단위를 키워 재실행</w:t>
      </w:r>
    </w:p>
    <w:p>
      <w:pPr>
        <w:spacing w:before="120" w:after="0"/>
        <w:ind w:left="461"/>
      </w:pPr>
      <w:r>
        <w:rPr>
          <w:rFonts w:ascii="Consolas" w:hAnsi="Consolas" w:eastAsia="Consolas" w:cs="Consolas"/>
          <w:b w:val="0"/>
          <w:sz w:val="18"/>
        </w:rPr>
        <w:t>SQLT@orcl&gt; SET ARRAYSIZE 1000</w:t>
      </w:r>
    </w:p>
    <w:p>
      <w:pPr>
        <w:spacing w:before="0" w:after="0"/>
        <w:ind w:left="461"/>
      </w:pPr>
      <w:r>
        <w:rPr>
          <w:rFonts w:ascii="Consolas" w:hAnsi="Consolas" w:eastAsia="Consolas" w:cs="Consolas"/>
          <w:b w:val="0"/>
          <w:sz w:val="18"/>
        </w:rPr>
        <w:t>SQLT@orcl&gt; SELECT detail_id, claim_id, drug_code, qty, amt</w:t>
      </w:r>
    </w:p>
    <w:p>
      <w:pPr>
        <w:spacing w:before="0" w:after="0"/>
        <w:ind w:left="461"/>
      </w:pPr>
      <w:r>
        <w:rPr>
          <w:rFonts w:ascii="Consolas" w:hAnsi="Consolas" w:eastAsia="Consolas" w:cs="Consolas"/>
          <w:b w:val="0"/>
          <w:sz w:val="18"/>
        </w:rPr>
        <w:t xml:space="preserve">  2  FROM   claim_details WHERE ROWNUM &lt;= 100000;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00:00:01.12</w:t>
      </w:r>
    </w:p>
    <w:p>
      <w:pPr>
        <w:spacing w:before="0" w:after="120"/>
        <w:ind w:left="461"/>
      </w:pPr>
      <w:r>
        <w:rPr>
          <w:rFonts w:ascii="Consolas" w:hAnsi="Consolas" w:eastAsia="Consolas" w:cs="Consolas"/>
          <w:b w:val="0"/>
          <w:sz w:val="18"/>
        </w:rPr>
        <w:t>SQLT@orcl&gt; SPOOL OFF</w:t>
      </w:r>
    </w:p>
    <w:p>
      <w:pPr>
        <w:spacing w:before="200" w:after="80"/>
      </w:pPr>
      <w:r>
        <w:rPr>
          <w:rFonts w:ascii="맑은 고딕" w:hAnsi="맑은 고딕" w:eastAsia="맑은 고딕" w:cs="맑은 고딕"/>
          <w:b/>
          <w:sz w:val="21"/>
        </w:rPr>
        <w:t>【판정 근거】 왕복 횟수와 경과 시간 델타</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ARRAYSIZE</w:t>
            </w:r>
          </w:p>
        </w:tc>
        <w:tc>
          <w:tcPr>
            <w:tcW w:type="dxa" w:w="1814"/>
          </w:tcPr>
          <w:p>
            <w:pPr>
              <w:spacing w:before="0" w:after="0"/>
            </w:pPr>
            <w:r/>
            <w:r>
              <w:rPr>
                <w:rFonts w:ascii="맑은 고딕" w:hAnsi="맑은 고딕" w:eastAsia="맑은 고딕" w:cs="맑은 고딕"/>
                <w:b/>
                <w:sz w:val="19"/>
              </w:rPr>
              <w:t>왕복 횟수 델타</w:t>
            </w:r>
          </w:p>
        </w:tc>
        <w:tc>
          <w:tcPr>
            <w:tcW w:type="dxa" w:w="1814"/>
          </w:tcPr>
          <w:p>
            <w:pPr>
              <w:spacing w:before="0" w:after="0"/>
            </w:pPr>
            <w:r/>
            <w:r>
              <w:rPr>
                <w:rFonts w:ascii="맑은 고딕" w:hAnsi="맑은 고딕" w:eastAsia="맑은 고딕" w:cs="맑은 고딕"/>
                <w:b/>
                <w:sz w:val="19"/>
              </w:rPr>
              <w:t>경과 시간</w:t>
            </w:r>
          </w:p>
        </w:tc>
        <w:tc>
          <w:tcPr>
            <w:tcW w:type="dxa" w:w="1814"/>
          </w:tcPr>
          <w:p>
            <w:pPr>
              <w:spacing w:before="0" w:after="0"/>
            </w:pPr>
            <w:r/>
            <w:r>
              <w:rPr>
                <w:rFonts w:ascii="맑은 고딕" w:hAnsi="맑은 고딕" w:eastAsia="맑은 고딕" w:cs="맑은 고딕"/>
                <w:b/>
                <w:sz w:val="19"/>
              </w:rPr>
              <w:t>논리 읽기 델타</w:t>
            </w:r>
          </w:p>
        </w:tc>
        <w:tc>
          <w:tcPr>
            <w:tcW w:type="dxa" w:w="1814"/>
          </w:tcPr>
          <w:p>
            <w:pPr>
              <w:spacing w:before="0" w:after="0"/>
            </w:pPr>
            <w:r/>
            <w:r>
              <w:rPr>
                <w:rFonts w:ascii="맑은 고딕" w:hAnsi="맑은 고딕" w:eastAsia="맑은 고딕" w:cs="맑은 고딕"/>
                <w:b/>
                <w:sz w:val="19"/>
              </w:rPr>
              <w:t>서버→클라이언트 전송량</w:t>
            </w:r>
          </w:p>
        </w:tc>
      </w:tr>
      <w:tr>
        <w:tc>
          <w:tcPr>
            <w:tcW w:type="dxa" w:w="1814"/>
          </w:tcPr>
          <w:p>
            <w:pPr>
              <w:spacing w:before="0" w:after="0"/>
            </w:pPr>
            <w:r/>
            <w:r>
              <w:rPr>
                <w:rFonts w:ascii="맑은 고딕" w:hAnsi="맑은 고딕" w:eastAsia="맑은 고딕" w:cs="맑은 고딕"/>
                <w:b w:val="0"/>
                <w:sz w:val="19"/>
              </w:rPr>
              <w:t>15 (기본)</w:t>
            </w:r>
          </w:p>
        </w:tc>
        <w:tc>
          <w:tcPr>
            <w:tcW w:type="dxa" w:w="1814"/>
          </w:tcPr>
          <w:p>
            <w:pPr>
              <w:spacing w:before="0" w:after="0"/>
            </w:pPr>
            <w:r/>
            <w:r>
              <w:rPr>
                <w:rFonts w:ascii="맑은 고딕" w:hAnsi="맑은 고딕" w:eastAsia="맑은 고딕" w:cs="맑은 고딕"/>
                <w:b w:val="0"/>
                <w:sz w:val="19"/>
              </w:rPr>
              <w:t>6,672</w:t>
            </w:r>
          </w:p>
        </w:tc>
        <w:tc>
          <w:tcPr>
            <w:tcW w:type="dxa" w:w="1814"/>
          </w:tcPr>
          <w:p>
            <w:pPr>
              <w:spacing w:before="0" w:after="0"/>
            </w:pPr>
            <w:r/>
            <w:r>
              <w:rPr>
                <w:rFonts w:ascii="맑은 고딕" w:hAnsi="맑은 고딕" w:eastAsia="맑은 고딕" w:cs="맑은 고딕"/>
                <w:b w:val="0"/>
                <w:sz w:val="19"/>
              </w:rPr>
              <w:t>4.68초</w:t>
            </w:r>
          </w:p>
        </w:tc>
        <w:tc>
          <w:tcPr>
            <w:tcW w:type="dxa" w:w="1814"/>
          </w:tcPr>
          <w:p>
            <w:pPr>
              <w:spacing w:before="0" w:after="0"/>
            </w:pPr>
            <w:r/>
            <w:r>
              <w:rPr>
                <w:rFonts w:ascii="맑은 고딕" w:hAnsi="맑은 고딕" w:eastAsia="맑은 고딕" w:cs="맑은 고딕"/>
                <w:b w:val="0"/>
                <w:sz w:val="19"/>
              </w:rPr>
              <w:t>1,742</w:t>
            </w:r>
          </w:p>
        </w:tc>
        <w:tc>
          <w:tcPr>
            <w:tcW w:type="dxa" w:w="1814"/>
          </w:tcPr>
          <w:p>
            <w:pPr>
              <w:spacing w:before="0" w:after="0"/>
            </w:pPr>
            <w:r/>
            <w:r>
              <w:rPr>
                <w:rFonts w:ascii="맑은 고딕" w:hAnsi="맑은 고딕" w:eastAsia="맑은 고딕" w:cs="맑은 고딕"/>
                <w:b w:val="0"/>
                <w:sz w:val="19"/>
              </w:rPr>
              <w:t>5.81MB</w:t>
            </w:r>
          </w:p>
        </w:tc>
      </w:tr>
      <w:tr>
        <w:tc>
          <w:tcPr>
            <w:tcW w:type="dxa" w:w="1814"/>
          </w:tcPr>
          <w:p>
            <w:pPr>
              <w:spacing w:before="0" w:after="0"/>
            </w:pPr>
            <w:r/>
            <w:r>
              <w:rPr>
                <w:rFonts w:ascii="맑은 고딕" w:hAnsi="맑은 고딕" w:eastAsia="맑은 고딕" w:cs="맑은 고딕"/>
                <w:b w:val="0"/>
                <w:sz w:val="19"/>
              </w:rPr>
              <w:t>1000</w:t>
            </w:r>
          </w:p>
        </w:tc>
        <w:tc>
          <w:tcPr>
            <w:tcW w:type="dxa" w:w="1814"/>
          </w:tcPr>
          <w:p>
            <w:pPr>
              <w:spacing w:before="0" w:after="0"/>
            </w:pPr>
            <w:r/>
            <w:r>
              <w:rPr>
                <w:rFonts w:ascii="맑은 고딕" w:hAnsi="맑은 고딕" w:eastAsia="맑은 고딕" w:cs="맑은 고딕"/>
                <w:b w:val="0"/>
                <w:sz w:val="19"/>
              </w:rPr>
              <w:t>103</w:t>
            </w:r>
          </w:p>
        </w:tc>
        <w:tc>
          <w:tcPr>
            <w:tcW w:type="dxa" w:w="1814"/>
          </w:tcPr>
          <w:p>
            <w:pPr>
              <w:spacing w:before="0" w:after="0"/>
            </w:pPr>
            <w:r/>
            <w:r>
              <w:rPr>
                <w:rFonts w:ascii="맑은 고딕" w:hAnsi="맑은 고딕" w:eastAsia="맑은 고딕" w:cs="맑은 고딕"/>
                <w:b w:val="0"/>
                <w:sz w:val="19"/>
              </w:rPr>
              <w:t>1.12초</w:t>
            </w:r>
          </w:p>
        </w:tc>
        <w:tc>
          <w:tcPr>
            <w:tcW w:type="dxa" w:w="1814"/>
          </w:tcPr>
          <w:p>
            <w:pPr>
              <w:spacing w:before="0" w:after="0"/>
            </w:pPr>
            <w:r/>
            <w:r>
              <w:rPr>
                <w:rFonts w:ascii="맑은 고딕" w:hAnsi="맑은 고딕" w:eastAsia="맑은 고딕" w:cs="맑은 고딕"/>
                <w:b w:val="0"/>
                <w:sz w:val="19"/>
              </w:rPr>
              <w:t>1,740</w:t>
            </w:r>
          </w:p>
        </w:tc>
        <w:tc>
          <w:tcPr>
            <w:tcW w:type="dxa" w:w="1814"/>
          </w:tcPr>
          <w:p>
            <w:pPr>
              <w:spacing w:before="0" w:after="0"/>
            </w:pPr>
            <w:r/>
            <w:r>
              <w:rPr>
                <w:rFonts w:ascii="맑은 고딕" w:hAnsi="맑은 고딕" w:eastAsia="맑은 고딕" w:cs="맑은 고딕"/>
                <w:b w:val="0"/>
                <w:sz w:val="19"/>
              </w:rPr>
              <w:t>4.63MB</w:t>
            </w:r>
          </w:p>
        </w:tc>
      </w:tr>
      <w:tr>
        <w:tc>
          <w:tcPr>
            <w:tcW w:type="dxa" w:w="1814"/>
          </w:tcPr>
          <w:p>
            <w:pPr>
              <w:spacing w:before="0" w:after="0"/>
            </w:pPr>
            <w:r/>
            <w:r>
              <w:rPr>
                <w:rFonts w:ascii="맑은 고딕" w:hAnsi="맑은 고딕" w:eastAsia="맑은 고딕" w:cs="맑은 고딕"/>
                <w:b w:val="0"/>
                <w:sz w:val="19"/>
              </w:rPr>
              <w:t>변화</w:t>
            </w:r>
          </w:p>
        </w:tc>
        <w:tc>
          <w:tcPr>
            <w:tcW w:type="dxa" w:w="1814"/>
          </w:tcPr>
          <w:p>
            <w:pPr>
              <w:spacing w:before="0" w:after="0"/>
            </w:pPr>
            <w:r/>
            <w:r>
              <w:rPr>
                <w:rFonts w:ascii="맑은 고딕" w:hAnsi="맑은 고딕" w:eastAsia="맑은 고딕" w:cs="맑은 고딕"/>
                <w:b w:val="0"/>
                <w:sz w:val="19"/>
              </w:rPr>
              <w:t>98.5% 감소</w:t>
            </w:r>
          </w:p>
        </w:tc>
        <w:tc>
          <w:tcPr>
            <w:tcW w:type="dxa" w:w="1814"/>
          </w:tcPr>
          <w:p>
            <w:pPr>
              <w:spacing w:before="0" w:after="0"/>
            </w:pPr>
            <w:r/>
            <w:r>
              <w:rPr>
                <w:rFonts w:ascii="맑은 고딕" w:hAnsi="맑은 고딕" w:eastAsia="맑은 고딕" w:cs="맑은 고딕"/>
                <w:b w:val="0"/>
                <w:sz w:val="19"/>
              </w:rPr>
              <w:t>76% 감소</w:t>
            </w:r>
          </w:p>
        </w:tc>
        <w:tc>
          <w:tcPr>
            <w:tcW w:type="dxa" w:w="1814"/>
          </w:tcPr>
          <w:p>
            <w:pPr>
              <w:spacing w:before="0" w:after="0"/>
            </w:pPr>
            <w:r/>
            <w:r>
              <w:rPr>
                <w:rFonts w:ascii="맑은 고딕" w:hAnsi="맑은 고딕" w:eastAsia="맑은 고딕" w:cs="맑은 고딕"/>
                <w:b w:val="0"/>
                <w:sz w:val="19"/>
              </w:rPr>
              <w:t>거의 동일</w:t>
            </w:r>
          </w:p>
        </w:tc>
        <w:tc>
          <w:tcPr>
            <w:tcW w:type="dxa" w:w="1814"/>
          </w:tcPr>
          <w:p>
            <w:pPr>
              <w:spacing w:before="0" w:after="0"/>
            </w:pPr>
            <w:r/>
            <w:r>
              <w:rPr>
                <w:rFonts w:ascii="맑은 고딕" w:hAnsi="맑은 고딕" w:eastAsia="맑은 고딕" w:cs="맑은 고딕"/>
                <w:b w:val="0"/>
                <w:sz w:val="19"/>
              </w:rPr>
              <w:t>20% 감소</w:t>
            </w:r>
          </w:p>
        </w:tc>
      </w:tr>
    </w:tbl>
    <w:p/>
    <w:p>
      <w:pPr>
        <w:spacing w:before="20" w:after="60"/>
        <w:ind w:left="403"/>
      </w:pPr>
      <w:r>
        <w:rPr>
          <w:rFonts w:ascii="맑은 고딕" w:hAnsi="맑은 고딕" w:eastAsia="맑은 고딕" w:cs="맑은 고딕"/>
          <w:b w:val="0"/>
          <w:sz w:val="19"/>
        </w:rPr>
        <w:t>▸ 왕복이 6,672회에서 103회로 줄었는데 논리 읽기는 1,742에서 1,740으로 사실상 그대로다. 두 지표가 세는 것이 다르기 때문이다. 논리 읽기는 "서버가 버퍼 캐시에서 블록을 몇 번 집었는가"를 세고, 왕복은 "서버와 클라이언트가 몇 번 주고받았는가"를 센다. 데이터를 담아 오는 그릇의 크기를 바꾼 것이지 데이터를 읽는 방식을 바꾼 것이 아니다. 전송량이 20% 줄어든 것은 왕복마다 붙는 프로토콜 헤더가 줄었기 때문이다.</w:t>
      </w:r>
    </w:p>
    <w:p>
      <w:pPr>
        <w:spacing w:before="200" w:after="80"/>
      </w:pPr>
      <w:r>
        <w:rPr>
          <w:rFonts w:ascii="맑은 고딕" w:hAnsi="맑은 고딕" w:eastAsia="맑은 고딕" w:cs="맑은 고딕"/>
          <w:b/>
          <w:sz w:val="21"/>
        </w:rPr>
        <w:t>【수행】 이득이 사라지는 지점 확인</w:t>
      </w:r>
    </w:p>
    <w:p>
      <w:pPr>
        <w:spacing w:before="120" w:after="0"/>
        <w:ind w:left="461"/>
      </w:pPr>
      <w:r>
        <w:rPr>
          <w:rFonts w:ascii="Consolas" w:hAnsi="Consolas" w:eastAsia="Consolas" w:cs="Consolas"/>
          <w:b w:val="0"/>
          <w:sz w:val="18"/>
        </w:rPr>
        <w:t>SQLT@orcl&gt; SET ARRAYSIZE 5000</w:t>
      </w:r>
    </w:p>
    <w:p>
      <w:pPr>
        <w:spacing w:before="0" w:after="0"/>
        <w:ind w:left="461"/>
      </w:pPr>
      <w:r>
        <w:rPr>
          <w:rFonts w:ascii="Consolas" w:hAnsi="Consolas" w:eastAsia="Consolas" w:cs="Consolas"/>
          <w:b w:val="0"/>
          <w:sz w:val="18"/>
        </w:rPr>
        <w:t>SQLT@orcl&gt; SELECT detail_id, claim_id, drug_code, qty, amt</w:t>
      </w:r>
    </w:p>
    <w:p>
      <w:pPr>
        <w:spacing w:before="0" w:after="0"/>
        <w:ind w:left="461"/>
      </w:pPr>
      <w:r>
        <w:rPr>
          <w:rFonts w:ascii="Consolas" w:hAnsi="Consolas" w:eastAsia="Consolas" w:cs="Consolas"/>
          <w:b w:val="0"/>
          <w:sz w:val="18"/>
        </w:rPr>
        <w:t xml:space="preserve">  2  FROM   claim_details WHERE ROWNUM &lt;= 100000;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00:00:1.06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n.name, ROUND(s.value/1024/1024,2) mb</w:t>
      </w:r>
    </w:p>
    <w:p>
      <w:pPr>
        <w:spacing w:before="0" w:after="0"/>
        <w:ind w:left="461"/>
      </w:pPr>
      <w:r>
        <w:rPr>
          <w:rFonts w:ascii="Consolas" w:hAnsi="Consolas" w:eastAsia="Consolas" w:cs="Consolas"/>
          <w:b w:val="0"/>
          <w:sz w:val="18"/>
        </w:rPr>
        <w:t xml:space="preserve">  2  FROM   v$mystat s JOIN v$statname n USING(statistic#)</w:t>
      </w:r>
    </w:p>
    <w:p>
      <w:pPr>
        <w:spacing w:before="0" w:after="0"/>
        <w:ind w:left="461"/>
      </w:pPr>
      <w:r>
        <w:rPr>
          <w:rFonts w:ascii="Consolas" w:hAnsi="Consolas" w:eastAsia="Consolas" w:cs="Consolas"/>
          <w:b w:val="0"/>
          <w:sz w:val="18"/>
        </w:rPr>
        <w:t xml:space="preserve">  3  WHERE  n.name = 'session pga memory max';</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MB</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session pga memory max               8.31</w:t>
      </w:r>
    </w:p>
    <w:p>
      <w:pPr>
        <w:spacing w:before="200" w:after="80"/>
      </w:pPr>
      <w:r>
        <w:rPr>
          <w:rFonts w:ascii="맑은 고딕" w:hAnsi="맑은 고딕" w:eastAsia="맑은 고딕" w:cs="맑은 고딕"/>
          <w:b/>
          <w:sz w:val="21"/>
        </w:rPr>
        <w:t>【판정 근거】 인출 단위별 이득 곡선</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ARRAYSIZE</w:t>
            </w:r>
          </w:p>
        </w:tc>
        <w:tc>
          <w:tcPr>
            <w:tcW w:type="dxa" w:w="1814"/>
          </w:tcPr>
          <w:p>
            <w:pPr>
              <w:spacing w:before="0" w:after="0"/>
            </w:pPr>
            <w:r/>
            <w:r>
              <w:rPr>
                <w:rFonts w:ascii="맑은 고딕" w:hAnsi="맑은 고딕" w:eastAsia="맑은 고딕" w:cs="맑은 고딕"/>
                <w:b/>
                <w:sz w:val="19"/>
              </w:rPr>
              <w:t>왕복 횟수</w:t>
            </w:r>
          </w:p>
        </w:tc>
        <w:tc>
          <w:tcPr>
            <w:tcW w:type="dxa" w:w="1814"/>
          </w:tcPr>
          <w:p>
            <w:pPr>
              <w:spacing w:before="0" w:after="0"/>
            </w:pPr>
            <w:r/>
            <w:r>
              <w:rPr>
                <w:rFonts w:ascii="맑은 고딕" w:hAnsi="맑은 고딕" w:eastAsia="맑은 고딕" w:cs="맑은 고딕"/>
                <w:b/>
                <w:sz w:val="19"/>
              </w:rPr>
              <w:t>경과 시간</w:t>
            </w:r>
          </w:p>
        </w:tc>
        <w:tc>
          <w:tcPr>
            <w:tcW w:type="dxa" w:w="1814"/>
          </w:tcPr>
          <w:p>
            <w:pPr>
              <w:spacing w:before="0" w:after="0"/>
            </w:pPr>
            <w:r/>
            <w:r>
              <w:rPr>
                <w:rFonts w:ascii="맑은 고딕" w:hAnsi="맑은 고딕" w:eastAsia="맑은 고딕" w:cs="맑은 고딕"/>
                <w:b/>
                <w:sz w:val="19"/>
              </w:rPr>
              <w:t>직전 대비 개선</w:t>
            </w:r>
          </w:p>
        </w:tc>
        <w:tc>
          <w:tcPr>
            <w:tcW w:type="dxa" w:w="1814"/>
          </w:tcPr>
          <w:p>
            <w:pPr>
              <w:spacing w:before="0" w:after="0"/>
            </w:pPr>
            <w:r/>
            <w:r>
              <w:rPr>
                <w:rFonts w:ascii="맑은 고딕" w:hAnsi="맑은 고딕" w:eastAsia="맑은 고딕" w:cs="맑은 고딕"/>
                <w:b/>
                <w:sz w:val="19"/>
              </w:rPr>
              <w:t>세션 PGA 최대</w:t>
            </w:r>
          </w:p>
        </w:tc>
      </w:tr>
      <w:tr>
        <w:tc>
          <w:tcPr>
            <w:tcW w:type="dxa" w:w="1814"/>
          </w:tcPr>
          <w:p>
            <w:pPr>
              <w:spacing w:before="0" w:after="0"/>
            </w:pPr>
            <w:r/>
            <w:r>
              <w:rPr>
                <w:rFonts w:ascii="맑은 고딕" w:hAnsi="맑은 고딕" w:eastAsia="맑은 고딕" w:cs="맑은 고딕"/>
                <w:b w:val="0"/>
                <w:sz w:val="19"/>
              </w:rPr>
              <w:t>15</w:t>
            </w:r>
          </w:p>
        </w:tc>
        <w:tc>
          <w:tcPr>
            <w:tcW w:type="dxa" w:w="1814"/>
          </w:tcPr>
          <w:p>
            <w:pPr>
              <w:spacing w:before="0" w:after="0"/>
            </w:pPr>
            <w:r/>
            <w:r>
              <w:rPr>
                <w:rFonts w:ascii="맑은 고딕" w:hAnsi="맑은 고딕" w:eastAsia="맑은 고딕" w:cs="맑은 고딕"/>
                <w:b w:val="0"/>
                <w:sz w:val="19"/>
              </w:rPr>
              <w:t>6,672</w:t>
            </w:r>
          </w:p>
        </w:tc>
        <w:tc>
          <w:tcPr>
            <w:tcW w:type="dxa" w:w="1814"/>
          </w:tcPr>
          <w:p>
            <w:pPr>
              <w:spacing w:before="0" w:after="0"/>
            </w:pPr>
            <w:r/>
            <w:r>
              <w:rPr>
                <w:rFonts w:ascii="맑은 고딕" w:hAnsi="맑은 고딕" w:eastAsia="맑은 고딕" w:cs="맑은 고딕"/>
                <w:b w:val="0"/>
                <w:sz w:val="19"/>
              </w:rPr>
              <w:t>4.68초</w:t>
            </w:r>
          </w:p>
        </w:tc>
        <w:tc>
          <w:tcPr>
            <w:tcW w:type="dxa" w:w="1814"/>
          </w:tcPr>
          <w:p>
            <w:pPr>
              <w:spacing w:before="0" w:after="0"/>
            </w:pPr>
            <w:r/>
            <w:r>
              <w:rPr>
                <w:rFonts w:ascii="맑은 고딕" w:hAnsi="맑은 고딕" w:eastAsia="맑은 고딕" w:cs="맑은 고딕"/>
                <w:b w:val="0"/>
                <w:sz w:val="19"/>
              </w:rPr>
              <w:t>—</w:t>
            </w:r>
          </w:p>
        </w:tc>
        <w:tc>
          <w:tcPr>
            <w:tcW w:type="dxa" w:w="1814"/>
          </w:tcPr>
          <w:p>
            <w:pPr>
              <w:spacing w:before="0" w:after="0"/>
            </w:pPr>
            <w:r/>
            <w:r>
              <w:rPr>
                <w:rFonts w:ascii="맑은 고딕" w:hAnsi="맑은 고딕" w:eastAsia="맑은 고딕" w:cs="맑은 고딕"/>
                <w:b w:val="0"/>
                <w:sz w:val="19"/>
              </w:rPr>
              <w:t>2.94MB</w:t>
            </w:r>
          </w:p>
        </w:tc>
      </w:tr>
      <w:tr>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1,004</w:t>
            </w:r>
          </w:p>
        </w:tc>
        <w:tc>
          <w:tcPr>
            <w:tcW w:type="dxa" w:w="1814"/>
          </w:tcPr>
          <w:p>
            <w:pPr>
              <w:spacing w:before="0" w:after="0"/>
            </w:pPr>
            <w:r/>
            <w:r>
              <w:rPr>
                <w:rFonts w:ascii="맑은 고딕" w:hAnsi="맑은 고딕" w:eastAsia="맑은 고딕" w:cs="맑은 고딕"/>
                <w:b w:val="0"/>
                <w:sz w:val="19"/>
              </w:rPr>
              <w:t>1.63초</w:t>
            </w:r>
          </w:p>
        </w:tc>
        <w:tc>
          <w:tcPr>
            <w:tcW w:type="dxa" w:w="1814"/>
          </w:tcPr>
          <w:p>
            <w:pPr>
              <w:spacing w:before="0" w:after="0"/>
            </w:pPr>
            <w:r/>
            <w:r>
              <w:rPr>
                <w:rFonts w:ascii="맑은 고딕" w:hAnsi="맑은 고딕" w:eastAsia="맑은 고딕" w:cs="맑은 고딕"/>
                <w:b w:val="0"/>
                <w:sz w:val="19"/>
              </w:rPr>
              <w:t>65%</w:t>
            </w:r>
          </w:p>
        </w:tc>
        <w:tc>
          <w:tcPr>
            <w:tcW w:type="dxa" w:w="1814"/>
          </w:tcPr>
          <w:p>
            <w:pPr>
              <w:spacing w:before="0" w:after="0"/>
            </w:pPr>
            <w:r/>
            <w:r>
              <w:rPr>
                <w:rFonts w:ascii="맑은 고딕" w:hAnsi="맑은 고딕" w:eastAsia="맑은 고딕" w:cs="맑은 고딕"/>
                <w:b w:val="0"/>
                <w:sz w:val="19"/>
              </w:rPr>
              <w:t>3.12MB</w:t>
            </w:r>
          </w:p>
        </w:tc>
      </w:tr>
      <w:tr>
        <w:tc>
          <w:tcPr>
            <w:tcW w:type="dxa" w:w="1814"/>
          </w:tcPr>
          <w:p>
            <w:pPr>
              <w:spacing w:before="0" w:after="0"/>
            </w:pPr>
            <w:r/>
            <w:r>
              <w:rPr>
                <w:rFonts w:ascii="맑은 고딕" w:hAnsi="맑은 고딕" w:eastAsia="맑은 고딕" w:cs="맑은 고딕"/>
                <w:b w:val="0"/>
                <w:sz w:val="19"/>
              </w:rPr>
              <w:t>1000</w:t>
            </w:r>
          </w:p>
        </w:tc>
        <w:tc>
          <w:tcPr>
            <w:tcW w:type="dxa" w:w="1814"/>
          </w:tcPr>
          <w:p>
            <w:pPr>
              <w:spacing w:before="0" w:after="0"/>
            </w:pPr>
            <w:r/>
            <w:r>
              <w:rPr>
                <w:rFonts w:ascii="맑은 고딕" w:hAnsi="맑은 고딕" w:eastAsia="맑은 고딕" w:cs="맑은 고딕"/>
                <w:b w:val="0"/>
                <w:sz w:val="19"/>
              </w:rPr>
              <w:t>103</w:t>
            </w:r>
          </w:p>
        </w:tc>
        <w:tc>
          <w:tcPr>
            <w:tcW w:type="dxa" w:w="1814"/>
          </w:tcPr>
          <w:p>
            <w:pPr>
              <w:spacing w:before="0" w:after="0"/>
            </w:pPr>
            <w:r/>
            <w:r>
              <w:rPr>
                <w:rFonts w:ascii="맑은 고딕" w:hAnsi="맑은 고딕" w:eastAsia="맑은 고딕" w:cs="맑은 고딕"/>
                <w:b w:val="0"/>
                <w:sz w:val="19"/>
              </w:rPr>
              <w:t>1.12초</w:t>
            </w:r>
          </w:p>
        </w:tc>
        <w:tc>
          <w:tcPr>
            <w:tcW w:type="dxa" w:w="1814"/>
          </w:tcPr>
          <w:p>
            <w:pPr>
              <w:spacing w:before="0" w:after="0"/>
            </w:pPr>
            <w:r/>
            <w:r>
              <w:rPr>
                <w:rFonts w:ascii="맑은 고딕" w:hAnsi="맑은 고딕" w:eastAsia="맑은 고딕" w:cs="맑은 고딕"/>
                <w:b w:val="0"/>
                <w:sz w:val="19"/>
              </w:rPr>
              <w:t>31%</w:t>
            </w:r>
          </w:p>
        </w:tc>
        <w:tc>
          <w:tcPr>
            <w:tcW w:type="dxa" w:w="1814"/>
          </w:tcPr>
          <w:p>
            <w:pPr>
              <w:spacing w:before="0" w:after="0"/>
            </w:pPr>
            <w:r/>
            <w:r>
              <w:rPr>
                <w:rFonts w:ascii="맑은 고딕" w:hAnsi="맑은 고딕" w:eastAsia="맑은 고딕" w:cs="맑은 고딕"/>
                <w:b w:val="0"/>
                <w:sz w:val="19"/>
              </w:rPr>
              <w:t>5.47MB</w:t>
            </w:r>
          </w:p>
        </w:tc>
      </w:tr>
      <w:tr>
        <w:tc>
          <w:tcPr>
            <w:tcW w:type="dxa" w:w="1814"/>
          </w:tcPr>
          <w:p>
            <w:pPr>
              <w:spacing w:before="0" w:after="0"/>
            </w:pPr>
            <w:r/>
            <w:r>
              <w:rPr>
                <w:rFonts w:ascii="맑은 고딕" w:hAnsi="맑은 고딕" w:eastAsia="맑은 고딕" w:cs="맑은 고딕"/>
                <w:b w:val="0"/>
                <w:sz w:val="19"/>
              </w:rPr>
              <w:t>5000</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1.06초</w:t>
            </w:r>
          </w:p>
        </w:tc>
        <w:tc>
          <w:tcPr>
            <w:tcW w:type="dxa" w:w="1814"/>
          </w:tcPr>
          <w:p>
            <w:pPr>
              <w:spacing w:before="0" w:after="0"/>
            </w:pPr>
            <w:r/>
            <w:r>
              <w:rPr>
                <w:rFonts w:ascii="맑은 고딕" w:hAnsi="맑은 고딕" w:eastAsia="맑은 고딕" w:cs="맑은 고딕"/>
                <w:b w:val="0"/>
                <w:sz w:val="19"/>
              </w:rPr>
              <w:t>5%</w:t>
            </w:r>
          </w:p>
        </w:tc>
        <w:tc>
          <w:tcPr>
            <w:tcW w:type="dxa" w:w="1814"/>
          </w:tcPr>
          <w:p>
            <w:pPr>
              <w:spacing w:before="0" w:after="0"/>
            </w:pPr>
            <w:r/>
            <w:r>
              <w:rPr>
                <w:rFonts w:ascii="맑은 고딕" w:hAnsi="맑은 고딕" w:eastAsia="맑은 고딕" w:cs="맑은 고딕"/>
                <w:b w:val="0"/>
                <w:sz w:val="19"/>
              </w:rPr>
              <w:t>8.31MB</w:t>
            </w:r>
          </w:p>
        </w:tc>
      </w:tr>
    </w:tbl>
    <w:p/>
    <w:p>
      <w:pPr>
        <w:spacing w:before="20" w:after="60"/>
        <w:ind w:left="403"/>
      </w:pPr>
      <w:r>
        <w:rPr>
          <w:rFonts w:ascii="맑은 고딕" w:hAnsi="맑은 고딕" w:eastAsia="맑은 고딕" w:cs="맑은 고딕"/>
          <w:b w:val="0"/>
          <w:sz w:val="19"/>
        </w:rPr>
        <w:t>▸ 이득은 ARRAYSIZE 1000 부근에서 사실상 사라진다. 15→100 구간에서 65%를 얻고, 1000→5000 구간에서는 5%밖에 얻지 못하면서 세션 PGA는 5.47MB에서 8.31MB로 늘어난다. 늘어나는 자원은 클라이언트와 서버 양쪽의 배열 버퍼 메모리다. 동시 접속 500세션 환경이라면 세션당 3MB 차이가 1.5GB가 된다. 왕복 감소는 공짜가 아니다.</w:t>
      </w:r>
    </w:p>
    <w:p>
      <w:pPr>
        <w:spacing w:before="200" w:after="80"/>
      </w:pPr>
      <w:r>
        <w:rPr>
          <w:rFonts w:ascii="맑은 고딕" w:hAnsi="맑은 고딕" w:eastAsia="맑은 고딕" w:cs="맑은 고딕"/>
          <w:b/>
          <w:sz w:val="21"/>
        </w:rPr>
        <w:t>【판정 근거】 클라이언트 대기의 해석</w:t>
      </w:r>
    </w:p>
    <w:p>
      <w:pPr>
        <w:spacing w:before="0" w:after="80"/>
      </w:pPr>
      <w:r>
        <w:rPr>
          <w:rFonts w:ascii="맑은 고딕" w:hAnsi="맑은 고딕" w:eastAsia="맑은 고딕" w:cs="맑은 고딕"/>
          <w:b w:val="0"/>
          <w:sz w:val="20"/>
        </w:rPr>
        <w:t>이 실습 구간에서 관찰되는 SQL*Net message from client 는 서버가 클라이언트의 다음 요청을 기다린 시간이며 Idle 클래스에 속한다. 값이 아무리 커도 데이터베이스의 병목이 아니다. 서버가 일을 안 하고 놀았다는 뜻이기 때문이다. 반면 SQL*Net message to client 와 SQL*Net more data to client 는 Network 클래스이며, 이 값이 크면 전송 구간을 의심한다. Idle 이벤트를 상위 대기 목록에 올려 두고 "네트워크가 병목"이라고 결론 내리는 것이 이 절의 대표적 오판이며, 7번에서 같은 실수를 다시 다룬다.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2</w:t>
            </w:r>
          </w:p>
          <w:p>
            <w:pPr>
              <w:spacing w:before="0" w:after="0"/>
            </w:pPr>
            <w:r>
              <w:rPr>
                <w:rFonts w:ascii="맑은 고딕" w:hAnsi="맑은 고딕" w:eastAsia="맑은 고딕" w:cs="맑은 고딕"/>
                <w:b w:val="0"/>
                <w:sz w:val="19"/>
              </w:rPr>
              <w:t>· 4번 — 부하 전 기준선 캡처(1점) / 하드 파싱 비율을 백분율로 산출(2점) / 리터럴 커서 수와 계획 수의 대조(2점) / 시간 모델 계층 관계 인식(1점)</w:t>
            </w:r>
          </w:p>
          <w:p>
            <w:pPr>
              <w:spacing w:before="0" w:after="0"/>
            </w:pPr>
            <w:r>
              <w:rPr>
                <w:rFonts w:ascii="맑은 고딕" w:hAnsi="맑은 고딕" w:eastAsia="맑은 고딕" w:cs="맑은 고딕"/>
                <w:b w:val="0"/>
                <w:sz w:val="19"/>
              </w:rPr>
              <w:t>· 5번 — FLUSH SHARED_POOL 의 위험성 서술(1점) / 리터럴·바인드 델타 대조표(2점) / 시스템 생성 바인드 문자열 실측 제시(2점) / 편중 컬럼에서의 부작용과 조건(1점) / 세션 파라미터 원복 확인(1점)</w:t>
            </w:r>
          </w:p>
          <w:p>
            <w:pPr>
              <w:spacing w:before="0" w:after="0"/>
            </w:pPr>
            <w:r>
              <w:rPr>
                <w:rFonts w:ascii="맑은 고딕" w:hAnsi="맑은 고딕" w:eastAsia="맑은 고딕" w:cs="맑은 고딕"/>
                <w:b w:val="0"/>
                <w:sz w:val="19"/>
              </w:rPr>
              <w:t>· 6번 — 왕복·논리 읽기 델타 대조와 두 지표의 구분 설명(2점) / 이득 소멸 지점의 수치 제시(2점) / 늘어나는 자원(PGA) 지목(1점) / Idle 대기 오판 경고(1점)</w:t>
            </w:r>
          </w:p>
          <w:p>
            <w:pPr>
              <w:spacing w:before="0" w:after="0"/>
            </w:pPr>
            <w:r>
              <w:rPr>
                <w:rFonts w:ascii="맑은 고딕" w:hAnsi="맑은 고딕" w:eastAsia="맑은 고딕" w:cs="맑은 고딕"/>
                <w:b w:val="0"/>
                <w:sz w:val="19"/>
              </w:rPr>
              <w:t>· 감점 — 세 실행을 한 표로 대조하지 않고 개별 나열만 한 경우 5번에서 1점 감점</w:t>
            </w:r>
          </w:p>
        </w:tc>
      </w:tr>
    </w:tbl>
    <w:p/>
    <w:p>
      <w:pPr>
        <w:spacing w:before="320" w:after="120"/>
      </w:pPr>
      <w:r>
        <w:rPr>
          <w:rFonts w:ascii="맑은 고딕" w:hAnsi="맑은 고딕" w:eastAsia="맑은 고딕" w:cs="맑은 고딕"/>
          <w:b/>
          <w:sz w:val="24"/>
        </w:rPr>
        <w:t>Section 3  [성능 개선 방법론과 긴급 대응]</w:t>
      </w:r>
    </w:p>
    <w:p>
      <w:pPr>
        <w:spacing w:before="0" w:after="80"/>
      </w:pPr>
      <w:r>
        <w:rPr>
          <w:rFonts w:ascii="맑은 고딕" w:hAnsi="맑은 고딕" w:eastAsia="맑은 고딕" w:cs="맑은 고딕"/>
          <w:b w:val="0"/>
          <w:sz w:val="20"/>
        </w:rPr>
        <w:t>이 절의 채점은 조치 결과가 아니라 조치 순서를 본다. 근거를 캡처하기 전에 세션을 죽인 답안은 문제를 해결했더라도 해당 Section을 0점으로 처리한다. 사고가 끝난 뒤 "왜 그랬는지" 설명할 수 없는 조치는 실무에서 조치로 인정되지 않기 때문이다.</w:t>
      </w:r>
    </w:p>
    <w:p>
      <w:pPr>
        <w:spacing w:before="200" w:after="60"/>
      </w:pPr>
      <w:r>
        <w:rPr>
          <w:rFonts w:ascii="맑은 고딕" w:hAnsi="맑은 고딕" w:eastAsia="맑은 고딕" w:cs="맑은 고딕"/>
          <w:b/>
          <w:sz w:val="21"/>
        </w:rPr>
        <w:t>7. Oracle 성능 개선 방법론의 절차대로 현재 인스턴스를 1회 진단하고 진단서를 작성하시오.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【판정 근거】 방법론 단계와 이 인스턴스의 확인 결과</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방법론이 요구하는 것</w:t>
            </w:r>
          </w:p>
        </w:tc>
        <w:tc>
          <w:tcPr>
            <w:tcW w:type="dxa" w:w="3024"/>
          </w:tcPr>
          <w:p>
            <w:pPr>
              <w:spacing w:before="0" w:after="0"/>
            </w:pPr>
            <w:r/>
            <w:r>
              <w:rPr>
                <w:rFonts w:ascii="맑은 고딕" w:hAnsi="맑은 고딕" w:eastAsia="맑은 고딕" w:cs="맑은 고딕"/>
                <w:b/>
                <w:sz w:val="19"/>
              </w:rPr>
              <w:t>이 인스턴스에서 확인한 결과</w:t>
            </w:r>
          </w:p>
        </w:tc>
      </w:tr>
      <w:tr>
        <w:tc>
          <w:tcPr>
            <w:tcW w:type="dxa" w:w="3024"/>
          </w:tcPr>
          <w:p>
            <w:pPr>
              <w:spacing w:before="0" w:after="0"/>
            </w:pPr>
            <w:r/>
            <w:r>
              <w:rPr>
                <w:rFonts w:ascii="맑은 고딕" w:hAnsi="맑은 고딕" w:eastAsia="맑은 고딕" w:cs="맑은 고딕"/>
                <w:b w:val="0"/>
                <w:sz w:val="19"/>
              </w:rPr>
              <w:t>1. 증상 수집</w:t>
            </w:r>
          </w:p>
        </w:tc>
        <w:tc>
          <w:tcPr>
            <w:tcW w:type="dxa" w:w="3024"/>
          </w:tcPr>
          <w:p>
            <w:pPr>
              <w:spacing w:before="0" w:after="0"/>
            </w:pPr>
            <w:r/>
            <w:r>
              <w:rPr>
                <w:rFonts w:ascii="맑은 고딕" w:hAnsi="맑은 고딕" w:eastAsia="맑은 고딕" w:cs="맑은 고딕"/>
                <w:b w:val="0"/>
                <w:sz w:val="19"/>
              </w:rPr>
              <w:t>무엇이 느린가, 언제부터인가</w:t>
            </w:r>
          </w:p>
        </w:tc>
        <w:tc>
          <w:tcPr>
            <w:tcW w:type="dxa" w:w="3024"/>
          </w:tcPr>
          <w:p>
            <w:pPr>
              <w:spacing w:before="0" w:after="0"/>
            </w:pPr>
            <w:r/>
            <w:r>
              <w:rPr>
                <w:rFonts w:ascii="맑은 고딕" w:hAnsi="맑은 고딕" w:eastAsia="맑은 고딕" w:cs="맑은 고딕"/>
                <w:b w:val="0"/>
                <w:sz w:val="19"/>
              </w:rPr>
              <w:t>신고 없음. 기동 2026-08-24 14:56:35 이후 42.7시간 경과, 사용자 신고 0건</w:t>
            </w:r>
          </w:p>
        </w:tc>
      </w:tr>
      <w:tr>
        <w:tc>
          <w:tcPr>
            <w:tcW w:type="dxa" w:w="3024"/>
          </w:tcPr>
          <w:p>
            <w:pPr>
              <w:spacing w:before="0" w:after="0"/>
            </w:pPr>
            <w:r/>
            <w:r>
              <w:rPr>
                <w:rFonts w:ascii="맑은 고딕" w:hAnsi="맑은 고딕" w:eastAsia="맑은 고딕" w:cs="맑은 고딕"/>
                <w:b w:val="0"/>
                <w:sz w:val="19"/>
              </w:rPr>
              <w:t>2. 통계 수집</w:t>
            </w:r>
          </w:p>
        </w:tc>
        <w:tc>
          <w:tcPr>
            <w:tcW w:type="dxa" w:w="3024"/>
          </w:tcPr>
          <w:p>
            <w:pPr>
              <w:spacing w:before="0" w:after="0"/>
            </w:pPr>
            <w:r/>
            <w:r>
              <w:rPr>
                <w:rFonts w:ascii="맑은 고딕" w:hAnsi="맑은 고딕" w:eastAsia="맑은 고딕" w:cs="맑은 고딕"/>
                <w:b w:val="0"/>
                <w:sz w:val="19"/>
              </w:rPr>
              <w:t>전체 상태를 누적·구간으로 확보</w:t>
            </w:r>
          </w:p>
        </w:tc>
        <w:tc>
          <w:tcPr>
            <w:tcW w:type="dxa" w:w="3024"/>
          </w:tcPr>
          <w:p>
            <w:pPr>
              <w:spacing w:before="0" w:after="0"/>
            </w:pPr>
            <w:r/>
            <w:r>
              <w:rPr>
                <w:rFonts w:ascii="맑은 고딕" w:hAnsi="맑은 고딕" w:eastAsia="맑은 고딕" w:cs="맑은 고딕"/>
                <w:b w:val="0"/>
                <w:sz w:val="19"/>
              </w:rPr>
              <w:t>V$SYS_TIME_MODEL, V$SYSTEM_WAIT_CLASS, V$SYSTEM_EVENT 누적 캡처 완료</w:t>
            </w:r>
          </w:p>
        </w:tc>
      </w:tr>
      <w:tr>
        <w:tc>
          <w:tcPr>
            <w:tcW w:type="dxa" w:w="3024"/>
          </w:tcPr>
          <w:p>
            <w:pPr>
              <w:spacing w:before="0" w:after="0"/>
            </w:pPr>
            <w:r/>
            <w:r>
              <w:rPr>
                <w:rFonts w:ascii="맑은 고딕" w:hAnsi="맑은 고딕" w:eastAsia="맑은 고딕" w:cs="맑은 고딕"/>
                <w:b w:val="0"/>
                <w:sz w:val="19"/>
              </w:rPr>
              <w:t>3. 하드웨어·OS 점검</w:t>
            </w:r>
          </w:p>
        </w:tc>
        <w:tc>
          <w:tcPr>
            <w:tcW w:type="dxa" w:w="3024"/>
          </w:tcPr>
          <w:p>
            <w:pPr>
              <w:spacing w:before="0" w:after="0"/>
            </w:pPr>
            <w:r/>
            <w:r>
              <w:rPr>
                <w:rFonts w:ascii="맑은 고딕" w:hAnsi="맑은 고딕" w:eastAsia="맑은 고딕" w:cs="맑은 고딕"/>
                <w:b w:val="0"/>
                <w:sz w:val="19"/>
              </w:rPr>
              <w:t>CPU·메모리·I/O에 여유가 있는가</w:t>
            </w:r>
          </w:p>
        </w:tc>
        <w:tc>
          <w:tcPr>
            <w:tcW w:type="dxa" w:w="3024"/>
          </w:tcPr>
          <w:p>
            <w:pPr>
              <w:spacing w:before="0" w:after="0"/>
            </w:pPr>
            <w:r/>
            <w:r>
              <w:rPr>
                <w:rFonts w:ascii="맑은 고딕" w:hAnsi="맑은 고딕" w:eastAsia="맑은 고딕" w:cs="맑은 고딕"/>
                <w:b w:val="0"/>
                <w:sz w:val="19"/>
              </w:rPr>
              <w:t>CPU_COUNT 8, AAS 0.0132 → CPU 여유 충분</w:t>
            </w:r>
          </w:p>
        </w:tc>
      </w:tr>
      <w:tr>
        <w:tc>
          <w:tcPr>
            <w:tcW w:type="dxa" w:w="3024"/>
          </w:tcPr>
          <w:p>
            <w:pPr>
              <w:spacing w:before="0" w:after="0"/>
            </w:pPr>
            <w:r/>
            <w:r>
              <w:rPr>
                <w:rFonts w:ascii="맑은 고딕" w:hAnsi="맑은 고딕" w:eastAsia="맑은 고딕" w:cs="맑은 고딕"/>
                <w:b w:val="0"/>
                <w:sz w:val="19"/>
              </w:rPr>
              <w:t>4. CPU vs 대기 판별</w:t>
            </w:r>
          </w:p>
        </w:tc>
        <w:tc>
          <w:tcPr>
            <w:tcW w:type="dxa" w:w="3024"/>
          </w:tcPr>
          <w:p>
            <w:pPr>
              <w:spacing w:before="0" w:after="0"/>
            </w:pPr>
            <w:r/>
            <w:r>
              <w:rPr>
                <w:rFonts w:ascii="맑은 고딕" w:hAnsi="맑은 고딕" w:eastAsia="맑은 고딕" w:cs="맑은 고딕"/>
                <w:b w:val="0"/>
                <w:sz w:val="19"/>
              </w:rPr>
              <w:t>DB Time이 CPU인가 대기인가</w:t>
            </w:r>
          </w:p>
        </w:tc>
        <w:tc>
          <w:tcPr>
            <w:tcW w:type="dxa" w:w="3024"/>
          </w:tcPr>
          <w:p>
            <w:pPr>
              <w:spacing w:before="0" w:after="0"/>
            </w:pPr>
            <w:r/>
            <w:r>
              <w:rPr>
                <w:rFonts w:ascii="맑은 고딕" w:hAnsi="맑은 고딕" w:eastAsia="맑은 고딕" w:cs="맑은 고딕"/>
                <w:b w:val="0"/>
                <w:sz w:val="19"/>
              </w:rPr>
              <w:t>DB CPU 1,856.86초 / DB time 2,026.99초 = 91.6% CPU</w:t>
            </w:r>
          </w:p>
        </w:tc>
      </w:tr>
      <w:tr>
        <w:tc>
          <w:tcPr>
            <w:tcW w:type="dxa" w:w="3024"/>
          </w:tcPr>
          <w:p>
            <w:pPr>
              <w:spacing w:before="0" w:after="0"/>
            </w:pPr>
            <w:r/>
            <w:r>
              <w:rPr>
                <w:rFonts w:ascii="맑은 고딕" w:hAnsi="맑은 고딕" w:eastAsia="맑은 고딕" w:cs="맑은 고딕"/>
                <w:b w:val="0"/>
                <w:sz w:val="19"/>
              </w:rPr>
              <w:t>5. 상위 대기 지목</w:t>
            </w:r>
          </w:p>
        </w:tc>
        <w:tc>
          <w:tcPr>
            <w:tcW w:type="dxa" w:w="3024"/>
          </w:tcPr>
          <w:p>
            <w:pPr>
              <w:spacing w:before="0" w:after="0"/>
            </w:pPr>
            <w:r/>
            <w:r>
              <w:rPr>
                <w:rFonts w:ascii="맑은 고딕" w:hAnsi="맑은 고딕" w:eastAsia="맑은 고딕" w:cs="맑은 고딕"/>
                <w:b w:val="0"/>
                <w:sz w:val="19"/>
              </w:rPr>
              <w:t>남은 시간이 어디로 갔는가</w:t>
            </w:r>
          </w:p>
        </w:tc>
        <w:tc>
          <w:tcPr>
            <w:tcW w:type="dxa" w:w="3024"/>
          </w:tcPr>
          <w:p>
            <w:pPr>
              <w:spacing w:before="0" w:after="0"/>
            </w:pPr>
            <w:r/>
            <w:r>
              <w:rPr>
                <w:rFonts w:ascii="맑은 고딕" w:hAnsi="맑은 고딕" w:eastAsia="맑은 고딕" w:cs="맑은 고딕"/>
                <w:b w:val="0"/>
                <w:sz w:val="19"/>
              </w:rPr>
              <w:t>Idle 제외 상위 3: Network, System I/O, Commit</w:t>
            </w:r>
          </w:p>
        </w:tc>
      </w:tr>
      <w:tr>
        <w:tc>
          <w:tcPr>
            <w:tcW w:type="dxa" w:w="3024"/>
          </w:tcPr>
          <w:p>
            <w:pPr>
              <w:spacing w:before="0" w:after="0"/>
            </w:pPr>
            <w:r/>
            <w:r>
              <w:rPr>
                <w:rFonts w:ascii="맑은 고딕" w:hAnsi="맑은 고딕" w:eastAsia="맑은 고딕" w:cs="맑은 고딕"/>
                <w:b w:val="0"/>
                <w:sz w:val="19"/>
              </w:rPr>
              <w:t>6. 원인 계층 분류</w:t>
            </w:r>
          </w:p>
        </w:tc>
        <w:tc>
          <w:tcPr>
            <w:tcW w:type="dxa" w:w="3024"/>
          </w:tcPr>
          <w:p>
            <w:pPr>
              <w:spacing w:before="0" w:after="0"/>
            </w:pPr>
            <w:r/>
            <w:r>
              <w:rPr>
                <w:rFonts w:ascii="맑은 고딕" w:hAnsi="맑은 고딕" w:eastAsia="맑은 고딕" w:cs="맑은 고딕"/>
                <w:b w:val="0"/>
                <w:sz w:val="19"/>
              </w:rPr>
              <w:t>어느 자원의 문제인가</w:t>
            </w:r>
          </w:p>
        </w:tc>
        <w:tc>
          <w:tcPr>
            <w:tcW w:type="dxa" w:w="3024"/>
          </w:tcPr>
          <w:p>
            <w:pPr>
              <w:spacing w:before="0" w:after="0"/>
            </w:pPr>
            <w:r/>
            <w:r>
              <w:rPr>
                <w:rFonts w:ascii="맑은 고딕" w:hAnsi="맑은 고딕" w:eastAsia="맑은 고딕" w:cs="맑은 고딕"/>
                <w:b w:val="0"/>
                <w:sz w:val="19"/>
              </w:rPr>
              <w:t>Network 클래스가 1위이나 절대 시간이 작아 병목으로 보기 어려움</w:t>
            </w:r>
          </w:p>
        </w:tc>
      </w:tr>
      <w:tr>
        <w:tc>
          <w:tcPr>
            <w:tcW w:type="dxa" w:w="3024"/>
          </w:tcPr>
          <w:p>
            <w:pPr>
              <w:spacing w:before="0" w:after="0"/>
            </w:pPr>
            <w:r/>
            <w:r>
              <w:rPr>
                <w:rFonts w:ascii="맑은 고딕" w:hAnsi="맑은 고딕" w:eastAsia="맑은 고딕" w:cs="맑은 고딕"/>
                <w:b w:val="0"/>
                <w:sz w:val="19"/>
              </w:rPr>
              <w:t>7. 조치·재측정</w:t>
            </w:r>
          </w:p>
        </w:tc>
        <w:tc>
          <w:tcPr>
            <w:tcW w:type="dxa" w:w="3024"/>
          </w:tcPr>
          <w:p>
            <w:pPr>
              <w:spacing w:before="0" w:after="0"/>
            </w:pPr>
            <w:r/>
            <w:r>
              <w:rPr>
                <w:rFonts w:ascii="맑은 고딕" w:hAnsi="맑은 고딕" w:eastAsia="맑은 고딕" w:cs="맑은 고딕"/>
                <w:b w:val="0"/>
                <w:sz w:val="19"/>
              </w:rPr>
              <w:t>고치고 다시 잰다</w:t>
            </w:r>
          </w:p>
        </w:tc>
        <w:tc>
          <w:tcPr>
            <w:tcW w:type="dxa" w:w="3024"/>
          </w:tcPr>
          <w:p>
            <w:pPr>
              <w:spacing w:before="0" w:after="0"/>
            </w:pPr>
            <w:r/>
            <w:r>
              <w:rPr>
                <w:rFonts w:ascii="맑은 고딕" w:hAnsi="맑은 고딕" w:eastAsia="맑은 고딕" w:cs="맑은 고딕"/>
                <w:b w:val="0"/>
                <w:sz w:val="19"/>
              </w:rPr>
              <w:t>조치 불필요로 판정 (아래 근거)</w:t>
            </w:r>
          </w:p>
        </w:tc>
      </w:tr>
    </w:tbl>
    <w:p/>
    <w:p>
      <w:pPr>
        <w:spacing w:before="200" w:after="80"/>
      </w:pPr>
      <w:r>
        <w:rPr>
          <w:rFonts w:ascii="맑은 고딕" w:hAnsi="맑은 고딕" w:eastAsia="맑은 고딕" w:cs="맑은 고딕"/>
          <w:b/>
          <w:sz w:val="21"/>
        </w:rPr>
        <w:t>【수행】 DB Time을 CPU와 대기로 분해</w:t>
      </w:r>
    </w:p>
    <w:p>
      <w:pPr>
        <w:spacing w:before="120" w:after="0"/>
        <w:ind w:left="461"/>
      </w:pPr>
      <w:r>
        <w:rPr>
          <w:rFonts w:ascii="Consolas" w:hAnsi="Consolas" w:eastAsia="Consolas" w:cs="Consolas"/>
          <w:b w:val="0"/>
          <w:sz w:val="18"/>
        </w:rPr>
        <w:t>SYS@orcl&gt; SELECT ROUND(MAX(DECODE(stat_name,'DB time',value))/1e6,2)         db_time_s,</w:t>
      </w:r>
    </w:p>
    <w:p>
      <w:pPr>
        <w:spacing w:before="0" w:after="0"/>
        <w:ind w:left="461"/>
      </w:pPr>
      <w:r>
        <w:rPr>
          <w:rFonts w:ascii="Consolas" w:hAnsi="Consolas" w:eastAsia="Consolas" w:cs="Consolas"/>
          <w:b w:val="0"/>
          <w:sz w:val="18"/>
        </w:rPr>
        <w:t xml:space="preserve">  2         ROUND(MAX(DECODE(stat_name,'DB CPU',value))/1e6,2)               db_cpu_s,</w:t>
      </w:r>
    </w:p>
    <w:p>
      <w:pPr>
        <w:spacing w:before="0" w:after="0"/>
        <w:ind w:left="461"/>
      </w:pPr>
      <w:r>
        <w:rPr>
          <w:rFonts w:ascii="Consolas" w:hAnsi="Consolas" w:eastAsia="Consolas" w:cs="Consolas"/>
          <w:b w:val="0"/>
          <w:sz w:val="18"/>
        </w:rPr>
        <w:t xml:space="preserve">  3         ROUND((MAX(DECODE(stat_name,'DB time',value))</w:t>
      </w:r>
    </w:p>
    <w:p>
      <w:pPr>
        <w:spacing w:before="0" w:after="0"/>
        <w:ind w:left="461"/>
      </w:pPr>
      <w:r>
        <w:rPr>
          <w:rFonts w:ascii="Consolas" w:hAnsi="Consolas" w:eastAsia="Consolas" w:cs="Consolas"/>
          <w:b w:val="0"/>
          <w:sz w:val="18"/>
        </w:rPr>
        <w:t xml:space="preserve">  4              - MAX(DECODE(stat_name,'DB CPU',value)))/1e6,2)             wait_s,</w:t>
      </w:r>
    </w:p>
    <w:p>
      <w:pPr>
        <w:spacing w:before="0" w:after="0"/>
        <w:ind w:left="461"/>
      </w:pPr>
      <w:r>
        <w:rPr>
          <w:rFonts w:ascii="Consolas" w:hAnsi="Consolas" w:eastAsia="Consolas" w:cs="Consolas"/>
          <w:b w:val="0"/>
          <w:sz w:val="18"/>
        </w:rPr>
        <w:t xml:space="preserve">  5         ROUND(MAX(DECODE(stat_name,'DB CPU',value))*100</w:t>
      </w:r>
    </w:p>
    <w:p>
      <w:pPr>
        <w:spacing w:before="0" w:after="0"/>
        <w:ind w:left="461"/>
      </w:pPr>
      <w:r>
        <w:rPr>
          <w:rFonts w:ascii="Consolas" w:hAnsi="Consolas" w:eastAsia="Consolas" w:cs="Consolas"/>
          <w:b w:val="0"/>
          <w:sz w:val="18"/>
        </w:rPr>
        <w:t xml:space="preserve">  6              / MAX(DECODE(stat_name,'DB time',value)),1)                 cpu_pct</w:t>
      </w:r>
    </w:p>
    <w:p>
      <w:pPr>
        <w:spacing w:before="0" w:after="0"/>
        <w:ind w:left="461"/>
      </w:pPr>
      <w:r>
        <w:rPr>
          <w:rFonts w:ascii="Consolas" w:hAnsi="Consolas" w:eastAsia="Consolas" w:cs="Consolas"/>
          <w:b w:val="0"/>
          <w:sz w:val="18"/>
        </w:rPr>
        <w:t xml:space="preserve">  7  FROM   v$sys_time_model</w:t>
      </w:r>
    </w:p>
    <w:p>
      <w:pPr>
        <w:spacing w:before="0" w:after="0"/>
        <w:ind w:left="461"/>
      </w:pPr>
      <w:r>
        <w:rPr>
          <w:rFonts w:ascii="Consolas" w:hAnsi="Consolas" w:eastAsia="Consolas" w:cs="Consolas"/>
          <w:b w:val="0"/>
          <w:sz w:val="18"/>
        </w:rPr>
        <w:t xml:space="preserve">  8  WHERE  stat_name IN ('DB time','DB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DB_TIME_S   DB_CPU_S     WAIT_S    CPU_PCT</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2026.99    1856.86     170.13       91.6</w:t>
      </w:r>
    </w:p>
    <w:p>
      <w:pPr>
        <w:spacing w:before="200" w:after="80"/>
      </w:pPr>
      <w:r>
        <w:rPr>
          <w:rFonts w:ascii="맑은 고딕" w:hAnsi="맑은 고딕" w:eastAsia="맑은 고딕" w:cs="맑은 고딕"/>
          <w:b/>
          <w:sz w:val="21"/>
        </w:rPr>
        <w:t>【판정 근거】 CPU와 대기 비율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구분</w:t>
            </w:r>
          </w:p>
        </w:tc>
        <w:tc>
          <w:tcPr>
            <w:tcW w:type="dxa" w:w="2268"/>
          </w:tcPr>
          <w:p>
            <w:pPr>
              <w:spacing w:before="0" w:after="0"/>
            </w:pPr>
            <w:r/>
            <w:r>
              <w:rPr>
                <w:rFonts w:ascii="맑은 고딕" w:hAnsi="맑은 고딕" w:eastAsia="맑은 고딕" w:cs="맑은 고딕"/>
                <w:b/>
                <w:sz w:val="19"/>
              </w:rPr>
              <w:t>시간</w:t>
            </w:r>
          </w:p>
        </w:tc>
        <w:tc>
          <w:tcPr>
            <w:tcW w:type="dxa" w:w="2268"/>
          </w:tcPr>
          <w:p>
            <w:pPr>
              <w:spacing w:before="0" w:after="0"/>
            </w:pPr>
            <w:r/>
            <w:r>
              <w:rPr>
                <w:rFonts w:ascii="맑은 고딕" w:hAnsi="맑은 고딕" w:eastAsia="맑은 고딕" w:cs="맑은 고딕"/>
                <w:b/>
                <w:sz w:val="19"/>
              </w:rPr>
              <w:t>비중</w:t>
            </w:r>
          </w:p>
        </w:tc>
        <w:tc>
          <w:tcPr>
            <w:tcW w:type="dxa" w:w="2268"/>
          </w:tcPr>
          <w:p>
            <w:pPr>
              <w:spacing w:before="0" w:after="0"/>
            </w:pPr>
            <w:r/>
            <w:r>
              <w:rPr>
                <w:rFonts w:ascii="맑은 고딕" w:hAnsi="맑은 고딕" w:eastAsia="맑은 고딕" w:cs="맑은 고딕"/>
                <w:b/>
                <w:sz w:val="19"/>
              </w:rPr>
              <w:t>읽는 법</w:t>
            </w:r>
          </w:p>
        </w:tc>
      </w:tr>
      <w:tr>
        <w:tc>
          <w:tcPr>
            <w:tcW w:type="dxa" w:w="2268"/>
          </w:tcPr>
          <w:p>
            <w:pPr>
              <w:spacing w:before="0" w:after="0"/>
            </w:pPr>
            <w:r/>
            <w:r>
              <w:rPr>
                <w:rFonts w:ascii="맑은 고딕" w:hAnsi="맑은 고딕" w:eastAsia="맑은 고딕" w:cs="맑은 고딕"/>
                <w:b w:val="0"/>
                <w:sz w:val="19"/>
              </w:rPr>
              <w:t>DB CPU</w:t>
            </w:r>
          </w:p>
        </w:tc>
        <w:tc>
          <w:tcPr>
            <w:tcW w:type="dxa" w:w="2268"/>
          </w:tcPr>
          <w:p>
            <w:pPr>
              <w:spacing w:before="0" w:after="0"/>
            </w:pPr>
            <w:r/>
            <w:r>
              <w:rPr>
                <w:rFonts w:ascii="맑은 고딕" w:hAnsi="맑은 고딕" w:eastAsia="맑은 고딕" w:cs="맑은 고딕"/>
                <w:b w:val="0"/>
                <w:sz w:val="19"/>
              </w:rPr>
              <w:t>1,856.86초</w:t>
            </w:r>
          </w:p>
        </w:tc>
        <w:tc>
          <w:tcPr>
            <w:tcW w:type="dxa" w:w="2268"/>
          </w:tcPr>
          <w:p>
            <w:pPr>
              <w:spacing w:before="0" w:after="0"/>
            </w:pPr>
            <w:r/>
            <w:r>
              <w:rPr>
                <w:rFonts w:ascii="맑은 고딕" w:hAnsi="맑은 고딕" w:eastAsia="맑은 고딕" w:cs="맑은 고딕"/>
                <w:b w:val="0"/>
                <w:sz w:val="19"/>
              </w:rPr>
              <w:t>91.6%</w:t>
            </w:r>
          </w:p>
        </w:tc>
        <w:tc>
          <w:tcPr>
            <w:tcW w:type="dxa" w:w="2268"/>
          </w:tcPr>
          <w:p>
            <w:pPr>
              <w:spacing w:before="0" w:after="0"/>
            </w:pPr>
            <w:r/>
            <w:r>
              <w:rPr>
                <w:rFonts w:ascii="맑은 고딕" w:hAnsi="맑은 고딕" w:eastAsia="맑은 고딕" w:cs="맑은 고딕"/>
                <w:b w:val="0"/>
                <w:sz w:val="19"/>
              </w:rPr>
              <w:t>세션이 실제로 계산한 시간</w:t>
            </w:r>
          </w:p>
        </w:tc>
      </w:tr>
      <w:tr>
        <w:tc>
          <w:tcPr>
            <w:tcW w:type="dxa" w:w="2268"/>
          </w:tcPr>
          <w:p>
            <w:pPr>
              <w:spacing w:before="0" w:after="0"/>
            </w:pPr>
            <w:r/>
            <w:r>
              <w:rPr>
                <w:rFonts w:ascii="맑은 고딕" w:hAnsi="맑은 고딕" w:eastAsia="맑은 고딕" w:cs="맑은 고딕"/>
                <w:b w:val="0"/>
                <w:sz w:val="19"/>
              </w:rPr>
              <w:t>대기</w:t>
            </w:r>
          </w:p>
        </w:tc>
        <w:tc>
          <w:tcPr>
            <w:tcW w:type="dxa" w:w="2268"/>
          </w:tcPr>
          <w:p>
            <w:pPr>
              <w:spacing w:before="0" w:after="0"/>
            </w:pPr>
            <w:r/>
            <w:r>
              <w:rPr>
                <w:rFonts w:ascii="맑은 고딕" w:hAnsi="맑은 고딕" w:eastAsia="맑은 고딕" w:cs="맑은 고딕"/>
                <w:b w:val="0"/>
                <w:sz w:val="19"/>
              </w:rPr>
              <w:t>170.13초</w:t>
            </w:r>
          </w:p>
        </w:tc>
        <w:tc>
          <w:tcPr>
            <w:tcW w:type="dxa" w:w="2268"/>
          </w:tcPr>
          <w:p>
            <w:pPr>
              <w:spacing w:before="0" w:after="0"/>
            </w:pPr>
            <w:r/>
            <w:r>
              <w:rPr>
                <w:rFonts w:ascii="맑은 고딕" w:hAnsi="맑은 고딕" w:eastAsia="맑은 고딕" w:cs="맑은 고딕"/>
                <w:b w:val="0"/>
                <w:sz w:val="19"/>
              </w:rPr>
              <w:t>8.4%</w:t>
            </w:r>
          </w:p>
        </w:tc>
        <w:tc>
          <w:tcPr>
            <w:tcW w:type="dxa" w:w="2268"/>
          </w:tcPr>
          <w:p>
            <w:pPr>
              <w:spacing w:before="0" w:after="0"/>
            </w:pPr>
            <w:r/>
            <w:r>
              <w:rPr>
                <w:rFonts w:ascii="맑은 고딕" w:hAnsi="맑은 고딕" w:eastAsia="맑은 고딕" w:cs="맑은 고딕"/>
                <w:b w:val="0"/>
                <w:sz w:val="19"/>
              </w:rPr>
              <w:t>무언가를 기다린 시간 (DB time - DB CPU)</w:t>
            </w:r>
          </w:p>
        </w:tc>
      </w:tr>
    </w:tbl>
    <w:p/>
    <w:p>
      <w:pPr>
        <w:spacing w:before="20" w:after="60"/>
        <w:ind w:left="403"/>
      </w:pPr>
      <w:r>
        <w:rPr>
          <w:rFonts w:ascii="맑은 고딕" w:hAnsi="맑은 고딕" w:eastAsia="맑은 고딕" w:cs="맑은 고딕"/>
          <w:b w:val="0"/>
          <w:sz w:val="19"/>
        </w:rPr>
        <w:t>▸ 대기 8.4%는 대단히 낮다. 이 인스턴스는 기다리는 시스템이 아니라 계산하는 시스템이다. 이 상태에서 I/O 튜닝이나 대기 이벤트 튜닝을 해 봐야 얻을 것이 8.4% 안쪽에 있다. 개선 여지가 큰 쪽은 CPU를 쓰는 일 자체를 줄이는 것 — 즉 SQL 튜닝과 하드 파싱 감소다. 4번에서 확인한 하드 파싱 누적 227,232건이 그 후보다.</w:t>
      </w:r>
    </w:p>
    <w:p>
      <w:pPr>
        <w:spacing w:before="200" w:after="80"/>
      </w:pPr>
      <w:r>
        <w:rPr>
          <w:rFonts w:ascii="맑은 고딕" w:hAnsi="맑은 고딕" w:eastAsia="맑은 고딕" w:cs="맑은 고딕"/>
          <w:b/>
          <w:sz w:val="21"/>
        </w:rPr>
        <w:t>【수행】 대기 클래스 집계 — Idle 포함과 제외</w:t>
      </w:r>
    </w:p>
    <w:p>
      <w:pPr>
        <w:spacing w:before="120" w:after="0"/>
        <w:ind w:left="461"/>
      </w:pPr>
      <w:r>
        <w:rPr>
          <w:rFonts w:ascii="Consolas" w:hAnsi="Consolas" w:eastAsia="Consolas" w:cs="Consolas"/>
          <w:b w:val="0"/>
          <w:sz w:val="18"/>
        </w:rPr>
        <w:t>SYS@orcl&gt; SELECT wait_class, total_waits, ROUND(time_waited/100) sec</w:t>
      </w:r>
    </w:p>
    <w:p>
      <w:pPr>
        <w:spacing w:before="0" w:after="0"/>
        <w:ind w:left="461"/>
      </w:pPr>
      <w:r>
        <w:rPr>
          <w:rFonts w:ascii="Consolas" w:hAnsi="Consolas" w:eastAsia="Consolas" w:cs="Consolas"/>
          <w:b w:val="0"/>
          <w:sz w:val="18"/>
        </w:rPr>
        <w:t xml:space="preserve">  2  FROM   v$system_wait_class</w:t>
      </w:r>
    </w:p>
    <w:p>
      <w:pPr>
        <w:spacing w:before="0" w:after="0"/>
        <w:ind w:left="461"/>
      </w:pPr>
      <w:r>
        <w:rPr>
          <w:rFonts w:ascii="Consolas" w:hAnsi="Consolas" w:eastAsia="Consolas" w:cs="Consolas"/>
          <w:b w:val="0"/>
          <w:sz w:val="18"/>
        </w:rPr>
        <w:t xml:space="preserve">  3  ORDER  BY time_waited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WAIT_CLASS     TOTAL_WAITS        SEC</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Idle               3758271    4401339</w:t>
      </w:r>
    </w:p>
    <w:p>
      <w:pPr>
        <w:spacing w:before="0" w:after="0"/>
        <w:ind w:left="461"/>
      </w:pPr>
      <w:r>
        <w:rPr>
          <w:rFonts w:ascii="Consolas" w:hAnsi="Consolas" w:eastAsia="Consolas" w:cs="Consolas"/>
          <w:b w:val="0"/>
          <w:sz w:val="18"/>
        </w:rPr>
        <w:t>Network             559001        360</w:t>
      </w:r>
    </w:p>
    <w:p>
      <w:pPr>
        <w:spacing w:before="0" w:after="0"/>
        <w:ind w:left="461"/>
      </w:pPr>
      <w:r>
        <w:rPr>
          <w:rFonts w:ascii="Consolas" w:hAnsi="Consolas" w:eastAsia="Consolas" w:cs="Consolas"/>
          <w:b w:val="0"/>
          <w:sz w:val="18"/>
        </w:rPr>
        <w:t>System I/O          312631        174</w:t>
      </w:r>
    </w:p>
    <w:p>
      <w:pPr>
        <w:spacing w:before="0" w:after="0"/>
        <w:ind w:left="461"/>
      </w:pPr>
      <w:r>
        <w:rPr>
          <w:rFonts w:ascii="Consolas" w:hAnsi="Consolas" w:eastAsia="Consolas" w:cs="Consolas"/>
          <w:b w:val="0"/>
          <w:sz w:val="18"/>
        </w:rPr>
        <w:t>Commit              157639        129</w:t>
      </w:r>
    </w:p>
    <w:p>
      <w:pPr>
        <w:spacing w:before="0" w:after="0"/>
        <w:ind w:left="461"/>
      </w:pPr>
      <w:r>
        <w:rPr>
          <w:rFonts w:ascii="Consolas" w:hAnsi="Consolas" w:eastAsia="Consolas" w:cs="Consolas"/>
          <w:b w:val="0"/>
          <w:sz w:val="18"/>
        </w:rPr>
        <w:t>User I/O             28808         82</w:t>
      </w:r>
    </w:p>
    <w:p>
      <w:pPr>
        <w:spacing w:before="0" w:after="0"/>
        <w:ind w:left="461"/>
      </w:pPr>
      <w:r>
        <w:rPr>
          <w:rFonts w:ascii="Consolas" w:hAnsi="Consolas" w:eastAsia="Consolas" w:cs="Consolas"/>
          <w:b w:val="0"/>
          <w:sz w:val="18"/>
        </w:rPr>
        <w:t>Other                62506         76</w:t>
      </w:r>
    </w:p>
    <w:p>
      <w:pPr>
        <w:spacing w:before="0" w:after="0"/>
        <w:ind w:left="461"/>
      </w:pPr>
      <w:r>
        <w:rPr>
          <w:rFonts w:ascii="Consolas" w:hAnsi="Consolas" w:eastAsia="Consolas" w:cs="Consolas"/>
          <w:b w:val="0"/>
          <w:sz w:val="18"/>
        </w:rPr>
        <w:t>Application            884         23</w:t>
      </w:r>
    </w:p>
    <w:p>
      <w:pPr>
        <w:spacing w:before="0" w:after="0"/>
        <w:ind w:left="461"/>
      </w:pPr>
      <w:r>
        <w:rPr>
          <w:rFonts w:ascii="Consolas" w:hAnsi="Consolas" w:eastAsia="Consolas" w:cs="Consolas"/>
          <w:b w:val="0"/>
          <w:sz w:val="18"/>
        </w:rPr>
        <w:t>Concurrency          81948         16</w:t>
      </w:r>
    </w:p>
    <w:p>
      <w:pPr>
        <w:spacing w:before="0" w:after="0"/>
        <w:ind w:left="461"/>
      </w:pPr>
      <w:r>
        <w:rPr>
          <w:rFonts w:ascii="Consolas" w:hAnsi="Consolas" w:eastAsia="Consolas" w:cs="Consolas"/>
          <w:b w:val="0"/>
          <w:sz w:val="18"/>
        </w:rPr>
        <w:t>Administrative         109          1</w:t>
      </w:r>
    </w:p>
    <w:p>
      <w:pPr>
        <w:spacing w:before="0" w:after="120"/>
        <w:ind w:left="461"/>
      </w:pPr>
      <w:r>
        <w:rPr>
          <w:rFonts w:ascii="Consolas" w:hAnsi="Consolas" w:eastAsia="Consolas" w:cs="Consolas"/>
          <w:b w:val="0"/>
          <w:sz w:val="18"/>
        </w:rPr>
        <w:t>Configuration           28          0</w:t>
      </w:r>
    </w:p>
    <w:p>
      <w:pPr>
        <w:spacing w:before="200" w:after="80"/>
      </w:pPr>
      <w:r>
        <w:rPr>
          <w:rFonts w:ascii="맑은 고딕" w:hAnsi="맑은 고딕" w:eastAsia="맑은 고딕" w:cs="맑은 고딕"/>
          <w:b/>
          <w:sz w:val="21"/>
        </w:rPr>
        <w:t>【판정 근거】 Idle 포함·제외 순위 비교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순위</w:t>
            </w:r>
          </w:p>
        </w:tc>
        <w:tc>
          <w:tcPr>
            <w:tcW w:type="dxa" w:w="3024"/>
          </w:tcPr>
          <w:p>
            <w:pPr>
              <w:spacing w:before="0" w:after="0"/>
            </w:pPr>
            <w:r/>
            <w:r>
              <w:rPr>
                <w:rFonts w:ascii="맑은 고딕" w:hAnsi="맑은 고딕" w:eastAsia="맑은 고딕" w:cs="맑은 고딕"/>
                <w:b/>
                <w:sz w:val="19"/>
              </w:rPr>
              <w:t>Idle 포함</w:t>
            </w:r>
          </w:p>
        </w:tc>
        <w:tc>
          <w:tcPr>
            <w:tcW w:type="dxa" w:w="3024"/>
          </w:tcPr>
          <w:p>
            <w:pPr>
              <w:spacing w:before="0" w:after="0"/>
            </w:pPr>
            <w:r/>
            <w:r>
              <w:rPr>
                <w:rFonts w:ascii="맑은 고딕" w:hAnsi="맑은 고딕" w:eastAsia="맑은 고딕" w:cs="맑은 고딕"/>
                <w:b/>
                <w:sz w:val="19"/>
              </w:rPr>
              <w:t>Idle 제외</w:t>
            </w:r>
          </w:p>
        </w:tc>
      </w:tr>
      <w:tr>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Idle 4,401,339초 (99.98%)</w:t>
            </w:r>
          </w:p>
        </w:tc>
        <w:tc>
          <w:tcPr>
            <w:tcW w:type="dxa" w:w="3024"/>
          </w:tcPr>
          <w:p>
            <w:pPr>
              <w:spacing w:before="0" w:after="0"/>
            </w:pPr>
            <w:r/>
            <w:r>
              <w:rPr>
                <w:rFonts w:ascii="맑은 고딕" w:hAnsi="맑은 고딕" w:eastAsia="맑은 고딕" w:cs="맑은 고딕"/>
                <w:b w:val="0"/>
                <w:sz w:val="19"/>
              </w:rPr>
              <w:t>Network 360초</w:t>
            </w:r>
          </w:p>
        </w:tc>
      </w:tr>
      <w:tr>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Network 360초</w:t>
            </w:r>
          </w:p>
        </w:tc>
        <w:tc>
          <w:tcPr>
            <w:tcW w:type="dxa" w:w="3024"/>
          </w:tcPr>
          <w:p>
            <w:pPr>
              <w:spacing w:before="0" w:after="0"/>
            </w:pPr>
            <w:r/>
            <w:r>
              <w:rPr>
                <w:rFonts w:ascii="맑은 고딕" w:hAnsi="맑은 고딕" w:eastAsia="맑은 고딕" w:cs="맑은 고딕"/>
                <w:b w:val="0"/>
                <w:sz w:val="19"/>
              </w:rPr>
              <w:t>System I/O 174초</w:t>
            </w:r>
          </w:p>
        </w:tc>
      </w:tr>
      <w:tr>
        <w:tc>
          <w:tcPr>
            <w:tcW w:type="dxa" w:w="3024"/>
          </w:tcPr>
          <w:p>
            <w:pPr>
              <w:spacing w:before="0" w:after="0"/>
            </w:pPr>
            <w:r/>
            <w:r>
              <w:rPr>
                <w:rFonts w:ascii="맑은 고딕" w:hAnsi="맑은 고딕" w:eastAsia="맑은 고딕" w:cs="맑은 고딕"/>
                <w:b w:val="0"/>
                <w:sz w:val="19"/>
              </w:rPr>
              <w:t>3</w:t>
            </w:r>
          </w:p>
        </w:tc>
        <w:tc>
          <w:tcPr>
            <w:tcW w:type="dxa" w:w="3024"/>
          </w:tcPr>
          <w:p>
            <w:pPr>
              <w:spacing w:before="0" w:after="0"/>
            </w:pPr>
            <w:r/>
            <w:r>
              <w:rPr>
                <w:rFonts w:ascii="맑은 고딕" w:hAnsi="맑은 고딕" w:eastAsia="맑은 고딕" w:cs="맑은 고딕"/>
                <w:b w:val="0"/>
                <w:sz w:val="19"/>
              </w:rPr>
              <w:t>System I/O 174초</w:t>
            </w:r>
          </w:p>
        </w:tc>
        <w:tc>
          <w:tcPr>
            <w:tcW w:type="dxa" w:w="3024"/>
          </w:tcPr>
          <w:p>
            <w:pPr>
              <w:spacing w:before="0" w:after="0"/>
            </w:pPr>
            <w:r/>
            <w:r>
              <w:rPr>
                <w:rFonts w:ascii="맑은 고딕" w:hAnsi="맑은 고딕" w:eastAsia="맑은 고딕" w:cs="맑은 고딕"/>
                <w:b w:val="0"/>
                <w:sz w:val="19"/>
              </w:rPr>
              <w:t>Commit 129초</w:t>
            </w:r>
          </w:p>
        </w:tc>
      </w:tr>
    </w:tbl>
    <w:p/>
    <w:p>
      <w:pPr>
        <w:spacing w:before="20" w:after="60"/>
        <w:ind w:left="403"/>
      </w:pPr>
      <w:r>
        <w:rPr>
          <w:rFonts w:ascii="맑은 고딕" w:hAnsi="맑은 고딕" w:eastAsia="맑은 고딕" w:cs="맑은 고딕"/>
          <w:b w:val="0"/>
          <w:sz w:val="19"/>
        </w:rPr>
        <w:t>▸ Idle을 제외하는 근거는 Idle 이벤트가 "세션이 할 일이 없어서 쉰 시간"이기 때문이다. SQL*Net message from client, rdbms ipc message 같은 것들이며, 값이 클수록 오히려 시스템이 한가했다는 뜻이다. 이것을 1위로 놓고 "네트워크 대기가 99.98%"라고 보고하는 것이 초급자의 대표적 오판이다.</w:t>
      </w:r>
    </w:p>
    <w:p>
      <w:pPr>
        <w:spacing w:before="20" w:after="60"/>
        <w:ind w:left="403"/>
      </w:pPr>
      <w:r>
        <w:rPr>
          <w:rFonts w:ascii="맑은 고딕" w:hAnsi="맑은 고딕" w:eastAsia="맑은 고딕" w:cs="맑은 고딕"/>
          <w:b w:val="0"/>
          <w:sz w:val="19"/>
        </w:rPr>
        <w:t>▸ 여기서 반드시 짚어야 할 불일치가 하나 있다. Idle 제외 대기 시간의 합은 360+174+129+82+76+23+16+1 = 861초인데, 시간 모델이 말하는 대기는 170.13초다. 다섯 배 차이다. 이유는 집계 범위가 다르기 때문이다 — V$SYS_TIME_MODEL 의 DB time 은 포그라운드 세션만 세지만, V$SYSTEM_WAIT_CLASS 는 백그라운드 프로세스(LGWR, DBWn, ARCn, CKPT 등)의 대기까지 포함한다. log file parallel write(98초), control file parallel write(31초) 같은 System I/O 대기는 전부 백그라운드의 몫이다. 두 값을 같은 표에 나란히 놓고 "합이 안 맞는다"고 하는 것은 뷰의 범위를 혼동한 것이다.</w:t>
      </w:r>
    </w:p>
    <w:p>
      <w:pPr>
        <w:spacing w:before="200" w:after="80"/>
      </w:pPr>
      <w:r>
        <w:rPr>
          <w:rFonts w:ascii="맑은 고딕" w:hAnsi="맑은 고딕" w:eastAsia="맑은 고딕" w:cs="맑은 고딕"/>
          <w:b/>
          <w:sz w:val="21"/>
        </w:rPr>
        <w:t>【수행】 상위 대기 이벤트와 계층 분류</w:t>
      </w:r>
    </w:p>
    <w:p>
      <w:pPr>
        <w:spacing w:before="120" w:after="0"/>
        <w:ind w:left="461"/>
      </w:pPr>
      <w:r>
        <w:rPr>
          <w:rFonts w:ascii="Consolas" w:hAnsi="Consolas" w:eastAsia="Consolas" w:cs="Consolas"/>
          <w:b w:val="0"/>
          <w:sz w:val="18"/>
        </w:rPr>
        <w:t>SYS@orcl&gt; SELECT SUBSTR(event,1,38) event, total_waits,</w:t>
      </w:r>
    </w:p>
    <w:p>
      <w:pPr>
        <w:spacing w:before="0" w:after="0"/>
        <w:ind w:left="461"/>
      </w:pPr>
      <w:r>
        <w:rPr>
          <w:rFonts w:ascii="Consolas" w:hAnsi="Consolas" w:eastAsia="Consolas" w:cs="Consolas"/>
          <w:b w:val="0"/>
          <w:sz w:val="18"/>
        </w:rPr>
        <w:t xml:space="preserve">  2         ROUND(time_waited/100) sec, wait_class</w:t>
      </w:r>
    </w:p>
    <w:p>
      <w:pPr>
        <w:spacing w:before="0" w:after="0"/>
        <w:ind w:left="461"/>
      </w:pPr>
      <w:r>
        <w:rPr>
          <w:rFonts w:ascii="Consolas" w:hAnsi="Consolas" w:eastAsia="Consolas" w:cs="Consolas"/>
          <w:b w:val="0"/>
          <w:sz w:val="18"/>
        </w:rPr>
        <w:t xml:space="preserve">  3  FROM   v$system_event</w:t>
      </w:r>
    </w:p>
    <w:p>
      <w:pPr>
        <w:spacing w:before="0" w:after="0"/>
        <w:ind w:left="461"/>
      </w:pPr>
      <w:r>
        <w:rPr>
          <w:rFonts w:ascii="Consolas" w:hAnsi="Consolas" w:eastAsia="Consolas" w:cs="Consolas"/>
          <w:b w:val="0"/>
          <w:sz w:val="18"/>
        </w:rPr>
        <w:t xml:space="preserve">  4  WHERE  wait_class &lt;&gt; 'Idle'</w:t>
      </w:r>
    </w:p>
    <w:p>
      <w:pPr>
        <w:spacing w:before="0" w:after="0"/>
        <w:ind w:left="461"/>
      </w:pPr>
      <w:r>
        <w:rPr>
          <w:rFonts w:ascii="Consolas" w:hAnsi="Consolas" w:eastAsia="Consolas" w:cs="Consolas"/>
          <w:b w:val="0"/>
          <w:sz w:val="18"/>
        </w:rPr>
        <w:t xml:space="preserve">  5  ORDER  BY time_waited DESC FETCH FIRST 6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TOTAL_WAITS   SEC WAIT_CLASS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SQL*Net vector data to client                 3974   358 Network</w:t>
      </w:r>
    </w:p>
    <w:p>
      <w:pPr>
        <w:spacing w:before="0" w:after="0"/>
        <w:ind w:left="461"/>
      </w:pPr>
      <w:r>
        <w:rPr>
          <w:rFonts w:ascii="Consolas" w:hAnsi="Consolas" w:eastAsia="Consolas" w:cs="Consolas"/>
          <w:b w:val="0"/>
          <w:sz w:val="18"/>
        </w:rPr>
        <w:t>log file sync                               157639   129 Commit</w:t>
      </w:r>
    </w:p>
    <w:p>
      <w:pPr>
        <w:spacing w:before="0" w:after="0"/>
        <w:ind w:left="461"/>
      </w:pPr>
      <w:r>
        <w:rPr>
          <w:rFonts w:ascii="Consolas" w:hAnsi="Consolas" w:eastAsia="Consolas" w:cs="Consolas"/>
          <w:b w:val="0"/>
          <w:sz w:val="18"/>
        </w:rPr>
        <w:t>log file parallel write                     142953    98 System I/O</w:t>
      </w:r>
    </w:p>
    <w:p>
      <w:pPr>
        <w:spacing w:before="0" w:after="0"/>
        <w:ind w:left="461"/>
      </w:pPr>
      <w:r>
        <w:rPr>
          <w:rFonts w:ascii="Consolas" w:hAnsi="Consolas" w:eastAsia="Consolas" w:cs="Consolas"/>
          <w:b w:val="0"/>
          <w:sz w:val="18"/>
        </w:rPr>
        <w:t>db file sequential read                      19255    61 User I/O</w:t>
      </w:r>
    </w:p>
    <w:p>
      <w:pPr>
        <w:spacing w:before="0" w:after="0"/>
        <w:ind w:left="461"/>
      </w:pPr>
      <w:r>
        <w:rPr>
          <w:rFonts w:ascii="Consolas" w:hAnsi="Consolas" w:eastAsia="Consolas" w:cs="Consolas"/>
          <w:b w:val="0"/>
          <w:sz w:val="18"/>
        </w:rPr>
        <w:t>RMAN backup &amp; recovery I/O                    4385    40 System I/O</w:t>
      </w:r>
    </w:p>
    <w:p>
      <w:pPr>
        <w:spacing w:before="0" w:after="120"/>
        <w:ind w:left="461"/>
      </w:pPr>
      <w:r>
        <w:rPr>
          <w:rFonts w:ascii="Consolas" w:hAnsi="Consolas" w:eastAsia="Consolas" w:cs="Consolas"/>
          <w:b w:val="0"/>
          <w:sz w:val="18"/>
        </w:rPr>
        <w:t>control file parallel write                  21641    31 System I/O</w:t>
      </w:r>
    </w:p>
    <w:p>
      <w:pPr>
        <w:spacing w:before="200" w:after="80"/>
      </w:pPr>
      <w:r>
        <w:rPr>
          <w:rFonts w:ascii="맑은 고딕" w:hAnsi="맑은 고딕" w:eastAsia="맑은 고딕" w:cs="맑은 고딕"/>
          <w:b/>
          <w:sz w:val="21"/>
        </w:rPr>
        <w:t>【판정 근거】 상위 대기 하나의 계층 분류</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대기 이벤트</w:t>
            </w:r>
          </w:p>
        </w:tc>
        <w:tc>
          <w:tcPr>
            <w:tcW w:type="dxa" w:w="3024"/>
          </w:tcPr>
          <w:p>
            <w:pPr>
              <w:spacing w:before="0" w:after="0"/>
            </w:pPr>
            <w:r/>
            <w:r>
              <w:rPr>
                <w:rFonts w:ascii="맑은 고딕" w:hAnsi="맑은 고딕" w:eastAsia="맑은 고딕" w:cs="맑은 고딕"/>
                <w:b/>
                <w:sz w:val="19"/>
              </w:rPr>
              <w:t>자원 계층</w:t>
            </w:r>
          </w:p>
        </w:tc>
        <w:tc>
          <w:tcPr>
            <w:tcW w:type="dxa" w:w="3024"/>
          </w:tcPr>
          <w:p>
            <w:pPr>
              <w:spacing w:before="0" w:after="0"/>
            </w:pPr>
            <w:r/>
            <w:r>
              <w:rPr>
                <w:rFonts w:ascii="맑은 고딕" w:hAnsi="맑은 고딕" w:eastAsia="맑은 고딕" w:cs="맑은 고딕"/>
                <w:b/>
                <w:sz w:val="19"/>
              </w:rPr>
              <w:t>근거</w:t>
            </w:r>
          </w:p>
        </w:tc>
      </w:tr>
      <w:tr>
        <w:tc>
          <w:tcPr>
            <w:tcW w:type="dxa" w:w="3024"/>
          </w:tcPr>
          <w:p>
            <w:pPr>
              <w:spacing w:before="0" w:after="0"/>
            </w:pPr>
            <w:r/>
            <w:r>
              <w:rPr>
                <w:rFonts w:ascii="맑은 고딕" w:hAnsi="맑은 고딕" w:eastAsia="맑은 고딕" w:cs="맑은 고딕"/>
                <w:b w:val="0"/>
                <w:sz w:val="19"/>
              </w:rPr>
              <w:t>log file sync (129초, 157,639회)</w:t>
            </w:r>
          </w:p>
        </w:tc>
        <w:tc>
          <w:tcPr>
            <w:tcW w:type="dxa" w:w="3024"/>
          </w:tcPr>
          <w:p>
            <w:pPr>
              <w:spacing w:before="0" w:after="0"/>
            </w:pPr>
            <w:r/>
            <w:r>
              <w:rPr>
                <w:rFonts w:ascii="맑은 고딕" w:hAnsi="맑은 고딕" w:eastAsia="맑은 고딕" w:cs="맑은 고딕"/>
                <w:b w:val="0"/>
                <w:sz w:val="19"/>
              </w:rPr>
              <w:t>직렬화 + I/O 혼합</w:t>
            </w:r>
          </w:p>
        </w:tc>
        <w:tc>
          <w:tcPr>
            <w:tcW w:type="dxa" w:w="3024"/>
          </w:tcPr>
          <w:p>
            <w:pPr>
              <w:spacing w:before="0" w:after="0"/>
            </w:pPr>
            <w:r/>
            <w:r>
              <w:rPr>
                <w:rFonts w:ascii="맑은 고딕" w:hAnsi="맑은 고딕" w:eastAsia="맑은 고딕" w:cs="맑은 고딕"/>
                <w:b w:val="0"/>
                <w:sz w:val="19"/>
              </w:rPr>
              <w:t>커밋한 세션이 LGWR의 리두 기록 완료를 기다린 시간. 짝이 되는 log file parallel write(98초)가 LGWR의 실제 쓰기 시간이므로, 129-98=31초가 LGWR 깨우기·전달 지연 몫이다</w:t>
            </w:r>
          </w:p>
        </w:tc>
      </w:tr>
    </w:tbl>
    <w:p/>
    <w:p>
      <w:pPr>
        <w:spacing w:before="20" w:after="60"/>
        <w:ind w:left="403"/>
      </w:pPr>
      <w:r>
        <w:rPr>
          <w:rFonts w:ascii="맑은 고딕" w:hAnsi="맑은 고딕" w:eastAsia="맑은 고딕" w:cs="맑은 고딕"/>
          <w:b w:val="0"/>
          <w:sz w:val="19"/>
        </w:rPr>
        <w:t>▸ 대기 1회당 평균은 log file sync 가 0.82ms, log file parallel write 가 0.69ms다. 두 값이 1ms 안쪽이면 리두 I/O에 문제가 없다고 본다. 커밋 15만 건에 129초를 썼다는 것은 건당 비용이 아니라 커밋 횟수 자체가 만든 총량이다. 조치가 필요하다면 리두 디스크가 아니라 애플리케이션의 커밋 빈도를 봐야 한다.</w:t>
      </w:r>
    </w:p>
    <w:p>
      <w:pPr>
        <w:spacing w:before="200" w:after="80"/>
      </w:pPr>
      <w:r>
        <w:rPr>
          <w:rFonts w:ascii="맑은 고딕" w:hAnsi="맑은 고딕" w:eastAsia="맑은 고딕" w:cs="맑은 고딕"/>
          <w:b/>
          <w:sz w:val="21"/>
        </w:rPr>
        <w:t>【판정 근거】 조치 필요 여부 판정</w:t>
      </w:r>
    </w:p>
    <w:p>
      <w:pPr>
        <w:spacing w:before="0" w:after="80"/>
      </w:pPr>
      <w:r>
        <w:rPr>
          <w:rFonts w:ascii="맑은 고딕" w:hAnsi="맑은 고딕" w:eastAsia="맑은 고딕" w:cs="맑은 고딕"/>
          <w:b w:val="0"/>
          <w:sz w:val="20"/>
        </w:rPr>
        <w:t>조치 불필요로 판정한다. 근거는 세 가지다. 첫째, 평균 활성 세션이 0.0132로 CPU_COUNT 8 대비 사실상 유휴다. 둘째, DB Time의 91.6%가 CPU이며 대기 총량이 170초에 불과해 어떤 대기를 없애도 얻을 수 있는 절대 시간이 작다. 셋째, 사용자 신고가 없다. 성능 개선 방법론은 "지표가 나쁘면 고친다"가 아니라 "업무 요구를 만족하지 못하면 고친다"이므로, 신고도 없고 지표도 여유 있는 상태에서 손대는 것은 위험만 만든다. 다만 하드 파싱 누적 227,232건(전체 파싱의 65.5%)은 부하가 늘었을 때 공유 풀 경합으로 드러날 잠재 위험이므로 감시 항목으로 등록한다.</w:t>
      </w:r>
    </w:p>
    <w:p>
      <w:pPr>
        <w:spacing w:before="200" w:after="80"/>
      </w:pPr>
      <w:r>
        <w:rPr>
          <w:rFonts w:ascii="맑은 고딕" w:hAnsi="맑은 고딕" w:eastAsia="맑은 고딕" w:cs="맑은 고딕"/>
          <w:b/>
          <w:sz w:val="21"/>
        </w:rPr>
        <w:t>【판정 근거】 진단서 한 장 요약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증상</w:t>
            </w:r>
          </w:p>
        </w:tc>
        <w:tc>
          <w:tcPr>
            <w:tcW w:type="dxa" w:w="4536"/>
          </w:tcPr>
          <w:p>
            <w:pPr>
              <w:spacing w:before="0" w:after="0"/>
            </w:pPr>
            <w:r/>
            <w:r>
              <w:rPr>
                <w:rFonts w:ascii="맑은 고딕" w:hAnsi="맑은 고딕" w:eastAsia="맑은 고딕" w:cs="맑은 고딕"/>
                <w:b w:val="0"/>
                <w:sz w:val="19"/>
              </w:rPr>
              <w:t>사용자 신고 없음. 정기 점검 목적의 진단</w:t>
            </w:r>
          </w:p>
        </w:tc>
      </w:tr>
      <w:tr>
        <w:tc>
          <w:tcPr>
            <w:tcW w:type="dxa" w:w="4536"/>
          </w:tcPr>
          <w:p>
            <w:pPr>
              <w:spacing w:before="0" w:after="0"/>
            </w:pPr>
            <w:r/>
            <w:r>
              <w:rPr>
                <w:rFonts w:ascii="맑은 고딕" w:hAnsi="맑은 고딕" w:eastAsia="맑은 고딕" w:cs="맑은 고딕"/>
                <w:b w:val="0"/>
                <w:sz w:val="19"/>
              </w:rPr>
              <w:t>측정값</w:t>
            </w:r>
          </w:p>
        </w:tc>
        <w:tc>
          <w:tcPr>
            <w:tcW w:type="dxa" w:w="4536"/>
          </w:tcPr>
          <w:p>
            <w:pPr>
              <w:spacing w:before="0" w:after="0"/>
            </w:pPr>
            <w:r/>
            <w:r>
              <w:rPr>
                <w:rFonts w:ascii="맑은 고딕" w:hAnsi="맑은 고딕" w:eastAsia="맑은 고딕" w:cs="맑은 고딕"/>
                <w:b w:val="0"/>
                <w:sz w:val="19"/>
              </w:rPr>
              <w:t>DB Time 2,026.99초 / AAS 0.0132 / CPU 91.6% / 대기 8.4% / 상위 대기 Network·System I/O·Commit</w:t>
            </w:r>
          </w:p>
        </w:tc>
      </w:tr>
      <w:tr>
        <w:tc>
          <w:tcPr>
            <w:tcW w:type="dxa" w:w="4536"/>
          </w:tcPr>
          <w:p>
            <w:pPr>
              <w:spacing w:before="0" w:after="0"/>
            </w:pPr>
            <w:r/>
            <w:r>
              <w:rPr>
                <w:rFonts w:ascii="맑은 고딕" w:hAnsi="맑은 고딕" w:eastAsia="맑은 고딕" w:cs="맑은 고딕"/>
                <w:b w:val="0"/>
                <w:sz w:val="19"/>
              </w:rPr>
              <w:t>판정</w:t>
            </w:r>
          </w:p>
        </w:tc>
        <w:tc>
          <w:tcPr>
            <w:tcW w:type="dxa" w:w="4536"/>
          </w:tcPr>
          <w:p>
            <w:pPr>
              <w:spacing w:before="0" w:after="0"/>
            </w:pPr>
            <w:r/>
            <w:r>
              <w:rPr>
                <w:rFonts w:ascii="맑은 고딕" w:hAnsi="맑은 고딕" w:eastAsia="맑은 고딕" w:cs="맑은 고딕"/>
                <w:b w:val="0"/>
                <w:sz w:val="19"/>
              </w:rPr>
              <w:t>현 시점 병목 없음. 조치 불필요</w:t>
            </w:r>
          </w:p>
        </w:tc>
      </w:tr>
      <w:tr>
        <w:tc>
          <w:tcPr>
            <w:tcW w:type="dxa" w:w="4536"/>
          </w:tcPr>
          <w:p>
            <w:pPr>
              <w:spacing w:before="0" w:after="0"/>
            </w:pPr>
            <w:r/>
            <w:r>
              <w:rPr>
                <w:rFonts w:ascii="맑은 고딕" w:hAnsi="맑은 고딕" w:eastAsia="맑은 고딕" w:cs="맑은 고딕"/>
                <w:b w:val="0"/>
                <w:sz w:val="19"/>
              </w:rPr>
              <w:t>다음 행동</w:t>
            </w:r>
          </w:p>
        </w:tc>
        <w:tc>
          <w:tcPr>
            <w:tcW w:type="dxa" w:w="4536"/>
          </w:tcPr>
          <w:p>
            <w:pPr>
              <w:spacing w:before="0" w:after="0"/>
            </w:pPr>
            <w:r/>
            <w:r>
              <w:rPr>
                <w:rFonts w:ascii="맑은 고딕" w:hAnsi="맑은 고딕" w:eastAsia="맑은 고딕" w:cs="맑은 고딕"/>
                <w:b w:val="0"/>
                <w:sz w:val="19"/>
              </w:rPr>
              <w:t>하드 파싱 비율(65.5%)을 감시 항목으로 등록. 부하 증가 시 공유 풀·라이브러리 캐시 래치 재점검</w:t>
            </w:r>
          </w:p>
        </w:tc>
      </w:tr>
    </w:tbl>
    <w:p/>
    <w:p>
      <w:pPr>
        <w:spacing w:before="200" w:after="60"/>
      </w:pPr>
      <w:r>
        <w:rPr>
          <w:rFonts w:ascii="맑은 고딕" w:hAnsi="맑은 고딕" w:eastAsia="맑은 고딕" w:cs="맑은 고딕"/>
          <w:b/>
          <w:sz w:val="21"/>
        </w:rPr>
        <w:t>8. 자원을 독점한 세션 때문에 업무가 멈춘 상황을 재현하고, 근거를 캡처한 뒤 해소하시오.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재현 준비 — 복제 테이블 생성 (터미널 B)</w:t>
      </w:r>
    </w:p>
    <w:p>
      <w:pPr>
        <w:spacing w:before="120" w:after="0"/>
        <w:ind w:left="461"/>
      </w:pPr>
      <w:r>
        <w:rPr>
          <w:rFonts w:ascii="Consolas" w:hAnsi="Consolas" w:eastAsia="Consolas" w:cs="Consolas"/>
          <w:b w:val="0"/>
          <w:sz w:val="18"/>
        </w:rPr>
        <w:t>SQLT@orcl&gt; DEFINE wl_role = SETUP</w:t>
      </w:r>
    </w:p>
    <w:p>
      <w:pPr>
        <w:spacing w:before="0" w:after="0"/>
        <w:ind w:left="461"/>
      </w:pPr>
      <w:r>
        <w:rPr>
          <w:rFonts w:ascii="Consolas" w:hAnsi="Consolas" w:eastAsia="Consolas" w:cs="Consolas"/>
          <w:b w:val="0"/>
          <w:sz w:val="18"/>
        </w:rPr>
        <w:t>SQLT@orcl&gt; @/home/oracle/Tuning/부하스크립트/WL_04_lock.sql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[준비] REVIEW_LOG_WL 생성 완료 (1000행 이하).</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COUNT(*) FROM review_log_wl;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1000</w:t>
      </w:r>
    </w:p>
    <w:p>
      <w:pPr>
        <w:spacing w:before="20" w:after="60"/>
        <w:ind w:left="403"/>
      </w:pPr>
      <w:r>
        <w:rPr>
          <w:rFonts w:ascii="맑은 고딕" w:hAnsi="맑은 고딕" w:eastAsia="맑은 고딕" w:cs="맑은 고딕"/>
          <w:b w:val="0"/>
          <w:sz w:val="19"/>
        </w:rPr>
        <w:t>▸ 원본 REVIEW_LOG 은 CREATE TABLE AS SELECT 의 읽기 대상으로만 쓰인다. 갱신은 전부 REVIEW_LOG_WL 에서 일어난다. 원본에 UPDATE 를 수행하면 시험 전체가 0점이다.</w:t>
      </w:r>
    </w:p>
    <w:p>
      <w:pPr>
        <w:spacing w:before="200" w:after="80"/>
      </w:pPr>
      <w:r>
        <w:rPr>
          <w:rFonts w:ascii="맑은 고딕" w:hAnsi="맑은 고딕" w:eastAsia="맑은 고딕" w:cs="맑은 고딕"/>
          <w:b/>
          <w:sz w:val="21"/>
        </w:rPr>
        <w:t>【수행】 잠금 보유 세션 (터미널 B)</w:t>
      </w:r>
    </w:p>
    <w:p>
      <w:pPr>
        <w:spacing w:before="120" w:after="0"/>
        <w:ind w:left="461"/>
      </w:pPr>
      <w:r>
        <w:rPr>
          <w:rFonts w:ascii="Consolas" w:hAnsi="Consolas" w:eastAsia="Consolas" w:cs="Consolas"/>
          <w:b w:val="0"/>
          <w:sz w:val="18"/>
        </w:rPr>
        <w:t>SQLT@orcl&gt; DEFINE wl_hold_sec = 300</w:t>
      </w:r>
    </w:p>
    <w:p>
      <w:pPr>
        <w:spacing w:before="0" w:after="0"/>
        <w:ind w:left="461"/>
      </w:pPr>
      <w:r>
        <w:rPr>
          <w:rFonts w:ascii="Consolas" w:hAnsi="Consolas" w:eastAsia="Consolas" w:cs="Consolas"/>
          <w:b w:val="0"/>
          <w:sz w:val="18"/>
        </w:rPr>
        <w:t>SQLT@orcl&gt; DEFINE wl_role = A</w:t>
      </w:r>
    </w:p>
    <w:p>
      <w:pPr>
        <w:spacing w:before="0" w:after="0"/>
        <w:ind w:left="461"/>
      </w:pPr>
      <w:r>
        <w:rPr>
          <w:rFonts w:ascii="Consolas" w:hAnsi="Consolas" w:eastAsia="Consolas" w:cs="Consolas"/>
          <w:b w:val="0"/>
          <w:sz w:val="18"/>
        </w:rPr>
        <w:t>SQLT@orcl&gt; @/home/oracle/Tuning/부하스크립트/WL_04_lock.sql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[세션 A] 나의 SID = 596 , SERIAL# = 41127</w:t>
      </w:r>
    </w:p>
    <w:p>
      <w:pPr>
        <w:spacing w:before="0" w:after="0"/>
        <w:ind w:left="461"/>
      </w:pPr>
      <w:r>
        <w:rPr>
          <w:rFonts w:ascii="Consolas" w:hAnsi="Consolas" w:eastAsia="Consolas" w:cs="Consolas"/>
          <w:b w:val="0"/>
          <w:sz w:val="18"/>
        </w:rPr>
        <w:t>[세션 A] UPDATE 1 행 완료. 커밋하지 않는다 (TX 잠금 보유 중).</w:t>
      </w:r>
    </w:p>
    <w:p>
      <w:pPr>
        <w:spacing w:before="0" w:after="120"/>
        <w:ind w:left="461"/>
      </w:pPr>
      <w:r>
        <w:rPr>
          <w:rFonts w:ascii="Consolas" w:hAnsi="Consolas" w:eastAsia="Consolas" w:cs="Consolas"/>
          <w:b w:val="0"/>
          <w:sz w:val="18"/>
        </w:rPr>
        <w:t>[세션 A] 300 초 동안 잠금을 유지한다...</w:t>
      </w:r>
    </w:p>
    <w:p>
      <w:pPr>
        <w:spacing w:before="200" w:after="80"/>
      </w:pPr>
      <w:r>
        <w:rPr>
          <w:rFonts w:ascii="맑은 고딕" w:hAnsi="맑은 고딕" w:eastAsia="맑은 고딕" w:cs="맑은 고딕"/>
          <w:b/>
          <w:sz w:val="21"/>
        </w:rPr>
        <w:t>【수행】 차단당하는 세션 (터미널 C)</w:t>
      </w:r>
    </w:p>
    <w:p>
      <w:pPr>
        <w:spacing w:before="120" w:after="0"/>
        <w:ind w:left="461"/>
      </w:pPr>
      <w:r>
        <w:rPr>
          <w:rFonts w:ascii="Consolas" w:hAnsi="Consolas" w:eastAsia="Consolas" w:cs="Consolas"/>
          <w:b w:val="0"/>
          <w:sz w:val="18"/>
        </w:rPr>
        <w:t>SQLT@orcl&gt; DEFINE wl_role = B</w:t>
      </w:r>
    </w:p>
    <w:p>
      <w:pPr>
        <w:spacing w:before="0" w:after="0"/>
        <w:ind w:left="461"/>
      </w:pPr>
      <w:r>
        <w:rPr>
          <w:rFonts w:ascii="Consolas" w:hAnsi="Consolas" w:eastAsia="Consolas" w:cs="Consolas"/>
          <w:b w:val="0"/>
          <w:sz w:val="18"/>
        </w:rPr>
        <w:t>SQLT@orcl&gt; @/home/oracle/Tuning/부하스크립트/WL_04_lock.sql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[세션 B] 나의 SID = 41 , SERIAL# = 8802</w:t>
      </w:r>
    </w:p>
    <w:p>
      <w:pPr>
        <w:spacing w:before="0" w:after="120"/>
        <w:ind w:left="461"/>
      </w:pPr>
      <w:r>
        <w:rPr>
          <w:rFonts w:ascii="Consolas" w:hAnsi="Consolas" w:eastAsia="Consolas" w:cs="Consolas"/>
          <w:b w:val="0"/>
          <w:sz w:val="18"/>
        </w:rPr>
        <w:t>[세션 B] 같은 행 UPDATE 시도 ... (응답 없음, 화면 멈춤)</w:t>
      </w:r>
    </w:p>
    <w:p>
      <w:pPr>
        <w:spacing w:before="200" w:after="80"/>
      </w:pPr>
      <w:r>
        <w:rPr>
          <w:rFonts w:ascii="맑은 고딕" w:hAnsi="맑은 고딕" w:eastAsia="맑은 고딕" w:cs="맑은 고딕"/>
          <w:b/>
          <w:sz w:val="21"/>
        </w:rPr>
        <w:t>【수행】 무엇을 기다리는가 (터미널 A · SYS)</w:t>
      </w:r>
    </w:p>
    <w:p>
      <w:pPr>
        <w:spacing w:before="120" w:after="0"/>
        <w:ind w:left="461"/>
      </w:pPr>
      <w:r>
        <w:rPr>
          <w:rFonts w:ascii="Consolas" w:hAnsi="Consolas" w:eastAsia="Consolas" w:cs="Consolas"/>
          <w:b w:val="0"/>
          <w:sz w:val="18"/>
        </w:rPr>
        <w:t>SYS@orcl&gt; SELECT sid, username, status, event, wait_class,</w:t>
      </w:r>
    </w:p>
    <w:p>
      <w:pPr>
        <w:spacing w:before="0" w:after="0"/>
        <w:ind w:left="461"/>
      </w:pPr>
      <w:r>
        <w:rPr>
          <w:rFonts w:ascii="Consolas" w:hAnsi="Consolas" w:eastAsia="Consolas" w:cs="Consolas"/>
          <w:b w:val="0"/>
          <w:sz w:val="18"/>
        </w:rPr>
        <w:t xml:space="preserve">  2         seconds_in_wait siw, blocking_session_status bss, blocking_session bs</w:t>
      </w:r>
    </w:p>
    <w:p>
      <w:pPr>
        <w:spacing w:before="0" w:after="0"/>
        <w:ind w:left="461"/>
      </w:pPr>
      <w:r>
        <w:rPr>
          <w:rFonts w:ascii="Consolas" w:hAnsi="Consolas" w:eastAsia="Consolas" w:cs="Consolas"/>
          <w:b w:val="0"/>
          <w:sz w:val="18"/>
        </w:rPr>
        <w:t xml:space="preserve">  3  FROM   v$session</w:t>
      </w:r>
    </w:p>
    <w:p>
      <w:pPr>
        <w:spacing w:before="0" w:after="0"/>
        <w:ind w:left="461"/>
      </w:pPr>
      <w:r>
        <w:rPr>
          <w:rFonts w:ascii="Consolas" w:hAnsi="Consolas" w:eastAsia="Consolas" w:cs="Consolas"/>
          <w:b w:val="0"/>
          <w:sz w:val="18"/>
        </w:rPr>
        <w:t xml:space="preserve">  4  WHERE  blocking_session IS NOT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USERNAME STATUS   EVENT                          WAIT_CLASS  SIW BSS    BS</w:t>
      </w:r>
    </w:p>
    <w:p>
      <w:pPr>
        <w:spacing w:before="0" w:after="0"/>
        <w:ind w:left="461"/>
      </w:pPr>
      <w:r>
        <w:rPr>
          <w:rFonts w:ascii="Consolas" w:hAnsi="Consolas" w:eastAsia="Consolas" w:cs="Consolas"/>
          <w:b w:val="0"/>
          <w:sz w:val="18"/>
        </w:rPr>
        <w:t>---- -------- -------- ------------------------------ ----------- ---- ------ ---</w:t>
      </w:r>
    </w:p>
    <w:p>
      <w:pPr>
        <w:spacing w:before="0" w:after="120"/>
        <w:ind w:left="461"/>
      </w:pPr>
      <w:r>
        <w:rPr>
          <w:rFonts w:ascii="Consolas" w:hAnsi="Consolas" w:eastAsia="Consolas" w:cs="Consolas"/>
          <w:b w:val="0"/>
          <w:sz w:val="18"/>
        </w:rPr>
        <w:t xml:space="preserve">  41 SQLT     ACTIVE   enq: TX - row lock contention  Application   47 VALID  596</w:t>
      </w:r>
    </w:p>
    <w:p>
      <w:pPr>
        <w:spacing w:before="200" w:after="80"/>
      </w:pPr>
      <w:r>
        <w:rPr>
          <w:rFonts w:ascii="맑은 고딕" w:hAnsi="맑은 고딕" w:eastAsia="맑은 고딕" w:cs="맑은 고딕"/>
          <w:b/>
          <w:sz w:val="21"/>
        </w:rPr>
        <w:t>【판정 근거】 대기 이벤트와 클래스</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EVENT</w:t>
            </w:r>
          </w:p>
        </w:tc>
        <w:tc>
          <w:tcPr>
            <w:tcW w:type="dxa" w:w="3024"/>
          </w:tcPr>
          <w:p>
            <w:pPr>
              <w:spacing w:before="0" w:after="0"/>
            </w:pPr>
            <w:r/>
            <w:r>
              <w:rPr>
                <w:rFonts w:ascii="맑은 고딕" w:hAnsi="맑은 고딕" w:eastAsia="맑은 고딕" w:cs="맑은 고딕"/>
                <w:b w:val="0"/>
                <w:sz w:val="19"/>
              </w:rPr>
              <w:t>enq: TX - row lock contention</w:t>
            </w:r>
          </w:p>
        </w:tc>
        <w:tc>
          <w:tcPr>
            <w:tcW w:type="dxa" w:w="3024"/>
          </w:tcPr>
          <w:p>
            <w:pPr>
              <w:spacing w:before="0" w:after="0"/>
            </w:pPr>
            <w:r/>
            <w:r>
              <w:rPr>
                <w:rFonts w:ascii="맑은 고딕" w:hAnsi="맑은 고딕" w:eastAsia="맑은 고딕" w:cs="맑은 고딕"/>
                <w:b w:val="0"/>
                <w:sz w:val="19"/>
              </w:rPr>
              <w:t>트랜잭션 enqueue 대기. 다른 트랜잭션이 잡은 행을 기다린다</w:t>
            </w:r>
          </w:p>
        </w:tc>
      </w:tr>
      <w:tr>
        <w:tc>
          <w:tcPr>
            <w:tcW w:type="dxa" w:w="3024"/>
          </w:tcPr>
          <w:p>
            <w:pPr>
              <w:spacing w:before="0" w:after="0"/>
            </w:pPr>
            <w:r/>
            <w:r>
              <w:rPr>
                <w:rFonts w:ascii="맑은 고딕" w:hAnsi="맑은 고딕" w:eastAsia="맑은 고딕" w:cs="맑은 고딕"/>
                <w:b w:val="0"/>
                <w:sz w:val="19"/>
              </w:rPr>
              <w:t>WAIT_CLASS</w:t>
            </w:r>
          </w:p>
        </w:tc>
        <w:tc>
          <w:tcPr>
            <w:tcW w:type="dxa" w:w="3024"/>
          </w:tcPr>
          <w:p>
            <w:pPr>
              <w:spacing w:before="0" w:after="0"/>
            </w:pPr>
            <w:r/>
            <w:r>
              <w:rPr>
                <w:rFonts w:ascii="맑은 고딕" w:hAnsi="맑은 고딕" w:eastAsia="맑은 고딕" w:cs="맑은 고딕"/>
                <w:b w:val="0"/>
                <w:sz w:val="19"/>
              </w:rPr>
              <w:t>Application</w:t>
            </w:r>
          </w:p>
        </w:tc>
        <w:tc>
          <w:tcPr>
            <w:tcW w:type="dxa" w:w="3024"/>
          </w:tcPr>
          <w:p>
            <w:pPr>
              <w:spacing w:before="0" w:after="0"/>
            </w:pPr>
            <w:r/>
            <w:r>
              <w:rPr>
                <w:rFonts w:ascii="맑은 고딕" w:hAnsi="맑은 고딕" w:eastAsia="맑은 고딕" w:cs="맑은 고딕"/>
                <w:b w:val="0"/>
                <w:sz w:val="19"/>
              </w:rPr>
              <w:t>자원 부족이 아니라 애플리케이션 설계·운영이 만든 직렬화</w:t>
            </w:r>
          </w:p>
        </w:tc>
      </w:tr>
      <w:tr>
        <w:tc>
          <w:tcPr>
            <w:tcW w:type="dxa" w:w="3024"/>
          </w:tcPr>
          <w:p>
            <w:pPr>
              <w:spacing w:before="0" w:after="0"/>
            </w:pPr>
            <w:r/>
            <w:r>
              <w:rPr>
                <w:rFonts w:ascii="맑은 고딕" w:hAnsi="맑은 고딕" w:eastAsia="맑은 고딕" w:cs="맑은 고딕"/>
                <w:b w:val="0"/>
                <w:sz w:val="19"/>
              </w:rPr>
              <w:t>BLOCKING_SESSION</w:t>
            </w:r>
          </w:p>
        </w:tc>
        <w:tc>
          <w:tcPr>
            <w:tcW w:type="dxa" w:w="3024"/>
          </w:tcPr>
          <w:p>
            <w:pPr>
              <w:spacing w:before="0" w:after="0"/>
            </w:pPr>
            <w:r/>
            <w:r>
              <w:rPr>
                <w:rFonts w:ascii="맑은 고딕" w:hAnsi="맑은 고딕" w:eastAsia="맑은 고딕" w:cs="맑은 고딕"/>
                <w:b w:val="0"/>
                <w:sz w:val="19"/>
              </w:rPr>
              <w:t>596</w:t>
            </w:r>
          </w:p>
        </w:tc>
        <w:tc>
          <w:tcPr>
            <w:tcW w:type="dxa" w:w="3024"/>
          </w:tcPr>
          <w:p>
            <w:pPr>
              <w:spacing w:before="0" w:after="0"/>
            </w:pPr>
            <w:r/>
            <w:r>
              <w:rPr>
                <w:rFonts w:ascii="맑은 고딕" w:hAnsi="맑은 고딕" w:eastAsia="맑은 고딕" w:cs="맑은 고딕"/>
                <w:b w:val="0"/>
                <w:sz w:val="19"/>
              </w:rPr>
              <w:t>차단자의 SID. 이 값이 채워지는 것 자체가 "누가 막는지 DB가 안다"는 뜻</w:t>
            </w:r>
          </w:p>
        </w:tc>
      </w:tr>
      <w:tr>
        <w:tc>
          <w:tcPr>
            <w:tcW w:type="dxa" w:w="3024"/>
          </w:tcPr>
          <w:p>
            <w:pPr>
              <w:spacing w:before="0" w:after="0"/>
            </w:pPr>
            <w:r/>
            <w:r>
              <w:rPr>
                <w:rFonts w:ascii="맑은 고딕" w:hAnsi="맑은 고딕" w:eastAsia="맑은 고딕" w:cs="맑은 고딕"/>
                <w:b w:val="0"/>
                <w:sz w:val="19"/>
              </w:rPr>
              <w:t>SECONDS_IN_WAIT</w:t>
            </w:r>
          </w:p>
        </w:tc>
        <w:tc>
          <w:tcPr>
            <w:tcW w:type="dxa" w:w="3024"/>
          </w:tcPr>
          <w:p>
            <w:pPr>
              <w:spacing w:before="0" w:after="0"/>
            </w:pPr>
            <w:r/>
            <w:r>
              <w:rPr>
                <w:rFonts w:ascii="맑은 고딕" w:hAnsi="맑은 고딕" w:eastAsia="맑은 고딕" w:cs="맑은 고딕"/>
                <w:b w:val="0"/>
                <w:sz w:val="19"/>
              </w:rPr>
              <w:t>47</w:t>
            </w:r>
          </w:p>
        </w:tc>
        <w:tc>
          <w:tcPr>
            <w:tcW w:type="dxa" w:w="3024"/>
          </w:tcPr>
          <w:p>
            <w:pPr>
              <w:spacing w:before="0" w:after="0"/>
            </w:pPr>
            <w:r/>
            <w:r>
              <w:rPr>
                <w:rFonts w:ascii="맑은 고딕" w:hAnsi="맑은 고딕" w:eastAsia="맑은 고딕" w:cs="맑은 고딕"/>
                <w:b w:val="0"/>
                <w:sz w:val="19"/>
              </w:rPr>
              <w:t>47초째 대기 중. 사용자 화면은 47초째 멈춰 있다</w:t>
            </w:r>
          </w:p>
        </w:tc>
      </w:tr>
    </w:tbl>
    <w:p/>
    <w:p>
      <w:pPr>
        <w:spacing w:before="200" w:after="80"/>
      </w:pPr>
      <w:r>
        <w:rPr>
          <w:rFonts w:ascii="맑은 고딕" w:hAnsi="맑은 고딕" w:eastAsia="맑은 고딕" w:cs="맑은 고딕"/>
          <w:b/>
          <w:sz w:val="21"/>
        </w:rPr>
        <w:t>【수행】 차단자와 대기자의 락 상태</w:t>
      </w:r>
    </w:p>
    <w:p>
      <w:pPr>
        <w:spacing w:before="120" w:after="0"/>
        <w:ind w:left="461"/>
      </w:pPr>
      <w:r>
        <w:rPr>
          <w:rFonts w:ascii="Consolas" w:hAnsi="Consolas" w:eastAsia="Consolas" w:cs="Consolas"/>
          <w:b w:val="0"/>
          <w:sz w:val="18"/>
        </w:rPr>
        <w:t>SYS@orcl&gt; SELECT sid, type, id1, id2, lmode, request, ctime, block</w:t>
      </w:r>
    </w:p>
    <w:p>
      <w:pPr>
        <w:spacing w:before="0" w:after="0"/>
        <w:ind w:left="461"/>
      </w:pPr>
      <w:r>
        <w:rPr>
          <w:rFonts w:ascii="Consolas" w:hAnsi="Consolas" w:eastAsia="Consolas" w:cs="Consolas"/>
          <w:b w:val="0"/>
          <w:sz w:val="18"/>
        </w:rPr>
        <w:t xml:space="preserve">  2  FROM   v$lock WHERE type IN ('TX','TM') ORDER BY type, id1;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TY        ID1        ID2      LMODE    REQUEST      CTIME      BLOCK</w:t>
      </w:r>
    </w:p>
    <w:p>
      <w:pPr>
        <w:spacing w:before="0" w:after="0"/>
        <w:ind w:left="461"/>
      </w:pPr>
      <w:r>
        <w:rPr>
          <w:rFonts w:ascii="Consolas" w:hAnsi="Consolas" w:eastAsia="Consolas" w:cs="Consolas"/>
          <w:b w:val="0"/>
          <w:sz w:val="18"/>
        </w:rPr>
        <w:t>---- -- ---------- ---------- ---------- ---------- ---------- ----------</w:t>
      </w:r>
    </w:p>
    <w:p>
      <w:pPr>
        <w:spacing w:before="0" w:after="0"/>
        <w:ind w:left="461"/>
      </w:pPr>
      <w:r>
        <w:rPr>
          <w:rFonts w:ascii="Consolas" w:hAnsi="Consolas" w:eastAsia="Consolas" w:cs="Consolas"/>
          <w:b w:val="0"/>
          <w:sz w:val="18"/>
        </w:rPr>
        <w:t xml:space="preserve">  41 TM      74213          0          3          0         52          0</w:t>
      </w:r>
    </w:p>
    <w:p>
      <w:pPr>
        <w:spacing w:before="0" w:after="0"/>
        <w:ind w:left="461"/>
      </w:pPr>
      <w:r>
        <w:rPr>
          <w:rFonts w:ascii="Consolas" w:hAnsi="Consolas" w:eastAsia="Consolas" w:cs="Consolas"/>
          <w:b w:val="0"/>
          <w:sz w:val="18"/>
        </w:rPr>
        <w:t xml:space="preserve"> 596 TM      74213          0          3          0         98          0</w:t>
      </w:r>
    </w:p>
    <w:p>
      <w:pPr>
        <w:spacing w:before="0" w:after="0"/>
        <w:ind w:left="461"/>
      </w:pPr>
      <w:r>
        <w:rPr>
          <w:rFonts w:ascii="Consolas" w:hAnsi="Consolas" w:eastAsia="Consolas" w:cs="Consolas"/>
          <w:b w:val="0"/>
          <w:sz w:val="18"/>
        </w:rPr>
        <w:t xml:space="preserve"> 596 TX     327705      12904          6          0         98          1</w:t>
      </w:r>
    </w:p>
    <w:p>
      <w:pPr>
        <w:spacing w:before="0" w:after="120"/>
        <w:ind w:left="461"/>
      </w:pPr>
      <w:r>
        <w:rPr>
          <w:rFonts w:ascii="Consolas" w:hAnsi="Consolas" w:eastAsia="Consolas" w:cs="Consolas"/>
          <w:b w:val="0"/>
          <w:sz w:val="18"/>
        </w:rPr>
        <w:t xml:space="preserve">  41 TX     327705      12904          0          6         52          0</w:t>
      </w:r>
    </w:p>
    <w:p>
      <w:pPr>
        <w:spacing w:before="20" w:after="60"/>
        <w:ind w:left="403"/>
      </w:pPr>
      <w:r>
        <w:rPr>
          <w:rFonts w:ascii="맑은 고딕" w:hAnsi="맑은 고딕" w:eastAsia="맑은 고딕" w:cs="맑은 고딕"/>
          <w:b w:val="0"/>
          <w:sz w:val="19"/>
        </w:rPr>
        <w:t>▸ 판별 규칙은 단순하다. 같은 ID1·ID2 를 가진 TX 행 두 개 중 LMODE=6 인 쪽이 보유자(596), REQUEST=6 인 쪽이 대기자(41)다. BLOCK=1 은 "이 락이 다른 세션을 막고 있다"는 표시다. TM 락은 둘 다 mode 3(row exclusive)으로 공존하므로 이것이 원인이 아니다. 테이블 락을 원인으로 지목하면 오답이다.</w:t>
      </w:r>
    </w:p>
    <w:p>
      <w:pPr>
        <w:spacing w:before="200" w:after="80"/>
      </w:pPr>
      <w:r>
        <w:rPr>
          <w:rFonts w:ascii="맑은 고딕" w:hAnsi="맑은 고딕" w:eastAsia="맑은 고딕" w:cs="맑은 고딕"/>
          <w:b/>
          <w:sz w:val="21"/>
        </w:rPr>
        <w:t>【수행】 두 세션이 수행한 SQL</w:t>
      </w:r>
    </w:p>
    <w:p>
      <w:pPr>
        <w:spacing w:before="120" w:after="0"/>
        <w:ind w:left="461"/>
      </w:pPr>
      <w:r>
        <w:rPr>
          <w:rFonts w:ascii="Consolas" w:hAnsi="Consolas" w:eastAsia="Consolas" w:cs="Consolas"/>
          <w:b w:val="0"/>
          <w:sz w:val="18"/>
        </w:rPr>
        <w:t>SYS@orcl&gt; SELECT s.sid, s.sql_id, s.prev_sql_id, SUBSTR(q.sql_text,1,54) txt</w:t>
      </w:r>
    </w:p>
    <w:p>
      <w:pPr>
        <w:spacing w:before="0" w:after="0"/>
        <w:ind w:left="461"/>
      </w:pPr>
      <w:r>
        <w:rPr>
          <w:rFonts w:ascii="Consolas" w:hAnsi="Consolas" w:eastAsia="Consolas" w:cs="Consolas"/>
          <w:b w:val="0"/>
          <w:sz w:val="18"/>
        </w:rPr>
        <w:t xml:space="preserve">  2  FROM   v$session s LEFT JOIN v$sql q</w:t>
      </w:r>
    </w:p>
    <w:p>
      <w:pPr>
        <w:spacing w:before="0" w:after="0"/>
        <w:ind w:left="461"/>
      </w:pPr>
      <w:r>
        <w:rPr>
          <w:rFonts w:ascii="Consolas" w:hAnsi="Consolas" w:eastAsia="Consolas" w:cs="Consolas"/>
          <w:b w:val="0"/>
          <w:sz w:val="18"/>
        </w:rPr>
        <w:t xml:space="preserve">  3         ON q.sql_id = NVL(s.sql_id, s.prev_sql_id) AND q.child_number = 0</w:t>
      </w:r>
    </w:p>
    <w:p>
      <w:pPr>
        <w:spacing w:before="0" w:after="0"/>
        <w:ind w:left="461"/>
      </w:pPr>
      <w:r>
        <w:rPr>
          <w:rFonts w:ascii="Consolas" w:hAnsi="Consolas" w:eastAsia="Consolas" w:cs="Consolas"/>
          <w:b w:val="0"/>
          <w:sz w:val="18"/>
        </w:rPr>
        <w:t xml:space="preserve">  4  WHERE  s.sid IN (41,596);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SQL_ID        PREV_SQL_ID   TXT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41 6gvch1xu9ca3g               UPDATE /* WL04_SESSION_B */ REVIEW_LOG_WL SET</w:t>
      </w:r>
    </w:p>
    <w:p>
      <w:pPr>
        <w:spacing w:before="0" w:after="120"/>
        <w:ind w:left="461"/>
      </w:pPr>
      <w:r>
        <w:rPr>
          <w:rFonts w:ascii="Consolas" w:hAnsi="Consolas" w:eastAsia="Consolas" w:cs="Consolas"/>
          <w:b w:val="0"/>
          <w:sz w:val="18"/>
        </w:rPr>
        <w:t xml:space="preserve"> 596               6gvch1xu9ca3g UPDATE /* WL04_SESSION_A */ REVIEW_LOG_WL SET</w:t>
      </w:r>
    </w:p>
    <w:p>
      <w:pPr>
        <w:spacing w:before="20" w:after="60"/>
        <w:ind w:left="403"/>
      </w:pPr>
      <w:r>
        <w:rPr>
          <w:rFonts w:ascii="맑은 고딕" w:hAnsi="맑은 고딕" w:eastAsia="맑은 고딕" w:cs="맑은 고딕"/>
          <w:b w:val="0"/>
          <w:sz w:val="19"/>
        </w:rPr>
        <w:t>▸ 차단자(596)는 SQL_ID 가 비어 있고 PREV_SQL_ID 만 있다. 이미 UPDATE 를 끝내고 커밋하지 않은 채 아무것도 하지 않는 상태이기 때문이다. 성능 사고에서 가장 흔한 형태가 바로 이것이다 — 범인은 지금 무거운 SQL을 돌리고 있는 세션이 아니라, 아무 일도 하지 않으면서 락만 쥐고 있는 세션이다. "현재 실행 중인 SQL" 만 보는 진단으로는 절대 찾을 수 없다.</w:t>
      </w:r>
    </w:p>
    <w:p>
      <w:pPr>
        <w:spacing w:before="200" w:after="80"/>
      </w:pPr>
      <w:r>
        <w:rPr>
          <w:rFonts w:ascii="맑은 고딕" w:hAnsi="맑은 고딕" w:eastAsia="맑은 고딕" w:cs="맑은 고딕"/>
          <w:b/>
          <w:sz w:val="21"/>
        </w:rPr>
        <w:t>【수행】 조치 전 근거 캡처 4종</w:t>
      </w:r>
    </w:p>
    <w:p>
      <w:pPr>
        <w:spacing w:before="120" w:after="0"/>
        <w:ind w:left="461"/>
      </w:pPr>
      <w:r>
        <w:rPr>
          <w:rFonts w:ascii="Consolas" w:hAnsi="Consolas" w:eastAsia="Consolas" w:cs="Consolas"/>
          <w:b w:val="0"/>
          <w:sz w:val="18"/>
        </w:rPr>
        <w:t>SYS@orcl&gt; SPOOL /home/oracle/diag/lock_20260826_0940.log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SYSTIMESTAMP FROM dual;                          -- (1) 시각</w:t>
      </w:r>
    </w:p>
    <w:p>
      <w:pPr>
        <w:spacing w:before="0" w:after="0"/>
        <w:ind w:left="461"/>
      </w:pPr>
      <w:r>
        <w:rPr>
          <w:rFonts w:ascii="Consolas" w:hAnsi="Consolas" w:eastAsia="Consolas" w:cs="Consolas"/>
          <w:b w:val="0"/>
          <w:sz w:val="18"/>
        </w:rPr>
        <w:t>SYS@orcl&gt; SELECT sid,serial#,username,osuser,machine,program,</w:t>
      </w:r>
    </w:p>
    <w:p>
      <w:pPr>
        <w:spacing w:before="0" w:after="0"/>
        <w:ind w:left="461"/>
      </w:pPr>
      <w:r>
        <w:rPr>
          <w:rFonts w:ascii="Consolas" w:hAnsi="Consolas" w:eastAsia="Consolas" w:cs="Consolas"/>
          <w:b w:val="0"/>
          <w:sz w:val="18"/>
        </w:rPr>
        <w:t xml:space="preserve">  2         logon_time,status,event,seconds_in_wait,blocking_session,</w:t>
      </w:r>
    </w:p>
    <w:p>
      <w:pPr>
        <w:spacing w:before="0" w:after="0"/>
        <w:ind w:left="461"/>
      </w:pPr>
      <w:r>
        <w:rPr>
          <w:rFonts w:ascii="Consolas" w:hAnsi="Consolas" w:eastAsia="Consolas" w:cs="Consolas"/>
          <w:b w:val="0"/>
          <w:sz w:val="18"/>
        </w:rPr>
        <w:t xml:space="preserve">  3         sql_id,prev_sql_id,row_wait_obj#</w:t>
      </w:r>
    </w:p>
    <w:p>
      <w:pPr>
        <w:spacing w:before="0" w:after="0"/>
        <w:ind w:left="461"/>
      </w:pPr>
      <w:r>
        <w:rPr>
          <w:rFonts w:ascii="Consolas" w:hAnsi="Consolas" w:eastAsia="Consolas" w:cs="Consolas"/>
          <w:b w:val="0"/>
          <w:sz w:val="18"/>
        </w:rPr>
        <w:t xml:space="preserve">  4  FROM   v$session WHERE sid IN (41,596);                      -- (2) 세션 전체 속성</w:t>
      </w:r>
    </w:p>
    <w:p>
      <w:pPr>
        <w:spacing w:before="0" w:after="0"/>
        <w:ind w:left="461"/>
      </w:pPr>
      <w:r>
        <w:rPr>
          <w:rFonts w:ascii="Consolas" w:hAnsi="Consolas" w:eastAsia="Consolas" w:cs="Consolas"/>
          <w:b w:val="0"/>
          <w:sz w:val="18"/>
        </w:rPr>
        <w:t>SYS@orcl&gt; SELECT * FROM v$lock WHERE type='TX';                   -- (3) 락 관계</w:t>
      </w:r>
    </w:p>
    <w:p>
      <w:pPr>
        <w:spacing w:before="0" w:after="0"/>
        <w:ind w:left="461"/>
      </w:pPr>
      <w:r>
        <w:rPr>
          <w:rFonts w:ascii="Consolas" w:hAnsi="Consolas" w:eastAsia="Consolas" w:cs="Consolas"/>
          <w:b w:val="0"/>
          <w:sz w:val="18"/>
        </w:rPr>
        <w:t>SYS@orcl&gt; SELECT s.sid, t.xidusn, t.xidslot, t.xidsqn, t.used_ublk, t.used_urec,</w:t>
      </w:r>
    </w:p>
    <w:p>
      <w:pPr>
        <w:spacing w:before="0" w:after="0"/>
        <w:ind w:left="461"/>
      </w:pPr>
      <w:r>
        <w:rPr>
          <w:rFonts w:ascii="Consolas" w:hAnsi="Consolas" w:eastAsia="Consolas" w:cs="Consolas"/>
          <w:b w:val="0"/>
          <w:sz w:val="18"/>
        </w:rPr>
        <w:t xml:space="preserve">  2         t.start_time</w:t>
      </w:r>
    </w:p>
    <w:p>
      <w:pPr>
        <w:spacing w:before="0" w:after="0"/>
        <w:ind w:left="461"/>
      </w:pPr>
      <w:r>
        <w:rPr>
          <w:rFonts w:ascii="Consolas" w:hAnsi="Consolas" w:eastAsia="Consolas" w:cs="Consolas"/>
          <w:b w:val="0"/>
          <w:sz w:val="18"/>
        </w:rPr>
        <w:t xml:space="preserve">  3  FROM   v$transaction t JOIN v$session s ON s.taddr = t.addr; -- (4) 트랜잭션 규모</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XIDUSN    XIDSLOT     XIDSQN  USED_UBLK  USED_UREC START_TIME</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 xml:space="preserve"> 596          5         25       3204          1          1 08/26/26 09:38:02</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SYS@orcl&gt; SPOOL OFF</w:t>
      </w:r>
    </w:p>
    <w:p>
      <w:pPr>
        <w:spacing w:before="200" w:after="80"/>
      </w:pPr>
      <w:r>
        <w:rPr>
          <w:rFonts w:ascii="맑은 고딕" w:hAnsi="맑은 고딕" w:eastAsia="맑은 고딕" w:cs="맑은 고딕"/>
          <w:b/>
          <w:sz w:val="21"/>
        </w:rPr>
        <w:t>【판정 근거】 캡처 4종과 각각의 필요 이유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캡처 항목</w:t>
            </w:r>
          </w:p>
        </w:tc>
        <w:tc>
          <w:tcPr>
            <w:tcW w:type="dxa" w:w="4536"/>
          </w:tcPr>
          <w:p>
            <w:pPr>
              <w:spacing w:before="0" w:after="0"/>
            </w:pPr>
            <w:r/>
            <w:r>
              <w:rPr>
                <w:rFonts w:ascii="맑은 고딕" w:hAnsi="맑은 고딕" w:eastAsia="맑은 고딕" w:cs="맑은 고딕"/>
                <w:b/>
                <w:sz w:val="19"/>
              </w:rPr>
              <w:t>왜 필요한가</w:t>
            </w:r>
          </w:p>
        </w:tc>
      </w:tr>
      <w:tr>
        <w:tc>
          <w:tcPr>
            <w:tcW w:type="dxa" w:w="4536"/>
          </w:tcPr>
          <w:p>
            <w:pPr>
              <w:spacing w:before="0" w:after="0"/>
            </w:pPr>
            <w:r/>
            <w:r>
              <w:rPr>
                <w:rFonts w:ascii="맑은 고딕" w:hAnsi="맑은 고딕" w:eastAsia="맑은 고딕" w:cs="맑은 고딕"/>
                <w:b w:val="0"/>
                <w:sz w:val="19"/>
              </w:rPr>
              <w:t>시각(SYSTIMESTAMP)</w:t>
            </w:r>
          </w:p>
        </w:tc>
        <w:tc>
          <w:tcPr>
            <w:tcW w:type="dxa" w:w="4536"/>
          </w:tcPr>
          <w:p>
            <w:pPr>
              <w:spacing w:before="0" w:after="0"/>
            </w:pPr>
            <w:r/>
            <w:r>
              <w:rPr>
                <w:rFonts w:ascii="맑은 고딕" w:hAnsi="맑은 고딕" w:eastAsia="맑은 고딕" w:cs="맑은 고딕"/>
                <w:b w:val="0"/>
                <w:sz w:val="19"/>
              </w:rPr>
              <w:t>조치 시점을 특정해야 알림·로그·AWR 구간과 대조할 수 있다. 사후 재구성의 기준점이다</w:t>
            </w:r>
          </w:p>
        </w:tc>
      </w:tr>
      <w:tr>
        <w:tc>
          <w:tcPr>
            <w:tcW w:type="dxa" w:w="4536"/>
          </w:tcPr>
          <w:p>
            <w:pPr>
              <w:spacing w:before="0" w:after="0"/>
            </w:pPr>
            <w:r/>
            <w:r>
              <w:rPr>
                <w:rFonts w:ascii="맑은 고딕" w:hAnsi="맑은 고딕" w:eastAsia="맑은 고딕" w:cs="맑은 고딕"/>
                <w:b w:val="0"/>
                <w:sz w:val="19"/>
              </w:rPr>
              <w:t>세션 전체 속성</w:t>
            </w:r>
          </w:p>
        </w:tc>
        <w:tc>
          <w:tcPr>
            <w:tcW w:type="dxa" w:w="4536"/>
          </w:tcPr>
          <w:p>
            <w:pPr>
              <w:spacing w:before="0" w:after="0"/>
            </w:pPr>
            <w:r/>
            <w:r>
              <w:rPr>
                <w:rFonts w:ascii="맑은 고딕" w:hAnsi="맑은 고딕" w:eastAsia="맑은 고딕" w:cs="맑은 고딕"/>
                <w:b w:val="0"/>
                <w:sz w:val="19"/>
              </w:rPr>
              <w:t>OSUSER·MACHINE·PROGRAM 이 있어야 어느 애플리케이션·어느 서버가 범인인지 사람에게 전달할 수 있다. SID만으로는 재발 방지가 불가능하다</w:t>
            </w:r>
          </w:p>
        </w:tc>
      </w:tr>
      <w:tr>
        <w:tc>
          <w:tcPr>
            <w:tcW w:type="dxa" w:w="4536"/>
          </w:tcPr>
          <w:p>
            <w:pPr>
              <w:spacing w:before="0" w:after="0"/>
            </w:pPr>
            <w:r/>
            <w:r>
              <w:rPr>
                <w:rFonts w:ascii="맑은 고딕" w:hAnsi="맑은 고딕" w:eastAsia="맑은 고딕" w:cs="맑은 고딕"/>
                <w:b w:val="0"/>
                <w:sz w:val="19"/>
              </w:rPr>
              <w:t>락 관계(V$LOCK)</w:t>
            </w:r>
          </w:p>
        </w:tc>
        <w:tc>
          <w:tcPr>
            <w:tcW w:type="dxa" w:w="4536"/>
          </w:tcPr>
          <w:p>
            <w:pPr>
              <w:spacing w:before="0" w:after="0"/>
            </w:pPr>
            <w:r/>
            <w:r>
              <w:rPr>
                <w:rFonts w:ascii="맑은 고딕" w:hAnsi="맑은 고딕" w:eastAsia="맑은 고딕" w:cs="맑은 고딕"/>
                <w:b w:val="0"/>
                <w:sz w:val="19"/>
              </w:rPr>
              <w:t>죽인 뒤에는 사라진다. 강제 종료가 정당했음을 증명하는 유일한 증거다</w:t>
            </w:r>
          </w:p>
        </w:tc>
      </w:tr>
      <w:tr>
        <w:tc>
          <w:tcPr>
            <w:tcW w:type="dxa" w:w="4536"/>
          </w:tcPr>
          <w:p>
            <w:pPr>
              <w:spacing w:before="0" w:after="0"/>
            </w:pPr>
            <w:r/>
            <w:r>
              <w:rPr>
                <w:rFonts w:ascii="맑은 고딕" w:hAnsi="맑은 고딕" w:eastAsia="맑은 고딕" w:cs="맑은 고딕"/>
                <w:b w:val="0"/>
                <w:sz w:val="19"/>
              </w:rPr>
              <w:t>트랜잭션 규모(V$TRANSACTION)</w:t>
            </w:r>
          </w:p>
        </w:tc>
        <w:tc>
          <w:tcPr>
            <w:tcW w:type="dxa" w:w="4536"/>
          </w:tcPr>
          <w:p>
            <w:pPr>
              <w:spacing w:before="0" w:after="0"/>
            </w:pPr>
            <w:r/>
            <w:r>
              <w:rPr>
                <w:rFonts w:ascii="맑은 고딕" w:hAnsi="맑은 고딕" w:eastAsia="맑은 고딕" w:cs="맑은 고딕"/>
                <w:b w:val="0"/>
                <w:sz w:val="19"/>
              </w:rPr>
              <w:t>USED_UBLK·USED_UREC 로 롤백에 걸릴 시간을 예측한다. 1블록·1레코드이므로 즉시 끝나지만, 수십만 레코드면 강제 종료가 오히려 더 긴 정지를 만든다</w:t>
            </w:r>
          </w:p>
        </w:tc>
      </w:tr>
    </w:tbl>
    <w:p/>
    <w:p>
      <w:pPr>
        <w:spacing w:before="20" w:after="60"/>
        <w:ind w:left="403"/>
      </w:pPr>
      <w:r>
        <w:rPr>
          <w:rFonts w:ascii="맑은 고딕" w:hAnsi="맑은 고딕" w:eastAsia="맑은 고딕" w:cs="맑은 고딕"/>
          <w:b w:val="0"/>
          <w:sz w:val="19"/>
        </w:rPr>
        <w:t>▸ USED_UREC 를 보지 않고 죽이는 것이 실무에서 가장 위험한 조치다. 대량 DML 중인 세션을 죽이면 롤백이 시작되고, 그 롤백은 취소할 수 없으며 원래 작업보다 더 오래 걸릴 수 있다. 이 과제에서 캡처 4종에 V$TRANSACTION 을 포함시키지 않은 답안은 2점을 감점한다.</w:t>
      </w:r>
    </w:p>
    <w:p>
      <w:pPr>
        <w:spacing w:before="200" w:after="80"/>
      </w:pPr>
      <w:r>
        <w:rPr>
          <w:rFonts w:ascii="맑은 고딕" w:hAnsi="맑은 고딕" w:eastAsia="맑은 고딕" w:cs="맑은 고딕"/>
          <w:b/>
          <w:sz w:val="21"/>
        </w:rPr>
        <w:t>【수행】 차단자 강제 종료와 대기 세션의 반응</w:t>
      </w:r>
    </w:p>
    <w:p>
      <w:pPr>
        <w:spacing w:before="120" w:after="0"/>
        <w:ind w:left="461"/>
      </w:pPr>
      <w:r>
        <w:rPr>
          <w:rFonts w:ascii="Consolas" w:hAnsi="Consolas" w:eastAsia="Consolas" w:cs="Consolas"/>
          <w:b w:val="0"/>
          <w:sz w:val="18"/>
        </w:rPr>
        <w:t>SYS@orcl&gt; ALTER SYSTEM KILL SESSION '596,41127' IMMEDIATE;</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System altered.</w:t>
      </w:r>
    </w:p>
    <w:p>
      <w:pPr>
        <w:spacing w:before="120" w:after="0"/>
        <w:ind w:left="461"/>
      </w:pPr>
      <w:r>
        <w:rPr>
          <w:rFonts w:ascii="Consolas" w:hAnsi="Consolas" w:eastAsia="Consolas" w:cs="Consolas"/>
          <w:b w:val="0"/>
          <w:sz w:val="18"/>
        </w:rPr>
        <w:t>-- (터미널 C · 세션 B) 47초 대기 후 즉시 진행된다.</w:t>
      </w:r>
    </w:p>
    <w:p>
      <w:pPr>
        <w:spacing w:before="0" w:after="0"/>
        <w:ind w:left="461"/>
      </w:pPr>
      <w:r>
        <w:rPr>
          <w:rFonts w:ascii="Consolas" w:hAnsi="Consolas" w:eastAsia="Consolas" w:cs="Consolas"/>
          <w:b w:val="0"/>
          <w:sz w:val="18"/>
        </w:rPr>
        <w:t>[세션 B] UPDATE 1 행 완료.</w:t>
      </w:r>
    </w:p>
    <w:p>
      <w:pPr>
        <w:spacing w:before="0" w:after="120"/>
        <w:ind w:left="461"/>
      </w:pPr>
      <w:r>
        <w:rPr>
          <w:rFonts w:ascii="Consolas" w:hAnsi="Consolas" w:eastAsia="Consolas" w:cs="Consolas"/>
          <w:b w:val="0"/>
          <w:sz w:val="18"/>
        </w:rPr>
        <w:t>[세션 B] enq: TX - row lock contention 대기 델타 = 51.8 초</w:t>
      </w:r>
    </w:p>
    <w:p>
      <w:pPr>
        <w:spacing w:before="120" w:after="0"/>
        <w:ind w:left="461"/>
      </w:pPr>
      <w:r>
        <w:rPr>
          <w:rFonts w:ascii="Consolas" w:hAnsi="Consolas" w:eastAsia="Consolas" w:cs="Consolas"/>
          <w:b w:val="0"/>
          <w:sz w:val="18"/>
        </w:rPr>
        <w:t>-- (터미널 B · 세션 A) 다음 명령을 입력하는 순간 오류가 난다.</w:t>
      </w:r>
    </w:p>
    <w:p>
      <w:pPr>
        <w:spacing w:before="0" w:after="0"/>
        <w:ind w:left="461"/>
      </w:pPr>
      <w:r>
        <w:rPr>
          <w:rFonts w:ascii="Consolas" w:hAnsi="Consolas" w:eastAsia="Consolas" w:cs="Consolas"/>
          <w:b w:val="0"/>
          <w:sz w:val="18"/>
        </w:rPr>
        <w:t>SQLT@orcl&gt; SELECT 1 FROM dual;</w:t>
      </w:r>
    </w:p>
    <w:p>
      <w:pPr>
        <w:spacing w:before="0" w:after="0"/>
        <w:ind w:left="461"/>
      </w:pPr>
      <w:r>
        <w:rPr>
          <w:rFonts w:ascii="Consolas" w:hAnsi="Consolas" w:eastAsia="Consolas" w:cs="Consolas"/>
          <w:b w:val="0"/>
          <w:sz w:val="18"/>
        </w:rPr>
        <w:t>SELECT 1 FROM dual</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1행에 오류:</w:t>
      </w:r>
    </w:p>
    <w:p>
      <w:pPr>
        <w:spacing w:before="0" w:after="0"/>
        <w:ind w:left="461"/>
      </w:pPr>
      <w:r>
        <w:rPr>
          <w:rFonts w:ascii="Consolas" w:hAnsi="Consolas" w:eastAsia="Consolas" w:cs="Consolas"/>
          <w:b w:val="0"/>
          <w:sz w:val="18"/>
        </w:rPr>
        <w:t>ORA-00028: your session has been killed</w:t>
      </w:r>
    </w:p>
    <w:p>
      <w:pPr>
        <w:spacing w:before="0" w:after="120"/>
        <w:ind w:left="461"/>
      </w:pPr>
      <w:r>
        <w:rPr>
          <w:rFonts w:ascii="Consolas" w:hAnsi="Consolas" w:eastAsia="Consolas" w:cs="Consolas"/>
          <w:b w:val="0"/>
          <w:sz w:val="18"/>
        </w:rPr>
        <w:t>ORA-00028: 세션이 종료되었습니다</w:t>
      </w:r>
    </w:p>
    <w:p>
      <w:pPr>
        <w:spacing w:before="20" w:after="60"/>
        <w:ind w:left="403"/>
      </w:pPr>
      <w:r>
        <w:rPr>
          <w:rFonts w:ascii="맑은 고딕" w:hAnsi="맑은 고딕" w:eastAsia="맑은 고딕" w:cs="맑은 고딕"/>
          <w:b w:val="0"/>
          <w:sz w:val="19"/>
        </w:rPr>
        <w:t>▸ 대기하던 41번 세션은 오류 없이 정상 진행한다. 차단자의 트랜잭션이 롤백되면서 락이 풀렸기 때문이다. 오류를 받는 쪽은 죽은 세션이며 ORA-00028 이다. "차단자를 죽이면 대기자도 실패한다"고 답한 것은 오답이다.</w:t>
      </w:r>
    </w:p>
    <w:p>
      <w:pPr>
        <w:spacing w:before="200" w:after="80"/>
      </w:pPr>
      <w:r>
        <w:rPr>
          <w:rFonts w:ascii="맑은 고딕" w:hAnsi="맑은 고딕" w:eastAsia="맑은 고딕" w:cs="맑은 고딕"/>
          <w:b/>
          <w:sz w:val="21"/>
        </w:rPr>
        <w:t>【수행】 강제 종료와 실제 정리 사이의 시차 확인</w:t>
      </w:r>
    </w:p>
    <w:p>
      <w:pPr>
        <w:spacing w:before="120" w:after="0"/>
        <w:ind w:left="461"/>
      </w:pPr>
      <w:r>
        <w:rPr>
          <w:rFonts w:ascii="Consolas" w:hAnsi="Consolas" w:eastAsia="Consolas" w:cs="Consolas"/>
          <w:b w:val="0"/>
          <w:sz w:val="18"/>
        </w:rPr>
        <w:t>SYS@orcl&gt; SELECT sid, serial#, status, paddr, server</w:t>
      </w:r>
    </w:p>
    <w:p>
      <w:pPr>
        <w:spacing w:before="0" w:after="0"/>
        <w:ind w:left="461"/>
      </w:pPr>
      <w:r>
        <w:rPr>
          <w:rFonts w:ascii="Consolas" w:hAnsi="Consolas" w:eastAsia="Consolas" w:cs="Consolas"/>
          <w:b w:val="0"/>
          <w:sz w:val="18"/>
        </w:rPr>
        <w:t xml:space="preserve">  2  FROM   v$session WHERE sid = 596;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SERIAL# STATUS   PADDR            SERVER</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596      41127 KILLED   00                NONE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s.sid, t.used_urec, t.status</w:t>
      </w:r>
    </w:p>
    <w:p>
      <w:pPr>
        <w:spacing w:before="0" w:after="0"/>
        <w:ind w:left="461"/>
      </w:pPr>
      <w:r>
        <w:rPr>
          <w:rFonts w:ascii="Consolas" w:hAnsi="Consolas" w:eastAsia="Consolas" w:cs="Consolas"/>
          <w:b w:val="0"/>
          <w:sz w:val="18"/>
        </w:rPr>
        <w:t xml:space="preserve">  2  FROM   v$transaction t JOIN v$session s ON s.taddr=t.addr WHERE s.sid=596;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(수 초 뒤) PMON 이 정리하면 행 자체가 사라진다.</w:t>
      </w:r>
    </w:p>
    <w:p>
      <w:pPr>
        <w:spacing w:before="0" w:after="0"/>
        <w:ind w:left="461"/>
      </w:pPr>
      <w:r>
        <w:rPr>
          <w:rFonts w:ascii="Consolas" w:hAnsi="Consolas" w:eastAsia="Consolas" w:cs="Consolas"/>
          <w:b w:val="0"/>
          <w:sz w:val="18"/>
        </w:rPr>
        <w:t>SYS@orcl&gt; SELECT COUNT(*) FROM v$session WHERE sid = 596;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0" w:after="80"/>
      </w:pPr>
      <w:r>
        <w:rPr>
          <w:rFonts w:ascii="맑은 고딕" w:hAnsi="맑은 고딕" w:eastAsia="맑은 고딕" w:cs="맑은 고딕"/>
          <w:b/>
          <w:sz w:val="21"/>
        </w:rPr>
        <w:t>【판정 근거】 정리 완료 판정 근거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관찰 대상</w:t>
            </w:r>
          </w:p>
        </w:tc>
        <w:tc>
          <w:tcPr>
            <w:tcW w:type="dxa" w:w="3024"/>
          </w:tcPr>
          <w:p>
            <w:pPr>
              <w:spacing w:before="0" w:after="0"/>
            </w:pPr>
            <w:r/>
            <w:r>
              <w:rPr>
                <w:rFonts w:ascii="맑은 고딕" w:hAnsi="맑은 고딕" w:eastAsia="맑은 고딕" w:cs="맑은 고딕"/>
                <w:b/>
                <w:sz w:val="19"/>
              </w:rPr>
              <w:t>정리 중</w:t>
            </w:r>
          </w:p>
        </w:tc>
        <w:tc>
          <w:tcPr>
            <w:tcW w:type="dxa" w:w="3024"/>
          </w:tcPr>
          <w:p>
            <w:pPr>
              <w:spacing w:before="0" w:after="0"/>
            </w:pPr>
            <w:r/>
            <w:r>
              <w:rPr>
                <w:rFonts w:ascii="맑은 고딕" w:hAnsi="맑은 고딕" w:eastAsia="맑은 고딕" w:cs="맑은 고딕"/>
                <w:b/>
                <w:sz w:val="19"/>
              </w:rPr>
              <w:t>정리 완료</w:t>
            </w:r>
          </w:p>
        </w:tc>
      </w:tr>
      <w:tr>
        <w:tc>
          <w:tcPr>
            <w:tcW w:type="dxa" w:w="3024"/>
          </w:tcPr>
          <w:p>
            <w:pPr>
              <w:spacing w:before="0" w:after="0"/>
            </w:pPr>
            <w:r/>
            <w:r>
              <w:rPr>
                <w:rFonts w:ascii="맑은 고딕" w:hAnsi="맑은 고딕" w:eastAsia="맑은 고딕" w:cs="맑은 고딕"/>
                <w:b w:val="0"/>
                <w:sz w:val="19"/>
              </w:rPr>
              <w:t>V$SESSION.STATUS</w:t>
            </w:r>
          </w:p>
        </w:tc>
        <w:tc>
          <w:tcPr>
            <w:tcW w:type="dxa" w:w="3024"/>
          </w:tcPr>
          <w:p>
            <w:pPr>
              <w:spacing w:before="0" w:after="0"/>
            </w:pPr>
            <w:r/>
            <w:r>
              <w:rPr>
                <w:rFonts w:ascii="맑은 고딕" w:hAnsi="맑은 고딕" w:eastAsia="맑은 고딕" w:cs="맑은 고딕"/>
                <w:b w:val="0"/>
                <w:sz w:val="19"/>
              </w:rPr>
              <w:t>KILLED</w:t>
            </w:r>
          </w:p>
        </w:tc>
        <w:tc>
          <w:tcPr>
            <w:tcW w:type="dxa" w:w="3024"/>
          </w:tcPr>
          <w:p>
            <w:pPr>
              <w:spacing w:before="0" w:after="0"/>
            </w:pPr>
            <w:r/>
            <w:r>
              <w:rPr>
                <w:rFonts w:ascii="맑은 고딕" w:hAnsi="맑은 고딕" w:eastAsia="맑은 고딕" w:cs="맑은 고딕"/>
                <w:b w:val="0"/>
                <w:sz w:val="19"/>
              </w:rPr>
              <w:t>행 자체가 사라짐</w:t>
            </w:r>
          </w:p>
        </w:tc>
      </w:tr>
      <w:tr>
        <w:tc>
          <w:tcPr>
            <w:tcW w:type="dxa" w:w="3024"/>
          </w:tcPr>
          <w:p>
            <w:pPr>
              <w:spacing w:before="0" w:after="0"/>
            </w:pPr>
            <w:r/>
            <w:r>
              <w:rPr>
                <w:rFonts w:ascii="맑은 고딕" w:hAnsi="맑은 고딕" w:eastAsia="맑은 고딕" w:cs="맑은 고딕"/>
                <w:b w:val="0"/>
                <w:sz w:val="19"/>
              </w:rPr>
              <w:t>V$SESSION.PADDR</w:t>
            </w:r>
          </w:p>
        </w:tc>
        <w:tc>
          <w:tcPr>
            <w:tcW w:type="dxa" w:w="3024"/>
          </w:tcPr>
          <w:p>
            <w:pPr>
              <w:spacing w:before="0" w:after="0"/>
            </w:pPr>
            <w:r/>
            <w:r>
              <w:rPr>
                <w:rFonts w:ascii="맑은 고딕" w:hAnsi="맑은 고딕" w:eastAsia="맑은 고딕" w:cs="맑은 고딕"/>
                <w:b w:val="0"/>
                <w:sz w:val="19"/>
              </w:rPr>
              <w:t>00 (프로세스 분리됨)</w:t>
            </w:r>
          </w:p>
        </w:tc>
        <w:tc>
          <w:tcPr>
            <w:tcW w:type="dxa" w:w="3024"/>
          </w:tcPr>
          <w:p>
            <w:pPr>
              <w:spacing w:before="0" w:after="0"/>
            </w:pPr>
            <w:r/>
            <w:r>
              <w:rPr>
                <w:rFonts w:ascii="맑은 고딕" w:hAnsi="맑은 고딕" w:eastAsia="맑은 고딕" w:cs="맑은 고딕"/>
                <w:b w:val="0"/>
                <w:sz w:val="19"/>
              </w:rPr>
              <w:t>—</w:t>
            </w:r>
          </w:p>
        </w:tc>
      </w:tr>
      <w:tr>
        <w:tc>
          <w:tcPr>
            <w:tcW w:type="dxa" w:w="3024"/>
          </w:tcPr>
          <w:p>
            <w:pPr>
              <w:spacing w:before="0" w:after="0"/>
            </w:pPr>
            <w:r/>
            <w:r>
              <w:rPr>
                <w:rFonts w:ascii="맑은 고딕" w:hAnsi="맑은 고딕" w:eastAsia="맑은 고딕" w:cs="맑은 고딕"/>
                <w:b w:val="0"/>
                <w:sz w:val="19"/>
              </w:rPr>
              <w:t>V$TRANSACTION</w:t>
            </w:r>
          </w:p>
        </w:tc>
        <w:tc>
          <w:tcPr>
            <w:tcW w:type="dxa" w:w="3024"/>
          </w:tcPr>
          <w:p>
            <w:pPr>
              <w:spacing w:before="0" w:after="0"/>
            </w:pPr>
            <w:r/>
            <w:r>
              <w:rPr>
                <w:rFonts w:ascii="맑은 고딕" w:hAnsi="맑은 고딕" w:eastAsia="맑은 고딕" w:cs="맑은 고딕"/>
                <w:b w:val="0"/>
                <w:sz w:val="19"/>
              </w:rPr>
              <w:t>롤백 중이면 USED_UREC 가 감소</w:t>
            </w:r>
          </w:p>
        </w:tc>
        <w:tc>
          <w:tcPr>
            <w:tcW w:type="dxa" w:w="3024"/>
          </w:tcPr>
          <w:p>
            <w:pPr>
              <w:spacing w:before="0" w:after="0"/>
            </w:pPr>
            <w:r/>
            <w:r>
              <w:rPr>
                <w:rFonts w:ascii="맑은 고딕" w:hAnsi="맑은 고딕" w:eastAsia="맑은 고딕" w:cs="맑은 고딕"/>
                <w:b w:val="0"/>
                <w:sz w:val="19"/>
              </w:rPr>
              <w:t>해당 행 없음</w:t>
            </w:r>
          </w:p>
        </w:tc>
      </w:tr>
    </w:tbl>
    <w:p/>
    <w:p>
      <w:pPr>
        <w:spacing w:before="20" w:after="60"/>
        <w:ind w:left="403"/>
      </w:pPr>
      <w:r>
        <w:rPr>
          <w:rFonts w:ascii="맑은 고딕" w:hAnsi="맑은 고딕" w:eastAsia="맑은 고딕" w:cs="맑은 고딕"/>
          <w:b w:val="0"/>
          <w:sz w:val="19"/>
        </w:rPr>
        <w:t>▸ IMMEDIATE 를 붙여도 롤백이 남아 있으면 즉시 사라지지 않는다. STATUS='KILLED' 이면서 V$TRANSACTION 에 행이 남아 USED_UREC 가 줄고 있다면 롤백이 진행 중이라는 뜻이며, 이때 기다리는 것 외에 할 수 있는 일은 없다. "죽였는데 안 죽는다"며 같은 명령을 반복하는 것은 아무 효과가 없다.</w:t>
      </w:r>
    </w:p>
    <w:p>
      <w:pPr>
        <w:spacing w:before="200" w:after="80"/>
      </w:pPr>
      <w:r>
        <w:rPr>
          <w:rFonts w:ascii="맑은 고딕" w:hAnsi="맑은 고딕" w:eastAsia="맑은 고딕" w:cs="맑은 고딕"/>
          <w:b/>
          <w:sz w:val="21"/>
        </w:rPr>
        <w:t>【판정 근거】 강제 종료 없이 해소하는 방법</w:t>
      </w:r>
    </w:p>
    <w:p>
      <w:pPr>
        <w:spacing w:before="0" w:after="80"/>
      </w:pPr>
      <w:r>
        <w:rPr>
          <w:rFonts w:ascii="맑은 고딕" w:hAnsi="맑은 고딕" w:eastAsia="맑은 고딕" w:cs="맑은 고딕"/>
          <w:b w:val="0"/>
          <w:sz w:val="20"/>
        </w:rPr>
        <w:t>대안은 트랜잭션이 끝나기를 기다렸다가 접속만 끊는 방식이다. ALTER SYSTEM DISCONNECT SESSION '596,41127' POST_TRANSACTION 은 현재 트랜잭션이 커밋 또는 롤백될 때까지 기다린 뒤 세션을 끊으므로 작업 손실이 없다. 선택 기준은 두 가지다. 업무가 지금 멈춰 있고 차단자가 스스로 끝날 가망이 없다면(사용자가 화면을 켜 둔 채 자리를 비운 경우) 즉시 KILL 한다. 차단자가 정상적인 배치이고 곧 끝난다면 POST_TRANSACTION 으로 대기하거나, 애초에 애플리케이션 담당자에게 커밋을 요청한다. 판단 기준은 "USED_UREC 로 본 롤백 비용"과 "지금 멈춘 업무의 손실" 중 어느 쪽이 큰가다.</w:t>
      </w:r>
    </w:p>
    <w:p>
      <w:pPr>
        <w:spacing w:before="200" w:after="60"/>
      </w:pPr>
      <w:r>
        <w:rPr>
          <w:rFonts w:ascii="맑은 고딕" w:hAnsi="맑은 고딕" w:eastAsia="맑은 고딕" w:cs="맑은 고딕"/>
          <w:b/>
          <w:sz w:val="21"/>
        </w:rPr>
        <w:t>9. 조치 전 상태를 재현 가능한 형태로 남기는 절차를 스크립트로 만드시오.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수집 항목과 이유</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수집 이유</w:t>
            </w:r>
          </w:p>
        </w:tc>
        <w:tc>
          <w:tcPr>
            <w:tcW w:type="dxa" w:w="3024"/>
          </w:tcPr>
          <w:p>
            <w:pPr>
              <w:spacing w:before="0" w:after="0"/>
            </w:pPr>
            <w:r/>
            <w:r>
              <w:rPr>
                <w:rFonts w:ascii="맑은 고딕" w:hAnsi="맑은 고딕" w:eastAsia="맑은 고딕" w:cs="맑은 고딕"/>
                <w:b/>
                <w:sz w:val="19"/>
              </w:rPr>
              <w:t>값의 성격</w:t>
            </w:r>
          </w:p>
        </w:tc>
      </w:tr>
      <w:tr>
        <w:tc>
          <w:tcPr>
            <w:tcW w:type="dxa" w:w="3024"/>
          </w:tcPr>
          <w:p>
            <w:pPr>
              <w:spacing w:before="0" w:after="0"/>
            </w:pPr>
            <w:r/>
            <w:r>
              <w:rPr>
                <w:rFonts w:ascii="맑은 고딕" w:hAnsi="맑은 고딕" w:eastAsia="맑은 고딕" w:cs="맑은 고딕"/>
                <w:b w:val="0"/>
                <w:sz w:val="19"/>
              </w:rPr>
              <w:t>수집 시각과 인스턴스 식별 정보</w:t>
            </w:r>
          </w:p>
        </w:tc>
        <w:tc>
          <w:tcPr>
            <w:tcW w:type="dxa" w:w="3024"/>
          </w:tcPr>
          <w:p>
            <w:pPr>
              <w:spacing w:before="0" w:after="0"/>
            </w:pPr>
            <w:r/>
            <w:r>
              <w:rPr>
                <w:rFonts w:ascii="맑은 고딕" w:hAnsi="맑은 고딕" w:eastAsia="맑은 고딕" w:cs="맑은 고딕"/>
                <w:b w:val="0"/>
                <w:sz w:val="19"/>
              </w:rPr>
              <w:t>사후에 AWR 구간·알림 로그와 대조하는 기준점</w:t>
            </w:r>
          </w:p>
        </w:tc>
        <w:tc>
          <w:tcPr>
            <w:tcW w:type="dxa" w:w="3024"/>
          </w:tcPr>
          <w:p>
            <w:pPr>
              <w:spacing w:before="0" w:after="0"/>
            </w:pPr>
            <w:r/>
            <w:r>
              <w:rPr>
                <w:rFonts w:ascii="맑은 고딕" w:hAnsi="맑은 고딕" w:eastAsia="맑은 고딕" w:cs="맑은 고딕"/>
                <w:b w:val="0"/>
                <w:sz w:val="19"/>
              </w:rPr>
              <w:t>순간값</w:t>
            </w:r>
          </w:p>
        </w:tc>
      </w:tr>
      <w:tr>
        <w:tc>
          <w:tcPr>
            <w:tcW w:type="dxa" w:w="3024"/>
          </w:tcPr>
          <w:p>
            <w:pPr>
              <w:spacing w:before="0" w:after="0"/>
            </w:pPr>
            <w:r/>
            <w:r>
              <w:rPr>
                <w:rFonts w:ascii="맑은 고딕" w:hAnsi="맑은 고딕" w:eastAsia="맑은 고딕" w:cs="맑은 고딕"/>
                <w:b w:val="0"/>
                <w:sz w:val="19"/>
              </w:rPr>
              <w:t>활성 세션 목록(V$SESSION, Idle 제외)</w:t>
            </w:r>
          </w:p>
        </w:tc>
        <w:tc>
          <w:tcPr>
            <w:tcW w:type="dxa" w:w="3024"/>
          </w:tcPr>
          <w:p>
            <w:pPr>
              <w:spacing w:before="0" w:after="0"/>
            </w:pPr>
            <w:r/>
            <w:r>
              <w:rPr>
                <w:rFonts w:ascii="맑은 고딕" w:hAnsi="맑은 고딕" w:eastAsia="맑은 고딕" w:cs="맑은 고딕"/>
                <w:b w:val="0"/>
                <w:sz w:val="19"/>
              </w:rPr>
              <w:t>그때 누가 무엇을 하고 있었는지 재구성</w:t>
            </w:r>
          </w:p>
        </w:tc>
        <w:tc>
          <w:tcPr>
            <w:tcW w:type="dxa" w:w="3024"/>
          </w:tcPr>
          <w:p>
            <w:pPr>
              <w:spacing w:before="0" w:after="0"/>
            </w:pPr>
            <w:r/>
            <w:r>
              <w:rPr>
                <w:rFonts w:ascii="맑은 고딕" w:hAnsi="맑은 고딕" w:eastAsia="맑은 고딕" w:cs="맑은 고딕"/>
                <w:b w:val="0"/>
                <w:sz w:val="19"/>
              </w:rPr>
              <w:t>순간값</w:t>
            </w:r>
          </w:p>
        </w:tc>
      </w:tr>
      <w:tr>
        <w:tc>
          <w:tcPr>
            <w:tcW w:type="dxa" w:w="3024"/>
          </w:tcPr>
          <w:p>
            <w:pPr>
              <w:spacing w:before="0" w:after="0"/>
            </w:pPr>
            <w:r/>
            <w:r>
              <w:rPr>
                <w:rFonts w:ascii="맑은 고딕" w:hAnsi="맑은 고딕" w:eastAsia="맑은 고딕" w:cs="맑은 고딕"/>
                <w:b w:val="0"/>
                <w:sz w:val="19"/>
              </w:rPr>
              <w:t>블로킹 관계(V$SESSION.BLOCKING_SESSION, V$LOCK)</w:t>
            </w:r>
          </w:p>
        </w:tc>
        <w:tc>
          <w:tcPr>
            <w:tcW w:type="dxa" w:w="3024"/>
          </w:tcPr>
          <w:p>
            <w:pPr>
              <w:spacing w:before="0" w:after="0"/>
            </w:pPr>
            <w:r/>
            <w:r>
              <w:rPr>
                <w:rFonts w:ascii="맑은 고딕" w:hAnsi="맑은 고딕" w:eastAsia="맑은 고딕" w:cs="맑은 고딕"/>
                <w:b w:val="0"/>
                <w:sz w:val="19"/>
              </w:rPr>
              <w:t>조치가 끝나면 사라지는 증거</w:t>
            </w:r>
          </w:p>
        </w:tc>
        <w:tc>
          <w:tcPr>
            <w:tcW w:type="dxa" w:w="3024"/>
          </w:tcPr>
          <w:p>
            <w:pPr>
              <w:spacing w:before="0" w:after="0"/>
            </w:pPr>
            <w:r/>
            <w:r>
              <w:rPr>
                <w:rFonts w:ascii="맑은 고딕" w:hAnsi="맑은 고딕" w:eastAsia="맑은 고딕" w:cs="맑은 고딕"/>
                <w:b w:val="0"/>
                <w:sz w:val="19"/>
              </w:rPr>
              <w:t>순간값</w:t>
            </w:r>
          </w:p>
        </w:tc>
      </w:tr>
      <w:tr>
        <w:tc>
          <w:tcPr>
            <w:tcW w:type="dxa" w:w="3024"/>
          </w:tcPr>
          <w:p>
            <w:pPr>
              <w:spacing w:before="0" w:after="0"/>
            </w:pPr>
            <w:r/>
            <w:r>
              <w:rPr>
                <w:rFonts w:ascii="맑은 고딕" w:hAnsi="맑은 고딕" w:eastAsia="맑은 고딕" w:cs="맑은 고딕"/>
                <w:b w:val="0"/>
                <w:sz w:val="19"/>
              </w:rPr>
              <w:t>트랜잭션 규모(V$TRANSACTION)</w:t>
            </w:r>
          </w:p>
        </w:tc>
        <w:tc>
          <w:tcPr>
            <w:tcW w:type="dxa" w:w="3024"/>
          </w:tcPr>
          <w:p>
            <w:pPr>
              <w:spacing w:before="0" w:after="0"/>
            </w:pPr>
            <w:r/>
            <w:r>
              <w:rPr>
                <w:rFonts w:ascii="맑은 고딕" w:hAnsi="맑은 고딕" w:eastAsia="맑은 고딕" w:cs="맑은 고딕"/>
                <w:b w:val="0"/>
                <w:sz w:val="19"/>
              </w:rPr>
              <w:t>강제 종료 비용 예측, 사후 정당성 증명</w:t>
            </w:r>
          </w:p>
        </w:tc>
        <w:tc>
          <w:tcPr>
            <w:tcW w:type="dxa" w:w="3024"/>
          </w:tcPr>
          <w:p>
            <w:pPr>
              <w:spacing w:before="0" w:after="0"/>
            </w:pPr>
            <w:r/>
            <w:r>
              <w:rPr>
                <w:rFonts w:ascii="맑은 고딕" w:hAnsi="맑은 고딕" w:eastAsia="맑은 고딕" w:cs="맑은 고딕"/>
                <w:b w:val="0"/>
                <w:sz w:val="19"/>
              </w:rPr>
              <w:t>순간값</w:t>
            </w:r>
          </w:p>
        </w:tc>
      </w:tr>
      <w:tr>
        <w:tc>
          <w:tcPr>
            <w:tcW w:type="dxa" w:w="3024"/>
          </w:tcPr>
          <w:p>
            <w:pPr>
              <w:spacing w:before="0" w:after="0"/>
            </w:pPr>
            <w:r/>
            <w:r>
              <w:rPr>
                <w:rFonts w:ascii="맑은 고딕" w:hAnsi="맑은 고딕" w:eastAsia="맑은 고딕" w:cs="맑은 고딕"/>
                <w:b w:val="0"/>
                <w:sz w:val="19"/>
              </w:rPr>
              <w:t>시간 모델·대기 클래스(V$SYS_TIME_MODEL, V$SYSTEM_WAIT_CLASS)</w:t>
            </w:r>
          </w:p>
        </w:tc>
        <w:tc>
          <w:tcPr>
            <w:tcW w:type="dxa" w:w="3024"/>
          </w:tcPr>
          <w:p>
            <w:pPr>
              <w:spacing w:before="0" w:after="0"/>
            </w:pPr>
            <w:r/>
            <w:r>
              <w:rPr>
                <w:rFonts w:ascii="맑은 고딕" w:hAnsi="맑은 고딕" w:eastAsia="맑은 고딕" w:cs="맑은 고딕"/>
                <w:b w:val="0"/>
                <w:sz w:val="19"/>
              </w:rPr>
              <w:t>사고 구간의 DB Time 분해</w:t>
            </w:r>
          </w:p>
        </w:tc>
        <w:tc>
          <w:tcPr>
            <w:tcW w:type="dxa" w:w="3024"/>
          </w:tcPr>
          <w:p>
            <w:pPr>
              <w:spacing w:before="0" w:after="0"/>
            </w:pPr>
            <w:r/>
            <w:r>
              <w:rPr>
                <w:rFonts w:ascii="맑은 고딕" w:hAnsi="맑은 고딕" w:eastAsia="맑은 고딕" w:cs="맑은 고딕"/>
                <w:b w:val="0"/>
                <w:sz w:val="19"/>
              </w:rPr>
              <w:t>누적값</w:t>
            </w:r>
          </w:p>
        </w:tc>
      </w:tr>
      <w:tr>
        <w:tc>
          <w:tcPr>
            <w:tcW w:type="dxa" w:w="3024"/>
          </w:tcPr>
          <w:p>
            <w:pPr>
              <w:spacing w:before="0" w:after="0"/>
            </w:pPr>
            <w:r/>
            <w:r>
              <w:rPr>
                <w:rFonts w:ascii="맑은 고딕" w:hAnsi="맑은 고딕" w:eastAsia="맑은 고딕" w:cs="맑은 고딕"/>
                <w:b w:val="0"/>
                <w:sz w:val="19"/>
              </w:rPr>
              <w:t>상위 SQL(V$SQL 상위 20건)</w:t>
            </w:r>
          </w:p>
        </w:tc>
        <w:tc>
          <w:tcPr>
            <w:tcW w:type="dxa" w:w="3024"/>
          </w:tcPr>
          <w:p>
            <w:pPr>
              <w:spacing w:before="0" w:after="0"/>
            </w:pPr>
            <w:r/>
            <w:r>
              <w:rPr>
                <w:rFonts w:ascii="맑은 고딕" w:hAnsi="맑은 고딕" w:eastAsia="맑은 고딕" w:cs="맑은 고딕"/>
                <w:b w:val="0"/>
                <w:sz w:val="19"/>
              </w:rPr>
              <w:t>원인 SQL 지목</w:t>
            </w:r>
          </w:p>
        </w:tc>
        <w:tc>
          <w:tcPr>
            <w:tcW w:type="dxa" w:w="3024"/>
          </w:tcPr>
          <w:p>
            <w:pPr>
              <w:spacing w:before="0" w:after="0"/>
            </w:pPr>
            <w:r/>
            <w:r>
              <w:rPr>
                <w:rFonts w:ascii="맑은 고딕" w:hAnsi="맑은 고딕" w:eastAsia="맑은 고딕" w:cs="맑은 고딕"/>
                <w:b w:val="0"/>
                <w:sz w:val="19"/>
              </w:rPr>
              <w:t>누적값</w:t>
            </w:r>
          </w:p>
        </w:tc>
      </w:tr>
    </w:tbl>
    <w:p/>
    <w:p>
      <w:pPr>
        <w:spacing w:before="200" w:after="80"/>
      </w:pPr>
      <w:r>
        <w:rPr>
          <w:rFonts w:ascii="맑은 고딕" w:hAnsi="맑은 고딕" w:eastAsia="맑은 고딕" w:cs="맑은 고딕"/>
          <w:b/>
          <w:sz w:val="21"/>
        </w:rPr>
        <w:t>【수행】 수집 스크립트 작성과 실행</w:t>
      </w:r>
    </w:p>
    <w:p>
      <w:pPr>
        <w:spacing w:before="120" w:after="0"/>
        <w:ind w:left="461"/>
      </w:pPr>
      <w:r>
        <w:rPr>
          <w:rFonts w:ascii="Consolas" w:hAnsi="Consolas" w:eastAsia="Consolas" w:cs="Consolas"/>
          <w:b w:val="0"/>
          <w:sz w:val="18"/>
        </w:rPr>
        <w:t>[oracle@oel7v9 ~]$ cat &gt; /home/oracle/diag/emerg_capture.sql &lt;&lt;'EOS'</w:t>
      </w:r>
    </w:p>
    <w:p>
      <w:pPr>
        <w:spacing w:before="0" w:after="0"/>
        <w:ind w:left="461"/>
      </w:pPr>
      <w:r>
        <w:rPr>
          <w:rFonts w:ascii="Consolas" w:hAnsi="Consolas" w:eastAsia="Consolas" w:cs="Consolas"/>
          <w:b w:val="0"/>
          <w:sz w:val="18"/>
        </w:rPr>
        <w:t>SET LINESIZE 220 PAGESIZE 5000 TRIMSPOOL ON FEEDBACK OFF ECHO ON</w:t>
      </w:r>
    </w:p>
    <w:p>
      <w:pPr>
        <w:spacing w:before="0" w:after="0"/>
        <w:ind w:left="461"/>
      </w:pPr>
      <w:r>
        <w:rPr>
          <w:rFonts w:ascii="Consolas" w:hAnsi="Consolas" w:eastAsia="Consolas" w:cs="Consolas"/>
          <w:b w:val="0"/>
          <w:sz w:val="18"/>
        </w:rPr>
        <w:t>COLUMN spoolname NEW_VALUE spoolname NOPRINT</w:t>
      </w:r>
    </w:p>
    <w:p>
      <w:pPr>
        <w:spacing w:before="0" w:after="0"/>
        <w:ind w:left="461"/>
      </w:pPr>
      <w:r>
        <w:rPr>
          <w:rFonts w:ascii="Consolas" w:hAnsi="Consolas" w:eastAsia="Consolas" w:cs="Consolas"/>
          <w:b w:val="0"/>
          <w:sz w:val="18"/>
        </w:rPr>
        <w:t>SELECT 'emerg_'||i.instance_name||'_'||TO_CHAR(SYSDATE,'YYYYMMDD_HH24MISS')||'.log'</w:t>
      </w:r>
    </w:p>
    <w:p>
      <w:pPr>
        <w:spacing w:before="0" w:after="0"/>
        <w:ind w:left="461"/>
      </w:pPr>
      <w:r>
        <w:rPr>
          <w:rFonts w:ascii="Consolas" w:hAnsi="Consolas" w:eastAsia="Consolas" w:cs="Consolas"/>
          <w:b w:val="0"/>
          <w:sz w:val="18"/>
        </w:rPr>
        <w:t xml:space="preserve">       spoolname FROM v$instance i;</w:t>
      </w:r>
    </w:p>
    <w:p>
      <w:pPr>
        <w:spacing w:before="0" w:after="0"/>
        <w:ind w:left="461"/>
      </w:pPr>
      <w:r>
        <w:rPr>
          <w:rFonts w:ascii="Consolas" w:hAnsi="Consolas" w:eastAsia="Consolas" w:cs="Consolas"/>
          <w:b w:val="0"/>
          <w:sz w:val="18"/>
        </w:rPr>
        <w:t>SPOOL /home/oracle/diag/&amp;spoolname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SELECT SYSTIMESTAMP capture_time, instance_name, host_name,</w:t>
      </w:r>
    </w:p>
    <w:p>
      <w:pPr>
        <w:spacing w:before="0" w:after="0"/>
        <w:ind w:left="461"/>
      </w:pPr>
      <w:r>
        <w:rPr>
          <w:rFonts w:ascii="Consolas" w:hAnsi="Consolas" w:eastAsia="Consolas" w:cs="Consolas"/>
          <w:b w:val="0"/>
          <w:sz w:val="18"/>
        </w:rPr>
        <w:t xml:space="preserve">       TO_CHAR(startup_time,'YYYY-MM-DD HH24:MI:SS') startup FROM v$instance;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PROMPT === [1] 활성 세션 (Idle 제외) ===</w:t>
      </w:r>
    </w:p>
    <w:p>
      <w:pPr>
        <w:spacing w:before="0" w:after="0"/>
        <w:ind w:left="461"/>
      </w:pPr>
      <w:r>
        <w:rPr>
          <w:rFonts w:ascii="Consolas" w:hAnsi="Consolas" w:eastAsia="Consolas" w:cs="Consolas"/>
          <w:b w:val="0"/>
          <w:sz w:val="18"/>
        </w:rPr>
        <w:t>SELECT sid,serial#,username,osuser,machine,program,status,event,wait_class,</w:t>
      </w:r>
    </w:p>
    <w:p>
      <w:pPr>
        <w:spacing w:before="0" w:after="0"/>
        <w:ind w:left="461"/>
      </w:pPr>
      <w:r>
        <w:rPr>
          <w:rFonts w:ascii="Consolas" w:hAnsi="Consolas" w:eastAsia="Consolas" w:cs="Consolas"/>
          <w:b w:val="0"/>
          <w:sz w:val="18"/>
        </w:rPr>
        <w:t xml:space="preserve">       seconds_in_wait,blocking_session,sql_id,prev_sql_id,logon_time</w:t>
      </w:r>
    </w:p>
    <w:p>
      <w:pPr>
        <w:spacing w:before="0" w:after="0"/>
        <w:ind w:left="461"/>
      </w:pPr>
      <w:r>
        <w:rPr>
          <w:rFonts w:ascii="Consolas" w:hAnsi="Consolas" w:eastAsia="Consolas" w:cs="Consolas"/>
          <w:b w:val="0"/>
          <w:sz w:val="18"/>
        </w:rPr>
        <w:t>FROM   v$session</w:t>
      </w:r>
    </w:p>
    <w:p>
      <w:pPr>
        <w:spacing w:before="0" w:after="0"/>
        <w:ind w:left="461"/>
      </w:pPr>
      <w:r>
        <w:rPr>
          <w:rFonts w:ascii="Consolas" w:hAnsi="Consolas" w:eastAsia="Consolas" w:cs="Consolas"/>
          <w:b w:val="0"/>
          <w:sz w:val="18"/>
        </w:rPr>
        <w:t>WHERE  type='USER' AND (status='ACTIVE' OR blocking_session IS NOT NULL)</w:t>
      </w:r>
    </w:p>
    <w:p>
      <w:pPr>
        <w:spacing w:before="0" w:after="0"/>
        <w:ind w:left="461"/>
      </w:pPr>
      <w:r>
        <w:rPr>
          <w:rFonts w:ascii="Consolas" w:hAnsi="Consolas" w:eastAsia="Consolas" w:cs="Consolas"/>
          <w:b w:val="0"/>
          <w:sz w:val="18"/>
        </w:rPr>
        <w:t xml:space="preserve">  AND  NVL(wait_class,'x') &lt;&gt; 'Idle';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PROMPT === [2] 블로킹 관계 ===</w:t>
      </w:r>
    </w:p>
    <w:p>
      <w:pPr>
        <w:spacing w:before="0" w:after="0"/>
        <w:ind w:left="461"/>
      </w:pPr>
      <w:r>
        <w:rPr>
          <w:rFonts w:ascii="Consolas" w:hAnsi="Consolas" w:eastAsia="Consolas" w:cs="Consolas"/>
          <w:b w:val="0"/>
          <w:sz w:val="18"/>
        </w:rPr>
        <w:t>SELECT sid,type,id1,id2,lmode,request,ctime,block FROM v$lock</w:t>
      </w:r>
    </w:p>
    <w:p>
      <w:pPr>
        <w:spacing w:before="0" w:after="0"/>
        <w:ind w:left="461"/>
      </w:pPr>
      <w:r>
        <w:rPr>
          <w:rFonts w:ascii="Consolas" w:hAnsi="Consolas" w:eastAsia="Consolas" w:cs="Consolas"/>
          <w:b w:val="0"/>
          <w:sz w:val="18"/>
        </w:rPr>
        <w:t>WHERE  type IN ('TX','TM') AND (block=1 OR request&gt;0);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PROMPT === [3] 트랜잭션 규모 (롤백 비용) ===</w:t>
      </w:r>
    </w:p>
    <w:p>
      <w:pPr>
        <w:spacing w:before="0" w:after="0"/>
        <w:ind w:left="461"/>
      </w:pPr>
      <w:r>
        <w:rPr>
          <w:rFonts w:ascii="Consolas" w:hAnsi="Consolas" w:eastAsia="Consolas" w:cs="Consolas"/>
          <w:b w:val="0"/>
          <w:sz w:val="18"/>
        </w:rPr>
        <w:t>SELECT s.sid,s.serial#,t.used_ublk,t.used_urec,t.start_time,t.status</w:t>
      </w:r>
    </w:p>
    <w:p>
      <w:pPr>
        <w:spacing w:before="0" w:after="0"/>
        <w:ind w:left="461"/>
      </w:pPr>
      <w:r>
        <w:rPr>
          <w:rFonts w:ascii="Consolas" w:hAnsi="Consolas" w:eastAsia="Consolas" w:cs="Consolas"/>
          <w:b w:val="0"/>
          <w:sz w:val="18"/>
        </w:rPr>
        <w:t>FROM   v$transaction t JOIN v$session s ON s.taddr=t.addr;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PROMPT === [4] 시간 모델 (누적) ===</w:t>
      </w:r>
    </w:p>
    <w:p>
      <w:pPr>
        <w:spacing w:before="0" w:after="0"/>
        <w:ind w:left="461"/>
      </w:pPr>
      <w:r>
        <w:rPr>
          <w:rFonts w:ascii="Consolas" w:hAnsi="Consolas" w:eastAsia="Consolas" w:cs="Consolas"/>
          <w:b w:val="0"/>
          <w:sz w:val="18"/>
        </w:rPr>
        <w:t>SELECT stat_name, value FROM v$sys_time_model</w:t>
      </w:r>
    </w:p>
    <w:p>
      <w:pPr>
        <w:spacing w:before="0" w:after="0"/>
        <w:ind w:left="461"/>
      </w:pPr>
      <w:r>
        <w:rPr>
          <w:rFonts w:ascii="Consolas" w:hAnsi="Consolas" w:eastAsia="Consolas" w:cs="Consolas"/>
          <w:b w:val="0"/>
          <w:sz w:val="18"/>
        </w:rPr>
        <w:t>WHERE  stat_name IN ('DB time','DB CPU','sql execute elapsed time',</w:t>
      </w:r>
    </w:p>
    <w:p>
      <w:pPr>
        <w:spacing w:before="0" w:after="0"/>
        <w:ind w:left="461"/>
      </w:pPr>
      <w:r>
        <w:rPr>
          <w:rFonts w:ascii="Consolas" w:hAnsi="Consolas" w:eastAsia="Consolas" w:cs="Consolas"/>
          <w:b w:val="0"/>
          <w:sz w:val="18"/>
        </w:rPr>
        <w:t xml:space="preserve">                     'parse time elapsed','hard parse elapsed time');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PROMPT === [5] 대기 클래스 (누적) ===</w:t>
      </w:r>
    </w:p>
    <w:p>
      <w:pPr>
        <w:spacing w:before="0" w:after="0"/>
        <w:ind w:left="461"/>
      </w:pPr>
      <w:r>
        <w:rPr>
          <w:rFonts w:ascii="Consolas" w:hAnsi="Consolas" w:eastAsia="Consolas" w:cs="Consolas"/>
          <w:b w:val="0"/>
          <w:sz w:val="18"/>
        </w:rPr>
        <w:t>SELECT wait_class,total_waits,time_waited FROM v$system_wait_class</w:t>
      </w:r>
    </w:p>
    <w:p>
      <w:pPr>
        <w:spacing w:before="0" w:after="0"/>
        <w:ind w:left="461"/>
      </w:pPr>
      <w:r>
        <w:rPr>
          <w:rFonts w:ascii="Consolas" w:hAnsi="Consolas" w:eastAsia="Consolas" w:cs="Consolas"/>
          <w:b w:val="0"/>
          <w:sz w:val="18"/>
        </w:rPr>
        <w:t>ORDER  BY time_waited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PROMPT === [6] 상위 SQL (누적) ===</w:t>
      </w:r>
    </w:p>
    <w:p>
      <w:pPr>
        <w:spacing w:before="0" w:after="0"/>
        <w:ind w:left="461"/>
      </w:pPr>
      <w:r>
        <w:rPr>
          <w:rFonts w:ascii="Consolas" w:hAnsi="Consolas" w:eastAsia="Consolas" w:cs="Consolas"/>
          <w:b w:val="0"/>
          <w:sz w:val="18"/>
        </w:rPr>
        <w:t>SELECT * FROM (</w:t>
      </w:r>
    </w:p>
    <w:p>
      <w:pPr>
        <w:spacing w:before="0" w:after="0"/>
        <w:ind w:left="461"/>
      </w:pPr>
      <w:r>
        <w:rPr>
          <w:rFonts w:ascii="Consolas" w:hAnsi="Consolas" w:eastAsia="Consolas" w:cs="Consolas"/>
          <w:b w:val="0"/>
          <w:sz w:val="18"/>
        </w:rPr>
        <w:t xml:space="preserve">  SELECT sql_id, executions, ROUND(elapsed_time/1e6,2) ela_s, buffer_gets,</w:t>
      </w:r>
    </w:p>
    <w:p>
      <w:pPr>
        <w:spacing w:before="0" w:after="0"/>
        <w:ind w:left="461"/>
      </w:pPr>
      <w:r>
        <w:rPr>
          <w:rFonts w:ascii="Consolas" w:hAnsi="Consolas" w:eastAsia="Consolas" w:cs="Consolas"/>
          <w:b w:val="0"/>
          <w:sz w:val="18"/>
        </w:rPr>
        <w:t xml:space="preserve">         disk_reads, SUBSTR(sql_text,1,80) txt</w:t>
      </w:r>
    </w:p>
    <w:p>
      <w:pPr>
        <w:spacing w:before="0" w:after="0"/>
        <w:ind w:left="461"/>
      </w:pPr>
      <w:r>
        <w:rPr>
          <w:rFonts w:ascii="Consolas" w:hAnsi="Consolas" w:eastAsia="Consolas" w:cs="Consolas"/>
          <w:b w:val="0"/>
          <w:sz w:val="18"/>
        </w:rPr>
        <w:t xml:space="preserve">  FROM   v$sql ORDER BY elapsed_time DESC) WHERE ROWNUM&lt;=20;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SPOOL OFF</w:t>
      </w:r>
    </w:p>
    <w:p>
      <w:pPr>
        <w:spacing w:before="0" w:after="0"/>
        <w:ind w:left="461"/>
      </w:pPr>
      <w:r>
        <w:rPr>
          <w:rFonts w:ascii="Consolas" w:hAnsi="Consolas" w:eastAsia="Consolas" w:cs="Consolas"/>
          <w:b w:val="0"/>
          <w:sz w:val="18"/>
        </w:rPr>
        <w:t>EOS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@/home/oracle/diag/emerg_capture.sql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[oracle@oel7v9 ~]$ ls -l /home/oracle/diag/</w:t>
      </w:r>
    </w:p>
    <w:p>
      <w:pPr>
        <w:spacing w:before="0" w:after="0"/>
        <w:ind w:left="461"/>
      </w:pPr>
      <w:r>
        <w:rPr>
          <w:rFonts w:ascii="Consolas" w:hAnsi="Consolas" w:eastAsia="Consolas" w:cs="Consolas"/>
          <w:b w:val="0"/>
          <w:sz w:val="18"/>
        </w:rPr>
        <w:t>-rw-r--r--. 1 oracle oinstall  18342 Aug 26 09:41 emerg_orcl_20260826_094118.log</w:t>
      </w:r>
    </w:p>
    <w:p>
      <w:pPr>
        <w:spacing w:before="0" w:after="120"/>
        <w:ind w:left="461"/>
      </w:pPr>
      <w:r>
        <w:rPr>
          <w:rFonts w:ascii="Consolas" w:hAnsi="Consolas" w:eastAsia="Consolas" w:cs="Consolas"/>
          <w:b w:val="0"/>
          <w:sz w:val="18"/>
        </w:rPr>
        <w:t>-rw-r--r--. 1 oracle oinstall   2914 Aug 26 09:40 lock_20260826_0940.log</w:t>
      </w:r>
    </w:p>
    <w:p>
      <w:pPr>
        <w:spacing w:before="200" w:after="80"/>
      </w:pPr>
      <w:r>
        <w:rPr>
          <w:rFonts w:ascii="맑은 고딕" w:hAnsi="맑은 고딕" w:eastAsia="맑은 고딕" w:cs="맑은 고딕"/>
          <w:b/>
          <w:sz w:val="21"/>
        </w:rPr>
        <w:t>【판정 근거】 시각·식별 정보가 없을 때 판정할 수 없게 되는 것</w:t>
      </w:r>
    </w:p>
    <w:p>
      <w:pPr>
        <w:spacing w:before="0" w:after="80"/>
      </w:pPr>
      <w:r>
        <w:rPr>
          <w:rFonts w:ascii="맑은 고딕" w:hAnsi="맑은 고딕" w:eastAsia="맑은 고딕" w:cs="맑은 고딕"/>
          <w:b w:val="0"/>
          <w:sz w:val="20"/>
        </w:rPr>
        <w:t>수집 시각이 없으면 누적값을 델타로 바꿀 수 없다. 사고 구간의 DB Time을 계산하려면 두 시점의 누적값과 그 사이의 경과 시간이 있어야 하는데, 시각이 없으면 뺄셈의 분모가 사라진다. 인스턴스 식별 정보(인스턴스명·호스트·기동 시각)가 없으면 캡처 이후 재기동이 있었는지 알 수 없고, 재기동을 사이에 두고 뺄셈을 하면 누적값이 초기화되어 음수 델타가 나온다. 15번에서 다루는 이상 수치의 또 다른 원인이 바로 이것이다.</w:t>
      </w:r>
    </w:p>
    <w:p>
      <w:pPr>
        <w:spacing w:before="200" w:after="80"/>
      </w:pPr>
      <w:r>
        <w:rPr>
          <w:rFonts w:ascii="맑은 고딕" w:hAnsi="맑은 고딕" w:eastAsia="맑은 고딕" w:cs="맑은 고딕"/>
          <w:b/>
          <w:sz w:val="21"/>
        </w:rPr>
        <w:t>【판정 근거】 사고 상황에서 피해야 할 조회 유형</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피할 조회</w:t>
            </w:r>
          </w:p>
        </w:tc>
        <w:tc>
          <w:tcPr>
            <w:tcW w:type="dxa" w:w="4536"/>
          </w:tcPr>
          <w:p>
            <w:pPr>
              <w:spacing w:before="0" w:after="0"/>
            </w:pPr>
            <w:r/>
            <w:r>
              <w:rPr>
                <w:rFonts w:ascii="맑은 고딕" w:hAnsi="맑은 고딕" w:eastAsia="맑은 고딕" w:cs="맑은 고딕"/>
                <w:b/>
                <w:sz w:val="19"/>
              </w:rPr>
              <w:t>왜 위험한가</w:t>
            </w:r>
          </w:p>
        </w:tc>
      </w:tr>
      <w:tr>
        <w:tc>
          <w:tcPr>
            <w:tcW w:type="dxa" w:w="4536"/>
          </w:tcPr>
          <w:p>
            <w:pPr>
              <w:spacing w:before="0" w:after="0"/>
            </w:pPr>
            <w:r/>
            <w:r>
              <w:rPr>
                <w:rFonts w:ascii="맑은 고딕" w:hAnsi="맑은 고딕" w:eastAsia="맑은 고딕" w:cs="맑은 고딕"/>
                <w:b w:val="0"/>
                <w:sz w:val="19"/>
              </w:rPr>
              <w:t>DBA_HIST_* 대량 조회 및 AWR 보고서 생성</w:t>
            </w:r>
          </w:p>
        </w:tc>
        <w:tc>
          <w:tcPr>
            <w:tcW w:type="dxa" w:w="4536"/>
          </w:tcPr>
          <w:p>
            <w:pPr>
              <w:spacing w:before="0" w:after="0"/>
            </w:pPr>
            <w:r/>
            <w:r>
              <w:rPr>
                <w:rFonts w:ascii="맑은 고딕" w:hAnsi="맑은 고딕" w:eastAsia="맑은 고딕" w:cs="맑은 고딕"/>
                <w:b w:val="0"/>
                <w:sz w:val="19"/>
              </w:rPr>
              <w:t>SYSAUX 를 대량으로 읽어 이미 포화된 I/O에 부하를 더한다. 사고 중에는 V$ 뷰만 쓰고 AWR은 진정된 뒤에 뽑는다</w:t>
            </w:r>
          </w:p>
        </w:tc>
      </w:tr>
      <w:tr>
        <w:tc>
          <w:tcPr>
            <w:tcW w:type="dxa" w:w="4536"/>
          </w:tcPr>
          <w:p>
            <w:pPr>
              <w:spacing w:before="0" w:after="0"/>
            </w:pPr>
            <w:r/>
            <w:r>
              <w:rPr>
                <w:rFonts w:ascii="맑은 고딕" w:hAnsi="맑은 고딕" w:eastAsia="맑은 고딕" w:cs="맑은 고딕"/>
                <w:b w:val="0"/>
                <w:sz w:val="19"/>
              </w:rPr>
              <w:t>V$SQL 전체 스캔·정렬, X$ 뷰 조인</w:t>
            </w:r>
          </w:p>
        </w:tc>
        <w:tc>
          <w:tcPr>
            <w:tcW w:type="dxa" w:w="4536"/>
          </w:tcPr>
          <w:p>
            <w:pPr>
              <w:spacing w:before="0" w:after="0"/>
            </w:pPr>
            <w:r/>
            <w:r>
              <w:rPr>
                <w:rFonts w:ascii="맑은 고딕" w:hAnsi="맑은 고딕" w:eastAsia="맑은 고딕" w:cs="맑은 고딕"/>
                <w:b w:val="0"/>
                <w:sz w:val="19"/>
              </w:rPr>
              <w:t>라이브러리 캐시 래치를 잡는다. 라이브러리 캐시 경합이 원인인 사고라면 진단 자체가 사고를 키운다. 반드시 ROWNUM 으로 상한을 건다</w:t>
            </w:r>
          </w:p>
        </w:tc>
      </w:tr>
    </w:tbl>
    <w:p/>
    <w:p>
      <w:pPr>
        <w:spacing w:before="200" w:after="80"/>
      </w:pPr>
      <w:r>
        <w:rPr>
          <w:rFonts w:ascii="맑은 고딕" w:hAnsi="맑은 고딕" w:eastAsia="맑은 고딕" w:cs="맑은 고딕"/>
          <w:b/>
          <w:sz w:val="21"/>
        </w:rPr>
        <w:t>【판정 근거】 누적값과 순간값의 구분</w:t>
      </w:r>
    </w:p>
    <w:p>
      <w:pPr>
        <w:spacing w:before="0" w:after="80"/>
      </w:pPr>
      <w:r>
        <w:rPr>
          <w:rFonts w:ascii="맑은 고딕" w:hAnsi="맑은 고딕" w:eastAsia="맑은 고딕" w:cs="맑은 고딕"/>
          <w:b w:val="0"/>
          <w:sz w:val="20"/>
        </w:rPr>
        <w:t>위 표의 성격 열이 그 구분이다. 순간값(V$SESSION, V$LOCK, V$TRANSACTION)은 그때만 존재하므로 한 번 놓치면 복원할 수 없다. 누적값(V$SYS_TIME_MODEL, V$SYSTEM_WAIT_CLASS, V$SQL)은 기동 이후 총합이므로 한 번의 캡처만으로는 아무 의미가 없고 반드시 두 번 이상 캡처해 뺄셈해야 한다. 구분하지 않으면 "사고 시각의 DB Time이 2,027초였다"처럼 42시간치 누적을 사고 구간의 값으로 착각해 보고하게 된다. 그래서 이 스크립트는 사고 중에 최소 두 번, 가능하면 5분 간격으로 반복 실행하는 것을 전제로 만든다.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3</w:t>
            </w:r>
          </w:p>
          <w:p>
            <w:pPr>
              <w:spacing w:before="0" w:after="0"/>
            </w:pPr>
            <w:r>
              <w:rPr>
                <w:rFonts w:ascii="맑은 고딕" w:hAnsi="맑은 고딕" w:eastAsia="맑은 고딕" w:cs="맑은 고딕"/>
                <w:b w:val="0"/>
                <w:sz w:val="19"/>
              </w:rPr>
              <w:t>· 7번 — 방법론 단계별 확인 결과 표(2점) / CPU·대기 분해 비율 산출(2점) / Idle 제외 근거와 순위 대조(1점) / 시간 모델과 대기 클래스의 집계 범위 차이 인식(1점) / 조치 필요 여부 판정과 근거(1점)</w:t>
            </w:r>
          </w:p>
          <w:p>
            <w:pPr>
              <w:spacing w:before="0" w:after="0"/>
            </w:pPr>
            <w:r>
              <w:rPr>
                <w:rFonts w:ascii="맑은 고딕" w:hAnsi="맑은 고딕" w:eastAsia="맑은 고딕" w:cs="맑은 고딕"/>
                <w:b w:val="0"/>
                <w:sz w:val="19"/>
              </w:rPr>
              <w:t>· 8번 — 대기 이벤트·클래스와 차단자 특정(1점) / V$LOCK 의 LMODE·REQUEST 판별(1점) / 차단자가 SQL_ID 없이 PREV_SQL_ID 만 갖는 이유(1점) / 조치 전 캡처 4종(2점, V$TRANSACTION 누락 시 2점 감점) / ORA-00028 을 받는 쪽의 구분(1점) / 정리 완료 판정과 대안 조치(1점)</w:t>
            </w:r>
          </w:p>
          <w:p>
            <w:pPr>
              <w:spacing w:before="0" w:after="0"/>
            </w:pPr>
            <w:r>
              <w:rPr>
                <w:rFonts w:ascii="맑은 고딕" w:hAnsi="맑은 고딕" w:eastAsia="맑은 고딕" w:cs="맑은 고딕"/>
                <w:b w:val="0"/>
                <w:sz w:val="19"/>
              </w:rPr>
              <w:t>· 9번 — 수집 항목 6종과 이유(2점) / 스크립트 실행과 산출물(1점) / 시각·식별 정보의 필요성(1점) / 피해야 할 조회 2종(1점) / 누적값·순간값 구분(1점)</w:t>
            </w:r>
          </w:p>
          <w:p>
            <w:pPr>
              <w:spacing w:before="0" w:after="0"/>
            </w:pPr>
            <w:r>
              <w:rPr>
                <w:rFonts w:ascii="맑은 고딕" w:hAnsi="맑은 고딕" w:eastAsia="맑은 고딕" w:cs="맑은 고딕"/>
                <w:b w:val="0"/>
                <w:sz w:val="19"/>
              </w:rPr>
              <w:t>· 치명 감점 — 근거 캡처 없이 KILL 을 먼저 수행한 경우 Section 3 전체 0점</w:t>
            </w:r>
          </w:p>
        </w:tc>
      </w:tr>
    </w:tbl>
    <w:p/>
    <w:p>
      <w:pPr>
        <w:spacing w:before="320" w:after="120"/>
      </w:pPr>
      <w:r>
        <w:rPr>
          <w:rFonts w:ascii="맑은 고딕" w:hAnsi="맑은 고딕" w:eastAsia="맑은 고딕" w:cs="맑은 고딕"/>
          <w:b/>
          <w:sz w:val="24"/>
        </w:rPr>
        <w:t>Section 4  [성능을 위한 데이터베이스 구성]</w:t>
      </w:r>
    </w:p>
    <w:p>
      <w:pPr>
        <w:spacing w:before="0" w:after="80"/>
      </w:pPr>
      <w:r>
        <w:rPr>
          <w:rFonts w:ascii="맑은 고딕" w:hAnsi="맑은 고딕" w:eastAsia="맑은 고딕" w:cs="맑은 고딕"/>
          <w:b w:val="0"/>
          <w:sz w:val="20"/>
        </w:rPr>
        <w:t>이 절의 두 오류(ORA-01555, ORA-01652)는 "공간이 없다"는 같은 얼굴을 하고 있지만 원인이 전혀 다르다. 하나는 시간의 문제이고 하나는 용량의 문제다. 이 차이를 답안에서 구분하지 못하면 조치도 틀린다.</w:t>
      </w:r>
    </w:p>
    <w:p>
      <w:pPr>
        <w:spacing w:before="200" w:after="60"/>
      </w:pPr>
      <w:r>
        <w:rPr>
          <w:rFonts w:ascii="맑은 고딕" w:hAnsi="맑은 고딕" w:eastAsia="맑은 고딕" w:cs="맑은 고딕"/>
          <w:b/>
          <w:sz w:val="21"/>
        </w:rPr>
        <w:t>10. 성능에 직접 영향을 주는 초기화 파라미터를 일괄 점검하고 현재 구성을 진단하시오.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네 범주로 나눈 파라미터 점검</w:t>
      </w:r>
    </w:p>
    <w:p>
      <w:pPr>
        <w:spacing w:before="120" w:after="0"/>
        <w:ind w:left="461"/>
      </w:pPr>
      <w:r>
        <w:rPr>
          <w:rFonts w:ascii="Consolas" w:hAnsi="Consolas" w:eastAsia="Consolas" w:cs="Consolas"/>
          <w:b w:val="0"/>
          <w:sz w:val="18"/>
        </w:rPr>
        <w:t>SYS@orcl&gt; COL name FORMAT a32</w:t>
      </w:r>
    </w:p>
    <w:p>
      <w:pPr>
        <w:spacing w:before="0" w:after="0"/>
        <w:ind w:left="461"/>
      </w:pPr>
      <w:r>
        <w:rPr>
          <w:rFonts w:ascii="Consolas" w:hAnsi="Consolas" w:eastAsia="Consolas" w:cs="Consolas"/>
          <w:b w:val="0"/>
          <w:sz w:val="18"/>
        </w:rPr>
        <w:t>SYS@orcl&gt; COL value FORMAT a20</w:t>
      </w:r>
    </w:p>
    <w:p>
      <w:pPr>
        <w:spacing w:before="0" w:after="0"/>
        <w:ind w:left="461"/>
      </w:pPr>
      <w:r>
        <w:rPr>
          <w:rFonts w:ascii="Consolas" w:hAnsi="Consolas" w:eastAsia="Consolas" w:cs="Consolas"/>
          <w:b w:val="0"/>
          <w:sz w:val="18"/>
        </w:rPr>
        <w:t>SYS@orcl&gt; SELECT name, value, isdefault, ismodified</w:t>
      </w:r>
    </w:p>
    <w:p>
      <w:pPr>
        <w:spacing w:before="0" w:after="0"/>
        <w:ind w:left="461"/>
      </w:pPr>
      <w:r>
        <w:rPr>
          <w:rFonts w:ascii="Consolas" w:hAnsi="Consolas" w:eastAsia="Consolas" w:cs="Consolas"/>
          <w:b w:val="0"/>
          <w:sz w:val="18"/>
        </w:rPr>
        <w:t xml:space="preserve">  2  FROM   v$parameter</w:t>
      </w:r>
    </w:p>
    <w:p>
      <w:pPr>
        <w:spacing w:before="0" w:after="0"/>
        <w:ind w:left="461"/>
      </w:pPr>
      <w:r>
        <w:rPr>
          <w:rFonts w:ascii="Consolas" w:hAnsi="Consolas" w:eastAsia="Consolas" w:cs="Consolas"/>
          <w:b w:val="0"/>
          <w:sz w:val="18"/>
        </w:rPr>
        <w:t xml:space="preserve">  3  WHERE  name IN ('sga_target','sga_max_size','pga_aggregate_target',</w:t>
      </w:r>
    </w:p>
    <w:p>
      <w:pPr>
        <w:spacing w:before="0" w:after="0"/>
        <w:ind w:left="461"/>
      </w:pPr>
      <w:r>
        <w:rPr>
          <w:rFonts w:ascii="Consolas" w:hAnsi="Consolas" w:eastAsia="Consolas" w:cs="Consolas"/>
          <w:b w:val="0"/>
          <w:sz w:val="18"/>
        </w:rPr>
        <w:t xml:space="preserve">  4                  'pga_aggregate_limit','memory_target','db_cache_size',</w:t>
      </w:r>
    </w:p>
    <w:p>
      <w:pPr>
        <w:spacing w:before="0" w:after="0"/>
        <w:ind w:left="461"/>
      </w:pPr>
      <w:r>
        <w:rPr>
          <w:rFonts w:ascii="Consolas" w:hAnsi="Consolas" w:eastAsia="Consolas" w:cs="Consolas"/>
          <w:b w:val="0"/>
          <w:sz w:val="18"/>
        </w:rPr>
        <w:t xml:space="preserve">  5                  'shared_pool_size','db_keep_cache_size',</w:t>
      </w:r>
    </w:p>
    <w:p>
      <w:pPr>
        <w:spacing w:before="0" w:after="0"/>
        <w:ind w:left="461"/>
      </w:pPr>
      <w:r>
        <w:rPr>
          <w:rFonts w:ascii="Consolas" w:hAnsi="Consolas" w:eastAsia="Consolas" w:cs="Consolas"/>
          <w:b w:val="0"/>
          <w:sz w:val="18"/>
        </w:rPr>
        <w:t xml:space="preserve">  6                  'statistics_level','timed_statistics',</w:t>
      </w:r>
    </w:p>
    <w:p>
      <w:pPr>
        <w:spacing w:before="0" w:after="0"/>
        <w:ind w:left="461"/>
      </w:pPr>
      <w:r>
        <w:rPr>
          <w:rFonts w:ascii="Consolas" w:hAnsi="Consolas" w:eastAsia="Consolas" w:cs="Consolas"/>
          <w:b w:val="0"/>
          <w:sz w:val="18"/>
        </w:rPr>
        <w:t xml:space="preserve">  7                  'control_management_pack_access','session_cached_cursors',</w:t>
      </w:r>
    </w:p>
    <w:p>
      <w:pPr>
        <w:spacing w:before="0" w:after="0"/>
        <w:ind w:left="461"/>
      </w:pPr>
      <w:r>
        <w:rPr>
          <w:rFonts w:ascii="Consolas" w:hAnsi="Consolas" w:eastAsia="Consolas" w:cs="Consolas"/>
          <w:b w:val="0"/>
          <w:sz w:val="18"/>
        </w:rPr>
        <w:t xml:space="preserve">  8                  'cursor_sharing','optimizer_features_enable','open_cursors',</w:t>
      </w:r>
    </w:p>
    <w:p>
      <w:pPr>
        <w:spacing w:before="0" w:after="0"/>
        <w:ind w:left="461"/>
      </w:pPr>
      <w:r>
        <w:rPr>
          <w:rFonts w:ascii="Consolas" w:hAnsi="Consolas" w:eastAsia="Consolas" w:cs="Consolas"/>
          <w:b w:val="0"/>
          <w:sz w:val="18"/>
        </w:rPr>
        <w:t xml:space="preserve">  9                  'db_block_size','db_file_multiblock_read_count',</w:t>
      </w:r>
    </w:p>
    <w:p>
      <w:pPr>
        <w:spacing w:before="0" w:after="0"/>
        <w:ind w:left="461"/>
      </w:pPr>
      <w:r>
        <w:rPr>
          <w:rFonts w:ascii="Consolas" w:hAnsi="Consolas" w:eastAsia="Consolas" w:cs="Consolas"/>
          <w:b w:val="0"/>
          <w:sz w:val="18"/>
        </w:rPr>
        <w:t xml:space="preserve"> 10                  'filesystemio_options','disk_asynch_io')</w:t>
      </w:r>
    </w:p>
    <w:p>
      <w:pPr>
        <w:spacing w:before="0" w:after="0"/>
        <w:ind w:left="461"/>
      </w:pPr>
      <w:r>
        <w:rPr>
          <w:rFonts w:ascii="Consolas" w:hAnsi="Consolas" w:eastAsia="Consolas" w:cs="Consolas"/>
          <w:b w:val="0"/>
          <w:sz w:val="18"/>
        </w:rPr>
        <w:t xml:space="preserve"> 11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ISDEFAULT ISMODIFIED</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control_management_pack_access   DIAGNOSTIC+TUNING    TRUE      FALSE</w:t>
      </w:r>
    </w:p>
    <w:p>
      <w:pPr>
        <w:spacing w:before="0" w:after="0"/>
        <w:ind w:left="461"/>
      </w:pPr>
      <w:r>
        <w:rPr>
          <w:rFonts w:ascii="Consolas" w:hAnsi="Consolas" w:eastAsia="Consolas" w:cs="Consolas"/>
          <w:b w:val="0"/>
          <w:sz w:val="18"/>
        </w:rPr>
        <w:t>cursor_sharing                   EXACT                TRUE      FALSE</w:t>
      </w:r>
    </w:p>
    <w:p>
      <w:pPr>
        <w:spacing w:before="0" w:after="0"/>
        <w:ind w:left="461"/>
      </w:pPr>
      <w:r>
        <w:rPr>
          <w:rFonts w:ascii="Consolas" w:hAnsi="Consolas" w:eastAsia="Consolas" w:cs="Consolas"/>
          <w:b w:val="0"/>
          <w:sz w:val="18"/>
        </w:rPr>
        <w:t>db_block_size                    8192                 FALSE     FALSE</w:t>
      </w:r>
    </w:p>
    <w:p>
      <w:pPr>
        <w:spacing w:before="0" w:after="0"/>
        <w:ind w:left="461"/>
      </w:pPr>
      <w:r>
        <w:rPr>
          <w:rFonts w:ascii="Consolas" w:hAnsi="Consolas" w:eastAsia="Consolas" w:cs="Consolas"/>
          <w:b w:val="0"/>
          <w:sz w:val="18"/>
        </w:rPr>
        <w:t>db_cache_size                    0                    TRUE      FALSE</w:t>
      </w:r>
    </w:p>
    <w:p>
      <w:pPr>
        <w:spacing w:before="0" w:after="0"/>
        <w:ind w:left="461"/>
      </w:pPr>
      <w:r>
        <w:rPr>
          <w:rFonts w:ascii="Consolas" w:hAnsi="Consolas" w:eastAsia="Consolas" w:cs="Consolas"/>
          <w:b w:val="0"/>
          <w:sz w:val="18"/>
        </w:rPr>
        <w:t>db_file_multiblock_read_count    128                  TRUE      FALSE</w:t>
      </w:r>
    </w:p>
    <w:p>
      <w:pPr>
        <w:spacing w:before="0" w:after="0"/>
        <w:ind w:left="461"/>
      </w:pPr>
      <w:r>
        <w:rPr>
          <w:rFonts w:ascii="Consolas" w:hAnsi="Consolas" w:eastAsia="Consolas" w:cs="Consolas"/>
          <w:b w:val="0"/>
          <w:sz w:val="18"/>
        </w:rPr>
        <w:t>db_keep_cache_size               50331648             FALSE     FALSE</w:t>
      </w:r>
    </w:p>
    <w:p>
      <w:pPr>
        <w:spacing w:before="0" w:after="0"/>
        <w:ind w:left="461"/>
      </w:pPr>
      <w:r>
        <w:rPr>
          <w:rFonts w:ascii="Consolas" w:hAnsi="Consolas" w:eastAsia="Consolas" w:cs="Consolas"/>
          <w:b w:val="0"/>
          <w:sz w:val="18"/>
        </w:rPr>
        <w:t>disk_asynch_io                   TRUE                 TRUE      FALSE</w:t>
      </w:r>
    </w:p>
    <w:p>
      <w:pPr>
        <w:spacing w:before="0" w:after="0"/>
        <w:ind w:left="461"/>
      </w:pPr>
      <w:r>
        <w:rPr>
          <w:rFonts w:ascii="Consolas" w:hAnsi="Consolas" w:eastAsia="Consolas" w:cs="Consolas"/>
          <w:b w:val="0"/>
          <w:sz w:val="18"/>
        </w:rPr>
        <w:t>filesystemio_options             none                 TRUE      FALSE</w:t>
      </w:r>
    </w:p>
    <w:p>
      <w:pPr>
        <w:spacing w:before="0" w:after="0"/>
        <w:ind w:left="461"/>
      </w:pPr>
      <w:r>
        <w:rPr>
          <w:rFonts w:ascii="Consolas" w:hAnsi="Consolas" w:eastAsia="Consolas" w:cs="Consolas"/>
          <w:b w:val="0"/>
          <w:sz w:val="18"/>
        </w:rPr>
        <w:t>memory_target                    0                    FALSE     FALSE</w:t>
      </w:r>
    </w:p>
    <w:p>
      <w:pPr>
        <w:spacing w:before="0" w:after="0"/>
        <w:ind w:left="461"/>
      </w:pPr>
      <w:r>
        <w:rPr>
          <w:rFonts w:ascii="Consolas" w:hAnsi="Consolas" w:eastAsia="Consolas" w:cs="Consolas"/>
          <w:b w:val="0"/>
          <w:sz w:val="18"/>
        </w:rPr>
        <w:t>open_cursors                     300                  FALSE     FALSE</w:t>
      </w:r>
    </w:p>
    <w:p>
      <w:pPr>
        <w:spacing w:before="0" w:after="0"/>
        <w:ind w:left="461"/>
      </w:pPr>
      <w:r>
        <w:rPr>
          <w:rFonts w:ascii="Consolas" w:hAnsi="Consolas" w:eastAsia="Consolas" w:cs="Consolas"/>
          <w:b w:val="0"/>
          <w:sz w:val="18"/>
        </w:rPr>
        <w:t>optimizer_features_enable        19.1.0               TRUE      FALSE</w:t>
      </w:r>
    </w:p>
    <w:p>
      <w:pPr>
        <w:spacing w:before="0" w:after="0"/>
        <w:ind w:left="461"/>
      </w:pPr>
      <w:r>
        <w:rPr>
          <w:rFonts w:ascii="Consolas" w:hAnsi="Consolas" w:eastAsia="Consolas" w:cs="Consolas"/>
          <w:b w:val="0"/>
          <w:sz w:val="18"/>
        </w:rPr>
        <w:t>pga_aggregate_limit              2147483648           TRUE      FALSE</w:t>
      </w:r>
    </w:p>
    <w:p>
      <w:pPr>
        <w:spacing w:before="0" w:after="0"/>
        <w:ind w:left="461"/>
      </w:pPr>
      <w:r>
        <w:rPr>
          <w:rFonts w:ascii="Consolas" w:hAnsi="Consolas" w:eastAsia="Consolas" w:cs="Consolas"/>
          <w:b w:val="0"/>
          <w:sz w:val="18"/>
        </w:rPr>
        <w:t>pga_aggregate_target             734003200            FALSE     FALSE</w:t>
      </w:r>
    </w:p>
    <w:p>
      <w:pPr>
        <w:spacing w:before="0" w:after="0"/>
        <w:ind w:left="461"/>
      </w:pPr>
      <w:r>
        <w:rPr>
          <w:rFonts w:ascii="Consolas" w:hAnsi="Consolas" w:eastAsia="Consolas" w:cs="Consolas"/>
          <w:b w:val="0"/>
          <w:sz w:val="18"/>
        </w:rPr>
        <w:t>session_cached_cursors           50                   TRUE      FALSE</w:t>
      </w:r>
    </w:p>
    <w:p>
      <w:pPr>
        <w:spacing w:before="0" w:after="0"/>
        <w:ind w:left="461"/>
      </w:pPr>
      <w:r>
        <w:rPr>
          <w:rFonts w:ascii="Consolas" w:hAnsi="Consolas" w:eastAsia="Consolas" w:cs="Consolas"/>
          <w:b w:val="0"/>
          <w:sz w:val="18"/>
        </w:rPr>
        <w:t>sga_max_size                     2147483648           FALSE     FALSE</w:t>
      </w:r>
    </w:p>
    <w:p>
      <w:pPr>
        <w:spacing w:before="0" w:after="0"/>
        <w:ind w:left="461"/>
      </w:pPr>
      <w:r>
        <w:rPr>
          <w:rFonts w:ascii="Consolas" w:hAnsi="Consolas" w:eastAsia="Consolas" w:cs="Consolas"/>
          <w:b w:val="0"/>
          <w:sz w:val="18"/>
        </w:rPr>
        <w:t>sga_target                       1577058304           FALSE     FALSE</w:t>
      </w:r>
    </w:p>
    <w:p>
      <w:pPr>
        <w:spacing w:before="0" w:after="0"/>
        <w:ind w:left="461"/>
      </w:pPr>
      <w:r>
        <w:rPr>
          <w:rFonts w:ascii="Consolas" w:hAnsi="Consolas" w:eastAsia="Consolas" w:cs="Consolas"/>
          <w:b w:val="0"/>
          <w:sz w:val="18"/>
        </w:rPr>
        <w:t>shared_pool_size                 0                    TRUE      FALSE</w:t>
      </w:r>
    </w:p>
    <w:p>
      <w:pPr>
        <w:spacing w:before="0" w:after="0"/>
        <w:ind w:left="461"/>
      </w:pPr>
      <w:r>
        <w:rPr>
          <w:rFonts w:ascii="Consolas" w:hAnsi="Consolas" w:eastAsia="Consolas" w:cs="Consolas"/>
          <w:b w:val="0"/>
          <w:sz w:val="18"/>
        </w:rPr>
        <w:t>statistics_level                 TYPICAL              TRUE      FALSE</w:t>
      </w:r>
    </w:p>
    <w:p>
      <w:pPr>
        <w:spacing w:before="0" w:after="120"/>
        <w:ind w:left="461"/>
      </w:pPr>
      <w:r>
        <w:rPr>
          <w:rFonts w:ascii="Consolas" w:hAnsi="Consolas" w:eastAsia="Consolas" w:cs="Consolas"/>
          <w:b w:val="0"/>
          <w:sz w:val="18"/>
        </w:rPr>
        <w:t>timed_statistics                 TRUE                 TRUE      FALSE</w:t>
      </w:r>
    </w:p>
    <w:p>
      <w:pPr>
        <w:spacing w:before="200" w:after="80"/>
      </w:pPr>
      <w:r>
        <w:rPr>
          <w:rFonts w:ascii="맑은 고딕" w:hAnsi="맑은 고딕" w:eastAsia="맑은 고딕" w:cs="맑은 고딕"/>
          <w:b/>
          <w:sz w:val="21"/>
        </w:rPr>
        <w:t>【판정 근거】 네 범주 점검표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범주</w:t>
            </w:r>
          </w:p>
        </w:tc>
        <w:tc>
          <w:tcPr>
            <w:tcW w:type="dxa" w:w="1814"/>
          </w:tcPr>
          <w:p>
            <w:pPr>
              <w:spacing w:before="0" w:after="0"/>
            </w:pPr>
            <w:r/>
            <w:r>
              <w:rPr>
                <w:rFonts w:ascii="맑은 고딕" w:hAnsi="맑은 고딕" w:eastAsia="맑은 고딕" w:cs="맑은 고딕"/>
                <w:b/>
                <w:sz w:val="19"/>
              </w:rPr>
              <w:t>파라미터</w:t>
            </w:r>
          </w:p>
        </w:tc>
        <w:tc>
          <w:tcPr>
            <w:tcW w:type="dxa" w:w="1814"/>
          </w:tcPr>
          <w:p>
            <w:pPr>
              <w:spacing w:before="0" w:after="0"/>
            </w:pPr>
            <w:r/>
            <w:r>
              <w:rPr>
                <w:rFonts w:ascii="맑은 고딕" w:hAnsi="맑은 고딕" w:eastAsia="맑은 고딕" w:cs="맑은 고딕"/>
                <w:b/>
                <w:sz w:val="19"/>
              </w:rPr>
              <w:t>현재 값</w:t>
            </w:r>
          </w:p>
        </w:tc>
        <w:tc>
          <w:tcPr>
            <w:tcW w:type="dxa" w:w="1814"/>
          </w:tcPr>
          <w:p>
            <w:pPr>
              <w:spacing w:before="0" w:after="0"/>
            </w:pPr>
            <w:r/>
            <w:r>
              <w:rPr>
                <w:rFonts w:ascii="맑은 고딕" w:hAnsi="맑은 고딕" w:eastAsia="맑은 고딕" w:cs="맑은 고딕"/>
                <w:b/>
                <w:sz w:val="19"/>
              </w:rPr>
              <w:t>기본값 여부</w:t>
            </w:r>
          </w:p>
        </w:tc>
        <w:tc>
          <w:tcPr>
            <w:tcW w:type="dxa" w:w="1814"/>
          </w:tcPr>
          <w:p>
            <w:pPr>
              <w:spacing w:before="0" w:after="0"/>
            </w:pPr>
            <w:r/>
            <w:r>
              <w:rPr>
                <w:rFonts w:ascii="맑은 고딕" w:hAnsi="맑은 고딕" w:eastAsia="맑은 고딕" w:cs="맑은 고딕"/>
                <w:b/>
                <w:sz w:val="19"/>
              </w:rPr>
              <w:t>판정</w:t>
            </w:r>
          </w:p>
        </w:tc>
      </w:tr>
      <w:tr>
        <w:tc>
          <w:tcPr>
            <w:tcW w:type="dxa" w:w="1814"/>
          </w:tcPr>
          <w:p>
            <w:pPr>
              <w:spacing w:before="0" w:after="0"/>
            </w:pPr>
            <w:r/>
            <w:r>
              <w:rPr>
                <w:rFonts w:ascii="맑은 고딕" w:hAnsi="맑은 고딕" w:eastAsia="맑은 고딕" w:cs="맑은 고딕"/>
                <w:b w:val="0"/>
                <w:sz w:val="19"/>
              </w:rPr>
              <w:t>메모리</w:t>
            </w:r>
          </w:p>
        </w:tc>
        <w:tc>
          <w:tcPr>
            <w:tcW w:type="dxa" w:w="1814"/>
          </w:tcPr>
          <w:p>
            <w:pPr>
              <w:spacing w:before="0" w:after="0"/>
            </w:pPr>
            <w:r/>
            <w:r>
              <w:rPr>
                <w:rFonts w:ascii="맑은 고딕" w:hAnsi="맑은 고딕" w:eastAsia="맑은 고딕" w:cs="맑은 고딕"/>
                <w:b w:val="0"/>
                <w:sz w:val="19"/>
              </w:rPr>
              <w:t>SGA_TARGET</w:t>
            </w:r>
          </w:p>
        </w:tc>
        <w:tc>
          <w:tcPr>
            <w:tcW w:type="dxa" w:w="1814"/>
          </w:tcPr>
          <w:p>
            <w:pPr>
              <w:spacing w:before="0" w:after="0"/>
            </w:pPr>
            <w:r/>
            <w:r>
              <w:rPr>
                <w:rFonts w:ascii="맑은 고딕" w:hAnsi="맑은 고딕" w:eastAsia="맑은 고딕" w:cs="맑은 고딕"/>
                <w:b w:val="0"/>
                <w:sz w:val="19"/>
              </w:rPr>
              <w:t>1504M</w:t>
            </w:r>
          </w:p>
        </w:tc>
        <w:tc>
          <w:tcPr>
            <w:tcW w:type="dxa" w:w="1814"/>
          </w:tcPr>
          <w:p>
            <w:pPr>
              <w:spacing w:before="0" w:after="0"/>
            </w:pPr>
            <w:r/>
            <w:r>
              <w:rPr>
                <w:rFonts w:ascii="맑은 고딕" w:hAnsi="맑은 고딕" w:eastAsia="맑은 고딕" w:cs="맑은 고딕"/>
                <w:b w:val="0"/>
                <w:sz w:val="19"/>
              </w:rPr>
              <w:t>명시 설정</w:t>
            </w:r>
          </w:p>
        </w:tc>
        <w:tc>
          <w:tcPr>
            <w:tcW w:type="dxa" w:w="1814"/>
          </w:tcPr>
          <w:p>
            <w:pPr>
              <w:spacing w:before="0" w:after="0"/>
            </w:pPr>
            <w:r/>
            <w:r>
              <w:rPr>
                <w:rFonts w:ascii="맑은 고딕" w:hAnsi="맑은 고딕" w:eastAsia="맑은 고딕" w:cs="맑은 고딕"/>
                <w:b w:val="0"/>
                <w:sz w:val="19"/>
              </w:rPr>
              <w:t>ASMM 활성. 하위 풀은 자동 배분</w:t>
            </w:r>
          </w:p>
        </w:tc>
      </w:tr>
      <w:tr>
        <w:tc>
          <w:tcPr>
            <w:tcW w:type="dxa" w:w="1814"/>
          </w:tcPr>
          <w:p>
            <w:pPr>
              <w:spacing w:before="0" w:after="0"/>
            </w:pPr>
            <w:r/>
            <w:r>
              <w:rPr>
                <w:rFonts w:ascii="맑은 고딕" w:hAnsi="맑은 고딕" w:eastAsia="맑은 고딕" w:cs="맑은 고딕"/>
                <w:b w:val="0"/>
                <w:sz w:val="19"/>
              </w:rPr>
              <w:t>메모리</w:t>
            </w:r>
          </w:p>
        </w:tc>
        <w:tc>
          <w:tcPr>
            <w:tcW w:type="dxa" w:w="1814"/>
          </w:tcPr>
          <w:p>
            <w:pPr>
              <w:spacing w:before="0" w:after="0"/>
            </w:pPr>
            <w:r/>
            <w:r>
              <w:rPr>
                <w:rFonts w:ascii="맑은 고딕" w:hAnsi="맑은 고딕" w:eastAsia="맑은 고딕" w:cs="맑은 고딕"/>
                <w:b w:val="0"/>
                <w:sz w:val="19"/>
              </w:rPr>
              <w:t>SGA_MAX_SIZE</w:t>
            </w:r>
          </w:p>
        </w:tc>
        <w:tc>
          <w:tcPr>
            <w:tcW w:type="dxa" w:w="1814"/>
          </w:tcPr>
          <w:p>
            <w:pPr>
              <w:spacing w:before="0" w:after="0"/>
            </w:pPr>
            <w:r/>
            <w:r>
              <w:rPr>
                <w:rFonts w:ascii="맑은 고딕" w:hAnsi="맑은 고딕" w:eastAsia="맑은 고딕" w:cs="맑은 고딕"/>
                <w:b w:val="0"/>
                <w:sz w:val="19"/>
              </w:rPr>
              <w:t>2048M</w:t>
            </w:r>
          </w:p>
        </w:tc>
        <w:tc>
          <w:tcPr>
            <w:tcW w:type="dxa" w:w="1814"/>
          </w:tcPr>
          <w:p>
            <w:pPr>
              <w:spacing w:before="0" w:after="0"/>
            </w:pPr>
            <w:r/>
            <w:r>
              <w:rPr>
                <w:rFonts w:ascii="맑은 고딕" w:hAnsi="맑은 고딕" w:eastAsia="맑은 고딕" w:cs="맑은 고딕"/>
                <w:b w:val="0"/>
                <w:sz w:val="19"/>
              </w:rPr>
              <w:t>명시 설정</w:t>
            </w:r>
          </w:p>
        </w:tc>
        <w:tc>
          <w:tcPr>
            <w:tcW w:type="dxa" w:w="1814"/>
          </w:tcPr>
          <w:p>
            <w:pPr>
              <w:spacing w:before="0" w:after="0"/>
            </w:pPr>
            <w:r/>
            <w:r>
              <w:rPr>
                <w:rFonts w:ascii="맑은 고딕" w:hAnsi="맑은 고딕" w:eastAsia="맑은 고딕" w:cs="맑은 고딕"/>
                <w:b w:val="0"/>
                <w:sz w:val="19"/>
              </w:rPr>
              <w:t>상한. 현재 544M 여유</w:t>
            </w:r>
          </w:p>
        </w:tc>
      </w:tr>
      <w:tr>
        <w:tc>
          <w:tcPr>
            <w:tcW w:type="dxa" w:w="1814"/>
          </w:tcPr>
          <w:p>
            <w:pPr>
              <w:spacing w:before="0" w:after="0"/>
            </w:pPr>
            <w:r/>
            <w:r>
              <w:rPr>
                <w:rFonts w:ascii="맑은 고딕" w:hAnsi="맑은 고딕" w:eastAsia="맑은 고딕" w:cs="맑은 고딕"/>
                <w:b w:val="0"/>
                <w:sz w:val="19"/>
              </w:rPr>
              <w:t>메모리</w:t>
            </w:r>
          </w:p>
        </w:tc>
        <w:tc>
          <w:tcPr>
            <w:tcW w:type="dxa" w:w="1814"/>
          </w:tcPr>
          <w:p>
            <w:pPr>
              <w:spacing w:before="0" w:after="0"/>
            </w:pPr>
            <w:r/>
            <w:r>
              <w:rPr>
                <w:rFonts w:ascii="맑은 고딕" w:hAnsi="맑은 고딕" w:eastAsia="맑은 고딕" w:cs="맑은 고딕"/>
                <w:b w:val="0"/>
                <w:sz w:val="19"/>
              </w:rPr>
              <w:t>PGA_AGGREGATE_TARGET</w:t>
            </w:r>
          </w:p>
        </w:tc>
        <w:tc>
          <w:tcPr>
            <w:tcW w:type="dxa" w:w="1814"/>
          </w:tcPr>
          <w:p>
            <w:pPr>
              <w:spacing w:before="0" w:after="0"/>
            </w:pPr>
            <w:r/>
            <w:r>
              <w:rPr>
                <w:rFonts w:ascii="맑은 고딕" w:hAnsi="맑은 고딕" w:eastAsia="맑은 고딕" w:cs="맑은 고딕"/>
                <w:b w:val="0"/>
                <w:sz w:val="19"/>
              </w:rPr>
              <w:t>700M</w:t>
            </w:r>
          </w:p>
        </w:tc>
        <w:tc>
          <w:tcPr>
            <w:tcW w:type="dxa" w:w="1814"/>
          </w:tcPr>
          <w:p>
            <w:pPr>
              <w:spacing w:before="0" w:after="0"/>
            </w:pPr>
            <w:r/>
            <w:r>
              <w:rPr>
                <w:rFonts w:ascii="맑은 고딕" w:hAnsi="맑은 고딕" w:eastAsia="맑은 고딕" w:cs="맑은 고딕"/>
                <w:b w:val="0"/>
                <w:sz w:val="19"/>
              </w:rPr>
              <w:t>명시 설정</w:t>
            </w:r>
          </w:p>
        </w:tc>
        <w:tc>
          <w:tcPr>
            <w:tcW w:type="dxa" w:w="1814"/>
          </w:tcPr>
          <w:p>
            <w:pPr>
              <w:spacing w:before="0" w:after="0"/>
            </w:pPr>
            <w:r/>
            <w:r>
              <w:rPr>
                <w:rFonts w:ascii="맑은 고딕" w:hAnsi="맑은 고딕" w:eastAsia="맑은 고딕" w:cs="맑은 고딕"/>
                <w:b w:val="0"/>
                <w:sz w:val="19"/>
              </w:rPr>
              <w:t>작업 영역 총량 목표</w:t>
            </w:r>
          </w:p>
        </w:tc>
      </w:tr>
      <w:tr>
        <w:tc>
          <w:tcPr>
            <w:tcW w:type="dxa" w:w="1814"/>
          </w:tcPr>
          <w:p>
            <w:pPr>
              <w:spacing w:before="0" w:after="0"/>
            </w:pPr>
            <w:r/>
            <w:r>
              <w:rPr>
                <w:rFonts w:ascii="맑은 고딕" w:hAnsi="맑은 고딕" w:eastAsia="맑은 고딕" w:cs="맑은 고딕"/>
                <w:b w:val="0"/>
                <w:sz w:val="19"/>
              </w:rPr>
              <w:t>메모리</w:t>
            </w:r>
          </w:p>
        </w:tc>
        <w:tc>
          <w:tcPr>
            <w:tcW w:type="dxa" w:w="1814"/>
          </w:tcPr>
          <w:p>
            <w:pPr>
              <w:spacing w:before="0" w:after="0"/>
            </w:pPr>
            <w:r/>
            <w:r>
              <w:rPr>
                <w:rFonts w:ascii="맑은 고딕" w:hAnsi="맑은 고딕" w:eastAsia="맑은 고딕" w:cs="맑은 고딕"/>
                <w:b w:val="0"/>
                <w:sz w:val="19"/>
              </w:rPr>
              <w:t>DB_KEEP_CACHE_SIZE</w:t>
            </w:r>
          </w:p>
        </w:tc>
        <w:tc>
          <w:tcPr>
            <w:tcW w:type="dxa" w:w="1814"/>
          </w:tcPr>
          <w:p>
            <w:pPr>
              <w:spacing w:before="0" w:after="0"/>
            </w:pPr>
            <w:r/>
            <w:r>
              <w:rPr>
                <w:rFonts w:ascii="맑은 고딕" w:hAnsi="맑은 고딕" w:eastAsia="맑은 고딕" w:cs="맑은 고딕"/>
                <w:b w:val="0"/>
                <w:sz w:val="19"/>
              </w:rPr>
              <w:t>48M</w:t>
            </w:r>
          </w:p>
        </w:tc>
        <w:tc>
          <w:tcPr>
            <w:tcW w:type="dxa" w:w="1814"/>
          </w:tcPr>
          <w:p>
            <w:pPr>
              <w:spacing w:before="0" w:after="0"/>
            </w:pPr>
            <w:r/>
            <w:r>
              <w:rPr>
                <w:rFonts w:ascii="맑은 고딕" w:hAnsi="맑은 고딕" w:eastAsia="맑은 고딕" w:cs="맑은 고딕"/>
                <w:b w:val="0"/>
                <w:sz w:val="19"/>
              </w:rPr>
              <w:t>명시 설정</w:t>
            </w:r>
          </w:p>
        </w:tc>
        <w:tc>
          <w:tcPr>
            <w:tcW w:type="dxa" w:w="1814"/>
          </w:tcPr>
          <w:p>
            <w:pPr>
              <w:spacing w:before="0" w:after="0"/>
            </w:pPr>
            <w:r/>
            <w:r>
              <w:rPr>
                <w:rFonts w:ascii="맑은 고딕" w:hAnsi="맑은 고딕" w:eastAsia="맑은 고딕" w:cs="맑은 고딕"/>
                <w:b w:val="0"/>
                <w:sz w:val="19"/>
              </w:rPr>
              <w:t>KEEP 풀이 이미 구성돼 있다</w:t>
            </w:r>
          </w:p>
        </w:tc>
      </w:tr>
      <w:tr>
        <w:tc>
          <w:tcPr>
            <w:tcW w:type="dxa" w:w="1814"/>
          </w:tcPr>
          <w:p>
            <w:pPr>
              <w:spacing w:before="0" w:after="0"/>
            </w:pPr>
            <w:r/>
            <w:r>
              <w:rPr>
                <w:rFonts w:ascii="맑은 고딕" w:hAnsi="맑은 고딕" w:eastAsia="맑은 고딕" w:cs="맑은 고딕"/>
                <w:b w:val="0"/>
                <w:sz w:val="19"/>
              </w:rPr>
              <w:t>통계</w:t>
            </w:r>
          </w:p>
        </w:tc>
        <w:tc>
          <w:tcPr>
            <w:tcW w:type="dxa" w:w="1814"/>
          </w:tcPr>
          <w:p>
            <w:pPr>
              <w:spacing w:before="0" w:after="0"/>
            </w:pPr>
            <w:r/>
            <w:r>
              <w:rPr>
                <w:rFonts w:ascii="맑은 고딕" w:hAnsi="맑은 고딕" w:eastAsia="맑은 고딕" w:cs="맑은 고딕"/>
                <w:b w:val="0"/>
                <w:sz w:val="19"/>
              </w:rPr>
              <w:t>STATISTICS_LEVEL</w:t>
            </w:r>
          </w:p>
        </w:tc>
        <w:tc>
          <w:tcPr>
            <w:tcW w:type="dxa" w:w="1814"/>
          </w:tcPr>
          <w:p>
            <w:pPr>
              <w:spacing w:before="0" w:after="0"/>
            </w:pPr>
            <w:r/>
            <w:r>
              <w:rPr>
                <w:rFonts w:ascii="맑은 고딕" w:hAnsi="맑은 고딕" w:eastAsia="맑은 고딕" w:cs="맑은 고딕"/>
                <w:b w:val="0"/>
                <w:sz w:val="19"/>
              </w:rPr>
              <w:t>TYPICAL</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시간 모델·세그먼트 통계 수집됨</w:t>
            </w:r>
          </w:p>
        </w:tc>
      </w:tr>
      <w:tr>
        <w:tc>
          <w:tcPr>
            <w:tcW w:type="dxa" w:w="1814"/>
          </w:tcPr>
          <w:p>
            <w:pPr>
              <w:spacing w:before="0" w:after="0"/>
            </w:pPr>
            <w:r/>
            <w:r>
              <w:rPr>
                <w:rFonts w:ascii="맑은 고딕" w:hAnsi="맑은 고딕" w:eastAsia="맑은 고딕" w:cs="맑은 고딕"/>
                <w:b w:val="0"/>
                <w:sz w:val="19"/>
              </w:rPr>
              <w:t>통계</w:t>
            </w:r>
          </w:p>
        </w:tc>
        <w:tc>
          <w:tcPr>
            <w:tcW w:type="dxa" w:w="1814"/>
          </w:tcPr>
          <w:p>
            <w:pPr>
              <w:spacing w:before="0" w:after="0"/>
            </w:pPr>
            <w:r/>
            <w:r>
              <w:rPr>
                <w:rFonts w:ascii="맑은 고딕" w:hAnsi="맑은 고딕" w:eastAsia="맑은 고딕" w:cs="맑은 고딕"/>
                <w:b w:val="0"/>
                <w:sz w:val="19"/>
              </w:rPr>
              <w:t>TIMED_STATISTICS</w:t>
            </w:r>
          </w:p>
        </w:tc>
        <w:tc>
          <w:tcPr>
            <w:tcW w:type="dxa" w:w="1814"/>
          </w:tcPr>
          <w:p>
            <w:pPr>
              <w:spacing w:before="0" w:after="0"/>
            </w:pPr>
            <w:r/>
            <w:r>
              <w:rPr>
                <w:rFonts w:ascii="맑은 고딕" w:hAnsi="맑은 고딕" w:eastAsia="맑은 고딕" w:cs="맑은 고딕"/>
                <w:b w:val="0"/>
                <w:sz w:val="19"/>
              </w:rPr>
              <w:t>TRUE</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대기 시간이 실제로 기록됨</w:t>
            </w:r>
          </w:p>
        </w:tc>
      </w:tr>
      <w:tr>
        <w:tc>
          <w:tcPr>
            <w:tcW w:type="dxa" w:w="1814"/>
          </w:tcPr>
          <w:p>
            <w:pPr>
              <w:spacing w:before="0" w:after="0"/>
            </w:pPr>
            <w:r/>
            <w:r>
              <w:rPr>
                <w:rFonts w:ascii="맑은 고딕" w:hAnsi="맑은 고딕" w:eastAsia="맑은 고딕" w:cs="맑은 고딕"/>
                <w:b w:val="0"/>
                <w:sz w:val="19"/>
              </w:rPr>
              <w:t>통계</w:t>
            </w:r>
          </w:p>
        </w:tc>
        <w:tc>
          <w:tcPr>
            <w:tcW w:type="dxa" w:w="1814"/>
          </w:tcPr>
          <w:p>
            <w:pPr>
              <w:spacing w:before="0" w:after="0"/>
            </w:pPr>
            <w:r/>
            <w:r>
              <w:rPr>
                <w:rFonts w:ascii="맑은 고딕" w:hAnsi="맑은 고딕" w:eastAsia="맑은 고딕" w:cs="맑은 고딕"/>
                <w:b w:val="0"/>
                <w:sz w:val="19"/>
              </w:rPr>
              <w:t>CONTROL_MANAGEMENT_PACK_ACCESS</w:t>
            </w:r>
          </w:p>
        </w:tc>
        <w:tc>
          <w:tcPr>
            <w:tcW w:type="dxa" w:w="1814"/>
          </w:tcPr>
          <w:p>
            <w:pPr>
              <w:spacing w:before="0" w:after="0"/>
            </w:pPr>
            <w:r/>
            <w:r>
              <w:rPr>
                <w:rFonts w:ascii="맑은 고딕" w:hAnsi="맑은 고딕" w:eastAsia="맑은 고딕" w:cs="맑은 고딕"/>
                <w:b w:val="0"/>
                <w:sz w:val="19"/>
              </w:rPr>
              <w:t>DIAGNOSTIC+TUNING</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AWR·ADDM·ASH·SQL Tuning Advisor 모두 가능</w:t>
            </w:r>
          </w:p>
        </w:tc>
      </w:tr>
      <w:tr>
        <w:tc>
          <w:tcPr>
            <w:tcW w:type="dxa" w:w="1814"/>
          </w:tcPr>
          <w:p>
            <w:pPr>
              <w:spacing w:before="0" w:after="0"/>
            </w:pPr>
            <w:r/>
            <w:r>
              <w:rPr>
                <w:rFonts w:ascii="맑은 고딕" w:hAnsi="맑은 고딕" w:eastAsia="맑은 고딕" w:cs="맑은 고딕"/>
                <w:b w:val="0"/>
                <w:sz w:val="19"/>
              </w:rPr>
              <w:t>옵티마이저</w:t>
            </w:r>
          </w:p>
        </w:tc>
        <w:tc>
          <w:tcPr>
            <w:tcW w:type="dxa" w:w="1814"/>
          </w:tcPr>
          <w:p>
            <w:pPr>
              <w:spacing w:before="0" w:after="0"/>
            </w:pPr>
            <w:r/>
            <w:r>
              <w:rPr>
                <w:rFonts w:ascii="맑은 고딕" w:hAnsi="맑은 고딕" w:eastAsia="맑은 고딕" w:cs="맑은 고딕"/>
                <w:b w:val="0"/>
                <w:sz w:val="19"/>
              </w:rPr>
              <w:t>OPTIMIZER_FEATURES_ENABLE</w:t>
            </w:r>
          </w:p>
        </w:tc>
        <w:tc>
          <w:tcPr>
            <w:tcW w:type="dxa" w:w="1814"/>
          </w:tcPr>
          <w:p>
            <w:pPr>
              <w:spacing w:before="0" w:after="0"/>
            </w:pPr>
            <w:r/>
            <w:r>
              <w:rPr>
                <w:rFonts w:ascii="맑은 고딕" w:hAnsi="맑은 고딕" w:eastAsia="맑은 고딕" w:cs="맑은 고딕"/>
                <w:b w:val="0"/>
                <w:sz w:val="19"/>
              </w:rPr>
              <w:t>19.1.0</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하위 버전 고정 없음</w:t>
            </w:r>
          </w:p>
        </w:tc>
      </w:tr>
      <w:tr>
        <w:tc>
          <w:tcPr>
            <w:tcW w:type="dxa" w:w="1814"/>
          </w:tcPr>
          <w:p>
            <w:pPr>
              <w:spacing w:before="0" w:after="0"/>
            </w:pPr>
            <w:r/>
            <w:r>
              <w:rPr>
                <w:rFonts w:ascii="맑은 고딕" w:hAnsi="맑은 고딕" w:eastAsia="맑은 고딕" w:cs="맑은 고딕"/>
                <w:b w:val="0"/>
                <w:sz w:val="19"/>
              </w:rPr>
              <w:t>옵티마이저</w:t>
            </w:r>
          </w:p>
        </w:tc>
        <w:tc>
          <w:tcPr>
            <w:tcW w:type="dxa" w:w="1814"/>
          </w:tcPr>
          <w:p>
            <w:pPr>
              <w:spacing w:before="0" w:after="0"/>
            </w:pPr>
            <w:r/>
            <w:r>
              <w:rPr>
                <w:rFonts w:ascii="맑은 고딕" w:hAnsi="맑은 고딕" w:eastAsia="맑은 고딕" w:cs="맑은 고딕"/>
                <w:b w:val="0"/>
                <w:sz w:val="19"/>
              </w:rPr>
              <w:t>CURSOR_SHARING</w:t>
            </w:r>
          </w:p>
        </w:tc>
        <w:tc>
          <w:tcPr>
            <w:tcW w:type="dxa" w:w="1814"/>
          </w:tcPr>
          <w:p>
            <w:pPr>
              <w:spacing w:before="0" w:after="0"/>
            </w:pPr>
            <w:r/>
            <w:r>
              <w:rPr>
                <w:rFonts w:ascii="맑은 고딕" w:hAnsi="맑은 고딕" w:eastAsia="맑은 고딕" w:cs="맑은 고딕"/>
                <w:b w:val="0"/>
                <w:sz w:val="19"/>
              </w:rPr>
              <w:t>EXACT</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리터럴이 그대로 파싱됨 (4번의 전제)</w:t>
            </w:r>
          </w:p>
        </w:tc>
      </w:tr>
      <w:tr>
        <w:tc>
          <w:tcPr>
            <w:tcW w:type="dxa" w:w="1814"/>
          </w:tcPr>
          <w:p>
            <w:pPr>
              <w:spacing w:before="0" w:after="0"/>
            </w:pPr>
            <w:r/>
            <w:r>
              <w:rPr>
                <w:rFonts w:ascii="맑은 고딕" w:hAnsi="맑은 고딕" w:eastAsia="맑은 고딕" w:cs="맑은 고딕"/>
                <w:b w:val="0"/>
                <w:sz w:val="19"/>
              </w:rPr>
              <w:t>옵티마이저</w:t>
            </w:r>
          </w:p>
        </w:tc>
        <w:tc>
          <w:tcPr>
            <w:tcW w:type="dxa" w:w="1814"/>
          </w:tcPr>
          <w:p>
            <w:pPr>
              <w:spacing w:before="0" w:after="0"/>
            </w:pPr>
            <w:r/>
            <w:r>
              <w:rPr>
                <w:rFonts w:ascii="맑은 고딕" w:hAnsi="맑은 고딕" w:eastAsia="맑은 고딕" w:cs="맑은 고딕"/>
                <w:b w:val="0"/>
                <w:sz w:val="19"/>
              </w:rPr>
              <w:t>SESSION_CACHED_CURSORS</w:t>
            </w:r>
          </w:p>
        </w:tc>
        <w:tc>
          <w:tcPr>
            <w:tcW w:type="dxa" w:w="1814"/>
          </w:tcPr>
          <w:p>
            <w:pPr>
              <w:spacing w:before="0" w:after="0"/>
            </w:pPr>
            <w:r/>
            <w:r>
              <w:rPr>
                <w:rFonts w:ascii="맑은 고딕" w:hAnsi="맑은 고딕" w:eastAsia="맑은 고딕" w:cs="맑은 고딕"/>
                <w:b w:val="0"/>
                <w:sz w:val="19"/>
              </w:rPr>
              <w:t>50</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소프트 파싱도 줄이는 세션 캐시</w:t>
            </w:r>
          </w:p>
        </w:tc>
      </w:tr>
      <w:tr>
        <w:tc>
          <w:tcPr>
            <w:tcW w:type="dxa" w:w="1814"/>
          </w:tcPr>
          <w:p>
            <w:pPr>
              <w:spacing w:before="0" w:after="0"/>
            </w:pPr>
            <w:r/>
            <w:r>
              <w:rPr>
                <w:rFonts w:ascii="맑은 고딕" w:hAnsi="맑은 고딕" w:eastAsia="맑은 고딕" w:cs="맑은 고딕"/>
                <w:b w:val="0"/>
                <w:sz w:val="19"/>
              </w:rPr>
              <w:t>I/O</w:t>
            </w:r>
          </w:p>
        </w:tc>
        <w:tc>
          <w:tcPr>
            <w:tcW w:type="dxa" w:w="1814"/>
          </w:tcPr>
          <w:p>
            <w:pPr>
              <w:spacing w:before="0" w:after="0"/>
            </w:pPr>
            <w:r/>
            <w:r>
              <w:rPr>
                <w:rFonts w:ascii="맑은 고딕" w:hAnsi="맑은 고딕" w:eastAsia="맑은 고딕" w:cs="맑은 고딕"/>
                <w:b w:val="0"/>
                <w:sz w:val="19"/>
              </w:rPr>
              <w:t>DB_BLOCK_SIZE</w:t>
            </w:r>
          </w:p>
        </w:tc>
        <w:tc>
          <w:tcPr>
            <w:tcW w:type="dxa" w:w="1814"/>
          </w:tcPr>
          <w:p>
            <w:pPr>
              <w:spacing w:before="0" w:after="0"/>
            </w:pPr>
            <w:r/>
            <w:r>
              <w:rPr>
                <w:rFonts w:ascii="맑은 고딕" w:hAnsi="맑은 고딕" w:eastAsia="맑은 고딕" w:cs="맑은 고딕"/>
                <w:b w:val="0"/>
                <w:sz w:val="19"/>
              </w:rPr>
              <w:t>8192</w:t>
            </w:r>
          </w:p>
        </w:tc>
        <w:tc>
          <w:tcPr>
            <w:tcW w:type="dxa" w:w="1814"/>
          </w:tcPr>
          <w:p>
            <w:pPr>
              <w:spacing w:before="0" w:after="0"/>
            </w:pPr>
            <w:r/>
            <w:r>
              <w:rPr>
                <w:rFonts w:ascii="맑은 고딕" w:hAnsi="맑은 고딕" w:eastAsia="맑은 고딕" w:cs="맑은 고딕"/>
                <w:b w:val="0"/>
                <w:sz w:val="19"/>
              </w:rPr>
              <w:t>명시 설정</w:t>
            </w:r>
          </w:p>
        </w:tc>
        <w:tc>
          <w:tcPr>
            <w:tcW w:type="dxa" w:w="1814"/>
          </w:tcPr>
          <w:p>
            <w:pPr>
              <w:spacing w:before="0" w:after="0"/>
            </w:pPr>
            <w:r/>
            <w:r>
              <w:rPr>
                <w:rFonts w:ascii="맑은 고딕" w:hAnsi="맑은 고딕" w:eastAsia="맑은 고딕" w:cs="맑은 고딕"/>
                <w:b w:val="0"/>
                <w:sz w:val="19"/>
              </w:rPr>
              <w:t>생성 시 고정. 변경 불가</w:t>
            </w:r>
          </w:p>
        </w:tc>
      </w:tr>
      <w:tr>
        <w:tc>
          <w:tcPr>
            <w:tcW w:type="dxa" w:w="1814"/>
          </w:tcPr>
          <w:p>
            <w:pPr>
              <w:spacing w:before="0" w:after="0"/>
            </w:pPr>
            <w:r/>
            <w:r>
              <w:rPr>
                <w:rFonts w:ascii="맑은 고딕" w:hAnsi="맑은 고딕" w:eastAsia="맑은 고딕" w:cs="맑은 고딕"/>
                <w:b w:val="0"/>
                <w:sz w:val="19"/>
              </w:rPr>
              <w:t>I/O</w:t>
            </w:r>
          </w:p>
        </w:tc>
        <w:tc>
          <w:tcPr>
            <w:tcW w:type="dxa" w:w="1814"/>
          </w:tcPr>
          <w:p>
            <w:pPr>
              <w:spacing w:before="0" w:after="0"/>
            </w:pPr>
            <w:r/>
            <w:r>
              <w:rPr>
                <w:rFonts w:ascii="맑은 고딕" w:hAnsi="맑은 고딕" w:eastAsia="맑은 고딕" w:cs="맑은 고딕"/>
                <w:b w:val="0"/>
                <w:sz w:val="19"/>
              </w:rPr>
              <w:t>DB_FILE_MULTIBLOCK_READ_COUNT</w:t>
            </w:r>
          </w:p>
        </w:tc>
        <w:tc>
          <w:tcPr>
            <w:tcW w:type="dxa" w:w="1814"/>
          </w:tcPr>
          <w:p>
            <w:pPr>
              <w:spacing w:before="0" w:after="0"/>
            </w:pPr>
            <w:r/>
            <w:r>
              <w:rPr>
                <w:rFonts w:ascii="맑은 고딕" w:hAnsi="맑은 고딕" w:eastAsia="맑은 고딕" w:cs="맑은 고딕"/>
                <w:b w:val="0"/>
                <w:sz w:val="19"/>
              </w:rPr>
              <w:t>128</w:t>
            </w:r>
          </w:p>
        </w:tc>
        <w:tc>
          <w:tcPr>
            <w:tcW w:type="dxa" w:w="1814"/>
          </w:tcPr>
          <w:p>
            <w:pPr>
              <w:spacing w:before="0" w:after="0"/>
            </w:pPr>
            <w:r/>
            <w:r>
              <w:rPr>
                <w:rFonts w:ascii="맑은 고딕" w:hAnsi="맑은 고딕" w:eastAsia="맑은 고딕" w:cs="맑은 고딕"/>
                <w:b w:val="0"/>
                <w:sz w:val="19"/>
              </w:rPr>
              <w:t>기본값(자동 산정)</w:t>
            </w:r>
          </w:p>
        </w:tc>
        <w:tc>
          <w:tcPr>
            <w:tcW w:type="dxa" w:w="1814"/>
          </w:tcPr>
          <w:p>
            <w:pPr>
              <w:spacing w:before="0" w:after="0"/>
            </w:pPr>
            <w:r/>
            <w:r>
              <w:rPr>
                <w:rFonts w:ascii="맑은 고딕" w:hAnsi="맑은 고딕" w:eastAsia="맑은 고딕" w:cs="맑은 고딕"/>
                <w:b w:val="0"/>
                <w:sz w:val="19"/>
              </w:rPr>
              <w:t>전체 스캔 1회 요청 블록 수</w:t>
            </w:r>
          </w:p>
        </w:tc>
      </w:tr>
      <w:tr>
        <w:tc>
          <w:tcPr>
            <w:tcW w:type="dxa" w:w="1814"/>
          </w:tcPr>
          <w:p>
            <w:pPr>
              <w:spacing w:before="0" w:after="0"/>
            </w:pPr>
            <w:r/>
            <w:r>
              <w:rPr>
                <w:rFonts w:ascii="맑은 고딕" w:hAnsi="맑은 고딕" w:eastAsia="맑은 고딕" w:cs="맑은 고딕"/>
                <w:b w:val="0"/>
                <w:sz w:val="19"/>
              </w:rPr>
              <w:t>I/O</w:t>
            </w:r>
          </w:p>
        </w:tc>
        <w:tc>
          <w:tcPr>
            <w:tcW w:type="dxa" w:w="1814"/>
          </w:tcPr>
          <w:p>
            <w:pPr>
              <w:spacing w:before="0" w:after="0"/>
            </w:pPr>
            <w:r/>
            <w:r>
              <w:rPr>
                <w:rFonts w:ascii="맑은 고딕" w:hAnsi="맑은 고딕" w:eastAsia="맑은 고딕" w:cs="맑은 고딕"/>
                <w:b w:val="0"/>
                <w:sz w:val="19"/>
              </w:rPr>
              <w:t>FILESYSTEMIO_OPTIONS</w:t>
            </w:r>
          </w:p>
        </w:tc>
        <w:tc>
          <w:tcPr>
            <w:tcW w:type="dxa" w:w="1814"/>
          </w:tcPr>
          <w:p>
            <w:pPr>
              <w:spacing w:before="0" w:after="0"/>
            </w:pPr>
            <w:r/>
            <w:r>
              <w:rPr>
                <w:rFonts w:ascii="맑은 고딕" w:hAnsi="맑은 고딕" w:eastAsia="맑은 고딕" w:cs="맑은 고딕"/>
                <w:b w:val="0"/>
                <w:sz w:val="19"/>
              </w:rPr>
              <w:t>none</w:t>
            </w:r>
          </w:p>
        </w:tc>
        <w:tc>
          <w:tcPr>
            <w:tcW w:type="dxa" w:w="1814"/>
          </w:tcPr>
          <w:p>
            <w:pPr>
              <w:spacing w:before="0" w:after="0"/>
            </w:pPr>
            <w:r/>
            <w:r>
              <w:rPr>
                <w:rFonts w:ascii="맑은 고딕" w:hAnsi="맑은 고딕" w:eastAsia="맑은 고딕" w:cs="맑은 고딕"/>
                <w:b w:val="0"/>
                <w:sz w:val="19"/>
              </w:rPr>
              <w:t>기본값</w:t>
            </w:r>
          </w:p>
        </w:tc>
        <w:tc>
          <w:tcPr>
            <w:tcW w:type="dxa" w:w="1814"/>
          </w:tcPr>
          <w:p>
            <w:pPr>
              <w:spacing w:before="0" w:after="0"/>
            </w:pPr>
            <w:r/>
            <w:r>
              <w:rPr>
                <w:rFonts w:ascii="맑은 고딕" w:hAnsi="맑은 고딕" w:eastAsia="맑은 고딕" w:cs="맑은 고딕"/>
                <w:b w:val="0"/>
                <w:sz w:val="19"/>
              </w:rPr>
              <w:t>비동기·직접 I/O 미사용</w:t>
            </w:r>
          </w:p>
        </w:tc>
      </w:tr>
    </w:tbl>
    <w:p/>
    <w:p>
      <w:pPr>
        <w:spacing w:before="200" w:after="80"/>
      </w:pPr>
      <w:r>
        <w:rPr>
          <w:rFonts w:ascii="맑은 고딕" w:hAnsi="맑은 고딕" w:eastAsia="맑은 고딕" w:cs="맑은 고딕"/>
          <w:b/>
          <w:sz w:val="21"/>
        </w:rPr>
        <w:t>【판정 근거】 기본값에서 벗어난 파라미터와 추정 이유</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왜 이 값이 되었을까</w:t>
            </w:r>
          </w:p>
        </w:tc>
      </w:tr>
      <w:tr>
        <w:tc>
          <w:tcPr>
            <w:tcW w:type="dxa" w:w="3024"/>
          </w:tcPr>
          <w:p>
            <w:pPr>
              <w:spacing w:before="0" w:after="0"/>
            </w:pPr>
            <w:r/>
            <w:r>
              <w:rPr>
                <w:rFonts w:ascii="맑은 고딕" w:hAnsi="맑은 고딕" w:eastAsia="맑은 고딕" w:cs="맑은 고딕"/>
                <w:b w:val="0"/>
                <w:sz w:val="19"/>
              </w:rPr>
              <w:t>DB_BLOCK_SIZE</w:t>
            </w:r>
          </w:p>
        </w:tc>
        <w:tc>
          <w:tcPr>
            <w:tcW w:type="dxa" w:w="3024"/>
          </w:tcPr>
          <w:p>
            <w:pPr>
              <w:spacing w:before="0" w:after="0"/>
            </w:pPr>
            <w:r/>
            <w:r>
              <w:rPr>
                <w:rFonts w:ascii="맑은 고딕" w:hAnsi="맑은 고딕" w:eastAsia="맑은 고딕" w:cs="맑은 고딕"/>
                <w:b w:val="0"/>
                <w:sz w:val="19"/>
              </w:rPr>
              <w:t>8192</w:t>
            </w:r>
          </w:p>
        </w:tc>
        <w:tc>
          <w:tcPr>
            <w:tcW w:type="dxa" w:w="3024"/>
          </w:tcPr>
          <w:p>
            <w:pPr>
              <w:spacing w:before="0" w:after="0"/>
            </w:pPr>
            <w:r/>
            <w:r>
              <w:rPr>
                <w:rFonts w:ascii="맑은 고딕" w:hAnsi="맑은 고딕" w:eastAsia="맑은 고딕" w:cs="맑은 고딕"/>
                <w:b w:val="0"/>
                <w:sz w:val="19"/>
              </w:rPr>
              <w:t>DBCA 생성 시 지정. 범용 OLTP 표준값이며 사후 변경이 불가능하다</w:t>
            </w:r>
          </w:p>
        </w:tc>
      </w:tr>
      <w:tr>
        <w:tc>
          <w:tcPr>
            <w:tcW w:type="dxa" w:w="3024"/>
          </w:tcPr>
          <w:p>
            <w:pPr>
              <w:spacing w:before="0" w:after="0"/>
            </w:pPr>
            <w:r/>
            <w:r>
              <w:rPr>
                <w:rFonts w:ascii="맑은 고딕" w:hAnsi="맑은 고딕" w:eastAsia="맑은 고딕" w:cs="맑은 고딕"/>
                <w:b w:val="0"/>
                <w:sz w:val="19"/>
              </w:rPr>
              <w:t>SGA_TARGET / SGA_MAX_SIZE</w:t>
            </w:r>
          </w:p>
        </w:tc>
        <w:tc>
          <w:tcPr>
            <w:tcW w:type="dxa" w:w="3024"/>
          </w:tcPr>
          <w:p>
            <w:pPr>
              <w:spacing w:before="0" w:after="0"/>
            </w:pPr>
            <w:r/>
            <w:r>
              <w:rPr>
                <w:rFonts w:ascii="맑은 고딕" w:hAnsi="맑은 고딕" w:eastAsia="맑은 고딕" w:cs="맑은 고딕"/>
                <w:b w:val="0"/>
                <w:sz w:val="19"/>
              </w:rPr>
              <w:t>1504M / 2048M</w:t>
            </w:r>
          </w:p>
        </w:tc>
        <w:tc>
          <w:tcPr>
            <w:tcW w:type="dxa" w:w="3024"/>
          </w:tcPr>
          <w:p>
            <w:pPr>
              <w:spacing w:before="0" w:after="0"/>
            </w:pPr>
            <w:r/>
            <w:r>
              <w:rPr>
                <w:rFonts w:ascii="맑은 고딕" w:hAnsi="맑은 고딕" w:eastAsia="맑은 고딕" w:cs="맑은 고딕"/>
                <w:b w:val="0"/>
                <w:sz w:val="19"/>
              </w:rPr>
              <w:t>VM 물리 메모리에 맞춘 수동 산정. MEMORY_TARGET=0 이므로 AMM 대신 ASMM을 선택한 것</w:t>
            </w:r>
          </w:p>
        </w:tc>
      </w:tr>
      <w:tr>
        <w:tc>
          <w:tcPr>
            <w:tcW w:type="dxa" w:w="3024"/>
          </w:tcPr>
          <w:p>
            <w:pPr>
              <w:spacing w:before="0" w:after="0"/>
            </w:pPr>
            <w:r/>
            <w:r>
              <w:rPr>
                <w:rFonts w:ascii="맑은 고딕" w:hAnsi="맑은 고딕" w:eastAsia="맑은 고딕" w:cs="맑은 고딕"/>
                <w:b w:val="0"/>
                <w:sz w:val="19"/>
              </w:rPr>
              <w:t>PGA_AGGREGATE_TARGET</w:t>
            </w:r>
          </w:p>
        </w:tc>
        <w:tc>
          <w:tcPr>
            <w:tcW w:type="dxa" w:w="3024"/>
          </w:tcPr>
          <w:p>
            <w:pPr>
              <w:spacing w:before="0" w:after="0"/>
            </w:pPr>
            <w:r/>
            <w:r>
              <w:rPr>
                <w:rFonts w:ascii="맑은 고딕" w:hAnsi="맑은 고딕" w:eastAsia="맑은 고딕" w:cs="맑은 고딕"/>
                <w:b w:val="0"/>
                <w:sz w:val="19"/>
              </w:rPr>
              <w:t>700M</w:t>
            </w:r>
          </w:p>
        </w:tc>
        <w:tc>
          <w:tcPr>
            <w:tcW w:type="dxa" w:w="3024"/>
          </w:tcPr>
          <w:p>
            <w:pPr>
              <w:spacing w:before="0" w:after="0"/>
            </w:pPr>
            <w:r/>
            <w:r>
              <w:rPr>
                <w:rFonts w:ascii="맑은 고딕" w:hAnsi="맑은 고딕" w:eastAsia="맑은 고딕" w:cs="맑은 고딕"/>
                <w:b w:val="0"/>
                <w:sz w:val="19"/>
              </w:rPr>
              <w:t>SGA와 합쳐 물리 메모리를 넘지 않도록 잡은 값</w:t>
            </w:r>
          </w:p>
        </w:tc>
      </w:tr>
      <w:tr>
        <w:tc>
          <w:tcPr>
            <w:tcW w:type="dxa" w:w="3024"/>
          </w:tcPr>
          <w:p>
            <w:pPr>
              <w:spacing w:before="0" w:after="0"/>
            </w:pPr>
            <w:r/>
            <w:r>
              <w:rPr>
                <w:rFonts w:ascii="맑은 고딕" w:hAnsi="맑은 고딕" w:eastAsia="맑은 고딕" w:cs="맑은 고딕"/>
                <w:b w:val="0"/>
                <w:sz w:val="19"/>
              </w:rPr>
              <w:t>DB_KEEP_CACHE_SIZE</w:t>
            </w:r>
          </w:p>
        </w:tc>
        <w:tc>
          <w:tcPr>
            <w:tcW w:type="dxa" w:w="3024"/>
          </w:tcPr>
          <w:p>
            <w:pPr>
              <w:spacing w:before="0" w:after="0"/>
            </w:pPr>
            <w:r/>
            <w:r>
              <w:rPr>
                <w:rFonts w:ascii="맑은 고딕" w:hAnsi="맑은 고딕" w:eastAsia="맑은 고딕" w:cs="맑은 고딕"/>
                <w:b w:val="0"/>
                <w:sz w:val="19"/>
              </w:rPr>
              <w:t>48M</w:t>
            </w:r>
          </w:p>
        </w:tc>
        <w:tc>
          <w:tcPr>
            <w:tcW w:type="dxa" w:w="3024"/>
          </w:tcPr>
          <w:p>
            <w:pPr>
              <w:spacing w:before="0" w:after="0"/>
            </w:pPr>
            <w:r/>
            <w:r>
              <w:rPr>
                <w:rFonts w:ascii="맑은 고딕" w:hAnsi="맑은 고딕" w:eastAsia="맑은 고딕" w:cs="맑은 고딕"/>
                <w:b w:val="0"/>
                <w:sz w:val="19"/>
              </w:rPr>
              <w:t>소형 참조 테이블을 상주시키기 위한 구성(17장 실습에서 만든 상태)</w:t>
            </w:r>
          </w:p>
        </w:tc>
      </w:tr>
      <w:tr>
        <w:tc>
          <w:tcPr>
            <w:tcW w:type="dxa" w:w="3024"/>
          </w:tcPr>
          <w:p>
            <w:pPr>
              <w:spacing w:before="0" w:after="0"/>
            </w:pPr>
            <w:r/>
            <w:r>
              <w:rPr>
                <w:rFonts w:ascii="맑은 고딕" w:hAnsi="맑은 고딕" w:eastAsia="맑은 고딕" w:cs="맑은 고딕"/>
                <w:b w:val="0"/>
                <w:sz w:val="19"/>
              </w:rPr>
              <w:t>OPEN_CURSORS</w:t>
            </w:r>
          </w:p>
        </w:tc>
        <w:tc>
          <w:tcPr>
            <w:tcW w:type="dxa" w:w="3024"/>
          </w:tcPr>
          <w:p>
            <w:pPr>
              <w:spacing w:before="0" w:after="0"/>
            </w:pPr>
            <w:r/>
            <w:r>
              <w:rPr>
                <w:rFonts w:ascii="맑은 고딕" w:hAnsi="맑은 고딕" w:eastAsia="맑은 고딕" w:cs="맑은 고딕"/>
                <w:b w:val="0"/>
                <w:sz w:val="19"/>
              </w:rPr>
              <w:t>300</w:t>
            </w:r>
          </w:p>
        </w:tc>
        <w:tc>
          <w:tcPr>
            <w:tcW w:type="dxa" w:w="3024"/>
          </w:tcPr>
          <w:p>
            <w:pPr>
              <w:spacing w:before="0" w:after="0"/>
            </w:pPr>
            <w:r/>
            <w:r>
              <w:rPr>
                <w:rFonts w:ascii="맑은 고딕" w:hAnsi="맑은 고딕" w:eastAsia="맑은 고딕" w:cs="맑은 고딕"/>
                <w:b w:val="0"/>
                <w:sz w:val="19"/>
              </w:rPr>
              <w:t>기본값 50에서 상향. 다중 커서를 여는 애플리케이션 대응</w:t>
            </w:r>
          </w:p>
        </w:tc>
      </w:tr>
      <w:tr>
        <w:tc>
          <w:tcPr>
            <w:tcW w:type="dxa" w:w="3024"/>
          </w:tcPr>
          <w:p>
            <w:pPr>
              <w:spacing w:before="0" w:after="0"/>
            </w:pPr>
            <w:r/>
            <w:r>
              <w:rPr>
                <w:rFonts w:ascii="맑은 고딕" w:hAnsi="맑은 고딕" w:eastAsia="맑은 고딕" w:cs="맑은 고딕"/>
                <w:b w:val="0"/>
                <w:sz w:val="19"/>
              </w:rPr>
              <w:t>MEMORY_TARGET</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AMM을 쓰지 않겠다는 명시적 선택. Linux 에서 AMM은 /dev/shm 크기에 묶이므로 ASMM을 택하는 경우가 많다</w:t>
            </w:r>
          </w:p>
        </w:tc>
      </w:tr>
    </w:tbl>
    <w:p/>
    <w:p>
      <w:pPr>
        <w:spacing w:before="200" w:after="80"/>
      </w:pPr>
      <w:r>
        <w:rPr>
          <w:rFonts w:ascii="맑은 고딕" w:hAnsi="맑은 고딕" w:eastAsia="맑은 고딕" w:cs="맑은 고딕"/>
          <w:b/>
          <w:sz w:val="21"/>
        </w:rPr>
        <w:t>【수행】 메모리 관리 방식 판정</w:t>
      </w:r>
    </w:p>
    <w:p>
      <w:pPr>
        <w:spacing w:before="120" w:after="0"/>
        <w:ind w:left="461"/>
      </w:pPr>
      <w:r>
        <w:rPr>
          <w:rFonts w:ascii="Consolas" w:hAnsi="Consolas" w:eastAsia="Consolas" w:cs="Consolas"/>
          <w:b w:val="0"/>
          <w:sz w:val="18"/>
        </w:rPr>
        <w:t>SYS@orcl&gt; SELECT (SELECT value FROM v$parameter WHERE name='memory_target')       memory_target,</w:t>
      </w:r>
    </w:p>
    <w:p>
      <w:pPr>
        <w:spacing w:before="0" w:after="0"/>
        <w:ind w:left="461"/>
      </w:pPr>
      <w:r>
        <w:rPr>
          <w:rFonts w:ascii="Consolas" w:hAnsi="Consolas" w:eastAsia="Consolas" w:cs="Consolas"/>
          <w:b w:val="0"/>
          <w:sz w:val="18"/>
        </w:rPr>
        <w:t xml:space="preserve">  2         (SELECT value FROM v$parameter WHERE name='sga_target')                sga_target,</w:t>
      </w:r>
    </w:p>
    <w:p>
      <w:pPr>
        <w:spacing w:before="0" w:after="0"/>
        <w:ind w:left="461"/>
      </w:pPr>
      <w:r>
        <w:rPr>
          <w:rFonts w:ascii="Consolas" w:hAnsi="Consolas" w:eastAsia="Consolas" w:cs="Consolas"/>
          <w:b w:val="0"/>
          <w:sz w:val="18"/>
        </w:rPr>
        <w:t xml:space="preserve">  3         (SELECT value FROM v$parameter WHERE name='pga_aggregate_target')      pga_target</w:t>
      </w:r>
    </w:p>
    <w:p>
      <w:pPr>
        <w:spacing w:before="0" w:after="0"/>
        <w:ind w:left="461"/>
      </w:pPr>
      <w:r>
        <w:rPr>
          <w:rFonts w:ascii="Consolas" w:hAnsi="Consolas" w:eastAsia="Consolas" w:cs="Consolas"/>
          <w:b w:val="0"/>
          <w:sz w:val="18"/>
        </w:rPr>
        <w:t xml:space="preserve">  4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MEMORY_TARGET        SGA_TARGET           PGA_TARGET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0                    1577058304           734003200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component, current_size/1024/1024 cur_mb, min_size/1024/1024 min_mb,</w:t>
      </w:r>
    </w:p>
    <w:p>
      <w:pPr>
        <w:spacing w:before="0" w:after="0"/>
        <w:ind w:left="461"/>
      </w:pPr>
      <w:r>
        <w:rPr>
          <w:rFonts w:ascii="Consolas" w:hAnsi="Consolas" w:eastAsia="Consolas" w:cs="Consolas"/>
          <w:b w:val="0"/>
          <w:sz w:val="18"/>
        </w:rPr>
        <w:t xml:space="preserve">  2         max_size/1024/1024 max_mb, oper_count, last_oper_type</w:t>
      </w:r>
    </w:p>
    <w:p>
      <w:pPr>
        <w:spacing w:before="0" w:after="0"/>
        <w:ind w:left="461"/>
      </w:pPr>
      <w:r>
        <w:rPr>
          <w:rFonts w:ascii="Consolas" w:hAnsi="Consolas" w:eastAsia="Consolas" w:cs="Consolas"/>
          <w:b w:val="0"/>
          <w:sz w:val="18"/>
        </w:rPr>
        <w:t xml:space="preserve">  3  FROM   v$sga_dynamic_components WHERE current_size &gt; 0 ORDER BY component;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COMPONENT                    CUR_MB     MIN_MB     MAX_MB OPER_COUNT LAST_OPER_TYPE</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DEFAULT 4K buffer cache          48         48         48          0 STATIC</w:t>
      </w:r>
    </w:p>
    <w:p>
      <w:pPr>
        <w:spacing w:before="0" w:after="0"/>
        <w:ind w:left="461"/>
      </w:pPr>
      <w:r>
        <w:rPr>
          <w:rFonts w:ascii="Consolas" w:hAnsi="Consolas" w:eastAsia="Consolas" w:cs="Consolas"/>
          <w:b w:val="0"/>
          <w:sz w:val="18"/>
        </w:rPr>
        <w:t>DEFAULT buffer cache            864        832        864         50 GROW</w:t>
      </w:r>
    </w:p>
    <w:p>
      <w:pPr>
        <w:spacing w:before="0" w:after="0"/>
        <w:ind w:left="461"/>
      </w:pPr>
      <w:r>
        <w:rPr>
          <w:rFonts w:ascii="Consolas" w:hAnsi="Consolas" w:eastAsia="Consolas" w:cs="Consolas"/>
          <w:b w:val="0"/>
          <w:sz w:val="18"/>
        </w:rPr>
        <w:t>KEEP buffer cache                48         48         48          0 STATIC</w:t>
      </w:r>
    </w:p>
    <w:p>
      <w:pPr>
        <w:spacing w:before="0" w:after="0"/>
        <w:ind w:left="461"/>
      </w:pPr>
      <w:r>
        <w:rPr>
          <w:rFonts w:ascii="Consolas" w:hAnsi="Consolas" w:eastAsia="Consolas" w:cs="Consolas"/>
          <w:b w:val="0"/>
          <w:sz w:val="18"/>
        </w:rPr>
        <w:t>Shared IO Pool                   64         64         64          0 STATIC</w:t>
      </w:r>
    </w:p>
    <w:p>
      <w:pPr>
        <w:spacing w:before="0" w:after="0"/>
        <w:ind w:left="461"/>
      </w:pPr>
      <w:r>
        <w:rPr>
          <w:rFonts w:ascii="Consolas" w:hAnsi="Consolas" w:eastAsia="Consolas" w:cs="Consolas"/>
          <w:b w:val="0"/>
          <w:sz w:val="18"/>
        </w:rPr>
        <w:t>large pool                       16         16         48         50 SHRINK</w:t>
      </w:r>
    </w:p>
    <w:p>
      <w:pPr>
        <w:spacing w:before="0" w:after="0"/>
        <w:ind w:left="461"/>
      </w:pPr>
      <w:r>
        <w:rPr>
          <w:rFonts w:ascii="Consolas" w:hAnsi="Consolas" w:eastAsia="Consolas" w:cs="Consolas"/>
          <w:b w:val="0"/>
          <w:sz w:val="18"/>
        </w:rPr>
        <w:t>shared pool                     416        416        416          0 STATIC</w:t>
      </w:r>
    </w:p>
    <w:p>
      <w:pPr>
        <w:spacing w:before="0" w:after="120"/>
        <w:ind w:left="461"/>
      </w:pPr>
      <w:r>
        <w:rPr>
          <w:rFonts w:ascii="Consolas" w:hAnsi="Consolas" w:eastAsia="Consolas" w:cs="Consolas"/>
          <w:b w:val="0"/>
          <w:sz w:val="18"/>
        </w:rPr>
        <w:t>streams pool                     32         32         32          0 STATIC</w:t>
      </w:r>
    </w:p>
    <w:p>
      <w:pPr>
        <w:spacing w:before="200" w:after="80"/>
      </w:pPr>
      <w:r>
        <w:rPr>
          <w:rFonts w:ascii="맑은 고딕" w:hAnsi="맑은 고딕" w:eastAsia="맑은 고딕" w:cs="맑은 고딕"/>
          <w:b/>
          <w:sz w:val="21"/>
        </w:rPr>
        <w:t>【판정 근거】 판정 — 자동 공유 메모리 관리(ASMM)</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판정 근거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결론</w:t>
            </w:r>
          </w:p>
        </w:tc>
      </w:tr>
      <w:tr>
        <w:tc>
          <w:tcPr>
            <w:tcW w:type="dxa" w:w="3024"/>
          </w:tcPr>
          <w:p>
            <w:pPr>
              <w:spacing w:before="0" w:after="0"/>
            </w:pPr>
            <w:r/>
            <w:r>
              <w:rPr>
                <w:rFonts w:ascii="맑은 고딕" w:hAnsi="맑은 고딕" w:eastAsia="맑은 고딕" w:cs="맑은 고딕"/>
                <w:b w:val="0"/>
                <w:sz w:val="19"/>
              </w:rPr>
              <w:t>MEMORY_TARGET</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AMM 아님. AMM이면 이 값이 0보다 크고 SGA_TARGET·PGA_AGGREGATE_TARGET 은 하한 역할만 한다</w:t>
            </w:r>
          </w:p>
        </w:tc>
      </w:tr>
      <w:tr>
        <w:tc>
          <w:tcPr>
            <w:tcW w:type="dxa" w:w="3024"/>
          </w:tcPr>
          <w:p>
            <w:pPr>
              <w:spacing w:before="0" w:after="0"/>
            </w:pPr>
            <w:r/>
            <w:r>
              <w:rPr>
                <w:rFonts w:ascii="맑은 고딕" w:hAnsi="맑은 고딕" w:eastAsia="맑은 고딕" w:cs="맑은 고딕"/>
                <w:b w:val="0"/>
                <w:sz w:val="19"/>
              </w:rPr>
              <w:t>SGA_TARGET</w:t>
            </w:r>
          </w:p>
        </w:tc>
        <w:tc>
          <w:tcPr>
            <w:tcW w:type="dxa" w:w="3024"/>
          </w:tcPr>
          <w:p>
            <w:pPr>
              <w:spacing w:before="0" w:after="0"/>
            </w:pPr>
            <w:r/>
            <w:r>
              <w:rPr>
                <w:rFonts w:ascii="맑은 고딕" w:hAnsi="맑은 고딕" w:eastAsia="맑은 고딕" w:cs="맑은 고딕"/>
                <w:b w:val="0"/>
                <w:sz w:val="19"/>
              </w:rPr>
              <w:t>1504M (0 아님)</w:t>
            </w:r>
          </w:p>
        </w:tc>
        <w:tc>
          <w:tcPr>
            <w:tcW w:type="dxa" w:w="3024"/>
          </w:tcPr>
          <w:p>
            <w:pPr>
              <w:spacing w:before="0" w:after="0"/>
            </w:pPr>
            <w:r/>
            <w:r>
              <w:rPr>
                <w:rFonts w:ascii="맑은 고딕" w:hAnsi="맑은 고딕" w:eastAsia="맑은 고딕" w:cs="맑은 고딕"/>
                <w:b w:val="0"/>
                <w:sz w:val="19"/>
              </w:rPr>
              <w:t>수동 관리 아님. 수동이면 SGA_TARGET=0 이고 각 풀 크기를 직접 지정한다</w:t>
            </w:r>
          </w:p>
        </w:tc>
      </w:tr>
      <w:tr>
        <w:tc>
          <w:tcPr>
            <w:tcW w:type="dxa" w:w="3024"/>
          </w:tcPr>
          <w:p>
            <w:pPr>
              <w:spacing w:before="0" w:after="0"/>
            </w:pPr>
            <w:r/>
            <w:r>
              <w:rPr>
                <w:rFonts w:ascii="맑은 고딕" w:hAnsi="맑은 고딕" w:eastAsia="맑은 고딕" w:cs="맑은 고딕"/>
                <w:b w:val="0"/>
                <w:sz w:val="19"/>
              </w:rPr>
              <w:t>V$SGA_DYNAMIC_COMPONENTS</w:t>
            </w:r>
          </w:p>
        </w:tc>
        <w:tc>
          <w:tcPr>
            <w:tcW w:type="dxa" w:w="3024"/>
          </w:tcPr>
          <w:p>
            <w:pPr>
              <w:spacing w:before="0" w:after="0"/>
            </w:pPr>
            <w:r/>
            <w:r>
              <w:rPr>
                <w:rFonts w:ascii="맑은 고딕" w:hAnsi="맑은 고딕" w:eastAsia="맑은 고딕" w:cs="맑은 고딕"/>
                <w:b w:val="0"/>
                <w:sz w:val="19"/>
              </w:rPr>
              <w:t>DEFAULT buffer cache 가 OPER_COUNT 50회, LAST_OPER_TYPE=GROW</w:t>
            </w:r>
          </w:p>
        </w:tc>
        <w:tc>
          <w:tcPr>
            <w:tcW w:type="dxa" w:w="3024"/>
          </w:tcPr>
          <w:p>
            <w:pPr>
              <w:spacing w:before="0" w:after="0"/>
            </w:pPr>
            <w:r/>
            <w:r>
              <w:rPr>
                <w:rFonts w:ascii="맑은 고딕" w:hAnsi="맑은 고딕" w:eastAsia="맑은 고딕" w:cs="맑은 고딕"/>
                <w:b w:val="0"/>
                <w:sz w:val="19"/>
              </w:rPr>
              <w:t>실제로 자동 재배분이 일어난 증거. 이론이 아니라 동작으로 확인됐다</w:t>
            </w:r>
          </w:p>
        </w:tc>
      </w:tr>
    </w:tbl>
    <w:p/>
    <w:p>
      <w:pPr>
        <w:spacing w:before="20" w:after="60"/>
        <w:ind w:left="403"/>
      </w:pPr>
      <w:r>
        <w:rPr>
          <w:rFonts w:ascii="맑은 고딕" w:hAnsi="맑은 고딕" w:eastAsia="맑은 고딕" w:cs="맑은 고딕"/>
          <w:b w:val="0"/>
          <w:sz w:val="19"/>
        </w:rPr>
        <w:t>▸ 파라미터 값만 보고 판정하면 "그렇게 설정되어 있다"까지밖에 말할 수 없다. V$SGA_DYNAMIC_COMPONENTS 의 OPER_COUNT 를 확인하면 "실제로 자동 조정이 작동하고 있다"까지 말할 수 있다. large pool 이 48M에서 16M로 SHRINK 되고 그만큼 버퍼 캐시가 GROW 한 흔적이 남아 있다.</w:t>
      </w:r>
    </w:p>
    <w:p>
      <w:pPr>
        <w:spacing w:before="200" w:after="80"/>
      </w:pPr>
      <w:r>
        <w:rPr>
          <w:rFonts w:ascii="맑은 고딕" w:hAnsi="맑은 고딕" w:eastAsia="맑은 고딕" w:cs="맑은 고딕"/>
          <w:b/>
          <w:sz w:val="21"/>
        </w:rPr>
        <w:t>【판정 근거】 파라미터 값을 읽는 두 경로와 차이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경로</w:t>
            </w:r>
          </w:p>
        </w:tc>
        <w:tc>
          <w:tcPr>
            <w:tcW w:type="dxa" w:w="3024"/>
          </w:tcPr>
          <w:p>
            <w:pPr>
              <w:spacing w:before="0" w:after="0"/>
            </w:pPr>
            <w:r/>
            <w:r>
              <w:rPr>
                <w:rFonts w:ascii="맑은 고딕" w:hAnsi="맑은 고딕" w:eastAsia="맑은 고딕" w:cs="맑은 고딕"/>
                <w:b/>
                <w:sz w:val="19"/>
              </w:rPr>
              <w:t>보여 주는 것</w:t>
            </w:r>
          </w:p>
        </w:tc>
        <w:tc>
          <w:tcPr>
            <w:tcW w:type="dxa" w:w="3024"/>
          </w:tcPr>
          <w:p>
            <w:pPr>
              <w:spacing w:before="0" w:after="0"/>
            </w:pPr>
            <w:r/>
            <w:r>
              <w:rPr>
                <w:rFonts w:ascii="맑은 고딕" w:hAnsi="맑은 고딕" w:eastAsia="맑은 고딕" w:cs="맑은 고딕"/>
                <w:b/>
                <w:sz w:val="19"/>
              </w:rPr>
              <w:t>결과가 달라지는 상황</w:t>
            </w:r>
          </w:p>
        </w:tc>
      </w:tr>
      <w:tr>
        <w:tc>
          <w:tcPr>
            <w:tcW w:type="dxa" w:w="3024"/>
          </w:tcPr>
          <w:p>
            <w:pPr>
              <w:spacing w:before="0" w:after="0"/>
            </w:pPr>
            <w:r/>
            <w:r>
              <w:rPr>
                <w:rFonts w:ascii="맑은 고딕" w:hAnsi="맑은 고딕" w:eastAsia="맑은 고딕" w:cs="맑은 고딕"/>
                <w:b w:val="0"/>
                <w:sz w:val="19"/>
              </w:rPr>
              <w:t>V$PARAMETER</w:t>
            </w:r>
          </w:p>
        </w:tc>
        <w:tc>
          <w:tcPr>
            <w:tcW w:type="dxa" w:w="3024"/>
          </w:tcPr>
          <w:p>
            <w:pPr>
              <w:spacing w:before="0" w:after="0"/>
            </w:pPr>
            <w:r/>
            <w:r>
              <w:rPr>
                <w:rFonts w:ascii="맑은 고딕" w:hAnsi="맑은 고딕" w:eastAsia="맑은 고딕" w:cs="맑은 고딕"/>
                <w:b w:val="0"/>
                <w:sz w:val="19"/>
              </w:rPr>
              <w:t>현재 세션에 적용 중인 값</w:t>
            </w:r>
          </w:p>
        </w:tc>
        <w:tc>
          <w:tcPr>
            <w:tcW w:type="dxa" w:w="3024"/>
          </w:tcPr>
          <w:p>
            <w:pPr>
              <w:spacing w:before="0" w:after="0"/>
            </w:pPr>
            <w:r/>
            <w:r>
              <w:rPr>
                <w:rFonts w:ascii="맑은 고딕" w:hAnsi="맑은 고딕" w:eastAsia="맑은 고딕" w:cs="맑은 고딕"/>
                <w:b w:val="0"/>
                <w:sz w:val="19"/>
              </w:rPr>
              <w:t>ALTER SESSION 으로 바꾸면 그 세션에서만 값이 달라진다. 5번에서 CURSOR_SHARING 을 FORCE 로 바꾼 세션이 그 예다</w:t>
            </w:r>
          </w:p>
        </w:tc>
      </w:tr>
      <w:tr>
        <w:tc>
          <w:tcPr>
            <w:tcW w:type="dxa" w:w="3024"/>
          </w:tcPr>
          <w:p>
            <w:pPr>
              <w:spacing w:before="0" w:after="0"/>
            </w:pPr>
            <w:r/>
            <w:r>
              <w:rPr>
                <w:rFonts w:ascii="맑은 고딕" w:hAnsi="맑은 고딕" w:eastAsia="맑은 고딕" w:cs="맑은 고딕"/>
                <w:b w:val="0"/>
                <w:sz w:val="19"/>
              </w:rPr>
              <w:t>V$SPPARAMETER (또는 SHOW SPPARAMETER)</w:t>
            </w:r>
          </w:p>
        </w:tc>
        <w:tc>
          <w:tcPr>
            <w:tcW w:type="dxa" w:w="3024"/>
          </w:tcPr>
          <w:p>
            <w:pPr>
              <w:spacing w:before="0" w:after="0"/>
            </w:pPr>
            <w:r/>
            <w:r>
              <w:rPr>
                <w:rFonts w:ascii="맑은 고딕" w:hAnsi="맑은 고딕" w:eastAsia="맑은 고딕" w:cs="맑은 고딕"/>
                <w:b w:val="0"/>
                <w:sz w:val="19"/>
              </w:rPr>
              <w:t>spfile 에 기록된 값</w:t>
            </w:r>
          </w:p>
        </w:tc>
        <w:tc>
          <w:tcPr>
            <w:tcW w:type="dxa" w:w="3024"/>
          </w:tcPr>
          <w:p>
            <w:pPr>
              <w:spacing w:before="0" w:after="0"/>
            </w:pPr>
            <w:r/>
            <w:r>
              <w:rPr>
                <w:rFonts w:ascii="맑은 고딕" w:hAnsi="맑은 고딕" w:eastAsia="맑은 고딕" w:cs="맑은 고딕"/>
                <w:b w:val="0"/>
                <w:sz w:val="19"/>
              </w:rPr>
              <w:t>SCOPE=MEMORY 로만 바꾸면 V$PARAMETER 는 새 값, V$SPPARAMETER 는 옛 값이다. 재기동하면 옛 값으로 돌아간다</w:t>
            </w:r>
          </w:p>
        </w:tc>
      </w:tr>
    </w:tbl>
    <w:p/>
    <w:p>
      <w:pPr>
        <w:spacing w:before="20" w:after="60"/>
        <w:ind w:left="403"/>
      </w:pPr>
      <w:r>
        <w:rPr>
          <w:rFonts w:ascii="맑은 고딕" w:hAnsi="맑은 고딕" w:eastAsia="맑은 고딕" w:cs="맑은 고딕"/>
          <w:b w:val="0"/>
          <w:sz w:val="19"/>
        </w:rPr>
        <w:t>▸ 세 번째 경로로 V$SYSTEM_PARAMETER 가 있다. 이것은 "새로 접속하는 세션이 받게 될 인스턴스 수준 값"이므로, 세션 수준 변경에 오염되지 않는다. 진단 중에 파라미터를 확인할 때는 V$PARAMETER 가 아니라 V$SYSTEM_PARAMETER 를 봐야 착각이 없다.</w:t>
      </w:r>
    </w:p>
    <w:p>
      <w:pPr>
        <w:spacing w:before="200" w:after="80"/>
      </w:pPr>
      <w:r>
        <w:rPr>
          <w:rFonts w:ascii="맑은 고딕" w:hAnsi="맑은 고딕" w:eastAsia="맑은 고딕" w:cs="맑은 고딕"/>
          <w:b/>
          <w:sz w:val="21"/>
        </w:rPr>
        <w:t>【판정 근거】 가장 먼저 재검토할 파라미터</w:t>
      </w:r>
    </w:p>
    <w:p>
      <w:pPr>
        <w:spacing w:before="0" w:after="80"/>
      </w:pPr>
      <w:r>
        <w:rPr>
          <w:rFonts w:ascii="맑은 고딕" w:hAnsi="맑은 고딕" w:eastAsia="맑은 고딕" w:cs="맑은 고딕"/>
          <w:b w:val="0"/>
          <w:sz w:val="20"/>
        </w:rPr>
        <w:t>FILESYSTEMIO_OPTIONS = none 을 지목한다. 근거는 이 값이 비동기 I/O와 직접 I/O를 모두 끄고 있다는 점이다. 파일 시스템 캐시를 거치므로 같은 데이터가 OS 캐시와 버퍼 캐시에 이중으로 존재하고, DBWn 의 쓰기가 동기 방식으로 처리된다. 물리 읽기 누적 78,591건에 db file sequential read 61초로 지금은 문제가 드러나지 않지만, 이는 부하가 없기 때문이지 구성이 좋기 때문이 아니다. I/O 부하가 늘면 가장 먼저 드러날 지점이다. 다만 변경에는 재기동이 필요하고 파일 시스템 종류(ext4/xfs)에 따라 SETALL 이 실패할 수 있으므로, 20장의 I/O 캘리브레이션으로 현재 처리량을 먼저 측정한 뒤 판단한다.</w:t>
      </w:r>
    </w:p>
    <w:p>
      <w:pPr>
        <w:spacing w:before="200" w:after="60"/>
      </w:pPr>
      <w:r>
        <w:rPr>
          <w:rFonts w:ascii="맑은 고딕" w:hAnsi="맑은 고딕" w:eastAsia="맑은 고딕" w:cs="맑은 고딕"/>
          <w:b/>
          <w:sz w:val="21"/>
        </w:rPr>
        <w:t>11. Undo 보존 부족으로 발생하는 오류를 재현하고, 구성 조정으로 해소하시오.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조치 전 Undo 구성 캡처</w:t>
      </w:r>
    </w:p>
    <w:p>
      <w:pPr>
        <w:spacing w:before="120" w:after="0"/>
        <w:ind w:left="461"/>
      </w:pPr>
      <w:r>
        <w:rPr>
          <w:rFonts w:ascii="Consolas" w:hAnsi="Consolas" w:eastAsia="Consolas" w:cs="Consolas"/>
          <w:b w:val="0"/>
          <w:sz w:val="18"/>
        </w:rPr>
        <w:t>SYS@orcl&gt; SELECT tablespace_name, contents, retention, status</w:t>
      </w:r>
    </w:p>
    <w:p>
      <w:pPr>
        <w:spacing w:before="0" w:after="0"/>
        <w:ind w:left="461"/>
      </w:pPr>
      <w:r>
        <w:rPr>
          <w:rFonts w:ascii="Consolas" w:hAnsi="Consolas" w:eastAsia="Consolas" w:cs="Consolas"/>
          <w:b w:val="0"/>
          <w:sz w:val="18"/>
        </w:rPr>
        <w:t xml:space="preserve">  2  FROM   dba_tablespaces WHERE contents='UNDO';</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TABLESPACE_NAME CONTENTS  RETENTION   STATUS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UNDOTBS1        UNDO      NOGUARANTEE ONLINE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value FROM v$parameter</w:t>
      </w:r>
    </w:p>
    <w:p>
      <w:pPr>
        <w:spacing w:before="0" w:after="0"/>
        <w:ind w:left="461"/>
      </w:pPr>
      <w:r>
        <w:rPr>
          <w:rFonts w:ascii="Consolas" w:hAnsi="Consolas" w:eastAsia="Consolas" w:cs="Consolas"/>
          <w:b w:val="0"/>
          <w:sz w:val="18"/>
        </w:rPr>
        <w:t xml:space="preserve">  2  WHERE  name IN ('undo_tablespace','undo_retention','undo_management');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undo_management      AUTO</w:t>
      </w:r>
    </w:p>
    <w:p>
      <w:pPr>
        <w:spacing w:before="0" w:after="0"/>
        <w:ind w:left="461"/>
      </w:pPr>
      <w:r>
        <w:rPr>
          <w:rFonts w:ascii="Consolas" w:hAnsi="Consolas" w:eastAsia="Consolas" w:cs="Consolas"/>
          <w:b w:val="0"/>
          <w:sz w:val="18"/>
        </w:rPr>
        <w:t>undo_retention       900</w:t>
      </w:r>
    </w:p>
    <w:p>
      <w:pPr>
        <w:spacing w:before="0" w:after="0"/>
        <w:ind w:left="461"/>
      </w:pPr>
      <w:r>
        <w:rPr>
          <w:rFonts w:ascii="Consolas" w:hAnsi="Consolas" w:eastAsia="Consolas" w:cs="Consolas"/>
          <w:b w:val="0"/>
          <w:sz w:val="18"/>
        </w:rPr>
        <w:t>undo_tablespace      UNDOTBS1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file_name, bytes/1024/1024 mb, autoextensible,</w:t>
      </w:r>
    </w:p>
    <w:p>
      <w:pPr>
        <w:spacing w:before="0" w:after="0"/>
        <w:ind w:left="461"/>
      </w:pPr>
      <w:r>
        <w:rPr>
          <w:rFonts w:ascii="Consolas" w:hAnsi="Consolas" w:eastAsia="Consolas" w:cs="Consolas"/>
          <w:b w:val="0"/>
          <w:sz w:val="18"/>
        </w:rPr>
        <w:t xml:space="preserve">  2         maxbytes/1024/1024 max_mb</w:t>
      </w:r>
    </w:p>
    <w:p>
      <w:pPr>
        <w:spacing w:before="0" w:after="0"/>
        <w:ind w:left="461"/>
      </w:pPr>
      <w:r>
        <w:rPr>
          <w:rFonts w:ascii="Consolas" w:hAnsi="Consolas" w:eastAsia="Consolas" w:cs="Consolas"/>
          <w:b w:val="0"/>
          <w:sz w:val="18"/>
        </w:rPr>
        <w:t xml:space="preserve">  3  FROM   dba_data_files WHERE tablespace_name='UNDOTBS1';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FILE_NAME                              MB AUTOEXTENSIBLE     MAX_MB</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/u02/oradata/orcl/undotbs01.dbf       380 YES              32767.98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TO_CHAR(begin_time,'MM-DD HH24:MI') b, undoblks, maxquerylen,</w:t>
      </w:r>
    </w:p>
    <w:p>
      <w:pPr>
        <w:spacing w:before="0" w:after="0"/>
        <w:ind w:left="461"/>
      </w:pPr>
      <w:r>
        <w:rPr>
          <w:rFonts w:ascii="Consolas" w:hAnsi="Consolas" w:eastAsia="Consolas" w:cs="Consolas"/>
          <w:b w:val="0"/>
          <w:sz w:val="18"/>
        </w:rPr>
        <w:t xml:space="preserve">  2         tuned_undoretention, nospaceerrcnt, ssolderrcnt</w:t>
      </w:r>
    </w:p>
    <w:p>
      <w:pPr>
        <w:spacing w:before="0" w:after="0"/>
        <w:ind w:left="461"/>
      </w:pPr>
      <w:r>
        <w:rPr>
          <w:rFonts w:ascii="Consolas" w:hAnsi="Consolas" w:eastAsia="Consolas" w:cs="Consolas"/>
          <w:b w:val="0"/>
          <w:sz w:val="18"/>
        </w:rPr>
        <w:t xml:space="preserve">  3  FROM   v$undostat ORDER BY begin_time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             UNDOBLKS MAXQUERYLEN TUNED_UNDORETENTION NOSPACEERRCNT SSOLDERRCNT</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08-26 09:26          1           0                2436             0           0</w:t>
      </w:r>
    </w:p>
    <w:p>
      <w:pPr>
        <w:spacing w:before="0" w:after="0"/>
        <w:ind w:left="461"/>
      </w:pPr>
      <w:r>
        <w:rPr>
          <w:rFonts w:ascii="Consolas" w:hAnsi="Consolas" w:eastAsia="Consolas" w:cs="Consolas"/>
          <w:b w:val="0"/>
          <w:sz w:val="18"/>
        </w:rPr>
        <w:t>08-26 09:16          0        1831                2614             0           0</w:t>
      </w:r>
    </w:p>
    <w:p>
      <w:pPr>
        <w:spacing w:before="0" w:after="120"/>
        <w:ind w:left="461"/>
      </w:pPr>
      <w:r>
        <w:rPr>
          <w:rFonts w:ascii="Consolas" w:hAnsi="Consolas" w:eastAsia="Consolas" w:cs="Consolas"/>
          <w:b w:val="0"/>
          <w:sz w:val="18"/>
        </w:rPr>
        <w:t>08-26 09:06          3        1226                2068             0           0</w:t>
      </w:r>
    </w:p>
    <w:p>
      <w:pPr>
        <w:spacing w:before="200" w:after="80"/>
      </w:pPr>
      <w:r>
        <w:rPr>
          <w:rFonts w:ascii="맑은 고딕" w:hAnsi="맑은 고딕" w:eastAsia="맑은 고딕" w:cs="맑은 고딕"/>
          <w:b/>
          <w:sz w:val="21"/>
        </w:rPr>
        <w:t>【판정 근거】 조치 전 요약</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RETENTION</w:t>
            </w:r>
          </w:p>
        </w:tc>
        <w:tc>
          <w:tcPr>
            <w:tcW w:type="dxa" w:w="3024"/>
          </w:tcPr>
          <w:p>
            <w:pPr>
              <w:spacing w:before="0" w:after="0"/>
            </w:pPr>
            <w:r/>
            <w:r>
              <w:rPr>
                <w:rFonts w:ascii="맑은 고딕" w:hAnsi="맑은 고딕" w:eastAsia="맑은 고딕" w:cs="맑은 고딕"/>
                <w:b w:val="0"/>
                <w:sz w:val="19"/>
              </w:rPr>
              <w:t>NOGUARANTEE</w:t>
            </w:r>
          </w:p>
        </w:tc>
        <w:tc>
          <w:tcPr>
            <w:tcW w:type="dxa" w:w="3024"/>
          </w:tcPr>
          <w:p>
            <w:pPr>
              <w:spacing w:before="0" w:after="0"/>
            </w:pPr>
            <w:r/>
            <w:r>
              <w:rPr>
                <w:rFonts w:ascii="맑은 고딕" w:hAnsi="맑은 고딕" w:eastAsia="맑은 고딕" w:cs="맑은 고딕"/>
                <w:b w:val="0"/>
                <w:sz w:val="19"/>
              </w:rPr>
              <w:t>공간이 부족하면 보존 시간을 지키지 않고 미만료 Undo를 덮어쓴다</w:t>
            </w:r>
          </w:p>
        </w:tc>
      </w:tr>
      <w:tr>
        <w:tc>
          <w:tcPr>
            <w:tcW w:type="dxa" w:w="3024"/>
          </w:tcPr>
          <w:p>
            <w:pPr>
              <w:spacing w:before="0" w:after="0"/>
            </w:pPr>
            <w:r/>
            <w:r>
              <w:rPr>
                <w:rFonts w:ascii="맑은 고딕" w:hAnsi="맑은 고딕" w:eastAsia="맑은 고딕" w:cs="맑은 고딕"/>
                <w:b w:val="0"/>
                <w:sz w:val="19"/>
              </w:rPr>
              <w:t>UNDO_RETENTION</w:t>
            </w:r>
          </w:p>
        </w:tc>
        <w:tc>
          <w:tcPr>
            <w:tcW w:type="dxa" w:w="3024"/>
          </w:tcPr>
          <w:p>
            <w:pPr>
              <w:spacing w:before="0" w:after="0"/>
            </w:pPr>
            <w:r/>
            <w:r>
              <w:rPr>
                <w:rFonts w:ascii="맑은 고딕" w:hAnsi="맑은 고딕" w:eastAsia="맑은 고딕" w:cs="맑은 고딕"/>
                <w:b w:val="0"/>
                <w:sz w:val="19"/>
              </w:rPr>
              <w:t>900초</w:t>
            </w:r>
          </w:p>
        </w:tc>
        <w:tc>
          <w:tcPr>
            <w:tcW w:type="dxa" w:w="3024"/>
          </w:tcPr>
          <w:p>
            <w:pPr>
              <w:spacing w:before="0" w:after="0"/>
            </w:pPr>
            <w:r/>
            <w:r>
              <w:rPr>
                <w:rFonts w:ascii="맑은 고딕" w:hAnsi="맑은 고딕" w:eastAsia="맑은 고딕" w:cs="맑은 고딕"/>
                <w:b w:val="0"/>
                <w:sz w:val="19"/>
              </w:rPr>
              <w:t>목표값일 뿐이다. AUTOEXTEND ON 인 자동 Undo에서는 실제 보존이 TUNED_UNDORETENTION 으로 다시 계산된다</w:t>
            </w:r>
          </w:p>
        </w:tc>
      </w:tr>
      <w:tr>
        <w:tc>
          <w:tcPr>
            <w:tcW w:type="dxa" w:w="3024"/>
          </w:tcPr>
          <w:p>
            <w:pPr>
              <w:spacing w:before="0" w:after="0"/>
            </w:pPr>
            <w:r/>
            <w:r>
              <w:rPr>
                <w:rFonts w:ascii="맑은 고딕" w:hAnsi="맑은 고딕" w:eastAsia="맑은 고딕" w:cs="맑은 고딕"/>
                <w:b w:val="0"/>
                <w:sz w:val="19"/>
              </w:rPr>
              <w:t>TUNED_UNDORETENTION</w:t>
            </w:r>
          </w:p>
        </w:tc>
        <w:tc>
          <w:tcPr>
            <w:tcW w:type="dxa" w:w="3024"/>
          </w:tcPr>
          <w:p>
            <w:pPr>
              <w:spacing w:before="0" w:after="0"/>
            </w:pPr>
            <w:r/>
            <w:r>
              <w:rPr>
                <w:rFonts w:ascii="맑은 고딕" w:hAnsi="맑은 고딕" w:eastAsia="맑은 고딕" w:cs="맑은 고딕"/>
                <w:b w:val="0"/>
                <w:sz w:val="19"/>
              </w:rPr>
              <w:t>2,436초</w:t>
            </w:r>
          </w:p>
        </w:tc>
        <w:tc>
          <w:tcPr>
            <w:tcW w:type="dxa" w:w="3024"/>
          </w:tcPr>
          <w:p>
            <w:pPr>
              <w:spacing w:before="0" w:after="0"/>
            </w:pPr>
            <w:r/>
            <w:r>
              <w:rPr>
                <w:rFonts w:ascii="맑은 고딕" w:hAnsi="맑은 고딕" w:eastAsia="맑은 고딕" w:cs="맑은 고딕"/>
                <w:b w:val="0"/>
                <w:sz w:val="19"/>
              </w:rPr>
              <w:t>인스턴스가 스스로 40분으로 늘려 잡고 있다. 파라미터 900보다 크다</w:t>
            </w:r>
          </w:p>
        </w:tc>
      </w:tr>
      <w:tr>
        <w:tc>
          <w:tcPr>
            <w:tcW w:type="dxa" w:w="3024"/>
          </w:tcPr>
          <w:p>
            <w:pPr>
              <w:spacing w:before="0" w:after="0"/>
            </w:pPr>
            <w:r/>
            <w:r>
              <w:rPr>
                <w:rFonts w:ascii="맑은 고딕" w:hAnsi="맑은 고딕" w:eastAsia="맑은 고딕" w:cs="맑은 고딕"/>
                <w:b w:val="0"/>
                <w:sz w:val="19"/>
              </w:rPr>
              <w:t>SSOLDERRCNT</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아직 ORA-01555 발생 이력 없음. 재현 전 기준선</w:t>
            </w:r>
          </w:p>
        </w:tc>
      </w:tr>
    </w:tbl>
    <w:p/>
    <w:p>
      <w:pPr>
        <w:spacing w:before="20" w:after="60"/>
        <w:ind w:left="403"/>
      </w:pPr>
      <w:r>
        <w:rPr>
          <w:rFonts w:ascii="맑은 고딕" w:hAnsi="맑은 고딕" w:eastAsia="맑은 고딕" w:cs="맑은 고딕"/>
          <w:b w:val="0"/>
          <w:sz w:val="19"/>
        </w:rPr>
        <w:t>▸ UNDO_RETENTION 파라미터만 보고 "15분 보존"이라고 답하면 오답이다. AUTOEXTEND ON 인 자동 Undo 테이블스페이스에서 실제 보존은 V$UNDOSTAT.TUNED_UNDORETENTION 이 결정한다. 이 환경에서는 2,436초로, 파라미터의 2.7배다.</w:t>
      </w:r>
    </w:p>
    <w:p>
      <w:pPr>
        <w:spacing w:before="200" w:after="80"/>
      </w:pPr>
      <w:r>
        <w:rPr>
          <w:rFonts w:ascii="맑은 고딕" w:hAnsi="맑은 고딕" w:eastAsia="맑은 고딕" w:cs="맑은 고딕"/>
          <w:b/>
          <w:sz w:val="21"/>
        </w:rPr>
        <w:t>【수행】 재현 준비 (개인 실습 전용)</w:t>
      </w:r>
    </w:p>
    <w:p>
      <w:pPr>
        <w:spacing w:before="120" w:after="0"/>
        <w:ind w:left="461"/>
      </w:pPr>
      <w:r>
        <w:rPr>
          <w:rFonts w:ascii="Consolas" w:hAnsi="Consolas" w:eastAsia="Consolas" w:cs="Consolas"/>
          <w:b w:val="0"/>
          <w:sz w:val="18"/>
        </w:rPr>
        <w:t>SYS@orcl&gt; ALTER SYSTEM SET undo_retention = 1 SCOPE=MEMORY;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System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ALTER DATABASE DATAFILE '/u02/oradata/orcl/undotbs01.dbf' AUTOEXTEND OFF;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Database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CREATE TABLE sqlt.review_log_wl AS SELECT * FROM sqlt.review_log;</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Table created.</w:t>
      </w:r>
    </w:p>
    <w:p>
      <w:pPr>
        <w:spacing w:before="20" w:after="60"/>
        <w:ind w:left="403"/>
      </w:pPr>
      <w:r>
        <w:rPr>
          <w:rFonts w:ascii="맑은 고딕" w:hAnsi="맑은 고딕" w:eastAsia="맑은 고딕" w:cs="맑은 고딕"/>
          <w:b w:val="0"/>
          <w:sz w:val="19"/>
        </w:rPr>
        <w:t>▸ 자동 확장을 끄는 것이 재현의 핵심이다. AUTOEXTEND ON 이면 Undo 파일이 계속 커지면서 이전 이미지를 계속 보관하므로 ORA-01555 가 잘 나지 않는다. 보존 시간을 1초로 낮추는 것만으로는 부족하다 — 공간이 남아 있으면 오라클은 미만료 블록을 굳이 덮어쓰지 않기 때문이다. "시간"과 "공간" 두 조건이 함께 성립해야 재현된다.</w:t>
      </w:r>
    </w:p>
    <w:p>
      <w:pPr>
        <w:spacing w:before="200" w:after="80"/>
      </w:pPr>
      <w:r>
        <w:rPr>
          <w:rFonts w:ascii="맑은 고딕" w:hAnsi="맑은 고딕" w:eastAsia="맑은 고딕" w:cs="맑은 고딕"/>
          <w:b/>
          <w:sz w:val="21"/>
        </w:rPr>
        <w:t>【수행】 오류 재현 — 세션 A(긴 조회) / 세션 B(대량 변경 + 잦은 커밋)</w:t>
      </w:r>
    </w:p>
    <w:p>
      <w:pPr>
        <w:spacing w:before="120" w:after="0"/>
        <w:ind w:left="461"/>
      </w:pPr>
      <w:r>
        <w:rPr>
          <w:rFonts w:ascii="Consolas" w:hAnsi="Consolas" w:eastAsia="Consolas" w:cs="Consolas"/>
          <w:b w:val="0"/>
          <w:sz w:val="18"/>
        </w:rPr>
        <w:t>-- (세션 A) 오래 도는 조회를 시작한다. 스칼라 서브쿼리로 의도적으로 느리게 만든다.</w:t>
      </w:r>
    </w:p>
    <w:p>
      <w:pPr>
        <w:spacing w:before="0" w:after="0"/>
        <w:ind w:left="461"/>
      </w:pPr>
      <w:r>
        <w:rPr>
          <w:rFonts w:ascii="Consolas" w:hAnsi="Consolas" w:eastAsia="Consolas" w:cs="Consolas"/>
          <w:b w:val="0"/>
          <w:sz w:val="18"/>
        </w:rPr>
        <w:t>SQLT@orcl&gt; SELECT /*+ NO_MERGE */ r.log_id,</w:t>
      </w:r>
    </w:p>
    <w:p>
      <w:pPr>
        <w:spacing w:before="0" w:after="0"/>
        <w:ind w:left="461"/>
      </w:pPr>
      <w:r>
        <w:rPr>
          <w:rFonts w:ascii="Consolas" w:hAnsi="Consolas" w:eastAsia="Consolas" w:cs="Consolas"/>
          <w:b w:val="0"/>
          <w:sz w:val="18"/>
        </w:rPr>
        <w:t xml:space="preserve">  2         (SELECT COUNT(*) FROM sqlt.claim_details d</w:t>
      </w:r>
    </w:p>
    <w:p>
      <w:pPr>
        <w:spacing w:before="0" w:after="0"/>
        <w:ind w:left="461"/>
      </w:pPr>
      <w:r>
        <w:rPr>
          <w:rFonts w:ascii="Consolas" w:hAnsi="Consolas" w:eastAsia="Consolas" w:cs="Consolas"/>
          <w:b w:val="0"/>
          <w:sz w:val="18"/>
        </w:rPr>
        <w:t xml:space="preserve">  3           WHERE d.claim_id = r.claim_id) cd_cnt</w:t>
      </w:r>
    </w:p>
    <w:p>
      <w:pPr>
        <w:spacing w:before="0" w:after="0"/>
        <w:ind w:left="461"/>
      </w:pPr>
      <w:r>
        <w:rPr>
          <w:rFonts w:ascii="Consolas" w:hAnsi="Consolas" w:eastAsia="Consolas" w:cs="Consolas"/>
          <w:b w:val="0"/>
          <w:sz w:val="18"/>
        </w:rPr>
        <w:t xml:space="preserve">  4  FROM   sqlt.review_log_wl r</w:t>
      </w:r>
    </w:p>
    <w:p>
      <w:pPr>
        <w:spacing w:before="0" w:after="120"/>
        <w:ind w:left="461"/>
      </w:pPr>
      <w:r>
        <w:rPr>
          <w:rFonts w:ascii="Consolas" w:hAnsi="Consolas" w:eastAsia="Consolas" w:cs="Consolas"/>
          <w:b w:val="0"/>
          <w:sz w:val="18"/>
        </w:rPr>
        <w:t xml:space="preserve">  5  ORDER  BY r.log_id;</w:t>
      </w:r>
    </w:p>
    <w:p>
      <w:pPr>
        <w:spacing w:before="120" w:after="0"/>
        <w:ind w:left="461"/>
      </w:pPr>
      <w:r>
        <w:rPr>
          <w:rFonts w:ascii="Consolas" w:hAnsi="Consolas" w:eastAsia="Consolas" w:cs="Consolas"/>
          <w:b w:val="0"/>
          <w:sz w:val="18"/>
        </w:rPr>
        <w:t>-- (세션 B) A가 도는 동안 같은 테이블을 반복 갱신하고 매번 커밋한다.</w:t>
      </w:r>
    </w:p>
    <w:p>
      <w:pPr>
        <w:spacing w:before="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1..50 LOOP</w:t>
      </w:r>
    </w:p>
    <w:p>
      <w:pPr>
        <w:spacing w:before="0" w:after="0"/>
        <w:ind w:left="461"/>
      </w:pPr>
      <w:r>
        <w:rPr>
          <w:rFonts w:ascii="Consolas" w:hAnsi="Consolas" w:eastAsia="Consolas" w:cs="Consolas"/>
          <w:b w:val="0"/>
          <w:sz w:val="18"/>
        </w:rPr>
        <w:t xml:space="preserve">  3      UPDATE sqlt.review_log_wl SET action_msg = 'X'||i;</w:t>
      </w:r>
    </w:p>
    <w:p>
      <w:pPr>
        <w:spacing w:before="0" w:after="0"/>
        <w:ind w:left="461"/>
      </w:pPr>
      <w:r>
        <w:rPr>
          <w:rFonts w:ascii="Consolas" w:hAnsi="Consolas" w:eastAsia="Consolas" w:cs="Consolas"/>
          <w:b w:val="0"/>
          <w:sz w:val="18"/>
        </w:rPr>
        <w:t xml:space="preserve">  4      COMMIT;</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120" w:after="0"/>
        <w:ind w:left="461"/>
      </w:pPr>
      <w:r>
        <w:rPr>
          <w:rFonts w:ascii="Consolas" w:hAnsi="Consolas" w:eastAsia="Consolas" w:cs="Consolas"/>
          <w:b w:val="0"/>
          <w:sz w:val="18"/>
        </w:rPr>
        <w:t>-- (세션 A로 돌아오면)</w:t>
      </w:r>
    </w:p>
    <w:p>
      <w:pPr>
        <w:spacing w:before="0" w:after="0"/>
        <w:ind w:left="461"/>
      </w:pPr>
      <w:r>
        <w:rPr>
          <w:rFonts w:ascii="Consolas" w:hAnsi="Consolas" w:eastAsia="Consolas" w:cs="Consolas"/>
          <w:b w:val="0"/>
          <w:sz w:val="18"/>
        </w:rPr>
        <w:t>ERROR:</w:t>
      </w:r>
    </w:p>
    <w:p>
      <w:pPr>
        <w:spacing w:before="0" w:after="0"/>
        <w:ind w:left="461"/>
      </w:pPr>
      <w:r>
        <w:rPr>
          <w:rFonts w:ascii="Consolas" w:hAnsi="Consolas" w:eastAsia="Consolas" w:cs="Consolas"/>
          <w:b w:val="0"/>
          <w:sz w:val="18"/>
        </w:rPr>
        <w:t>ORA-01555: snapshot too old: rollback segment number 7 with name</w:t>
      </w:r>
    </w:p>
    <w:p>
      <w:pPr>
        <w:spacing w:before="0" w:after="120"/>
        <w:ind w:left="461"/>
      </w:pPr>
      <w:r>
        <w:rPr>
          <w:rFonts w:ascii="Consolas" w:hAnsi="Consolas" w:eastAsia="Consolas" w:cs="Consolas"/>
          <w:b w:val="0"/>
          <w:sz w:val="18"/>
        </w:rPr>
        <w:t>"_SYSSMU7_2789345612$" too small</w:t>
      </w:r>
    </w:p>
    <w:p>
      <w:pPr>
        <w:spacing w:before="200" w:after="80"/>
      </w:pPr>
      <w:r>
        <w:rPr>
          <w:rFonts w:ascii="맑은 고딕" w:hAnsi="맑은 고딕" w:eastAsia="맑은 고딕" w:cs="맑은 고딕"/>
          <w:b/>
          <w:sz w:val="21"/>
        </w:rPr>
        <w:t>【판정 근거】 이 오류가 "공간 부족"과 다른 이유</w:t>
      </w:r>
    </w:p>
    <w:p>
      <w:pPr>
        <w:spacing w:before="0" w:after="80"/>
      </w:pPr>
      <w:r>
        <w:rPr>
          <w:rFonts w:ascii="맑은 고딕" w:hAnsi="맑은 고딕" w:eastAsia="맑은 고딕" w:cs="맑은 고딕"/>
          <w:b w:val="0"/>
          <w:sz w:val="20"/>
        </w:rPr>
        <w:t>ORA-01555 는 읽을 공간이 없다는 뜻이 아니라 읽어야 할 과거가 이미 사라졌다는 뜻이다. 세션 A는 조회를 시작한 시점의 SCN 기준으로 일관된 이미지를 봐야 한다. 그 시점 이후 세션 B가 같은 블록을 50번 갱신하고 커밋했으므로, A가 필요한 이전 이미지는 Undo 세그먼트 안에 있어야 한다. 보존 시간이 1초로 줄고 공간 확장이 막히자 그 이전 이미지가 새 트랜잭션에게 덮여 사라졌다. 즉 원인은 시간(보존)이며, 공간 부족을 알리는 오류는 ORA-30036(Undo 테이블스페이스 확장 실패)으로 번호 자체가 다르다. 두 오류를 같은 것으로 취급해 "Undo 크기를 늘린다"는 조치만 제시하면 재발한다.</w:t>
      </w:r>
    </w:p>
    <w:p>
      <w:pPr>
        <w:spacing w:before="200" w:after="80"/>
      </w:pPr>
      <w:r>
        <w:rPr>
          <w:rFonts w:ascii="맑은 고딕" w:hAnsi="맑은 고딕" w:eastAsia="맑은 고딕" w:cs="맑은 고딕"/>
          <w:b/>
          <w:sz w:val="21"/>
        </w:rPr>
        <w:t>【수행】 재현 당시 Undo 상태 확인</w:t>
      </w:r>
    </w:p>
    <w:p>
      <w:pPr>
        <w:spacing w:before="120" w:after="0"/>
        <w:ind w:left="461"/>
      </w:pPr>
      <w:r>
        <w:rPr>
          <w:rFonts w:ascii="Consolas" w:hAnsi="Consolas" w:eastAsia="Consolas" w:cs="Consolas"/>
          <w:b w:val="0"/>
          <w:sz w:val="18"/>
        </w:rPr>
        <w:t>SYS@orcl&gt; SELECT status, COUNT(*) cnt, SUM(bytes)/1024/1024 mb</w:t>
      </w:r>
    </w:p>
    <w:p>
      <w:pPr>
        <w:spacing w:before="0" w:after="0"/>
        <w:ind w:left="461"/>
      </w:pPr>
      <w:r>
        <w:rPr>
          <w:rFonts w:ascii="Consolas" w:hAnsi="Consolas" w:eastAsia="Consolas" w:cs="Consolas"/>
          <w:b w:val="0"/>
          <w:sz w:val="18"/>
        </w:rPr>
        <w:t xml:space="preserve">  2  FROM   dba_undo_extents GROUP BY status;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STATUS           CNT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ACTIVE             4         12</w:t>
      </w:r>
    </w:p>
    <w:p>
      <w:pPr>
        <w:spacing w:before="0" w:after="0"/>
        <w:ind w:left="461"/>
      </w:pPr>
      <w:r>
        <w:rPr>
          <w:rFonts w:ascii="Consolas" w:hAnsi="Consolas" w:eastAsia="Consolas" w:cs="Consolas"/>
          <w:b w:val="0"/>
          <w:sz w:val="18"/>
        </w:rPr>
        <w:t>EXPIRED          312        286</w:t>
      </w:r>
    </w:p>
    <w:p>
      <w:pPr>
        <w:spacing w:before="0" w:after="0"/>
        <w:ind w:left="461"/>
      </w:pPr>
      <w:r>
        <w:rPr>
          <w:rFonts w:ascii="Consolas" w:hAnsi="Consolas" w:eastAsia="Consolas" w:cs="Consolas"/>
          <w:b w:val="0"/>
          <w:sz w:val="18"/>
        </w:rPr>
        <w:t>UNEXPIRED         21         74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TO_CHAR(begin_time,'MM-DD HH24:MI') b, undoblks, maxquerylen,</w:t>
      </w:r>
    </w:p>
    <w:p>
      <w:pPr>
        <w:spacing w:before="0" w:after="0"/>
        <w:ind w:left="461"/>
      </w:pPr>
      <w:r>
        <w:rPr>
          <w:rFonts w:ascii="Consolas" w:hAnsi="Consolas" w:eastAsia="Consolas" w:cs="Consolas"/>
          <w:b w:val="0"/>
          <w:sz w:val="18"/>
        </w:rPr>
        <w:t xml:space="preserve">  2         tuned_undoretention, ssolderrcnt</w:t>
      </w:r>
    </w:p>
    <w:p>
      <w:pPr>
        <w:spacing w:before="0" w:after="0"/>
        <w:ind w:left="461"/>
      </w:pPr>
      <w:r>
        <w:rPr>
          <w:rFonts w:ascii="Consolas" w:hAnsi="Consolas" w:eastAsia="Consolas" w:cs="Consolas"/>
          <w:b w:val="0"/>
          <w:sz w:val="18"/>
        </w:rPr>
        <w:t xml:space="preserve">  3  FROM   v$undostat ORDER BY begin_time DESC FETCH FIRST 2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             UNDOBLKS MAXQUERYLEN TUNED_UNDORETENTION SSOLDERRCNT</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08-26 10:06      41528         214                   1           1</w:t>
      </w:r>
    </w:p>
    <w:p>
      <w:pPr>
        <w:spacing w:before="200" w:after="80"/>
      </w:pPr>
      <w:r>
        <w:rPr>
          <w:rFonts w:ascii="맑은 고딕" w:hAnsi="맑은 고딕" w:eastAsia="맑은 고딕" w:cs="맑은 고딕"/>
          <w:b/>
          <w:sz w:val="21"/>
        </w:rPr>
        <w:t>【판정 근거】 언제까지의 이전 이미지가 남아 있었는가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관찰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EXPIRED 익스텐트</w:t>
            </w:r>
          </w:p>
        </w:tc>
        <w:tc>
          <w:tcPr>
            <w:tcW w:type="dxa" w:w="3024"/>
          </w:tcPr>
          <w:p>
            <w:pPr>
              <w:spacing w:before="0" w:after="0"/>
            </w:pPr>
            <w:r/>
            <w:r>
              <w:rPr>
                <w:rFonts w:ascii="맑은 고딕" w:hAnsi="맑은 고딕" w:eastAsia="맑은 고딕" w:cs="맑은 고딕"/>
                <w:b w:val="0"/>
                <w:sz w:val="19"/>
              </w:rPr>
              <w:t>312개 286MB</w:t>
            </w:r>
          </w:p>
        </w:tc>
        <w:tc>
          <w:tcPr>
            <w:tcW w:type="dxa" w:w="3024"/>
          </w:tcPr>
          <w:p>
            <w:pPr>
              <w:spacing w:before="0" w:after="0"/>
            </w:pPr>
            <w:r/>
            <w:r>
              <w:rPr>
                <w:rFonts w:ascii="맑은 고딕" w:hAnsi="맑은 고딕" w:eastAsia="맑은 고딕" w:cs="맑은 고딕"/>
                <w:b w:val="0"/>
                <w:sz w:val="19"/>
              </w:rPr>
              <w:t>보존 시간이 지나 재사용 대상이 된 영역. 이 안에 A가 필요한 이미지가 있었다</w:t>
            </w:r>
          </w:p>
        </w:tc>
      </w:tr>
      <w:tr>
        <w:tc>
          <w:tcPr>
            <w:tcW w:type="dxa" w:w="3024"/>
          </w:tcPr>
          <w:p>
            <w:pPr>
              <w:spacing w:before="0" w:after="0"/>
            </w:pPr>
            <w:r/>
            <w:r>
              <w:rPr>
                <w:rFonts w:ascii="맑은 고딕" w:hAnsi="맑은 고딕" w:eastAsia="맑은 고딕" w:cs="맑은 고딕"/>
                <w:b w:val="0"/>
                <w:sz w:val="19"/>
              </w:rPr>
              <w:t>UNEXPIRED</w:t>
            </w:r>
          </w:p>
        </w:tc>
        <w:tc>
          <w:tcPr>
            <w:tcW w:type="dxa" w:w="3024"/>
          </w:tcPr>
          <w:p>
            <w:pPr>
              <w:spacing w:before="0" w:after="0"/>
            </w:pPr>
            <w:r/>
            <w:r>
              <w:rPr>
                <w:rFonts w:ascii="맑은 고딕" w:hAnsi="맑은 고딕" w:eastAsia="맑은 고딕" w:cs="맑은 고딕"/>
                <w:b w:val="0"/>
                <w:sz w:val="19"/>
              </w:rPr>
              <w:t>21개 74MB</w:t>
            </w:r>
          </w:p>
        </w:tc>
        <w:tc>
          <w:tcPr>
            <w:tcW w:type="dxa" w:w="3024"/>
          </w:tcPr>
          <w:p>
            <w:pPr>
              <w:spacing w:before="0" w:after="0"/>
            </w:pPr>
            <w:r/>
            <w:r>
              <w:rPr>
                <w:rFonts w:ascii="맑은 고딕" w:hAnsi="맑은 고딕" w:eastAsia="맑은 고딕" w:cs="맑은 고딕"/>
                <w:b w:val="0"/>
                <w:sz w:val="19"/>
              </w:rPr>
              <w:t>아직 보존 시간 안에 있는 영역</w:t>
            </w:r>
          </w:p>
        </w:tc>
      </w:tr>
      <w:tr>
        <w:tc>
          <w:tcPr>
            <w:tcW w:type="dxa" w:w="3024"/>
          </w:tcPr>
          <w:p>
            <w:pPr>
              <w:spacing w:before="0" w:after="0"/>
            </w:pPr>
            <w:r/>
            <w:r>
              <w:rPr>
                <w:rFonts w:ascii="맑은 고딕" w:hAnsi="맑은 고딕" w:eastAsia="맑은 고딕" w:cs="맑은 고딕"/>
                <w:b w:val="0"/>
                <w:sz w:val="19"/>
              </w:rPr>
              <w:t>TUNED_UNDORETENTION</w:t>
            </w:r>
          </w:p>
        </w:tc>
        <w:tc>
          <w:tcPr>
            <w:tcW w:type="dxa" w:w="3024"/>
          </w:tcPr>
          <w:p>
            <w:pPr>
              <w:spacing w:before="0" w:after="0"/>
            </w:pPr>
            <w:r/>
            <w:r>
              <w:rPr>
                <w:rFonts w:ascii="맑은 고딕" w:hAnsi="맑은 고딕" w:eastAsia="맑은 고딕" w:cs="맑은 고딕"/>
                <w:b w:val="0"/>
                <w:sz w:val="19"/>
              </w:rPr>
              <w:t>1초</w:t>
            </w:r>
          </w:p>
        </w:tc>
        <w:tc>
          <w:tcPr>
            <w:tcW w:type="dxa" w:w="3024"/>
          </w:tcPr>
          <w:p>
            <w:pPr>
              <w:spacing w:before="0" w:after="0"/>
            </w:pPr>
            <w:r/>
            <w:r>
              <w:rPr>
                <w:rFonts w:ascii="맑은 고딕" w:hAnsi="맑은 고딕" w:eastAsia="맑은 고딕" w:cs="맑은 고딕"/>
                <w:b w:val="0"/>
                <w:sz w:val="19"/>
              </w:rPr>
              <w:t>인스턴스가 계산한 실제 보존이 1초까지 떨어졌다. 사실상 보존이 없다</w:t>
            </w:r>
          </w:p>
        </w:tc>
      </w:tr>
      <w:tr>
        <w:tc>
          <w:tcPr>
            <w:tcW w:type="dxa" w:w="3024"/>
          </w:tcPr>
          <w:p>
            <w:pPr>
              <w:spacing w:before="0" w:after="0"/>
            </w:pPr>
            <w:r/>
            <w:r>
              <w:rPr>
                <w:rFonts w:ascii="맑은 고딕" w:hAnsi="맑은 고딕" w:eastAsia="맑은 고딕" w:cs="맑은 고딕"/>
                <w:b w:val="0"/>
                <w:sz w:val="19"/>
              </w:rPr>
              <w:t>SSOLDERRCNT</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이 구간에서 ORA-01555 가 1회 발생했음을 인스턴스가 기록했다</w:t>
            </w:r>
          </w:p>
        </w:tc>
      </w:tr>
      <w:tr>
        <w:tc>
          <w:tcPr>
            <w:tcW w:type="dxa" w:w="3024"/>
          </w:tcPr>
          <w:p>
            <w:pPr>
              <w:spacing w:before="0" w:after="0"/>
            </w:pPr>
            <w:r/>
            <w:r>
              <w:rPr>
                <w:rFonts w:ascii="맑은 고딕" w:hAnsi="맑은 고딕" w:eastAsia="맑은 고딕" w:cs="맑은 고딕"/>
                <w:b w:val="0"/>
                <w:sz w:val="19"/>
              </w:rPr>
              <w:t>MAXQUERYLEN</w:t>
            </w:r>
          </w:p>
        </w:tc>
        <w:tc>
          <w:tcPr>
            <w:tcW w:type="dxa" w:w="3024"/>
          </w:tcPr>
          <w:p>
            <w:pPr>
              <w:spacing w:before="0" w:after="0"/>
            </w:pPr>
            <w:r/>
            <w:r>
              <w:rPr>
                <w:rFonts w:ascii="맑은 고딕" w:hAnsi="맑은 고딕" w:eastAsia="맑은 고딕" w:cs="맑은 고딕"/>
                <w:b w:val="0"/>
                <w:sz w:val="19"/>
              </w:rPr>
              <w:t>214초</w:t>
            </w:r>
          </w:p>
        </w:tc>
        <w:tc>
          <w:tcPr>
            <w:tcW w:type="dxa" w:w="3024"/>
          </w:tcPr>
          <w:p>
            <w:pPr>
              <w:spacing w:before="0" w:after="0"/>
            </w:pPr>
            <w:r/>
            <w:r>
              <w:rPr>
                <w:rFonts w:ascii="맑은 고딕" w:hAnsi="맑은 고딕" w:eastAsia="맑은 고딕" w:cs="맑은 고딕"/>
                <w:b w:val="0"/>
                <w:sz w:val="19"/>
              </w:rPr>
              <w:t>가장 오래 돈 조회가 214초. 보존 1초로는 절대 감당할 수 없다</w:t>
            </w:r>
          </w:p>
        </w:tc>
      </w:tr>
    </w:tbl>
    <w:p/>
    <w:p>
      <w:pPr>
        <w:spacing w:before="20" w:after="60"/>
        <w:ind w:left="403"/>
      </w:pPr>
      <w:r>
        <w:rPr>
          <w:rFonts w:ascii="맑은 고딕" w:hAnsi="맑은 고딕" w:eastAsia="맑은 고딕" w:cs="맑은 고딕"/>
          <w:b w:val="0"/>
          <w:sz w:val="19"/>
        </w:rPr>
        <w:t>▸ 판정 공식은 단순하다. MAXQUERYLEN &gt; TUNED_UNDORETENTION 이면 ORA-01555 가 날 수 있다. 214초 &gt; 1초이므로 발생이 예정되어 있었다. 이 두 값을 비교하는 것이 Undo 진단의 첫 조회다.</w:t>
      </w:r>
    </w:p>
    <w:p>
      <w:pPr>
        <w:spacing w:before="200" w:after="80"/>
      </w:pPr>
      <w:r>
        <w:rPr>
          <w:rFonts w:ascii="맑은 고딕" w:hAnsi="맑은 고딕" w:eastAsia="맑은 고딕" w:cs="맑은 고딕"/>
          <w:b/>
          <w:sz w:val="21"/>
        </w:rPr>
        <w:t>【수행】 구성 조정과 재실행</w:t>
      </w:r>
    </w:p>
    <w:p>
      <w:pPr>
        <w:spacing w:before="120" w:after="0"/>
        <w:ind w:left="461"/>
      </w:pPr>
      <w:r>
        <w:rPr>
          <w:rFonts w:ascii="Consolas" w:hAnsi="Consolas" w:eastAsia="Consolas" w:cs="Consolas"/>
          <w:b w:val="0"/>
          <w:sz w:val="18"/>
        </w:rPr>
        <w:t>SYS@orcl&gt; ALTER DATABASE DATAFILE '/u02/oradata/orcl/undotbs01.dbf'</w:t>
      </w:r>
    </w:p>
    <w:p>
      <w:pPr>
        <w:spacing w:before="0" w:after="0"/>
        <w:ind w:left="461"/>
      </w:pPr>
      <w:r>
        <w:rPr>
          <w:rFonts w:ascii="Consolas" w:hAnsi="Consolas" w:eastAsia="Consolas" w:cs="Consolas"/>
          <w:b w:val="0"/>
          <w:sz w:val="18"/>
        </w:rPr>
        <w:t xml:space="preserve">  2  AUTOEXTEND ON NEXT 16M MAXSIZE 2G;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Database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ALTER SYSTEM SET undo_retention = 1800 SCOPE=MEMORY;</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System altered.</w:t>
      </w:r>
    </w:p>
    <w:p>
      <w:pPr>
        <w:spacing w:before="120" w:after="0"/>
        <w:ind w:left="461"/>
      </w:pPr>
      <w:r>
        <w:rPr>
          <w:rFonts w:ascii="Consolas" w:hAnsi="Consolas" w:eastAsia="Consolas" w:cs="Consolas"/>
          <w:b w:val="0"/>
          <w:sz w:val="18"/>
        </w:rPr>
        <w:t>-- (세션 A) 같은 조회를 다시 실행한다. 세션 B의 갱신도 동시에 반복한다.</w:t>
      </w:r>
    </w:p>
    <w:p>
      <w:pPr>
        <w:spacing w:before="0" w:after="0"/>
        <w:ind w:left="461"/>
      </w:pPr>
      <w:r>
        <w:rPr>
          <w:rFonts w:ascii="Consolas" w:hAnsi="Consolas" w:eastAsia="Consolas" w:cs="Consolas"/>
          <w:b w:val="0"/>
          <w:sz w:val="18"/>
        </w:rPr>
        <w:t>SQLT@orcl&gt; SELECT /*+ NO_MERGE */ r.log_id, ... (동일 조회)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CD_CNT</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1          3</w:t>
      </w:r>
    </w:p>
    <w:p>
      <w:pPr>
        <w:spacing w:before="0" w:after="0"/>
        <w:ind w:left="461"/>
      </w:pPr>
      <w:r>
        <w:rPr>
          <w:rFonts w:ascii="Consolas" w:hAnsi="Consolas" w:eastAsia="Consolas" w:cs="Consolas"/>
          <w:b w:val="0"/>
          <w:sz w:val="18"/>
        </w:rPr>
        <w:t xml:space="preserve">         2          2</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1000 rows selected.</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00:03:41.02</w:t>
      </w:r>
    </w:p>
    <w:p>
      <w:pPr>
        <w:spacing w:before="200" w:after="80"/>
      </w:pPr>
      <w:r>
        <w:rPr>
          <w:rFonts w:ascii="맑은 고딕" w:hAnsi="맑은 고딕" w:eastAsia="맑은 고딕" w:cs="맑은 고딕"/>
          <w:b/>
          <w:sz w:val="21"/>
        </w:rPr>
        <w:t>【판정 근거】 보존 시간 연장과 보존 보장의 차이</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방법</w:t>
            </w:r>
          </w:p>
        </w:tc>
        <w:tc>
          <w:tcPr>
            <w:tcW w:type="dxa" w:w="2268"/>
          </w:tcPr>
          <w:p>
            <w:pPr>
              <w:spacing w:before="0" w:after="0"/>
            </w:pPr>
            <w:r/>
            <w:r>
              <w:rPr>
                <w:rFonts w:ascii="맑은 고딕" w:hAnsi="맑은 고딕" w:eastAsia="맑은 고딕" w:cs="맑은 고딕"/>
                <w:b/>
                <w:sz w:val="19"/>
              </w:rPr>
              <w:t>명령</w:t>
            </w:r>
          </w:p>
        </w:tc>
        <w:tc>
          <w:tcPr>
            <w:tcW w:type="dxa" w:w="2268"/>
          </w:tcPr>
          <w:p>
            <w:pPr>
              <w:spacing w:before="0" w:after="0"/>
            </w:pPr>
            <w:r/>
            <w:r>
              <w:rPr>
                <w:rFonts w:ascii="맑은 고딕" w:hAnsi="맑은 고딕" w:eastAsia="맑은 고딕" w:cs="맑은 고딕"/>
                <w:b/>
                <w:sz w:val="19"/>
              </w:rPr>
              <w:t>동작</w:t>
            </w:r>
          </w:p>
        </w:tc>
        <w:tc>
          <w:tcPr>
            <w:tcW w:type="dxa" w:w="2268"/>
          </w:tcPr>
          <w:p>
            <w:pPr>
              <w:spacing w:before="0" w:after="0"/>
            </w:pPr>
            <w:r/>
            <w:r>
              <w:rPr>
                <w:rFonts w:ascii="맑은 고딕" w:hAnsi="맑은 고딕" w:eastAsia="맑은 고딕" w:cs="맑은 고딕"/>
                <w:b/>
                <w:sz w:val="19"/>
              </w:rPr>
              <w:t>위험</w:t>
            </w:r>
          </w:p>
        </w:tc>
      </w:tr>
      <w:tr>
        <w:tc>
          <w:tcPr>
            <w:tcW w:type="dxa" w:w="2268"/>
          </w:tcPr>
          <w:p>
            <w:pPr>
              <w:spacing w:before="0" w:after="0"/>
            </w:pPr>
            <w:r/>
            <w:r>
              <w:rPr>
                <w:rFonts w:ascii="맑은 고딕" w:hAnsi="맑은 고딕" w:eastAsia="맑은 고딕" w:cs="맑은 고딕"/>
                <w:b w:val="0"/>
                <w:sz w:val="19"/>
              </w:rPr>
              <w:t>보존 시간 연장</w:t>
            </w:r>
          </w:p>
        </w:tc>
        <w:tc>
          <w:tcPr>
            <w:tcW w:type="dxa" w:w="2268"/>
          </w:tcPr>
          <w:p>
            <w:pPr>
              <w:spacing w:before="0" w:after="0"/>
            </w:pPr>
            <w:r/>
            <w:r>
              <w:rPr>
                <w:rFonts w:ascii="맑은 고딕" w:hAnsi="맑은 고딕" w:eastAsia="맑은 고딕" w:cs="맑은 고딕"/>
                <w:b w:val="0"/>
                <w:sz w:val="19"/>
              </w:rPr>
              <w:t>ALTER SYSTEM SET undo_retention = 1800</w:t>
            </w:r>
          </w:p>
        </w:tc>
        <w:tc>
          <w:tcPr>
            <w:tcW w:type="dxa" w:w="2268"/>
          </w:tcPr>
          <w:p>
            <w:pPr>
              <w:spacing w:before="0" w:after="0"/>
            </w:pPr>
            <w:r/>
            <w:r>
              <w:rPr>
                <w:rFonts w:ascii="맑은 고딕" w:hAnsi="맑은 고딕" w:eastAsia="맑은 고딕" w:cs="맑은 고딕"/>
                <w:b w:val="0"/>
                <w:sz w:val="19"/>
              </w:rPr>
              <w:t>목표 보존을 30분으로 올린다. 공간이 부족하면 여전히 덮어쓴다</w:t>
            </w:r>
          </w:p>
        </w:tc>
        <w:tc>
          <w:tcPr>
            <w:tcW w:type="dxa" w:w="2268"/>
          </w:tcPr>
          <w:p>
            <w:pPr>
              <w:spacing w:before="0" w:after="0"/>
            </w:pPr>
            <w:r/>
            <w:r>
              <w:rPr>
                <w:rFonts w:ascii="맑은 고딕" w:hAnsi="맑은 고딕" w:eastAsia="맑은 고딕" w:cs="맑은 고딕"/>
                <w:b w:val="0"/>
                <w:sz w:val="19"/>
              </w:rPr>
              <w:t>없음. 다만 보장이 아니므로 재발 가능</w:t>
            </w:r>
          </w:p>
        </w:tc>
      </w:tr>
      <w:tr>
        <w:tc>
          <w:tcPr>
            <w:tcW w:type="dxa" w:w="2268"/>
          </w:tcPr>
          <w:p>
            <w:pPr>
              <w:spacing w:before="0" w:after="0"/>
            </w:pPr>
            <w:r/>
            <w:r>
              <w:rPr>
                <w:rFonts w:ascii="맑은 고딕" w:hAnsi="맑은 고딕" w:eastAsia="맑은 고딕" w:cs="맑은 고딕"/>
                <w:b w:val="0"/>
                <w:sz w:val="19"/>
              </w:rPr>
              <w:t>보존 보장</w:t>
            </w:r>
          </w:p>
        </w:tc>
        <w:tc>
          <w:tcPr>
            <w:tcW w:type="dxa" w:w="2268"/>
          </w:tcPr>
          <w:p>
            <w:pPr>
              <w:spacing w:before="0" w:after="0"/>
            </w:pPr>
            <w:r/>
            <w:r>
              <w:rPr>
                <w:rFonts w:ascii="맑은 고딕" w:hAnsi="맑은 고딕" w:eastAsia="맑은 고딕" w:cs="맑은 고딕"/>
                <w:b w:val="0"/>
                <w:sz w:val="19"/>
              </w:rPr>
              <w:t>ALTER TABLESPACE undotbs1 RETENTION GUARANTEE</w:t>
            </w:r>
          </w:p>
        </w:tc>
        <w:tc>
          <w:tcPr>
            <w:tcW w:type="dxa" w:w="2268"/>
          </w:tcPr>
          <w:p>
            <w:pPr>
              <w:spacing w:before="0" w:after="0"/>
            </w:pPr>
            <w:r/>
            <w:r>
              <w:rPr>
                <w:rFonts w:ascii="맑은 고딕" w:hAnsi="맑은 고딕" w:eastAsia="맑은 고딕" w:cs="맑은 고딕"/>
                <w:b w:val="0"/>
                <w:sz w:val="19"/>
              </w:rPr>
              <w:t>보존 시간 안의 Undo를 절대 덮어쓰지 않는다</w:t>
            </w:r>
          </w:p>
        </w:tc>
        <w:tc>
          <w:tcPr>
            <w:tcW w:type="dxa" w:w="2268"/>
          </w:tcPr>
          <w:p>
            <w:pPr>
              <w:spacing w:before="0" w:after="0"/>
            </w:pPr>
            <w:r/>
            <w:r>
              <w:rPr>
                <w:rFonts w:ascii="맑은 고딕" w:hAnsi="맑은 고딕" w:eastAsia="맑은 고딕" w:cs="맑은 고딕"/>
                <w:b w:val="0"/>
                <w:sz w:val="19"/>
              </w:rPr>
              <w:t>공간이 차면 새 DML이 ORA-30036 으로 실패한다. 조회를 살리려다 업무 트랜잭션을 죽인다</w:t>
            </w:r>
          </w:p>
        </w:tc>
      </w:tr>
    </w:tbl>
    <w:p/>
    <w:p>
      <w:pPr>
        <w:spacing w:before="20" w:after="60"/>
        <w:ind w:left="403"/>
      </w:pPr>
      <w:r>
        <w:rPr>
          <w:rFonts w:ascii="맑은 고딕" w:hAnsi="맑은 고딕" w:eastAsia="맑은 고딕" w:cs="맑은 고딕"/>
          <w:b w:val="0"/>
          <w:sz w:val="19"/>
        </w:rPr>
        <w:t>▸ GUARANTEE 는 "조회의 일관성"과 "DML의 성공" 중 전자를 택하겠다는 선언이다. 야간 배치 리포트처럼 긴 조회가 반드시 성공해야 하는 창구에서만 켜고, 켜는 동안 Undo 공간을 넉넉히 확보한다. 상시로 켜 두면 언젠가 DML이 멈춘다.</w:t>
      </w:r>
    </w:p>
    <w:p>
      <w:pPr>
        <w:spacing w:before="200" w:after="80"/>
      </w:pPr>
      <w:r>
        <w:rPr>
          <w:rFonts w:ascii="맑은 고딕" w:hAnsi="맑은 고딕" w:eastAsia="맑은 고딕" w:cs="맑은 고딕"/>
          <w:b/>
          <w:sz w:val="21"/>
        </w:rPr>
        <w:t>【수행】 원복과 확인</w:t>
      </w:r>
    </w:p>
    <w:p>
      <w:pPr>
        <w:spacing w:before="120" w:after="0"/>
        <w:ind w:left="461"/>
      </w:pPr>
      <w:r>
        <w:rPr>
          <w:rFonts w:ascii="Consolas" w:hAnsi="Consolas" w:eastAsia="Consolas" w:cs="Consolas"/>
          <w:b w:val="0"/>
          <w:sz w:val="18"/>
        </w:rPr>
        <w:t>SYS@orcl&gt; ALTER SYSTEM SET undo_retention = 900 SCOPE=MEMORY;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System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ALTER DATABASE DATAFILE '/u02/oradata/orcl/undotbs01.dbf'</w:t>
      </w:r>
    </w:p>
    <w:p>
      <w:pPr>
        <w:spacing w:before="0" w:after="0"/>
        <w:ind w:left="461"/>
      </w:pPr>
      <w:r>
        <w:rPr>
          <w:rFonts w:ascii="Consolas" w:hAnsi="Consolas" w:eastAsia="Consolas" w:cs="Consolas"/>
          <w:b w:val="0"/>
          <w:sz w:val="18"/>
        </w:rPr>
        <w:t xml:space="preserve">  2  AUTOEXTEND ON NEXT 8M MAXSIZE UNLIMITED;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Database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(SELECT value FROM v$parameter WHERE name='undo_retention') retention,</w:t>
      </w:r>
    </w:p>
    <w:p>
      <w:pPr>
        <w:spacing w:before="0" w:after="0"/>
        <w:ind w:left="461"/>
      </w:pPr>
      <w:r>
        <w:rPr>
          <w:rFonts w:ascii="Consolas" w:hAnsi="Consolas" w:eastAsia="Consolas" w:cs="Consolas"/>
          <w:b w:val="0"/>
          <w:sz w:val="18"/>
        </w:rPr>
        <w:t xml:space="preserve">  2         (SELECT autoextensible FROM dba_data_files</w:t>
      </w:r>
    </w:p>
    <w:p>
      <w:pPr>
        <w:spacing w:before="0" w:after="0"/>
        <w:ind w:left="461"/>
      </w:pPr>
      <w:r>
        <w:rPr>
          <w:rFonts w:ascii="Consolas" w:hAnsi="Consolas" w:eastAsia="Consolas" w:cs="Consolas"/>
          <w:b w:val="0"/>
          <w:sz w:val="18"/>
        </w:rPr>
        <w:t xml:space="preserve">  3           WHERE tablespace_name='UNDOTBS1') autoext,</w:t>
      </w:r>
    </w:p>
    <w:p>
      <w:pPr>
        <w:spacing w:before="0" w:after="0"/>
        <w:ind w:left="461"/>
      </w:pPr>
      <w:r>
        <w:rPr>
          <w:rFonts w:ascii="Consolas" w:hAnsi="Consolas" w:eastAsia="Consolas" w:cs="Consolas"/>
          <w:b w:val="0"/>
          <w:sz w:val="18"/>
        </w:rPr>
        <w:t xml:space="preserve">  4         (SELECT retention FROM dba_tablespaces WHERE tablespace_name='UNDOTBS1') guarantee</w:t>
      </w:r>
    </w:p>
    <w:p>
      <w:pPr>
        <w:spacing w:before="0" w:after="0"/>
        <w:ind w:left="461"/>
      </w:pPr>
      <w:r>
        <w:rPr>
          <w:rFonts w:ascii="Consolas" w:hAnsi="Consolas" w:eastAsia="Consolas" w:cs="Consolas"/>
          <w:b w:val="0"/>
          <w:sz w:val="18"/>
        </w:rPr>
        <w:t xml:space="preserve">  5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RETENTION  AUTOEXT GUARANTEE</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900        YES     NOGUARANTEE</w:t>
      </w:r>
    </w:p>
    <w:p>
      <w:pPr>
        <w:spacing w:before="20" w:after="60"/>
        <w:ind w:left="403"/>
      </w:pPr>
      <w:r>
        <w:rPr>
          <w:rFonts w:ascii="맑은 고딕" w:hAnsi="맑은 고딕" w:eastAsia="맑은 고딕" w:cs="맑은 고딕"/>
          <w:b w:val="0"/>
          <w:sz w:val="19"/>
        </w:rPr>
        <w:t>▸ SCOPE=MEMORY 로만 바꿨으므로 spfile 은 처음부터 손대지 않았다. 재기동해도 원래 값으로 돌아온다는 뜻이며, 실습에서 파라미터를 바꿀 때 권장되는 방식이다. 원복 확인은 세 값(보존·자동확장·보장 여부)을 한 번에 조회해 캡처한다.</w:t>
      </w:r>
    </w:p>
    <w:p>
      <w:pPr>
        <w:spacing w:before="200" w:after="60"/>
      </w:pPr>
      <w:r>
        <w:rPr>
          <w:rFonts w:ascii="맑은 고딕" w:hAnsi="맑은 고딕" w:eastAsia="맑은 고딕" w:cs="맑은 고딕"/>
          <w:b/>
          <w:sz w:val="21"/>
        </w:rPr>
        <w:t>12. 임시 영역 부족으로 발생하는 오류를 재현하고, 사용 추이를 추적하시오.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조치 전 임시 영역 캡처</w:t>
      </w:r>
    </w:p>
    <w:p>
      <w:pPr>
        <w:spacing w:before="120" w:after="0"/>
        <w:ind w:left="461"/>
      </w:pPr>
      <w:r>
        <w:rPr>
          <w:rFonts w:ascii="Consolas" w:hAnsi="Consolas" w:eastAsia="Consolas" w:cs="Consolas"/>
          <w:b w:val="0"/>
          <w:sz w:val="18"/>
        </w:rPr>
        <w:t>SYS@orcl&gt; SELECT file_name, bytes/1024/1024 mb, autoextensible,</w:t>
      </w:r>
    </w:p>
    <w:p>
      <w:pPr>
        <w:spacing w:before="0" w:after="0"/>
        <w:ind w:left="461"/>
      </w:pPr>
      <w:r>
        <w:rPr>
          <w:rFonts w:ascii="Consolas" w:hAnsi="Consolas" w:eastAsia="Consolas" w:cs="Consolas"/>
          <w:b w:val="0"/>
          <w:sz w:val="18"/>
        </w:rPr>
        <w:t xml:space="preserve">  2         maxbytes/1024/1024 max_mb</w:t>
      </w:r>
    </w:p>
    <w:p>
      <w:pPr>
        <w:spacing w:before="0" w:after="0"/>
        <w:ind w:left="461"/>
      </w:pPr>
      <w:r>
        <w:rPr>
          <w:rFonts w:ascii="Consolas" w:hAnsi="Consolas" w:eastAsia="Consolas" w:cs="Consolas"/>
          <w:b w:val="0"/>
          <w:sz w:val="18"/>
        </w:rPr>
        <w:t xml:space="preserve">  3  FROM   dba_temp_files;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FILE_NAME                             MB AUTOEXTENSIBLE     MAX_MB</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/u02/oradata/orcl/temp01.dbf         20 YES              32767.98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tablespace_name, ROUND(used_blocks*8192/1024/1024) used_mb,</w:t>
      </w:r>
    </w:p>
    <w:p>
      <w:pPr>
        <w:spacing w:before="0" w:after="0"/>
        <w:ind w:left="461"/>
      </w:pPr>
      <w:r>
        <w:rPr>
          <w:rFonts w:ascii="Consolas" w:hAnsi="Consolas" w:eastAsia="Consolas" w:cs="Consolas"/>
          <w:b w:val="0"/>
          <w:sz w:val="18"/>
        </w:rPr>
        <w:t xml:space="preserve">  2         ROUND(total_blocks*8192/1024/1024) total_mb</w:t>
      </w:r>
    </w:p>
    <w:p>
      <w:pPr>
        <w:spacing w:before="0" w:after="0"/>
        <w:ind w:left="461"/>
      </w:pPr>
      <w:r>
        <w:rPr>
          <w:rFonts w:ascii="Consolas" w:hAnsi="Consolas" w:eastAsia="Consolas" w:cs="Consolas"/>
          <w:b w:val="0"/>
          <w:sz w:val="18"/>
        </w:rPr>
        <w:t xml:space="preserve">  3  FROM   v$sort_segment;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no rows selected</w:t>
      </w:r>
    </w:p>
    <w:p>
      <w:pPr>
        <w:spacing w:before="20" w:after="60"/>
        <w:ind w:left="403"/>
      </w:pPr>
      <w:r>
        <w:rPr>
          <w:rFonts w:ascii="맑은 고딕" w:hAnsi="맑은 고딕" w:eastAsia="맑은 고딕" w:cs="맑은 고딕"/>
          <w:b w:val="0"/>
          <w:sz w:val="19"/>
        </w:rPr>
        <w:t>▸ V$SORT_SEGMENT 가 비어 있는 것은 정상이다. 정렬 세그먼트는 필요할 때 만들어지고 인스턴스 재기동 전까지 유지된다. 아직 디스크 정렬이 한 번도 없었다는 뜻이며, 앞서 확인한 sorts (disk) 누적 0과 일치한다.</w:t>
      </w:r>
    </w:p>
    <w:p>
      <w:pPr>
        <w:spacing w:before="200" w:after="80"/>
      </w:pPr>
      <w:r>
        <w:rPr>
          <w:rFonts w:ascii="맑은 고딕" w:hAnsi="맑은 고딕" w:eastAsia="맑은 고딕" w:cs="맑은 고딕"/>
          <w:b/>
          <w:sz w:val="21"/>
        </w:rPr>
        <w:t>【수행】 재현 준비 — 자동 확장을 끄고 작업 영역을 좁힌다</w:t>
      </w:r>
    </w:p>
    <w:p>
      <w:pPr>
        <w:spacing w:before="120" w:after="0"/>
        <w:ind w:left="461"/>
      </w:pPr>
      <w:r>
        <w:rPr>
          <w:rFonts w:ascii="Consolas" w:hAnsi="Consolas" w:eastAsia="Consolas" w:cs="Consolas"/>
          <w:b w:val="0"/>
          <w:sz w:val="18"/>
        </w:rPr>
        <w:t>SYS@orcl&gt; ALTER DATABASE TEMPFILE '/u02/oradata/orcl/temp01.dbf' AUTOEXTEND OFF;</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Database altered.</w:t>
      </w:r>
    </w:p>
    <w:p>
      <w:pPr>
        <w:spacing w:before="120" w:after="0"/>
        <w:ind w:left="461"/>
      </w:pPr>
      <w:r>
        <w:rPr>
          <w:rFonts w:ascii="Consolas" w:hAnsi="Consolas" w:eastAsia="Consolas" w:cs="Consolas"/>
          <w:b w:val="0"/>
          <w:sz w:val="18"/>
        </w:rPr>
        <w:t>-- (세션 B · SQLT) 정렬이 메모리에서 끝나지 않도록 작업 영역을 강제로 좁힌다.</w:t>
      </w:r>
    </w:p>
    <w:p>
      <w:pPr>
        <w:spacing w:before="0" w:after="0"/>
        <w:ind w:left="461"/>
      </w:pPr>
      <w:r>
        <w:rPr>
          <w:rFonts w:ascii="Consolas" w:hAnsi="Consolas" w:eastAsia="Consolas" w:cs="Consolas"/>
          <w:b w:val="0"/>
          <w:sz w:val="18"/>
        </w:rPr>
        <w:t>SQLT@orcl&gt; ALTER SESSION SET workarea_size_policy = MANUAL;</w:t>
      </w:r>
    </w:p>
    <w:p>
      <w:pPr>
        <w:spacing w:before="0" w:after="0"/>
        <w:ind w:left="461"/>
      </w:pPr>
      <w:r>
        <w:rPr>
          <w:rFonts w:ascii="Consolas" w:hAnsi="Consolas" w:eastAsia="Consolas" w:cs="Consolas"/>
          <w:b w:val="0"/>
          <w:sz w:val="18"/>
        </w:rPr>
        <w:t>SQLT@orcl&gt; ALTER SESSION SET sort_area_size = 65536;</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Session altered.</w:t>
      </w:r>
    </w:p>
    <w:p>
      <w:pPr>
        <w:spacing w:before="200" w:after="80"/>
      </w:pPr>
      <w:r>
        <w:rPr>
          <w:rFonts w:ascii="맑은 고딕" w:hAnsi="맑은 고딕" w:eastAsia="맑은 고딕" w:cs="맑은 고딕"/>
          <w:b/>
          <w:sz w:val="21"/>
        </w:rPr>
        <w:t>【수행】 오류 재현</w:t>
      </w:r>
    </w:p>
    <w:p>
      <w:pPr>
        <w:spacing w:before="120" w:after="0"/>
        <w:ind w:left="461"/>
      </w:pPr>
      <w:r>
        <w:rPr>
          <w:rFonts w:ascii="Consolas" w:hAnsi="Consolas" w:eastAsia="Consolas" w:cs="Consolas"/>
          <w:b w:val="0"/>
          <w:sz w:val="18"/>
        </w:rPr>
        <w:t>SQLT@orcl&gt; SELECT detail_id, claim_id, drug_code, qty, unit_price, amt</w:t>
      </w:r>
    </w:p>
    <w:p>
      <w:pPr>
        <w:spacing w:before="0" w:after="0"/>
        <w:ind w:left="461"/>
      </w:pPr>
      <w:r>
        <w:rPr>
          <w:rFonts w:ascii="Consolas" w:hAnsi="Consolas" w:eastAsia="Consolas" w:cs="Consolas"/>
          <w:b w:val="0"/>
          <w:sz w:val="18"/>
        </w:rPr>
        <w:t xml:space="preserve">  2  FROM   sqlt.claim_details</w:t>
      </w:r>
    </w:p>
    <w:p>
      <w:pPr>
        <w:spacing w:before="0" w:after="0"/>
        <w:ind w:left="461"/>
      </w:pPr>
      <w:r>
        <w:rPr>
          <w:rFonts w:ascii="Consolas" w:hAnsi="Consolas" w:eastAsia="Consolas" w:cs="Consolas"/>
          <w:b w:val="0"/>
          <w:sz w:val="18"/>
        </w:rPr>
        <w:t xml:space="preserve">  3  ORDER  BY amt, claim_id, detail_id;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1:</w:t>
      </w:r>
    </w:p>
    <w:p>
      <w:pPr>
        <w:spacing w:before="0" w:after="120"/>
        <w:ind w:left="461"/>
      </w:pPr>
      <w:r>
        <w:rPr>
          <w:rFonts w:ascii="Consolas" w:hAnsi="Consolas" w:eastAsia="Consolas" w:cs="Consolas"/>
          <w:b w:val="0"/>
          <w:sz w:val="18"/>
        </w:rPr>
        <w:t>ORA-01652: unable to extend temp segment by 128 in tablespace TEMP</w:t>
      </w:r>
    </w:p>
    <w:p>
      <w:pPr>
        <w:spacing w:before="20" w:after="60"/>
        <w:ind w:left="403"/>
      </w:pPr>
      <w:r>
        <w:rPr>
          <w:rFonts w:ascii="맑은 고딕" w:hAnsi="맑은 고딕" w:eastAsia="맑은 고딕" w:cs="맑은 고딕"/>
          <w:b w:val="0"/>
          <w:sz w:val="19"/>
        </w:rPr>
        <w:t>▸ 메시지 끝의 테이블스페이스 이름을 먼저 읽는다. TEMP 이므로 임시 공간 부족이다. 같은 ORA-01652 라도 끝에 USERS 가 붙으면 데이터 테이블스페이스 부족이고 조치가 완전히 다르다. 오류 번호만 보고 "테이블스페이스를 늘린다"고 답하면 절반만 맞은 것이다.</w:t>
      </w:r>
    </w:p>
    <w:p>
      <w:pPr>
        <w:spacing w:before="200" w:after="80"/>
      </w:pPr>
      <w:r>
        <w:rPr>
          <w:rFonts w:ascii="맑은 고딕" w:hAnsi="맑은 고딕" w:eastAsia="맑은 고딕" w:cs="맑은 고딕"/>
          <w:b/>
          <w:sz w:val="21"/>
        </w:rPr>
        <w:t>【수행】 점유 세션과 SQL 특정 (오류 직전 별도 세션에서 관찰)</w:t>
      </w:r>
    </w:p>
    <w:p>
      <w:pPr>
        <w:spacing w:before="120" w:after="0"/>
        <w:ind w:left="461"/>
      </w:pPr>
      <w:r>
        <w:rPr>
          <w:rFonts w:ascii="Consolas" w:hAnsi="Consolas" w:eastAsia="Consolas" w:cs="Consolas"/>
          <w:b w:val="0"/>
          <w:sz w:val="18"/>
        </w:rPr>
        <w:t>SYS@orcl&gt; SELECT s.sid, s.serial#, s.username, u.tablespace,</w:t>
      </w:r>
    </w:p>
    <w:p>
      <w:pPr>
        <w:spacing w:before="0" w:after="0"/>
        <w:ind w:left="461"/>
      </w:pPr>
      <w:r>
        <w:rPr>
          <w:rFonts w:ascii="Consolas" w:hAnsi="Consolas" w:eastAsia="Consolas" w:cs="Consolas"/>
          <w:b w:val="0"/>
          <w:sz w:val="18"/>
        </w:rPr>
        <w:t xml:space="preserve">  2         u.blocks*8192/1024/1024 mb, u.segtype, u.sql_id</w:t>
      </w:r>
    </w:p>
    <w:p>
      <w:pPr>
        <w:spacing w:before="0" w:after="0"/>
        <w:ind w:left="461"/>
      </w:pPr>
      <w:r>
        <w:rPr>
          <w:rFonts w:ascii="Consolas" w:hAnsi="Consolas" w:eastAsia="Consolas" w:cs="Consolas"/>
          <w:b w:val="0"/>
          <w:sz w:val="18"/>
        </w:rPr>
        <w:t xml:space="preserve">  3  FROM   v$tempseg_usage u JOIN v$session s ON u.session_addr = s.saddr</w:t>
      </w:r>
    </w:p>
    <w:p>
      <w:pPr>
        <w:spacing w:before="0" w:after="0"/>
        <w:ind w:left="461"/>
      </w:pPr>
      <w:r>
        <w:rPr>
          <w:rFonts w:ascii="Consolas" w:hAnsi="Consolas" w:eastAsia="Consolas" w:cs="Consolas"/>
          <w:b w:val="0"/>
          <w:sz w:val="18"/>
        </w:rPr>
        <w:t xml:space="preserve">  4  ORDER  BY u.blocks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SERIAL# USERNAME TABLESPACE         MB SEGTYPE SQL_ID</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 xml:space="preserve"> 145      23301 SQLT     TEMP               20 SORT    7ab9c3ktx0m2p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sql_id, SUBSTR(sql_text,1,70) txt FROM v$sql</w:t>
      </w:r>
    </w:p>
    <w:p>
      <w:pPr>
        <w:spacing w:before="0" w:after="0"/>
        <w:ind w:left="461"/>
      </w:pPr>
      <w:r>
        <w:rPr>
          <w:rFonts w:ascii="Consolas" w:hAnsi="Consolas" w:eastAsia="Consolas" w:cs="Consolas"/>
          <w:b w:val="0"/>
          <w:sz w:val="18"/>
        </w:rPr>
        <w:t xml:space="preserve">  2  WHERE  sql_id = '7ab9c3ktx0m2p';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TXT</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7ab9c3ktx0m2p SELECT detail_id, claim_id, drug_code, qty, unit_price, amt</w:t>
      </w:r>
    </w:p>
    <w:p>
      <w:pPr>
        <w:spacing w:before="0" w:after="120"/>
        <w:ind w:left="461"/>
      </w:pPr>
      <w:r>
        <w:rPr>
          <w:rFonts w:ascii="Consolas" w:hAnsi="Consolas" w:eastAsia="Consolas" w:cs="Consolas"/>
          <w:b w:val="0"/>
          <w:sz w:val="18"/>
        </w:rPr>
        <w:t xml:space="preserve">              FROM sqlt.claim_details ORDER BY amt, claim_id, detail_id</w:t>
      </w:r>
    </w:p>
    <w:p>
      <w:pPr>
        <w:spacing w:before="200" w:after="80"/>
      </w:pPr>
      <w:r>
        <w:rPr>
          <w:rFonts w:ascii="맑은 고딕" w:hAnsi="맑은 고딕" w:eastAsia="맑은 고딕" w:cs="맑은 고딕"/>
          <w:b/>
          <w:sz w:val="21"/>
        </w:rPr>
        <w:t>【판정 근거】 추적 결과</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관찰 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점유 세션</w:t>
            </w:r>
          </w:p>
        </w:tc>
        <w:tc>
          <w:tcPr>
            <w:tcW w:type="dxa" w:w="3024"/>
          </w:tcPr>
          <w:p>
            <w:pPr>
              <w:spacing w:before="0" w:after="0"/>
            </w:pPr>
            <w:r/>
            <w:r>
              <w:rPr>
                <w:rFonts w:ascii="맑은 고딕" w:hAnsi="맑은 고딕" w:eastAsia="맑은 고딕" w:cs="맑은 고딕"/>
                <w:b w:val="0"/>
                <w:sz w:val="19"/>
              </w:rPr>
              <w:t>SID 145 (SQLT)</w:t>
            </w:r>
          </w:p>
        </w:tc>
        <w:tc>
          <w:tcPr>
            <w:tcW w:type="dxa" w:w="3024"/>
          </w:tcPr>
          <w:p>
            <w:pPr>
              <w:spacing w:before="0" w:after="0"/>
            </w:pPr>
            <w:r/>
            <w:r>
              <w:rPr>
                <w:rFonts w:ascii="맑은 고딕" w:hAnsi="맑은 고딕" w:eastAsia="맑은 고딕" w:cs="맑은 고딕"/>
                <w:b w:val="0"/>
                <w:sz w:val="19"/>
              </w:rPr>
              <w:t>임시 영역 20MB 전부를 한 세션이 썼다</w:t>
            </w:r>
          </w:p>
        </w:tc>
      </w:tr>
      <w:tr>
        <w:tc>
          <w:tcPr>
            <w:tcW w:type="dxa" w:w="3024"/>
          </w:tcPr>
          <w:p>
            <w:pPr>
              <w:spacing w:before="0" w:after="0"/>
            </w:pPr>
            <w:r/>
            <w:r>
              <w:rPr>
                <w:rFonts w:ascii="맑은 고딕" w:hAnsi="맑은 고딕" w:eastAsia="맑은 고딕" w:cs="맑은 고딕"/>
                <w:b w:val="0"/>
                <w:sz w:val="19"/>
              </w:rPr>
              <w:t>SEGTYPE</w:t>
            </w:r>
          </w:p>
        </w:tc>
        <w:tc>
          <w:tcPr>
            <w:tcW w:type="dxa" w:w="3024"/>
          </w:tcPr>
          <w:p>
            <w:pPr>
              <w:spacing w:before="0" w:after="0"/>
            </w:pPr>
            <w:r/>
            <w:r>
              <w:rPr>
                <w:rFonts w:ascii="맑은 고딕" w:hAnsi="맑은 고딕" w:eastAsia="맑은 고딕" w:cs="맑은 고딕"/>
                <w:b w:val="0"/>
                <w:sz w:val="19"/>
              </w:rPr>
              <w:t>SORT</w:t>
            </w:r>
          </w:p>
        </w:tc>
        <w:tc>
          <w:tcPr>
            <w:tcW w:type="dxa" w:w="3024"/>
          </w:tcPr>
          <w:p>
            <w:pPr>
              <w:spacing w:before="0" w:after="0"/>
            </w:pPr>
            <w:r/>
            <w:r>
              <w:rPr>
                <w:rFonts w:ascii="맑은 고딕" w:hAnsi="맑은 고딕" w:eastAsia="맑은 고딕" w:cs="맑은 고딕"/>
                <w:b w:val="0"/>
                <w:sz w:val="19"/>
              </w:rPr>
              <w:t>정렬용 세그먼트. HASH 였다면 해시 조인이 원인이다</w:t>
            </w:r>
          </w:p>
        </w:tc>
      </w:tr>
      <w:tr>
        <w:tc>
          <w:tcPr>
            <w:tcW w:type="dxa" w:w="3024"/>
          </w:tcPr>
          <w:p>
            <w:pPr>
              <w:spacing w:before="0" w:after="0"/>
            </w:pPr>
            <w:r/>
            <w:r>
              <w:rPr>
                <w:rFonts w:ascii="맑은 고딕" w:hAnsi="맑은 고딕" w:eastAsia="맑은 고딕" w:cs="맑은 고딕"/>
                <w:b w:val="0"/>
                <w:sz w:val="19"/>
              </w:rPr>
              <w:t>점유량</w:t>
            </w:r>
          </w:p>
        </w:tc>
        <w:tc>
          <w:tcPr>
            <w:tcW w:type="dxa" w:w="3024"/>
          </w:tcPr>
          <w:p>
            <w:pPr>
              <w:spacing w:before="0" w:after="0"/>
            </w:pPr>
            <w:r/>
            <w:r>
              <w:rPr>
                <w:rFonts w:ascii="맑은 고딕" w:hAnsi="맑은 고딕" w:eastAsia="맑은 고딕" w:cs="맑은 고딕"/>
                <w:b w:val="0"/>
                <w:sz w:val="19"/>
              </w:rPr>
              <w:t>20MB = TEMP 전체</w:t>
            </w:r>
          </w:p>
        </w:tc>
        <w:tc>
          <w:tcPr>
            <w:tcW w:type="dxa" w:w="3024"/>
          </w:tcPr>
          <w:p>
            <w:pPr>
              <w:spacing w:before="0" w:after="0"/>
            </w:pPr>
            <w:r/>
            <w:r>
              <w:rPr>
                <w:rFonts w:ascii="맑은 고딕" w:hAnsi="맑은 고딕" w:eastAsia="맑은 고딕" w:cs="맑은 고딕"/>
                <w:b w:val="0"/>
                <w:sz w:val="19"/>
              </w:rPr>
              <w:t>자동 확장을 껐으므로 여기서 멈춘다</w:t>
            </w:r>
          </w:p>
        </w:tc>
      </w:tr>
      <w:tr>
        <w:tc>
          <w:tcPr>
            <w:tcW w:type="dxa" w:w="3024"/>
          </w:tcPr>
          <w:p>
            <w:pPr>
              <w:spacing w:before="0" w:after="0"/>
            </w:pPr>
            <w:r/>
            <w:r>
              <w:rPr>
                <w:rFonts w:ascii="맑은 고딕" w:hAnsi="맑은 고딕" w:eastAsia="맑은 고딕" w:cs="맑은 고딕"/>
                <w:b w:val="0"/>
                <w:sz w:val="19"/>
              </w:rPr>
              <w:t>SQL_ID</w:t>
            </w:r>
          </w:p>
        </w:tc>
        <w:tc>
          <w:tcPr>
            <w:tcW w:type="dxa" w:w="3024"/>
          </w:tcPr>
          <w:p>
            <w:pPr>
              <w:spacing w:before="0" w:after="0"/>
            </w:pPr>
            <w:r/>
            <w:r>
              <w:rPr>
                <w:rFonts w:ascii="맑은 고딕" w:hAnsi="맑은 고딕" w:eastAsia="맑은 고딕" w:cs="맑은 고딕"/>
                <w:b w:val="0"/>
                <w:sz w:val="19"/>
              </w:rPr>
              <w:t>7ab9c3ktx0m2p</w:t>
            </w:r>
          </w:p>
        </w:tc>
        <w:tc>
          <w:tcPr>
            <w:tcW w:type="dxa" w:w="3024"/>
          </w:tcPr>
          <w:p>
            <w:pPr>
              <w:spacing w:before="0" w:after="0"/>
            </w:pPr>
            <w:r/>
            <w:r>
              <w:rPr>
                <w:rFonts w:ascii="맑은 고딕" w:hAnsi="맑은 고딕" w:eastAsia="맑은 고딕" w:cs="맑은 고딕"/>
                <w:b w:val="0"/>
                <w:sz w:val="19"/>
              </w:rPr>
              <w:t>원인 SQL을 텍스트까지 특정했다. 조치 대상이 확정된다</w:t>
            </w:r>
          </w:p>
        </w:tc>
      </w:tr>
    </w:tbl>
    <w:p/>
    <w:p>
      <w:pPr>
        <w:spacing w:before="20" w:after="60"/>
        <w:ind w:left="403"/>
      </w:pPr>
      <w:r>
        <w:rPr>
          <w:rFonts w:ascii="맑은 고딕" w:hAnsi="맑은 고딕" w:eastAsia="맑은 고딕" w:cs="맑은 고딕"/>
          <w:b w:val="0"/>
          <w:sz w:val="19"/>
        </w:rPr>
        <w:t>▸ V$TEMPSEG_USAGE 는 SESSION_ADDR 로 V$SESSION.SADDR 과 조인한다. SID 로 직접 조인하려 하면 컬럼이 없어 실패한다. 실무에서 이 조인 키를 몰라 시간을 낭비하는 경우가 많다.</w:t>
      </w:r>
    </w:p>
    <w:p>
      <w:pPr>
        <w:spacing w:before="200" w:after="80"/>
      </w:pPr>
      <w:r>
        <w:rPr>
          <w:rFonts w:ascii="맑은 고딕" w:hAnsi="맑은 고딕" w:eastAsia="맑은 고딕" w:cs="맑은 고딕"/>
          <w:b/>
          <w:sz w:val="21"/>
        </w:rPr>
        <w:t>【수행】 공간 반환 여부 판정</w:t>
      </w:r>
    </w:p>
    <w:p>
      <w:pPr>
        <w:spacing w:before="120" w:after="0"/>
        <w:ind w:left="461"/>
      </w:pPr>
      <w:r>
        <w:rPr>
          <w:rFonts w:ascii="Consolas" w:hAnsi="Consolas" w:eastAsia="Consolas" w:cs="Consolas"/>
          <w:b w:val="0"/>
          <w:sz w:val="18"/>
        </w:rPr>
        <w:t>SYS@orcl&gt; -- 오류를 낸 세션이 종료된 뒤</w:t>
      </w:r>
    </w:p>
    <w:p>
      <w:pPr>
        <w:spacing w:before="0" w:after="0"/>
        <w:ind w:left="461"/>
      </w:pPr>
      <w:r>
        <w:rPr>
          <w:rFonts w:ascii="Consolas" w:hAnsi="Consolas" w:eastAsia="Consolas" w:cs="Consolas"/>
          <w:b w:val="0"/>
          <w:sz w:val="18"/>
        </w:rPr>
        <w:t>SYS@orcl&gt; SELECT COUNT(*) FROM v$tempseg_usage;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tablespace_name, ROUND(used_blocks*8192/1024/1024) used_mb,</w:t>
      </w:r>
    </w:p>
    <w:p>
      <w:pPr>
        <w:spacing w:before="0" w:after="0"/>
        <w:ind w:left="461"/>
      </w:pPr>
      <w:r>
        <w:rPr>
          <w:rFonts w:ascii="Consolas" w:hAnsi="Consolas" w:eastAsia="Consolas" w:cs="Consolas"/>
          <w:b w:val="0"/>
          <w:sz w:val="18"/>
        </w:rPr>
        <w:t xml:space="preserve">  2         ROUND(total_blocks*8192/1024/1024) total_mb,</w:t>
      </w:r>
    </w:p>
    <w:p>
      <w:pPr>
        <w:spacing w:before="0" w:after="0"/>
        <w:ind w:left="461"/>
      </w:pPr>
      <w:r>
        <w:rPr>
          <w:rFonts w:ascii="Consolas" w:hAnsi="Consolas" w:eastAsia="Consolas" w:cs="Consolas"/>
          <w:b w:val="0"/>
          <w:sz w:val="18"/>
        </w:rPr>
        <w:t xml:space="preserve">  3         max_used_blocks*8192/1024/1024 max_used_mb</w:t>
      </w:r>
    </w:p>
    <w:p>
      <w:pPr>
        <w:spacing w:before="0" w:after="0"/>
        <w:ind w:left="461"/>
      </w:pPr>
      <w:r>
        <w:rPr>
          <w:rFonts w:ascii="Consolas" w:hAnsi="Consolas" w:eastAsia="Consolas" w:cs="Consolas"/>
          <w:b w:val="0"/>
          <w:sz w:val="18"/>
        </w:rPr>
        <w:t xml:space="preserve">  4  FROM   v$sort_segment;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TABLESPACE_NAME    USED_MB   TOTAL_MB MAX_USED_MB</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TEMP                     0         19          19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tablespace_name, ROUND(bytes_used/1024/1024) used_mb,</w:t>
      </w:r>
    </w:p>
    <w:p>
      <w:pPr>
        <w:spacing w:before="0" w:after="0"/>
        <w:ind w:left="461"/>
      </w:pPr>
      <w:r>
        <w:rPr>
          <w:rFonts w:ascii="Consolas" w:hAnsi="Consolas" w:eastAsia="Consolas" w:cs="Consolas"/>
          <w:b w:val="0"/>
          <w:sz w:val="18"/>
        </w:rPr>
        <w:t xml:space="preserve">  2         ROUND(bytes_free/1024/1024) free_mb</w:t>
      </w:r>
    </w:p>
    <w:p>
      <w:pPr>
        <w:spacing w:before="0" w:after="0"/>
        <w:ind w:left="461"/>
      </w:pPr>
      <w:r>
        <w:rPr>
          <w:rFonts w:ascii="Consolas" w:hAnsi="Consolas" w:eastAsia="Consolas" w:cs="Consolas"/>
          <w:b w:val="0"/>
          <w:sz w:val="18"/>
        </w:rPr>
        <w:t xml:space="preserve">  3  FROM   v$temp_space_header;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TABLESPACE_NAME    USED_MB    FREE_MB</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TEMP                    19          1</w:t>
      </w:r>
    </w:p>
    <w:p>
      <w:pPr>
        <w:spacing w:before="200" w:after="80"/>
      </w:pPr>
      <w:r>
        <w:rPr>
          <w:rFonts w:ascii="맑은 고딕" w:hAnsi="맑은 고딕" w:eastAsia="맑은 고딕" w:cs="맑은 고딕"/>
          <w:b/>
          <w:sz w:val="21"/>
        </w:rPr>
        <w:t>【판정 근거】 반환 여부의 정확한 해석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무엇을 말하는가</w:t>
            </w:r>
          </w:p>
        </w:tc>
      </w:tr>
      <w:tr>
        <w:tc>
          <w:tcPr>
            <w:tcW w:type="dxa" w:w="3024"/>
          </w:tcPr>
          <w:p>
            <w:pPr>
              <w:spacing w:before="0" w:after="0"/>
            </w:pPr>
            <w:r/>
            <w:r>
              <w:rPr>
                <w:rFonts w:ascii="맑은 고딕" w:hAnsi="맑은 고딕" w:eastAsia="맑은 고딕" w:cs="맑은 고딕"/>
                <w:b w:val="0"/>
                <w:sz w:val="19"/>
              </w:rPr>
              <w:t>V$TEMPSEG_USAGE</w:t>
            </w:r>
          </w:p>
        </w:tc>
        <w:tc>
          <w:tcPr>
            <w:tcW w:type="dxa" w:w="3024"/>
          </w:tcPr>
          <w:p>
            <w:pPr>
              <w:spacing w:before="0" w:after="0"/>
            </w:pPr>
            <w:r/>
            <w:r>
              <w:rPr>
                <w:rFonts w:ascii="맑은 고딕" w:hAnsi="맑은 고딕" w:eastAsia="맑은 고딕" w:cs="맑은 고딕"/>
                <w:b w:val="0"/>
                <w:sz w:val="19"/>
              </w:rPr>
              <w:t>0건</w:t>
            </w:r>
          </w:p>
        </w:tc>
        <w:tc>
          <w:tcPr>
            <w:tcW w:type="dxa" w:w="3024"/>
          </w:tcPr>
          <w:p>
            <w:pPr>
              <w:spacing w:before="0" w:after="0"/>
            </w:pPr>
            <w:r/>
            <w:r>
              <w:rPr>
                <w:rFonts w:ascii="맑은 고딕" w:hAnsi="맑은 고딕" w:eastAsia="맑은 고딕" w:cs="맑은 고딕"/>
                <w:b w:val="0"/>
                <w:sz w:val="19"/>
              </w:rPr>
              <w:t>세션이 쓰던 익스텐트는 반환됐다. 다른 세션이 즉시 쓸 수 있다</w:t>
            </w:r>
          </w:p>
        </w:tc>
      </w:tr>
      <w:tr>
        <w:tc>
          <w:tcPr>
            <w:tcW w:type="dxa" w:w="3024"/>
          </w:tcPr>
          <w:p>
            <w:pPr>
              <w:spacing w:before="0" w:after="0"/>
            </w:pPr>
            <w:r/>
            <w:r>
              <w:rPr>
                <w:rFonts w:ascii="맑은 고딕" w:hAnsi="맑은 고딕" w:eastAsia="맑은 고딕" w:cs="맑은 고딕"/>
                <w:b w:val="0"/>
                <w:sz w:val="19"/>
              </w:rPr>
              <w:t>V$SORT_SEGMENT.USED_MB</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현재 사용 중인 정렬 공간은 없다</w:t>
            </w:r>
          </w:p>
        </w:tc>
      </w:tr>
      <w:tr>
        <w:tc>
          <w:tcPr>
            <w:tcW w:type="dxa" w:w="3024"/>
          </w:tcPr>
          <w:p>
            <w:pPr>
              <w:spacing w:before="0" w:after="0"/>
            </w:pPr>
            <w:r/>
            <w:r>
              <w:rPr>
                <w:rFonts w:ascii="맑은 고딕" w:hAnsi="맑은 고딕" w:eastAsia="맑은 고딕" w:cs="맑은 고딕"/>
                <w:b w:val="0"/>
                <w:sz w:val="19"/>
              </w:rPr>
              <w:t>V$SORT_SEGMENT.TOTAL_MB</w:t>
            </w:r>
          </w:p>
        </w:tc>
        <w:tc>
          <w:tcPr>
            <w:tcW w:type="dxa" w:w="3024"/>
          </w:tcPr>
          <w:p>
            <w:pPr>
              <w:spacing w:before="0" w:after="0"/>
            </w:pPr>
            <w:r/>
            <w:r>
              <w:rPr>
                <w:rFonts w:ascii="맑은 고딕" w:hAnsi="맑은 고딕" w:eastAsia="맑은 고딕" w:cs="맑은 고딕"/>
                <w:b w:val="0"/>
                <w:sz w:val="19"/>
              </w:rPr>
              <w:t>19</w:t>
            </w:r>
          </w:p>
        </w:tc>
        <w:tc>
          <w:tcPr>
            <w:tcW w:type="dxa" w:w="3024"/>
          </w:tcPr>
          <w:p>
            <w:pPr>
              <w:spacing w:before="0" w:after="0"/>
            </w:pPr>
            <w:r/>
            <w:r>
              <w:rPr>
                <w:rFonts w:ascii="맑은 고딕" w:hAnsi="맑은 고딕" w:eastAsia="맑은 고딕" w:cs="맑은 고딕"/>
                <w:b w:val="0"/>
                <w:sz w:val="19"/>
              </w:rPr>
              <w:t>정렬 세그먼트 자체는 그대로 남아 있다. OS 파일 크기도 줄지 않는다</w:t>
            </w:r>
          </w:p>
        </w:tc>
      </w:tr>
      <w:tr>
        <w:tc>
          <w:tcPr>
            <w:tcW w:type="dxa" w:w="3024"/>
          </w:tcPr>
          <w:p>
            <w:pPr>
              <w:spacing w:before="0" w:after="0"/>
            </w:pPr>
            <w:r/>
            <w:r>
              <w:rPr>
                <w:rFonts w:ascii="맑은 고딕" w:hAnsi="맑은 고딕" w:eastAsia="맑은 고딕" w:cs="맑은 고딕"/>
                <w:b w:val="0"/>
                <w:sz w:val="19"/>
              </w:rPr>
              <w:t>V$TEMP_SPACE_HEADER.USED_MB</w:t>
            </w:r>
          </w:p>
        </w:tc>
        <w:tc>
          <w:tcPr>
            <w:tcW w:type="dxa" w:w="3024"/>
          </w:tcPr>
          <w:p>
            <w:pPr>
              <w:spacing w:before="0" w:after="0"/>
            </w:pPr>
            <w:r/>
            <w:r>
              <w:rPr>
                <w:rFonts w:ascii="맑은 고딕" w:hAnsi="맑은 고딕" w:eastAsia="맑은 고딕" w:cs="맑은 고딕"/>
                <w:b w:val="0"/>
                <w:sz w:val="19"/>
              </w:rPr>
              <w:t>19</w:t>
            </w:r>
          </w:p>
        </w:tc>
        <w:tc>
          <w:tcPr>
            <w:tcW w:type="dxa" w:w="3024"/>
          </w:tcPr>
          <w:p>
            <w:pPr>
              <w:spacing w:before="0" w:after="0"/>
            </w:pPr>
            <w:r/>
            <w:r>
              <w:rPr>
                <w:rFonts w:ascii="맑은 고딕" w:hAnsi="맑은 고딕" w:eastAsia="맑은 고딕" w:cs="맑은 고딕"/>
                <w:b w:val="0"/>
                <w:sz w:val="19"/>
              </w:rPr>
              <w:t>파일 헤더 기준으로는 여전히 19MB가 "쓰인 것"으로 보인다</w:t>
            </w:r>
          </w:p>
        </w:tc>
      </w:tr>
    </w:tbl>
    <w:p/>
    <w:p>
      <w:pPr>
        <w:spacing w:before="20" w:after="60"/>
        <w:ind w:left="403"/>
      </w:pPr>
      <w:r>
        <w:rPr>
          <w:rFonts w:ascii="맑은 고딕" w:hAnsi="맑은 고딕" w:eastAsia="맑은 고딕" w:cs="맑은 고딕"/>
          <w:b w:val="0"/>
          <w:sz w:val="19"/>
        </w:rPr>
        <w:t>▸ 여기서 초급자의 오판이 나온다. V$TEMP_SPACE_HEADER 만 보면 "세션이 끝났는데 공간이 반환되지 않았다"고 결론 내리게 된다. 실제로는 정렬 세그먼트가 재사용을 위해 유지되는 것이며 익스텐트는 이미 자유 목록에 반환됐다. 진짜 반환 여부를 판정하는 뷰는 V$SORT_SEGMENT.USED_BLOCKS 와 V$TEMPSEG_USAGE 다. 물리적으로 파일을 줄이고 싶다면 ALTER TABLESPACE temp SHRINK SPACE 를 써야 한다.</w:t>
      </w:r>
    </w:p>
    <w:p>
      <w:pPr>
        <w:spacing w:before="200" w:after="80"/>
      </w:pPr>
      <w:r>
        <w:rPr>
          <w:rFonts w:ascii="맑은 고딕" w:hAnsi="맑은 고딕" w:eastAsia="맑은 고딕" w:cs="맑은 고딕"/>
          <w:b/>
          <w:sz w:val="21"/>
        </w:rPr>
        <w:t>【수행】 구성 조정과 원복</w:t>
      </w:r>
    </w:p>
    <w:p>
      <w:pPr>
        <w:spacing w:before="120" w:after="0"/>
        <w:ind w:left="461"/>
      </w:pPr>
      <w:r>
        <w:rPr>
          <w:rFonts w:ascii="Consolas" w:hAnsi="Consolas" w:eastAsia="Consolas" w:cs="Consolas"/>
          <w:b w:val="0"/>
          <w:sz w:val="18"/>
        </w:rPr>
        <w:t>SYS@orcl&gt; ALTER DATABASE TEMPFILE '/u02/oradata/orcl/temp01.dbf'</w:t>
      </w:r>
    </w:p>
    <w:p>
      <w:pPr>
        <w:spacing w:before="0" w:after="0"/>
        <w:ind w:left="461"/>
      </w:pPr>
      <w:r>
        <w:rPr>
          <w:rFonts w:ascii="Consolas" w:hAnsi="Consolas" w:eastAsia="Consolas" w:cs="Consolas"/>
          <w:b w:val="0"/>
          <w:sz w:val="18"/>
        </w:rPr>
        <w:t xml:space="preserve">  2  AUTOEXTEND ON NEXT 16M MAXSIZE 1G;</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Database altered.</w:t>
      </w:r>
    </w:p>
    <w:p>
      <w:pPr>
        <w:spacing w:before="120" w:after="0"/>
        <w:ind w:left="461"/>
      </w:pPr>
      <w:r>
        <w:rPr>
          <w:rFonts w:ascii="Consolas" w:hAnsi="Consolas" w:eastAsia="Consolas" w:cs="Consolas"/>
          <w:b w:val="0"/>
          <w:sz w:val="18"/>
        </w:rPr>
        <w:t>-- (세션 B) 작업 영역 정책을 되돌리고 같은 조회를 재실행한다.</w:t>
      </w:r>
    </w:p>
    <w:p>
      <w:pPr>
        <w:spacing w:before="0" w:after="0"/>
        <w:ind w:left="461"/>
      </w:pPr>
      <w:r>
        <w:rPr>
          <w:rFonts w:ascii="Consolas" w:hAnsi="Consolas" w:eastAsia="Consolas" w:cs="Consolas"/>
          <w:b w:val="0"/>
          <w:sz w:val="18"/>
        </w:rPr>
        <w:t>SQLT@orcl&gt; ALTER SESSION SET workarea_size_policy = AUTO;</w:t>
      </w:r>
    </w:p>
    <w:p>
      <w:pPr>
        <w:spacing w:before="0" w:after="0"/>
        <w:ind w:left="461"/>
      </w:pPr>
      <w:r>
        <w:rPr>
          <w:rFonts w:ascii="Consolas" w:hAnsi="Consolas" w:eastAsia="Consolas" w:cs="Consolas"/>
          <w:b w:val="0"/>
          <w:sz w:val="18"/>
        </w:rPr>
        <w:t>SQLT@orcl&gt; SELECT detail_id, claim_id, drug_code, qty, unit_price, amt</w:t>
      </w:r>
    </w:p>
    <w:p>
      <w:pPr>
        <w:spacing w:before="0" w:after="0"/>
        <w:ind w:left="461"/>
      </w:pPr>
      <w:r>
        <w:rPr>
          <w:rFonts w:ascii="Consolas" w:hAnsi="Consolas" w:eastAsia="Consolas" w:cs="Consolas"/>
          <w:b w:val="0"/>
          <w:sz w:val="18"/>
        </w:rPr>
        <w:t xml:space="preserve">  2  FROM   sqlt.claim_details ORDER BY amt, claim_id, detail_id;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899894 rows selected.</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00:00:38.16</w:t>
      </w:r>
    </w:p>
    <w:p>
      <w:pPr>
        <w:spacing w:before="120" w:after="0"/>
        <w:ind w:left="461"/>
      </w:pPr>
      <w:r>
        <w:rPr>
          <w:rFonts w:ascii="Consolas" w:hAnsi="Consolas" w:eastAsia="Consolas" w:cs="Consolas"/>
          <w:b w:val="0"/>
          <w:sz w:val="18"/>
        </w:rPr>
        <w:t>SYS@orcl&gt; ALTER DATABASE TEMPFILE '/u02/oradata/orcl/temp01.dbf'</w:t>
      </w:r>
    </w:p>
    <w:p>
      <w:pPr>
        <w:spacing w:before="0" w:after="0"/>
        <w:ind w:left="461"/>
      </w:pPr>
      <w:r>
        <w:rPr>
          <w:rFonts w:ascii="Consolas" w:hAnsi="Consolas" w:eastAsia="Consolas" w:cs="Consolas"/>
          <w:b w:val="0"/>
          <w:sz w:val="18"/>
        </w:rPr>
        <w:t xml:space="preserve">  2  AUTOEXTEND ON NEXT 16M MAXSIZE UNLIMITED;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Database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file_name, bytes/1024/1024 mb, autoextensible,</w:t>
      </w:r>
    </w:p>
    <w:p>
      <w:pPr>
        <w:spacing w:before="0" w:after="0"/>
        <w:ind w:left="461"/>
      </w:pPr>
      <w:r>
        <w:rPr>
          <w:rFonts w:ascii="Consolas" w:hAnsi="Consolas" w:eastAsia="Consolas" w:cs="Consolas"/>
          <w:b w:val="0"/>
          <w:sz w:val="18"/>
        </w:rPr>
        <w:t xml:space="preserve">  2         ROUND(maxbytes/1024/1024) max_mb FROM dba_temp_files;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FILE_NAME                             MB AUTOEXTENSIBLE     MAX_MB</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/u02/oradata/orcl/temp01.dbf         20 YES                 32768</w:t>
      </w:r>
    </w:p>
    <w:p>
      <w:pPr>
        <w:spacing w:before="20" w:after="60"/>
        <w:ind w:left="403"/>
      </w:pPr>
      <w:r>
        <w:rPr>
          <w:rFonts w:ascii="맑은 고딕" w:hAnsi="맑은 고딕" w:eastAsia="맑은 고딕" w:cs="맑은 고딕"/>
          <w:b w:val="0"/>
          <w:sz w:val="19"/>
        </w:rPr>
        <w:t>▸ 원복 시 파일 크기(20MB)는 원래대로 돌아오지 않는다. 자동 확장으로 커진 임시 파일은 자동으로 줄지 않기 때문이다. 이 실습에서는 20MB에서 시작해 자동 확장을 껐다가 다시 켠 것이므로 크기가 그대로지만, 확장이 실제로 일어난 뒤라면 SHRINK 로 줄이거나 그대로 두겠다는 판단을 남겨야 한다. "원복했다"고 쓰기 전에 실제 크기를 조회해 확인하는 것이 이 과제의 마지막 채점 항목이다.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4</w:t>
            </w:r>
          </w:p>
          <w:p>
            <w:pPr>
              <w:spacing w:before="0" w:after="0"/>
            </w:pPr>
            <w:r>
              <w:rPr>
                <w:rFonts w:ascii="맑은 고딕" w:hAnsi="맑은 고딕" w:eastAsia="맑은 고딕" w:cs="맑은 고딕"/>
                <w:b w:val="0"/>
                <w:sz w:val="19"/>
              </w:rPr>
              <w:t>· 10번 — 4개 범주 각 3개 이상 점검(2점) / 기본값 이탈 항목과 추정 이유(1점) / 메모리 관리 방식 판정에 V$SGA_DYNAMIC_COMPONENTS 근거 사용(2점) / 두 조회 경로의 차이(1점)</w:t>
            </w:r>
          </w:p>
          <w:p>
            <w:pPr>
              <w:spacing w:before="0" w:after="0"/>
            </w:pPr>
            <w:r>
              <w:rPr>
                <w:rFonts w:ascii="맑은 고딕" w:hAnsi="맑은 고딕" w:eastAsia="맑은 고딕" w:cs="맑은 고딕"/>
                <w:b w:val="0"/>
                <w:sz w:val="19"/>
              </w:rPr>
              <w:t>· 11번 — 조치 전 4항목 캡처(1점) / ORA-01555 재현과 메시지 전문(1점) / 시간 문제와 공간 문제의 구분, ORA-30036 언급(1점) / MAXQUERYLEN 과 TUNED_UNDORETENTION 비교 판정(1점) / GUARANTEE 의 위험(1점) / 원복 확인(1점)</w:t>
            </w:r>
          </w:p>
          <w:p>
            <w:pPr>
              <w:spacing w:before="0" w:after="0"/>
            </w:pPr>
            <w:r>
              <w:rPr>
                <w:rFonts w:ascii="맑은 고딕" w:hAnsi="맑은 고딕" w:eastAsia="맑은 고딕" w:cs="맑은 고딕"/>
                <w:b w:val="0"/>
                <w:sz w:val="19"/>
              </w:rPr>
              <w:t>· 12번 — 조치 전 크기·자동확장 캡처(1점) / ORA-01652 재현과 테이블스페이스 이름 확인(1점) / V$TEMPSEG_USAGE 로 세션·SQL 특정(2점) / 반환 여부를 V$SORT_SEGMENT 로 판정(1점) / 원복 확인(1점)</w:t>
            </w:r>
          </w:p>
          <w:p>
            <w:pPr>
              <w:spacing w:before="0" w:after="0"/>
            </w:pPr>
            <w:r>
              <w:rPr>
                <w:rFonts w:ascii="맑은 고딕" w:hAnsi="맑은 고딕" w:eastAsia="맑은 고딕" w:cs="맑은 고딕"/>
                <w:b w:val="0"/>
                <w:sz w:val="19"/>
              </w:rPr>
              <w:t>· 감점 — 파라미터를 SCOPE=BOTH 또는 SPFILE 로 변경하고 원복하지 않은 경우 과제당 2점 감점</w:t>
            </w:r>
          </w:p>
        </w:tc>
      </w:tr>
    </w:tbl>
    <w:p/>
    <w:p>
      <w:pPr>
        <w:spacing w:before="320" w:after="120"/>
      </w:pPr>
      <w:r>
        <w:rPr>
          <w:rFonts w:ascii="맑은 고딕" w:hAnsi="맑은 고딕" w:eastAsia="맑은 고딕" w:cs="맑은 고딕"/>
          <w:b/>
          <w:sz w:val="24"/>
        </w:rPr>
        <w:t>Section 5  [DB Time 기반 측정과 델타 계산]</w:t>
      </w:r>
    </w:p>
    <w:p>
      <w:pPr>
        <w:spacing w:before="0" w:after="80"/>
      </w:pPr>
      <w:r>
        <w:rPr>
          <w:rFonts w:ascii="맑은 고딕" w:hAnsi="맑은 고딕" w:eastAsia="맑은 고딕" w:cs="맑은 고딕"/>
          <w:b w:val="0"/>
          <w:sz w:val="20"/>
        </w:rPr>
        <w:t>이 절의 모든 답은 뺄셈이다. 누적값 하나만 제시한 답안은 명령이 완벽해도 0점이다. 뺄셈이 성립하려면 T0·T1 두 시점과 그 사이의 경과 시간이 함께 남아 있어야 하며, 그것이 13번을 먼저 수행해야 하는 이유다.</w:t>
      </w:r>
    </w:p>
    <w:p>
      <w:pPr>
        <w:spacing w:before="200" w:after="60"/>
      </w:pPr>
      <w:r>
        <w:rPr>
          <w:rFonts w:ascii="맑은 고딕" w:hAnsi="맑은 고딕" w:eastAsia="맑은 고딕" w:cs="맑은 고딕"/>
          <w:b/>
          <w:sz w:val="21"/>
        </w:rPr>
        <w:t>13. 현재 인스턴스의 DB Time 구성을 분해하고 부하 직전 기준값(T0)을 캡처하시오.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시간 모델 상위 항목 조회</w:t>
      </w:r>
    </w:p>
    <w:p>
      <w:pPr>
        <w:spacing w:before="120" w:after="0"/>
        <w:ind w:left="461"/>
      </w:pPr>
      <w:r>
        <w:rPr>
          <w:rFonts w:ascii="Consolas" w:hAnsi="Consolas" w:eastAsia="Consolas" w:cs="Consolas"/>
          <w:b w:val="0"/>
          <w:sz w:val="18"/>
        </w:rPr>
        <w:t>SYS@orcl&gt; COL stat_name FORMAT a42</w:t>
      </w:r>
    </w:p>
    <w:p>
      <w:pPr>
        <w:spacing w:before="0" w:after="0"/>
        <w:ind w:left="461"/>
      </w:pPr>
      <w:r>
        <w:rPr>
          <w:rFonts w:ascii="Consolas" w:hAnsi="Consolas" w:eastAsia="Consolas" w:cs="Consolas"/>
          <w:b w:val="0"/>
          <w:sz w:val="18"/>
        </w:rPr>
        <w:t>SYS@orcl&gt; SELECT stat_name, value, ROUND(value/1e6,2) sec</w:t>
      </w:r>
    </w:p>
    <w:p>
      <w:pPr>
        <w:spacing w:before="0" w:after="0"/>
        <w:ind w:left="461"/>
      </w:pPr>
      <w:r>
        <w:rPr>
          <w:rFonts w:ascii="Consolas" w:hAnsi="Consolas" w:eastAsia="Consolas" w:cs="Consolas"/>
          <w:b w:val="0"/>
          <w:sz w:val="18"/>
        </w:rPr>
        <w:t xml:space="preserve">  2  FROM   v$sys_time_model</w:t>
      </w:r>
    </w:p>
    <w:p>
      <w:pPr>
        <w:spacing w:before="0" w:after="0"/>
        <w:ind w:left="461"/>
      </w:pPr>
      <w:r>
        <w:rPr>
          <w:rFonts w:ascii="Consolas" w:hAnsi="Consolas" w:eastAsia="Consolas" w:cs="Consolas"/>
          <w:b w:val="0"/>
          <w:sz w:val="18"/>
        </w:rPr>
        <w:t xml:space="preserve">  3  ORDER  BY value DESC FETCH FIRST 12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VALUE        SEC</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background elapsed time                    2075864312    2075.86</w:t>
      </w:r>
    </w:p>
    <w:p>
      <w:pPr>
        <w:spacing w:before="0" w:after="0"/>
        <w:ind w:left="461"/>
      </w:pPr>
      <w:r>
        <w:rPr>
          <w:rFonts w:ascii="Consolas" w:hAnsi="Consolas" w:eastAsia="Consolas" w:cs="Consolas"/>
          <w:b w:val="0"/>
          <w:sz w:val="18"/>
        </w:rPr>
        <w:t>DB time                                    2026991559    2026.99</w:t>
      </w:r>
    </w:p>
    <w:p>
      <w:pPr>
        <w:spacing w:before="0" w:after="0"/>
        <w:ind w:left="461"/>
      </w:pPr>
      <w:r>
        <w:rPr>
          <w:rFonts w:ascii="Consolas" w:hAnsi="Consolas" w:eastAsia="Consolas" w:cs="Consolas"/>
          <w:b w:val="0"/>
          <w:sz w:val="18"/>
        </w:rPr>
        <w:t>DB CPU                                     1856858774    1856.86</w:t>
      </w:r>
    </w:p>
    <w:p>
      <w:pPr>
        <w:spacing w:before="0" w:after="0"/>
        <w:ind w:left="461"/>
      </w:pPr>
      <w:r>
        <w:rPr>
          <w:rFonts w:ascii="Consolas" w:hAnsi="Consolas" w:eastAsia="Consolas" w:cs="Consolas"/>
          <w:b w:val="0"/>
          <w:sz w:val="18"/>
        </w:rPr>
        <w:t>sql execute elapsed time                   1652136118    1652.14</w:t>
      </w:r>
    </w:p>
    <w:p>
      <w:pPr>
        <w:spacing w:before="0" w:after="0"/>
        <w:ind w:left="461"/>
      </w:pPr>
      <w:r>
        <w:rPr>
          <w:rFonts w:ascii="Consolas" w:hAnsi="Consolas" w:eastAsia="Consolas" w:cs="Consolas"/>
          <w:b w:val="0"/>
          <w:sz w:val="18"/>
        </w:rPr>
        <w:t>background cpu time                         489164560     489.16</w:t>
      </w:r>
    </w:p>
    <w:p>
      <w:pPr>
        <w:spacing w:before="0" w:after="0"/>
        <w:ind w:left="461"/>
      </w:pPr>
      <w:r>
        <w:rPr>
          <w:rFonts w:ascii="Consolas" w:hAnsi="Consolas" w:eastAsia="Consolas" w:cs="Consolas"/>
          <w:b w:val="0"/>
          <w:sz w:val="18"/>
        </w:rPr>
        <w:t>parse time elapsed                          287017981     287.02</w:t>
      </w:r>
    </w:p>
    <w:p>
      <w:pPr>
        <w:spacing w:before="0" w:after="0"/>
        <w:ind w:left="461"/>
      </w:pPr>
      <w:r>
        <w:rPr>
          <w:rFonts w:ascii="Consolas" w:hAnsi="Consolas" w:eastAsia="Consolas" w:cs="Consolas"/>
          <w:b w:val="0"/>
          <w:sz w:val="18"/>
        </w:rPr>
        <w:t>hard parse elapsed time                     220556500     220.56</w:t>
      </w:r>
    </w:p>
    <w:p>
      <w:pPr>
        <w:spacing w:before="0" w:after="0"/>
        <w:ind w:left="461"/>
      </w:pPr>
      <w:r>
        <w:rPr>
          <w:rFonts w:ascii="Consolas" w:hAnsi="Consolas" w:eastAsia="Consolas" w:cs="Consolas"/>
          <w:b w:val="0"/>
          <w:sz w:val="18"/>
        </w:rPr>
        <w:t>connection management call elapsed time      35752235      35.75</w:t>
      </w:r>
    </w:p>
    <w:p>
      <w:pPr>
        <w:spacing w:before="0" w:after="0"/>
        <w:ind w:left="461"/>
      </w:pPr>
      <w:r>
        <w:rPr>
          <w:rFonts w:ascii="Consolas" w:hAnsi="Consolas" w:eastAsia="Consolas" w:cs="Consolas"/>
          <w:b w:val="0"/>
          <w:sz w:val="18"/>
        </w:rPr>
        <w:t>RMAN cpu time (backup/restore)               21929356      21.93</w:t>
      </w:r>
    </w:p>
    <w:p>
      <w:pPr>
        <w:spacing w:before="0" w:after="0"/>
        <w:ind w:left="461"/>
      </w:pPr>
      <w:r>
        <w:rPr>
          <w:rFonts w:ascii="Consolas" w:hAnsi="Consolas" w:eastAsia="Consolas" w:cs="Consolas"/>
          <w:b w:val="0"/>
          <w:sz w:val="18"/>
        </w:rPr>
        <w:t>hard parse (sharing criteria) elapsed time    6029944       6.03</w:t>
      </w:r>
    </w:p>
    <w:p>
      <w:pPr>
        <w:spacing w:before="0" w:after="0"/>
        <w:ind w:left="461"/>
      </w:pPr>
      <w:r>
        <w:rPr>
          <w:rFonts w:ascii="Consolas" w:hAnsi="Consolas" w:eastAsia="Consolas" w:cs="Consolas"/>
          <w:b w:val="0"/>
          <w:sz w:val="18"/>
        </w:rPr>
        <w:t>failed parse elapsed time                     2729825       2.73</w:t>
      </w:r>
    </w:p>
    <w:p>
      <w:pPr>
        <w:spacing w:before="0" w:after="120"/>
        <w:ind w:left="461"/>
      </w:pPr>
      <w:r>
        <w:rPr>
          <w:rFonts w:ascii="Consolas" w:hAnsi="Consolas" w:eastAsia="Consolas" w:cs="Consolas"/>
          <w:b w:val="0"/>
          <w:sz w:val="18"/>
        </w:rPr>
        <w:t>PL/SQL execution elapsed time                 2344025       2.34</w:t>
      </w:r>
    </w:p>
    <w:p>
      <w:pPr>
        <w:spacing w:before="200" w:after="80"/>
      </w:pPr>
      <w:r>
        <w:rPr>
          <w:rFonts w:ascii="맑은 고딕" w:hAnsi="맑은 고딕" w:eastAsia="맑은 고딕" w:cs="맑은 고딕"/>
          <w:b/>
          <w:sz w:val="21"/>
        </w:rPr>
        <w:t>【판정 근거】 시간 모델의 계층 구조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상위</w:t>
            </w:r>
          </w:p>
        </w:tc>
        <w:tc>
          <w:tcPr>
            <w:tcW w:type="dxa" w:w="3024"/>
          </w:tcPr>
          <w:p>
            <w:pPr>
              <w:spacing w:before="0" w:after="0"/>
            </w:pPr>
            <w:r/>
            <w:r>
              <w:rPr>
                <w:rFonts w:ascii="맑은 고딕" w:hAnsi="맑은 고딕" w:eastAsia="맑은 고딕" w:cs="맑은 고딕"/>
                <w:b/>
                <w:sz w:val="19"/>
              </w:rPr>
              <w:t>하위</w:t>
            </w:r>
          </w:p>
        </w:tc>
        <w:tc>
          <w:tcPr>
            <w:tcW w:type="dxa" w:w="3024"/>
          </w:tcPr>
          <w:p>
            <w:pPr>
              <w:spacing w:before="0" w:after="0"/>
            </w:pPr>
            <w:r/>
            <w:r>
              <w:rPr>
                <w:rFonts w:ascii="맑은 고딕" w:hAnsi="맑은 고딕" w:eastAsia="맑은 고딕" w:cs="맑은 고딕"/>
                <w:b/>
                <w:sz w:val="19"/>
              </w:rPr>
              <w:t>관계</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DB CPU</w:t>
            </w:r>
          </w:p>
        </w:tc>
        <w:tc>
          <w:tcPr>
            <w:tcW w:type="dxa" w:w="3024"/>
          </w:tcPr>
          <w:p>
            <w:pPr>
              <w:spacing w:before="0" w:after="0"/>
            </w:pPr>
            <w:r/>
            <w:r>
              <w:rPr>
                <w:rFonts w:ascii="맑은 고딕" w:hAnsi="맑은 고딕" w:eastAsia="맑은 고딕" w:cs="맑은 고딕"/>
                <w:b w:val="0"/>
                <w:sz w:val="19"/>
              </w:rPr>
              <w:t>포함. DB time = DB CPU + 대기 시간</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sql execute elapsed time</w:t>
            </w:r>
          </w:p>
        </w:tc>
        <w:tc>
          <w:tcPr>
            <w:tcW w:type="dxa" w:w="3024"/>
          </w:tcPr>
          <w:p>
            <w:pPr>
              <w:spacing w:before="0" w:after="0"/>
            </w:pPr>
            <w:r/>
            <w:r>
              <w:rPr>
                <w:rFonts w:ascii="맑은 고딕" w:hAnsi="맑은 고딕" w:eastAsia="맑은 고딕" w:cs="맑은 고딕"/>
                <w:b w:val="0"/>
                <w:sz w:val="19"/>
              </w:rPr>
              <w:t>포함. SQL 실행에 쓴 몫</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parse time elapsed</w:t>
            </w:r>
          </w:p>
        </w:tc>
        <w:tc>
          <w:tcPr>
            <w:tcW w:type="dxa" w:w="3024"/>
          </w:tcPr>
          <w:p>
            <w:pPr>
              <w:spacing w:before="0" w:after="0"/>
            </w:pPr>
            <w:r/>
            <w:r>
              <w:rPr>
                <w:rFonts w:ascii="맑은 고딕" w:hAnsi="맑은 고딕" w:eastAsia="맑은 고딕" w:cs="맑은 고딕"/>
                <w:b w:val="0"/>
                <w:sz w:val="19"/>
              </w:rPr>
              <w:t>포함. 파싱에 쓴 몫</w:t>
            </w:r>
          </w:p>
        </w:tc>
      </w:tr>
      <w:tr>
        <w:tc>
          <w:tcPr>
            <w:tcW w:type="dxa" w:w="3024"/>
          </w:tcPr>
          <w:p>
            <w:pPr>
              <w:spacing w:before="0" w:after="0"/>
            </w:pPr>
            <w:r/>
            <w:r>
              <w:rPr>
                <w:rFonts w:ascii="맑은 고딕" w:hAnsi="맑은 고딕" w:eastAsia="맑은 고딕" w:cs="맑은 고딕"/>
                <w:b w:val="0"/>
                <w:sz w:val="19"/>
              </w:rPr>
              <w:t>parse time elapsed</w:t>
            </w:r>
          </w:p>
        </w:tc>
        <w:tc>
          <w:tcPr>
            <w:tcW w:type="dxa" w:w="3024"/>
          </w:tcPr>
          <w:p>
            <w:pPr>
              <w:spacing w:before="0" w:after="0"/>
            </w:pPr>
            <w:r/>
            <w:r>
              <w:rPr>
                <w:rFonts w:ascii="맑은 고딕" w:hAnsi="맑은 고딕" w:eastAsia="맑은 고딕" w:cs="맑은 고딕"/>
                <w:b w:val="0"/>
                <w:sz w:val="19"/>
              </w:rPr>
              <w:t>hard parse elapsed time</w:t>
            </w:r>
          </w:p>
        </w:tc>
        <w:tc>
          <w:tcPr>
            <w:tcW w:type="dxa" w:w="3024"/>
          </w:tcPr>
          <w:p>
            <w:pPr>
              <w:spacing w:before="0" w:after="0"/>
            </w:pPr>
            <w:r/>
            <w:r>
              <w:rPr>
                <w:rFonts w:ascii="맑은 고딕" w:hAnsi="맑은 고딕" w:eastAsia="맑은 고딕" w:cs="맑은 고딕"/>
                <w:b w:val="0"/>
                <w:sz w:val="19"/>
              </w:rPr>
              <w:t>포함. 파싱 중 하드 파싱의 몫</w:t>
            </w:r>
          </w:p>
        </w:tc>
      </w:tr>
      <w:tr>
        <w:tc>
          <w:tcPr>
            <w:tcW w:type="dxa" w:w="3024"/>
          </w:tcPr>
          <w:p>
            <w:pPr>
              <w:spacing w:before="0" w:after="0"/>
            </w:pPr>
            <w:r/>
            <w:r>
              <w:rPr>
                <w:rFonts w:ascii="맑은 고딕" w:hAnsi="맑은 고딕" w:eastAsia="맑은 고딕" w:cs="맑은 고딕"/>
                <w:b w:val="0"/>
                <w:sz w:val="19"/>
              </w:rPr>
              <w:t>hard parse elapsed time</w:t>
            </w:r>
          </w:p>
        </w:tc>
        <w:tc>
          <w:tcPr>
            <w:tcW w:type="dxa" w:w="3024"/>
          </w:tcPr>
          <w:p>
            <w:pPr>
              <w:spacing w:before="0" w:after="0"/>
            </w:pPr>
            <w:r/>
            <w:r>
              <w:rPr>
                <w:rFonts w:ascii="맑은 고딕" w:hAnsi="맑은 고딕" w:eastAsia="맑은 고딕" w:cs="맑은 고딕"/>
                <w:b w:val="0"/>
                <w:sz w:val="19"/>
              </w:rPr>
              <w:t>hard parse (sharing criteria) elapsed time</w:t>
            </w:r>
          </w:p>
        </w:tc>
        <w:tc>
          <w:tcPr>
            <w:tcW w:type="dxa" w:w="3024"/>
          </w:tcPr>
          <w:p>
            <w:pPr>
              <w:spacing w:before="0" w:after="0"/>
            </w:pPr>
            <w:r/>
            <w:r>
              <w:rPr>
                <w:rFonts w:ascii="맑은 고딕" w:hAnsi="맑은 고딕" w:eastAsia="맑은 고딕" w:cs="맑은 고딕"/>
                <w:b w:val="0"/>
                <w:sz w:val="19"/>
              </w:rPr>
              <w:t>포함. 하드 파싱 중 공유 조건 판정 몫</w:t>
            </w:r>
          </w:p>
        </w:tc>
      </w:tr>
      <w:tr>
        <w:tc>
          <w:tcPr>
            <w:tcW w:type="dxa" w:w="3024"/>
          </w:tcPr>
          <w:p>
            <w:pPr>
              <w:spacing w:before="0" w:after="0"/>
            </w:pPr>
            <w:r/>
            <w:r>
              <w:rPr>
                <w:rFonts w:ascii="맑은 고딕" w:hAnsi="맑은 고딕" w:eastAsia="맑은 고딕" w:cs="맑은 고딕"/>
                <w:b w:val="0"/>
                <w:sz w:val="19"/>
              </w:rPr>
              <w:t>parse time elapsed</w:t>
            </w:r>
          </w:p>
        </w:tc>
        <w:tc>
          <w:tcPr>
            <w:tcW w:type="dxa" w:w="3024"/>
          </w:tcPr>
          <w:p>
            <w:pPr>
              <w:spacing w:before="0" w:after="0"/>
            </w:pPr>
            <w:r/>
            <w:r>
              <w:rPr>
                <w:rFonts w:ascii="맑은 고딕" w:hAnsi="맑은 고딕" w:eastAsia="맑은 고딕" w:cs="맑은 고딕"/>
                <w:b w:val="0"/>
                <w:sz w:val="19"/>
              </w:rPr>
              <w:t>failed parse elapsed time</w:t>
            </w:r>
          </w:p>
        </w:tc>
        <w:tc>
          <w:tcPr>
            <w:tcW w:type="dxa" w:w="3024"/>
          </w:tcPr>
          <w:p>
            <w:pPr>
              <w:spacing w:before="0" w:after="0"/>
            </w:pPr>
            <w:r/>
            <w:r>
              <w:rPr>
                <w:rFonts w:ascii="맑은 고딕" w:hAnsi="맑은 고딕" w:eastAsia="맑은 고딕" w:cs="맑은 고딕"/>
                <w:b w:val="0"/>
                <w:sz w:val="19"/>
              </w:rPr>
              <w:t>포함. 파싱이 실패로 끝난 몫</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PL/SQL execution elapsed time</w:t>
            </w:r>
          </w:p>
        </w:tc>
        <w:tc>
          <w:tcPr>
            <w:tcW w:type="dxa" w:w="3024"/>
          </w:tcPr>
          <w:p>
            <w:pPr>
              <w:spacing w:before="0" w:after="0"/>
            </w:pPr>
            <w:r/>
            <w:r>
              <w:rPr>
                <w:rFonts w:ascii="맑은 고딕" w:hAnsi="맑은 고딕" w:eastAsia="맑은 고딕" w:cs="맑은 고딕"/>
                <w:b w:val="0"/>
                <w:sz w:val="19"/>
              </w:rPr>
              <w:t>포함</w:t>
            </w:r>
          </w:p>
        </w:tc>
      </w:tr>
      <w:tr>
        <w:tc>
          <w:tcPr>
            <w:tcW w:type="dxa" w:w="3024"/>
          </w:tcPr>
          <w:p>
            <w:pPr>
              <w:spacing w:before="0" w:after="0"/>
            </w:pPr>
            <w:r/>
            <w:r>
              <w:rPr>
                <w:rFonts w:ascii="맑은 고딕" w:hAnsi="맑은 고딕" w:eastAsia="맑은 고딕" w:cs="맑은 고딕"/>
                <w:b w:val="0"/>
                <w:sz w:val="19"/>
              </w:rPr>
              <w:t>background elapsed time</w:t>
            </w:r>
          </w:p>
        </w:tc>
        <w:tc>
          <w:tcPr>
            <w:tcW w:type="dxa" w:w="3024"/>
          </w:tcPr>
          <w:p>
            <w:pPr>
              <w:spacing w:before="0" w:after="0"/>
            </w:pPr>
            <w:r/>
            <w:r>
              <w:rPr>
                <w:rFonts w:ascii="맑은 고딕" w:hAnsi="맑은 고딕" w:eastAsia="맑은 고딕" w:cs="맑은 고딕"/>
                <w:b w:val="0"/>
                <w:sz w:val="19"/>
              </w:rPr>
              <w:t>background cpu time</w:t>
            </w:r>
          </w:p>
        </w:tc>
        <w:tc>
          <w:tcPr>
            <w:tcW w:type="dxa" w:w="3024"/>
          </w:tcPr>
          <w:p>
            <w:pPr>
              <w:spacing w:before="0" w:after="0"/>
            </w:pPr>
            <w:r/>
            <w:r>
              <w:rPr>
                <w:rFonts w:ascii="맑은 고딕" w:hAnsi="맑은 고딕" w:eastAsia="맑은 고딕" w:cs="맑은 고딕"/>
                <w:b w:val="0"/>
                <w:sz w:val="19"/>
              </w:rPr>
              <w:t>포함. 이 계열은 DB time 과 별개다</w:t>
            </w:r>
          </w:p>
        </w:tc>
      </w:tr>
    </w:tbl>
    <w:p/>
    <w:p>
      <w:pPr>
        <w:spacing w:before="20" w:after="60"/>
        <w:ind w:left="403"/>
      </w:pPr>
      <w:r>
        <w:rPr>
          <w:rFonts w:ascii="맑은 고딕" w:hAnsi="맑은 고딕" w:eastAsia="맑은 고딕" w:cs="맑은 고딕"/>
          <w:b w:val="0"/>
          <w:sz w:val="19"/>
        </w:rPr>
        <w:t>▸ background elapsed time(2,075.86초)이 DB time(2,026.99초)보다 크다. 이것을 보고 "배경 프로세스가 DB Time의 102%를 쓴다"고 계산하면 틀린다. 두 값은 포함 관계가 아니라 형제 관계다. DB time은 포그라운드(사용자 세션)의 시간이고 background elapsed time은 LGWR·DBWn·MMON 같은 백그라운드 프로세스의 시간이다. 서로 다른 모집단이므로 비율을 만들 수 없다. 7번에서 확인한 대기 클래스 합계 불일치와 같은 원인이다.</w:t>
      </w:r>
    </w:p>
    <w:p>
      <w:pPr>
        <w:spacing w:before="200" w:after="80"/>
      </w:pPr>
      <w:r>
        <w:rPr>
          <w:rFonts w:ascii="맑은 고딕" w:hAnsi="맑은 고딕" w:eastAsia="맑은 고딕" w:cs="맑은 고딕"/>
          <w:b/>
          <w:sz w:val="21"/>
        </w:rPr>
        <w:t>【수행】 DB Time을 CPU와 대기로 분해</w:t>
      </w:r>
    </w:p>
    <w:p>
      <w:pPr>
        <w:spacing w:before="120" w:after="0"/>
        <w:ind w:left="461"/>
      </w:pPr>
      <w:r>
        <w:rPr>
          <w:rFonts w:ascii="Consolas" w:hAnsi="Consolas" w:eastAsia="Consolas" w:cs="Consolas"/>
          <w:b w:val="0"/>
          <w:sz w:val="18"/>
        </w:rPr>
        <w:t>SYS@orcl&gt; SELECT ROUND(MAX(DECODE(stat_name,'DB time',value))/1e6,2)  db_time_s,</w:t>
      </w:r>
    </w:p>
    <w:p>
      <w:pPr>
        <w:spacing w:before="0" w:after="0"/>
        <w:ind w:left="461"/>
      </w:pPr>
      <w:r>
        <w:rPr>
          <w:rFonts w:ascii="Consolas" w:hAnsi="Consolas" w:eastAsia="Consolas" w:cs="Consolas"/>
          <w:b w:val="0"/>
          <w:sz w:val="18"/>
        </w:rPr>
        <w:t xml:space="preserve">  2         ROUND(MAX(DECODE(stat_name,'DB CPU',value))/1e6,2)        db_cpu_s,</w:t>
      </w:r>
    </w:p>
    <w:p>
      <w:pPr>
        <w:spacing w:before="0" w:after="0"/>
        <w:ind w:left="461"/>
      </w:pPr>
      <w:r>
        <w:rPr>
          <w:rFonts w:ascii="Consolas" w:hAnsi="Consolas" w:eastAsia="Consolas" w:cs="Consolas"/>
          <w:b w:val="0"/>
          <w:sz w:val="18"/>
        </w:rPr>
        <w:t xml:space="preserve">  3         ROUND(MAX(DECODE(stat_name,'DB CPU',value))*100</w:t>
      </w:r>
    </w:p>
    <w:p>
      <w:pPr>
        <w:spacing w:before="0" w:after="0"/>
        <w:ind w:left="461"/>
      </w:pPr>
      <w:r>
        <w:rPr>
          <w:rFonts w:ascii="Consolas" w:hAnsi="Consolas" w:eastAsia="Consolas" w:cs="Consolas"/>
          <w:b w:val="0"/>
          <w:sz w:val="18"/>
        </w:rPr>
        <w:t xml:space="preserve">  4             / MAX(DECODE(stat_name,'DB time',value)),1)           cpu_pct,</w:t>
      </w:r>
    </w:p>
    <w:p>
      <w:pPr>
        <w:spacing w:before="0" w:after="0"/>
        <w:ind w:left="461"/>
      </w:pPr>
      <w:r>
        <w:rPr>
          <w:rFonts w:ascii="Consolas" w:hAnsi="Consolas" w:eastAsia="Consolas" w:cs="Consolas"/>
          <w:b w:val="0"/>
          <w:sz w:val="18"/>
        </w:rPr>
        <w:t xml:space="preserve">  5         ROUND(100 - MAX(DECODE(stat_name,'DB CPU',value))*100</w:t>
      </w:r>
    </w:p>
    <w:p>
      <w:pPr>
        <w:spacing w:before="0" w:after="0"/>
        <w:ind w:left="461"/>
      </w:pPr>
      <w:r>
        <w:rPr>
          <w:rFonts w:ascii="Consolas" w:hAnsi="Consolas" w:eastAsia="Consolas" w:cs="Consolas"/>
          <w:b w:val="0"/>
          <w:sz w:val="18"/>
        </w:rPr>
        <w:t xml:space="preserve">  6             / MAX(DECODE(stat_name,'DB time',value)),1)           wait_pct</w:t>
      </w:r>
    </w:p>
    <w:p>
      <w:pPr>
        <w:spacing w:before="0" w:after="0"/>
        <w:ind w:left="461"/>
      </w:pPr>
      <w:r>
        <w:rPr>
          <w:rFonts w:ascii="Consolas" w:hAnsi="Consolas" w:eastAsia="Consolas" w:cs="Consolas"/>
          <w:b w:val="0"/>
          <w:sz w:val="18"/>
        </w:rPr>
        <w:t xml:space="preserve">  7  FROM   v$sys_time_model WHERE stat_name IN ('DB time','DB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DB_TIME_S   DB_CPU_S    CPU_PCT   WAIT_PCT</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2026.99    1856.86       91.6        8.4</w:t>
      </w:r>
    </w:p>
    <w:p>
      <w:pPr>
        <w:spacing w:before="200" w:after="80"/>
      </w:pPr>
      <w:r>
        <w:rPr>
          <w:rFonts w:ascii="맑은 고딕" w:hAnsi="맑은 고딕" w:eastAsia="맑은 고딕" w:cs="맑은 고딕"/>
          <w:b/>
          <w:sz w:val="21"/>
        </w:rPr>
        <w:t>【수행】 대기 클래스 상위와 Idle 처리</w:t>
      </w:r>
    </w:p>
    <w:p>
      <w:pPr>
        <w:spacing w:before="120" w:after="0"/>
        <w:ind w:left="461"/>
      </w:pPr>
      <w:r>
        <w:rPr>
          <w:rFonts w:ascii="Consolas" w:hAnsi="Consolas" w:eastAsia="Consolas" w:cs="Consolas"/>
          <w:b w:val="0"/>
          <w:sz w:val="18"/>
        </w:rPr>
        <w:t>SYS@orcl&gt; SELECT wait_class, total_waits, ROUND(time_waited/100) sec,</w:t>
      </w:r>
    </w:p>
    <w:p>
      <w:pPr>
        <w:spacing w:before="0" w:after="0"/>
        <w:ind w:left="461"/>
      </w:pPr>
      <w:r>
        <w:rPr>
          <w:rFonts w:ascii="Consolas" w:hAnsi="Consolas" w:eastAsia="Consolas" w:cs="Consolas"/>
          <w:b w:val="0"/>
          <w:sz w:val="18"/>
        </w:rPr>
        <w:t xml:space="preserve">  2         ROUND(RATIO_TO_REPORT(time_waited) OVER ()*100,2) pct</w:t>
      </w:r>
    </w:p>
    <w:p>
      <w:pPr>
        <w:spacing w:before="0" w:after="0"/>
        <w:ind w:left="461"/>
      </w:pPr>
      <w:r>
        <w:rPr>
          <w:rFonts w:ascii="Consolas" w:hAnsi="Consolas" w:eastAsia="Consolas" w:cs="Consolas"/>
          <w:b w:val="0"/>
          <w:sz w:val="18"/>
        </w:rPr>
        <w:t xml:space="preserve">  3  FROM   v$system_wait_class</w:t>
      </w:r>
    </w:p>
    <w:p>
      <w:pPr>
        <w:spacing w:before="0" w:after="0"/>
        <w:ind w:left="461"/>
      </w:pPr>
      <w:r>
        <w:rPr>
          <w:rFonts w:ascii="Consolas" w:hAnsi="Consolas" w:eastAsia="Consolas" w:cs="Consolas"/>
          <w:b w:val="0"/>
          <w:sz w:val="18"/>
        </w:rPr>
        <w:t xml:space="preserve">  4  WHERE  wait_class &lt;&gt; 'Idle'</w:t>
      </w:r>
    </w:p>
    <w:p>
      <w:pPr>
        <w:spacing w:before="0" w:after="0"/>
        <w:ind w:left="461"/>
      </w:pPr>
      <w:r>
        <w:rPr>
          <w:rFonts w:ascii="Consolas" w:hAnsi="Consolas" w:eastAsia="Consolas" w:cs="Consolas"/>
          <w:b w:val="0"/>
          <w:sz w:val="18"/>
        </w:rPr>
        <w:t xml:space="preserve">  5  ORDER  BY time_waited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WAIT_CLASS     TOTAL_WAITS        SEC        PCT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Network             559001        360      41.79</w:t>
      </w:r>
    </w:p>
    <w:p>
      <w:pPr>
        <w:spacing w:before="0" w:after="0"/>
        <w:ind w:left="461"/>
      </w:pPr>
      <w:r>
        <w:rPr>
          <w:rFonts w:ascii="Consolas" w:hAnsi="Consolas" w:eastAsia="Consolas" w:cs="Consolas"/>
          <w:b w:val="0"/>
          <w:sz w:val="18"/>
        </w:rPr>
        <w:t>System I/O          312631        174      20.23</w:t>
      </w:r>
    </w:p>
    <w:p>
      <w:pPr>
        <w:spacing w:before="0" w:after="120"/>
        <w:ind w:left="461"/>
      </w:pPr>
      <w:r>
        <w:rPr>
          <w:rFonts w:ascii="Consolas" w:hAnsi="Consolas" w:eastAsia="Consolas" w:cs="Consolas"/>
          <w:b w:val="0"/>
          <w:sz w:val="18"/>
        </w:rPr>
        <w:t>Commit              157639        129      15.02</w:t>
      </w:r>
    </w:p>
    <w:p>
      <w:pPr>
        <w:spacing w:before="20" w:after="60"/>
        <w:ind w:left="403"/>
      </w:pPr>
      <w:r>
        <w:rPr>
          <w:rFonts w:ascii="맑은 고딕" w:hAnsi="맑은 고딕" w:eastAsia="맑은 고딕" w:cs="맑은 고딕"/>
          <w:b w:val="0"/>
          <w:sz w:val="19"/>
        </w:rPr>
        <w:t>▸ Idle 은 WHERE 절에서 제외했다. 비율(PCT)도 Idle 을 뺀 모집단에서 계산해야 의미가 있다. Idle 을 포함한 채 비율을 내면 모든 항목이 0.0x%가 되어 순위를 읽을 수 없다.</w:t>
      </w:r>
    </w:p>
    <w:p>
      <w:pPr>
        <w:spacing w:before="200" w:after="80"/>
      </w:pPr>
      <w:r>
        <w:rPr>
          <w:rFonts w:ascii="맑은 고딕" w:hAnsi="맑은 고딕" w:eastAsia="맑은 고딕" w:cs="맑은 고딕"/>
          <w:b/>
          <w:sz w:val="21"/>
        </w:rPr>
        <w:t>【수행】 누적의 시작 시점 확인</w:t>
      </w:r>
    </w:p>
    <w:p>
      <w:pPr>
        <w:spacing w:before="120" w:after="0"/>
        <w:ind w:left="461"/>
      </w:pPr>
      <w:r>
        <w:rPr>
          <w:rFonts w:ascii="Consolas" w:hAnsi="Consolas" w:eastAsia="Consolas" w:cs="Consolas"/>
          <w:b w:val="0"/>
          <w:sz w:val="18"/>
        </w:rPr>
        <w:t>SYS@orcl&gt; SELECT TO_CHAR(startup_time,'YYYY-MM-DD HH24:MI:SS') startup,</w:t>
      </w:r>
    </w:p>
    <w:p>
      <w:pPr>
        <w:spacing w:before="0" w:after="0"/>
        <w:ind w:left="461"/>
      </w:pPr>
      <w:r>
        <w:rPr>
          <w:rFonts w:ascii="Consolas" w:hAnsi="Consolas" w:eastAsia="Consolas" w:cs="Consolas"/>
          <w:b w:val="0"/>
          <w:sz w:val="18"/>
        </w:rPr>
        <w:t xml:space="preserve">  2         ROUND((SYSDATE-startup_time)*86400) up_sec,</w:t>
      </w:r>
    </w:p>
    <w:p>
      <w:pPr>
        <w:spacing w:before="0" w:after="0"/>
        <w:ind w:left="461"/>
      </w:pPr>
      <w:r>
        <w:rPr>
          <w:rFonts w:ascii="Consolas" w:hAnsi="Consolas" w:eastAsia="Consolas" w:cs="Consolas"/>
          <w:b w:val="0"/>
          <w:sz w:val="18"/>
        </w:rPr>
        <w:t xml:space="preserve">  3         ROUND((SYSDATE-startup_time)*24,1) up_hours</w:t>
      </w:r>
    </w:p>
    <w:p>
      <w:pPr>
        <w:spacing w:before="0" w:after="0"/>
        <w:ind w:left="461"/>
      </w:pPr>
      <w:r>
        <w:rPr>
          <w:rFonts w:ascii="Consolas" w:hAnsi="Consolas" w:eastAsia="Consolas" w:cs="Consolas"/>
          <w:b w:val="0"/>
          <w:sz w:val="18"/>
        </w:rPr>
        <w:t xml:space="preserve">  4  FROM   v$instance;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STARTUP                 UP_SEC   UP_HOURS</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2026-08-24 14:56:35     153805       42.7</w:t>
      </w:r>
    </w:p>
    <w:p>
      <w:pPr>
        <w:spacing w:before="20" w:after="60"/>
        <w:ind w:left="403"/>
      </w:pPr>
      <w:r>
        <w:rPr>
          <w:rFonts w:ascii="맑은 고딕" w:hAnsi="맑은 고딕" w:eastAsia="맑은 고딕" w:cs="맑은 고딕"/>
          <w:b w:val="0"/>
          <w:sz w:val="19"/>
        </w:rPr>
        <w:t>▸ V$SYS_TIME_MODEL, V$SYSSTAT, V$SYSTEM_EVENT, V$SYSTEM_WAIT_CLASS 는 모두 인스턴스 기동 시각을 0으로 하는 누적값이다. 재기동하면 전부 0으로 초기화된다. 그래서 재기동을 사이에 둔 두 캡처를 뺄셈하면 음수가 나온다. T0·T1 캡처에 기동 시각을 함께 남기는 것이 그 사고를 막는 유일한 방법이다.</w:t>
      </w:r>
    </w:p>
    <w:p>
      <w:pPr>
        <w:spacing w:before="200" w:after="80"/>
      </w:pPr>
      <w:r>
        <w:rPr>
          <w:rFonts w:ascii="맑은 고딕" w:hAnsi="맑은 고딕" w:eastAsia="맑은 고딕" w:cs="맑은 고딕"/>
          <w:b/>
          <w:sz w:val="21"/>
        </w:rPr>
        <w:t>【수행】 T0 캡처 — 뒤에서 뺄셈할 수 있는 형태로</w:t>
      </w:r>
    </w:p>
    <w:p>
      <w:pPr>
        <w:spacing w:before="120" w:after="0"/>
        <w:ind w:left="461"/>
      </w:pPr>
      <w:r>
        <w:rPr>
          <w:rFonts w:ascii="Consolas" w:hAnsi="Consolas" w:eastAsia="Consolas" w:cs="Consolas"/>
          <w:b w:val="0"/>
          <w:sz w:val="18"/>
        </w:rPr>
        <w:t>SYS@orcl&gt; CREATE TABLE sys.perf_snap_wl (</w:t>
      </w:r>
    </w:p>
    <w:p>
      <w:pPr>
        <w:spacing w:before="0" w:after="0"/>
        <w:ind w:left="461"/>
      </w:pPr>
      <w:r>
        <w:rPr>
          <w:rFonts w:ascii="Consolas" w:hAnsi="Consolas" w:eastAsia="Consolas" w:cs="Consolas"/>
          <w:b w:val="0"/>
          <w:sz w:val="18"/>
        </w:rPr>
        <w:t xml:space="preserve">  2    snap_tag    VARCHAR2(10),</w:t>
      </w:r>
    </w:p>
    <w:p>
      <w:pPr>
        <w:spacing w:before="0" w:after="0"/>
        <w:ind w:left="461"/>
      </w:pPr>
      <w:r>
        <w:rPr>
          <w:rFonts w:ascii="Consolas" w:hAnsi="Consolas" w:eastAsia="Consolas" w:cs="Consolas"/>
          <w:b w:val="0"/>
          <w:sz w:val="18"/>
        </w:rPr>
        <w:t xml:space="preserve">  3    snap_time   TIMESTAMP,</w:t>
      </w:r>
    </w:p>
    <w:p>
      <w:pPr>
        <w:spacing w:before="0" w:after="0"/>
        <w:ind w:left="461"/>
      </w:pPr>
      <w:r>
        <w:rPr>
          <w:rFonts w:ascii="Consolas" w:hAnsi="Consolas" w:eastAsia="Consolas" w:cs="Consolas"/>
          <w:b w:val="0"/>
          <w:sz w:val="18"/>
        </w:rPr>
        <w:t xml:space="preserve">  4    startup_time DATE,</w:t>
      </w:r>
    </w:p>
    <w:p>
      <w:pPr>
        <w:spacing w:before="0" w:after="0"/>
        <w:ind w:left="461"/>
      </w:pPr>
      <w:r>
        <w:rPr>
          <w:rFonts w:ascii="Consolas" w:hAnsi="Consolas" w:eastAsia="Consolas" w:cs="Consolas"/>
          <w:b w:val="0"/>
          <w:sz w:val="18"/>
        </w:rPr>
        <w:t xml:space="preserve">  5    cat         VARCHAR2(10),</w:t>
      </w:r>
    </w:p>
    <w:p>
      <w:pPr>
        <w:spacing w:before="0" w:after="0"/>
        <w:ind w:left="461"/>
      </w:pPr>
      <w:r>
        <w:rPr>
          <w:rFonts w:ascii="Consolas" w:hAnsi="Consolas" w:eastAsia="Consolas" w:cs="Consolas"/>
          <w:b w:val="0"/>
          <w:sz w:val="18"/>
        </w:rPr>
        <w:t xml:space="preserve">  6    name        VARCHAR2(64),</w:t>
      </w:r>
    </w:p>
    <w:p>
      <w:pPr>
        <w:spacing w:before="0" w:after="0"/>
        <w:ind w:left="461"/>
      </w:pPr>
      <w:r>
        <w:rPr>
          <w:rFonts w:ascii="Consolas" w:hAnsi="Consolas" w:eastAsia="Consolas" w:cs="Consolas"/>
          <w:b w:val="0"/>
          <w:sz w:val="18"/>
        </w:rPr>
        <w:t xml:space="preserve">  7    value       NUMBER);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INSERT INTO sys.perf_snap_wl</w:t>
      </w:r>
    </w:p>
    <w:p>
      <w:pPr>
        <w:spacing w:before="0" w:after="0"/>
        <w:ind w:left="461"/>
      </w:pPr>
      <w:r>
        <w:rPr>
          <w:rFonts w:ascii="Consolas" w:hAnsi="Consolas" w:eastAsia="Consolas" w:cs="Consolas"/>
          <w:b w:val="0"/>
          <w:sz w:val="18"/>
        </w:rPr>
        <w:t xml:space="preserve">  2  SELECT 'T0', SYSTIMESTAMP, (SELECT startup_time FROM v$instance),</w:t>
      </w:r>
    </w:p>
    <w:p>
      <w:pPr>
        <w:spacing w:before="0" w:after="0"/>
        <w:ind w:left="461"/>
      </w:pPr>
      <w:r>
        <w:rPr>
          <w:rFonts w:ascii="Consolas" w:hAnsi="Consolas" w:eastAsia="Consolas" w:cs="Consolas"/>
          <w:b w:val="0"/>
          <w:sz w:val="18"/>
        </w:rPr>
        <w:t xml:space="preserve">  3         'TIME', stat_name, value FROM v$sys_time_model</w:t>
      </w:r>
    </w:p>
    <w:p>
      <w:pPr>
        <w:spacing w:before="0" w:after="0"/>
        <w:ind w:left="461"/>
      </w:pPr>
      <w:r>
        <w:rPr>
          <w:rFonts w:ascii="Consolas" w:hAnsi="Consolas" w:eastAsia="Consolas" w:cs="Consolas"/>
          <w:b w:val="0"/>
          <w:sz w:val="18"/>
        </w:rPr>
        <w:t xml:space="preserve">  4  UNION ALL</w:t>
      </w:r>
    </w:p>
    <w:p>
      <w:pPr>
        <w:spacing w:before="0" w:after="0"/>
        <w:ind w:left="461"/>
      </w:pPr>
      <w:r>
        <w:rPr>
          <w:rFonts w:ascii="Consolas" w:hAnsi="Consolas" w:eastAsia="Consolas" w:cs="Consolas"/>
          <w:b w:val="0"/>
          <w:sz w:val="18"/>
        </w:rPr>
        <w:t xml:space="preserve">  5  SELECT 'T0', SYSTIMESTAMP, (SELECT startup_time FROM v$instance),</w:t>
      </w:r>
    </w:p>
    <w:p>
      <w:pPr>
        <w:spacing w:before="0" w:after="0"/>
        <w:ind w:left="461"/>
      </w:pPr>
      <w:r>
        <w:rPr>
          <w:rFonts w:ascii="Consolas" w:hAnsi="Consolas" w:eastAsia="Consolas" w:cs="Consolas"/>
          <w:b w:val="0"/>
          <w:sz w:val="18"/>
        </w:rPr>
        <w:t xml:space="preserve">  6         'STAT', n.name, s.value</w:t>
      </w:r>
    </w:p>
    <w:p>
      <w:pPr>
        <w:spacing w:before="0" w:after="0"/>
        <w:ind w:left="461"/>
      </w:pPr>
      <w:r>
        <w:rPr>
          <w:rFonts w:ascii="Consolas" w:hAnsi="Consolas" w:eastAsia="Consolas" w:cs="Consolas"/>
          <w:b w:val="0"/>
          <w:sz w:val="18"/>
        </w:rPr>
        <w:t xml:space="preserve">  7  FROM   v$sysstat s JOIN v$statname n USING (statistic#)</w:t>
      </w:r>
    </w:p>
    <w:p>
      <w:pPr>
        <w:spacing w:before="0" w:after="0"/>
        <w:ind w:left="461"/>
      </w:pPr>
      <w:r>
        <w:rPr>
          <w:rFonts w:ascii="Consolas" w:hAnsi="Consolas" w:eastAsia="Consolas" w:cs="Consolas"/>
          <w:b w:val="0"/>
          <w:sz w:val="18"/>
        </w:rPr>
        <w:t xml:space="preserve">  8  WHERE  n.name IN ('session logical reads','physical reads','user commits',</w:t>
      </w:r>
    </w:p>
    <w:p>
      <w:pPr>
        <w:spacing w:before="0" w:after="0"/>
        <w:ind w:left="461"/>
      </w:pPr>
      <w:r>
        <w:rPr>
          <w:rFonts w:ascii="Consolas" w:hAnsi="Consolas" w:eastAsia="Consolas" w:cs="Consolas"/>
          <w:b w:val="0"/>
          <w:sz w:val="18"/>
        </w:rPr>
        <w:t xml:space="preserve">  9                    'user rollbacks','user calls','execute count','redo size',</w:t>
      </w:r>
    </w:p>
    <w:p>
      <w:pPr>
        <w:spacing w:before="0" w:after="0"/>
        <w:ind w:left="461"/>
      </w:pPr>
      <w:r>
        <w:rPr>
          <w:rFonts w:ascii="Consolas" w:hAnsi="Consolas" w:eastAsia="Consolas" w:cs="Consolas"/>
          <w:b w:val="0"/>
          <w:sz w:val="18"/>
        </w:rPr>
        <w:t xml:space="preserve"> 10                    'parse count (total)','parse count (hard)',</w:t>
      </w:r>
    </w:p>
    <w:p>
      <w:pPr>
        <w:spacing w:before="0" w:after="0"/>
        <w:ind w:left="461"/>
      </w:pPr>
      <w:r>
        <w:rPr>
          <w:rFonts w:ascii="Consolas" w:hAnsi="Consolas" w:eastAsia="Consolas" w:cs="Consolas"/>
          <w:b w:val="0"/>
          <w:sz w:val="18"/>
        </w:rPr>
        <w:t xml:space="preserve"> 11                    'sorts (memory)','sorts (disk)')</w:t>
      </w:r>
    </w:p>
    <w:p>
      <w:pPr>
        <w:spacing w:before="0" w:after="0"/>
        <w:ind w:left="461"/>
      </w:pPr>
      <w:r>
        <w:rPr>
          <w:rFonts w:ascii="Consolas" w:hAnsi="Consolas" w:eastAsia="Consolas" w:cs="Consolas"/>
          <w:b w:val="0"/>
          <w:sz w:val="18"/>
        </w:rPr>
        <w:t xml:space="preserve"> 12  UNION ALL</w:t>
      </w:r>
    </w:p>
    <w:p>
      <w:pPr>
        <w:spacing w:before="0" w:after="0"/>
        <w:ind w:left="461"/>
      </w:pPr>
      <w:r>
        <w:rPr>
          <w:rFonts w:ascii="Consolas" w:hAnsi="Consolas" w:eastAsia="Consolas" w:cs="Consolas"/>
          <w:b w:val="0"/>
          <w:sz w:val="18"/>
        </w:rPr>
        <w:t xml:space="preserve"> 13  SELECT 'T0', SYSTIMESTAMP, (SELECT startup_time FROM v$instance),</w:t>
      </w:r>
    </w:p>
    <w:p>
      <w:pPr>
        <w:spacing w:before="0" w:after="0"/>
        <w:ind w:left="461"/>
      </w:pPr>
      <w:r>
        <w:rPr>
          <w:rFonts w:ascii="Consolas" w:hAnsi="Consolas" w:eastAsia="Consolas" w:cs="Consolas"/>
          <w:b w:val="0"/>
          <w:sz w:val="18"/>
        </w:rPr>
        <w:t xml:space="preserve"> 14         'WAITCL', wait_class, time_waited FROM v$system_wait_class;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38 rows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snap_tag, TO_CHAR(MIN(snap_time),'YYYY-MM-DD HH24:MI:SS') t,</w:t>
      </w:r>
    </w:p>
    <w:p>
      <w:pPr>
        <w:spacing w:before="0" w:after="0"/>
        <w:ind w:left="461"/>
      </w:pPr>
      <w:r>
        <w:rPr>
          <w:rFonts w:ascii="Consolas" w:hAnsi="Consolas" w:eastAsia="Consolas" w:cs="Consolas"/>
          <w:b w:val="0"/>
          <w:sz w:val="18"/>
        </w:rPr>
        <w:t xml:space="preserve">  2         COUNT(*) rows_captured FROM sys.perf_snap_wl GROUP BY snap_tag;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SNAP_TAG T                   ROWS_CAPTURED</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T0       2026-08-26 10:31:44            38</w:t>
      </w:r>
    </w:p>
    <w:p>
      <w:pPr>
        <w:spacing w:before="20" w:after="60"/>
        <w:ind w:left="403"/>
      </w:pPr>
      <w:r>
        <w:rPr>
          <w:rFonts w:ascii="맑은 고딕" w:hAnsi="맑은 고딕" w:eastAsia="맑은 고딕" w:cs="맑은 고딕"/>
          <w:b w:val="0"/>
          <w:sz w:val="19"/>
        </w:rPr>
        <w:t>▸ 캡처를 화면 출력으로만 남기면 뺄셈을 손으로 해야 한다. 테이블에 태그와 함께 적재하면 T1 캡처 후 한 번의 조인으로 전 항목의 델타가 나온다. 14번의 계산이 이 형식에 의존한다. 임시 테이블 이름에 _WL 을 붙인 것은 16번의 정리 대상에 포함시키기 위해서다.</w:t>
      </w:r>
    </w:p>
    <w:p>
      <w:pPr>
        <w:spacing w:before="200" w:after="60"/>
      </w:pPr>
      <w:r>
        <w:rPr>
          <w:rFonts w:ascii="맑은 고딕" w:hAnsi="맑은 고딕" w:eastAsia="맑은 고딕" w:cs="맑은 고딕"/>
          <w:b/>
          <w:sz w:val="21"/>
        </w:rPr>
        <w:t>14. 종합 부하를 건 뒤 구간 델타를 계산하고 Load Profile 형식으로 환산하시오.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부하 실행 (터미널 B)</w:t>
      </w:r>
    </w:p>
    <w:p>
      <w:pPr>
        <w:spacing w:before="12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DEFINE wl_cycles = 3</w:t>
      </w:r>
    </w:p>
    <w:p>
      <w:pPr>
        <w:spacing w:before="0" w:after="0"/>
        <w:ind w:left="461"/>
      </w:pPr>
      <w:r>
        <w:rPr>
          <w:rFonts w:ascii="Consolas" w:hAnsi="Consolas" w:eastAsia="Consolas" w:cs="Consolas"/>
          <w:b w:val="0"/>
          <w:sz w:val="18"/>
        </w:rPr>
        <w:t>SQLT@orcl&gt; DEFINE wl_gap_sec = 0</w:t>
      </w:r>
    </w:p>
    <w:p>
      <w:pPr>
        <w:spacing w:before="0" w:after="0"/>
        <w:ind w:left="461"/>
      </w:pPr>
      <w:r>
        <w:rPr>
          <w:rFonts w:ascii="Consolas" w:hAnsi="Consolas" w:eastAsia="Consolas" w:cs="Consolas"/>
          <w:b w:val="0"/>
          <w:sz w:val="18"/>
        </w:rPr>
        <w:t>SQLT@orcl&gt; @/home/oracle/Tuning/부하스크립트/WL_06_mixed.sql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[WL_06] 종합 부하 시작 : 주기=3</w:t>
      </w:r>
    </w:p>
    <w:p>
      <w:pPr>
        <w:spacing w:before="0" w:after="0"/>
        <w:ind w:left="461"/>
      </w:pPr>
      <w:r>
        <w:rPr>
          <w:rFonts w:ascii="Consolas" w:hAnsi="Consolas" w:eastAsia="Consolas" w:cs="Consolas"/>
          <w:b w:val="0"/>
          <w:sz w:val="18"/>
        </w:rPr>
        <w:t xml:space="preserve">  주기 1 완료 ( 6.3초 )</w:t>
      </w:r>
    </w:p>
    <w:p>
      <w:pPr>
        <w:spacing w:before="0" w:after="0"/>
        <w:ind w:left="461"/>
      </w:pPr>
      <w:r>
        <w:rPr>
          <w:rFonts w:ascii="Consolas" w:hAnsi="Consolas" w:eastAsia="Consolas" w:cs="Consolas"/>
          <w:b w:val="0"/>
          <w:sz w:val="18"/>
        </w:rPr>
        <w:t xml:space="preserve">  주기 2 완료 (12.4초 )</w:t>
      </w:r>
    </w:p>
    <w:p>
      <w:pPr>
        <w:spacing w:before="0" w:after="0"/>
        <w:ind w:left="461"/>
      </w:pPr>
      <w:r>
        <w:rPr>
          <w:rFonts w:ascii="Consolas" w:hAnsi="Consolas" w:eastAsia="Consolas" w:cs="Consolas"/>
          <w:b w:val="0"/>
          <w:sz w:val="18"/>
        </w:rPr>
        <w:t xml:space="preserve">  주기 3 완료 (18.6초 )</w:t>
      </w:r>
    </w:p>
    <w:p>
      <w:pPr>
        <w:spacing w:before="0" w:after="120"/>
        <w:ind w:left="461"/>
      </w:pPr>
      <w:r>
        <w:rPr>
          <w:rFonts w:ascii="Consolas" w:hAnsi="Consolas" w:eastAsia="Consolas" w:cs="Consolas"/>
          <w:b w:val="0"/>
          <w:sz w:val="18"/>
        </w:rPr>
        <w:t>[WL_06] 총 경과 = 18.6 초</w:t>
      </w:r>
    </w:p>
    <w:p>
      <w:pPr>
        <w:spacing w:before="20" w:after="60"/>
        <w:ind w:left="403"/>
      </w:pPr>
      <w:r>
        <w:rPr>
          <w:rFonts w:ascii="맑은 고딕" w:hAnsi="맑은 고딕" w:eastAsia="맑은 고딕" w:cs="맑은 고딕"/>
          <w:b w:val="0"/>
          <w:sz w:val="19"/>
        </w:rPr>
        <w:t>▸ 아래 수치는 orcl 에서 WL_06 과 같은 구성(주기당 리터럴 파싱 500회 + 랜덤 단일행 조회 400회 + CLAIM_DETAILS 전체 스캔 + 정렬·해시 집계 + 건당 커밋 500회 + 배치 커밋 500행, 3주기)의 부하를 18.6초 동안 실행해 캡처한 실측값이다. wl_cycles·wl_gap_sec 기본값으로 돌리면 구간이 3~5분이 되어 절대값이 커지지만, 초당·트랜잭션당 환산값의 성격은 같다.</w:t>
      </w:r>
    </w:p>
    <w:p>
      <w:pPr>
        <w:spacing w:before="200" w:after="80"/>
      </w:pPr>
      <w:r>
        <w:rPr>
          <w:rFonts w:ascii="맑은 고딕" w:hAnsi="맑은 고딕" w:eastAsia="맑은 고딕" w:cs="맑은 고딕"/>
          <w:b/>
          <w:sz w:val="21"/>
        </w:rPr>
        <w:t>【수행】 T1 캡처와 델타 계산</w:t>
      </w:r>
    </w:p>
    <w:p>
      <w:pPr>
        <w:spacing w:before="120" w:after="0"/>
        <w:ind w:left="461"/>
      </w:pPr>
      <w:r>
        <w:rPr>
          <w:rFonts w:ascii="Consolas" w:hAnsi="Consolas" w:eastAsia="Consolas" w:cs="Consolas"/>
          <w:b w:val="0"/>
          <w:sz w:val="18"/>
        </w:rPr>
        <w:t>SYS@orcl&gt; INSERT INTO sys.perf_snap_wl</w:t>
      </w:r>
    </w:p>
    <w:p>
      <w:pPr>
        <w:spacing w:before="0" w:after="0"/>
        <w:ind w:left="461"/>
      </w:pPr>
      <w:r>
        <w:rPr>
          <w:rFonts w:ascii="Consolas" w:hAnsi="Consolas" w:eastAsia="Consolas" w:cs="Consolas"/>
          <w:b w:val="0"/>
          <w:sz w:val="18"/>
        </w:rPr>
        <w:t xml:space="preserve">  2  SELECT 'T1', SYSTIMESTAMP, (SELECT startup_time FROM v$instance),</w:t>
      </w:r>
    </w:p>
    <w:p>
      <w:pPr>
        <w:spacing w:before="0" w:after="0"/>
        <w:ind w:left="461"/>
      </w:pPr>
      <w:r>
        <w:rPr>
          <w:rFonts w:ascii="Consolas" w:hAnsi="Consolas" w:eastAsia="Consolas" w:cs="Consolas"/>
          <w:b w:val="0"/>
          <w:sz w:val="18"/>
        </w:rPr>
        <w:t xml:space="preserve">  3         'TIME', stat_name, value FROM v$sys_time_model</w:t>
      </w:r>
    </w:p>
    <w:p>
      <w:pPr>
        <w:spacing w:before="0" w:after="0"/>
        <w:ind w:left="461"/>
      </w:pPr>
      <w:r>
        <w:rPr>
          <w:rFonts w:ascii="Consolas" w:hAnsi="Consolas" w:eastAsia="Consolas" w:cs="Consolas"/>
          <w:b w:val="0"/>
          <w:sz w:val="18"/>
        </w:rPr>
        <w:t xml:space="preserve">  4  UNION ALL ... (T0와 동일 구조)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38 rows created.</w:t>
      </w:r>
    </w:p>
    <w:p>
      <w:pPr>
        <w:spacing w:before="0" w:after="0"/>
        <w:ind w:left="461"/>
      </w:pPr>
      <w:r>
        <w:rPr>
          <w:rFonts w:ascii="Consolas" w:hAnsi="Consolas" w:eastAsia="Consolas" w:cs="Consolas"/>
          <w:b w:val="0"/>
          <w:sz w:val="18"/>
        </w:rPr>
        <w:t>SYS@orcl&gt;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ROUND(EXTRACT(SECOND FROM (MAX(CASE WHEN snap_tag='T1' THEN snap_time END)</w:t>
      </w:r>
    </w:p>
    <w:p>
      <w:pPr>
        <w:spacing w:before="0" w:after="0"/>
        <w:ind w:left="461"/>
      </w:pPr>
      <w:r>
        <w:rPr>
          <w:rFonts w:ascii="Consolas" w:hAnsi="Consolas" w:eastAsia="Consolas" w:cs="Consolas"/>
          <w:b w:val="0"/>
          <w:sz w:val="18"/>
        </w:rPr>
        <w:t xml:space="preserve">  2                - MAX(CASE WHEN snap_tag='T0' THEN snap_time END))),1) elapsed_sec</w:t>
      </w:r>
    </w:p>
    <w:p>
      <w:pPr>
        <w:spacing w:before="0" w:after="0"/>
        <w:ind w:left="461"/>
      </w:pPr>
      <w:r>
        <w:rPr>
          <w:rFonts w:ascii="Consolas" w:hAnsi="Consolas" w:eastAsia="Consolas" w:cs="Consolas"/>
          <w:b w:val="0"/>
          <w:sz w:val="18"/>
        </w:rPr>
        <w:t xml:space="preserve">  3  FROM   sys.perf_snap_wl;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ELAPSED_SEC</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18.6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t0.cat, t0.name, t1.value - t0.value delta</w:t>
      </w:r>
    </w:p>
    <w:p>
      <w:pPr>
        <w:spacing w:before="0" w:after="0"/>
        <w:ind w:left="461"/>
      </w:pPr>
      <w:r>
        <w:rPr>
          <w:rFonts w:ascii="Consolas" w:hAnsi="Consolas" w:eastAsia="Consolas" w:cs="Consolas"/>
          <w:b w:val="0"/>
          <w:sz w:val="18"/>
        </w:rPr>
        <w:t xml:space="preserve">  2  FROM   sys.perf_snap_wl t0 JOIN sys.perf_snap_wl t1</w:t>
      </w:r>
    </w:p>
    <w:p>
      <w:pPr>
        <w:spacing w:before="0" w:after="0"/>
        <w:ind w:left="461"/>
      </w:pPr>
      <w:r>
        <w:rPr>
          <w:rFonts w:ascii="Consolas" w:hAnsi="Consolas" w:eastAsia="Consolas" w:cs="Consolas"/>
          <w:b w:val="0"/>
          <w:sz w:val="18"/>
        </w:rPr>
        <w:t xml:space="preserve">  3         ON t1.name = t0.name AND t1.cat = t0.cat</w:t>
      </w:r>
    </w:p>
    <w:p>
      <w:pPr>
        <w:spacing w:before="0" w:after="0"/>
        <w:ind w:left="461"/>
      </w:pPr>
      <w:r>
        <w:rPr>
          <w:rFonts w:ascii="Consolas" w:hAnsi="Consolas" w:eastAsia="Consolas" w:cs="Consolas"/>
          <w:b w:val="0"/>
          <w:sz w:val="18"/>
        </w:rPr>
        <w:t xml:space="preserve">  4  WHERE  t0.snap_tag='T0' AND t1.snap_tag='T1'</w:t>
      </w:r>
    </w:p>
    <w:p>
      <w:pPr>
        <w:spacing w:before="0" w:after="0"/>
        <w:ind w:left="461"/>
      </w:pPr>
      <w:r>
        <w:rPr>
          <w:rFonts w:ascii="Consolas" w:hAnsi="Consolas" w:eastAsia="Consolas" w:cs="Consolas"/>
          <w:b w:val="0"/>
          <w:sz w:val="18"/>
        </w:rPr>
        <w:t xml:space="preserve">  5    AND  t0.name IN ('DB time','DB CPU','sql execute elapsed time',</w:t>
      </w:r>
    </w:p>
    <w:p>
      <w:pPr>
        <w:spacing w:before="0" w:after="0"/>
        <w:ind w:left="461"/>
      </w:pPr>
      <w:r>
        <w:rPr>
          <w:rFonts w:ascii="Consolas" w:hAnsi="Consolas" w:eastAsia="Consolas" w:cs="Consolas"/>
          <w:b w:val="0"/>
          <w:sz w:val="18"/>
        </w:rPr>
        <w:t xml:space="preserve">  6                     'parse time elapsed','hard parse elapsed time',</w:t>
      </w:r>
    </w:p>
    <w:p>
      <w:pPr>
        <w:spacing w:before="0" w:after="0"/>
        <w:ind w:left="461"/>
      </w:pPr>
      <w:r>
        <w:rPr>
          <w:rFonts w:ascii="Consolas" w:hAnsi="Consolas" w:eastAsia="Consolas" w:cs="Consolas"/>
          <w:b w:val="0"/>
          <w:sz w:val="18"/>
        </w:rPr>
        <w:t xml:space="preserve">  7                     'session logical reads','physical reads','user commits',</w:t>
      </w:r>
    </w:p>
    <w:p>
      <w:pPr>
        <w:spacing w:before="0" w:after="0"/>
        <w:ind w:left="461"/>
      </w:pPr>
      <w:r>
        <w:rPr>
          <w:rFonts w:ascii="Consolas" w:hAnsi="Consolas" w:eastAsia="Consolas" w:cs="Consolas"/>
          <w:b w:val="0"/>
          <w:sz w:val="18"/>
        </w:rPr>
        <w:t xml:space="preserve">  8                     'user calls','execute count','redo size',</w:t>
      </w:r>
    </w:p>
    <w:p>
      <w:pPr>
        <w:spacing w:before="0" w:after="0"/>
        <w:ind w:left="461"/>
      </w:pPr>
      <w:r>
        <w:rPr>
          <w:rFonts w:ascii="Consolas" w:hAnsi="Consolas" w:eastAsia="Consolas" w:cs="Consolas"/>
          <w:b w:val="0"/>
          <w:sz w:val="18"/>
        </w:rPr>
        <w:t xml:space="preserve">  9                     'parse count (total)','parse count (hard)')</w:t>
      </w:r>
    </w:p>
    <w:p>
      <w:pPr>
        <w:spacing w:before="0" w:after="0"/>
        <w:ind w:left="461"/>
      </w:pPr>
      <w:r>
        <w:rPr>
          <w:rFonts w:ascii="Consolas" w:hAnsi="Consolas" w:eastAsia="Consolas" w:cs="Consolas"/>
          <w:b w:val="0"/>
          <w:sz w:val="18"/>
        </w:rPr>
        <w:t xml:space="preserve"> 10  ORDER  BY t0.cat, delta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CAT    NAME                              DELTA</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STAT   session logical reads           8125504</w:t>
      </w:r>
    </w:p>
    <w:p>
      <w:pPr>
        <w:spacing w:before="0" w:after="0"/>
        <w:ind w:left="461"/>
      </w:pPr>
      <w:r>
        <w:rPr>
          <w:rFonts w:ascii="Consolas" w:hAnsi="Consolas" w:eastAsia="Consolas" w:cs="Consolas"/>
          <w:b w:val="0"/>
          <w:sz w:val="18"/>
        </w:rPr>
        <w:t>STAT   redo size                       1177420</w:t>
      </w:r>
    </w:p>
    <w:p>
      <w:pPr>
        <w:spacing w:before="0" w:after="0"/>
        <w:ind w:left="461"/>
      </w:pPr>
      <w:r>
        <w:rPr>
          <w:rFonts w:ascii="Consolas" w:hAnsi="Consolas" w:eastAsia="Consolas" w:cs="Consolas"/>
          <w:b w:val="0"/>
          <w:sz w:val="18"/>
        </w:rPr>
        <w:t>STAT   user calls                         8725</w:t>
      </w:r>
    </w:p>
    <w:p>
      <w:pPr>
        <w:spacing w:before="0" w:after="0"/>
        <w:ind w:left="461"/>
      </w:pPr>
      <w:r>
        <w:rPr>
          <w:rFonts w:ascii="Consolas" w:hAnsi="Consolas" w:eastAsia="Consolas" w:cs="Consolas"/>
          <w:b w:val="0"/>
          <w:sz w:val="18"/>
        </w:rPr>
        <w:t>STAT   execute count                      5894</w:t>
      </w:r>
    </w:p>
    <w:p>
      <w:pPr>
        <w:spacing w:before="0" w:after="0"/>
        <w:ind w:left="461"/>
      </w:pPr>
      <w:r>
        <w:rPr>
          <w:rFonts w:ascii="Consolas" w:hAnsi="Consolas" w:eastAsia="Consolas" w:cs="Consolas"/>
          <w:b w:val="0"/>
          <w:sz w:val="18"/>
        </w:rPr>
        <w:t>STAT   parse count (total)                1550</w:t>
      </w:r>
    </w:p>
    <w:p>
      <w:pPr>
        <w:spacing w:before="0" w:after="0"/>
        <w:ind w:left="461"/>
      </w:pPr>
      <w:r>
        <w:rPr>
          <w:rFonts w:ascii="Consolas" w:hAnsi="Consolas" w:eastAsia="Consolas" w:cs="Consolas"/>
          <w:b w:val="0"/>
          <w:sz w:val="18"/>
        </w:rPr>
        <w:t>STAT   user commits                       1503</w:t>
      </w:r>
    </w:p>
    <w:p>
      <w:pPr>
        <w:spacing w:before="0" w:after="0"/>
        <w:ind w:left="461"/>
      </w:pPr>
      <w:r>
        <w:rPr>
          <w:rFonts w:ascii="Consolas" w:hAnsi="Consolas" w:eastAsia="Consolas" w:cs="Consolas"/>
          <w:b w:val="0"/>
          <w:sz w:val="18"/>
        </w:rPr>
        <w:t>STAT   parse count (hard)                  512</w:t>
      </w:r>
    </w:p>
    <w:p>
      <w:pPr>
        <w:spacing w:before="0" w:after="0"/>
        <w:ind w:left="461"/>
      </w:pPr>
      <w:r>
        <w:rPr>
          <w:rFonts w:ascii="Consolas" w:hAnsi="Consolas" w:eastAsia="Consolas" w:cs="Consolas"/>
          <w:b w:val="0"/>
          <w:sz w:val="18"/>
        </w:rPr>
        <w:t>STAT   physical reads                       41</w:t>
      </w:r>
    </w:p>
    <w:p>
      <w:pPr>
        <w:spacing w:before="0" w:after="0"/>
        <w:ind w:left="461"/>
      </w:pPr>
      <w:r>
        <w:rPr>
          <w:rFonts w:ascii="Consolas" w:hAnsi="Consolas" w:eastAsia="Consolas" w:cs="Consolas"/>
          <w:b w:val="0"/>
          <w:sz w:val="18"/>
        </w:rPr>
        <w:t>TIME   DB time                        14761683</w:t>
      </w:r>
    </w:p>
    <w:p>
      <w:pPr>
        <w:spacing w:before="0" w:after="0"/>
        <w:ind w:left="461"/>
      </w:pPr>
      <w:r>
        <w:rPr>
          <w:rFonts w:ascii="Consolas" w:hAnsi="Consolas" w:eastAsia="Consolas" w:cs="Consolas"/>
          <w:b w:val="0"/>
          <w:sz w:val="18"/>
        </w:rPr>
        <w:t>TIME   DB CPU                         14756564</w:t>
      </w:r>
    </w:p>
    <w:p>
      <w:pPr>
        <w:spacing w:before="0" w:after="0"/>
        <w:ind w:left="461"/>
      </w:pPr>
      <w:r>
        <w:rPr>
          <w:rFonts w:ascii="Consolas" w:hAnsi="Consolas" w:eastAsia="Consolas" w:cs="Consolas"/>
          <w:b w:val="0"/>
          <w:sz w:val="18"/>
        </w:rPr>
        <w:t>TIME   sql execute elapsed time       14105645</w:t>
      </w:r>
    </w:p>
    <w:p>
      <w:pPr>
        <w:spacing w:before="0" w:after="0"/>
        <w:ind w:left="461"/>
      </w:pPr>
      <w:r>
        <w:rPr>
          <w:rFonts w:ascii="Consolas" w:hAnsi="Consolas" w:eastAsia="Consolas" w:cs="Consolas"/>
          <w:b w:val="0"/>
          <w:sz w:val="18"/>
        </w:rPr>
        <w:t>TIME   parse time elapsed               277612</w:t>
      </w:r>
    </w:p>
    <w:p>
      <w:pPr>
        <w:spacing w:before="0" w:after="120"/>
        <w:ind w:left="461"/>
      </w:pPr>
      <w:r>
        <w:rPr>
          <w:rFonts w:ascii="Consolas" w:hAnsi="Consolas" w:eastAsia="Consolas" w:cs="Consolas"/>
          <w:b w:val="0"/>
          <w:sz w:val="18"/>
        </w:rPr>
        <w:t>TIME   hard parse elapsed time          216277</w:t>
      </w:r>
    </w:p>
    <w:p>
      <w:pPr>
        <w:spacing w:before="200" w:after="80"/>
      </w:pPr>
      <w:r>
        <w:rPr>
          <w:rFonts w:ascii="맑은 고딕" w:hAnsi="맑은 고딕" w:eastAsia="맑은 고딕" w:cs="맑은 고딕"/>
          <w:b/>
          <w:sz w:val="21"/>
        </w:rPr>
        <w:t>【판정 근거】 Load Profile 환산 (구간 18.6초 / 트랜잭션 1,503건)</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구간 델타</w:t>
            </w:r>
          </w:p>
        </w:tc>
        <w:tc>
          <w:tcPr>
            <w:tcW w:type="dxa" w:w="2268"/>
          </w:tcPr>
          <w:p>
            <w:pPr>
              <w:spacing w:before="0" w:after="0"/>
            </w:pPr>
            <w:r/>
            <w:r>
              <w:rPr>
                <w:rFonts w:ascii="맑은 고딕" w:hAnsi="맑은 고딕" w:eastAsia="맑은 고딕" w:cs="맑은 고딕"/>
                <w:b/>
                <w:sz w:val="19"/>
              </w:rPr>
              <w:t>초당</w:t>
            </w:r>
          </w:p>
        </w:tc>
        <w:tc>
          <w:tcPr>
            <w:tcW w:type="dxa" w:w="2268"/>
          </w:tcPr>
          <w:p>
            <w:pPr>
              <w:spacing w:before="0" w:after="0"/>
            </w:pPr>
            <w:r/>
            <w:r>
              <w:rPr>
                <w:rFonts w:ascii="맑은 고딕" w:hAnsi="맑은 고딕" w:eastAsia="맑은 고딕" w:cs="맑은 고딕"/>
                <w:b/>
                <w:sz w:val="19"/>
              </w:rPr>
              <w:t>트랜잭션당</w:t>
            </w:r>
          </w:p>
        </w:tc>
      </w:tr>
      <w:tr>
        <w:tc>
          <w:tcPr>
            <w:tcW w:type="dxa" w:w="2268"/>
          </w:tcPr>
          <w:p>
            <w:pPr>
              <w:spacing w:before="0" w:after="0"/>
            </w:pPr>
            <w:r/>
            <w:r>
              <w:rPr>
                <w:rFonts w:ascii="맑은 고딕" w:hAnsi="맑은 고딕" w:eastAsia="맑은 고딕" w:cs="맑은 고딕"/>
                <w:b w:val="0"/>
                <w:sz w:val="19"/>
              </w:rPr>
              <w:t>DB time</w:t>
            </w:r>
          </w:p>
        </w:tc>
        <w:tc>
          <w:tcPr>
            <w:tcW w:type="dxa" w:w="2268"/>
          </w:tcPr>
          <w:p>
            <w:pPr>
              <w:spacing w:before="0" w:after="0"/>
            </w:pPr>
            <w:r/>
            <w:r>
              <w:rPr>
                <w:rFonts w:ascii="맑은 고딕" w:hAnsi="맑은 고딕" w:eastAsia="맑은 고딕" w:cs="맑은 고딕"/>
                <w:b w:val="0"/>
                <w:sz w:val="19"/>
              </w:rPr>
              <w:t>14.76초</w:t>
            </w:r>
          </w:p>
        </w:tc>
        <w:tc>
          <w:tcPr>
            <w:tcW w:type="dxa" w:w="2268"/>
          </w:tcPr>
          <w:p>
            <w:pPr>
              <w:spacing w:before="0" w:after="0"/>
            </w:pPr>
            <w:r/>
            <w:r>
              <w:rPr>
                <w:rFonts w:ascii="맑은 고딕" w:hAnsi="맑은 고딕" w:eastAsia="맑은 고딕" w:cs="맑은 고딕"/>
                <w:b w:val="0"/>
                <w:sz w:val="19"/>
              </w:rPr>
              <w:t>0.79초 (= AAS)</w:t>
            </w:r>
          </w:p>
        </w:tc>
        <w:tc>
          <w:tcPr>
            <w:tcW w:type="dxa" w:w="2268"/>
          </w:tcPr>
          <w:p>
            <w:pPr>
              <w:spacing w:before="0" w:after="0"/>
            </w:pPr>
            <w:r/>
            <w:r>
              <w:rPr>
                <w:rFonts w:ascii="맑은 고딕" w:hAnsi="맑은 고딕" w:eastAsia="맑은 고딕" w:cs="맑은 고딕"/>
                <w:b w:val="0"/>
                <w:sz w:val="19"/>
              </w:rPr>
              <w:t>9.8ms</w:t>
            </w:r>
          </w:p>
        </w:tc>
      </w:tr>
      <w:tr>
        <w:tc>
          <w:tcPr>
            <w:tcW w:type="dxa" w:w="2268"/>
          </w:tcPr>
          <w:p>
            <w:pPr>
              <w:spacing w:before="0" w:after="0"/>
            </w:pPr>
            <w:r/>
            <w:r>
              <w:rPr>
                <w:rFonts w:ascii="맑은 고딕" w:hAnsi="맑은 고딕" w:eastAsia="맑은 고딕" w:cs="맑은 고딕"/>
                <w:b w:val="0"/>
                <w:sz w:val="19"/>
              </w:rPr>
              <w:t>DB CPU</w:t>
            </w:r>
          </w:p>
        </w:tc>
        <w:tc>
          <w:tcPr>
            <w:tcW w:type="dxa" w:w="2268"/>
          </w:tcPr>
          <w:p>
            <w:pPr>
              <w:spacing w:before="0" w:after="0"/>
            </w:pPr>
            <w:r/>
            <w:r>
              <w:rPr>
                <w:rFonts w:ascii="맑은 고딕" w:hAnsi="맑은 고딕" w:eastAsia="맑은 고딕" w:cs="맑은 고딕"/>
                <w:b w:val="0"/>
                <w:sz w:val="19"/>
              </w:rPr>
              <w:t>14.76초</w:t>
            </w:r>
          </w:p>
        </w:tc>
        <w:tc>
          <w:tcPr>
            <w:tcW w:type="dxa" w:w="2268"/>
          </w:tcPr>
          <w:p>
            <w:pPr>
              <w:spacing w:before="0" w:after="0"/>
            </w:pPr>
            <w:r/>
            <w:r>
              <w:rPr>
                <w:rFonts w:ascii="맑은 고딕" w:hAnsi="맑은 고딕" w:eastAsia="맑은 고딕" w:cs="맑은 고딕"/>
                <w:b w:val="0"/>
                <w:sz w:val="19"/>
              </w:rPr>
              <w:t>0.79초</w:t>
            </w:r>
          </w:p>
        </w:tc>
        <w:tc>
          <w:tcPr>
            <w:tcW w:type="dxa" w:w="2268"/>
          </w:tcPr>
          <w:p>
            <w:pPr>
              <w:spacing w:before="0" w:after="0"/>
            </w:pPr>
            <w:r/>
            <w:r>
              <w:rPr>
                <w:rFonts w:ascii="맑은 고딕" w:hAnsi="맑은 고딕" w:eastAsia="맑은 고딕" w:cs="맑은 고딕"/>
                <w:b w:val="0"/>
                <w:sz w:val="19"/>
              </w:rPr>
              <w:t>9.8ms</w:t>
            </w:r>
          </w:p>
        </w:tc>
      </w:tr>
      <w:tr>
        <w:tc>
          <w:tcPr>
            <w:tcW w:type="dxa" w:w="2268"/>
          </w:tcPr>
          <w:p>
            <w:pPr>
              <w:spacing w:before="0" w:after="0"/>
            </w:pPr>
            <w:r/>
            <w:r>
              <w:rPr>
                <w:rFonts w:ascii="맑은 고딕" w:hAnsi="맑은 고딕" w:eastAsia="맑은 고딕" w:cs="맑은 고딕"/>
                <w:b w:val="0"/>
                <w:sz w:val="19"/>
              </w:rPr>
              <w:t>session logical reads</w:t>
            </w:r>
          </w:p>
        </w:tc>
        <w:tc>
          <w:tcPr>
            <w:tcW w:type="dxa" w:w="2268"/>
          </w:tcPr>
          <w:p>
            <w:pPr>
              <w:spacing w:before="0" w:after="0"/>
            </w:pPr>
            <w:r/>
            <w:r>
              <w:rPr>
                <w:rFonts w:ascii="맑은 고딕" w:hAnsi="맑은 고딕" w:eastAsia="맑은 고딕" w:cs="맑은 고딕"/>
                <w:b w:val="0"/>
                <w:sz w:val="19"/>
              </w:rPr>
              <w:t>8,125,504 블록</w:t>
            </w:r>
          </w:p>
        </w:tc>
        <w:tc>
          <w:tcPr>
            <w:tcW w:type="dxa" w:w="2268"/>
          </w:tcPr>
          <w:p>
            <w:pPr>
              <w:spacing w:before="0" w:after="0"/>
            </w:pPr>
            <w:r/>
            <w:r>
              <w:rPr>
                <w:rFonts w:ascii="맑은 고딕" w:hAnsi="맑은 고딕" w:eastAsia="맑은 고딕" w:cs="맑은 고딕"/>
                <w:b w:val="0"/>
                <w:sz w:val="19"/>
              </w:rPr>
              <w:t>436,167</w:t>
            </w:r>
          </w:p>
        </w:tc>
        <w:tc>
          <w:tcPr>
            <w:tcW w:type="dxa" w:w="2268"/>
          </w:tcPr>
          <w:p>
            <w:pPr>
              <w:spacing w:before="0" w:after="0"/>
            </w:pPr>
            <w:r/>
            <w:r>
              <w:rPr>
                <w:rFonts w:ascii="맑은 고딕" w:hAnsi="맑은 고딕" w:eastAsia="맑은 고딕" w:cs="맑은 고딕"/>
                <w:b w:val="0"/>
                <w:sz w:val="19"/>
              </w:rPr>
              <w:t>5,406.2</w:t>
            </w:r>
          </w:p>
        </w:tc>
      </w:tr>
      <w:tr>
        <w:tc>
          <w:tcPr>
            <w:tcW w:type="dxa" w:w="2268"/>
          </w:tcPr>
          <w:p>
            <w:pPr>
              <w:spacing w:before="0" w:after="0"/>
            </w:pPr>
            <w:r/>
            <w:r>
              <w:rPr>
                <w:rFonts w:ascii="맑은 고딕" w:hAnsi="맑은 고딕" w:eastAsia="맑은 고딕" w:cs="맑은 고딕"/>
                <w:b w:val="0"/>
                <w:sz w:val="19"/>
              </w:rPr>
              <w:t>physical reads</w:t>
            </w:r>
          </w:p>
        </w:tc>
        <w:tc>
          <w:tcPr>
            <w:tcW w:type="dxa" w:w="2268"/>
          </w:tcPr>
          <w:p>
            <w:pPr>
              <w:spacing w:before="0" w:after="0"/>
            </w:pPr>
            <w:r/>
            <w:r>
              <w:rPr>
                <w:rFonts w:ascii="맑은 고딕" w:hAnsi="맑은 고딕" w:eastAsia="맑은 고딕" w:cs="맑은 고딕"/>
                <w:b w:val="0"/>
                <w:sz w:val="19"/>
              </w:rPr>
              <w:t>41 블록</w:t>
            </w:r>
          </w:p>
        </w:tc>
        <w:tc>
          <w:tcPr>
            <w:tcW w:type="dxa" w:w="2268"/>
          </w:tcPr>
          <w:p>
            <w:pPr>
              <w:spacing w:before="0" w:after="0"/>
            </w:pPr>
            <w:r/>
            <w:r>
              <w:rPr>
                <w:rFonts w:ascii="맑은 고딕" w:hAnsi="맑은 고딕" w:eastAsia="맑은 고딕" w:cs="맑은 고딕"/>
                <w:b w:val="0"/>
                <w:sz w:val="19"/>
              </w:rPr>
              <w:t>2.2</w:t>
            </w:r>
          </w:p>
        </w:tc>
        <w:tc>
          <w:tcPr>
            <w:tcW w:type="dxa" w:w="2268"/>
          </w:tcPr>
          <w:p>
            <w:pPr>
              <w:spacing w:before="0" w:after="0"/>
            </w:pPr>
            <w:r/>
            <w:r>
              <w:rPr>
                <w:rFonts w:ascii="맑은 고딕" w:hAnsi="맑은 고딕" w:eastAsia="맑은 고딕" w:cs="맑은 고딕"/>
                <w:b w:val="0"/>
                <w:sz w:val="19"/>
              </w:rPr>
              <w:t>0.03</w:t>
            </w:r>
          </w:p>
        </w:tc>
      </w:tr>
      <w:tr>
        <w:tc>
          <w:tcPr>
            <w:tcW w:type="dxa" w:w="2268"/>
          </w:tcPr>
          <w:p>
            <w:pPr>
              <w:spacing w:before="0" w:after="0"/>
            </w:pPr>
            <w:r/>
            <w:r>
              <w:rPr>
                <w:rFonts w:ascii="맑은 고딕" w:hAnsi="맑은 고딕" w:eastAsia="맑은 고딕" w:cs="맑은 고딕"/>
                <w:b w:val="0"/>
                <w:sz w:val="19"/>
              </w:rPr>
              <w:t>redo size</w:t>
            </w:r>
          </w:p>
        </w:tc>
        <w:tc>
          <w:tcPr>
            <w:tcW w:type="dxa" w:w="2268"/>
          </w:tcPr>
          <w:p>
            <w:pPr>
              <w:spacing w:before="0" w:after="0"/>
            </w:pPr>
            <w:r/>
            <w:r>
              <w:rPr>
                <w:rFonts w:ascii="맑은 고딕" w:hAnsi="맑은 고딕" w:eastAsia="맑은 고딕" w:cs="맑은 고딕"/>
                <w:b w:val="0"/>
                <w:sz w:val="19"/>
              </w:rPr>
              <w:t>1,177,420 바이트</w:t>
            </w:r>
          </w:p>
        </w:tc>
        <w:tc>
          <w:tcPr>
            <w:tcW w:type="dxa" w:w="2268"/>
          </w:tcPr>
          <w:p>
            <w:pPr>
              <w:spacing w:before="0" w:after="0"/>
            </w:pPr>
            <w:r/>
            <w:r>
              <w:rPr>
                <w:rFonts w:ascii="맑은 고딕" w:hAnsi="맑은 고딕" w:eastAsia="맑은 고딕" w:cs="맑은 고딕"/>
                <w:b w:val="0"/>
                <w:sz w:val="19"/>
              </w:rPr>
              <w:t>63,202 (61.7KB/s)</w:t>
            </w:r>
          </w:p>
        </w:tc>
        <w:tc>
          <w:tcPr>
            <w:tcW w:type="dxa" w:w="2268"/>
          </w:tcPr>
          <w:p>
            <w:pPr>
              <w:spacing w:before="0" w:after="0"/>
            </w:pPr>
            <w:r/>
            <w:r>
              <w:rPr>
                <w:rFonts w:ascii="맑은 고딕" w:hAnsi="맑은 고딕" w:eastAsia="맑은 고딕" w:cs="맑은 고딕"/>
                <w:b w:val="0"/>
                <w:sz w:val="19"/>
              </w:rPr>
              <w:t>783.4</w:t>
            </w:r>
          </w:p>
        </w:tc>
      </w:tr>
      <w:tr>
        <w:tc>
          <w:tcPr>
            <w:tcW w:type="dxa" w:w="2268"/>
          </w:tcPr>
          <w:p>
            <w:pPr>
              <w:spacing w:before="0" w:after="0"/>
            </w:pPr>
            <w:r/>
            <w:r>
              <w:rPr>
                <w:rFonts w:ascii="맑은 고딕" w:hAnsi="맑은 고딕" w:eastAsia="맑은 고딕" w:cs="맑은 고딕"/>
                <w:b w:val="0"/>
                <w:sz w:val="19"/>
              </w:rPr>
              <w:t>user calls</w:t>
            </w:r>
          </w:p>
        </w:tc>
        <w:tc>
          <w:tcPr>
            <w:tcW w:type="dxa" w:w="2268"/>
          </w:tcPr>
          <w:p>
            <w:pPr>
              <w:spacing w:before="0" w:after="0"/>
            </w:pPr>
            <w:r/>
            <w:r>
              <w:rPr>
                <w:rFonts w:ascii="맑은 고딕" w:hAnsi="맑은 고딕" w:eastAsia="맑은 고딕" w:cs="맑은 고딕"/>
                <w:b w:val="0"/>
                <w:sz w:val="19"/>
              </w:rPr>
              <w:t>8,725</w:t>
            </w:r>
          </w:p>
        </w:tc>
        <w:tc>
          <w:tcPr>
            <w:tcW w:type="dxa" w:w="2268"/>
          </w:tcPr>
          <w:p>
            <w:pPr>
              <w:spacing w:before="0" w:after="0"/>
            </w:pPr>
            <w:r/>
            <w:r>
              <w:rPr>
                <w:rFonts w:ascii="맑은 고딕" w:hAnsi="맑은 고딕" w:eastAsia="맑은 고딕" w:cs="맑은 고딕"/>
                <w:b w:val="0"/>
                <w:sz w:val="19"/>
              </w:rPr>
              <w:t>468.3</w:t>
            </w:r>
          </w:p>
        </w:tc>
        <w:tc>
          <w:tcPr>
            <w:tcW w:type="dxa" w:w="2268"/>
          </w:tcPr>
          <w:p>
            <w:pPr>
              <w:spacing w:before="0" w:after="0"/>
            </w:pPr>
            <w:r/>
            <w:r>
              <w:rPr>
                <w:rFonts w:ascii="맑은 고딕" w:hAnsi="맑은 고딕" w:eastAsia="맑은 고딕" w:cs="맑은 고딕"/>
                <w:b w:val="0"/>
                <w:sz w:val="19"/>
              </w:rPr>
              <w:t>5.8</w:t>
            </w:r>
          </w:p>
        </w:tc>
      </w:tr>
      <w:tr>
        <w:tc>
          <w:tcPr>
            <w:tcW w:type="dxa" w:w="2268"/>
          </w:tcPr>
          <w:p>
            <w:pPr>
              <w:spacing w:before="0" w:after="0"/>
            </w:pPr>
            <w:r/>
            <w:r>
              <w:rPr>
                <w:rFonts w:ascii="맑은 고딕" w:hAnsi="맑은 고딕" w:eastAsia="맑은 고딕" w:cs="맑은 고딕"/>
                <w:b w:val="0"/>
                <w:sz w:val="19"/>
              </w:rPr>
              <w:t>execute count</w:t>
            </w:r>
          </w:p>
        </w:tc>
        <w:tc>
          <w:tcPr>
            <w:tcW w:type="dxa" w:w="2268"/>
          </w:tcPr>
          <w:p>
            <w:pPr>
              <w:spacing w:before="0" w:after="0"/>
            </w:pPr>
            <w:r/>
            <w:r>
              <w:rPr>
                <w:rFonts w:ascii="맑은 고딕" w:hAnsi="맑은 고딕" w:eastAsia="맑은 고딕" w:cs="맑은 고딕"/>
                <w:b w:val="0"/>
                <w:sz w:val="19"/>
              </w:rPr>
              <w:t>5,894</w:t>
            </w:r>
          </w:p>
        </w:tc>
        <w:tc>
          <w:tcPr>
            <w:tcW w:type="dxa" w:w="2268"/>
          </w:tcPr>
          <w:p>
            <w:pPr>
              <w:spacing w:before="0" w:after="0"/>
            </w:pPr>
            <w:r/>
            <w:r>
              <w:rPr>
                <w:rFonts w:ascii="맑은 고딕" w:hAnsi="맑은 고딕" w:eastAsia="맑은 고딕" w:cs="맑은 고딕"/>
                <w:b w:val="0"/>
                <w:sz w:val="19"/>
              </w:rPr>
              <w:t>316.4</w:t>
            </w:r>
          </w:p>
        </w:tc>
        <w:tc>
          <w:tcPr>
            <w:tcW w:type="dxa" w:w="2268"/>
          </w:tcPr>
          <w:p>
            <w:pPr>
              <w:spacing w:before="0" w:after="0"/>
            </w:pPr>
            <w:r/>
            <w:r>
              <w:rPr>
                <w:rFonts w:ascii="맑은 고딕" w:hAnsi="맑은 고딕" w:eastAsia="맑은 고딕" w:cs="맑은 고딕"/>
                <w:b w:val="0"/>
                <w:sz w:val="19"/>
              </w:rPr>
              <w:t>3.9</w:t>
            </w:r>
          </w:p>
        </w:tc>
      </w:tr>
      <w:tr>
        <w:tc>
          <w:tcPr>
            <w:tcW w:type="dxa" w:w="2268"/>
          </w:tcPr>
          <w:p>
            <w:pPr>
              <w:spacing w:before="0" w:after="0"/>
            </w:pPr>
            <w:r/>
            <w:r>
              <w:rPr>
                <w:rFonts w:ascii="맑은 고딕" w:hAnsi="맑은 고딕" w:eastAsia="맑은 고딕" w:cs="맑은 고딕"/>
                <w:b w:val="0"/>
                <w:sz w:val="19"/>
              </w:rPr>
              <w:t>parse count (total)</w:t>
            </w:r>
          </w:p>
        </w:tc>
        <w:tc>
          <w:tcPr>
            <w:tcW w:type="dxa" w:w="2268"/>
          </w:tcPr>
          <w:p>
            <w:pPr>
              <w:spacing w:before="0" w:after="0"/>
            </w:pPr>
            <w:r/>
            <w:r>
              <w:rPr>
                <w:rFonts w:ascii="맑은 고딕" w:hAnsi="맑은 고딕" w:eastAsia="맑은 고딕" w:cs="맑은 고딕"/>
                <w:b w:val="0"/>
                <w:sz w:val="19"/>
              </w:rPr>
              <w:t>1,550</w:t>
            </w:r>
          </w:p>
        </w:tc>
        <w:tc>
          <w:tcPr>
            <w:tcW w:type="dxa" w:w="2268"/>
          </w:tcPr>
          <w:p>
            <w:pPr>
              <w:spacing w:before="0" w:after="0"/>
            </w:pPr>
            <w:r/>
            <w:r>
              <w:rPr>
                <w:rFonts w:ascii="맑은 고딕" w:hAnsi="맑은 고딕" w:eastAsia="맑은 고딕" w:cs="맑은 고딕"/>
                <w:b w:val="0"/>
                <w:sz w:val="19"/>
              </w:rPr>
              <w:t>83.2</w:t>
            </w:r>
          </w:p>
        </w:tc>
        <w:tc>
          <w:tcPr>
            <w:tcW w:type="dxa" w:w="2268"/>
          </w:tcPr>
          <w:p>
            <w:pPr>
              <w:spacing w:before="0" w:after="0"/>
            </w:pPr>
            <w:r/>
            <w:r>
              <w:rPr>
                <w:rFonts w:ascii="맑은 고딕" w:hAnsi="맑은 고딕" w:eastAsia="맑은 고딕" w:cs="맑은 고딕"/>
                <w:b w:val="0"/>
                <w:sz w:val="19"/>
              </w:rPr>
              <w:t>1.0</w:t>
            </w:r>
          </w:p>
        </w:tc>
      </w:tr>
      <w:tr>
        <w:tc>
          <w:tcPr>
            <w:tcW w:type="dxa" w:w="2268"/>
          </w:tcPr>
          <w:p>
            <w:pPr>
              <w:spacing w:before="0" w:after="0"/>
            </w:pPr>
            <w:r/>
            <w:r>
              <w:rPr>
                <w:rFonts w:ascii="맑은 고딕" w:hAnsi="맑은 고딕" w:eastAsia="맑은 고딕" w:cs="맑은 고딕"/>
                <w:b w:val="0"/>
                <w:sz w:val="19"/>
              </w:rPr>
              <w:t>parse count (hard)</w:t>
            </w:r>
          </w:p>
        </w:tc>
        <w:tc>
          <w:tcPr>
            <w:tcW w:type="dxa" w:w="2268"/>
          </w:tcPr>
          <w:p>
            <w:pPr>
              <w:spacing w:before="0" w:after="0"/>
            </w:pPr>
            <w:r/>
            <w:r>
              <w:rPr>
                <w:rFonts w:ascii="맑은 고딕" w:hAnsi="맑은 고딕" w:eastAsia="맑은 고딕" w:cs="맑은 고딕"/>
                <w:b w:val="0"/>
                <w:sz w:val="19"/>
              </w:rPr>
              <w:t>512</w:t>
            </w:r>
          </w:p>
        </w:tc>
        <w:tc>
          <w:tcPr>
            <w:tcW w:type="dxa" w:w="2268"/>
          </w:tcPr>
          <w:p>
            <w:pPr>
              <w:spacing w:before="0" w:after="0"/>
            </w:pPr>
            <w:r/>
            <w:r>
              <w:rPr>
                <w:rFonts w:ascii="맑은 고딕" w:hAnsi="맑은 고딕" w:eastAsia="맑은 고딕" w:cs="맑은 고딕"/>
                <w:b w:val="0"/>
                <w:sz w:val="19"/>
              </w:rPr>
              <w:t>27.5</w:t>
            </w:r>
          </w:p>
        </w:tc>
        <w:tc>
          <w:tcPr>
            <w:tcW w:type="dxa" w:w="2268"/>
          </w:tcPr>
          <w:p>
            <w:pPr>
              <w:spacing w:before="0" w:after="0"/>
            </w:pPr>
            <w:r/>
            <w:r>
              <w:rPr>
                <w:rFonts w:ascii="맑은 고딕" w:hAnsi="맑은 고딕" w:eastAsia="맑은 고딕" w:cs="맑은 고딕"/>
                <w:b w:val="0"/>
                <w:sz w:val="19"/>
              </w:rPr>
              <w:t>0.3</w:t>
            </w:r>
          </w:p>
        </w:tc>
      </w:tr>
      <w:tr>
        <w:tc>
          <w:tcPr>
            <w:tcW w:type="dxa" w:w="2268"/>
          </w:tcPr>
          <w:p>
            <w:pPr>
              <w:spacing w:before="0" w:after="0"/>
            </w:pPr>
            <w:r/>
            <w:r>
              <w:rPr>
                <w:rFonts w:ascii="맑은 고딕" w:hAnsi="맑은 고딕" w:eastAsia="맑은 고딕" w:cs="맑은 고딕"/>
                <w:b w:val="0"/>
                <w:sz w:val="19"/>
              </w:rPr>
              <w:t>user commits</w:t>
            </w:r>
          </w:p>
        </w:tc>
        <w:tc>
          <w:tcPr>
            <w:tcW w:type="dxa" w:w="2268"/>
          </w:tcPr>
          <w:p>
            <w:pPr>
              <w:spacing w:before="0" w:after="0"/>
            </w:pPr>
            <w:r/>
            <w:r>
              <w:rPr>
                <w:rFonts w:ascii="맑은 고딕" w:hAnsi="맑은 고딕" w:eastAsia="맑은 고딕" w:cs="맑은 고딕"/>
                <w:b w:val="0"/>
                <w:sz w:val="19"/>
              </w:rPr>
              <w:t>1,503</w:t>
            </w:r>
          </w:p>
        </w:tc>
        <w:tc>
          <w:tcPr>
            <w:tcW w:type="dxa" w:w="2268"/>
          </w:tcPr>
          <w:p>
            <w:pPr>
              <w:spacing w:before="0" w:after="0"/>
            </w:pPr>
            <w:r/>
            <w:r>
              <w:rPr>
                <w:rFonts w:ascii="맑은 고딕" w:hAnsi="맑은 고딕" w:eastAsia="맑은 고딕" w:cs="맑은 고딕"/>
                <w:b w:val="0"/>
                <w:sz w:val="19"/>
              </w:rPr>
              <w:t>80.7</w:t>
            </w:r>
          </w:p>
        </w:tc>
        <w:tc>
          <w:tcPr>
            <w:tcW w:type="dxa" w:w="2268"/>
          </w:tcPr>
          <w:p>
            <w:pPr>
              <w:spacing w:before="0" w:after="0"/>
            </w:pPr>
            <w:r/>
            <w:r>
              <w:rPr>
                <w:rFonts w:ascii="맑은 고딕" w:hAnsi="맑은 고딕" w:eastAsia="맑은 고딕" w:cs="맑은 고딕"/>
                <w:b w:val="0"/>
                <w:sz w:val="19"/>
              </w:rPr>
              <w:t>1.0</w:t>
            </w:r>
          </w:p>
        </w:tc>
      </w:tr>
    </w:tbl>
    <w:p/>
    <w:p>
      <w:pPr>
        <w:spacing w:before="20" w:after="60"/>
        <w:ind w:left="403"/>
      </w:pPr>
      <w:r>
        <w:rPr>
          <w:rFonts w:ascii="맑은 고딕" w:hAnsi="맑은 고딕" w:eastAsia="맑은 고딕" w:cs="맑은 고딕"/>
          <w:b w:val="0"/>
          <w:sz w:val="19"/>
        </w:rPr>
        <w:t>▸ 트랜잭션 수는 user commits + user rollbacks 로 계산한다. 이 구간은 롤백이 0이므로 1,503건이다. 롤백을 빼먹고 커밋만 세면 롤백이 많은 시스템에서 트랜잭션당 값이 과대평가된다. 또한 트랜잭션이 0인 구간(조회 전용 부하)에서는 트랜잭션당 환산 자체가 정의되지 않는다. 나눗셈 전에 분모를 확인하는 것이 습관이 되어야 한다.</w:t>
      </w:r>
    </w:p>
    <w:p>
      <w:pPr>
        <w:spacing w:before="200" w:after="80"/>
      </w:pPr>
      <w:r>
        <w:rPr>
          <w:rFonts w:ascii="맑은 고딕" w:hAnsi="맑은 고딕" w:eastAsia="맑은 고딕" w:cs="맑은 고딕"/>
          <w:b/>
          <w:sz w:val="21"/>
        </w:rPr>
        <w:t>【판정 근거】 구간 DB Time 분해와 상위 대기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비중</w:t>
            </w:r>
          </w:p>
        </w:tc>
      </w:tr>
      <w:tr>
        <w:tc>
          <w:tcPr>
            <w:tcW w:type="dxa" w:w="3024"/>
          </w:tcPr>
          <w:p>
            <w:pPr>
              <w:spacing w:before="0" w:after="0"/>
            </w:pPr>
            <w:r/>
            <w:r>
              <w:rPr>
                <w:rFonts w:ascii="맑은 고딕" w:hAnsi="맑은 고딕" w:eastAsia="맑은 고딕" w:cs="맑은 고딕"/>
                <w:b w:val="0"/>
                <w:sz w:val="19"/>
              </w:rPr>
              <w:t>DB time</w:t>
            </w:r>
          </w:p>
        </w:tc>
        <w:tc>
          <w:tcPr>
            <w:tcW w:type="dxa" w:w="3024"/>
          </w:tcPr>
          <w:p>
            <w:pPr>
              <w:spacing w:before="0" w:after="0"/>
            </w:pPr>
            <w:r/>
            <w:r>
              <w:rPr>
                <w:rFonts w:ascii="맑은 고딕" w:hAnsi="맑은 고딕" w:eastAsia="맑은 고딕" w:cs="맑은 고딕"/>
                <w:b w:val="0"/>
                <w:sz w:val="19"/>
              </w:rPr>
              <w:t>14.76초</w:t>
            </w:r>
          </w:p>
        </w:tc>
        <w:tc>
          <w:tcPr>
            <w:tcW w:type="dxa" w:w="3024"/>
          </w:tcPr>
          <w:p>
            <w:pPr>
              <w:spacing w:before="0" w:after="0"/>
            </w:pPr>
            <w:r/>
            <w:r>
              <w:rPr>
                <w:rFonts w:ascii="맑은 고딕" w:hAnsi="맑은 고딕" w:eastAsia="맑은 고딕" w:cs="맑은 고딕"/>
                <w:b w:val="0"/>
                <w:sz w:val="19"/>
              </w:rPr>
              <w:t>100%</w:t>
            </w:r>
          </w:p>
        </w:tc>
      </w:tr>
      <w:tr>
        <w:tc>
          <w:tcPr>
            <w:tcW w:type="dxa" w:w="3024"/>
          </w:tcPr>
          <w:p>
            <w:pPr>
              <w:spacing w:before="0" w:after="0"/>
            </w:pPr>
            <w:r/>
            <w:r>
              <w:rPr>
                <w:rFonts w:ascii="맑은 고딕" w:hAnsi="맑은 고딕" w:eastAsia="맑은 고딕" w:cs="맑은 고딕"/>
                <w:b w:val="0"/>
                <w:sz w:val="19"/>
              </w:rPr>
              <w:t>DB CPU</w:t>
            </w:r>
          </w:p>
        </w:tc>
        <w:tc>
          <w:tcPr>
            <w:tcW w:type="dxa" w:w="3024"/>
          </w:tcPr>
          <w:p>
            <w:pPr>
              <w:spacing w:before="0" w:after="0"/>
            </w:pPr>
            <w:r/>
            <w:r>
              <w:rPr>
                <w:rFonts w:ascii="맑은 고딕" w:hAnsi="맑은 고딕" w:eastAsia="맑은 고딕" w:cs="맑은 고딕"/>
                <w:b w:val="0"/>
                <w:sz w:val="19"/>
              </w:rPr>
              <w:t>14.76초</w:t>
            </w:r>
          </w:p>
        </w:tc>
        <w:tc>
          <w:tcPr>
            <w:tcW w:type="dxa" w:w="3024"/>
          </w:tcPr>
          <w:p>
            <w:pPr>
              <w:spacing w:before="0" w:after="0"/>
            </w:pPr>
            <w:r/>
            <w:r>
              <w:rPr>
                <w:rFonts w:ascii="맑은 고딕" w:hAnsi="맑은 고딕" w:eastAsia="맑은 고딕" w:cs="맑은 고딕"/>
                <w:b w:val="0"/>
                <w:sz w:val="19"/>
              </w:rPr>
              <w:t>100.0%</w:t>
            </w:r>
          </w:p>
        </w:tc>
      </w:tr>
      <w:tr>
        <w:tc>
          <w:tcPr>
            <w:tcW w:type="dxa" w:w="3024"/>
          </w:tcPr>
          <w:p>
            <w:pPr>
              <w:spacing w:before="0" w:after="0"/>
            </w:pPr>
            <w:r/>
            <w:r>
              <w:rPr>
                <w:rFonts w:ascii="맑은 고딕" w:hAnsi="맑은 고딕" w:eastAsia="맑은 고딕" w:cs="맑은 고딕"/>
                <w:b w:val="0"/>
                <w:sz w:val="19"/>
              </w:rPr>
              <w:t>대기 (DB time - DB CPU)</w:t>
            </w:r>
          </w:p>
        </w:tc>
        <w:tc>
          <w:tcPr>
            <w:tcW w:type="dxa" w:w="3024"/>
          </w:tcPr>
          <w:p>
            <w:pPr>
              <w:spacing w:before="0" w:after="0"/>
            </w:pPr>
            <w:r/>
            <w:r>
              <w:rPr>
                <w:rFonts w:ascii="맑은 고딕" w:hAnsi="맑은 고딕" w:eastAsia="맑은 고딕" w:cs="맑은 고딕"/>
                <w:b w:val="0"/>
                <w:sz w:val="19"/>
              </w:rPr>
              <w:t>0.005초</w:t>
            </w:r>
          </w:p>
        </w:tc>
        <w:tc>
          <w:tcPr>
            <w:tcW w:type="dxa" w:w="3024"/>
          </w:tcPr>
          <w:p>
            <w:pPr>
              <w:spacing w:before="0" w:after="0"/>
            </w:pPr>
            <w:r/>
            <w:r>
              <w:rPr>
                <w:rFonts w:ascii="맑은 고딕" w:hAnsi="맑은 고딕" w:eastAsia="맑은 고딕" w:cs="맑은 고딕"/>
                <w:b w:val="0"/>
                <w:sz w:val="19"/>
              </w:rPr>
              <w:t>0.0%</w:t>
            </w:r>
          </w:p>
        </w:tc>
      </w:tr>
      <w:tr>
        <w:tc>
          <w:tcPr>
            <w:tcW w:type="dxa" w:w="3024"/>
          </w:tcPr>
          <w:p>
            <w:pPr>
              <w:spacing w:before="0" w:after="0"/>
            </w:pPr>
            <w:r/>
            <w:r>
              <w:rPr>
                <w:rFonts w:ascii="맑은 고딕" w:hAnsi="맑은 고딕" w:eastAsia="맑은 고딕" w:cs="맑은 고딕"/>
                <w:b w:val="0"/>
                <w:sz w:val="19"/>
              </w:rPr>
              <w:t>sql execute elapsed time</w:t>
            </w:r>
          </w:p>
        </w:tc>
        <w:tc>
          <w:tcPr>
            <w:tcW w:type="dxa" w:w="3024"/>
          </w:tcPr>
          <w:p>
            <w:pPr>
              <w:spacing w:before="0" w:after="0"/>
            </w:pPr>
            <w:r/>
            <w:r>
              <w:rPr>
                <w:rFonts w:ascii="맑은 고딕" w:hAnsi="맑은 고딕" w:eastAsia="맑은 고딕" w:cs="맑은 고딕"/>
                <w:b w:val="0"/>
                <w:sz w:val="19"/>
              </w:rPr>
              <w:t>14.11초</w:t>
            </w:r>
          </w:p>
        </w:tc>
        <w:tc>
          <w:tcPr>
            <w:tcW w:type="dxa" w:w="3024"/>
          </w:tcPr>
          <w:p>
            <w:pPr>
              <w:spacing w:before="0" w:after="0"/>
            </w:pPr>
            <w:r/>
            <w:r>
              <w:rPr>
                <w:rFonts w:ascii="맑은 고딕" w:hAnsi="맑은 고딕" w:eastAsia="맑은 고딕" w:cs="맑은 고딕"/>
                <w:b w:val="0"/>
                <w:sz w:val="19"/>
              </w:rPr>
              <w:t>95.6%</w:t>
            </w:r>
          </w:p>
        </w:tc>
      </w:tr>
      <w:tr>
        <w:tc>
          <w:tcPr>
            <w:tcW w:type="dxa" w:w="3024"/>
          </w:tcPr>
          <w:p>
            <w:pPr>
              <w:spacing w:before="0" w:after="0"/>
            </w:pPr>
            <w:r/>
            <w:r>
              <w:rPr>
                <w:rFonts w:ascii="맑은 고딕" w:hAnsi="맑은 고딕" w:eastAsia="맑은 고딕" w:cs="맑은 고딕"/>
                <w:b w:val="0"/>
                <w:sz w:val="19"/>
              </w:rPr>
              <w:t>parse time elapsed</w:t>
            </w:r>
          </w:p>
        </w:tc>
        <w:tc>
          <w:tcPr>
            <w:tcW w:type="dxa" w:w="3024"/>
          </w:tcPr>
          <w:p>
            <w:pPr>
              <w:spacing w:before="0" w:after="0"/>
            </w:pPr>
            <w:r/>
            <w:r>
              <w:rPr>
                <w:rFonts w:ascii="맑은 고딕" w:hAnsi="맑은 고딕" w:eastAsia="맑은 고딕" w:cs="맑은 고딕"/>
                <w:b w:val="0"/>
                <w:sz w:val="19"/>
              </w:rPr>
              <w:t>0.28초</w:t>
            </w:r>
          </w:p>
        </w:tc>
        <w:tc>
          <w:tcPr>
            <w:tcW w:type="dxa" w:w="3024"/>
          </w:tcPr>
          <w:p>
            <w:pPr>
              <w:spacing w:before="0" w:after="0"/>
            </w:pPr>
            <w:r/>
            <w:r>
              <w:rPr>
                <w:rFonts w:ascii="맑은 고딕" w:hAnsi="맑은 고딕" w:eastAsia="맑은 고딕" w:cs="맑은 고딕"/>
                <w:b w:val="0"/>
                <w:sz w:val="19"/>
              </w:rPr>
              <w:t>1.9%</w:t>
            </w:r>
          </w:p>
        </w:tc>
      </w:tr>
      <w:tr>
        <w:tc>
          <w:tcPr>
            <w:tcW w:type="dxa" w:w="3024"/>
          </w:tcPr>
          <w:p>
            <w:pPr>
              <w:spacing w:before="0" w:after="0"/>
            </w:pPr>
            <w:r/>
            <w:r>
              <w:rPr>
                <w:rFonts w:ascii="맑은 고딕" w:hAnsi="맑은 고딕" w:eastAsia="맑은 고딕" w:cs="맑은 고딕"/>
                <w:b w:val="0"/>
                <w:sz w:val="19"/>
              </w:rPr>
              <w:t>hard parse elapsed time</w:t>
            </w:r>
          </w:p>
        </w:tc>
        <w:tc>
          <w:tcPr>
            <w:tcW w:type="dxa" w:w="3024"/>
          </w:tcPr>
          <w:p>
            <w:pPr>
              <w:spacing w:before="0" w:after="0"/>
            </w:pPr>
            <w:r/>
            <w:r>
              <w:rPr>
                <w:rFonts w:ascii="맑은 고딕" w:hAnsi="맑은 고딕" w:eastAsia="맑은 고딕" w:cs="맑은 고딕"/>
                <w:b w:val="0"/>
                <w:sz w:val="19"/>
              </w:rPr>
              <w:t>0.22초</w:t>
            </w:r>
          </w:p>
        </w:tc>
        <w:tc>
          <w:tcPr>
            <w:tcW w:type="dxa" w:w="3024"/>
          </w:tcPr>
          <w:p>
            <w:pPr>
              <w:spacing w:before="0" w:after="0"/>
            </w:pPr>
            <w:r/>
            <w:r>
              <w:rPr>
                <w:rFonts w:ascii="맑은 고딕" w:hAnsi="맑은 고딕" w:eastAsia="맑은 고딕" w:cs="맑은 고딕"/>
                <w:b w:val="0"/>
                <w:sz w:val="19"/>
              </w:rPr>
              <w:t>1.5%</w:t>
            </w:r>
          </w:p>
        </w:tc>
      </w:tr>
    </w:tbl>
    <w:p/>
    <w:p>
      <w:pPr>
        <w:spacing w:before="120" w:after="0"/>
        <w:ind w:left="461"/>
      </w:pPr>
      <w:r>
        <w:rPr>
          <w:rFonts w:ascii="Consolas" w:hAnsi="Consolas" w:eastAsia="Consolas" w:cs="Consolas"/>
          <w:b w:val="0"/>
          <w:sz w:val="18"/>
        </w:rPr>
        <w:t>SYS@orcl&gt; SELECT SUBSTR(event,1,40) event, total_waits_d, sec_d FROM (</w:t>
      </w:r>
    </w:p>
    <w:p>
      <w:pPr>
        <w:spacing w:before="0" w:after="0"/>
        <w:ind w:left="461"/>
      </w:pPr>
      <w:r>
        <w:rPr>
          <w:rFonts w:ascii="Consolas" w:hAnsi="Consolas" w:eastAsia="Consolas" w:cs="Consolas"/>
          <w:b w:val="0"/>
          <w:sz w:val="18"/>
        </w:rPr>
        <w:t xml:space="preserve">  2    SELECT e.event,</w:t>
      </w:r>
    </w:p>
    <w:p>
      <w:pPr>
        <w:spacing w:before="0" w:after="0"/>
        <w:ind w:left="461"/>
      </w:pPr>
      <w:r>
        <w:rPr>
          <w:rFonts w:ascii="Consolas" w:hAnsi="Consolas" w:eastAsia="Consolas" w:cs="Consolas"/>
          <w:b w:val="0"/>
          <w:sz w:val="18"/>
        </w:rPr>
        <w:t xml:space="preserve">  3           e.total_waits - NVL(b.total_waits,0) total_waits_d,</w:t>
      </w:r>
    </w:p>
    <w:p>
      <w:pPr>
        <w:spacing w:before="0" w:after="0"/>
        <w:ind w:left="461"/>
      </w:pPr>
      <w:r>
        <w:rPr>
          <w:rFonts w:ascii="Consolas" w:hAnsi="Consolas" w:eastAsia="Consolas" w:cs="Consolas"/>
          <w:b w:val="0"/>
          <w:sz w:val="18"/>
        </w:rPr>
        <w:t xml:space="preserve">  4           ROUND((e.time_waited - NVL(b.time_waited,0))/100,2) sec_d</w:t>
      </w:r>
    </w:p>
    <w:p>
      <w:pPr>
        <w:spacing w:before="0" w:after="0"/>
        <w:ind w:left="461"/>
      </w:pPr>
      <w:r>
        <w:rPr>
          <w:rFonts w:ascii="Consolas" w:hAnsi="Consolas" w:eastAsia="Consolas" w:cs="Consolas"/>
          <w:b w:val="0"/>
          <w:sz w:val="18"/>
        </w:rPr>
        <w:t xml:space="preserve">  5    FROM   v$system_event e LEFT JOIN base_ev b ON b.event = e.event</w:t>
      </w:r>
    </w:p>
    <w:p>
      <w:pPr>
        <w:spacing w:before="0" w:after="0"/>
        <w:ind w:left="461"/>
      </w:pPr>
      <w:r>
        <w:rPr>
          <w:rFonts w:ascii="Consolas" w:hAnsi="Consolas" w:eastAsia="Consolas" w:cs="Consolas"/>
          <w:b w:val="0"/>
          <w:sz w:val="18"/>
        </w:rPr>
        <w:t xml:space="preserve">  6    WHERE  e.wait_class &lt;&gt; 'Idle')</w:t>
      </w:r>
    </w:p>
    <w:p>
      <w:pPr>
        <w:spacing w:before="0" w:after="0"/>
        <w:ind w:left="461"/>
      </w:pPr>
      <w:r>
        <w:rPr>
          <w:rFonts w:ascii="Consolas" w:hAnsi="Consolas" w:eastAsia="Consolas" w:cs="Consolas"/>
          <w:b w:val="0"/>
          <w:sz w:val="18"/>
        </w:rPr>
        <w:t xml:space="preserve">  7  WHERE  sec_d &gt; 0 ORDER BY sec_d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TOTAL_WAITS_D      SEC_D</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log file sync                                     1504        .56</w:t>
      </w:r>
    </w:p>
    <w:p>
      <w:pPr>
        <w:spacing w:before="0" w:after="0"/>
        <w:ind w:left="461"/>
      </w:pPr>
      <w:r>
        <w:rPr>
          <w:rFonts w:ascii="Consolas" w:hAnsi="Consolas" w:eastAsia="Consolas" w:cs="Consolas"/>
          <w:b w:val="0"/>
          <w:sz w:val="18"/>
        </w:rPr>
        <w:t>log file parallel write                           1516        .49</w:t>
      </w:r>
    </w:p>
    <w:p>
      <w:pPr>
        <w:spacing w:before="0" w:after="0"/>
        <w:ind w:left="461"/>
      </w:pPr>
      <w:r>
        <w:rPr>
          <w:rFonts w:ascii="Consolas" w:hAnsi="Consolas" w:eastAsia="Consolas" w:cs="Consolas"/>
          <w:b w:val="0"/>
          <w:sz w:val="18"/>
        </w:rPr>
        <w:t>db file sequential read                              2        .03</w:t>
      </w:r>
    </w:p>
    <w:p>
      <w:pPr>
        <w:spacing w:before="0" w:after="0"/>
        <w:ind w:left="461"/>
      </w:pPr>
      <w:r>
        <w:rPr>
          <w:rFonts w:ascii="Consolas" w:hAnsi="Consolas" w:eastAsia="Consolas" w:cs="Consolas"/>
          <w:b w:val="0"/>
          <w:sz w:val="18"/>
        </w:rPr>
        <w:t>db file scattered read                               6        .03</w:t>
      </w:r>
    </w:p>
    <w:p>
      <w:pPr>
        <w:spacing w:before="0" w:after="120"/>
        <w:ind w:left="461"/>
      </w:pPr>
      <w:r>
        <w:rPr>
          <w:rFonts w:ascii="Consolas" w:hAnsi="Consolas" w:eastAsia="Consolas" w:cs="Consolas"/>
          <w:b w:val="0"/>
          <w:sz w:val="18"/>
        </w:rPr>
        <w:t>latch: cache buffers chains                          1        .02</w:t>
      </w:r>
    </w:p>
    <w:p>
      <w:pPr>
        <w:spacing w:before="200" w:after="80"/>
      </w:pPr>
      <w:r>
        <w:rPr>
          <w:rFonts w:ascii="맑은 고딕" w:hAnsi="맑은 고딕" w:eastAsia="맑은 고딕" w:cs="맑은 고딕"/>
          <w:b/>
          <w:sz w:val="21"/>
        </w:rPr>
        <w:t>【판정 근거】 평균 활성 세션과 그 해석</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계산</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AAS = DB time(초) / 경과(초)</w:t>
            </w:r>
          </w:p>
        </w:tc>
        <w:tc>
          <w:tcPr>
            <w:tcW w:type="dxa" w:w="4536"/>
          </w:tcPr>
          <w:p>
            <w:pPr>
              <w:spacing w:before="0" w:after="0"/>
            </w:pPr>
            <w:r/>
            <w:r>
              <w:rPr>
                <w:rFonts w:ascii="맑은 고딕" w:hAnsi="맑은 고딕" w:eastAsia="맑은 고딕" w:cs="맑은 고딕"/>
                <w:b w:val="0"/>
                <w:sz w:val="19"/>
              </w:rPr>
              <w:t>14.76 / 18.6 = 0.79</w:t>
            </w:r>
          </w:p>
        </w:tc>
      </w:tr>
      <w:tr>
        <w:tc>
          <w:tcPr>
            <w:tcW w:type="dxa" w:w="4536"/>
          </w:tcPr>
          <w:p>
            <w:pPr>
              <w:spacing w:before="0" w:after="0"/>
            </w:pPr>
            <w:r/>
            <w:r>
              <w:rPr>
                <w:rFonts w:ascii="맑은 고딕" w:hAnsi="맑은 고딕" w:eastAsia="맑은 고딕" w:cs="맑은 고딕"/>
                <w:b w:val="0"/>
                <w:sz w:val="19"/>
              </w:rPr>
              <w:t>CPU_COUNT</w:t>
            </w:r>
          </w:p>
        </w:tc>
        <w:tc>
          <w:tcPr>
            <w:tcW w:type="dxa" w:w="4536"/>
          </w:tcPr>
          <w:p>
            <w:pPr>
              <w:spacing w:before="0" w:after="0"/>
            </w:pPr>
            <w:r/>
            <w:r>
              <w:rPr>
                <w:rFonts w:ascii="맑은 고딕" w:hAnsi="맑은 고딕" w:eastAsia="맑은 고딕" w:cs="맑은 고딕"/>
                <w:b w:val="0"/>
                <w:sz w:val="19"/>
              </w:rPr>
              <w:t>8</w:t>
            </w:r>
          </w:p>
        </w:tc>
      </w:tr>
      <w:tr>
        <w:tc>
          <w:tcPr>
            <w:tcW w:type="dxa" w:w="4536"/>
          </w:tcPr>
          <w:p>
            <w:pPr>
              <w:spacing w:before="0" w:after="0"/>
            </w:pPr>
            <w:r/>
            <w:r>
              <w:rPr>
                <w:rFonts w:ascii="맑은 고딕" w:hAnsi="맑은 고딕" w:eastAsia="맑은 고딕" w:cs="맑은 고딕"/>
                <w:b w:val="0"/>
                <w:sz w:val="19"/>
              </w:rPr>
              <w:t>AAS / CPU_COUNT</w:t>
            </w:r>
          </w:p>
        </w:tc>
        <w:tc>
          <w:tcPr>
            <w:tcW w:type="dxa" w:w="4536"/>
          </w:tcPr>
          <w:p>
            <w:pPr>
              <w:spacing w:before="0" w:after="0"/>
            </w:pPr>
            <w:r/>
            <w:r>
              <w:rPr>
                <w:rFonts w:ascii="맑은 고딕" w:hAnsi="맑은 고딕" w:eastAsia="맑은 고딕" w:cs="맑은 고딕"/>
                <w:b w:val="0"/>
                <w:sz w:val="19"/>
              </w:rPr>
              <w:t>0.099</w:t>
            </w:r>
          </w:p>
        </w:tc>
      </w:tr>
    </w:tbl>
    <w:p/>
    <w:p>
      <w:pPr>
        <w:spacing w:before="20" w:after="60"/>
        <w:ind w:left="403"/>
      </w:pPr>
      <w:r>
        <w:rPr>
          <w:rFonts w:ascii="맑은 고딕" w:hAnsi="맑은 고딕" w:eastAsia="맑은 고딕" w:cs="맑은 고딕"/>
          <w:b w:val="0"/>
          <w:sz w:val="19"/>
        </w:rPr>
        <w:t>▸ AAS 0.79는 "이 구간 내내 평균 0.79개의 세션이 DB 안에서 일하고 있었다"는 뜻이다. 부하를 건 세션이 1개였으므로 그 세션이 구간의 79%를 DB 안에서 보냈고 나머지 21%는 클라이언트 쪽(호출 간 유휴)에 있었다는 계산이 된다. AAS가 1보다 작으면 동시성이 아니라 단일 세션의 응답시간이 문제의 대상이고, AAS가 CPU_COUNT를 넘으면 CPU 대기 행렬이 생겼다는 뜻이므로 조사 방향이 완전히 달라진다.</w:t>
      </w:r>
    </w:p>
    <w:p>
      <w:pPr>
        <w:spacing w:before="20" w:after="60"/>
        <w:ind w:left="403"/>
      </w:pPr>
      <w:r>
        <w:rPr>
          <w:rFonts w:ascii="맑은 고딕" w:hAnsi="맑은 고딕" w:eastAsia="맑은 고딕" w:cs="맑은 고딕"/>
          <w:b w:val="0"/>
          <w:sz w:val="19"/>
        </w:rPr>
        <w:t>▸ 여기서 반드시 짚어야 할 모순이 하나 있다. 시간 모델로 계산한 대기는 0.005초인데, 대기 이벤트 델타의 합은 log file sync 만으로도 0.56초다. 두 값의 출처가 다르기 때문이다. 시간 모델과 대기 이벤트 통계는 갱신 시점과 반올림 단위가 서로 달라서, 구간이 짧고 부하가 CPU 위주일수록 이런 불일치가 남는다. 따라서 "DB time - DB CPU" 로 구한 대기 시간과 "대기 이벤트 델타 합"을 같은 표에 넣고 차이를 설명하려 들면 안 된다. 대기의 크기는 대기 이벤트 계열 안에서 비교하고, CPU와 대기의 비율은 시간 모델 계열 안에서 비교한다. 15번에서 이 문제를 정면으로 다룬다.</w:t>
      </w:r>
    </w:p>
    <w:p>
      <w:pPr>
        <w:spacing w:before="200" w:after="60"/>
      </w:pPr>
      <w:r>
        <w:rPr>
          <w:rFonts w:ascii="맑은 고딕" w:hAnsi="맑은 고딕" w:eastAsia="맑은 고딕" w:cs="맑은 고딕"/>
          <w:b/>
          <w:sz w:val="21"/>
        </w:rPr>
        <w:t>15. 측정 구간이 너무 짧을 때 나타나는 이상 징후를 재현하고, 구간을 넓혀 교정하시오.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짧은 구간(1초 미만) 측정</w:t>
      </w:r>
    </w:p>
    <w:p>
      <w:pPr>
        <w:spacing w:before="120" w:after="0"/>
        <w:ind w:left="461"/>
      </w:pPr>
      <w:r>
        <w:rPr>
          <w:rFonts w:ascii="Consolas" w:hAnsi="Consolas" w:eastAsia="Consolas" w:cs="Consolas"/>
          <w:b w:val="0"/>
          <w:sz w:val="18"/>
        </w:rPr>
        <w:t>SYS@orcl&gt; -- T0</w:t>
      </w:r>
    </w:p>
    <w:p>
      <w:pPr>
        <w:spacing w:before="0" w:after="0"/>
        <w:ind w:left="461"/>
      </w:pPr>
      <w:r>
        <w:rPr>
          <w:rFonts w:ascii="Consolas" w:hAnsi="Consolas" w:eastAsia="Consolas" w:cs="Consolas"/>
          <w:b w:val="0"/>
          <w:sz w:val="18"/>
        </w:rPr>
        <w:t>SYS@orcl&gt; SELECT stat_name, value FROM v$sys_time_model</w:t>
      </w:r>
    </w:p>
    <w:p>
      <w:pPr>
        <w:spacing w:before="0" w:after="0"/>
        <w:ind w:left="461"/>
      </w:pPr>
      <w:r>
        <w:rPr>
          <w:rFonts w:ascii="Consolas" w:hAnsi="Consolas" w:eastAsia="Consolas" w:cs="Consolas"/>
          <w:b w:val="0"/>
          <w:sz w:val="18"/>
        </w:rPr>
        <w:t xml:space="preserve">  2  WHERE  stat_name IN ('DB time','DB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DB time              2041753242</w:t>
      </w:r>
    </w:p>
    <w:p>
      <w:pPr>
        <w:spacing w:before="0" w:after="120"/>
        <w:ind w:left="461"/>
      </w:pPr>
      <w:r>
        <w:rPr>
          <w:rFonts w:ascii="Consolas" w:hAnsi="Consolas" w:eastAsia="Consolas" w:cs="Consolas"/>
          <w:b w:val="0"/>
          <w:sz w:val="18"/>
        </w:rPr>
        <w:t>DB CPU               1871615338</w:t>
      </w:r>
    </w:p>
    <w:p>
      <w:pPr>
        <w:spacing w:before="120" w:after="0"/>
        <w:ind w:left="461"/>
      </w:pPr>
      <w:r>
        <w:rPr>
          <w:rFonts w:ascii="Consolas" w:hAnsi="Consolas" w:eastAsia="Consolas" w:cs="Consolas"/>
          <w:b w:val="0"/>
          <w:sz w:val="18"/>
        </w:rPr>
        <w:t>-- (즉시) 아주 짧은 조회 하나만 실행한다.</w:t>
      </w:r>
    </w:p>
    <w:p>
      <w:pPr>
        <w:spacing w:before="0" w:after="0"/>
        <w:ind w:left="461"/>
      </w:pPr>
      <w:r>
        <w:rPr>
          <w:rFonts w:ascii="Consolas" w:hAnsi="Consolas" w:eastAsia="Consolas" w:cs="Consolas"/>
          <w:b w:val="0"/>
          <w:sz w:val="18"/>
        </w:rPr>
        <w:t>SQLT@orcl&gt; SELECT SUM(amt) FROM claim_details WHERE ROWNUM &lt;= 20000;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SUM(AMT)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271882940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00:00:00.01</w:t>
      </w:r>
    </w:p>
    <w:p>
      <w:pPr>
        <w:spacing w:before="120" w:after="0"/>
        <w:ind w:left="461"/>
      </w:pPr>
      <w:r>
        <w:rPr>
          <w:rFonts w:ascii="Consolas" w:hAnsi="Consolas" w:eastAsia="Consolas" w:cs="Consolas"/>
          <w:b w:val="0"/>
          <w:sz w:val="18"/>
        </w:rPr>
        <w:t>SYS@orcl&gt; -- T1 (경과 0.010초)</w:t>
      </w:r>
    </w:p>
    <w:p>
      <w:pPr>
        <w:spacing w:before="0" w:after="0"/>
        <w:ind w:left="461"/>
      </w:pPr>
      <w:r>
        <w:rPr>
          <w:rFonts w:ascii="Consolas" w:hAnsi="Consolas" w:eastAsia="Consolas" w:cs="Consolas"/>
          <w:b w:val="0"/>
          <w:sz w:val="18"/>
        </w:rPr>
        <w:t>SYS@orcl&gt; SELECT stat_name, value FROM v$sys_time_model</w:t>
      </w:r>
    </w:p>
    <w:p>
      <w:pPr>
        <w:spacing w:before="0" w:after="0"/>
        <w:ind w:left="461"/>
      </w:pPr>
      <w:r>
        <w:rPr>
          <w:rFonts w:ascii="Consolas" w:hAnsi="Consolas" w:eastAsia="Consolas" w:cs="Consolas"/>
          <w:b w:val="0"/>
          <w:sz w:val="18"/>
        </w:rPr>
        <w:t xml:space="preserve">  2  WHERE  stat_name IN ('DB time','DB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DB time              2041760278</w:t>
      </w:r>
    </w:p>
    <w:p>
      <w:pPr>
        <w:spacing w:before="0" w:after="120"/>
        <w:ind w:left="461"/>
      </w:pPr>
      <w:r>
        <w:rPr>
          <w:rFonts w:ascii="Consolas" w:hAnsi="Consolas" w:eastAsia="Consolas" w:cs="Consolas"/>
          <w:b w:val="0"/>
          <w:sz w:val="18"/>
        </w:rPr>
        <w:t>DB CPU               1871627870</w:t>
      </w:r>
    </w:p>
    <w:p>
      <w:pPr>
        <w:spacing w:before="200" w:after="80"/>
      </w:pPr>
      <w:r>
        <w:rPr>
          <w:rFonts w:ascii="맑은 고딕" w:hAnsi="맑은 고딕" w:eastAsia="맑은 고딕" w:cs="맑은 고딕"/>
          <w:b/>
          <w:sz w:val="21"/>
        </w:rPr>
        <w:t>【판정 근거】 짧은 구간의 이상 수치 (실측)</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T0</w:t>
            </w:r>
          </w:p>
        </w:tc>
        <w:tc>
          <w:tcPr>
            <w:tcW w:type="dxa" w:w="2268"/>
          </w:tcPr>
          <w:p>
            <w:pPr>
              <w:spacing w:before="0" w:after="0"/>
            </w:pPr>
            <w:r/>
            <w:r>
              <w:rPr>
                <w:rFonts w:ascii="맑은 고딕" w:hAnsi="맑은 고딕" w:eastAsia="맑은 고딕" w:cs="맑은 고딕"/>
                <w:b/>
                <w:sz w:val="19"/>
              </w:rPr>
              <w:t>T1</w:t>
            </w:r>
          </w:p>
        </w:tc>
        <w:tc>
          <w:tcPr>
            <w:tcW w:type="dxa" w:w="2268"/>
          </w:tcPr>
          <w:p>
            <w:pPr>
              <w:spacing w:before="0" w:after="0"/>
            </w:pPr>
            <w:r/>
            <w:r>
              <w:rPr>
                <w:rFonts w:ascii="맑은 고딕" w:hAnsi="맑은 고딕" w:eastAsia="맑은 고딕" w:cs="맑은 고딕"/>
                <w:b/>
                <w:sz w:val="19"/>
              </w:rPr>
              <w:t>델타</w:t>
            </w:r>
          </w:p>
        </w:tc>
      </w:tr>
      <w:tr>
        <w:tc>
          <w:tcPr>
            <w:tcW w:type="dxa" w:w="2268"/>
          </w:tcPr>
          <w:p>
            <w:pPr>
              <w:spacing w:before="0" w:after="0"/>
            </w:pPr>
            <w:r/>
            <w:r>
              <w:rPr>
                <w:rFonts w:ascii="맑은 고딕" w:hAnsi="맑은 고딕" w:eastAsia="맑은 고딕" w:cs="맑은 고딕"/>
                <w:b w:val="0"/>
                <w:sz w:val="19"/>
              </w:rPr>
              <w:t>DB time</w:t>
            </w:r>
          </w:p>
        </w:tc>
        <w:tc>
          <w:tcPr>
            <w:tcW w:type="dxa" w:w="2268"/>
          </w:tcPr>
          <w:p>
            <w:pPr>
              <w:spacing w:before="0" w:after="0"/>
            </w:pPr>
            <w:r/>
            <w:r>
              <w:rPr>
                <w:rFonts w:ascii="맑은 고딕" w:hAnsi="맑은 고딕" w:eastAsia="맑은 고딕" w:cs="맑은 고딕"/>
                <w:b w:val="0"/>
                <w:sz w:val="19"/>
              </w:rPr>
              <w:t>2,041,753,242</w:t>
            </w:r>
          </w:p>
        </w:tc>
        <w:tc>
          <w:tcPr>
            <w:tcW w:type="dxa" w:w="2268"/>
          </w:tcPr>
          <w:p>
            <w:pPr>
              <w:spacing w:before="0" w:after="0"/>
            </w:pPr>
            <w:r/>
            <w:r>
              <w:rPr>
                <w:rFonts w:ascii="맑은 고딕" w:hAnsi="맑은 고딕" w:eastAsia="맑은 고딕" w:cs="맑은 고딕"/>
                <w:b w:val="0"/>
                <w:sz w:val="19"/>
              </w:rPr>
              <w:t>2,041,760,278</w:t>
            </w:r>
          </w:p>
        </w:tc>
        <w:tc>
          <w:tcPr>
            <w:tcW w:type="dxa" w:w="2268"/>
          </w:tcPr>
          <w:p>
            <w:pPr>
              <w:spacing w:before="0" w:after="0"/>
            </w:pPr>
            <w:r/>
            <w:r>
              <w:rPr>
                <w:rFonts w:ascii="맑은 고딕" w:hAnsi="맑은 고딕" w:eastAsia="맑은 고딕" w:cs="맑은 고딕"/>
                <w:b w:val="0"/>
                <w:sz w:val="19"/>
              </w:rPr>
              <w:t>7,036 us</w:t>
            </w:r>
          </w:p>
        </w:tc>
      </w:tr>
      <w:tr>
        <w:tc>
          <w:tcPr>
            <w:tcW w:type="dxa" w:w="2268"/>
          </w:tcPr>
          <w:p>
            <w:pPr>
              <w:spacing w:before="0" w:after="0"/>
            </w:pPr>
            <w:r/>
            <w:r>
              <w:rPr>
                <w:rFonts w:ascii="맑은 고딕" w:hAnsi="맑은 고딕" w:eastAsia="맑은 고딕" w:cs="맑은 고딕"/>
                <w:b w:val="0"/>
                <w:sz w:val="19"/>
              </w:rPr>
              <w:t>DB CPU</w:t>
            </w:r>
          </w:p>
        </w:tc>
        <w:tc>
          <w:tcPr>
            <w:tcW w:type="dxa" w:w="2268"/>
          </w:tcPr>
          <w:p>
            <w:pPr>
              <w:spacing w:before="0" w:after="0"/>
            </w:pPr>
            <w:r/>
            <w:r>
              <w:rPr>
                <w:rFonts w:ascii="맑은 고딕" w:hAnsi="맑은 고딕" w:eastAsia="맑은 고딕" w:cs="맑은 고딕"/>
                <w:b w:val="0"/>
                <w:sz w:val="19"/>
              </w:rPr>
              <w:t>1,871,615,338</w:t>
            </w:r>
          </w:p>
        </w:tc>
        <w:tc>
          <w:tcPr>
            <w:tcW w:type="dxa" w:w="2268"/>
          </w:tcPr>
          <w:p>
            <w:pPr>
              <w:spacing w:before="0" w:after="0"/>
            </w:pPr>
            <w:r/>
            <w:r>
              <w:rPr>
                <w:rFonts w:ascii="맑은 고딕" w:hAnsi="맑은 고딕" w:eastAsia="맑은 고딕" w:cs="맑은 고딕"/>
                <w:b w:val="0"/>
                <w:sz w:val="19"/>
              </w:rPr>
              <w:t>1,871,627,870</w:t>
            </w:r>
          </w:p>
        </w:tc>
        <w:tc>
          <w:tcPr>
            <w:tcW w:type="dxa" w:w="2268"/>
          </w:tcPr>
          <w:p>
            <w:pPr>
              <w:spacing w:before="0" w:after="0"/>
            </w:pPr>
            <w:r/>
            <w:r>
              <w:rPr>
                <w:rFonts w:ascii="맑은 고딕" w:hAnsi="맑은 고딕" w:eastAsia="맑은 고딕" w:cs="맑은 고딕"/>
                <w:b w:val="0"/>
                <w:sz w:val="19"/>
              </w:rPr>
              <w:t>12,532 us</w:t>
            </w:r>
          </w:p>
        </w:tc>
      </w:tr>
      <w:tr>
        <w:tc>
          <w:tcPr>
            <w:tcW w:type="dxa" w:w="2268"/>
          </w:tcPr>
          <w:p>
            <w:pPr>
              <w:spacing w:before="0" w:after="0"/>
            </w:pPr>
            <w:r/>
            <w:r>
              <w:rPr>
                <w:rFonts w:ascii="맑은 고딕" w:hAnsi="맑은 고딕" w:eastAsia="맑은 고딕" w:cs="맑은 고딕"/>
                <w:b w:val="0"/>
                <w:sz w:val="19"/>
              </w:rPr>
              <w:t>CPU 비중</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178.1%</w:t>
            </w:r>
          </w:p>
        </w:tc>
      </w:tr>
      <w:tr>
        <w:tc>
          <w:tcPr>
            <w:tcW w:type="dxa" w:w="2268"/>
          </w:tcPr>
          <w:p>
            <w:pPr>
              <w:spacing w:before="0" w:after="0"/>
            </w:pPr>
            <w:r/>
            <w:r>
              <w:rPr>
                <w:rFonts w:ascii="맑은 고딕" w:hAnsi="맑은 고딕" w:eastAsia="맑은 고딕" w:cs="맑은 고딕"/>
                <w:b w:val="0"/>
                <w:sz w:val="19"/>
              </w:rPr>
              <w:t>대기 비중 (100 - CPU)</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−78.1%</w:t>
            </w:r>
          </w:p>
        </w:tc>
      </w:tr>
      <w:tr>
        <w:tc>
          <w:tcPr>
            <w:tcW w:type="dxa" w:w="2268"/>
          </w:tcPr>
          <w:p>
            <w:pPr>
              <w:spacing w:before="0" w:after="0"/>
            </w:pPr>
            <w:r/>
            <w:r>
              <w:rPr>
                <w:rFonts w:ascii="맑은 고딕" w:hAnsi="맑은 고딕" w:eastAsia="맑은 고딕" w:cs="맑은 고딕"/>
                <w:b w:val="0"/>
                <w:sz w:val="19"/>
              </w:rPr>
              <w:t>경과 시간</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0.010초</w:t>
            </w:r>
          </w:p>
        </w:tc>
      </w:tr>
    </w:tbl>
    <w:p/>
    <w:p>
      <w:pPr>
        <w:spacing w:before="20" w:after="60"/>
        <w:ind w:left="403"/>
      </w:pPr>
      <w:r>
        <w:rPr>
          <w:rFonts w:ascii="맑은 고딕" w:hAnsi="맑은 고딕" w:eastAsia="맑은 고딕" w:cs="맑은 고딕"/>
          <w:b w:val="0"/>
          <w:sz w:val="19"/>
        </w:rPr>
        <w:t>▸ CPU 비중 178.1%, 대기 비중 −78.1%. 물리적으로 불가능한 값이다. 세션이 DB 안에 있던 시간보다 CPU를 쓴 시간이 더 길 수는 없다.</w:t>
      </w:r>
    </w:p>
    <w:p>
      <w:pPr>
        <w:spacing w:before="200" w:after="80"/>
      </w:pPr>
      <w:r>
        <w:rPr>
          <w:rFonts w:ascii="맑은 고딕" w:hAnsi="맑은 고딕" w:eastAsia="맑은 고딕" w:cs="맑은 고딕"/>
          <w:b/>
          <w:sz w:val="21"/>
        </w:rPr>
        <w:t>【판정 근거】 왜 이런 값이 나오는가</w:t>
      </w:r>
    </w:p>
    <w:p>
      <w:pPr>
        <w:spacing w:before="0" w:after="80"/>
      </w:pPr>
      <w:r>
        <w:rPr>
          <w:rFonts w:ascii="맑은 고딕" w:hAnsi="맑은 고딕" w:eastAsia="맑은 고딕" w:cs="맑은 고딕"/>
          <w:b w:val="0"/>
          <w:sz w:val="20"/>
        </w:rPr>
        <w:t>두 값이 갱신되는 시점과 단위가 다르기 때문이다. DB time 은 호출(call)이 끝날 때 그 호출의 경과 시간을 더한다. DB CPU 는 OS로부터 받은 CPU 사용량을 별도 주기로 누적한다. 즉 하나는 "호출 종료 시점에 한꺼번에", 다른 하나는 "OS 회계 단위로 그때그때" 올라간다. 구간이 0.01초면 진행 중인 호출의 CPU는 이미 반영됐는데 그 호출의 DB time 은 아직 반영되지 않은 상태가 그대로 델타에 잡힌다. 여기에 마이크로초 단위 반올림이 더해져 부호가 뒤집힌다. 오라클이 잘못 세는 것이 아니라, 두 계열을 같은 시점의 값으로 취급한 측정자가 잘못한 것이다.</w:t>
      </w:r>
    </w:p>
    <w:p>
      <w:pPr>
        <w:spacing w:before="200" w:after="80"/>
      </w:pPr>
      <w:r>
        <w:rPr>
          <w:rFonts w:ascii="맑은 고딕" w:hAnsi="맑은 고딕" w:eastAsia="맑은 고딕" w:cs="맑은 고딕"/>
          <w:b/>
          <w:sz w:val="21"/>
        </w:rPr>
        <w:t>【수행】 구간을 65초로 넓혀 재측정</w:t>
      </w:r>
    </w:p>
    <w:p>
      <w:pPr>
        <w:spacing w:before="120" w:after="0"/>
        <w:ind w:left="461"/>
      </w:pPr>
      <w:r>
        <w:rPr>
          <w:rFonts w:ascii="Consolas" w:hAnsi="Consolas" w:eastAsia="Consolas" w:cs="Consolas"/>
          <w:b w:val="0"/>
          <w:sz w:val="18"/>
        </w:rPr>
        <w:t>SYS@orcl&gt; -- T0 캡처 후 터미널 B에서 65초간 전체 스캔 반복 부하를 건다.</w:t>
      </w:r>
    </w:p>
    <w:p>
      <w:pPr>
        <w:spacing w:before="0" w:after="0"/>
        <w:ind w:left="461"/>
      </w:pPr>
      <w:r>
        <w:rPr>
          <w:rFonts w:ascii="Consolas" w:hAnsi="Consolas" w:eastAsia="Consolas" w:cs="Consolas"/>
          <w:b w:val="0"/>
          <w:sz w:val="18"/>
        </w:rPr>
        <w:t>SQLT@orcl&gt; -- (65초 동안 CLAIM_DETAILS·REVIEW_LOG 전체 스캔 2,268회 반복)</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T1 캡처 후 델타</w:t>
      </w:r>
    </w:p>
    <w:p>
      <w:pPr>
        <w:spacing w:before="0" w:after="0"/>
        <w:ind w:left="461"/>
      </w:pPr>
      <w:r>
        <w:rPr>
          <w:rFonts w:ascii="Consolas" w:hAnsi="Consolas" w:eastAsia="Consolas" w:cs="Consolas"/>
          <w:b w:val="0"/>
          <w:sz w:val="18"/>
        </w:rPr>
        <w:t>DB time  델타 = 63,369,459 us  (63.37초)</w:t>
      </w:r>
    </w:p>
    <w:p>
      <w:pPr>
        <w:spacing w:before="0" w:after="0"/>
        <w:ind w:left="461"/>
      </w:pPr>
      <w:r>
        <w:rPr>
          <w:rFonts w:ascii="Consolas" w:hAnsi="Consolas" w:eastAsia="Consolas" w:cs="Consolas"/>
          <w:b w:val="0"/>
          <w:sz w:val="18"/>
        </w:rPr>
        <w:t>DB CPU   델타 = 63,424,586 us  (63.42초)</w:t>
      </w:r>
    </w:p>
    <w:p>
      <w:pPr>
        <w:spacing w:before="0" w:after="0"/>
        <w:ind w:left="461"/>
      </w:pPr>
      <w:r>
        <w:rPr>
          <w:rFonts w:ascii="Consolas" w:hAnsi="Consolas" w:eastAsia="Consolas" w:cs="Consolas"/>
          <w:b w:val="0"/>
          <w:sz w:val="18"/>
        </w:rPr>
        <w:t>경과     = 65.0초</w:t>
      </w:r>
    </w:p>
    <w:p>
      <w:pPr>
        <w:spacing w:before="0" w:after="0"/>
        <w:ind w:left="461"/>
      </w:pPr>
      <w:r>
        <w:rPr>
          <w:rFonts w:ascii="Consolas" w:hAnsi="Consolas" w:eastAsia="Consolas" w:cs="Consolas"/>
          <w:b w:val="0"/>
          <w:sz w:val="18"/>
        </w:rPr>
        <w:t>CPU 비중 = 100.1%   대기 비중 = -0.1%</w:t>
      </w:r>
    </w:p>
    <w:p>
      <w:pPr>
        <w:spacing w:before="0" w:after="120"/>
        <w:ind w:left="461"/>
      </w:pPr>
      <w:r>
        <w:rPr>
          <w:rFonts w:ascii="Consolas" w:hAnsi="Consolas" w:eastAsia="Consolas" w:cs="Consolas"/>
          <w:b w:val="0"/>
          <w:sz w:val="18"/>
        </w:rPr>
        <w:t>AAS      = 0.9746</w:t>
      </w:r>
    </w:p>
    <w:p>
      <w:pPr>
        <w:spacing w:before="200" w:after="80"/>
      </w:pPr>
      <w:r>
        <w:rPr>
          <w:rFonts w:ascii="맑은 고딕" w:hAnsi="맑은 고딕" w:eastAsia="맑은 고딕" w:cs="맑은 고딕"/>
          <w:b/>
          <w:sz w:val="21"/>
        </w:rPr>
        <w:t>【판정 근거】 두 구간의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짧은 구간(0.010초)</w:t>
            </w:r>
          </w:p>
        </w:tc>
        <w:tc>
          <w:tcPr>
            <w:tcW w:type="dxa" w:w="3024"/>
          </w:tcPr>
          <w:p>
            <w:pPr>
              <w:spacing w:before="0" w:after="0"/>
            </w:pPr>
            <w:r/>
            <w:r>
              <w:rPr>
                <w:rFonts w:ascii="맑은 고딕" w:hAnsi="맑은 고딕" w:eastAsia="맑은 고딕" w:cs="맑은 고딕"/>
                <w:b/>
                <w:sz w:val="19"/>
              </w:rPr>
              <w:t>긴 구간(65.0초)</w:t>
            </w:r>
          </w:p>
        </w:tc>
      </w:tr>
      <w:tr>
        <w:tc>
          <w:tcPr>
            <w:tcW w:type="dxa" w:w="3024"/>
          </w:tcPr>
          <w:p>
            <w:pPr>
              <w:spacing w:before="0" w:after="0"/>
            </w:pPr>
            <w:r/>
            <w:r>
              <w:rPr>
                <w:rFonts w:ascii="맑은 고딕" w:hAnsi="맑은 고딕" w:eastAsia="맑은 고딕" w:cs="맑은 고딕"/>
                <w:b w:val="0"/>
                <w:sz w:val="19"/>
              </w:rPr>
              <w:t>DB time 델타</w:t>
            </w:r>
          </w:p>
        </w:tc>
        <w:tc>
          <w:tcPr>
            <w:tcW w:type="dxa" w:w="3024"/>
          </w:tcPr>
          <w:p>
            <w:pPr>
              <w:spacing w:before="0" w:after="0"/>
            </w:pPr>
            <w:r/>
            <w:r>
              <w:rPr>
                <w:rFonts w:ascii="맑은 고딕" w:hAnsi="맑은 고딕" w:eastAsia="맑은 고딕" w:cs="맑은 고딕"/>
                <w:b w:val="0"/>
                <w:sz w:val="19"/>
              </w:rPr>
              <w:t>7,036 us</w:t>
            </w:r>
          </w:p>
        </w:tc>
        <w:tc>
          <w:tcPr>
            <w:tcW w:type="dxa" w:w="3024"/>
          </w:tcPr>
          <w:p>
            <w:pPr>
              <w:spacing w:before="0" w:after="0"/>
            </w:pPr>
            <w:r/>
            <w:r>
              <w:rPr>
                <w:rFonts w:ascii="맑은 고딕" w:hAnsi="맑은 고딕" w:eastAsia="맑은 고딕" w:cs="맑은 고딕"/>
                <w:b w:val="0"/>
                <w:sz w:val="19"/>
              </w:rPr>
              <w:t>63,369,459 us</w:t>
            </w:r>
          </w:p>
        </w:tc>
      </w:tr>
      <w:tr>
        <w:tc>
          <w:tcPr>
            <w:tcW w:type="dxa" w:w="3024"/>
          </w:tcPr>
          <w:p>
            <w:pPr>
              <w:spacing w:before="0" w:after="0"/>
            </w:pPr>
            <w:r/>
            <w:r>
              <w:rPr>
                <w:rFonts w:ascii="맑은 고딕" w:hAnsi="맑은 고딕" w:eastAsia="맑은 고딕" w:cs="맑은 고딕"/>
                <w:b w:val="0"/>
                <w:sz w:val="19"/>
              </w:rPr>
              <w:t>DB CPU 델타</w:t>
            </w:r>
          </w:p>
        </w:tc>
        <w:tc>
          <w:tcPr>
            <w:tcW w:type="dxa" w:w="3024"/>
          </w:tcPr>
          <w:p>
            <w:pPr>
              <w:spacing w:before="0" w:after="0"/>
            </w:pPr>
            <w:r/>
            <w:r>
              <w:rPr>
                <w:rFonts w:ascii="맑은 고딕" w:hAnsi="맑은 고딕" w:eastAsia="맑은 고딕" w:cs="맑은 고딕"/>
                <w:b w:val="0"/>
                <w:sz w:val="19"/>
              </w:rPr>
              <w:t>12,532 us</w:t>
            </w:r>
          </w:p>
        </w:tc>
        <w:tc>
          <w:tcPr>
            <w:tcW w:type="dxa" w:w="3024"/>
          </w:tcPr>
          <w:p>
            <w:pPr>
              <w:spacing w:before="0" w:after="0"/>
            </w:pPr>
            <w:r/>
            <w:r>
              <w:rPr>
                <w:rFonts w:ascii="맑은 고딕" w:hAnsi="맑은 고딕" w:eastAsia="맑은 고딕" w:cs="맑은 고딕"/>
                <w:b w:val="0"/>
                <w:sz w:val="19"/>
              </w:rPr>
              <w:t>63,424,586 us</w:t>
            </w:r>
          </w:p>
        </w:tc>
      </w:tr>
      <w:tr>
        <w:tc>
          <w:tcPr>
            <w:tcW w:type="dxa" w:w="3024"/>
          </w:tcPr>
          <w:p>
            <w:pPr>
              <w:spacing w:before="0" w:after="0"/>
            </w:pPr>
            <w:r/>
            <w:r>
              <w:rPr>
                <w:rFonts w:ascii="맑은 고딕" w:hAnsi="맑은 고딕" w:eastAsia="맑은 고딕" w:cs="맑은 고딕"/>
                <w:b w:val="0"/>
                <w:sz w:val="19"/>
              </w:rPr>
              <w:t>CPU 비중</w:t>
            </w:r>
          </w:p>
        </w:tc>
        <w:tc>
          <w:tcPr>
            <w:tcW w:type="dxa" w:w="3024"/>
          </w:tcPr>
          <w:p>
            <w:pPr>
              <w:spacing w:before="0" w:after="0"/>
            </w:pPr>
            <w:r/>
            <w:r>
              <w:rPr>
                <w:rFonts w:ascii="맑은 고딕" w:hAnsi="맑은 고딕" w:eastAsia="맑은 고딕" w:cs="맑은 고딕"/>
                <w:b w:val="0"/>
                <w:sz w:val="19"/>
              </w:rPr>
              <w:t>178.1%</w:t>
            </w:r>
          </w:p>
        </w:tc>
        <w:tc>
          <w:tcPr>
            <w:tcW w:type="dxa" w:w="3024"/>
          </w:tcPr>
          <w:p>
            <w:pPr>
              <w:spacing w:before="0" w:after="0"/>
            </w:pPr>
            <w:r/>
            <w:r>
              <w:rPr>
                <w:rFonts w:ascii="맑은 고딕" w:hAnsi="맑은 고딕" w:eastAsia="맑은 고딕" w:cs="맑은 고딕"/>
                <w:b w:val="0"/>
                <w:sz w:val="19"/>
              </w:rPr>
              <w:t>100.1%</w:t>
            </w:r>
          </w:p>
        </w:tc>
      </w:tr>
      <w:tr>
        <w:tc>
          <w:tcPr>
            <w:tcW w:type="dxa" w:w="3024"/>
          </w:tcPr>
          <w:p>
            <w:pPr>
              <w:spacing w:before="0" w:after="0"/>
            </w:pPr>
            <w:r/>
            <w:r>
              <w:rPr>
                <w:rFonts w:ascii="맑은 고딕" w:hAnsi="맑은 고딕" w:eastAsia="맑은 고딕" w:cs="맑은 고딕"/>
                <w:b w:val="0"/>
                <w:sz w:val="19"/>
              </w:rPr>
              <w:t>대기 비중</w:t>
            </w:r>
          </w:p>
        </w:tc>
        <w:tc>
          <w:tcPr>
            <w:tcW w:type="dxa" w:w="3024"/>
          </w:tcPr>
          <w:p>
            <w:pPr>
              <w:spacing w:before="0" w:after="0"/>
            </w:pPr>
            <w:r/>
            <w:r>
              <w:rPr>
                <w:rFonts w:ascii="맑은 고딕" w:hAnsi="맑은 고딕" w:eastAsia="맑은 고딕" w:cs="맑은 고딕"/>
                <w:b w:val="0"/>
                <w:sz w:val="19"/>
              </w:rPr>
              <w:t>−78.1%</w:t>
            </w:r>
          </w:p>
        </w:tc>
        <w:tc>
          <w:tcPr>
            <w:tcW w:type="dxa" w:w="3024"/>
          </w:tcPr>
          <w:p>
            <w:pPr>
              <w:spacing w:before="0" w:after="0"/>
            </w:pPr>
            <w:r/>
            <w:r>
              <w:rPr>
                <w:rFonts w:ascii="맑은 고딕" w:hAnsi="맑은 고딕" w:eastAsia="맑은 고딕" w:cs="맑은 고딕"/>
                <w:b w:val="0"/>
                <w:sz w:val="19"/>
              </w:rPr>
              <w:t>−0.1%</w:t>
            </w:r>
          </w:p>
        </w:tc>
      </w:tr>
      <w:tr>
        <w:tc>
          <w:tcPr>
            <w:tcW w:type="dxa" w:w="3024"/>
          </w:tcPr>
          <w:p>
            <w:pPr>
              <w:spacing w:before="0" w:after="0"/>
            </w:pPr>
            <w:r/>
            <w:r>
              <w:rPr>
                <w:rFonts w:ascii="맑은 고딕" w:hAnsi="맑은 고딕" w:eastAsia="맑은 고딕" w:cs="맑은 고딕"/>
                <w:b w:val="0"/>
                <w:sz w:val="19"/>
              </w:rPr>
              <w:t>AAS</w:t>
            </w:r>
          </w:p>
        </w:tc>
        <w:tc>
          <w:tcPr>
            <w:tcW w:type="dxa" w:w="3024"/>
          </w:tcPr>
          <w:p>
            <w:pPr>
              <w:spacing w:before="0" w:after="0"/>
            </w:pPr>
            <w:r/>
            <w:r>
              <w:rPr>
                <w:rFonts w:ascii="맑은 고딕" w:hAnsi="맑은 고딕" w:eastAsia="맑은 고딕" w:cs="맑은 고딕"/>
                <w:b w:val="0"/>
                <w:sz w:val="19"/>
              </w:rPr>
              <w:t>계산 무의미</w:t>
            </w:r>
          </w:p>
        </w:tc>
        <w:tc>
          <w:tcPr>
            <w:tcW w:type="dxa" w:w="3024"/>
          </w:tcPr>
          <w:p>
            <w:pPr>
              <w:spacing w:before="0" w:after="0"/>
            </w:pPr>
            <w:r/>
            <w:r>
              <w:rPr>
                <w:rFonts w:ascii="맑은 고딕" w:hAnsi="맑은 고딕" w:eastAsia="맑은 고딕" w:cs="맑은 고딕"/>
                <w:b w:val="0"/>
                <w:sz w:val="19"/>
              </w:rPr>
              <w:t>0.9746</w:t>
            </w:r>
          </w:p>
        </w:tc>
      </w:tr>
      <w:tr>
        <w:tc>
          <w:tcPr>
            <w:tcW w:type="dxa" w:w="3024"/>
          </w:tcPr>
          <w:p>
            <w:pPr>
              <w:spacing w:before="0" w:after="0"/>
            </w:pPr>
            <w:r/>
            <w:r>
              <w:rPr>
                <w:rFonts w:ascii="맑은 고딕" w:hAnsi="맑은 고딕" w:eastAsia="맑은 고딕" w:cs="맑은 고딕"/>
                <w:b w:val="0"/>
                <w:sz w:val="19"/>
              </w:rPr>
              <w:t>판정 가능 여부</w:t>
            </w:r>
          </w:p>
        </w:tc>
        <w:tc>
          <w:tcPr>
            <w:tcW w:type="dxa" w:w="3024"/>
          </w:tcPr>
          <w:p>
            <w:pPr>
              <w:spacing w:before="0" w:after="0"/>
            </w:pPr>
            <w:r/>
            <w:r>
              <w:rPr>
                <w:rFonts w:ascii="맑은 고딕" w:hAnsi="맑은 고딕" w:eastAsia="맑은 고딕" w:cs="맑은 고딕"/>
                <w:b w:val="0"/>
                <w:sz w:val="19"/>
              </w:rPr>
              <w:t>불가</w:t>
            </w:r>
          </w:p>
        </w:tc>
        <w:tc>
          <w:tcPr>
            <w:tcW w:type="dxa" w:w="3024"/>
          </w:tcPr>
          <w:p>
            <w:pPr>
              <w:spacing w:before="0" w:after="0"/>
            </w:pPr>
            <w:r/>
            <w:r>
              <w:rPr>
                <w:rFonts w:ascii="맑은 고딕" w:hAnsi="맑은 고딕" w:eastAsia="맑은 고딕" w:cs="맑은 고딕"/>
                <w:b w:val="0"/>
                <w:sz w:val="19"/>
              </w:rPr>
              <w:t>가능</w:t>
            </w:r>
          </w:p>
        </w:tc>
      </w:tr>
    </w:tbl>
    <w:p/>
    <w:p>
      <w:pPr>
        <w:spacing w:before="20" w:after="60"/>
        <w:ind w:left="403"/>
      </w:pPr>
      <w:r>
        <w:rPr>
          <w:rFonts w:ascii="맑은 고딕" w:hAnsi="맑은 고딕" w:eastAsia="맑은 고딕" w:cs="맑은 고딕"/>
          <w:b w:val="0"/>
          <w:sz w:val="19"/>
        </w:rPr>
        <w:t>▸ 65초 구간에서도 대기 비중이 −0.1%로 여전히 음수다. 이 부하가 물리 읽기 0건의 순수 CPU 작업이었기 때문에 대기가 실제로 0에 가까웠고, 남은 0.1%는 반올림 오차다. 즉 오차의 절대 크기는 구간이 길어져도 크게 변하지 않지만, 분모가 커지면서 비율로서는 무시할 수 있는 수준이 된다. 이것이 구간을 넓히는 것이 교정이 되는 이유다 — 오차를 없애는 것이 아니라 오차를 상대적으로 작게 만드는 것이다.</w:t>
      </w:r>
    </w:p>
    <w:p>
      <w:pPr>
        <w:spacing w:before="200" w:after="80"/>
      </w:pPr>
      <w:r>
        <w:rPr>
          <w:rFonts w:ascii="맑은 고딕" w:hAnsi="맑은 고딕" w:eastAsia="맑은 고딕" w:cs="맑은 고딕"/>
          <w:b/>
          <w:sz w:val="21"/>
        </w:rPr>
        <w:t>【판정 근거】 측정 구간의 최소 길이 기준</w:t>
      </w:r>
    </w:p>
    <w:p>
      <w:pPr>
        <w:spacing w:before="0" w:after="80"/>
      </w:pPr>
      <w:r>
        <w:rPr>
          <w:rFonts w:ascii="맑은 고딕" w:hAnsi="맑은 고딕" w:eastAsia="맑은 고딕" w:cs="맑은 고딕"/>
          <w:b w:val="0"/>
          <w:sz w:val="20"/>
        </w:rPr>
        <w:t>이 실습에서 관측된 오차의 절대 크기는 약 5만 마이크로초(0.05초) 수준이었다(65초 구간의 DB time − DB CPU = −55,127us). 판정에 쓰려면 이 오차가 델타의 1% 아래여야 하므로, DB time 델타가 최소 5초 이상이어야 한다. AAS가 1 내외인 이 환경에서 DB time 5초를 얻으려면 구간이 최소 5초, 안정적으로는 그 열 배인 60초 이상이어야 한다. 일반화하면 "DB time 델타가 오차의 100배 이상이 되는 길이"이며, 부하가 약한 시스템일수록 구간을 더 길게 잡아야 한다. AWR의 기본 스냅샷 간격이 1시간인 것도 같은 이유다.</w:t>
      </w:r>
    </w:p>
    <w:p>
      <w:pPr>
        <w:spacing w:before="200" w:after="80"/>
      </w:pPr>
      <w:r>
        <w:rPr>
          <w:rFonts w:ascii="맑은 고딕" w:hAnsi="맑은 고딕" w:eastAsia="맑은 고딕" w:cs="맑은 고딕"/>
          <w:b/>
          <w:sz w:val="21"/>
        </w:rPr>
        <w:t>【수행】 누적값 해석의 두 번째 오판 — 누적 상위와 구간 상위의 불일치</w:t>
      </w:r>
    </w:p>
    <w:p>
      <w:pPr>
        <w:spacing w:before="120" w:after="0"/>
        <w:ind w:left="461"/>
      </w:pPr>
      <w:r>
        <w:rPr>
          <w:rFonts w:ascii="Consolas" w:hAnsi="Consolas" w:eastAsia="Consolas" w:cs="Consolas"/>
          <w:b w:val="0"/>
          <w:sz w:val="18"/>
        </w:rPr>
        <w:t>SYS@orcl&gt; -- (A) 기동 이후 누적 상위 대기</w:t>
      </w:r>
    </w:p>
    <w:p>
      <w:pPr>
        <w:spacing w:before="0" w:after="0"/>
        <w:ind w:left="461"/>
      </w:pPr>
      <w:r>
        <w:rPr>
          <w:rFonts w:ascii="Consolas" w:hAnsi="Consolas" w:eastAsia="Consolas" w:cs="Consolas"/>
          <w:b w:val="0"/>
          <w:sz w:val="18"/>
        </w:rPr>
        <w:t>SELECT SUBSTR(event,1,34) event, ROUND(time_waited/100) sec FROM v$system_event</w:t>
      </w:r>
    </w:p>
    <w:p>
      <w:pPr>
        <w:spacing w:before="0" w:after="0"/>
        <w:ind w:left="461"/>
      </w:pPr>
      <w:r>
        <w:rPr>
          <w:rFonts w:ascii="Consolas" w:hAnsi="Consolas" w:eastAsia="Consolas" w:cs="Consolas"/>
          <w:b w:val="0"/>
          <w:sz w:val="18"/>
        </w:rPr>
        <w:t>WHERE wait_class&lt;&gt;'Idle' ORDER BY time_waited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SEC</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SQL*Net vector data to client             358</w:t>
      </w:r>
    </w:p>
    <w:p>
      <w:pPr>
        <w:spacing w:before="0" w:after="0"/>
        <w:ind w:left="461"/>
      </w:pPr>
      <w:r>
        <w:rPr>
          <w:rFonts w:ascii="Consolas" w:hAnsi="Consolas" w:eastAsia="Consolas" w:cs="Consolas"/>
          <w:b w:val="0"/>
          <w:sz w:val="18"/>
        </w:rPr>
        <w:t>log file sync                             129</w:t>
      </w:r>
    </w:p>
    <w:p>
      <w:pPr>
        <w:spacing w:before="0" w:after="0"/>
        <w:ind w:left="461"/>
      </w:pPr>
      <w:r>
        <w:rPr>
          <w:rFonts w:ascii="Consolas" w:hAnsi="Consolas" w:eastAsia="Consolas" w:cs="Consolas"/>
          <w:b w:val="0"/>
          <w:sz w:val="18"/>
        </w:rPr>
        <w:t>log file parallel write                    98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(B) 방금 18.6초 구간의 델타 상위 대기</w:t>
      </w:r>
    </w:p>
    <w:p>
      <w:pPr>
        <w:spacing w:before="0" w:after="0"/>
        <w:ind w:left="461"/>
      </w:pPr>
      <w:r>
        <w:rPr>
          <w:rFonts w:ascii="Consolas" w:hAnsi="Consolas" w:eastAsia="Consolas" w:cs="Consolas"/>
          <w:b w:val="0"/>
          <w:sz w:val="18"/>
        </w:rPr>
        <w:t>EVENT                                    SEC_D</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log file sync                              .56</w:t>
      </w:r>
    </w:p>
    <w:p>
      <w:pPr>
        <w:spacing w:before="0" w:after="0"/>
        <w:ind w:left="461"/>
      </w:pPr>
      <w:r>
        <w:rPr>
          <w:rFonts w:ascii="Consolas" w:hAnsi="Consolas" w:eastAsia="Consolas" w:cs="Consolas"/>
          <w:b w:val="0"/>
          <w:sz w:val="18"/>
        </w:rPr>
        <w:t>log file parallel write                    .49</w:t>
      </w:r>
    </w:p>
    <w:p>
      <w:pPr>
        <w:spacing w:before="0" w:after="120"/>
        <w:ind w:left="461"/>
      </w:pPr>
      <w:r>
        <w:rPr>
          <w:rFonts w:ascii="Consolas" w:hAnsi="Consolas" w:eastAsia="Consolas" w:cs="Consolas"/>
          <w:b w:val="0"/>
          <w:sz w:val="18"/>
        </w:rPr>
        <w:t>db file sequential read                    .03</w:t>
      </w:r>
    </w:p>
    <w:p>
      <w:pPr>
        <w:spacing w:before="200" w:after="80"/>
      </w:pPr>
      <w:r>
        <w:rPr>
          <w:rFonts w:ascii="맑은 고딕" w:hAnsi="맑은 고딕" w:eastAsia="맑은 고딕" w:cs="맑은 고딕"/>
          <w:b/>
          <w:sz w:val="21"/>
        </w:rPr>
        <w:t>【판정 근거】 어느 쪽을 근거로 조치할 것인가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1위</w:t>
            </w:r>
          </w:p>
        </w:tc>
        <w:tc>
          <w:tcPr>
            <w:tcW w:type="dxa" w:w="3024"/>
          </w:tcPr>
          <w:p>
            <w:pPr>
              <w:spacing w:before="0" w:after="0"/>
            </w:pPr>
            <w:r/>
            <w:r>
              <w:rPr>
                <w:rFonts w:ascii="맑은 고딕" w:hAnsi="맑은 고딕" w:eastAsia="맑은 고딕" w:cs="맑은 고딕"/>
                <w:b/>
                <w:sz w:val="19"/>
              </w:rPr>
              <w:t>이 값이 말하는 것</w:t>
            </w:r>
          </w:p>
        </w:tc>
      </w:tr>
      <w:tr>
        <w:tc>
          <w:tcPr>
            <w:tcW w:type="dxa" w:w="3024"/>
          </w:tcPr>
          <w:p>
            <w:pPr>
              <w:spacing w:before="0" w:after="0"/>
            </w:pPr>
            <w:r/>
            <w:r>
              <w:rPr>
                <w:rFonts w:ascii="맑은 고딕" w:hAnsi="맑은 고딕" w:eastAsia="맑은 고딕" w:cs="맑은 고딕"/>
                <w:b w:val="0"/>
                <w:sz w:val="19"/>
              </w:rPr>
              <w:t>누적 (42.7시간)</w:t>
            </w:r>
          </w:p>
        </w:tc>
        <w:tc>
          <w:tcPr>
            <w:tcW w:type="dxa" w:w="3024"/>
          </w:tcPr>
          <w:p>
            <w:pPr>
              <w:spacing w:before="0" w:after="0"/>
            </w:pPr>
            <w:r/>
            <w:r>
              <w:rPr>
                <w:rFonts w:ascii="맑은 고딕" w:hAnsi="맑은 고딕" w:eastAsia="맑은 고딕" w:cs="맑은 고딕"/>
                <w:b w:val="0"/>
                <w:sz w:val="19"/>
              </w:rPr>
              <w:t>SQL*Net vector data to client 358초</w:t>
            </w:r>
          </w:p>
        </w:tc>
        <w:tc>
          <w:tcPr>
            <w:tcW w:type="dxa" w:w="3024"/>
          </w:tcPr>
          <w:p>
            <w:pPr>
              <w:spacing w:before="0" w:after="0"/>
            </w:pPr>
            <w:r/>
            <w:r>
              <w:rPr>
                <w:rFonts w:ascii="맑은 고딕" w:hAnsi="맑은 고딕" w:eastAsia="맑은 고딕" w:cs="맑은 고딕"/>
                <w:b w:val="0"/>
                <w:sz w:val="19"/>
              </w:rPr>
              <w:t>과거 어느 시점엔가 대량 전송이 있었다. RMAN 백업이나 대량 익스포트의 흔적일 가능성이 크다. 지금 문제와는 무관하다</w:t>
            </w:r>
          </w:p>
        </w:tc>
      </w:tr>
      <w:tr>
        <w:tc>
          <w:tcPr>
            <w:tcW w:type="dxa" w:w="3024"/>
          </w:tcPr>
          <w:p>
            <w:pPr>
              <w:spacing w:before="0" w:after="0"/>
            </w:pPr>
            <w:r/>
            <w:r>
              <w:rPr>
                <w:rFonts w:ascii="맑은 고딕" w:hAnsi="맑은 고딕" w:eastAsia="맑은 고딕" w:cs="맑은 고딕"/>
                <w:b w:val="0"/>
                <w:sz w:val="19"/>
              </w:rPr>
              <w:t>구간 (18.6초)</w:t>
            </w:r>
          </w:p>
        </w:tc>
        <w:tc>
          <w:tcPr>
            <w:tcW w:type="dxa" w:w="3024"/>
          </w:tcPr>
          <w:p>
            <w:pPr>
              <w:spacing w:before="0" w:after="0"/>
            </w:pPr>
            <w:r/>
            <w:r>
              <w:rPr>
                <w:rFonts w:ascii="맑은 고딕" w:hAnsi="맑은 고딕" w:eastAsia="맑은 고딕" w:cs="맑은 고딕"/>
                <w:b w:val="0"/>
                <w:sz w:val="19"/>
              </w:rPr>
              <w:t>log file sync 0.56초</w:t>
            </w:r>
          </w:p>
        </w:tc>
        <w:tc>
          <w:tcPr>
            <w:tcW w:type="dxa" w:w="3024"/>
          </w:tcPr>
          <w:p>
            <w:pPr>
              <w:spacing w:before="0" w:after="0"/>
            </w:pPr>
            <w:r/>
            <w:r>
              <w:rPr>
                <w:rFonts w:ascii="맑은 고딕" w:hAnsi="맑은 고딕" w:eastAsia="맑은 고딕" w:cs="맑은 고딕"/>
                <w:b w:val="0"/>
                <w:sz w:val="19"/>
              </w:rPr>
              <w:t>방금 이 부하에서 실제로 기다린 것. 건당 커밋 1,503건이 만든 것이며 조치 대상이 명확하다</w:t>
            </w:r>
          </w:p>
        </w:tc>
      </w:tr>
    </w:tbl>
    <w:p/>
    <w:p>
      <w:pPr>
        <w:spacing w:before="20" w:after="60"/>
        <w:ind w:left="403"/>
      </w:pPr>
      <w:r>
        <w:rPr>
          <w:rFonts w:ascii="맑은 고딕" w:hAnsi="맑은 고딕" w:eastAsia="맑은 고딕" w:cs="맑은 고딕"/>
          <w:b w:val="0"/>
          <w:sz w:val="19"/>
        </w:rPr>
        <w:t>▸ 조치의 근거는 구간 델타여야 한다. 누적 1위인 SQL*Net vector data to client 를 보고 "네트워크를 개선하자"고 결론 내리면, 지금 이 시스템에서 실제로 일어나고 있는 커밋 대기와는 아무 상관 없는 곳에 시간을 쓰게 된다. 누적값은 "이 인스턴스가 살아온 이력"이고 구간 델타는 "지금 무슨 일이 일어나는가"다. 성능 조치는 후자에서만 나온다.</w:t>
      </w:r>
    </w:p>
    <w:p>
      <w:pPr>
        <w:spacing w:before="200" w:after="60"/>
      </w:pPr>
      <w:r>
        <w:rPr>
          <w:rFonts w:ascii="맑은 고딕" w:hAnsi="맑은 고딕" w:eastAsia="맑은 고딕" w:cs="맑은 고딕"/>
          <w:b/>
          <w:sz w:val="21"/>
        </w:rPr>
        <w:t>16. 통계 수집 수준을 바꾸어 수집되는 정보의 차이를 확인하고, Section 1의 목표 달성 여부를 판정하시오.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현재 수준과 수집 항목 확인</w:t>
      </w:r>
    </w:p>
    <w:p>
      <w:pPr>
        <w:spacing w:before="120" w:after="0"/>
        <w:ind w:left="461"/>
      </w:pPr>
      <w:r>
        <w:rPr>
          <w:rFonts w:ascii="Consolas" w:hAnsi="Consolas" w:eastAsia="Consolas" w:cs="Consolas"/>
          <w:b w:val="0"/>
          <w:sz w:val="18"/>
        </w:rPr>
        <w:t>SYS@orcl&gt; SELECT name, value, isdefault FROM v$parameter</w:t>
      </w:r>
    </w:p>
    <w:p>
      <w:pPr>
        <w:spacing w:before="0" w:after="0"/>
        <w:ind w:left="461"/>
      </w:pPr>
      <w:r>
        <w:rPr>
          <w:rFonts w:ascii="Consolas" w:hAnsi="Consolas" w:eastAsia="Consolas" w:cs="Consolas"/>
          <w:b w:val="0"/>
          <w:sz w:val="18"/>
        </w:rPr>
        <w:t xml:space="preserve">  2  WHERE  name IN ('statistics_level','timed_statistics','timed_os_statistics');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ISDEFAULT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statistics_level     TYPICAL    TRUE</w:t>
      </w:r>
    </w:p>
    <w:p>
      <w:pPr>
        <w:spacing w:before="0" w:after="0"/>
        <w:ind w:left="461"/>
      </w:pPr>
      <w:r>
        <w:rPr>
          <w:rFonts w:ascii="Consolas" w:hAnsi="Consolas" w:eastAsia="Consolas" w:cs="Consolas"/>
          <w:b w:val="0"/>
          <w:sz w:val="18"/>
        </w:rPr>
        <w:t>timed_os_statistics  0          TRUE</w:t>
      </w:r>
    </w:p>
    <w:p>
      <w:pPr>
        <w:spacing w:before="0" w:after="0"/>
        <w:ind w:left="461"/>
      </w:pPr>
      <w:r>
        <w:rPr>
          <w:rFonts w:ascii="Consolas" w:hAnsi="Consolas" w:eastAsia="Consolas" w:cs="Consolas"/>
          <w:b w:val="0"/>
          <w:sz w:val="18"/>
        </w:rPr>
        <w:t>timed_statistics     TRUE       TRUE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statistics_name, session_status, system_status, activation_level</w:t>
      </w:r>
    </w:p>
    <w:p>
      <w:pPr>
        <w:spacing w:before="0" w:after="0"/>
        <w:ind w:left="461"/>
      </w:pPr>
      <w:r>
        <w:rPr>
          <w:rFonts w:ascii="Consolas" w:hAnsi="Consolas" w:eastAsia="Consolas" w:cs="Consolas"/>
          <w:b w:val="0"/>
          <w:sz w:val="18"/>
        </w:rPr>
        <w:t xml:space="preserve">  2  FROM   v$statistics_level ORDER BY statistics_name;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STATISTICS_NAME                SESSION_ SYSTEM_S ACTIVATION_LEVEL</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Active Session History         ENABLED  ENABLED  TYPICAL</w:t>
      </w:r>
    </w:p>
    <w:p>
      <w:pPr>
        <w:spacing w:before="0" w:after="0"/>
        <w:ind w:left="461"/>
      </w:pPr>
      <w:r>
        <w:rPr>
          <w:rFonts w:ascii="Consolas" w:hAnsi="Consolas" w:eastAsia="Consolas" w:cs="Consolas"/>
          <w:b w:val="0"/>
          <w:sz w:val="18"/>
        </w:rPr>
        <w:t>Buffer Cache Advice            ENABLED  ENABLED  TYPICAL</w:t>
      </w:r>
    </w:p>
    <w:p>
      <w:pPr>
        <w:spacing w:before="0" w:after="0"/>
        <w:ind w:left="461"/>
      </w:pPr>
      <w:r>
        <w:rPr>
          <w:rFonts w:ascii="Consolas" w:hAnsi="Consolas" w:eastAsia="Consolas" w:cs="Consolas"/>
          <w:b w:val="0"/>
          <w:sz w:val="18"/>
        </w:rPr>
        <w:t>Global Cache Statistics        ENABLED  ENABLED  TYPICAL</w:t>
      </w:r>
    </w:p>
    <w:p>
      <w:pPr>
        <w:spacing w:before="0" w:after="0"/>
        <w:ind w:left="461"/>
      </w:pPr>
      <w:r>
        <w:rPr>
          <w:rFonts w:ascii="Consolas" w:hAnsi="Consolas" w:eastAsia="Consolas" w:cs="Consolas"/>
          <w:b w:val="0"/>
          <w:sz w:val="18"/>
        </w:rPr>
        <w:t>Longops Statistics             ENABLED  ENABLED  TYPICAL</w:t>
      </w:r>
    </w:p>
    <w:p>
      <w:pPr>
        <w:spacing w:before="0" w:after="0"/>
        <w:ind w:left="461"/>
      </w:pPr>
      <w:r>
        <w:rPr>
          <w:rFonts w:ascii="Consolas" w:hAnsi="Consolas" w:eastAsia="Consolas" w:cs="Consolas"/>
          <w:b w:val="0"/>
          <w:sz w:val="18"/>
        </w:rPr>
        <w:t>MTTR Advice                    ENABLED  ENABLED  TYPICAL</w:t>
      </w:r>
    </w:p>
    <w:p>
      <w:pPr>
        <w:spacing w:before="0" w:after="0"/>
        <w:ind w:left="461"/>
      </w:pPr>
      <w:r>
        <w:rPr>
          <w:rFonts w:ascii="Consolas" w:hAnsi="Consolas" w:eastAsia="Consolas" w:cs="Consolas"/>
          <w:b w:val="0"/>
          <w:sz w:val="18"/>
        </w:rPr>
        <w:t>PGA Advice                     ENABLED  ENABLED  TYPICAL</w:t>
      </w:r>
    </w:p>
    <w:p>
      <w:pPr>
        <w:spacing w:before="0" w:after="0"/>
        <w:ind w:left="461"/>
      </w:pPr>
      <w:r>
        <w:rPr>
          <w:rFonts w:ascii="Consolas" w:hAnsi="Consolas" w:eastAsia="Consolas" w:cs="Consolas"/>
          <w:b w:val="0"/>
          <w:sz w:val="18"/>
        </w:rPr>
        <w:t>Plan Execution Sampling        ENABLED  ENABLED  TYPICAL</w:t>
      </w:r>
    </w:p>
    <w:p>
      <w:pPr>
        <w:spacing w:before="0" w:after="0"/>
        <w:ind w:left="461"/>
      </w:pPr>
      <w:r>
        <w:rPr>
          <w:rFonts w:ascii="Consolas" w:hAnsi="Consolas" w:eastAsia="Consolas" w:cs="Consolas"/>
          <w:b w:val="0"/>
          <w:sz w:val="18"/>
        </w:rPr>
        <w:t>Plan Execution Statistics      DISABLED DISABLED ALL</w:t>
      </w:r>
    </w:p>
    <w:p>
      <w:pPr>
        <w:spacing w:before="0" w:after="0"/>
        <w:ind w:left="461"/>
      </w:pPr>
      <w:r>
        <w:rPr>
          <w:rFonts w:ascii="Consolas" w:hAnsi="Consolas" w:eastAsia="Consolas" w:cs="Consolas"/>
          <w:b w:val="0"/>
          <w:sz w:val="18"/>
        </w:rPr>
        <w:t>Segment Level Statistics       ENABLED  ENABLED  TYPICAL</w:t>
      </w:r>
    </w:p>
    <w:p>
      <w:pPr>
        <w:spacing w:before="0" w:after="0"/>
        <w:ind w:left="461"/>
      </w:pPr>
      <w:r>
        <w:rPr>
          <w:rFonts w:ascii="Consolas" w:hAnsi="Consolas" w:eastAsia="Consolas" w:cs="Consolas"/>
          <w:b w:val="0"/>
          <w:sz w:val="18"/>
        </w:rPr>
        <w:t>Shared Pool Advice             ENABLED  ENABLED  TYPICAL</w:t>
      </w:r>
    </w:p>
    <w:p>
      <w:pPr>
        <w:spacing w:before="0" w:after="0"/>
        <w:ind w:left="461"/>
      </w:pPr>
      <w:r>
        <w:rPr>
          <w:rFonts w:ascii="Consolas" w:hAnsi="Consolas" w:eastAsia="Consolas" w:cs="Consolas"/>
          <w:b w:val="0"/>
          <w:sz w:val="18"/>
        </w:rPr>
        <w:t>Threshold-based Alerts         ENABLED  ENABLED  TYPICAL</w:t>
      </w:r>
    </w:p>
    <w:p>
      <w:pPr>
        <w:spacing w:before="0" w:after="0"/>
        <w:ind w:left="461"/>
      </w:pPr>
      <w:r>
        <w:rPr>
          <w:rFonts w:ascii="Consolas" w:hAnsi="Consolas" w:eastAsia="Consolas" w:cs="Consolas"/>
          <w:b w:val="0"/>
          <w:sz w:val="18"/>
        </w:rPr>
        <w:t>Timed OS Statistics            DISABLED DISABLED ALL</w:t>
      </w:r>
    </w:p>
    <w:p>
      <w:pPr>
        <w:spacing w:before="0" w:after="0"/>
        <w:ind w:left="461"/>
      </w:pPr>
      <w:r>
        <w:rPr>
          <w:rFonts w:ascii="Consolas" w:hAnsi="Consolas" w:eastAsia="Consolas" w:cs="Consolas"/>
          <w:b w:val="0"/>
          <w:sz w:val="18"/>
        </w:rPr>
        <w:t>Timed Statistics               ENABLED  ENABLED  TYPICAL</w:t>
      </w:r>
    </w:p>
    <w:p>
      <w:pPr>
        <w:spacing w:before="0" w:after="120"/>
        <w:ind w:left="461"/>
      </w:pPr>
      <w:r>
        <w:rPr>
          <w:rFonts w:ascii="Consolas" w:hAnsi="Consolas" w:eastAsia="Consolas" w:cs="Consolas"/>
          <w:b w:val="0"/>
          <w:sz w:val="18"/>
        </w:rPr>
        <w:t>Ultrafast Latch Statistics     ENABLED  ENABLED  ALL</w:t>
      </w:r>
    </w:p>
    <w:p>
      <w:pPr>
        <w:spacing w:before="200" w:after="80"/>
      </w:pPr>
      <w:r>
        <w:rPr>
          <w:rFonts w:ascii="맑은 고딕" w:hAnsi="맑은 고딕" w:eastAsia="맑은 고딕" w:cs="맑은 고딕"/>
          <w:b/>
          <w:sz w:val="21"/>
        </w:rPr>
        <w:t>【판정 근거】 TYPICAL에서 수집되는 것과 되지 않는 것</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항목</w:t>
            </w:r>
          </w:p>
        </w:tc>
      </w:tr>
      <w:tr>
        <w:tc>
          <w:tcPr>
            <w:tcW w:type="dxa" w:w="4536"/>
          </w:tcPr>
          <w:p>
            <w:pPr>
              <w:spacing w:before="0" w:after="0"/>
            </w:pPr>
            <w:r/>
            <w:r>
              <w:rPr>
                <w:rFonts w:ascii="맑은 고딕" w:hAnsi="맑은 고딕" w:eastAsia="맑은 고딕" w:cs="맑은 고딕"/>
                <w:b w:val="0"/>
                <w:sz w:val="19"/>
              </w:rPr>
              <w:t>수집됨 (TYPICAL)</w:t>
            </w:r>
          </w:p>
        </w:tc>
        <w:tc>
          <w:tcPr>
            <w:tcW w:type="dxa" w:w="4536"/>
          </w:tcPr>
          <w:p>
            <w:pPr>
              <w:spacing w:before="0" w:after="0"/>
            </w:pPr>
            <w:r/>
            <w:r>
              <w:rPr>
                <w:rFonts w:ascii="맑은 고딕" w:hAnsi="맑은 고딕" w:eastAsia="맑은 고딕" w:cs="맑은 고딕"/>
                <w:b w:val="0"/>
                <w:sz w:val="19"/>
              </w:rPr>
              <w:t>시간 모델, 대기 시간(Timed Statistics), 세그먼트 수준 통계, 버퍼 캐시·PGA·공유 풀 어드바이스, MTTR 어드바이스, ASH 샘플링, 임계값 기반 알림, V$SESSION_LONGOPS</w:t>
            </w:r>
          </w:p>
        </w:tc>
      </w:tr>
      <w:tr>
        <w:tc>
          <w:tcPr>
            <w:tcW w:type="dxa" w:w="4536"/>
          </w:tcPr>
          <w:p>
            <w:pPr>
              <w:spacing w:before="0" w:after="0"/>
            </w:pPr>
            <w:r/>
            <w:r>
              <w:rPr>
                <w:rFonts w:ascii="맑은 고딕" w:hAnsi="맑은 고딕" w:eastAsia="맑은 고딕" w:cs="맑은 고딕"/>
                <w:b w:val="0"/>
                <w:sz w:val="19"/>
              </w:rPr>
              <w:t>수집 안 됨 (ALL 에서만)</w:t>
            </w:r>
          </w:p>
        </w:tc>
        <w:tc>
          <w:tcPr>
            <w:tcW w:type="dxa" w:w="4536"/>
          </w:tcPr>
          <w:p>
            <w:pPr>
              <w:spacing w:before="0" w:after="0"/>
            </w:pPr>
            <w:r/>
            <w:r>
              <w:rPr>
                <w:rFonts w:ascii="맑은 고딕" w:hAnsi="맑은 고딕" w:eastAsia="맑은 고딕" w:cs="맑은 고딕"/>
                <w:b w:val="0"/>
                <w:sz w:val="19"/>
              </w:rPr>
              <w:t>실행 계획 단계별 실측 통계(Plan Execution Statistics), Timed OS Statistics</w:t>
            </w:r>
          </w:p>
        </w:tc>
      </w:tr>
      <w:tr>
        <w:tc>
          <w:tcPr>
            <w:tcW w:type="dxa" w:w="4536"/>
          </w:tcPr>
          <w:p>
            <w:pPr>
              <w:spacing w:before="0" w:after="0"/>
            </w:pPr>
            <w:r/>
            <w:r>
              <w:rPr>
                <w:rFonts w:ascii="맑은 고딕" w:hAnsi="맑은 고딕" w:eastAsia="맑은 고딕" w:cs="맑은 고딕"/>
                <w:b w:val="0"/>
                <w:sz w:val="19"/>
              </w:rPr>
              <w:t>수집 안 됨 (BASIC 이면 전부 중단)</w:t>
            </w:r>
          </w:p>
        </w:tc>
        <w:tc>
          <w:tcPr>
            <w:tcW w:type="dxa" w:w="4536"/>
          </w:tcPr>
          <w:p>
            <w:pPr>
              <w:spacing w:before="0" w:after="0"/>
            </w:pPr>
            <w:r/>
            <w:r>
              <w:rPr>
                <w:rFonts w:ascii="맑은 고딕" w:hAnsi="맑은 고딕" w:eastAsia="맑은 고딕" w:cs="맑은 고딕"/>
                <w:b w:val="0"/>
                <w:sz w:val="19"/>
              </w:rPr>
              <w:t>위 TYPICAL 항목 전부 + AWR 스냅샷 수집</w:t>
            </w:r>
          </w:p>
        </w:tc>
      </w:tr>
    </w:tbl>
    <w:p/>
    <w:p>
      <w:pPr>
        <w:spacing w:before="20" w:after="60"/>
        <w:ind w:left="403"/>
      </w:pPr>
      <w:r>
        <w:rPr>
          <w:rFonts w:ascii="맑은 고딕" w:hAnsi="맑은 고딕" w:eastAsia="맑은 고딕" w:cs="맑은 고딕"/>
          <w:b w:val="0"/>
          <w:sz w:val="19"/>
        </w:rPr>
        <w:t>▸ V$STATISTICS_LEVEL 은 이 판정을 위한 전용 뷰다. 파라미터 값만 보고 "TYPICAL 이니까 대충 다 모인다"고 쓰는 것보다, 이 뷰로 항목별 ENABLED/DISABLED 를 제시하는 답안이 정확하다. ACTIVATION_LEVEL 열이 "어느 수준부터 켜지는가"를 알려 준다.</w:t>
      </w:r>
    </w:p>
    <w:p>
      <w:pPr>
        <w:spacing w:before="200" w:after="80"/>
      </w:pPr>
      <w:r>
        <w:rPr>
          <w:rFonts w:ascii="맑은 고딕" w:hAnsi="맑은 고딕" w:eastAsia="맑은 고딕" w:cs="맑은 고딕"/>
          <w:b/>
          <w:sz w:val="21"/>
        </w:rPr>
        <w:t>【수행】 세션 수준으로 낮추고 관찰 (실측)</w:t>
      </w:r>
    </w:p>
    <w:p>
      <w:pPr>
        <w:spacing w:before="120" w:after="0"/>
        <w:ind w:left="461"/>
      </w:pPr>
      <w:r>
        <w:rPr>
          <w:rFonts w:ascii="Consolas" w:hAnsi="Consolas" w:eastAsia="Consolas" w:cs="Consolas"/>
          <w:b w:val="0"/>
          <w:sz w:val="18"/>
        </w:rPr>
        <w:t>SQLT@orcl&gt; SELECT value FROM v$ses_optimizer_env</w:t>
      </w:r>
    </w:p>
    <w:p>
      <w:pPr>
        <w:spacing w:before="0" w:after="0"/>
        <w:ind w:left="461"/>
      </w:pPr>
      <w:r>
        <w:rPr>
          <w:rFonts w:ascii="Consolas" w:hAnsi="Consolas" w:eastAsia="Consolas" w:cs="Consolas"/>
          <w:b w:val="0"/>
          <w:sz w:val="18"/>
        </w:rPr>
        <w:t xml:space="preserve">  2  WHERE  sid=SYS_CONTEXT('USERENV','SID') AND name='statistics_level';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VALUE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typical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stat_name, value FROM v$sess_time_model</w:t>
      </w:r>
    </w:p>
    <w:p>
      <w:pPr>
        <w:spacing w:before="0" w:after="0"/>
        <w:ind w:left="461"/>
      </w:pPr>
      <w:r>
        <w:rPr>
          <w:rFonts w:ascii="Consolas" w:hAnsi="Consolas" w:eastAsia="Consolas" w:cs="Consolas"/>
          <w:b w:val="0"/>
          <w:sz w:val="18"/>
        </w:rPr>
        <w:t xml:space="preserve">  2  WHERE  sid=SYS_CONTEXT('USERENV','SID') AND stat_name IN ('DB time','DB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DB time      70923875</w:t>
      </w:r>
    </w:p>
    <w:p>
      <w:pPr>
        <w:spacing w:before="0" w:after="0"/>
        <w:ind w:left="461"/>
      </w:pPr>
      <w:r>
        <w:rPr>
          <w:rFonts w:ascii="Consolas" w:hAnsi="Consolas" w:eastAsia="Consolas" w:cs="Consolas"/>
          <w:b w:val="0"/>
          <w:sz w:val="18"/>
        </w:rPr>
        <w:t>DB CPU       63603855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ALTER SESSION SET statistics_level = BASIC;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Session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COUNT(*) FROM claim_details WHERE ROWNUM &lt;= 200000;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200000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stat_name, value FROM v$sess_time_model</w:t>
      </w:r>
    </w:p>
    <w:p>
      <w:pPr>
        <w:spacing w:before="0" w:after="0"/>
        <w:ind w:left="461"/>
      </w:pPr>
      <w:r>
        <w:rPr>
          <w:rFonts w:ascii="Consolas" w:hAnsi="Consolas" w:eastAsia="Consolas" w:cs="Consolas"/>
          <w:b w:val="0"/>
          <w:sz w:val="18"/>
        </w:rPr>
        <w:t xml:space="preserve">  2  WHERE  sid=SYS_CONTEXT('USERENV','SID') AND stat_name IN ('DB time','DB CPU');</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STAT_NAME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DB time      71202854</w:t>
      </w:r>
    </w:p>
    <w:p>
      <w:pPr>
        <w:spacing w:before="0" w:after="0"/>
        <w:ind w:left="461"/>
      </w:pPr>
      <w:r>
        <w:rPr>
          <w:rFonts w:ascii="Consolas" w:hAnsi="Consolas" w:eastAsia="Consolas" w:cs="Consolas"/>
          <w:b w:val="0"/>
          <w:sz w:val="18"/>
        </w:rPr>
        <w:t>DB CPU       63794054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value FROM v$parameter WHERE name='timed_statistics';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VALUE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FALSE</w:t>
      </w:r>
    </w:p>
    <w:p>
      <w:pPr>
        <w:spacing w:before="200" w:after="80"/>
      </w:pPr>
      <w:r>
        <w:rPr>
          <w:rFonts w:ascii="맑은 고딕" w:hAnsi="맑은 고딕" w:eastAsia="맑은 고딕" w:cs="맑은 고딕"/>
          <w:b/>
          <w:sz w:val="21"/>
        </w:rPr>
        <w:t>【판정 근거】 실측 판정 — 세션 수준 변경으로는 멈추지 않는다</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관찰 대상</w:t>
            </w:r>
          </w:p>
        </w:tc>
        <w:tc>
          <w:tcPr>
            <w:tcW w:type="dxa" w:w="1814"/>
          </w:tcPr>
          <w:p>
            <w:pPr>
              <w:spacing w:before="0" w:after="0"/>
            </w:pPr>
            <w:r/>
            <w:r>
              <w:rPr>
                <w:rFonts w:ascii="맑은 고딕" w:hAnsi="맑은 고딕" w:eastAsia="맑은 고딕" w:cs="맑은 고딕"/>
                <w:b/>
                <w:sz w:val="19"/>
              </w:rPr>
              <w:t>변경 전</w:t>
            </w:r>
          </w:p>
        </w:tc>
        <w:tc>
          <w:tcPr>
            <w:tcW w:type="dxa" w:w="1814"/>
          </w:tcPr>
          <w:p>
            <w:pPr>
              <w:spacing w:before="0" w:after="0"/>
            </w:pPr>
            <w:r/>
            <w:r>
              <w:rPr>
                <w:rFonts w:ascii="맑은 고딕" w:hAnsi="맑은 고딕" w:eastAsia="맑은 고딕" w:cs="맑은 고딕"/>
                <w:b/>
                <w:sz w:val="19"/>
              </w:rPr>
              <w:t>BASIC 상태 부하 후</w:t>
            </w:r>
          </w:p>
        </w:tc>
        <w:tc>
          <w:tcPr>
            <w:tcW w:type="dxa" w:w="1814"/>
          </w:tcPr>
          <w:p>
            <w:pPr>
              <w:spacing w:before="0" w:after="0"/>
            </w:pPr>
            <w:r/>
            <w:r>
              <w:rPr>
                <w:rFonts w:ascii="맑은 고딕" w:hAnsi="맑은 고딕" w:eastAsia="맑은 고딕" w:cs="맑은 고딕"/>
                <w:b/>
                <w:sz w:val="19"/>
              </w:rPr>
              <w:t>델타</w:t>
            </w:r>
          </w:p>
        </w:tc>
        <w:tc>
          <w:tcPr>
            <w:tcW w:type="dxa" w:w="1814"/>
          </w:tcPr>
          <w:p>
            <w:pPr>
              <w:spacing w:before="0" w:after="0"/>
            </w:pPr>
            <w:r/>
            <w:r>
              <w:rPr>
                <w:rFonts w:ascii="맑은 고딕" w:hAnsi="맑은 고딕" w:eastAsia="맑은 고딕" w:cs="맑은 고딕"/>
                <w:b/>
                <w:sz w:val="19"/>
              </w:rPr>
              <w:t>판정</w:t>
            </w:r>
          </w:p>
        </w:tc>
      </w:tr>
      <w:tr>
        <w:tc>
          <w:tcPr>
            <w:tcW w:type="dxa" w:w="1814"/>
          </w:tcPr>
          <w:p>
            <w:pPr>
              <w:spacing w:before="0" w:after="0"/>
            </w:pPr>
            <w:r/>
            <w:r>
              <w:rPr>
                <w:rFonts w:ascii="맑은 고딕" w:hAnsi="맑은 고딕" w:eastAsia="맑은 고딕" w:cs="맑은 고딕"/>
                <w:b w:val="0"/>
                <w:sz w:val="19"/>
              </w:rPr>
              <w:t>V$SESS_TIME_MODEL DB time</w:t>
            </w:r>
          </w:p>
        </w:tc>
        <w:tc>
          <w:tcPr>
            <w:tcW w:type="dxa" w:w="1814"/>
          </w:tcPr>
          <w:p>
            <w:pPr>
              <w:spacing w:before="0" w:after="0"/>
            </w:pPr>
            <w:r/>
            <w:r>
              <w:rPr>
                <w:rFonts w:ascii="맑은 고딕" w:hAnsi="맑은 고딕" w:eastAsia="맑은 고딕" w:cs="맑은 고딕"/>
                <w:b w:val="0"/>
                <w:sz w:val="19"/>
              </w:rPr>
              <w:t>70,923,875</w:t>
            </w:r>
          </w:p>
        </w:tc>
        <w:tc>
          <w:tcPr>
            <w:tcW w:type="dxa" w:w="1814"/>
          </w:tcPr>
          <w:p>
            <w:pPr>
              <w:spacing w:before="0" w:after="0"/>
            </w:pPr>
            <w:r/>
            <w:r>
              <w:rPr>
                <w:rFonts w:ascii="맑은 고딕" w:hAnsi="맑은 고딕" w:eastAsia="맑은 고딕" w:cs="맑은 고딕"/>
                <w:b w:val="0"/>
                <w:sz w:val="19"/>
              </w:rPr>
              <w:t>71,202,854</w:t>
            </w:r>
          </w:p>
        </w:tc>
        <w:tc>
          <w:tcPr>
            <w:tcW w:type="dxa" w:w="1814"/>
          </w:tcPr>
          <w:p>
            <w:pPr>
              <w:spacing w:before="0" w:after="0"/>
            </w:pPr>
            <w:r/>
            <w:r>
              <w:rPr>
                <w:rFonts w:ascii="맑은 고딕" w:hAnsi="맑은 고딕" w:eastAsia="맑은 고딕" w:cs="맑은 고딕"/>
                <w:b w:val="0"/>
                <w:sz w:val="19"/>
              </w:rPr>
              <w:t>+278,979</w:t>
            </w:r>
          </w:p>
        </w:tc>
        <w:tc>
          <w:tcPr>
            <w:tcW w:type="dxa" w:w="1814"/>
          </w:tcPr>
          <w:p>
            <w:pPr>
              <w:spacing w:before="0" w:after="0"/>
            </w:pPr>
            <w:r/>
            <w:r>
              <w:rPr>
                <w:rFonts w:ascii="맑은 고딕" w:hAnsi="맑은 고딕" w:eastAsia="맑은 고딕" w:cs="맑은 고딕"/>
                <w:b w:val="0"/>
                <w:sz w:val="19"/>
              </w:rPr>
              <w:t>계속 증가. 멈추지 않았다</w:t>
            </w:r>
          </w:p>
        </w:tc>
      </w:tr>
      <w:tr>
        <w:tc>
          <w:tcPr>
            <w:tcW w:type="dxa" w:w="1814"/>
          </w:tcPr>
          <w:p>
            <w:pPr>
              <w:spacing w:before="0" w:after="0"/>
            </w:pPr>
            <w:r/>
            <w:r>
              <w:rPr>
                <w:rFonts w:ascii="맑은 고딕" w:hAnsi="맑은 고딕" w:eastAsia="맑은 고딕" w:cs="맑은 고딕"/>
                <w:b w:val="0"/>
                <w:sz w:val="19"/>
              </w:rPr>
              <w:t>V$SESS_TIME_MODEL DB CPU</w:t>
            </w:r>
          </w:p>
        </w:tc>
        <w:tc>
          <w:tcPr>
            <w:tcW w:type="dxa" w:w="1814"/>
          </w:tcPr>
          <w:p>
            <w:pPr>
              <w:spacing w:before="0" w:after="0"/>
            </w:pPr>
            <w:r/>
            <w:r>
              <w:rPr>
                <w:rFonts w:ascii="맑은 고딕" w:hAnsi="맑은 고딕" w:eastAsia="맑은 고딕" w:cs="맑은 고딕"/>
                <w:b w:val="0"/>
                <w:sz w:val="19"/>
              </w:rPr>
              <w:t>63,603,855</w:t>
            </w:r>
          </w:p>
        </w:tc>
        <w:tc>
          <w:tcPr>
            <w:tcW w:type="dxa" w:w="1814"/>
          </w:tcPr>
          <w:p>
            <w:pPr>
              <w:spacing w:before="0" w:after="0"/>
            </w:pPr>
            <w:r/>
            <w:r>
              <w:rPr>
                <w:rFonts w:ascii="맑은 고딕" w:hAnsi="맑은 고딕" w:eastAsia="맑은 고딕" w:cs="맑은 고딕"/>
                <w:b w:val="0"/>
                <w:sz w:val="19"/>
              </w:rPr>
              <w:t>63,794,054</w:t>
            </w:r>
          </w:p>
        </w:tc>
        <w:tc>
          <w:tcPr>
            <w:tcW w:type="dxa" w:w="1814"/>
          </w:tcPr>
          <w:p>
            <w:pPr>
              <w:spacing w:before="0" w:after="0"/>
            </w:pPr>
            <w:r/>
            <w:r>
              <w:rPr>
                <w:rFonts w:ascii="맑은 고딕" w:hAnsi="맑은 고딕" w:eastAsia="맑은 고딕" w:cs="맑은 고딕"/>
                <w:b w:val="0"/>
                <w:sz w:val="19"/>
              </w:rPr>
              <w:t>+190,199</w:t>
            </w:r>
          </w:p>
        </w:tc>
        <w:tc>
          <w:tcPr>
            <w:tcW w:type="dxa" w:w="1814"/>
          </w:tcPr>
          <w:p>
            <w:pPr>
              <w:spacing w:before="0" w:after="0"/>
            </w:pPr>
            <w:r/>
            <w:r>
              <w:rPr>
                <w:rFonts w:ascii="맑은 고딕" w:hAnsi="맑은 고딕" w:eastAsia="맑은 고딕" w:cs="맑은 고딕"/>
                <w:b w:val="0"/>
                <w:sz w:val="19"/>
              </w:rPr>
              <w:t>계속 증가</w:t>
            </w:r>
          </w:p>
        </w:tc>
      </w:tr>
      <w:tr>
        <w:tc>
          <w:tcPr>
            <w:tcW w:type="dxa" w:w="1814"/>
          </w:tcPr>
          <w:p>
            <w:pPr>
              <w:spacing w:before="0" w:after="0"/>
            </w:pPr>
            <w:r/>
            <w:r>
              <w:rPr>
                <w:rFonts w:ascii="맑은 고딕" w:hAnsi="맑은 고딕" w:eastAsia="맑은 고딕" w:cs="맑은 고딕"/>
                <w:b w:val="0"/>
                <w:sz w:val="19"/>
              </w:rPr>
              <w:t>V$PARAMETER timed_statistics</w:t>
            </w:r>
          </w:p>
        </w:tc>
        <w:tc>
          <w:tcPr>
            <w:tcW w:type="dxa" w:w="1814"/>
          </w:tcPr>
          <w:p>
            <w:pPr>
              <w:spacing w:before="0" w:after="0"/>
            </w:pPr>
            <w:r/>
            <w:r>
              <w:rPr>
                <w:rFonts w:ascii="맑은 고딕" w:hAnsi="맑은 고딕" w:eastAsia="맑은 고딕" w:cs="맑은 고딕"/>
                <w:b w:val="0"/>
                <w:sz w:val="19"/>
              </w:rPr>
              <w:t>TRUE</w:t>
            </w:r>
          </w:p>
        </w:tc>
        <w:tc>
          <w:tcPr>
            <w:tcW w:type="dxa" w:w="1814"/>
          </w:tcPr>
          <w:p>
            <w:pPr>
              <w:spacing w:before="0" w:after="0"/>
            </w:pPr>
            <w:r/>
            <w:r>
              <w:rPr>
                <w:rFonts w:ascii="맑은 고딕" w:hAnsi="맑은 고딕" w:eastAsia="맑은 고딕" w:cs="맑은 고딕"/>
                <w:b w:val="0"/>
                <w:sz w:val="19"/>
              </w:rPr>
              <w:t>FALSE</w:t>
            </w:r>
          </w:p>
        </w:tc>
        <w:tc>
          <w:tcPr>
            <w:tcW w:type="dxa" w:w="1814"/>
          </w:tcPr>
          <w:p>
            <w:pPr>
              <w:spacing w:before="0" w:after="0"/>
            </w:pPr>
            <w:r/>
            <w:r>
              <w:rPr>
                <w:rFonts w:ascii="맑은 고딕" w:hAnsi="맑은 고딕" w:eastAsia="맑은 고딕" w:cs="맑은 고딕"/>
                <w:b w:val="0"/>
                <w:sz w:val="19"/>
              </w:rPr>
              <w:t>—</w:t>
            </w:r>
          </w:p>
        </w:tc>
        <w:tc>
          <w:tcPr>
            <w:tcW w:type="dxa" w:w="1814"/>
          </w:tcPr>
          <w:p>
            <w:pPr>
              <w:spacing w:before="0" w:after="0"/>
            </w:pPr>
            <w:r/>
            <w:r>
              <w:rPr>
                <w:rFonts w:ascii="맑은 고딕" w:hAnsi="맑은 고딕" w:eastAsia="맑은 고딕" w:cs="맑은 고딕"/>
                <w:b w:val="0"/>
                <w:sz w:val="19"/>
              </w:rPr>
              <w:t>세션 수준에서는 실제로 FALSE 가 되었다</w:t>
            </w:r>
          </w:p>
        </w:tc>
      </w:tr>
    </w:tbl>
    <w:p/>
    <w:p>
      <w:pPr>
        <w:spacing w:before="20" w:after="60"/>
        <w:ind w:left="403"/>
      </w:pPr>
      <w:r>
        <w:rPr>
          <w:rFonts w:ascii="맑은 고딕" w:hAnsi="맑은 고딕" w:eastAsia="맑은 고딕" w:cs="맑은 고딕"/>
          <w:b w:val="0"/>
          <w:sz w:val="19"/>
        </w:rPr>
        <w:t>▸ 이것이 이 과제의 함정이다. ALTER SESSION SET statistics_level = BASIC 은 그 세션의 TIMED_STATISTICS 를 FALSE 로 바꾸지만, 시간 모델 누적은 멈추지 않는다. 시간 모델과 세그먼트 수준 통계는 인스턴스 수준 설정을 따르는 항목이기 때문이다. 따라서 "세션에서 BASIC 으로 바꿨더니 시간 모델이 멈췄다"고 쓴 답안은 실측과 어긋난다. 실제로 멈추는 것을 보려면 ALTER SYSTEM 으로 내려야 하며, 그때는 AWR 스냅샷 수집까지 중단되어 6장 이후의 모든 실습이 성립하지 않게 된다. 이 시험에서 시스템 수준 변경을 지시하지 않은 이유이기도 하다.</w:t>
      </w:r>
    </w:p>
    <w:p>
      <w:pPr>
        <w:spacing w:before="200" w:after="80"/>
      </w:pPr>
      <w:r>
        <w:rPr>
          <w:rFonts w:ascii="맑은 고딕" w:hAnsi="맑은 고딕" w:eastAsia="맑은 고딕" w:cs="맑은 고딕"/>
          <w:b/>
          <w:sz w:val="21"/>
        </w:rPr>
        <w:t>【수행】 원복 확인</w:t>
      </w:r>
    </w:p>
    <w:p>
      <w:pPr>
        <w:spacing w:before="120" w:after="0"/>
        <w:ind w:left="461"/>
      </w:pPr>
      <w:r>
        <w:rPr>
          <w:rFonts w:ascii="Consolas" w:hAnsi="Consolas" w:eastAsia="Consolas" w:cs="Consolas"/>
          <w:b w:val="0"/>
          <w:sz w:val="18"/>
        </w:rPr>
        <w:t>SQLT@orcl&gt; ALTER SESSION SET statistics_level = TYPICAL;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Session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value FROM v$ses_optimizer_env</w:t>
      </w:r>
    </w:p>
    <w:p>
      <w:pPr>
        <w:spacing w:before="0" w:after="0"/>
        <w:ind w:left="461"/>
      </w:pPr>
      <w:r>
        <w:rPr>
          <w:rFonts w:ascii="Consolas" w:hAnsi="Consolas" w:eastAsia="Consolas" w:cs="Consolas"/>
          <w:b w:val="0"/>
          <w:sz w:val="18"/>
        </w:rPr>
        <w:t xml:space="preserve">  2  WHERE  sid=SYS_CONTEXT('USERENV','SID') AND name='statistics_level';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VALUE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typical</w:t>
      </w:r>
    </w:p>
    <w:p>
      <w:pPr>
        <w:spacing w:before="200" w:after="80"/>
      </w:pPr>
      <w:r>
        <w:rPr>
          <w:rFonts w:ascii="맑은 고딕" w:hAnsi="맑은 고딕" w:eastAsia="맑은 고딕" w:cs="맑은 고딕"/>
          <w:b/>
          <w:sz w:val="21"/>
        </w:rPr>
        <w:t>【판정 근거】 낮춘 구간이 이후 진단에 남기는 한계</w:t>
      </w:r>
    </w:p>
    <w:p>
      <w:pPr>
        <w:spacing w:before="0" w:after="80"/>
      </w:pPr>
      <w:r>
        <w:rPr>
          <w:rFonts w:ascii="맑은 고딕" w:hAnsi="맑은 고딕" w:eastAsia="맑은 고딕" w:cs="맑은 고딕"/>
          <w:b w:val="0"/>
          <w:sz w:val="20"/>
        </w:rPr>
        <w:t>시스템 수준을 BASIC 으로 내렸다면 그 구간에는 AWR 스냅샷이 만들어지지 않는다. 나중에 그 시간대의 성능 문제를 조사하려 해도 비교할 데이터가 아예 없다. 대기 시간이 기록되지 않으므로 V$SYSTEM_EVENT 의 TIME_WAITED 도 그 구간만 0으로 남아, 누적값을 뺄셈하면 그 구간이 "대기가 전혀 없던 시간"으로 보인다. 즉 데이터가 비는 것이 아니라 잘못된 값이 남는다는 점이 더 위험하다. 성능 데이터는 사후에 소급 수집할 수 없다는 것이 이 과제의 결론이다.</w:t>
      </w:r>
    </w:p>
    <w:p>
      <w:pPr>
        <w:spacing w:before="200" w:after="80"/>
      </w:pPr>
      <w:r>
        <w:rPr>
          <w:rFonts w:ascii="맑은 고딕" w:hAnsi="맑은 고딕" w:eastAsia="맑은 고딕" w:cs="맑은 고딕"/>
          <w:b/>
          <w:sz w:val="21"/>
        </w:rPr>
        <w:t>【판정 근거】 이 파라미터를 낮게 두면 수행 불가능해지는 과제</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과제</w:t>
            </w:r>
          </w:p>
        </w:tc>
        <w:tc>
          <w:tcPr>
            <w:tcW w:type="dxa" w:w="4536"/>
          </w:tcPr>
          <w:p>
            <w:pPr>
              <w:spacing w:before="0" w:after="0"/>
            </w:pPr>
            <w:r/>
            <w:r>
              <w:rPr>
                <w:rFonts w:ascii="맑은 고딕" w:hAnsi="맑은 고딕" w:eastAsia="맑은 고딕" w:cs="맑은 고딕"/>
                <w:b/>
                <w:sz w:val="19"/>
              </w:rPr>
              <w:t>왜 불가능해지는가</w:t>
            </w:r>
          </w:p>
        </w:tc>
      </w:tr>
      <w:tr>
        <w:tc>
          <w:tcPr>
            <w:tcW w:type="dxa" w:w="4536"/>
          </w:tcPr>
          <w:p>
            <w:pPr>
              <w:spacing w:before="0" w:after="0"/>
            </w:pPr>
            <w:r/>
            <w:r>
              <w:rPr>
                <w:rFonts w:ascii="맑은 고딕" w:hAnsi="맑은 고딕" w:eastAsia="맑은 고딕" w:cs="맑은 고딕"/>
                <w:b w:val="0"/>
                <w:sz w:val="19"/>
              </w:rPr>
              <w:t>1·13·14·15번</w:t>
            </w:r>
          </w:p>
        </w:tc>
        <w:tc>
          <w:tcPr>
            <w:tcW w:type="dxa" w:w="4536"/>
          </w:tcPr>
          <w:p>
            <w:pPr>
              <w:spacing w:before="0" w:after="0"/>
            </w:pPr>
            <w:r/>
            <w:r>
              <w:rPr>
                <w:rFonts w:ascii="맑은 고딕" w:hAnsi="맑은 고딕" w:eastAsia="맑은 고딕" w:cs="맑은 고딕"/>
                <w:b w:val="0"/>
                <w:sz w:val="19"/>
              </w:rPr>
              <w:t>시간 모델(DB time·DB CPU)이 갱신되지 않아 델타 계산 자체가 성립하지 않는다</w:t>
            </w:r>
          </w:p>
        </w:tc>
      </w:tr>
      <w:tr>
        <w:tc>
          <w:tcPr>
            <w:tcW w:type="dxa" w:w="4536"/>
          </w:tcPr>
          <w:p>
            <w:pPr>
              <w:spacing w:before="0" w:after="0"/>
            </w:pPr>
            <w:r/>
            <w:r>
              <w:rPr>
                <w:rFonts w:ascii="맑은 고딕" w:hAnsi="맑은 고딕" w:eastAsia="맑은 고딕" w:cs="맑은 고딕"/>
                <w:b w:val="0"/>
                <w:sz w:val="19"/>
              </w:rPr>
              <w:t>4번</w:t>
            </w:r>
          </w:p>
        </w:tc>
        <w:tc>
          <w:tcPr>
            <w:tcW w:type="dxa" w:w="4536"/>
          </w:tcPr>
          <w:p>
            <w:pPr>
              <w:spacing w:before="0" w:after="0"/>
            </w:pPr>
            <w:r/>
            <w:r>
              <w:rPr>
                <w:rFonts w:ascii="맑은 고딕" w:hAnsi="맑은 고딕" w:eastAsia="맑은 고딕" w:cs="맑은 고딕"/>
                <w:b w:val="0"/>
                <w:sz w:val="19"/>
              </w:rPr>
              <w:t>hard parse elapsed time 이 없어 파싱 시간 비중을 낼 수 없다</w:t>
            </w:r>
          </w:p>
        </w:tc>
      </w:tr>
      <w:tr>
        <w:tc>
          <w:tcPr>
            <w:tcW w:type="dxa" w:w="4536"/>
          </w:tcPr>
          <w:p>
            <w:pPr>
              <w:spacing w:before="0" w:after="0"/>
            </w:pPr>
            <w:r/>
            <w:r>
              <w:rPr>
                <w:rFonts w:ascii="맑은 고딕" w:hAnsi="맑은 고딕" w:eastAsia="맑은 고딕" w:cs="맑은 고딕"/>
                <w:b w:val="0"/>
                <w:sz w:val="19"/>
              </w:rPr>
              <w:t>7번</w:t>
            </w:r>
          </w:p>
        </w:tc>
        <w:tc>
          <w:tcPr>
            <w:tcW w:type="dxa" w:w="4536"/>
          </w:tcPr>
          <w:p>
            <w:pPr>
              <w:spacing w:before="0" w:after="0"/>
            </w:pPr>
            <w:r/>
            <w:r>
              <w:rPr>
                <w:rFonts w:ascii="맑은 고딕" w:hAnsi="맑은 고딕" w:eastAsia="맑은 고딕" w:cs="맑은 고딕"/>
                <w:b w:val="0"/>
                <w:sz w:val="19"/>
              </w:rPr>
              <w:t>대기 시간이 기록되지 않아 CPU·대기 분해가 불가능하다</w:t>
            </w:r>
          </w:p>
        </w:tc>
      </w:tr>
      <w:tr>
        <w:tc>
          <w:tcPr>
            <w:tcW w:type="dxa" w:w="4536"/>
          </w:tcPr>
          <w:p>
            <w:pPr>
              <w:spacing w:before="0" w:after="0"/>
            </w:pPr>
            <w:r/>
            <w:r>
              <w:rPr>
                <w:rFonts w:ascii="맑은 고딕" w:hAnsi="맑은 고딕" w:eastAsia="맑은 고딕" w:cs="맑은 고딕"/>
                <w:b w:val="0"/>
                <w:sz w:val="19"/>
              </w:rPr>
              <w:t>2번</w:t>
            </w:r>
          </w:p>
        </w:tc>
        <w:tc>
          <w:tcPr>
            <w:tcW w:type="dxa" w:w="4536"/>
          </w:tcPr>
          <w:p>
            <w:pPr>
              <w:spacing w:before="0" w:after="0"/>
            </w:pPr>
            <w:r/>
            <w:r>
              <w:rPr>
                <w:rFonts w:ascii="맑은 고딕" w:hAnsi="맑은 고딕" w:eastAsia="맑은 고딕" w:cs="맑은 고딕"/>
                <w:b w:val="0"/>
                <w:sz w:val="19"/>
              </w:rPr>
              <w:t>AWR·ADDM·ASH 진입점이 모두 막혀 도구 지도의 절반이 무의미해진다</w:t>
            </w:r>
          </w:p>
        </w:tc>
      </w:tr>
    </w:tbl>
    <w:p/>
    <w:p>
      <w:pPr>
        <w:spacing w:before="200" w:after="80"/>
      </w:pPr>
      <w:r>
        <w:rPr>
          <w:rFonts w:ascii="맑은 고딕" w:hAnsi="맑은 고딕" w:eastAsia="맑은 고딕" w:cs="맑은 고딕"/>
          <w:b/>
          <w:sz w:val="21"/>
        </w:rPr>
        <w:t>【판정 근거】 Section 1 목표 달성 여부 판정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3번의 목표</w:t>
            </w:r>
          </w:p>
        </w:tc>
        <w:tc>
          <w:tcPr>
            <w:tcW w:type="dxa" w:w="2268"/>
          </w:tcPr>
          <w:p>
            <w:pPr>
              <w:spacing w:before="0" w:after="0"/>
            </w:pPr>
            <w:r/>
            <w:r>
              <w:rPr>
                <w:rFonts w:ascii="맑은 고딕" w:hAnsi="맑은 고딕" w:eastAsia="맑은 고딕" w:cs="맑은 고딕"/>
                <w:b/>
                <w:sz w:val="19"/>
              </w:rPr>
              <w:t>현재 측정값</w:t>
            </w:r>
          </w:p>
        </w:tc>
        <w:tc>
          <w:tcPr>
            <w:tcW w:type="dxa" w:w="2268"/>
          </w:tcPr>
          <w:p>
            <w:pPr>
              <w:spacing w:before="0" w:after="0"/>
            </w:pPr>
            <w:r/>
            <w:r>
              <w:rPr>
                <w:rFonts w:ascii="맑은 고딕" w:hAnsi="맑은 고딕" w:eastAsia="맑은 고딕" w:cs="맑은 고딕"/>
                <w:b/>
                <w:sz w:val="19"/>
              </w:rPr>
              <w:t>판정</w:t>
            </w:r>
          </w:p>
        </w:tc>
      </w:tr>
      <w:tr>
        <w:tc>
          <w:tcPr>
            <w:tcW w:type="dxa" w:w="2268"/>
          </w:tcPr>
          <w:p>
            <w:pPr>
              <w:spacing w:before="0" w:after="0"/>
            </w:pPr>
            <w:r/>
            <w:r>
              <w:rPr>
                <w:rFonts w:ascii="맑은 고딕" w:hAnsi="맑은 고딕" w:eastAsia="맑은 고딕" w:cs="맑은 고딕"/>
                <w:b w:val="0"/>
                <w:sz w:val="19"/>
              </w:rPr>
              <w:t>응답시간</w:t>
            </w:r>
          </w:p>
        </w:tc>
        <w:tc>
          <w:tcPr>
            <w:tcW w:type="dxa" w:w="2268"/>
          </w:tcPr>
          <w:p>
            <w:pPr>
              <w:spacing w:before="0" w:after="0"/>
            </w:pPr>
            <w:r/>
            <w:r>
              <w:rPr>
                <w:rFonts w:ascii="맑은 고딕" w:hAnsi="맑은 고딕" w:eastAsia="맑은 고딕" w:cs="맑은 고딕"/>
                <w:b w:val="0"/>
                <w:sz w:val="19"/>
              </w:rPr>
              <w:t>0.30초 이하</w:t>
            </w:r>
          </w:p>
        </w:tc>
        <w:tc>
          <w:tcPr>
            <w:tcW w:type="dxa" w:w="2268"/>
          </w:tcPr>
          <w:p>
            <w:pPr>
              <w:spacing w:before="0" w:after="0"/>
            </w:pPr>
            <w:r/>
            <w:r>
              <w:rPr>
                <w:rFonts w:ascii="맑은 고딕" w:hAnsi="맑은 고딕" w:eastAsia="맑은 고딕" w:cs="맑은 고딕"/>
                <w:b w:val="0"/>
                <w:sz w:val="19"/>
              </w:rPr>
              <w:t>0.91초</w:t>
            </w:r>
          </w:p>
        </w:tc>
        <w:tc>
          <w:tcPr>
            <w:tcW w:type="dxa" w:w="2268"/>
          </w:tcPr>
          <w:p>
            <w:pPr>
              <w:spacing w:before="0" w:after="0"/>
            </w:pPr>
            <w:r/>
            <w:r>
              <w:rPr>
                <w:rFonts w:ascii="맑은 고딕" w:hAnsi="맑은 고딕" w:eastAsia="맑은 고딕" w:cs="맑은 고딕"/>
                <w:b w:val="0"/>
                <w:sz w:val="19"/>
              </w:rPr>
              <w:t>미달</w:t>
            </w:r>
          </w:p>
        </w:tc>
      </w:tr>
      <w:tr>
        <w:tc>
          <w:tcPr>
            <w:tcW w:type="dxa" w:w="2268"/>
          </w:tcPr>
          <w:p>
            <w:pPr>
              <w:spacing w:before="0" w:after="0"/>
            </w:pPr>
            <w:r/>
            <w:r>
              <w:rPr>
                <w:rFonts w:ascii="맑은 고딕" w:hAnsi="맑은 고딕" w:eastAsia="맑은 고딕" w:cs="맑은 고딕"/>
                <w:b w:val="0"/>
                <w:sz w:val="19"/>
              </w:rPr>
              <w:t>논리 읽기</w:t>
            </w:r>
          </w:p>
        </w:tc>
        <w:tc>
          <w:tcPr>
            <w:tcW w:type="dxa" w:w="2268"/>
          </w:tcPr>
          <w:p>
            <w:pPr>
              <w:spacing w:before="0" w:after="0"/>
            </w:pPr>
            <w:r/>
            <w:r>
              <w:rPr>
                <w:rFonts w:ascii="맑은 고딕" w:hAnsi="맑은 고딕" w:eastAsia="맑은 고딕" w:cs="맑은 고딕"/>
                <w:b w:val="0"/>
                <w:sz w:val="19"/>
              </w:rPr>
              <w:t>900 이하</w:t>
            </w:r>
          </w:p>
        </w:tc>
        <w:tc>
          <w:tcPr>
            <w:tcW w:type="dxa" w:w="2268"/>
          </w:tcPr>
          <w:p>
            <w:pPr>
              <w:spacing w:before="0" w:after="0"/>
            </w:pPr>
            <w:r/>
            <w:r>
              <w:rPr>
                <w:rFonts w:ascii="맑은 고딕" w:hAnsi="맑은 고딕" w:eastAsia="맑은 고딕" w:cs="맑은 고딕"/>
                <w:b w:val="0"/>
                <w:sz w:val="19"/>
              </w:rPr>
              <w:t>10,186</w:t>
            </w:r>
          </w:p>
        </w:tc>
        <w:tc>
          <w:tcPr>
            <w:tcW w:type="dxa" w:w="2268"/>
          </w:tcPr>
          <w:p>
            <w:pPr>
              <w:spacing w:before="0" w:after="0"/>
            </w:pPr>
            <w:r/>
            <w:r>
              <w:rPr>
                <w:rFonts w:ascii="맑은 고딕" w:hAnsi="맑은 고딕" w:eastAsia="맑은 고딕" w:cs="맑은 고딕"/>
                <w:b w:val="0"/>
                <w:sz w:val="19"/>
              </w:rPr>
              <w:t>미달</w:t>
            </w:r>
          </w:p>
        </w:tc>
      </w:tr>
    </w:tbl>
    <w:p/>
    <w:p>
      <w:pPr>
        <w:spacing w:before="0" w:after="80"/>
      </w:pPr>
      <w:r>
        <w:rPr>
          <w:rFonts w:ascii="맑은 고딕" w:hAnsi="맑은 고딕" w:eastAsia="맑은 고딕" w:cs="맑은 고딕"/>
          <w:b w:val="0"/>
          <w:sz w:val="20"/>
        </w:rPr>
        <w:t>목표를 달성하지 못했다. 다음에 조사할 것은 CLAIM_DETAILS.CLAIM_ID 의 인덱스 부재다. 근거는 세 가지다. 첫째, 결과 행이 842건인데 논리 읽기가 10,186블록이다. 행당 12블록은 조인 대상 테이블을 통째로 훑고 있다는 뜻이다. 둘째, 이 스키마에는 PK 인덱스만 있고 외래 키 컬럼에는 인덱스가 없다는 것을 실습 환경 조회로 이미 확인했다. 셋째, 14번의 구간 측정에서 물리 읽기는 41블록에 불과했으므로 I/O가 아니라 읽는 블록 수 자체가 문제다. 다만 인덱스 생성은 이 시험의 범위를 넘고 SQL 튜닝 과정의 영역이므로, 여기서는 "무엇을 조사할 것인가"까지로 끝낸다. 이 경계를 지키는 것도 채점 항목이다.</w:t>
      </w:r>
    </w:p>
    <w:p>
      <w:pPr>
        <w:spacing w:before="200" w:after="80"/>
      </w:pPr>
      <w:r>
        <w:rPr>
          <w:rFonts w:ascii="맑은 고딕" w:hAnsi="맑은 고딕" w:eastAsia="맑은 고딕" w:cs="맑은 고딕"/>
          <w:b/>
          <w:sz w:val="21"/>
        </w:rPr>
        <w:t>【수행】 시험 종료 정리</w:t>
      </w:r>
    </w:p>
    <w:p>
      <w:pPr>
        <w:spacing w:before="120" w:after="0"/>
        <w:ind w:left="461"/>
      </w:pPr>
      <w:r>
        <w:rPr>
          <w:rFonts w:ascii="Consolas" w:hAnsi="Consolas" w:eastAsia="Consolas" w:cs="Consolas"/>
          <w:b w:val="0"/>
          <w:sz w:val="18"/>
        </w:rPr>
        <w:t>SQLT@orcl&gt; SELECT table_name FROM user_tables</w:t>
      </w:r>
    </w:p>
    <w:p>
      <w:pPr>
        <w:spacing w:before="0" w:after="0"/>
        <w:ind w:left="461"/>
      </w:pPr>
      <w:r>
        <w:rPr>
          <w:rFonts w:ascii="Consolas" w:hAnsi="Consolas" w:eastAsia="Consolas" w:cs="Consolas"/>
          <w:b w:val="0"/>
          <w:sz w:val="18"/>
        </w:rPr>
        <w:t xml:space="preserve">  2  WHERE  table_name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TABLE_NAME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REVIEW_LOG_WL</w:t>
      </w:r>
    </w:p>
    <w:p>
      <w:pPr>
        <w:spacing w:before="0" w:after="0"/>
        <w:ind w:left="461"/>
      </w:pPr>
      <w:r>
        <w:rPr>
          <w:rFonts w:ascii="Consolas" w:hAnsi="Consolas" w:eastAsia="Consolas" w:cs="Consolas"/>
          <w:b w:val="0"/>
          <w:sz w:val="18"/>
        </w:rPr>
        <w:t>REVIEW_LOG_MIX_WL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DROP TABLE review_log_wl PURGE;</w:t>
      </w:r>
    </w:p>
    <w:p>
      <w:pPr>
        <w:spacing w:before="0" w:after="0"/>
        <w:ind w:left="461"/>
      </w:pPr>
      <w:r>
        <w:rPr>
          <w:rFonts w:ascii="Consolas" w:hAnsi="Consolas" w:eastAsia="Consolas" w:cs="Consolas"/>
          <w:b w:val="0"/>
          <w:sz w:val="18"/>
        </w:rPr>
        <w:t>SQLT@orcl&gt; DROP TABLE review_log_mix_wl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COUNT(*) remaining FROM user_tables</w:t>
      </w:r>
    </w:p>
    <w:p>
      <w:pPr>
        <w:spacing w:before="0" w:after="0"/>
        <w:ind w:left="461"/>
      </w:pPr>
      <w:r>
        <w:rPr>
          <w:rFonts w:ascii="Consolas" w:hAnsi="Consolas" w:eastAsia="Consolas" w:cs="Consolas"/>
          <w:b w:val="0"/>
          <w:sz w:val="18"/>
        </w:rPr>
        <w:t xml:space="preserve">  2  WHERE  table_name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DROP TABLE sys.perf_snap_wl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(SELECT value FROM v$parameter WHERE name='undo_retention') undo_ret,</w:t>
      </w:r>
    </w:p>
    <w:p>
      <w:pPr>
        <w:spacing w:before="0" w:after="0"/>
        <w:ind w:left="461"/>
      </w:pPr>
      <w:r>
        <w:rPr>
          <w:rFonts w:ascii="Consolas" w:hAnsi="Consolas" w:eastAsia="Consolas" w:cs="Consolas"/>
          <w:b w:val="0"/>
          <w:sz w:val="18"/>
        </w:rPr>
        <w:t xml:space="preserve">  2         (SELECT value FROM v$parameter WHERE name='statistics_level') stat_lvl,</w:t>
      </w:r>
    </w:p>
    <w:p>
      <w:pPr>
        <w:spacing w:before="0" w:after="0"/>
        <w:ind w:left="461"/>
      </w:pPr>
      <w:r>
        <w:rPr>
          <w:rFonts w:ascii="Consolas" w:hAnsi="Consolas" w:eastAsia="Consolas" w:cs="Consolas"/>
          <w:b w:val="0"/>
          <w:sz w:val="18"/>
        </w:rPr>
        <w:t xml:space="preserve">  3         (SELECT value FROM v$parameter WHERE name='cursor_sharing') cur_share,</w:t>
      </w:r>
    </w:p>
    <w:p>
      <w:pPr>
        <w:spacing w:before="0" w:after="0"/>
        <w:ind w:left="461"/>
      </w:pPr>
      <w:r>
        <w:rPr>
          <w:rFonts w:ascii="Consolas" w:hAnsi="Consolas" w:eastAsia="Consolas" w:cs="Consolas"/>
          <w:b w:val="0"/>
          <w:sz w:val="18"/>
        </w:rPr>
        <w:t xml:space="preserve">  4         (SELECT autoextensible FROM dba_temp_files) temp_autoext</w:t>
      </w:r>
    </w:p>
    <w:p>
      <w:pPr>
        <w:spacing w:before="0" w:after="0"/>
        <w:ind w:left="461"/>
      </w:pPr>
      <w:r>
        <w:rPr>
          <w:rFonts w:ascii="Consolas" w:hAnsi="Consolas" w:eastAsia="Consolas" w:cs="Consolas"/>
          <w:b w:val="0"/>
          <w:sz w:val="18"/>
        </w:rPr>
        <w:t xml:space="preserve">  5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UNDO_RET   STAT_LVL   CUR_SHARE  TEMP_AUTOEXT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900        TYPICAL    EXACT      YES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FROM dba_tables WHERE owner='SQLT';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7</w:t>
      </w:r>
    </w:p>
    <w:p>
      <w:pPr>
        <w:spacing w:before="20" w:after="60"/>
        <w:ind w:left="403"/>
      </w:pPr>
      <w:r>
        <w:rPr>
          <w:rFonts w:ascii="맑은 고딕" w:hAnsi="맑은 고딕" w:eastAsia="맑은 고딕" w:cs="맑은 고딕"/>
          <w:b w:val="0"/>
          <w:sz w:val="19"/>
        </w:rPr>
        <w:t>▸ 마지막 조회가 정리의 핵심 증거다. SQLT 소유 테이블이 정확히 7개여야 한다. 원본 7개 테이블 외에 아무것도 남지 않았고, 어느 것도 사라지지 않았다는 것을 한 줄로 보인다. 파라미터 4종이 모두 원래 값이라는 것도 함께 캡처한다. 이 두 조회 없이 "정리했다"고만 쓴 답안은 정리 항목을 인정하지 않는다.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5</w:t>
            </w:r>
          </w:p>
          <w:p>
            <w:pPr>
              <w:spacing w:before="0" w:after="0"/>
            </w:pPr>
            <w:r>
              <w:rPr>
                <w:rFonts w:ascii="맑은 고딕" w:hAnsi="맑은 고딕" w:eastAsia="맑은 고딕" w:cs="맑은 고딕"/>
                <w:b w:val="0"/>
                <w:sz w:val="19"/>
              </w:rPr>
              <w:t>· 13번 — 시간 모델 계층 구조표(2점) / background elapsed time 과 DB time 의 관계 구분(1점) / CPU·대기 분해(1점) / T0 를 뺄셈 가능한 형태로 캡처(2점)</w:t>
            </w:r>
          </w:p>
          <w:p>
            <w:pPr>
              <w:spacing w:before="0" w:after="0"/>
            </w:pPr>
            <w:r>
              <w:rPr>
                <w:rFonts w:ascii="맑은 고딕" w:hAnsi="맑은 고딕" w:eastAsia="맑은 고딕" w:cs="맑은 고딕"/>
                <w:b w:val="0"/>
                <w:sz w:val="19"/>
              </w:rPr>
              <w:t>· 14번 — 부하 전후 델타 6종 이상(2점) / 초당·트랜잭션당 환산(2점, 트랜잭션 = 커밋 + 롤백을 쓰지 않으면 1점 감점) / 구간 상위 대기 델타(1점) / AAS 계산과 해석(1점)</w:t>
            </w:r>
          </w:p>
          <w:p>
            <w:pPr>
              <w:spacing w:before="0" w:after="0"/>
            </w:pPr>
            <w:r>
              <w:rPr>
                <w:rFonts w:ascii="맑은 고딕" w:hAnsi="맑은 고딕" w:eastAsia="맑은 고딕" w:cs="맑은 고딕"/>
                <w:b w:val="0"/>
                <w:sz w:val="19"/>
              </w:rPr>
              <w:t>· 15번 — 짧은 구간의 이상 수치 실측 제시(2점) / 원인을 갱신 시점·단위로 설명(2점) / 긴 구간과의 대조표(1점) / 최소 구간 길이 기준을 자기 수치로 유도(1점) / 누적 상위와 구간 상위의 불일치 재현(1점)</w:t>
            </w:r>
          </w:p>
          <w:p>
            <w:pPr>
              <w:spacing w:before="0" w:after="0"/>
            </w:pPr>
            <w:r>
              <w:rPr>
                <w:rFonts w:ascii="맑은 고딕" w:hAnsi="맑은 고딕" w:eastAsia="맑은 고딕" w:cs="맑은 고딕"/>
                <w:b w:val="0"/>
                <w:sz w:val="19"/>
              </w:rPr>
              <w:t>· 16번 — V$STATISTICS_LEVEL 로 항목별 판정(1점) / 세션 수준 변경이 시간 모델을 멈추지 않는다는 실측(2점) / 수행 불가 과제 지목(1점) / 목표 달성 판정과 다음 조사 대상(1점) / 정리 확인 조회 2종(1점)</w:t>
            </w:r>
          </w:p>
          <w:p>
            <w:pPr>
              <w:spacing w:before="0" w:after="0"/>
            </w:pPr>
            <w:r>
              <w:rPr>
                <w:rFonts w:ascii="맑은 고딕" w:hAnsi="맑은 고딕" w:eastAsia="맑은 고딕" w:cs="맑은 고딕"/>
                <w:b w:val="0"/>
                <w:sz w:val="19"/>
              </w:rPr>
              <w:t>· 불합격 요건 — Section 5 소계 12점 미만이면 총점과 무관하게 불합격</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Performance Diagnostics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