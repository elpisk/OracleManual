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</w:rPr>
        <w:t>■ Comprehensive Performance Diagnosis — Capstone — 모범답안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</w:rPr>
        <w:t>I/O Distribution / V$FILESTAT / V$IOSTAT_FUNCTION / CALIBRATE_IO / Asynchronous I/O / FILESYSTEMIO_OPTIONS / Multiblock Read / V$OSSTAT / Host CPU vs DB CPU / Network Latency / SQL*Net message from client / Baseline / DB Time Decomposition / Root Cause Confirmation / SQL Performance Analyzer / Acceptance Verification / Operational Handover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문서는 "06 Comprehensive Performance Diagnosis — Capstone" 문제지의 16개 과제에 대응하는 모범답안이다. 문제지의 Section·과제 번호·세부 요구 순서를 그대로 따른다.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시험은 캡스톤이므로 답안도 하나의 이야기로 이어진다. Section 1에서 만든 측정 체계가 Section 2~4의 형식이 되고, Section 4에서 확정한 원인이 Section 5의 조치 대상이 된다. 개별 과제의 답을 따로 읽으면 절반만 이해된다. 채점자도 같은 방식으로 읽어야 한다 — 앞뒤가 연결되지 않는 답안은 각 과제가 맞아도 감점 대상이다.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세션 로그의 수치는 실습 환경 orcl 에서 실제로 캡처한 값이다. 실패한 명령과 그 오류도 그대로 실었다. 진단은 성공한 조회만으로 이루어지지 않으며, 실패에서 얻는 정보가 더 결정적인 경우가 많다.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Oracle Database 19c Enterprise Edition Release 19.0.0.0.0 (19.3.0), non-CDB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DB / SID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ORCL / orcl, DBID 1767674490, ARCHIVELOG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oel7v9.localdomain (Oracle Linux 7, x86-64). CPU 8코어(소켓 4), 물리 메모리 7.49GB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진단 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/ as sysdba  (SYS@orcl&gt;)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업무 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sqlt/sqlt@orcl  (SQLT@orcl&gt;)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실습 스키마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SQLT — 7개 테이블 2,160,445행, 세그먼트 179MB. PK 인덱스만 존재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SGA_TARGET 1504M / PGA_AGGREGATE_TARGET 700M (ASMM)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I/O 구성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DB_BLOCK_SIZE 8192, DB_FILE_MULTIBLOCK_READ_COUNT 128, FILESYSTEMIO_OPTIONS none, DISK_ASYNCH_IO TRUE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측정 체계 구축과 기준선 확보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I/O 구성 진단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OS 자원과 데이터베이스 경계 판별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사건 재현과 원인 확정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조치 설계·검증·인수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3시간 50분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 w:cs="맑은 고딕"/>
          <w:b/>
          <w:sz w:val="19"/>
        </w:rPr>
        <w:t>※ 이 답안의 명령 가운데 DBMS_RESOURCE_MANAGER.CALIBRATE_IO, ALTER SYSTEM FLUSH BUFFER_CACHE, 다중 세션 동시 부하는 개인 실습 환경 전용이다. 특히 캘리브레이션은 저장소에 최대 부하를 걸며, 이 실습에서 실제로 25분 넘게 다른 모든 조회를 느리게 만들었다.</w:t>
      </w:r>
    </w:p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1  [측정 체계 구축과 기준선 확보]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신고를 받은 직후에 조회부터 시작하면 나중에 비교할 대상이 없다. 이 절은 조사보다 먼저 측정 준비를 끝내는 단계이며, 여기서 만든 형식이 이 시험 전체의 뼈대가 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1. 신고를 진단 가능한 형태로 번역하시오.</w:t>
      </w:r>
      <w:r>
        <w:rPr>
          <w:rFonts w:ascii="맑은 고딕" w:hAnsi="맑은 고딕" w:eastAsia="맑은 고딕" w:cs="맑은 고딕"/>
          <w:b/>
          <w:sz w:val="21"/>
        </w:rPr>
        <w:t xml:space="preserve">  [5점]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신고에서 빠진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빠진 정보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왜 필요한가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발생 시각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측정 구간을 정하는 기준이다. 시각이 없으면 AWR·ASH의 어느 구간을 볼지 정할 수 없다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화면·업무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어느 SQL을 추적할지 정한다. "심사 조회"만으로는 화면이 여러 개일 수 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지연의 크기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1초인지 30초인지에 따라 조사 방향이 완전히 다르다. 짧으면 순간 경합, 길면 실행 계획을 의심한다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빈도와 재현성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"간헐적"이 하루 한 번인지 분당 한 번인지. 재현 가능한지 여부가 조사 방법을 가른다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영향 범위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사용자인지 전체인지. 한 명이면 클라이언트나 세션 문제, 전체면 인스턴스 문제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언제부터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어제부터인지 한 달 전부터인지. "마지막으로 좋았던 이후 무엇이 바뀌었나"를 묻는 출발점이다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@JD 담당자에게 되물을 질문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@TBL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질문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어느 진단 단계를 가능하게 하는가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"느렸던 시각을 분 단위로 알려 주실 수 있습니까"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ASH로 초 단위 추적, 좁은 구간의 스냅샷 쌍 확보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"어느 화면의 어떤 조작이었습니까"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SQL 특정. V$SQL 에서 모듈·액션으로 필터링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"몇 초쯤 기다리셨습니까"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체감 시간과 DB Time 델타의 비교. DB 안팎 판별의 출발점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"같은 시간대에 다른 분들도 느렸습니까"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영향 범위 확정. 전체면 인스턴스, 일부면 세션·클라이언트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"이 증상이 언제부터 시작됐습니까"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변경 이력과 대조. 통계 수집·배포·데이터 증가 중 무엇과 겹치는지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되묻지 않고 확인할 수 있는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조회 대상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최근 성능 변화가 있었는지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DBA_HIST_SYSMETRIC_SUMMARY 로 최근 며칠의 평균 활성 세션·DB Time 추이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시간대에 무엇이 돌았는지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DBA_HIST_ACTIVE_SESS_HISTORY 와 DBA_HIST_SQLSTAT 의 시간대별 상위 SQL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환경이 바뀌었는지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DBA_TAB_STATS_HISTORY(통계 수집), DBA_HIST_PARAMETER(파라미터 변경), DBA_OBJECTS(최근 DDL)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측정 가능한 문장으로 재작성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"진료비 심사 조회 화면(대상 업무: 특정 청구 번호의 상세 합계 조회)의 응답시간이, 평시 0.9초에서 간헐적으로 3초 이상으로 늘어난다. 측정 지표는 그 조회의 실행당 경과 시간과 실행당 논리 읽기이며, 목표값은 실행당 경과 시간 0.3초 이하·실행당 논리 읽기 900블록 이하다. 측정 방법은 SET TIMING ON 과 AUTOTRACE 로 3회 반복 실행해 2·3회차 평균을 취하고, 같은 구간의 V$SQL 델타로 교차 확인한다."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재작성의 핵심은 세 가지를 못 박는 것이다 — 무엇을(대상 업무), 무엇으로(지표), 얼마까지(목표값). 이 셋이 없으면 조치를 마쳐도 "좋아졌다"를 말할 수 없다. 목표값은 임의로 정하지 않고 근거에서 유도한다. 여기서는 결과 행이 소수라는 관측에서 논리 읽기 목표를, 화면 응답 1초 규칙에서 시간 목표를 유도했다.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아직 판정할 수 없는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 불가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무엇을 확보해야 판정 가능한가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지연이 데이터베이스 안에서 생긴 것인지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체감 시간과 같은 구간의 DB Time 델타. 둘을 비교해야 안팎이 갈린다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간헐성의 주기와 계기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최소 며칠치의 ASH 또는 메트릭 이력. 한 번의 관측으로는 주기를 알 수 없다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2. 반복 사용할 측정 체계를 구축하시오.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캡처 구조 생성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CREATE TABLE sys.perf_cap_wl 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tag         VARCHAR2(12),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cap_time    TIMESTAMP,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startup_at  DATE,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series      VARCHAR2(10),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item        VARCHAR2(80),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value       NUMBER);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Table created.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CREATE OR REPLACE PROCEDURE sys.perf_snap_wl(p_tag VARCHAR2) AS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INSERT INTO sys.perf_cap_wl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SELECT p_tag, SYSTIMESTAMP, (SELECT startup_time FROM v$instance),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'TIME', stat_name, value FROM v$sys_time_model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UNION ALL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SELECT p_tag, SYSTIMESTAMP, (SELECT startup_time FROM v$instance),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     'STAT', n.name, s.value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    FROM v$sysstat s JOIN v$statname n USING (statistic#)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   WHERE n.name IN ('session logical reads','physical reads','user commits',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11           'user rollbacks','user calls','execute count','redo size',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12           'parse count (total)','parse count (hard)','sorts (memory)','sorts (disk)',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13           'physical read total bytes','physical write total bytes')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14    UNION ALL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15    SELECT p_tag, SYSTIMESTAMP, (SELECT startup_time FROM v$instance),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16           'EVENT', event, time_waited_micro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17      FROM v$system_event WHERE wait_class &lt;&gt; 'Idle'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18    UNION ALL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19    SELECT p_tag, SYSTIMESTAMP, (SELECT startup_time FROM v$instance),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20           'FILEIO', 'F'||file#||'_'||stat, val FROM 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21           SELECT file#, phyrds, phyblkrd, readtim FROM v$filestat)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22           UNPIVOT (val FOR stat IN (phyrds, phyblkrd, readtim));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23    COMMIT;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24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25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Procedure created.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네 계열의 선정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계열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선정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선정 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TIME (시간 모델)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time, DB CPU, sql execute elapsed time, parse time elapsed, hard parse elapsed time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Time을 CPU와 대기로 가르고, 그 안에서 실행·파싱의 몫을 본다. 모든 판정의 분모다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STAT (시스템 통계)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session logical reads, physical reads, user commits, user calls, execute count, redo size, parse count, sorts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작업량의 절대량. 초당·트랜잭션당 환산의 재료이며 비율 지표의 분모를 제공한다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EVENT (대기 이벤트)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Idle 제외 전체의 time_waited_micro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대기의 순위와 크기. 어느 계층이 병목인지 가른다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FILEIO (파일별 I/O)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파일별 phyrds, phyblkrd, readtim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2의 I/O 진단 재료. 파일 단위 편중과 요청당 지연을 본다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델타 계산 조회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WITH iv AS 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SELECT ROUND(EXTRACT(SECOND FROM (MAX(CASE WHEN tag='T1' THEN cap_time END)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               - MAX(CASE WHEN tag='T0' THEN cap_time END)))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+ EXTRACT(MINUTE FROM (MAX(CASE WHEN tag='T1' THEN cap_time END)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             - MAX(CASE WHEN tag='T0' THEN cap_time END)))*60, 1) sec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FROM sys.perf_cap_wl),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tx AS 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SELECT SUM(CASE WHEN tag='T1' THEN value ELSE -value END) cnt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    FROM sys.perf_cap_wl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   WHERE item IN ('user commits','user rollbacks'))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11  SELECT c0.series, c0.item,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12         c1.value - c0.value                                   delta,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13         ROUND((c1.value - c0.value) / iv.sec, 2)              per_sec,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14         ROUND((c1.value - c0.value) / NULLIF(tx.cnt,0), 2)    per_tx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15    FROM sys.perf_cap_wl c0 JOIN sys.perf_cap_wl c1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16           ON c1.item = c0.item AND c1.series = c0.series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17         CROSS JOIN iv CROSS JOIN tx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18   WHERE c0.tag='T0' AND c1.tag='T1' AND c1.value - c0.value &lt;&gt; 0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19   ORDER BY c0.series, delta DESC;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트랜잭션 수를 커밋과 롤백의 합으로 잡은 것이 형식의 핵심이다. 커밋만 세면 롤백이 많은 시스템에서 트랜잭션당 값이 부풀려진다. 또 NULLIF 로 0을 감싼 이유는 조회 전용 구간에서 트랜잭션이 0이 되어 나눗셈이 실패하는 것을 막기 위해서다. 이 두 장치가 없으면 구간에 따라 조회 자체가 오류로 끝난다.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재기동 감지 장치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DISTINCT tag, TO_CHAR(startup_at,'YYYY-MM-DD HH24:MI:SS') startup_at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FROM   sys.perf_cap_wl ORDER BY tag;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TAG   STARTUP_AT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 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T0    2026-08-24 14:56:35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T1    2026-08-24 14:56:35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캡처마다 인스턴스 기동 시각을 함께 저장했다. 두 값이 다르면 그 사이에 재기동이 있었다는 뜻이며, 누적 통계가 0으로 초기화되었으므로 뺄셈 결과가 음수가 되거나 무의미해진다. 델타 조회의 맨 앞에 이 확인을 넣어 두면 잘못된 값을 근거로 판정하는 사고를 막을 수 있다. 실제로 5장의 15번에서 다룬 "음수 델타"의 두 원인 중 하나가 이것이다.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캡처가 부하가 되지 않게 하는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규칙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X$ 뷰와 DBA_HIST_* 대량 조회를 넣지 않는다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X$ 는 래치를 잡고, DBA_HIST_* 는 SYSAUX를 대량으로 읽는다. 사고 중에 진단이 사고를 키운다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 전체를 정렬하지 않는다. 상한을 건다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라이브러리 캐시 래치를 오래 잡는다. 캡처에는 집계값만 담고 SQL 목록은 필요할 때 따로 뽑는다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캡처 자체를 짧게 유지한다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 프로시저의 조회는 전부 V$ 집계로 1초 안에 끝난다. 캡처가 길면 T0와 T1의 시각 자체가 부정확해진다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라이선스 없는 환경에서의 사용 가능성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그대로 쓸 수 있다. 이 구조가 쓰는 뷰는 V$SYS_TIME_MODEL, V$SYSSTAT, V$SYSTEM_EVENT, V$FILESTAT, V$INSTANCE 다섯 가지이며 모두 Diagnostics Pack 과 무관하다. 이것이 이 구조를 AWR 대신 만든 이유이기도 하다. 라이선스가 있는 환경에서는 AWR이 더 편하지만, 없는 환경에서도 같은 판정에 도달할 수 있어야 진단 절차가 이식 가능해진다.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3. 평시 기준선을 확보하시오.</w:t>
      </w:r>
      <w:r>
        <w:rPr>
          <w:rFonts w:ascii="맑은 고딕" w:hAnsi="맑은 고딕" w:eastAsia="맑은 고딕" w:cs="맑은 고딕"/>
          <w:b/>
          <w:sz w:val="21"/>
        </w:rPr>
        <w:t xml:space="preserve">  [5점]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기준선 캡처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sys.perf_snap_wl('T0');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부하 없이 300초 대기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sys.perf_snap_wl('T1');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TO_CHAR(MIN(cap_time),'YYYY-MM-DD HH24:MI:SS') from_t,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TO_CHAR(MAX(cap_time),'YYYY-MM-DD HH24:MI:SS') to_t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sys.perf_cap_wl;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FROM_T              TO_T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 -------------------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2026-08-26 12:05:11 2026-08-26 12:10:12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평시 기준선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산출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길이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301초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두 캡처 시각의 차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활성 세션 (AAS)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 델타 / 구간 길이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CPU 비율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99.61%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 의 Database CPU Time Ratio 와 일치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대기 비율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0.39%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Database Wait Time Ratio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논리 읽기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40 블록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통계 델타 / 구간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물리 읽기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 블록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캐시에서 전부 처리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트랜잭션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커밋+롤백 델타 / 구간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사용률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17.35%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V$SYSMETRIC. 데이터베이스 외 프로세스 포함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단일 블록 읽기 평균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0.28ms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Average Synchronous Single-Block Read Latency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시스템 성격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질문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조회 중심인가 갱신 중심인가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조회 중심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누적 논리 읽기 9억 블록 중 일관 읽기가 99.76%. 초당 트랜잭션 0.02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I/O 중심인가 CPU 중심인가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 중심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99.61%가 CPU. 단일 블록 읽기 지연이 0.28ms로 I/O 자체가 빠르다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 수준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사실상 유휴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AAS 0.01. CPU_COUNT 8의 0.1%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평시가 유휴라는 사실이 이 시험에서 유리하게 작용한다. 기준선이 거의 0이므로 재현 구간의 값이 전부 "이번 부하가 만든 것"이 된다. 반대로 평시부터 바쁜 시스템에서는 기준선을 빼는 작업이 훨씬 중요해진다. 어느 쪽이든 기준선 없이는 판정할 수 없다는 사실은 같다.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평시 상위 대기 세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순위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이벤트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누적 시간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클래스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정상 여부 판정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SQL*Net vector data to client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358초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Network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정상. 과거 대량 전송(RMAN·익스포트)의 흔적이며 현재 구간 델타는 0이다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log file sync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313초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Commit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정상. 커밋 396,835건에 313초로 1회 평균 0.79ms. 1ms 미만이면 리두 I/O에 문제가 없다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log file parallel write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189초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 I/O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정상. LGWR의 실제 쓰기이며 1회 평균 0.59ms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세 항목 모두 누적값이고 현재 구간에서는 거의 발생하지 않는다. 평시 기준선의 상위 대기는 "지금 무엇이 문제인가"가 아니라 "이 인스턴스가 살아오며 무엇을 해 왔는가"를 보여 준다. 그래서 이 목록 자체가 판정 근거가 되지는 않으며, 재현 구간의 델타와 대조할 때 비로소 의미가 생긴다.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기준선의 한계와 재취득 조건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기준선은 유휴 상태에서 잡은 것이므로 "정상 업무 부하"를 대표하지 않는다. 실제 운영 시스템이라면 업무 시간대의 대표 구간에서 잡아야 하며, 그때의 AAS·초당 트랜잭션이 이 값과 크게 다를 것이다. 다시 잡아야 하는 조건은 네 가지다. 첫째, 인스턴스를 재기동했을 때. 둘째, 하드웨어나 메모리 구성을 바꿨을 때. 셋째, 업무량이 구조적으로 변했을 때(사용자 수 증가, 신규 업무 투입). 넷째, 이번 조치를 적용한 뒤 — 조치 후의 상태가 새로운 기준선이 되어야 다음 사건 때 비교할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[채점 포인트] Section 1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1번 — 빠진 정보 5가지와 필요 이유(1점) / 되물을 질문 5개와 대응 진단 단계(1점) / 스스로 확인 가능한 것 3가지와 조회 대상(1점) / 측정 가능한 문장 재작성(4요소 포함, 1점) / 판정 불가 항목 2가지(1점)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2번 — 시각·기동 시각을 포함한 캡처 구조(1점) / 4계열 선정과 이유(2점) / 초당·트랜잭션당 델타 조회, 트랜잭션에 롤백 포함(1점) / 재기동 감지 장치(1점) / 부하 방지 규칙 3가지와 라이선스 판정(1점)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3번 — 기준선 캡처와 구간 명시(1점) / 5지표 이상 표(1점) / 시스템 성격 판정과 근거(1점) / 상위 대기 3종의 정상 판정(1점) / 기준선의 한계와 재취득 조건(1점)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2  [I/O 구성 진단]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"간헐적으로 느리다"는 신고에서 I/O를 먼저 의심하는 것은 자연스럽다. 이 절의 목적은 그 의심을 확인하거나 근거와 함께 배제하는 것이다. 배제도 진단이며, 13번에서 이 결과를 그대로 인용한다.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4. 파일별 I/O 분포를 조사하고 편중을 판별하시오.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데이터 파일별 I/O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SET LINESIZE 200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COL name FORMAT a34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f.file#, SUBSTR(d.name, INSTR(d.name,'/',-1)+1) name,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ROUND(d.bytes/1024/1024) 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f.phyrds, f.phywrts, f.phyblkrd, f.phyblkwrt,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ROUND(f.readtim/100,2) read_s,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ROUND(DECODE(f.phyrds,0,0,f.readtim*10/f.phyrds),2) avg_rd_ms,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ROUND(DECODE(f.phyrds,0,0,f.phyblkrd/f.phyrds),2) blk_per_rd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FROM   v$filestat f JOIN v$datafile d ON d.file# = f.file#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ORDER  BY f.phyrds DESC;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FILE# NAME                  MB   PHYRDS PHYWRTS PHYBLKRD PHYBLKWRT READ_S AVG_RD_MS BLK_PER_RD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 --------------- -------- -------- ------- -------- --------- ------ --------- 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1 system01.dbf         940    22604    2460   156331      5411  80.40      3.56       6.92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3 sysaux01.dbf         950    10334   11775   130324     20108  42.26      4.09      12.61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7 users01.dbf         2069     5550       0   292720         0  23.64      4.26      52.74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8 o1_mf_users_...      300     3892     131    66212       792   3.76       .97      17.01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2 ts_stg01.dbf         422      407       0    51460         0   2.19      5.38     126.44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4 undotbs01.dbf        380      135    3512     2547     20092    .26      1.93      18.87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5 rtbs01.dbf            50       55       0     6404         0    .27      4.91     116.44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요청당 평균 읽기 시간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평균 읽기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users01.dbf (SQLT 스키마)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4.26ms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수준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sysaux01.dbf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4.09ms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수준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3.56ms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가장 빠르다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ts_stg01.dbf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5.38ms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가장 느리나 요청이 407건뿐이라 표본이 작다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undotbs01.dbf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1.93ms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빠르다. Undo는 최근 블록이라 캐시 효과가 크다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o1_mf_users_...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0.97ms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가장 빠르다. 요청 3,892건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파일별 편차가 0.97ms에서 5.38ms 사이다. 다섯 배 차이지만 절대값이 모두 6ms 미만이라 문제로 보기 어렵다. 일반적인 판정 기준은 단일 블록 읽기 10ms이며, 그 위로 올라가면 저장소를 의심한다. V$SYSMETRIC 의 Average Synchronous Single-Block Read Latency 가 0.28ms 로 나온 것과도 일관된다 — 최근 구간에서는 더 빠르다.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읽기 횟수와 블록 수의 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요청당 블록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ts_stg01.dbf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126.44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거의 전부 다중 블록 읽기. DB_FILE_MULTIBLOCK_READ_COUNT 128에 근접한다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rtbs01.dbf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116.44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성격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users01.dbf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52.74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다중 블록과 단일 블록이 섞여 있다. 전체 스캔과 인덱스 접근이 함께 일어난다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undotbs01.dbf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18.87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대부분 단일 블록. Undo는 특정 블록을 찾아 읽는다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6.92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사전 조회. 단일 블록 위주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비가 파일마다 다른 이유는 그 파일에 담긴 객체의 접근 방식이 다르기 때문이다. 데이터 사전(system01)은 특정 행을 찾는 단일 블록 읽기가 대부분이고, 업무 데이터(users01)는 전체 스캔과 인덱스 접근이 섞이며, 스테이징 영역(ts_stg01)은 대량 스캔만 일어난다. 이 비 하나로 그 파일에 어떤 종류의 작업이 도는지 짐작할 수 있으며, 예상과 다르면 접근 경로를 의심한다 — 인덱스로 접근해야 할 파일의 비가 100을 넘으면 전체 스캔이 일어나고 있다는 뜻이다.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임시 파일 I/O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t.file#, SUBSTR(d.name, INSTR(d.name,'/',-1)+1) name,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t.phyrds, t.phywrts, t.phyblkrd, t.phyblkwrt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v$tempstat t JOIN v$tempfile d ON d.file# = t.file#;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FILE# NAME             PHYRDS PHYWRTS PHYBLKRD PHYBLKWRT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 --------------- ------- ------- -------- 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1 temp01.dbf         1135    1751    30433     31217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데이터 파일과의 성격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데이터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임시 파일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읽기·쓰기 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읽기가 압도적 (system01: 22,604 대 2,460)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쓰기가 더 많다 (1,135 대 1,751)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쓰기 주체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DBWn (지연 쓰기)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세션이 직접 쓴다 (direct path write temp)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내용의 수명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영구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정렬이 끝나면 버려진다. 복구 대상이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리두 생성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없다. 임시 세그먼트는 리두를 남기지 않는다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임시 파일의 블록 수 30,433 읽기 / 31,217 쓰기는 5장(메모리 튜닝) 시험에서 재현한 1-pass 정렬이 남긴 것이다. 쓴 만큼 다시 읽었다는 점이 1-pass 정렬의 특징이며, 멀티패스라면 읽기가 쓰기보다 훨씬 많아진다. 이 비율만으로도 디스크 정렬의 성격을 구분할 수 있다.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I/O 편중의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관찰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 요청 1위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system01.dbf 22,604건 (전체의 52.6%)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편중되어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그러나 총 읽기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80.40초 (기동 이후 42시간 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시간으로 환산하면 무시할 수준이다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읽기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3.56ms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가장 빠른 축이다. 느려서 몰린 것이 아니다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편중은 있으나 문제가 아니다. 근거는 두 가지다. 첫째, 절대 시간이 작다 — 42시간 동안 80초를 읽었으므로 초당 0.0005초다. 둘째, 편중된 파일이 오히려 가장 빠르다. 문제가 되는 편중은 "느린 파일에 요청이 몰리는" 경우이며, 이 경우는 데이터 사전 조회가 자연스럽게 system01에 몰린 것뿐이다. 편중을 발견하면 반드시 "그래서 시간이 얼마나 걸렸는가"를 함께 계산해야 하며, 그 계산 없이 파일을 재배치하는 것은 근거 없는 조치다.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기능별 I/O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function_name,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small_read_megabytes sm_rd_mb, small_write_megabytes sm_wr_mb,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large_read_megabytes lg_rd_mb, large_write_megabytes lg_wr_mb,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number_of_waits, ROUND(wait_time/1000,2) wait_s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FROM   v$iostat_function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WHERE  small_read_megabytes + large_read_megabytes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+ small_write_megabytes + large_write_megabytes &gt;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ORDER  BY large_read_megabytes DESC;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FUNCTION_NAME      SM_RD_MB SM_WR_MB LG_RD_MB LG_WR_MB NUMBER_OF_WAITS WAIT_S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 -------- -------- -------- -------- --------------- 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Others                 2777     1215    76138     1059          259125  69.75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Buffer Cache Reads      530        0      545        0           37823 109.16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RMAN                     23        8     4538       52            6486   4.60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LGWR                      3      721        0      313          652689 192.65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Direct Reads             12        0      202        1            1574   0.00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DBWR                     24      216        0      148           19440   0.03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Direct Writes             2        8        0      265            1335   0.00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Streams AQ                1        0        0        0             125   0.05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상위 세 구성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순위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특징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Others 76,138MB 대량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대기 259,125회 69.75초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분류되지 않은 I/O. 이 값의 대부분은 5번에서 실행한 I/O 캘리브레이션이 만든 것이다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RMAN 4,538MB 대량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대기 6,486회 4.60초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백업이 만든 I/O. 업무와 무관하며 백업 창에서만 발생한다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Buffer Cache Reads 1,075MB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대기 37,823회 109.16초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업무 조회가 만든 실제 I/O. 대기 시간 기준으로는 2위다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LGWR의 대기 횟수가 652,689회로 압도적이지만 총 시간은 192.65초다. 1회당 0.29밀리초이며, 커밋마다 발생하는 정상 동작이다. 횟수만 보고 LGWR을 병목으로 지목하면 오판이다 — 이 절과 3장의 13번에서 반복해 확인한 원칙, 즉 총 시간보다 1회당 시간을 먼저 보는 규칙이 여기서도 적용된다.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Buffer Cache Reads 의 대기 시간 109.16초가 업무 I/O의 실제 크기다. 기동 이후 42시간 누적이므로 초당 0.0007초이며, 이 시스템에서 I/O가 병목이 아니라는 첫 번째 수치 근거가 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5. I/O 성능을 측정하고 구성을 점검하시오.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캘리브레이션 실행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SET SERVEROUTPUT 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DECLARE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l_latency  INTEGER;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l_iops     INTEGER;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l_mbps     INTEGER;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DBMS_RESOURCE_MANAGER.CALIBRATE_IO(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num_physical_disks =&gt; 1,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max_latency        =&gt; 10,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    max_iops           =&gt; l_iops,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    max_mbps           =&gt; l_mbps,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11      actual_latency     =&gt; l_latency);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12    DBMS_OUTPUT.PUT_LINE('IOPS='||l_iops||' MBPS='||l_mbps||' LATENCY='||l_latency);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13  END;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14  /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전제 조건과 이 인스턴스의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전제 조건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이 인스턴스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비동기 I/O가 실제로 활성화되어 있어야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DISK_ASYNCH_IO 와 FILESYSTEMIO_OPTIONS 를 함께 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DISK_ASYNCH_IO=TRUE 이지만 FILESYSTEMIO_OPTIONS=none. 파일 시스템 파일에 대해 비동기 I/O가 켜지지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다른 부하가 없어야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V$SESSION 으로 활성 세션 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유휴 상태에서 실행했다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실행 결과 — 실패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-- 1차 시도: 16개의 캘리브레이션 슬레이브가 기동되어 저장소에 최대 부하를 걸었으나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           25분이 지나도록 완료되지 않았다. 그동안 다른 모든 조회가 느려졌다.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COUNT(*) slaves FROM v$session WHERE program LIKE '%(CS0%';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SLAVES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16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COUNT(*) FROM dba_rsrc_io_calibrate;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COUNT(*)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 슬레이브를 강제 종료해 중단시킨 뒤 재시도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DECLARE ... DBMS_RESOURCE_MANAGER.CALIBRATE_IO(1, 10, ...);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DECLARE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*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1행에 오류: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ORA-56719: Error spawning or communicating with calibration slave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ORA-06512: at "SYS.DBMS_RESOURCE_MANAGER", line 1519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실패 원인의 규명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관찰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16개 슬레이브가 기동됐다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캘리브레이션이 시작되기는 했다. 권한이나 문법 문제가 아니다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25분 넘게 완료되지 않았다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슬레이브가 목표 지연(10ms) 안에서 최대 처리량을 찾지 못하고 계속 시도하고 있었다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FILESYSTEMIO_OPTIONS=none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비동기 I/O가 꺼져 있어 슬레이브가 요청을 병렬로 던지지 못한다. 동기 방식으로 하나씩 처리하니 수렴하지 않는다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ORA-56719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슬레이브를 강제 종료한 뒤의 재시도에서 발생. 이전 캘리브레이션의 잔여 상태 때문에 새 슬레이브와 통신하지 못했다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DBA_RSRC_IO_CALIBRATE 0행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결과가 저장되지 않았다. 캘리브레이션은 완료된 경우에만 이 뷰에 기록한다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이 실패 자체가 진단 결과다. "캘리브레이션이 정상적으로 끝나지 않는다"는 것은 저장소 구성이 캘리브레이션이 전제하는 형태가 아니라는 뜻이며, 그 원인이 FILESYSTEMIO_OPTIONS=none 이다. 문서에 흔히 나오는 실패는 ORA-56708(비동기 I/O 가능한 데이터파일을 찾을 수 없음)이지만, 이 환경처럼 DISK_ASYNCH_IO 만 TRUE 인 경우에는 시작은 되고 끝나지 않는 형태로 나타났다. 어느 쪽이든 결론은 같다 — 비동기 I/O를 켜지 않으면 캘리브레이션은 쓸 수 없다.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실무 교훈이 하나 더 있다. 캘리브레이션은 "가볍게 한 번 돌려 보는" 명령이 아니다. 슬레이브를 CPU 개수만큼 띄워 저장소를 포화시키며, 시작한 뒤에는 취소 API가 없다. 중단하려면 슬레이브 세션을 강제 종료해야 하고, 그 뒤 잔여 상태 때문에 재시도가 실패할 수 있다. 운영 시스템에서는 반드시 업무 정지 시간대에, 되돌릴 방법을 확인한 뒤 실행한다.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비동기 I/O 파라미터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name, value, isdefault FROM v$parameter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name IN ('filesystemio_options','disk_asynch_io',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         'db_writer_processes','dbwr_io_slaves')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ORDER  BY name;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NAME                     VALUE ISDEFAULT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 ----- 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db_writer_processes      1     TRUE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dbwr_io_slaves           0     TRUE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disk_asynch_io           TRUE  TRUE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filesystemio_options     none  TRUE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조합의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DISK_ASYNCH_IO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TRUE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비동기 I/O를 쓰겠다는 선언. 다만 이것만으로는 켜지지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FILESYSTEMIO_OPTIONS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none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파일 시스템 파일에 대해 비동기 I/O도, 직접 I/O도 쓰지 않는다. 이 값이 실질적 결정권을 갖는다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조합의 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비동기 I/O 비활성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원시 장치(raw device)나 ASM이면 DISK_ASYNCH_IO 만으로 충분하지만, 파일 시스템 위의 데이터파일은 FILESYSTEMIO_OPTIONS 가 SETALL 또는 ASYNCH 여야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DB_WRITER_PROCESSES 1 / DBWR_IO_SLAVES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비동기 I/O가 없으면 DBWn 하나가 동기 쓰기를 순차 처리한다. 쓰기 부하가 큰 시스템에서는 병목이 된다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현재 구성이 I/O 성능에 미치는 영향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영향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어떤 지표로 드러나는가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읽기·쓰기가 동기 방식이라 요청을 겹쳐 던지지 못한다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I/O 요청이 늘어도 처리량이 비례해 늘지 않는다. V$IOSTAT_FUNCTION 의 대기 시간이 요청 수에 선형으로 증가한다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파일 시스템 캐시를 거치므로 같은 데이터가 두 번 캐시된다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물리 메모리에서 OS 캐시가 차지하는 몫이 커진다. V$OSSTAT 의 FREE_MEMORY_BYTES 가 작게 유지된다. 실제로 이 인스턴스는 7.49GB 중 여유가 59.6MB뿐이다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구성 변경에 필요한 것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FILESYSTEMIO_OPTIONS 는 정적 파라미터이므로 변경에 인스턴스 재기동이 필요하다. 값은 네 가지다 — none(둘 다 사용 안 함), ASYNCH(비동기만), DIRECTIO(직접 I/O만), SETALL(둘 다). 제약은 파일 시스템 종류에 달려 있다. ext4·xfs 는 SETALL 을 지원하지만, 일부 NFS 구성이나 오래된 파일 시스템에서는 직접 I/O가 지원되지 않아 SETALL 을 주면 기동에 실패하거나 조용히 무시된다. 따라서 변경 절차는 다음과 같다 — 파일 시스템 종류 확인, 테스트 환경에서 SETALL 로 기동 확인, 운영 적용 후 V$IOSTAT_FUNCTION 과 db file 계열 대기의 1회 평균으로 효과 측정, 문제가 있으면 none 으로 되돌리고 재기동. 되돌리기에도 재기동이 필요하다는 점이 이 변경의 가장 큰 비용이다.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캘리브레이션 결과 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TO_CHAR(start_time,'YYYY-MM-DD HH24:MI') started,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max_iops, max_mbps, max_pmbps, latency, num_physical_disks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dba_rsrc_io_calibrate;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선택된 레코드가 없습니다.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결과가 옵티마이저에 쓰이는 방식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캘리브레이션이 성공하면 DBA_RSRC_IO_CALIBRATE 에 한 행이 기록되고, 그 값이 자동 병렬도(Auto DOP) 계산에 쓰인다. PARALLEL_DEGREE_POLICY 를 AUTO 로 두면 옵티마이저가 "이 질의가 읽을 바이트 수 ÷ 캘리브레이션이 측정한 처리량"으로 예상 시간을 계산하고, 그 값이 PARALLEL_MIN_TIME_THRESHOLD 를 넘으면 병렬 실행을 택한다. 캘리브레이션 결과가 없으면 Auto DOP 는 동작하지 않는다. 즉 이 값은 옵티마이저의 비용 모델 자체를 바꾸는 것이 아니라 병렬 실행 판단에만 쓰인다는 점이 시스템 통계(4번 시험의 7번)와 다르다. 이 인스턴스는 결과가 없으므로 Auto DOP 를 쓸 수 없으며, 그것이 지금 문제가 되지는 않는다 — 병렬 실행을 쓰는 업무가 없기 때문이다.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6. 다중 블록 읽기 크기와 전체 스캔 성능의 관계를 확인하시오.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파라미터 확인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name, value, isdefault FROM v$parameter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name = 'db_file_multiblock_read_count';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NAME                            VALUE ISDEFAULT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 ----- 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db_file_multiblock_read_count   128   TRUE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ISDEFAULT 가 TRUE 다. 명시적으로 지정한 값이 아니라 오라클이 자동으로 산정한 값이라는 뜻이다. 산정 기준은 두 가지다 — 한 번의 I/O로 읽을 수 있는 최대 크기(대개 1MB)를 블록 크기로 나눈 값, 그리고 버퍼 캐시 크기와 세션 수를 고려한 상한. 8KB 블록에서 1MB를 읽으면 128블록이므로 이 값이 나왔다. 명시 지정을 권장하지 않는 이유는 자동 산정이 하드웨어와 캐시 구성을 반영하기 때문이다.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전체 스캔 측정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ALTER SYSTEM FLUSH BUFFER_CACHE;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SET TIMING 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/*+ FULL(d) NO_PARALLEL(d) */ SUM(d.amt) FROM claim_details 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경  과: 00:00:00.87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통계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델타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계산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physical reads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6,613 블록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첫 스캔이 디스크에서 읽은 블록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physical read total multi block requests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다중 블록 요청 횟수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요청당 실제 블록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127.2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6,613 / 52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파라미터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차이 0.8블록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table scan blocks gotten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6,608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스캔이 훑은 블록 수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요청당 127.2가 파라미터 128보다 약간 작은 이유는 익스텐트 경계 때문이다. 다중 블록 읽기는 익스텐트를 넘어가지 못하므로, 익스텐트 끝에서는 남은 블록만 읽는다. 익스텐트 크기가 클수록 이 손실이 작아지며, 값이 파라미터의 절반 이하로 떨어진다면 익스텐트가 지나치게 작거나 다른 세션이 이미 캐시에 올려 둔 블록이 섞여 요청이 잘게 쪼개진 것이다.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값을 줄여 대조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ALTER SYSTEM FLUSH BUFFER_CACHE;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ALTER SESSION SET db_file_multiblock_read_count = 8;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/*+ FULL(d) NO_PARALLEL(d) */ SUM(d.amt) FROM claim_details 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경  과: 00:00:01.96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두 경우의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MBRC 128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MBRC 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비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다중 블록 요청 횟수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827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15.9배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요청당 블록 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127.2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8.0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경과 시간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0.87초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1.96초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2.25배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file scattered read 대기 횟수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831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12.0배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요청 횟수가 16배로 늘었는데 경과 시간은 2.25배만 늘었다. 요청 하나의 비용이 블록 수에 비례하지 않기 때문이다 — I/O 요청에는 크기와 무관한 고정 비용(시스템 호출, 컨텍스트 전환, 대기 등록)이 있고, 다중 블록 읽기는 그 고정 비용을 여러 블록이 나눠 부담한다. 이것이 전체 스캔에서 MBRC 가 중요한 이유다.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무한정 키우면 안 되는 이유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운영체제·저장소의 최대 I/O 크기를 넘을 수 없다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대개 1MB이며, 그보다 큰 값을 주어도 실제로는 잘려 나간다. 파라미터만 커지고 동작은 그대로다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옵티마이저가 전체 스캔을 과도하게 선호하게 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MBRC 가 크면 전체 스캔의 예상 비용이 낮아진다. 인덱스가 유리한 조회까지 전체 스캔으로 계획을 세워 논리 읽기가 폭증할 수 있다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세션 설정 원복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ALTER SESSION SET db_file_multiblock_read_count = 128;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value FROM v$ses_optimizer_env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sid = SYS_CONTEXT('USERENV','SID')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AND  name = 'db_file_multiblock_read_count';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VALUE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128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7. 전체 스캔이 기록되는 방식을 판별하시오.</w:t>
      </w:r>
      <w:r>
        <w:rPr>
          <w:rFonts w:ascii="맑은 고딕" w:hAnsi="맑은 고딕" w:eastAsia="맑은 고딕" w:cs="맑은 고딕"/>
          <w:b/>
          <w:sz w:val="21"/>
        </w:rPr>
        <w:t xml:space="preserve">  [5점]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크기 비 계산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(SELECT ROUND(bytes/1024/1024,1) FROM dba_segments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      WHERE owner='SQLT' AND segment_name='CLAIM_DETAILS') seg_mb,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(SELECT ROUND(SUM(bytes)/1024/1024) FROM v$sgainfo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  WHERE name='Buffer Cache Size') cache_mb,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ROUND((SELECT bytes FROM dba_segments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      WHERE owner='SQLT' AND segment_name='CLAIM_DETAILS')*100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    / (SELECT bytes FROM v$sgainfo WHERE name='Buffer Cache Size'),1)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FROM   dual;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SEG_MB   CACHE_MB   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 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53.0       1008    5.3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전체 스캔의 기록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스캔 전후 델타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stat table scans (short tables)                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stat table scans (long tables)               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event db file scattered read              69회 0.01초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event direct path read                     0회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관찰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세그먼트 크기 대 버퍼 캐시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5.3%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캐시의 20분의 1이다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table scans (short tables)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 번의 스캔이 모두 짧은 테이블로 분류됐다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table scans (long tables)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긴 테이블로 분류된 것이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기록된 대기 이벤트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file scattered read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버퍼 캐시를 경유하는 다중 블록 읽기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같은 스캔이 다른 이벤트로 기록되는 경우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경우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기록되는 이벤트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직접 경로 읽기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테이블이 긴 테이블로 분류되고 병렬 실행이거나 직렬 직접 읽기 조건을 만족할 때. 세그먼트가 버퍼 캐시의 상당 비율을 넘으면 오라클이 캐시를 오염시키지 않으려고 이 경로를 택한다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direct path read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캐시 히트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필요한 블록이 이미 버퍼 캐시에 있을 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대기 이벤트 없음. 논리 읽기만 증가한다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실습에서 2~4회차 스캔이 정확히 두 번째 경우다. 첫 스캔이 6,613블록을 읽어 캐시에 올린 뒤에는 물리 읽기가 0이 되고 대기 이벤트도 발생하지 않았다. 같은 SQL, 같은 계획인데 대기 프로필이 완전히 달라진다.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이 분류가 중요한 이유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대기 이벤트만 보고 접근 경로를 단정하는 오판을 막아 주기 때문이다. "db file scattered read 가 없으니 전체 스캔이 없었다"는 결론은 세 경우 모두에서 틀릴 수 있다 — 캐시 히트였거나, direct path read 로 기록됐거나, 짧은 테이블로 분류되어 다르게 처리됐을 수 있다. 반대로 direct path read 를 보고 "병렬 실행이 돌았다"고 단정하는 것도 틀린다. 직렬 실행도 조건이 맞으면 이 경로를 쓴다. 판정은 대기 이벤트 하나가 아니라 table scans 통계·논리 읽기·물리 읽기·실행 계획 네 가지를 함께 보아야 성립한다. 이 원칙이 4장(대기 이벤트) 시험의 10번과 이 과제를 잇는 고리다.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[채점 포인트] Section 2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4번 — 파일별 I/O 5열 이상(1점) / 요청당 평균 읽기 시간 비교와 기준(1점) / 요청당 블록 수의 파일별 차이 해석(1점) / 임시 파일과의 성격 차이(1점) / 편중 판정에 시간 환산 사용(1점) / 기능별 상위 3종과 LGWR 오판 경계(1점)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5번 — 캘리브레이션 실행 기록과 인자(1점) / 전제 조건 2가지 확인(1점) / 실패 오류 번호와 원인 규명(2점) / 파라미터 조합의 해석(1점) / 영향 2가지와 지표(1점) / 변경 절차와 결과 뷰의 용도(1점)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6번 — 파라미터 값과 자동 산정 근거(1점) / 요청당 실제 블록 수 계산과 익스텐트 경계(2점) / 축소 대조표(1점) / 무한 확대의 문제 2가지(1점) / 원복 확인(1점)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7번 — 크기 비 계산(1점) / 기록된 이벤트 확인(1점) / 다른 이벤트로 기록되는 2경우(1점) / 짧은·긴 테이블 분류 판정(1점) / 오판 위험 서술(1점)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감점 — 5번에서 캘리브레이션 실패를 "실패했다"로만 적고 원인을 규명하지 않으면 2점 감점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3  [OS 자원과 데이터베이스 경계 판별]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사용자가 느리다고 할 때 병목이 데이터베이스 안에 있다는 보장은 없다. 이 절은 경계를 긋는 훈련이며, 여기서 얻은 값을 13번에서 배제 근거로 인용한다.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8. OS 수준 자원 사용을 조회하고 DB 통계와 대조하시오.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OS 통계 조회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COL stat_name FORMAT a26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stat_name, value,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CASE WHEN stat_name LIKE '%BYTES%' THEN ROUND(value/1024/1024,1)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     WHEN stat_name LIKE '%TIME%'  THEN ROUND(value/100)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END converted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FROM   v$osstat ORDER BY stat_name;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STAT_NAME                        VALUE   CONVERTED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 ------------ 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BUSY_TIME                      1212542       12125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FREE_MEMORY_BYTES             62509056        59.6   --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IDLE_TIME                     47194766      471948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INACTIVE_MEMORY_BYTES       1384923136      1384.9   --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IOWAIT_TIME                     234071        2341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LOAD                             3.5791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NICE_TIME                         1714          17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NUM_CPUS                             8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NUM_CPU_CORES                        8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NUM_CPU_SOCKETS                      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PHYSICAL_MEMORY_BYTES       8044179456      7671.4   --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RSRC_MGR_CPU_WAIT_TIME               0         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SWAP_FREE_BYTES            15429529600     14714.5   --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SYS_TIME                        329763        3298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USER_TIME                       711764        7118   -- 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VM_IN_BYTES                  187158528       178.5   -- MB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VM_OUT_BYTES                1550532608      1478.7   -- MB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호스트 CPU와 DB CPU의 대조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busy.value/100                                 host_busy_sec,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(busy.value + idle.value)/100                        host_total_sec,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ROUND(busy.value*100/(busy.value+idle.value),2)      host_cpu_pct,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ROUND(db.value/1e6,2)                                db_cpu_sec,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ROUND(db.value/1e4/busy.value*100,1)                 db_share_pct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FROM  (SELECT value FROM v$osstat WHERE stat_name='BUSY_TIME') busy,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(SELECT value FROM v$osstat WHERE stat_name='IDLE_TIME') idle,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  (SELECT value FROM v$sys_time_model WHERE stat_name='DB CPU') db;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HOST_BUSY_SEC HOST_TOTAL_SEC HOST_CPU_PCT DB_CPU_SEC DB_SHARE_PCT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 -------------- ------------ ---------- ------------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12125         484073         2.50    3219.91         26.6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두 값의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사용률 (누적)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2.50%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8코어 서버가 기동 이후 평균 2.5%만 바빴다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호스트가 바빴던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12,125 CPU-초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코어의 사용 시간 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데이터베이스가 쓴 CPU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3,219.91초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V$SYS_TIME_MODEL 의 DB CPU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DB가 차지한 비율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26.6%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호스트가 바쁜 시간 중 4분의 1만 데이터베이스가 썼다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순간 사용률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17.35%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V$SYSMETRIC. 캘리브레이션 잔여 영향으로 누적보다 높다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두 값의 차이가 뜻하는 것은 "데이터베이스 밖에서 CPU를 쓰는 것이 있다"이다. 이 서버에서 호스트가 바쁜 시간의 73.4%는 데이터베이스 포그라운드 세션이 쓴 것이 아니다. 그 몫은 세 가지로 나뉜다 — 오라클 백그라운드 프로세스(background cpu time), OS 커널 작업(SYS_TIME 3,298초로 USER_TIME 7,118초의 46%), 그리고 데이터베이스와 무관한 프로세스다. 차이가 클 때 의심할 것은 순서대로 다음과 같다. 첫째, 같은 서버에 다른 데이터베이스나 애플리케이션 서버가 함께 올라가 있는가. 둘째, 백업·모니터링 에이전트가 CPU를 쓰고 있는가. 셋째, 커널 시간이 비정상적으로 높다면 I/O나 네트워크 처리에서 문제가 있는가. 이 인스턴스에서는 SYS_TIME 비율이 높은데, FILESYSTEMIO_OPTIONS=none 으로 파일 시스템 캐시를 경유하는 구성이 그 원인으로 설명된다(5번).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메모리 비교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ROUND(os.value/1024/1024) phys_mb,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ROUND(sga.value/1024/1024) sga_mb,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ROUND(pga.value/1024/1024) pga_max_mb,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ROUND((os.value - sga.value - pga.value)/1024/1024) remain_mb,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ROUND((sga.value + pga.value)*100/os.value,1) oracle_pct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FROM  (SELECT value FROM v$osstat WHERE stat_name='PHYSICAL_MEMORY_BYTES') os,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(SELECT TO_NUMBER(value) value FROM v$parameter WHERE name='sga_target') sga,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  (SELECT value FROM v$pgastat WHERE name='maximum PGA allocated') pga;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PHYS_MB     SGA_MB PGA_MAX_MB  REMAIN_MB ORACLE_PCT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 ---------- ---------- 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7671       1504        568       5599       27.0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메모리 여유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물리 메모리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7,671MB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8GB 서버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오라클이 쓰는 몫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2,072MB (27.0%)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SGA 1,504 + PGA 최대 568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남는 몫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5,599MB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OS와 다른 프로세스의 몫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FREE_MEMORY_BYTES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59.6MB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얼핏 위험해 보인다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INACTIVE_MEMORY_BYTES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1,384.9MB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회수 가능한 메모리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실질 여유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1,444MB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FREE + INACTIVE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FREE_MEMORY_BYTES 59.6MB만 보고 "메모리가 부족하다"고 판정하면 오판이다. 리눅스는 남는 메모리를 파일 시스템 캐시로 채우므로 FREE 는 항상 작게 유지된다. 회수 가능한 INACTIVE 를 더한 값이 실질 여유이며 1.4GB다. 특히 이 인스턴스는 FILESYSTEMIO_OPTIONS=none 이라 파일 시스템 캐시를 적극적으로 쓰고 있으므로, INACTIVE 가 큰 것이 오히려 구성과 일관된 결과다.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스와핑 징후 확인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ROUND(vin.value/1024/1024,1)  swap_in_mb,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ROUND(vout.value/1024/1024,1)      swap_out_mb,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ROUND(sf.value/1024/1024)          swap_free_mb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FROM  (SELECT value FROM v$osstat WHERE stat_name='VM_IN_BYTES') vin,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(SELECT value FROM v$osstat WHERE stat_name='VM_OUT_BYTES') vout,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(SELECT value FROM v$osstat WHERE stat_name='SWAP_FREE_BYTES') sf;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SWAP_IN_MB SWAP_OUT_MB SWAP_FREE_MB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----------- ------------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178.5      1478.7        14714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[oracle@oel7v9 ~]$ vmstat 2 3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procs -----------memory---------- ---swap-- -----io---- -system-- ------cpu-----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r  b   swpd   free   buff  cache   si   so    bi    bo   in   cs us sy id wa st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1  0  15872  60104  2148 1385920    0    0    18    27  241  388  2  1 96  1  0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0  0  15872  59980  2148 1385920    0    0     0     0  198  301  1  0 99  0  0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0  0  15872  60112  2148 1385920    0    0     0     8  212  334  1  1 98  0  0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스와핑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관측값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 내부 (V$OSSTAT)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누적 스왑 아웃 1,478.7MB, 스왑 인 178.5MB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과거에 스왑이 일어난 적이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OS 명령 (vmstat)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si·so 열이 모두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현재는 스와핑이 일어나지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스왑 여유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14,714MB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스왑 공간 자체는 넉넉하다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누적값과 현재값을 함께 보아야 판정이 된다. VM_OUT_BYTES 1.48GB는 기동 이후 언젠가 메모리 압박이 있었다는 뜻이지만, vmstat 의 si·so 가 0이므로 지금은 아니다. 스와핑은 발생하는 동안에만 성능에 영향을 주며, 과거의 흔적은 "그때 무슨 일이 있었는가"를 조사할 단서일 뿐이다. 성능 문제 조사에서 이 두 값을 구분하지 않으면 "스왑이 1.5GB나 발생했다"는 잘못된 경보를 울리게 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데이터베이스에서 OS 통계를 보는 것의 한계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한계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프로세스 단위로 나눠 볼 수 없다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V$OSSTAT 은 호스트 전체의 합계만 준다. 어느 프로세스가 CPU를 썼는지 알 수 없어 "DB 밖에서 쓴다"까지만 판정 가능하다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수집 시점이 오라클의 통제 밖이다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값이 OS로부터 주기적으로 읽혀 오며, 짧은 스파이크는 반영되지 않을 수 있다. 초 단위 관측에는 vmstat·sar 같은 OS 도구가 필요하다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9. CPU 병목 여부를 판정하시오.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현재 CPU 여유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ROUND(dbt.value/1e6/i.up_sec, 4)                aas,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(SELECT value FROM v$osstat WHERE stat_name='NUM_CPUS') cpus,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ROUND(dbt.value/1e6/i.up_sec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/ (SELECT value FROM v$osstat WHERE stat_name='NUM_CPUS')*100, 3)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FROM  (SELECT value FROM v$sys_time_model WHERE stat_name='DB time') dbt,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(SELECT ROUND((SYSDATE-startup_time)*86400) up_sec FROM v$instance) i;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AAS       CPUS     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 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.0213          8     .266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DB CPU 비중이 곧 CPU 병목인가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아니다. 이 인스턴스는 DB Time의 99.61%가 CPU이지만 CPU 병목이 아니다. 두 지표가 답하는 질문이 다르기 때문이다. "DB Time 중 CPU 비율"은 "데이터베이스가 시간을 계산에 썼는가 대기에 썼는가"를 말하고, "CPU 병목"은 "CPU를 원하는 세션이 줄을 서 있는가"를 말한다. 계산만 하고 기다린 적이 없다면 CPU 비율은 100%에 가까워지지만 그것은 오히려 건강한 상태다. 실제 판정은 평균 활성 세션과 CPU 개수의 관계로 한다 — 이 인스턴스는 AAS 0.0213 으로 8코어의 0.27%만 쓰고 있다.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CPU 병목의 정의와 판정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임계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활성 세션 ÷ CPU 개수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0.7 초과 시 주의, 1.0 초과 시 포화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활성 세션 수가 코어 수를 넘으면 누군가는 반드시 기다린다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사용률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80% 초과 시 주의, 90% 초과 시 포화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사용률이 높으면 새 요청이 즉시 실행되지 못한다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자원 관리자 CPU 대기 시간 (RSRC_MGR_CPU_WAIT_TIME)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0보다 크면 실제로 대기가 발생했다는 직접 증거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자원 관리자가 CPU를 배분하며 세션을 기다리게 한 시간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세 번째 지표가 가장 직접적이다. 이 인스턴스는 0이므로 CPU를 기다린 세션이 없었다. 다만 자원 관리자 계획이 활성화되어 있어야 값이 잡히므로, 계획이 없으면 0으로만 나온다는 한계가 있다. 그래서 앞의 두 지표와 함께 본다.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다중 세션 부하 중의 변화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-- 8개 세션으로 3분 20초간 동시 부하 (측정 구간 315→316)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구간 델타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 time                 1,100.25초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 CPU                  1,075.20초  (97.7%)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구간 길이                  207.0초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평균 활성 세션                5.32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기준선과의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지표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평시 기준선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부하 중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활성 세션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0.0213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5.32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250배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AAS ÷ CPU_COUNT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0.27%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66.5%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CPU 비율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99.61%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97.7%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거의 동일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판정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유휴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포화 직전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부하가 1.5배만 더 늘면 코어 수를 넘는다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CPU 비율이 두 구간에서 거의 같다는 점이 중요하다. 부하가 250배로 늘었는데도 CPU 대 대기의 비율은 변하지 않았다. 이는 부하가 늘어난 방식이 "같은 종류의 작업이 더 많이"였다는 뜻이며, 새로운 병목이 생기지 않았다는 신호다. 만약 부하가 늘면서 CPU 비율이 떨어지고 대기가 늘었다면 그 대기가 새 병목이다.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부하 중 CPU 대기 확인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stat_name, value FROM v$osstat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stat_name = 'RSRC_MGR_CPU_WAIT_TIME';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STAT_NAME                     VALUE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 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RSRC_MGR_CPU_WAIT_TIME          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ASH로 CPU 대기를 확인하는 대안 경로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session_state, COUNT(*) samples,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ROUND(COUNT(*)*100/SUM(COUNT(*)) OVER (),1)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v$active_session_history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WHERE  sample_time BETWEEN TIMESTAMP'2026-08-26 09:59:52'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              AND TIMESTAMP'2026-08-26 10:03:19'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GROUP  BY session_state;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SESSION_STATE SAMPLES   PCT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 ------- 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ON CPU            983  88.0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WAITING           124  12.0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ASH의 ON CPU 는 "CPU를 쓰고 있었거나 CPU를 기다리고 있었던" 상태를 함께 담는다. 둘을 구분하려면 ASH 만으로는 부족하고, 호스트 실행 대기열(vmstat 의 r 열)이나 RSRC_MGR_CPU_WAIT_TIME 을 함께 봐야 한다. 이 구간에서는 r 열이 코어 수를 넘지 않았고 자원 관리자 대기도 0이므로, ON CPU 88%는 실제로 계산에 쓴 시간으로 판정한다.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CPU가 부족할 때의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어떤 근거가 있을 때 택하는가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CPU를 쓰는 작업량 자체를 줄인다 (SQL 튜닝)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논리 읽기가 결과 행 수에 비해 과도할 때. 이 시험의 원인 SQL이 정확히 그 경우다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실행 수를 제한한다 (커넥션 풀·자원 관리자)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세션 수가 코어 수를 크게 넘고, 세션당 작업은 정상일 때. 줄을 세우는 편이 전체 처리량에 유리하다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코어를 늘린다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위 둘을 모두 검토한 뒤에도 부족할 때. 가장 비싸고 가장 마지막에 검토한다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10. 병목이 데이터베이스 밖에 있는 경우를 판별하시오.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클라이언트 대기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event, total_waits, ROUND(time_waited/100) sec, wait_class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FROM   v$system_event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WHERE  event LIKE 'SQL*Net%' ORDER BY time_waited DESC;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EVENT                              TOTAL_WAITS        SEC WAIT_CLASS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 ----------- ---------- 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SQL*Net message from client            1218398    4291566 Idle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SQL*Net vector data to client             3974        358 Network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SQL*Net message to client              1218410          1 Network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SQL*Net more data to client              46271          1 Network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클라이언트 대기의 해석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SQL*Net message from client 가 4,291,566초로 압도적 1위지만 병목이 아니다. 이 값은 "서버가 클라이언트의 다음 요청을 기다린 시간"이며, 클래스가 Idle 인 이유가 바로 그것이다. 세션이 접속만 해 두고 아무것도 시키지 않으면 이 값이 계속 늘어난다. 값이 크다는 것은 서버가 한가했다는 뜻이지 느렸다는 뜻이 아니다. 다만 특정 세션의 이 값이 크면서 그 세션이 트랜잭션을 열어 두고 있다면 이야기가 달라진다 — 3장 시험의 15번에서 다룬 "잠금을 쥐고 노는 세션"이다.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네트워크 통계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n.name, s.value FROM v$sysstat s JOIN v$statname n USING (statistic#)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n.name IN ('SQL*Net roundtrips to/from client',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           'bytes sent via SQL*Net to client',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       'bytes received via SQL*Net from client');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NAME                                          VALUE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 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SQL*Net roundtrips to/from client            1218410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bytes received via SQL*Net from client      62048087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bytes sent via SQL*Net to client          4579163666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ROUND(4579163666/1218410) bytes_per_rt,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ROUND(4579163666/1024/1024) sent_mb,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ROUND(1/100000*1000,4) ms_per_rt FROM dual;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BYTES_PER_RT    SENT_MB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 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3758       4367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네트워크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 횟수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1,218,410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기동 이후 누적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→ 클라이언트 전송량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4,367MB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왕복당 3,758바이트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클라이언트 → 서버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59.2MB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요청은 작다. 전형적인 조회 중심 패턴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SQL*Net message to client 총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1,218,410회에 1초. 1회당 0.8마이크로초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왕복이 많은 것과 네트워크가 느린 것의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조치 방향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왕복이 많다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 횟수가 크고, 왕복당 시간은 작다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인출 단위(ARRAYSIZE) 확대, 애플리케이션의 반복 호출 구조 개선. 데이터베이스가 아니라 코드를 고친다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네트워크가 느리다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 횟수는 보통인데 왕복당 시간이 크다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네트워크 구간 점검. SQL*Net message to client 나 more data to client 의 1회 평균이 근거가 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인스턴스는 전자에 가깝다. 왕복 1,218,410회에 SQL*Net message to client 총 시간이 1초이므로 왕복당 시간은 사실상 0이다. 네트워크 자체는 빠르다. 다만 왕복 횟수가 백만 단위인 것은 애플리케이션이 잘게 나누어 호출한다는 뜻이며, 결과 집합이 큰 조회에서는 ARRAYSIZE 조정으로 개선할 여지가 있다(1장 시험의 6번에서 다룬 주제다).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체감 지연과 DB 시간의 비교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단계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수행 내용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사용자에게 체감 지연 시간을 확인한다. "몇 초 기다렸는가"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시각을 감싸는 구간에서 해당 세션의 DB Time 델타를 구한다. V$SESS_TIME_MODEL 또는 ASH의 그 세션 샘플 수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두 값을 비교한다. 체감 10초에 DB Time 0.3초면 9.7초는 데이터베이스 밖이다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밖이라면 그 세션의 SQL*Net message from client 델타를 확인한다. 이 값이 지연의 대부분이면 서버는 놀고 있었다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왕복 횟수를 확인한다. 수천 회면 지연 = 네트워크 왕복 지연 × 횟수이며, 조치 대상은 인출 단위나 호출 구조다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 값이 모두 DB 무혐의를 가리키면 애플리케이션 서버의 CPU·GC·커넥션 풀을 본다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담당자에게 전달할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수치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데이터베이스가 쓴 시간이 체감 시간의 극히 일부다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해당 구간 DB Time 델타 대 체감 시간의 비. 예: 0.3초 대 10초 = 3%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서버가 요청을 기다린 시간이 지연의 대부분이다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세션의 SQL*Net message from client 델타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데이터베이스에 대기가 없었다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구간의 비Idle 대기 델타 합계. 이 인스턴스 평시 기준 0.39%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이번 신고에 대한 현재 판정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현재까지의 정보로는 데이터베이스 안쪽을 의심한다. 근거는 세 가지다. 첫째, 호스트 CPU 사용률이 누적 2.5%로 서버 자원에 여유가 있어 OS 병목 가능성이 낮다. 둘째, 네트워크 왕복당 시간이 사실상 0이고 전송량도 문제 될 수준이 아니다. 셋째, 신고가 "간헐적"이고 "특정 화면"에 한정되어 있어 전역적인 자원 문제보다 특정 SQL의 문제일 가능성이 크다. 다만 이 판정은 아직 가설이며, Section 4에서 재현해 확정해야 한다. 여기서 "밖은 아니다"까지만 좁힌 것이 이 절의 성과다.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[채점 포인트] Section 3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8번 — OS 통계 조회와 단위 환산(1점) / 호스트 CPU 대 DB CPU 비율 산출(1점) / 차이의 의미와 의심 대상(1점) / 메모리 비교와 FREE·INACTIVE 구분(1점) / 스와핑 확인 2방법과 누적·현재 구분(1점) / 한계 2가지(1점)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9번 — AAS 대 CPU 개수 계산(1점) / CPU 비율이 병목과 다름을 설명(1점) / 판정 지표 3종과 임계 기준(1점) / 부하 중 지표 변화와 기준선 대조(1점) / CPU 대기 확인 방법(1점) / 조치 3가지와 선택 근거(1점)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10번 — 클라이언트 대기 조회와 Idle 해석(1점) / 네트워크 지표 3종 산출(1점) / 왕복 많음과 느림의 구분(1점) / 비교 절차 6단계(1점) / 전달 근거 3가지(1점) / 현재 판정과 근거(1점)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감점 — 8번에서 FREE_MEMORY 만 보고 메모리 부족으로 판정하면 2점 감점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4  [사건 재현과 원인 확정]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여기서부터가 본론이다. 신고와 같은 증상을 만들어 그 구간을 앞의 도구들로 분해하고, 원인을 하나로 좁힌다. 이 절에서 확정한 원인이 Section 5의 조치 대상이 되므로, 확정하지 못하면 그 뒤가 성립하지 않는다.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11. 신고와 같은 증상을 재현하시오.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부하 설계와 신고와의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신고의 요소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재현 설계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대응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"심사 조회 화면"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SELECT SUM(amt) FROM claim_details WHERE claim_id = :1 — 특정 청구 건의 상세 금액 합계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1번에서 확정한 대상 업무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"간헐적으로"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8개 세션이 서로 다른 청구 번호로 동시 호출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단일 세션에서는 재현되지 않는다. 동시성이 조건이라는 가설을 담았다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"느리다"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 전·부하 중 같은 조회의 응답시간을 각각 측정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체감을 수치로 바꾼다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길이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3분 20초 (207초)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스냅샷 쌍으로 감쌀 수 있고, ASH 표본이 충분히 쌓이는 최소 길이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재현 구간 측정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sys.perf_snap_wl('T0');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DBMS_WORKLOAD_REPOSITORY.CREATE_SNAPSHOT;   -- snap 315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 (터미널 B~I) 8개 세션에서 동시 실행, 3분 20초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-- 각 세션: 랜덤 청구 번호로 상세 합계 조회 + 리터럴 파싱 + 집계 + 복제 테이블 갱신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DBMS_WORKLOAD_REPOSITORY.CREATE_SNAPSHOT;   -- snap 316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sys.perf_snap_wl('T1');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사용자 관점 응답시간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-- 부하 전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SET TIMING 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SUM(amt) FROM claim_details WHERE claim_id = 'C000000011';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경  과: 00:00:00.0113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-- 부하 중 (다른 8개 세션이 동시에 도는 상태)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SUM(amt) FROM claim_details WHERE claim_id = 'C000000011';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경  과: 00:00:00.0145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응답시간이 나빠졌는가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실행당 경과 시간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실행당 논리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실행 계획 해시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 전 (snap 314 구간)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0.01131초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6,621 블록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2678967474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 중 (snap 316 구간)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0.01449초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6,552 블록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2678967474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변화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+28.1%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−1.0%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동일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나빠졌다. 실행당 경과 시간이 28.1% 늘었다. 다만 절대값이 14.5밀리초로 사용자가 체감할 수준은 아니다. 신고의 "느리다"를 재현하려면 지연이 초 단위여야 하므로 부하 설계를 수정해야 한다. 수정 방향은 두 가지를 시도했다. 첫째, 세션 수를 8에서 16으로 늘렸으나 CPU가 포화되어 전체가 균등하게 느려질 뿐 특정 조회만 느려지지는 않았다. 둘째, 조회 대상을 결과 행이 많은 청구 번호로 바꾸자 실행당 논리 읽기가 그대로인 채 반환 행만 늘어 시간이 비례해 늘었다. 이 과정에서 얻은 사실이 중요하다 — 이 조회는 "동시성 때문에 간헐적으로 느려지는" 것이 아니라 "항상 6,500블록을 읽는" 구조적 문제를 갖고 있으며, 사용자가 체감하는 순간은 그 위에 CPU 경합이 겹칠 때다.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재현이 신고와 정확히 일치하지 않는 것도 결과다. 여기서 두 가지를 확정할 수 있다. 첫째, 단일 실행의 절대 시간이 짧으므로 신고의 지연은 이 조회 하나가 아니라 화면이 이 조회를 여러 번 호출하는 구조에서 나올 가능성이 크다. 둘째, 그렇다면 조사 대상은 "왜 한 번이 느린가"가 아니라 "왜 이렇게 여러 번 부르는가"와 "한 번의 비용이 왜 이렇게 큰가" 두 가지다.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구간 DB Time 분해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-- 2번의 델타 조회 결과 (구간 207.0초)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 time                   1,100.25초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 CPU                    1,075.20초   (97.7%)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대기                          25.05초   ( 2.3%)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 execute elapsed time  1,063.01초   (96.6%)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parse time elapsed           59.98초   ( 5.5%)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hard parse elapsed time      50.82초   ( 4.6%)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평균 활성 세션                  5.32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기준선과의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지표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평시 기준선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재현 구간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활성 세션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0.0213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5.32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250배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CPU 비율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99.61%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97.7%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거의 동일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논리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40 블록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1,593,756 블록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4만 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물리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사실상 0 유지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트랜잭션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178.5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8,925배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초당 논리 읽기가 4만 배로 늘었는데 물리 읽기는 여전히 0에 가깝다. 이 한 줄이 이 사건의 성격을 요약한다 — 데이터를 디스크에서 가져오는 것이 아니라 이미 메모리에 있는 블록을 반복해서 훑고 있다. I/O 문제가 아니라 CPU를 태우는 논리 읽기의 문제다.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구간 상위 대기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-- 2번의 EVENT 계열 델타 (Idle 제외, 상위 5)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EVENT                                     WAITS_D    SEC_D  AVG_MS WAIT_CLASS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 -------- -------- ------- 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log file sync                               36940    65.74    1.78 Commit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SGA: allocation forcing component growth        5    25.08 5016.00 Other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latch: shared pool                          18363     2.31     .13 Concurrency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enq: RO - fast object reuse                     8      .86  107.50 Application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cursor: pin S wait on X                        59      .64   10.85 Concurrency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대기 목록의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이벤트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클래스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1회 평균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log file sync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Commit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1.78ms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 36,955건이 만든 총량. 1회는 정상이며 횟수가 원인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SGA: allocation forcing component growth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Other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5,016ms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1회 5초. 다섯 번뿐이지만 그때 세션이 5초씩 멈췄다. 신고의 "간헐적"과 성격이 일치한다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latch: shared pool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Concurrency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0.13ms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18,363회. 하드 파싱이 만든 공유 풀 경합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enq: RO - fast object reuse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Application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107.50ms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8회. 객체 재사용 관련이며 이 구간의 복제 테이블 생성·삭제가 원인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cursor: pin S wait on X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Concurrency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10.85ms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59회. 커서 뮤텍스 경합. 하드 파싱과 같은 뿌리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가설 세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가설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검증 방법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가설 A — 원인은 특정 SQL의 접근 경로다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초당 논리 읽기가 4만 배로 늘었고 물리 읽기는 0. 읽을 필요 없는 블록을 읽고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상위 SQL의 실행당 논리 읽기와 결과 행 수를 비교하고 실행 계획을 확인한다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가설 B — 원인은 하드 파싱으로 인한 공유 풀 경합이다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latch: shared pool 18,363회, cursor: pin S wait on X 59회, 하드 파싱 초당 223회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파싱 통계 델타와 공유 풀 어드바이저를 확인한다. 커서 수와 점유 용량을 센다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가설 C — 원인은 커밋 빈도다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log file sync 가 대기 1위(65.74초). 트랜잭션당 리두 729.8바이트로 매우 작다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 횟수와 대기 횟수의 관계를 확인하고, DB Time에서의 비중을 계산한다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12. 가설을 검증하고 원인을 하나로 확정하시오.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가설 A 검증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s.sql_id, SUM(s.executions_delta) execs,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ROUND(SUM(s.elapsed_time_delta)/1e6,2) ela_s,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ROUND(SUM(s.elapsed_time_delta)/1e6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/SUM(s.executions_delta),5) ela_per_ex,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ROUND(SUM(s.buffer_gets_delta)/SUM(s.executions_delta)) gets_per_ex,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SUM(s.rows_processed_delta) rows_out,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DBMS_LOB.SUBSTR(t.sql_text,54,1) txt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FROM   dba_hist_sqlstat s JOIN dba_hist_sqltext t ON t.sql_id = s.sql_id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WHERE  s.snap_id = 316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GROUP  BY s.sql_id, DBMS_LOB.SUBSTR(t.sql_text,54,1)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11  ORDER  BY 3 DESC FETCH FIRST 3 ROWS ONLY;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SQL_ID          EXECS  ELA_S ELA_PER_EX GETS_PER_EX ROWS_OUT TXT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 ------- ------ ---------- ----------- -------- 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3dn9685dy3fyb   45356 657.22     .01449        6552    44704 SELECT SUM(amt) FROM claim_details WHERE claim_id = :1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70vfv6jn1hgh4    9082 368.44     .04057        3105    27249 SELECT h.city, COUNT(*), SUM(m.total_amt) FROM ...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97gxkbyfu307b   15000   2.14     .00014          43    15000 UPDATE REVIEW_LOG_MIX_WL SET action_msg = :1 ...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가설 A — 채택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검증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논리 읽기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6,552 블록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 총 블록 수 6,670의 98.2%. 매번 테이블 전체를 훑는다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결과 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0.99행 (44,704 ÷ 45,356)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행을 얻기 위해 6,552블록을 읽는다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 비중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59.7% (657.22 ÷ 1,100.25)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DB Time의 60%를 이 SQL 하나가 썼다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접근 경로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TABLE ACCESS FULL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조건 컬럼에 인덱스가 없다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가설 B 검증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파싱 통계 델타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parse count (total)   49,709   (초당 240.1)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parse count (hard)    46,253   (초당 223.4)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하드 파싱 비율          93.0%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hard parse elapsed time  50.82초  → DB Time의 4.6%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공유 풀 어드바이저 (현재 416MB, factor 1.0)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416MB → 예상 적재 시간 399,  848MB → 390  (2.3% 개선)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가설 B — 기각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검증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기각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하드 파싱 비율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93.0%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비율은 극단적이다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하드 파싱 시간 비중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4.6% (50.82초)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 항목을 완전히 없애도 DB Time의 4.6%만 줄어든다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관련 대기 총합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latch: shared pool 2.31초 + cursor: pin S wait on X 0.64초 = 2.95초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0.27%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공유 풀 확대 효과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두 배로 늘려도 2.3% 개선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크기 문제가 아니다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가설 B는 기각한다. "관련 없어 보여서"가 아니라 수치로 기각한다 — 하드 파싱과 그로 인한 경합이 이 구간 DB Time에서 차지하는 몫이 합계 4.9%에 불과하다. 완전히 제거해도 사용자가 체감할 개선이 없다. 다만 기각이 곧 무시는 아니다. 하드 파싱 93%는 부하가 커지면 공유 풀 경합으로 번질 잠재 위험이므로 감시 항목으로 등록한다(16번).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가설 C 검증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커밋과 대기의 관계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user commits 델타            36,955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log file sync 대기 횟수       36,940   (커밋 1건당 1회)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log file sync 총 시간         65.74초  → DB Time의 6.0%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log file parallel write      33.67초  (LGWR 실제 쓰기, 1회 1.04ms)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트랜잭션당 리두              729.8 바이트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가설 C — 기각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검증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기각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 비중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6.0%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완전히 없애도 6%만 줄어든다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1회 평균 대기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1.78ms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느린 것이 아니다. 리두 I/O는 1.04ms로 정상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발생 구조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 1건당 정확히 1회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이상 동작이 아니라 커밋 횟수가 만든 총량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신고와의 관계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신고는 조회 화면이다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커밋은 조회 화면에서 발생하지 않는다. 이 구간의 커밋은 재현 부하가 만든 것이며 신고 업무와 무관하다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마지막 근거가 결정적이다. 가설을 검증할 때 "이 현상이 신고된 증상과 연결되는가"를 반드시 확인해야 한다. 커밋 대기는 이 구간에서 대기 1위였지만 신고된 업무는 조회다. 상위 대기 목록의 1위가 곧 원인이 아니라는 것을 이 사례가 보여 준다.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원인의 계층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해당 여부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 수준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해당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접근 경로가 TABLE ACCESS FULL 이며 조건 컬럼에 인덱스가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애플리케이션 설계 수준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부분 해당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45,356회 호출은 화면이 이 조회를 반복 호출한다는 뜻이다. 다만 이 시험의 재현 부하가 만든 값이라 실제 업무 패턴은 별도 확인이 필요하다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인스턴스 구성 수준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해당 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네 어드바이저 모두 현재 크기에서 문제를 예측하지 않는다(13번)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OS·하드웨어 수준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해당 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누적 2.5%, 단일 블록 읽기 0.28ms(13번)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원인 SQL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SQL_ID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3dn9685dy3fyb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 텍스트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SELECT SUM(amt) FROM claim_details WHERE claim_id = :1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 횟수 (구간)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45,356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경과 시간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0.01449초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논리 읽기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6,552 블록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결과 행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0.99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접근 경로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TABLE ACCESS FULL (계획 해시 2678967474, 비용 1,815)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 비중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59.7%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세 개의 독립된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출처 도구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SQL 섹션에서 경과 시간·논리 읽기 모두 1위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(DBA_HIST_SQLSTAT)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657.22초, 297,170,343 블록. 구간 논리 읽기의 90.1%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ASH 샘플의 56.7%가 이 SQL, 그중 98.6%가 ON CPU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ASH (V$ACTIVE_SESSION_HISTORY)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556 샘플 중 548이 ON CPU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ADDM이 1순위 Finding으로 지목하고 SQL Tuning Advisor 실행을 권고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ADDM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Top SQL Statements, 영향도 4.41 활성 세션(83%), 이 SQL의 예상 이득 53%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세 근거가 서로 다른 도구에서 나왔다는 점이 중요하다. AWR은 구간 집계, ASH는 순간 샘플링, ADDM은 자동 판정이며 계산 방식이 모두 다르다. 같은 데이터를 다르게 읽는 세 도구가 같은 결론에 도달했다면 그 결론은 측정 방식의 우연이 아니다. 하나의 도구만으로 확정하면 그 도구의 편향을 함께 가져가게 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원인 세그먼트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segment_name, segment_type, ROUND(bytes/1024/1024,1) mb, blocks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FROM   dba_segments WHERE owner='SQLT' AND segment_name='CLAIM_DETAILS';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SEGMENT_NAME  SEGMENT_TYPE      MB  BLOCKS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 ------------ ------- 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CLAIM_DETAILS TABLE           53.0    6784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index_name, column_name, column_position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FROM   dba_ind_columns WHERE table_owner='SQLT' AND table_name='CLAIM_DETAILS'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ORDER  BY index_name, column_position;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INDEX_NAME       COLUMN_NAME COLUMN_POSITION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 ----------- 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PK_CLAIM_DETAILS DETAIL_ID                 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column_name, num_distinct, density FROM dba_tab_col_statistics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owner='SQLT' AND table_name='CLAIM_DETAILS' AND column_name='CLAIM_ID';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COLUMN_NAME NUM_DISTINCT             DENSITY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 ------------ -------------------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CLAIM_ID          296256  3.3755E-06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세그먼트의 구조상 문제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CLAIM_DETAILS 의 인덱스는 PK_CLAIM_DETAILS 하나뿐이며 선두 컬럼이 DETAIL_ID 다. 조회 조건인 CLAIM_ID 는 외래 키이지만 인덱스가 없다. CLAIM_ID 의 서로 다른 값은 296,256개이고 밀도가 3.38e-06 이므로, 값 하나가 평균 3.04행(899,894 ÷ 296,256)에 대응한다. 즉 인덱스가 있다면 세 블록 남짓만 읽으면 될 조회를 6,552블록을 읽어 처리하고 있다. 구조상 문제는 명확하다 — 자주 조회되는 외래 키 컬럼에 인덱스가 없다.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원인 확정 문장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"SQL_ID 3dn9685dy3fyb(SELECT SUM(amt) FROM claim_details WHERE claim_id = :1)가, CLAIM_DETAILS.CLAIM_ID 에 인덱스가 없어 매 실행마다 테이블 전체를 스캔하는 조건에서, 재현 구간 DB Time 1,100.25초의 59.7%인 657.22초를, 결과 1행을 얻기 위해 6,552블록을 읽는 방식으로 쓰고 있다."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13. 원인이 아닌 것들을 근거와 함께 배제하시오.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I/O 배제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출처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물리 읽기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78 블록 (초당 0.4)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2번의 STAT 계열 델타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단일 블록 읽기 평균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0.28ms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V$SYSMETRIC. 판정 기준 10ms의 3%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파일별 최대 평균 읽기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5.38ms (ts_stg01.dbf, 요청 407건)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4번의 파일별 I/O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업무 I/O 총 대기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Buffer Cache Reads 109.16초 (기동 이후 42시간 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4번의 기능별 I/O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I/O는 원인이 아니다. 재현 구간에서 물리 읽기가 78블록뿐이며, 이는 필요한 데이터가 전부 버퍼 캐시에 있었다는 뜻이다. 디스크를 건드리지 않은 작업의 지연을 I/O 탓으로 돌릴 수는 없다.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메모리 배제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어드바이저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판독 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배제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버퍼 캐시 (V$DB_CACHE_ADVICE)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480MB 위로 예상 물리 읽기가 78,339로 완전히 평평. 현재 864MB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캐시를 늘려도 물리 읽기가 줄지 않는다. 이미 충분하다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PGA (V$PGA_TARGET_ADVICE)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350MB 이상에서 적중률 100%·과잉 할당 0. 현재 700MB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영역이 부족하지 않다. 구간 디스크 정렬 0건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공유 풀 (V$SHARED_POOL_ADVICE)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416MB가 곡선의 무릎. 두 배로 늘려도 2.3% 개선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크기 문제가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SGA 전체 (V$SGA_TARGET_ADVICE)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1,504MB에서 두 배로 늘려도 예상 DB Time 0.03% 개선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전체적으로도 메모리가 부족하지 않다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OS 자원 배제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근거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출처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사용률 (누적)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2.50%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8번의 V$OSSTAT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자원 관리자 CPU 대기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RSRC_MGR_CPU_WAIT_TIME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물리 메모리 실질 여유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1,444MB (FREE 59.6 + INACTIVE 1,384.9)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스와핑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vmstat si·so 모두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네트워크 왕복당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사실상 0 (1,218,410회에 총 1초)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10번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OS 자원은 원인이 아니다. 다만 단서를 하나 남긴다 — 재현 구간의 AAS 5.32는 CPU_COUNT 8의 66.5%로 포화 직전이었다. 지금은 여유가 있지만 부하가 1.5배 늘면 CPU가 병목이 된다. 이는 "지금 원인이 아니다"이지 "앞으로도 아니다"가 아니며, 16번의 감시 항목에 넣는다.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통계 문제 배제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table_name, num_rows, sample_size, stale_stats,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TO_CHAR(last_analyzed,'YYYY-MM-DD') last_analyzed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dba_tab_statistics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WHERE  owner='SQLT' AND object_type='TABLE' AND table_name='CLAIM_DETAILS';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TABLE_NAME      NUM_ROWS SAMPLE_SIZE STALE_STATS LAST_ANALYZED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 ---------- ----------- ----------- 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CLAIM_DETAILS     899894      899894 NO          2026-08-11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EXPLAIN PLAN FOR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SELECT SUM(amt) FROM claim_details WHERE claim_id = 'C000000011';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* FROM TABLE(DBMS_XPLAN.DISPLAY(NULL,NULL,'BASIC +ROWS'));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Id  | Operation          | Name          | Rows |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  2 |   TABLE ACCESS FULL| CLAIM_DETAILS |    3 |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COUNT(*) FROM claim_details WHERE claim_id = 'C000000011';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COUNT(*)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 4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통계 배제의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검증 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통계 신선도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STALE_STATS = NO, 전수 수집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오래되지 않았다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카디널리티 추정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예상 3행 대 실제 4행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오차 25%. 옵티마이저의 추정이 정확하다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통계는 정확하다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옵티마이저가 전체 스캔을 택한 것은 잘못된 추정 때문이 아니라 선택할 인덱스가 없기 때문이다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이 배제가 특히 중요하다. "실행 계획이 나쁘다"를 보면 반사적으로 통계를 다시 수집하는 습관이 있는데, 이 경우에는 아무 효과가 없다. 추정이 정확한데도 나쁜 계획이 나온다면 원인은 통계가 아니라 선택지의 부재다. 통계를 재수집하면 시간만 쓰고 계획은 그대로이며, 그 사이 다른 SQL의 계획이 바뀌는 위험만 감수하게 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배제 항목 종합표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배제 근거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인용한 지표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재검토가 필요해지는 조건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I/O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물리 읽기 78블록, 단일 블록 지연 0.28ms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V$SYSMETRIC, V$FILESTAT, V$IOSTAT_FUNCTION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데이터가 버퍼 캐시보다 커져 물리 읽기가 상시 발생할 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네 어드바이저 모두 현재 크기에서 개선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V$DB_CACHE_ADVICE, V$PGA_TARGET_ADVICE, V$SHARED_POOL_ADVICE, V$SGA_TARGET_ADVICE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세션이 크게 늘어 작업 영역 몫이 줄 때, 또는 하드 파싱이 더 늘어 공유 풀이 압박받을 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OS 자원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호스트 CPU 2.5%, 자원 관리자 대기 0, 스와핑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V$OSSTAT, vmstat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AAS가 CPU_COUNT의 70%를 넘을 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통계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STALE_STATS=NO, 추정 3행 대 실제 4행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DBA_TAB_STATISTICS, DBMS_XPLAN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분포가 바뀌거나 대량 적재가 있을 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커밋 대기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6.0%, 1회 1.78ms 정상, 신고 업무는 조회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V$SYSTEM_EVENT 델타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조회가 아닌 갱신 업무의 신고가 들어올 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하드 파싱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 Time의 4.6%, 관련 대기 합계 0.27%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V$SYSSTAT, V$SHARED_POOL_ADVICE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하드 파싱 시간 비중이 DB Time의 10%를 넘을 때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배제 작업이 필요한 이유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배제하지 않고 조치하면 세 가지가 잘못된다. 첫째, 효과 없는 조치를 하게 된다 — 이 사건에서 메모리를 늘리거나 통계를 재수집했다면 시간과 자원을 쓰고 아무것도 나아지지 않았을 것이다. 둘째, 진짜 원인이 가려진다. 조치 후 증상이 그대로면 "메모리도 늘렸는데 안 되네"라며 다음 후보로 넘어가고, 그 과정에서 시스템에 불필요한 변경이 쌓인다. 셋째, 되돌리기 어려운 변경이 남는다 — 메모리 구성 변경이나 통계 재수집은 다른 SQL의 계획을 바꾸며, 그 부작용은 며칠 뒤에 다른 모습으로 나타난다. 배제는 "하지 않을 일을 정하는" 작업이며, 진단에서 확정만큼 중요하다.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[채점 포인트] Section 4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11번 — 부하 설계와 신고와의 대응(1점) / 캡처 수행(1점) / 응답시간 전후 측정(1점) / 나빠졌는지 판정과 설계 수정 과정(1점) / DB Time 분해와 기준선 대조(1점) / 상위 대기 5종(클래스·1회 평균)(1점) / 가설 3개와 검증 방법(1점)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12번 — 가설별 검증 조회와 결과(2점) / 기각 근거를 수치로 제시(1점) / 원인 계층 분류(1점) / 원인 SQL 6항목(1점) / 서로 다른 도구의 근거 3가지(1점) / 세그먼트 구조 문제와 확정 문장(1점)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13번 — I/O 배제(1점) / 메모리 배제, 어드바이저 2개 이상 인용(2점) / OS 배제(1점) / 통계 배제, 추정 대 실제 비교(1점) / 종합표 4열(1점) / 배제의 필요성 서술(1점)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감점 — 배제 근거에 수치가 없으면 항목당 1점. Section 5의 조치 대상이 12번의 원인과 다르면 두 Section 각 5점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5  [조치 설계·검증·인수]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원인을 찾았다고 끝이 아니다. 조치가 다른 것을 망가뜨리지 않는지 확인하고, 효과를 어떻게 잴 것인지 정하고, 다음 사람이 이어받을 수 있는 문서를 남겨야 한다. 이 절이 실습과 실무를 가르는 부분이다.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14. 조치안을 설계하고 대안을 비교하시오.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조치안 네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무엇을 바꾸는가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A. CLAIM_ID 인덱스 생성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CREATE INDEX ix_claim_details_claim_id ON sqlt.claim_details(claim_id) — 조회 조건 컬럼에 B-tree 인덱스를 만든다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B. 결합 인덱스 생성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CREATE INDEX ... ON sqlt.claim_details(claim_id, amt) — 조회에 필요한 컬럼을 모두 담아 테이블 접근 자체를 없앤다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C. 애플리케이션 호출 구조 개선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화면이 청구 건마다 이 조회를 반복 호출하는 구조를 한 번의 조회로 묶는다. 또는 결과를 화면 단에서 캐시한다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D. 구체화 뷰 생성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청구 번호별 합계를 미리 계산해 둔다. SQL Access Advisor 가 제시한 방향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네 기준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안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예상 효과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위험도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되돌리기 난이도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필요한 권한·협의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A. 단일 컬럼 인덱스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비용 1,815 → 4 (453배). 실행당 논리 읽기 6,552 → 4 안팎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중. 삽입·갱신·삭제마다 인덱스 유지 비용이 붙는다. 약 22MB 추가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낮음. DROP INDEX 한 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 권한. 저장소 여유 협의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B. 결합 인덱스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A와 비슷하거나 약간 우수. 테이블 접근이 사라져 논리 읽기가 더 준다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A보다 높음. 인덱스가 커져(약 30MB) 유지 비용도 크다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같음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C. 호출 구조 개선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근본적. 45,356회 호출 자체가 줄어든다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낮음(DB 관점). 애플리케이션 회귀 위험은 별도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높음. 코드 배포와 롤백이 필요하다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개발팀 협의, 배포 일정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D. 구체화 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조회는 가장 빠르다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높음. 갱신 로그가 CLAIM_DETAILS 의 모든 DML에 붙는다. 갱신 성능이 나빠진다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중. MV와 MV 로그를 함께 정리해야 한다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 권한, 갱신 주기 협의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어드바이저 권고 받기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DECLARE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t VARCHAR2(60);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t := DBMS_SQLTUNE.CREATE_TUNING_TASK(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sql_id     =&gt; '3dn9685dy3fyb',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  scope      =&gt; 'COMPREHENSIVE',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  time_limit =&gt; 300,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     task_name  =&gt; 'STA_CAP_WL');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DBMS_SQLTUNE.EXECUTE_TUNING_TASK('STA_CAP_WL');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DBMS_SQLTUNE.REPORT_TUNING_TASK('STA_CAP_WL') FROM dual;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1- Index Finding (see explain plans section below)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The execution plan of this statement can be improved by creating one or more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indices.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Recommendation (estimated benefit: 99.77%)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------------------------------------------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- Consider running the Access Advisor to improve the physical schema design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or creating the recommended index.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create index SQLT.IDX$$_02A40001 on SQLT.CLAIM_DETAILS("CLAIM_ID");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Rationale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Creating the recommended indices significantly improves the execution plan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of this statement. However, it might be preferable to run "Access Advisor"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using a representative SQL workload as opposed to a single statement.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2- Using New Indices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Plan hash value: 2212519442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Id | Operation                            | Name           | Rows | Cost (%CPU)|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 0 | SELECT STATEMENT                     |                |    1 |     4   (0)|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 1 |  SORT AGGREGATE                      |                |    1 |            |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|  2 |   TABLE ACCESS BY INDEX ROWID BATCHED| CLAIM_DETAILS  |    3 |     4   (0)|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|* 3 |    INDEX RANGE SCAN                  | IDX$$_02A40001 |    3 |     3   (0)|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권고와 조치안의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어드바이저 권고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대응하는 조치안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일치 여부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CLAIM_DETAILS(CLAIM_ID) 인덱스 생성, 예상 이득 99.77%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안 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Access Advisor 실행 권유 (Rationale)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안 D 검토로 이어짐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부분 일치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어드바이저가 안 A를 정확히 지목했다. 다만 이것을 "어드바이저가 맞혀서 채택한다"고 읽으면 안 된다. 우리는 12번에서 이미 같은 결론에 도달해 있었고, 어드바이저는 그 결론을 독립적으로 확인해 준 네 번째 근거다. 순서가 반대였다면 — 어드바이저를 먼저 돌려 권고를 받고 그것을 따랐다면 — 왜 그 인덱스가 필요한지 설명할 수 없었을 것이다.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채택하지 않을 권고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Access Advisor 를 리터럴 문장 하나로 실행하면 구체화 뷰(안 D)를 권고한다. 이를 채택하지 않는 근거는 세 가지다. 첫째, 그 권고의 구체화 뷰는 WHERE 절에 특정 청구 번호가 박혀 있어 그 한 건에만 쓸모가 있다. 실제 애플리케이션은 바인드 변수를 쓰므로(원인 SQL의 텍스트가 :1 을 포함한다) 값마다 다른 구체화 뷰가 필요해진다. 둘째, 구체화 뷰 로그가 CLAIM_DETAILS 의 모든 DML에 붙어 갱신 성능을 떨어뜨린다. 조회를 위해 갱신을 희생하는 거래인데, 청구 상세는 심사 과정에서 갱신되는 테이블이다. 셋째, 되돌리기가 인덱스보다 무겁다. 어드바이저는 입력받은 문장만 보고 답하며, 그 입력을 어떻게 만들었는지에 대한 책임은 사람에게 있다.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최종 조치안과 선택 근거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안 A(CLAIM_DETAILS.CLAIM_ID 단일 컬럼 인덱스)를 선택한다. 근거는 네 가지다. 첫째, 효과가 압도적이다 — 비용이 453배 줄고 실행당 논리 읽기가 6,552에서 몇 블록으로 떨어진다. 둘째, 되돌리기가 가장 쉽다. 문제가 생기면 DROP INDEX 한 줄이며, 그 전에 INVISIBLE 로 전환해 즉시 효과를 끌 수도 있다. 셋째, 안 B(결합 인덱스)보다 작고 유지 비용이 낮다. AMT 를 포함하면 테이블 접근이 사라지지만, 이 조회 하나를 위해 인덱스를 40% 키우는 것은 다른 DML에 부담을 준다. 넷째, 안 C(호출 구조 개선)는 근본적이지만 애플리케이션 배포가 필요해 일정이 길다. 안 A를 먼저 적용해 즉시 완화하고, 안 C는 별도 과제로 개발팀에 제안한다. 두 조치는 배타적이지 않다.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부작용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영향받는 업무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무엇이 나빠질 수 있는가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방법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 에 대한 삽입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 항목을 추가해야 하므로 건당 비용이 늘어난다. CLAIM_ID 가 순차 증가하면 인덱스 우측 리프 블록 경합이 생길 수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적용 후 삽입 SQL의 실행당 경과 시간과 enq: TX - index contention 대기를 감시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 전체 스캔 조회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옵티마이저가 새 인덱스를 잘못 선택해 전체 스캔이 인덱스 경유로 바뀔 수 있다. 결과 행이 많은 조회에서는 오히려 느려진다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SPA 비교에서 악화 문장으로 잡힌다(15번)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대량 삭제·적재 배치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 유지로 배치 시간이 늘어난다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배치 작업의 경과 시간 추이를 적용 전후로 비교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22MB 추가. CLAIM_DETAILS 세그먼트 53MB의 41%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DBA_SEGMENTS 로 적용 후 확인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조치하지 않는 선택지의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이 SQL이 쓰는 DB Time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구간의 59.7%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부하가 늘면 이 비중이 그대로 CPU 포화로 이어진다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CPU 여유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AAS 5.32 대 CPU_COUNT 8 (66.5%)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부하가 1.5배 늘면 CPU가 포화된다. 이 SQL이 그 대부분을 차지한다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증상의 성격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이미 사용자 신고가 접수됐다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방치하면 신고가 반복되고, 다음에는 더 큰 지연으로 나타난다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그대로 두는 선택지는 권장하지 않는다. 다만 "당장 위험하지 않다"는 것도 사실이다 — 평시 AAS 가 0.02 이므로 지금 이 순간 시스템이 위태롭지는 않다. 따라서 판단은 "긴급 조치가 아니라 계획된 변경으로 처리한다"이며, 다음 정기 변경 창에서 15번의 검증을 거쳐 적용한다.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15. 조치의 안전성을 검증하시오.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SQL 집합 생성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DBMS_SQLTUNE.CREATE_SQLSET(sqlset_name =&gt; 'STS_CAP_WL',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                      description =&gt; 'Capstone workload for SPA');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DBMS_SQLTUNE.CAPTURE_CURSOR_CACHE_SQLSET(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sqlset_name     =&gt; 'STS_CAP_WL',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time_limit      =&gt; 120,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repeat_interval =&gt; 5,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basic_filter    =&gt; q'[parsing_schema_name = 'SQLT']');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COUNT(*) statements,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SUM(executions) total_execs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TABLE(DBMS_SQLTUNE.SELECT_SQLSET('STS_CAP_WL'));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STATEMENTS TOTAL_EXECS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14       71204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basic_filter 로 SQLT 스키마만 담았다. 14개 문장이 실제 업무를 대표하는지 확인해야 한다 — 원인 SQL(3dn9685dy3fyb)이 포함되어 있는지, 그리고 CLAIM_DETAILS 를 전체 스캔하는 조회가 포함되어 있는지가 특히 중요하다. 후자가 빠지면 인덱스 때문에 나빠질 문장을 검증에서 놓친다.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변경 전 기준 측정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DECLARE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t VARCHAR2(60);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t := DBMS_SQLPA.CREATE_ANALYSIS_TASK(sqlset_name =&gt; 'STS_CAP_WL',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                              task_name   =&gt; 'SPA_CAP_WL');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DBMS_SQLPA.EXECUTE_ANALYSIS_TASK(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task_name      =&gt; 'SPA_CAP_WL',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execution_type =&gt; 'TEST EXECUTE',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execution_name =&gt; 'BEFORE_INDEX');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END;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/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구조를 바꾸지 않고 변경 후 상태 만들기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보이지 않는 인덱스로 만든다. 기본적으로 옵티마이저가 무시한다.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CREATE INDEX sqlt.ix_cd_claim_id_wl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ON sqlt.claim_details(claim_id) INVISIBLE;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Index created.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index_name, visibility, status,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ROUND(bytes/1024/1024,1)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 dba_indexes i JOIN dba_segments 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ON s.segment_name = i.index_name AND s.owner = i.owner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WHERE  i.owner='SQLT' AND i.index_name='IX_CD_CLAIM_ID_WL';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INDEX_NAME          VISIBILITY STATUS    MB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 ---------- ------ 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IX_CD_CLAIM_ID_WL   INVISIBLE  VALID   22.0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다른 세션에는 영향이 없음을 확인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EXPLAIN PLAN FOR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SELECT SUM(amt) FROM claim_details WHERE claim_id = 'C000000011';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* FROM TABLE(DBMS_XPLAN.DISPLAY(NULL,NULL,'BASIC +COST'));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|   2 |   TABLE ACCESS FULL| CLAIM_DETAILS |  1815 |   -- 여전히 전체 스캔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보이지 않는 인덱스가 이 검증의 핵심 장치다. 인덱스는 실제로 만들어져 유지되지만 옵티마이저는 무시하므로, 운영 중인 다른 세션의 계획이 바뀌지 않는다. 세션 파라미터 OPTIMIZER_USE_INVISIBLE_INDEXES 를 TRUE 로 준 세션에서만 보이며, SPA의 두 번째 실행을 그 설정으로 돌리면 "인덱스가 있는 세계"를 안전하게 시뮬레이션할 수 있다. 이 시험의 규칙상 인덱스를 실제로 남기지 않으므로 검증이 끝나면 삭제한다.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변경 후 실행과 비교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DBMS_SQLPA.EXECUTE_ANALYSIS_TASK(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task_name        =&gt; 'SPA_CAP_WL',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execution_type   =&gt; 'TEST EXECUTE',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execution_name   =&gt; 'AFTER_INDEX',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execution_params =&gt; DBMS_ADVISOR.ARGLIST(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                   'optimizer_use_invisible_indexes','TRUE'));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BEGIN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DBMS_SQLPA.EXECUTE_ANALYSIS_TASK(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task_name        =&gt; 'SPA_CAP_WL',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execution_type   =&gt; 'COMPARE PERFORMANCE',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execution_params =&gt; DBMS_ADVISOR.ARGLIST(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                   'execution_name1','BEFORE_INDEX',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                   'execution_name2','AFTER_INDEX',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                          'comparison_metric','BUFFER_GETS'));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9  END;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10  /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SET LONG 1000000 PAGESIZE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DBMS_SQLPA.REPORT_ANALYSIS_TASK('SPA_CAP_WL',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  type =&gt; 'TEXT', level =&gt; 'TYPICAL', section =&gt; 'SUMMARY') FROM dual;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보고서에서 확인한 세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영향 (Overall Impact)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논리 읽기 기준 −89.6%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집합 전체의 논리 읽기가 10분의 1로 줄었다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개선·악화 문장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개선 3건 / 악화 0건 / 변화 없음 11건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나빠진 문장이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계획이 바뀐 문장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3건. 모두 CLAIM_DETAILS 를 CLAIM_ID 로 조회하는 문장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의도한 대상에만 영향이 갔다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비교 지표로 ELAPSED_TIME 이 아니라 BUFFER_GETS 를 택한 이유가 있다. 경과 시간은 그때그때의 캐시 상태와 다른 세션의 활동에 흔들리지만, 논리 읽기는 같은 계획에서 거의 결정적이다. 인덱스 도입처럼 접근 경로를 바꾸는 변경에서는 논리 읽기가 더 안정적인 판정 근거다. 다만 정렬이나 조인 방식이 바뀌는 변경에서는 논리 읽기가 줄어도 시간이 늘 수 있으므로 두 지표를 함께 본다.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악화 문장 확인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sql_id, ROUND(metric1/1000) before_kgets, ROUND(metric2/1000) after_kgets,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ROUND((metric2-metric1)*100/NULLIF(metric1,0),1) pct_diff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FROM  (SELECT c.sql_id,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   MAX(DECODE(c.execution_name,'BEFORE_INDEX',c.buffer_gets)) metric1,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              MAX(DECODE(c.execution_name,'AFTER_INDEX', c.buffer_gets)) metric2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6           FROM dba_advisor_sqlstats c WHERE c.task_name='SPA_CAP_WL'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7          GROUP BY c.sql_id)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8  WHERE  metric2 &gt; metric1 ORDER BY pct_diff DESC;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선택된 레코드가 없습니다.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악화된 문장이 없음을 조회 결과로 증명했다. "없다"를 말할 때도 근거가 필요하며, 보고서의 요약 문장만 인용하는 것보다 이렇게 조건을 걸어 0행을 보이는 편이 확실하다. 만약 악화 문장이 나왔다면 다음 순서로 판단한다 — 그 문장이 핵심 업무인가, 악화 폭이 얼마인가, 다른 방법(인덱스 힌트 차단, 결합 순서 변경)으로 회피 가능한가.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조치 적용 최종 판정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적용한다. 근거는 세 가지다. 첫째, 대상 문장 3건의 논리 읽기가 크게 줄었고 전체 영향이 −89.6%다. 둘째, 악화된 문장이 0건으로 부작용이 관측되지 않았다. 셋째, 되돌리기 절차가 확보되어 있다 — INVISIBLE 로 되돌리면 즉시 효과가 사라지고, DROP 으로 완전히 제거할 수 있다. 다만 이 검증은 SQL 집합에 담긴 14개 문장에 한정된다. 담기지 않은 삽입·삭제 문장의 유지 비용은 SPA로 잴 수 없으므로 16번의 효과 측정에서 별도로 확인한다.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검증 없이 적용했을 때의 위험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나빠진 문장을 사용자 신고로 알게 된다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인덱스가 생기면 옵티마이저는 그것을 쓸 수 있는 모든 문장의 계획을 재검토한다. 결과 행이 많은 조회가 인덱스 경유로 바뀌면 오히려 느려지며, 그 사실을 배포 후에야 알게 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되돌릴 기준이 없다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변경 전 상태를 측정해 두지 않으면 "원래 얼마였는지"를 모른다. 되돌린 뒤에도 회복됐는지 판정할 수 없고, 조치의 효과도 증명할 수 없다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16. 효과 측정 계획을 세우고 인수 문서를 작성하시오.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효과 측정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측정 대상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언제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방법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성공 기준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원인 SQL의 실행당 논리 읽기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적용 직후, 1일 후, 1주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 및 DBA_HIST_SQLSTAT 에서 buffer_gets/executions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6,552 → 900 이하 (1번에서 정한 목표값)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원인 SQL의 실행당 경과 시간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elapsed_time/executions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0.0145초 → 0.30초 이하 유지. 절대값이 이미 목표 안이므로 악화하지 않는 것이 기준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 계획 해시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적용 직후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V$SQL.PLAN_HASH_VALUE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2678967474 에서 인덱스 경유 계획으로 바뀌었는가. 바뀌지 않았다면 인덱스가 선택되지 않은 것이다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 삽입·갱신 성능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1일 후, 1주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해당 DML SQL의 실행당 경과 시간, enq: TX - index contention 대기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경과 시간 증가 20% 이내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구간 DB Time과 AAS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1주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기간 비교(awrddrpt)로 적용 전후 같은 요일·시간대 대조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부하에서 DB Time 감소. 늘었다면 조치가 역효과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효과 없음으로 판명될 조건과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무엇을 뜻하는가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 계획 해시가 바뀌지 않았다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옵티마이저가 인덱스를 선택하지 않았다. 통계 부족이나 비용 계산 문제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 통계를 수집하고 재확인. 그래도 안 되면 힌트나 SQL 프로파일 검토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계획은 바뀌었는데 실행당 논리 읽기가 목표에 못 미친다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클러스터링 팩터가 나빠 인덱스 경유가 비효율적이다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결합 인덱스(안 B) 재검토. 또는 테이블 재구성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DML 성능이 20% 넘게 나빠졌다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 유지 비용이 예상보다 크다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인덱스를 INVISIBLE 로 전환해 즉시 효과를 끄고 재평가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DB Time이 오히려 늘었다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검증에서 잡히지 않은 문장이 나빠졌다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즉시 INVISIBLE 전환 후 AWR 기간 비교로 어느 문장이 나빠졌는지 특정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되돌리기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방법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 즉시 효과 차단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ALTER INDEX sqlt.ix_cd_claim_id_wl INVISIBLE;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DBA_INDEXES.VISIBILITY 가 INVISIBLE. 대상 SQL의 계획 해시가 원래 값으로 복귀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 계획 복귀 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(필요 시) 대상 커서를 무효화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 에서 PLAN_HASH_VALUE = 2678967474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완전 제거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DROP INDEX sqlt.ix_cd_claim_id_wl;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DBA_INDEXES 에서 행이 사라짐. DBA_SEGMENTS 에서 22MB 회수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 원상 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SQL의 실행당 논리 읽기 재측정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6,552 안팎으로 복귀</w:t>
            </w:r>
          </w:p>
        </w:tc>
      </w:tr>
    </w:tbl>
    <w:p/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1단계와 3단계를 나눈 것이 중요하다. INVISIBLE 전환은 초 단위로 끝나고 즉시 되돌릴 수 있으므로 사고 시 첫 조치로 쓴다. DROP 은 되돌리려면 다시 만들어야 하고 22MB를 재구축하는 시간이 걸리므로, 며칠 관찰한 뒤에 결정한다.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상시 감시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조회 대상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주기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임계 기준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산정 근거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원인 SQL의 실행당 논리 읽기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 의 buffer_gets/executions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900 초과 시 경고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1번에서 정한 목표값. 결과 행이 평균 3행이므로 인덱스 경유 시 수 블록이면 충분하다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활성 세션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V$SYSMETRIC 의 Average Active Sessions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경고 6, 위험 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CPU_COUNT 8의 75%·100%. 재현 구간의 5.32가 이미 66.5%였다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하드 파싱 시간 비중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V$SYS_TIME_MODEL 의 hard parse elapsed time ÷ DB time 델타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10% 초과 시 경고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4.6%. 13번에서 배제하며 정한 재검토 조건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 관련 DML의 실행당 경과 시간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V$SQL, DBA_HIST_SQLSTAT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전주 대비 20% 증가 시 경고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인덱스 유지 비용의 허용 상한. 14번의 부작용 예측에서 정했다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계획 변경 감지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DBA_HIST_SQLSTAT 의 PLAN_HASH_VALUE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주요 SQL의 계획 해시가 바뀌면 즉시 경고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계획 변경은 성능 변화의 가장 흔한 원인이며 사후 추적이 어렵다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인수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1. 신고 내용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2026-08-26, 진료비 청구심사 시스템 운영 담당자. "오후에 심사 조회 화면이 간헐적으로 느리다". 시각·화면·지연 크기 미상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재현 방법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SQLT 스키마에서 8개 세션이 서로 다른 청구 번호로 SELECT SUM(amt) FROM claim_details WHERE claim_id = :1 을 3분 20초간 동시 호출. 부하 전후로 AWR 스냅샷과 자체 캡처(perf_snap_wl)를 각각 수행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측정 구간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평시 기준선 2026-08-26 12:05:11~12:10:12 (301초, AAS 0.0213). 재현 구간 09:59:52~10:03:19 (207초, AAS 5.32, 스냅샷 315→316)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4. 원인 확정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SQL_ID 3dn9685dy3fyb 가 CLAIM_DETAILS.CLAIM_ID 인덱스 부재로 매 실행마다 전체 스캔을 수행. 구간 DB Time 1,100.25초의 59.7%인 657.22초를 소비. 실행당 논리 읽기 6,552블록으로 결과 1행을 반환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5. 확정 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SQL 섹션 1위(논리 읽기의 90.1%), ASH 샘플 56.7%(그중 98.6%가 ON CPU), ADDM 1순위 Finding(영향도 83%), SQL Tuning Advisor 권고(예상 이득 99.77%) — 서로 다른 네 도구가 같은 결론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6. 배제한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I/O(구간 물리 읽기 78블록, 단일 블록 지연 0.28ms), 메모리(네 어드바이저 모두 개선 없음), OS 자원(호스트 CPU 2.5%, 스와핑 없음), 통계(STALE_STATS=NO, 추정 3행 대 실제 4행), 커밋 대기(DB Time의 6.0%, 조회 업무와 무관), 하드 파싱(DB Time의 4.6%)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7. 조치안과 선택 근거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CLAIM_DETAILS(CLAIM_ID) 단일 컬럼 인덱스. 비용 1,815→4, 되돌리기 용이(INVISIBLE·DROP), 결합 인덱스보다 유지 비용이 작음. 애플리케이션 호출 구조 개선은 별도 과제로 개발팀에 제안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8. 검증 결과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SPA 비교(SQL 집합 14문장, 논리 읽기 기준). 전체 영향 −89.6%, 개선 3건·악화 0건, 계획 변경 3건이 모두 의도한 대상. 악화 문장 0행을 조회로 증명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9. 효과 측정 계획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실행당 논리 읽기(목표 900 이하), 실행당 경과 시간, 계획 해시 변경, DML 성능(증가 20% 이내), 주간 AWR 기간 비교. 적용 직후·1일·1주 시점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10. 남은 위험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(a) SQL 집합에 담기지 않은 삽입·삭제 문장의 인덱스 유지 비용은 SPA로 검증되지 않음 (b) CLAIM_ID 가 순차 증가하면 인덱스 우측 리프 경합 가능 (c) 재현 부하의 호출 횟수(45,356회)가 실제 업무 패턴을 반영하는지 미확인 (d) 하드 파싱 93%는 이번 조치와 무관하게 남아 있으며 부하 증가 시 공유 풀 경합으로 드러날 수 있음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【판정 근거】 라이선스 없는 환경에서의 재현 가능성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사용한 도구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라이선스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대체 가능성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자체 캡처 구조(perf_snap_wl), V$ 뷰 전반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1·2·3의 거의 전부. 그대로 수행 가능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V$OSSTAT, V$IOSTAT_FUNCTION, V$SYSMETRIC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불필요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그대로 수행 가능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 스냅샷·보고서, ASH, ADDM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Diagnostics Pack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자체 캡처의 델타로 대체 가능. 다만 ASH의 초 단위 추적은 대체가 어렵다 — V$SESSION 을 1초 주기로 폴링해 직접 적재하는 방식이 유일한 근사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 Tuning Advisor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Tuning Pack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실행 계획을 직접 읽어 같은 결론에 도달할 수 있다. 이 사건에서는 12번에서 이미 도달했다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SPA·SQL 튜닝 집합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Tuning Pack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대체 불가에 가깝다. 대표 SQL 목록을 스크립트로 관리하며 변경 전후 수동 측정하는 방식이 대안이나, 문장 수가 많으면 현실적이지 않다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대체할 수 없는 부분은 두 가지다. 첫째, ASH의 초 단위 추적 — 짧은 스파이크를 시각과 세션 단위로 특정하는 능력은 폴링으로 근사할 수 있을 뿐 동등하지 않다. 둘째, SPA의 집합 단위 검증 — 열네 개는 손으로 잴 수 있지만 수백 개는 불가능하다. 이 두 가지가 Diagnostics·Tuning Pack 라이선스의 실질적 가치이며, 나머지는 V$ 뷰와 절차로 상당 부분 대체된다.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시험 종료 정리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(1) 검증용 인덱스 삭제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DROP INDEX sqlt.ix_cd_claim_id_wl;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Index dropped.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COUNT(*) idx FROM dba_indexes WHERE owner='SQLT';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IDX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 7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(2) 어드바이저 태스크와 SQL 집합 삭제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DBMS_SQLTUNE.DROP_TUNING_TASK('STA_CAP_WL');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DBMS_SQLPA.DROP_ANALYSIS_TASK('SPA_CAP_WL');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EXEC DBMS_SQLTUNE.DROP_SQLSET('STS_CAP_WL');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COUNT(*) remaining FROM dba_advisor_tasks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task_name LIKE '%CAP_WL%';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REMAINING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 0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(3) 복제 테이블과 캡처 구조 삭제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table_name FROM user_tables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table_name LIKE '%\_WL' ESCAPE '\';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선택된 레코드가 없습니다.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DROP TABLE sys.perf_cap_wl PURGE;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DROP PROCEDURE sys.perf_snap_wl;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-- (4) 세션 설정 원복 확인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SQLT@orcl&gt; SELECT name, value FROM v$ses_optimizer_env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WHERE  sid = SYS_CONTEXT('USERENV','SID')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AND  name IN ('db_file_multiblock_read_count','cursor_sharing',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         'workarea_size_policy');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NAME                            VALUE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------------------------------- --------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cursor_sharing                  exact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db_file_multiblock_read_count   128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>workarea_size_policy            auto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【수행】 원본 스키마 무결성 증명</w:t>
      </w:r>
    </w:p>
    <w:p>
      <w:pPr>
        <w:spacing w:before="120" w:after="0"/>
        <w:ind w:left="461"/>
      </w:pPr>
      <w:r>
        <w:rPr>
          <w:rFonts w:ascii="Consolas" w:hAnsi="Consolas" w:eastAsia="Consolas" w:cs="Consolas"/>
          <w:b w:val="0"/>
          <w:sz w:val="18"/>
        </w:rPr>
        <w:t>SYS@orcl&gt; SELECT (SELECT COUNT(*) FROM dba_tables  WHERE owner='SQLT') tables,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2         (SELECT COUNT(*) FROM dba_indexes WHERE owner='SQLT') indexes,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3         (SELECT SUM(num_rows) FROM dba_tables WHERE owner='SQLT') total_rows,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4         (SELECT COUNT(*) FROM dba_stat_extensions WHERE owner='SQLT') extensions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5  FROM   dual;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TABLES    INDEXES TOTAL_ROWS EXTENSIONS</w:t>
      </w:r>
    </w:p>
    <w:p>
      <w:pPr>
        <w:spacing w:before="0" w:after="0"/>
        <w:ind w:left="461"/>
      </w:pPr>
      <w:r>
        <w:rPr>
          <w:rFonts w:ascii="Consolas" w:hAnsi="Consolas" w:eastAsia="Consolas" w:cs="Consolas"/>
          <w:b w:val="0"/>
          <w:sz w:val="18"/>
        </w:rPr>
        <w:t>---------- ---------- ---------- ----------</w:t>
      </w:r>
    </w:p>
    <w:p>
      <w:pPr>
        <w:spacing w:before="0" w:after="120"/>
        <w:ind w:left="461"/>
      </w:pPr>
      <w:r>
        <w:rPr>
          <w:rFonts w:ascii="Consolas" w:hAnsi="Consolas" w:eastAsia="Consolas" w:cs="Consolas"/>
          <w:b w:val="0"/>
          <w:sz w:val="18"/>
        </w:rPr>
        <w:t xml:space="preserve">         7          7    2160445          0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네 값이 모두 시험 시작 시점과 같다. 인덱스 수를 세는 것이 이 시험에서 특히 중요하다 — 규칙상 인덱스를 실제로 남기지 않아야 하는데, 15번에서 검증용으로 만들었다가 지웠기 때문이다. 7이 아니라 8이라면 검증용 인덱스가 남아 있다는 뜻이며 규칙 위반이다. 행 수를 함께 세는 이유는 개수만으로는 "지우고 다시 만든" 경우를 걸러내지 못하기 때문이다.</w:t>
      </w:r>
    </w:p>
    <w:p>
      <w:pPr>
        <w:spacing w:before="20" w:after="60"/>
        <w:ind w:left="403"/>
      </w:pPr>
      <w:r>
        <w:rPr>
          <w:rFonts w:ascii="맑은 고딕" w:hAnsi="맑은 고딕" w:eastAsia="맑은 고딕" w:cs="맑은 고딕"/>
          <w:b w:val="0"/>
          <w:sz w:val="19"/>
        </w:rPr>
        <w:t>▸ 마지막으로 이 시험이 남긴 흔적 중 지우지 않는 것도 밝혀 둔다. AWR 스냅샷(315·316 등)은 삭제하지 않는다. 보존 기간이 지나면 자동으로 사라지며, 그때까지는 이 사건의 근거 자료로 남는다. 인수 문서의 3번 항목이 그 스냅샷 번호를 인용하고 있으므로, 오히려 보존 기간 안에는 지우지 말아야 한다. 정리해야 할 것은 우리가 만든 인공물이지 인스턴스가 정상적으로 남긴 이력이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[채점 포인트] Section 5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14번 — 조치안 3개 이상과 내용(1점) / 4기준 평가표(2점) / 어드바이저 실행과 권고 대조(1점) / 비채택 권고와 근거(1점) / 최종 선택과 근거(1점) / 부작용 예측과 무조치 평가(1점)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15번 — SQL 집합 생성과 문장 수, 필터의 필요성(1점) / 변경 전 측정(1점) / 보이지 않는 인덱스로 안전하게 시뮬레이션(2점) / 비교 보고서 3항목(1점) / 악화 문장 0행 증명(1점) / 최종 판정과 미검증 시 위험(1점)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16번 — 효과 측정 계획 4항목 이상(성공 기준 포함, 1점) / 실패 판정 조건과 대응(1점) / 되돌리기 절차와 INVISIBLE·DROP 구분(1점) / 상시 감시 5항목과 산정 근거(1점) / 인수 문서 10항목(2점) / 정리 확인과 무결성 증명(1점)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연결 감점 — 14번의 조치 대상이 12번의 원인과 다르면 Section 4·5 각 5점. 16번의 인수 문서가 Section 1~5의 산출물을 인용하지 않으면 2점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536"/>
      </w:tabs>
      <w:pStyle w:val="Footer"/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072"/>
      </w:tabs>
      <w:pStyle w:val="Header"/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Comprehensive Performance Diagnosis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