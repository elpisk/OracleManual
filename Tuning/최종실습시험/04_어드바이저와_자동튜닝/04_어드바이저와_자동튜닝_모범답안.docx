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rPr>
        <w:t>■ Optimizer Statistics &amp; Advisor Framework — 모범답안</w:t>
      </w:r>
    </w:p>
    <w:p>
      <w:pPr>
        <w:spacing w:before="0" w:after="200"/>
      </w:pPr>
      <w:r>
        <w:rPr>
          <w:rFonts w:ascii="맑은 고딕" w:hAnsi="맑은 고딕" w:eastAsia="맑은 고딕" w:cs="맑은 고딕"/>
          <w:b/>
          <w:sz w:val="20"/>
        </w:rPr>
        <w:t xml:space="preserve">KEY WORDS  </w:t>
      </w:r>
      <w:r>
        <w:rPr>
          <w:rFonts w:ascii="맑은 고딕" w:hAnsi="맑은 고딕" w:eastAsia="맑은 고딕" w:cs="맑은 고딕"/>
          <w:b w:val="0"/>
          <w:sz w:val="19"/>
        </w:rPr>
        <w:t>DBMS_STATS / Statistics Preferences / METHOD_OPT / STALE_PERCENT / Histogram / Frequency·Hybrid / Extended Statistics / Column Group / Expression Statistics / System Statistics / Automated Maintenance Task / Maintenance Window / Optimizer Statistics Advisor / SQL Tuning Advisor / SQL Profile / SQL Access Advisor / SQL Performance Analyzer / SQL Plan Directive / Adaptive Plan</w:t>
      </w:r>
    </w:p>
    <w:p>
      <w:pPr>
        <w:spacing w:before="0" w:after="80"/>
      </w:pPr>
      <w:r>
        <w:rPr>
          <w:rFonts w:ascii="맑은 고딕" w:hAnsi="맑은 고딕" w:eastAsia="맑은 고딕" w:cs="맑은 고딕"/>
          <w:b w:val="0"/>
          <w:sz w:val="20"/>
        </w:rPr>
        <w:t>이 문서는 "04 Optimizer Statistics &amp; Advisor Framework" 문제지의 16개 과제에 대응하는 모범답안이다. 문제지의 Section·과제 번호·세부 요구 순서를 그대로 따른다.</w:t>
      </w:r>
    </w:p>
    <w:p>
      <w:pPr>
        <w:spacing w:before="0" w:after="80"/>
      </w:pPr>
      <w:r>
        <w:rPr>
          <w:rFonts w:ascii="맑은 고딕" w:hAnsi="맑은 고딕" w:eastAsia="맑은 고딕" w:cs="맑은 고딕"/>
          <w:b w:val="0"/>
          <w:sz w:val="20"/>
        </w:rPr>
        <w:t>각 과제는 【수행】 — 실행 명령과 【판정 근거】 — 결과를 어떻게 읽는가로 나눈다. 세션 로그의 수치는 실습 환경 orcl 에서 실제로 캡처한 값이다. 통계를 바꾸는 과제는 모두 백업 → 변경 → 측정 → 복원 순서로 수행했고, 복원 결과까지 함께 싣는다.</w:t>
      </w:r>
    </w:p>
    <w:p>
      <w:pPr>
        <w:spacing w:before="0" w:after="80"/>
      </w:pPr>
      <w:r>
        <w:rPr>
          <w:rFonts w:ascii="맑은 고딕" w:hAnsi="맑은 고딕" w:eastAsia="맑은 고딕" w:cs="맑은 고딕"/>
          <w:b w:val="0"/>
          <w:sz w:val="20"/>
        </w:rPr>
        <w:t>채점의 중심은 어드바이저 권고에 대한 판단이다. 권고를 실행했는지가 아니라, 채택하지 않기로 한 권고에 대해 근거를 댈 수 있는지를 본다. 이 문서의 모든 권고 항목은 "인용 → 계산 → 채택 여부 판정" 세 단계를 갖추고 있으며, 그 형식 자체가 채점 기준이다.</w:t>
      </w:r>
    </w:p>
    <w:p>
      <w:pPr>
        <w:spacing w:before="200" w:after="80"/>
      </w:pPr>
      <w:r>
        <w:rPr>
          <w:rFonts w:ascii="맑은 고딕" w:hAnsi="맑은 고딕" w:eastAsia="맑은 고딕" w:cs="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데이터베이스</w:t>
            </w:r>
          </w:p>
        </w:tc>
        <w:tc>
          <w:tcPr>
            <w:tcW w:type="dxa" w:w="4536"/>
          </w:tcPr>
          <w:p>
            <w:pPr>
              <w:spacing w:before="0" w:after="0"/>
            </w:pPr>
            <w:r/>
            <w:r>
              <w:rPr>
                <w:rFonts w:ascii="맑은 고딕" w:hAnsi="맑은 고딕" w:eastAsia="맑은 고딕" w:cs="맑은 고딕"/>
                <w:b w:val="0"/>
                <w:sz w:val="19"/>
              </w:rPr>
              <w:t>Oracle Database 19c Enterprise Edition Release 19.0.0.0.0 (19.3.0), non-CDB</w:t>
            </w:r>
          </w:p>
        </w:tc>
      </w:tr>
      <w:tr>
        <w:tc>
          <w:tcPr>
            <w:tcW w:type="dxa" w:w="4536"/>
          </w:tcPr>
          <w:p>
            <w:pPr>
              <w:spacing w:before="0" w:after="0"/>
            </w:pPr>
            <w:r/>
            <w:r>
              <w:rPr>
                <w:rFonts w:ascii="맑은 고딕" w:hAnsi="맑은 고딕" w:eastAsia="맑은 고딕" w:cs="맑은 고딕"/>
                <w:b w:val="0"/>
                <w:sz w:val="19"/>
              </w:rPr>
              <w:t>대상 DB / SID</w:t>
            </w:r>
          </w:p>
        </w:tc>
        <w:tc>
          <w:tcPr>
            <w:tcW w:type="dxa" w:w="4536"/>
          </w:tcPr>
          <w:p>
            <w:pPr>
              <w:spacing w:before="0" w:after="0"/>
            </w:pPr>
            <w:r/>
            <w:r>
              <w:rPr>
                <w:rFonts w:ascii="맑은 고딕" w:hAnsi="맑은 고딕" w:eastAsia="맑은 고딕" w:cs="맑은 고딕"/>
                <w:b w:val="0"/>
                <w:sz w:val="19"/>
              </w:rPr>
              <w:t>ORCL / orcl, CPU_COUNT 8</w:t>
            </w:r>
          </w:p>
        </w:tc>
      </w:tr>
      <w:tr>
        <w:tc>
          <w:tcPr>
            <w:tcW w:type="dxa" w:w="4536"/>
          </w:tcPr>
          <w:p>
            <w:pPr>
              <w:spacing w:before="0" w:after="0"/>
            </w:pPr>
            <w:r/>
            <w:r>
              <w:rPr>
                <w:rFonts w:ascii="맑은 고딕" w:hAnsi="맑은 고딕" w:eastAsia="맑은 고딕" w:cs="맑은 고딕"/>
                <w:b w:val="0"/>
                <w:sz w:val="19"/>
              </w:rPr>
              <w:t>호스트</w:t>
            </w:r>
          </w:p>
        </w:tc>
        <w:tc>
          <w:tcPr>
            <w:tcW w:type="dxa" w:w="4536"/>
          </w:tcPr>
          <w:p>
            <w:pPr>
              <w:spacing w:before="0" w:after="0"/>
            </w:pPr>
            <w:r/>
            <w:r>
              <w:rPr>
                <w:rFonts w:ascii="맑은 고딕" w:hAnsi="맑은 고딕" w:eastAsia="맑은 고딕" w:cs="맑은 고딕"/>
                <w:b w:val="0"/>
                <w:sz w:val="19"/>
              </w:rPr>
              <w:t>oel7v9.localdomain (Oracle Linux 7, x86-64)</w:t>
            </w:r>
          </w:p>
        </w:tc>
      </w:tr>
      <w:tr>
        <w:tc>
          <w:tcPr>
            <w:tcW w:type="dxa" w:w="4536"/>
          </w:tcPr>
          <w:p>
            <w:pPr>
              <w:spacing w:before="0" w:after="0"/>
            </w:pPr>
            <w:r/>
            <w:r>
              <w:rPr>
                <w:rFonts w:ascii="맑은 고딕" w:hAnsi="맑은 고딕" w:eastAsia="맑은 고딕" w:cs="맑은 고딕"/>
                <w:b w:val="0"/>
                <w:sz w:val="19"/>
              </w:rPr>
              <w:t>진단 접속</w:t>
            </w:r>
          </w:p>
        </w:tc>
        <w:tc>
          <w:tcPr>
            <w:tcW w:type="dxa" w:w="4536"/>
          </w:tcPr>
          <w:p>
            <w:pPr>
              <w:spacing w:before="0" w:after="0"/>
            </w:pPr>
            <w:r/>
            <w:r>
              <w:rPr>
                <w:rFonts w:ascii="맑은 고딕" w:hAnsi="맑은 고딕" w:eastAsia="맑은 고딕" w:cs="맑은 고딕"/>
                <w:b w:val="0"/>
                <w:sz w:val="19"/>
              </w:rPr>
              <w:t>sqlplus / as sysdba  (SYS@orcl&gt;)</w:t>
            </w:r>
          </w:p>
        </w:tc>
      </w:tr>
      <w:tr>
        <w:tc>
          <w:tcPr>
            <w:tcW w:type="dxa" w:w="4536"/>
          </w:tcPr>
          <w:p>
            <w:pPr>
              <w:spacing w:before="0" w:after="0"/>
            </w:pPr>
            <w:r/>
            <w:r>
              <w:rPr>
                <w:rFonts w:ascii="맑은 고딕" w:hAnsi="맑은 고딕" w:eastAsia="맑은 고딕" w:cs="맑은 고딕"/>
                <w:b w:val="0"/>
                <w:sz w:val="19"/>
              </w:rPr>
              <w:t>업무 접속</w:t>
            </w:r>
          </w:p>
        </w:tc>
        <w:tc>
          <w:tcPr>
            <w:tcW w:type="dxa" w:w="4536"/>
          </w:tcPr>
          <w:p>
            <w:pPr>
              <w:spacing w:before="0" w:after="0"/>
            </w:pPr>
            <w:r/>
            <w:r>
              <w:rPr>
                <w:rFonts w:ascii="맑은 고딕" w:hAnsi="맑은 고딕" w:eastAsia="맑은 고딕" w:cs="맑은 고딕"/>
                <w:b w:val="0"/>
                <w:sz w:val="19"/>
              </w:rPr>
              <w:t>sqlplus sqlt/sqlt@orcl  (SQLT@orcl&gt;)</w:t>
            </w:r>
          </w:p>
        </w:tc>
      </w:tr>
      <w:tr>
        <w:tc>
          <w:tcPr>
            <w:tcW w:type="dxa" w:w="4536"/>
          </w:tcPr>
          <w:p>
            <w:pPr>
              <w:spacing w:before="0" w:after="0"/>
            </w:pPr>
            <w:r/>
            <w:r>
              <w:rPr>
                <w:rFonts w:ascii="맑은 고딕" w:hAnsi="맑은 고딕" w:eastAsia="맑은 고딕" w:cs="맑은 고딕"/>
                <w:b w:val="0"/>
                <w:sz w:val="19"/>
              </w:rPr>
              <w:t>실습 스키마</w:t>
            </w:r>
          </w:p>
        </w:tc>
        <w:tc>
          <w:tcPr>
            <w:tcW w:type="dxa" w:w="4536"/>
          </w:tcPr>
          <w:p>
            <w:pPr>
              <w:spacing w:before="0" w:after="0"/>
            </w:pPr>
            <w:r/>
            <w:r>
              <w:rPr>
                <w:rFonts w:ascii="맑은 고딕" w:hAnsi="맑은 고딕" w:eastAsia="맑은 고딕" w:cs="맑은 고딕"/>
                <w:b w:val="0"/>
                <w:sz w:val="19"/>
              </w:rPr>
              <w:t>SQLT — 7개 테이블 2,160,445행, PK 인덱스 7개. 외래 키 인덱스 없음</w:t>
            </w:r>
          </w:p>
        </w:tc>
      </w:tr>
      <w:tr>
        <w:tc>
          <w:tcPr>
            <w:tcW w:type="dxa" w:w="4536"/>
          </w:tcPr>
          <w:p>
            <w:pPr>
              <w:spacing w:before="0" w:after="0"/>
            </w:pPr>
            <w:r/>
            <w:r>
              <w:rPr>
                <w:rFonts w:ascii="맑은 고딕" w:hAnsi="맑은 고딕" w:eastAsia="맑은 고딕" w:cs="맑은 고딕"/>
                <w:b w:val="0"/>
                <w:sz w:val="19"/>
              </w:rPr>
              <w:t>통계 상태</w:t>
            </w:r>
          </w:p>
        </w:tc>
        <w:tc>
          <w:tcPr>
            <w:tcW w:type="dxa" w:w="4536"/>
          </w:tcPr>
          <w:p>
            <w:pPr>
              <w:spacing w:before="0" w:after="0"/>
            </w:pPr>
            <w:r/>
            <w:r>
              <w:rPr>
                <w:rFonts w:ascii="맑은 고딕" w:hAnsi="맑은 고딕" w:eastAsia="맑은 고딕" w:cs="맑은 고딕"/>
                <w:b w:val="0"/>
                <w:sz w:val="19"/>
              </w:rPr>
              <w:t>전 테이블 전수 수집, 마지막 수집 2026-08-11, STALE_STATS = NO</w:t>
            </w:r>
          </w:p>
        </w:tc>
      </w:tr>
      <w:tr>
        <w:tc>
          <w:tcPr>
            <w:tcW w:type="dxa" w:w="4536"/>
          </w:tcPr>
          <w:p>
            <w:pPr>
              <w:spacing w:before="0" w:after="0"/>
            </w:pPr>
            <w:r/>
            <w:r>
              <w:rPr>
                <w:rFonts w:ascii="맑은 고딕" w:hAnsi="맑은 고딕" w:eastAsia="맑은 고딕" w:cs="맑은 고딕"/>
                <w:b w:val="0"/>
                <w:sz w:val="19"/>
              </w:rPr>
              <w:t>자동 작업</w:t>
            </w:r>
          </w:p>
        </w:tc>
        <w:tc>
          <w:tcPr>
            <w:tcW w:type="dxa" w:w="4536"/>
          </w:tcPr>
          <w:p>
            <w:pPr>
              <w:spacing w:before="0" w:after="0"/>
            </w:pPr>
            <w:r/>
            <w:r>
              <w:rPr>
                <w:rFonts w:ascii="맑은 고딕" w:hAnsi="맑은 고딕" w:eastAsia="맑은 고딕" w:cs="맑은 고딕"/>
                <w:b w:val="0"/>
                <w:sz w:val="19"/>
              </w:rPr>
              <w:t>auto optimizer stats collection / auto space advisor / sql tuning advisor 모두 ENABLED</w:t>
            </w:r>
          </w:p>
        </w:tc>
      </w:tr>
    </w:tbl>
    <w:p/>
    <w:p>
      <w:pPr>
        <w:spacing w:before="200" w:after="80"/>
      </w:pPr>
      <w:r>
        <w:rPr>
          <w:rFonts w:ascii="맑은 고딕" w:hAnsi="맑은 고딕" w:eastAsia="맑은 고딕" w:cs="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Section</w:t>
            </w:r>
          </w:p>
        </w:tc>
        <w:tc>
          <w:tcPr>
            <w:tcW w:type="dxa" w:w="1814"/>
          </w:tcPr>
          <w:p>
            <w:pPr>
              <w:spacing w:before="0" w:after="0"/>
            </w:pPr>
            <w:r/>
            <w:r>
              <w:rPr>
                <w:rFonts w:ascii="맑은 고딕" w:hAnsi="맑은 고딕" w:eastAsia="맑은 고딕" w:cs="맑은 고딕"/>
                <w:b/>
                <w:sz w:val="19"/>
              </w:rPr>
              <w:t>주제</w:t>
            </w:r>
          </w:p>
        </w:tc>
        <w:tc>
          <w:tcPr>
            <w:tcW w:type="dxa" w:w="1814"/>
          </w:tcPr>
          <w:p>
            <w:pPr>
              <w:spacing w:before="0" w:after="0"/>
            </w:pPr>
            <w:r/>
            <w:r>
              <w:rPr>
                <w:rFonts w:ascii="맑은 고딕" w:hAnsi="맑은 고딕" w:eastAsia="맑은 고딕" w:cs="맑은 고딕"/>
                <w:b/>
                <w:sz w:val="19"/>
              </w:rPr>
              <w:t>과제 수</w:t>
            </w:r>
          </w:p>
        </w:tc>
        <w:tc>
          <w:tcPr>
            <w:tcW w:type="dxa" w:w="1814"/>
          </w:tcPr>
          <w:p>
            <w:pPr>
              <w:spacing w:before="0" w:after="0"/>
            </w:pPr>
            <w:r/>
            <w:r>
              <w:rPr>
                <w:rFonts w:ascii="맑은 고딕" w:hAnsi="맑은 고딕" w:eastAsia="맑은 고딕" w:cs="맑은 고딕"/>
                <w:b/>
                <w:sz w:val="19"/>
              </w:rPr>
              <w:t>배점</w:t>
            </w:r>
          </w:p>
        </w:tc>
        <w:tc>
          <w:tcPr>
            <w:tcW w:type="dxa" w:w="1814"/>
          </w:tcPr>
          <w:p>
            <w:pPr>
              <w:spacing w:before="0" w:after="0"/>
            </w:pPr>
            <w:r/>
            <w:r>
              <w:rPr>
                <w:rFonts w:ascii="맑은 고딕" w:hAnsi="맑은 고딕" w:eastAsia="맑은 고딕" w:cs="맑은 고딕"/>
                <w:b/>
                <w:sz w:val="19"/>
              </w:rPr>
              <w:t>권장 시간</w:t>
            </w:r>
          </w:p>
        </w:tc>
      </w:tr>
      <w:tr>
        <w:tc>
          <w:tcPr>
            <w:tcW w:type="dxa" w:w="1814"/>
          </w:tcPr>
          <w:p>
            <w:pPr>
              <w:spacing w:before="0" w:after="0"/>
            </w:pPr>
            <w:r/>
            <w:r>
              <w:rPr>
                <w:rFonts w:ascii="맑은 고딕" w:hAnsi="맑은 고딕" w:eastAsia="맑은 고딕" w:cs="맑은 고딕"/>
                <w:b w:val="0"/>
                <w:sz w:val="19"/>
              </w:rPr>
              <w:t>Section 1</w:t>
            </w:r>
          </w:p>
        </w:tc>
        <w:tc>
          <w:tcPr>
            <w:tcW w:type="dxa" w:w="1814"/>
          </w:tcPr>
          <w:p>
            <w:pPr>
              <w:spacing w:before="0" w:after="0"/>
            </w:pPr>
            <w:r/>
            <w:r>
              <w:rPr>
                <w:rFonts w:ascii="맑은 고딕" w:hAnsi="맑은 고딕" w:eastAsia="맑은 고딕" w:cs="맑은 고딕"/>
                <w:b w:val="0"/>
                <w:sz w:val="19"/>
              </w:rPr>
              <w:t>옵티마이저 통계의 구조와 수집 방식</w:t>
            </w:r>
          </w:p>
        </w:tc>
        <w:tc>
          <w:tcPr>
            <w:tcW w:type="dxa" w:w="1814"/>
          </w:tcPr>
          <w:p>
            <w:pPr>
              <w:spacing w:before="0" w:after="0"/>
            </w:pPr>
            <w:r/>
            <w:r>
              <w:rPr>
                <w:rFonts w:ascii="맑은 고딕" w:hAnsi="맑은 고딕" w:eastAsia="맑은 고딕" w:cs="맑은 고딕"/>
                <w:b w:val="0"/>
                <w:sz w:val="19"/>
              </w:rPr>
              <w:t>4</w:t>
            </w:r>
          </w:p>
        </w:tc>
        <w:tc>
          <w:tcPr>
            <w:tcW w:type="dxa" w:w="1814"/>
          </w:tcPr>
          <w:p>
            <w:pPr>
              <w:spacing w:before="0" w:after="0"/>
            </w:pPr>
            <w:r/>
            <w:r>
              <w:rPr>
                <w:rFonts w:ascii="맑은 고딕" w:hAnsi="맑은 고딕" w:eastAsia="맑은 고딕" w:cs="맑은 고딕"/>
                <w:b w:val="0"/>
                <w:sz w:val="19"/>
              </w:rPr>
              <w:t>24</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Section 2</w:t>
            </w:r>
          </w:p>
        </w:tc>
        <w:tc>
          <w:tcPr>
            <w:tcW w:type="dxa" w:w="1814"/>
          </w:tcPr>
          <w:p>
            <w:pPr>
              <w:spacing w:before="0" w:after="0"/>
            </w:pPr>
            <w:r/>
            <w:r>
              <w:rPr>
                <w:rFonts w:ascii="맑은 고딕" w:hAnsi="맑은 고딕" w:eastAsia="맑은 고딕" w:cs="맑은 고딕"/>
                <w:b w:val="0"/>
                <w:sz w:val="19"/>
              </w:rPr>
              <w:t>히스토그램·확장 통계·시스템 통계</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20</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Section 3</w:t>
            </w:r>
          </w:p>
        </w:tc>
        <w:tc>
          <w:tcPr>
            <w:tcW w:type="dxa" w:w="1814"/>
          </w:tcPr>
          <w:p>
            <w:pPr>
              <w:spacing w:before="0" w:after="0"/>
            </w:pPr>
            <w:r/>
            <w:r>
              <w:rPr>
                <w:rFonts w:ascii="맑은 고딕" w:hAnsi="맑은 고딕" w:eastAsia="맑은 고딕" w:cs="맑은 고딕"/>
                <w:b w:val="0"/>
                <w:sz w:val="19"/>
              </w:rPr>
              <w:t>자동 유지관리 작업과 어드바이저 프레임워크</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18</w:t>
            </w:r>
          </w:p>
        </w:tc>
        <w:tc>
          <w:tcPr>
            <w:tcW w:type="dxa" w:w="1814"/>
          </w:tcPr>
          <w:p>
            <w:pPr>
              <w:spacing w:before="0" w:after="0"/>
            </w:pPr>
            <w:r/>
            <w:r>
              <w:rPr>
                <w:rFonts w:ascii="맑은 고딕" w:hAnsi="맑은 고딕" w:eastAsia="맑은 고딕" w:cs="맑은 고딕"/>
                <w:b w:val="0"/>
                <w:sz w:val="19"/>
              </w:rPr>
              <w:t>30분</w:t>
            </w:r>
          </w:p>
        </w:tc>
      </w:tr>
      <w:tr>
        <w:tc>
          <w:tcPr>
            <w:tcW w:type="dxa" w:w="1814"/>
          </w:tcPr>
          <w:p>
            <w:pPr>
              <w:spacing w:before="0" w:after="0"/>
            </w:pPr>
            <w:r/>
            <w:r>
              <w:rPr>
                <w:rFonts w:ascii="맑은 고딕" w:hAnsi="맑은 고딕" w:eastAsia="맑은 고딕" w:cs="맑은 고딕"/>
                <w:b w:val="0"/>
                <w:sz w:val="19"/>
              </w:rPr>
              <w:t>Section 4</w:t>
            </w:r>
          </w:p>
        </w:tc>
        <w:tc>
          <w:tcPr>
            <w:tcW w:type="dxa" w:w="1814"/>
          </w:tcPr>
          <w:p>
            <w:pPr>
              <w:spacing w:before="0" w:after="0"/>
            </w:pPr>
            <w:r/>
            <w:r>
              <w:rPr>
                <w:rFonts w:ascii="맑은 고딕" w:hAnsi="맑은 고딕" w:eastAsia="맑은 고딕" w:cs="맑은 고딕"/>
                <w:b w:val="0"/>
                <w:sz w:val="19"/>
              </w:rPr>
              <w:t>SQL Tuning Advisor와 SQL Access Advisor</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20</w:t>
            </w:r>
          </w:p>
        </w:tc>
        <w:tc>
          <w:tcPr>
            <w:tcW w:type="dxa" w:w="1814"/>
          </w:tcPr>
          <w:p>
            <w:pPr>
              <w:spacing w:before="0" w:after="0"/>
            </w:pPr>
            <w:r/>
            <w:r>
              <w:rPr>
                <w:rFonts w:ascii="맑은 고딕" w:hAnsi="맑은 고딕" w:eastAsia="맑은 고딕" w:cs="맑은 고딕"/>
                <w:b w:val="0"/>
                <w:sz w:val="19"/>
              </w:rPr>
              <w:t>40분</w:t>
            </w:r>
          </w:p>
        </w:tc>
      </w:tr>
      <w:tr>
        <w:tc>
          <w:tcPr>
            <w:tcW w:type="dxa" w:w="1814"/>
          </w:tcPr>
          <w:p>
            <w:pPr>
              <w:spacing w:before="0" w:after="0"/>
            </w:pPr>
            <w:r/>
            <w:r>
              <w:rPr>
                <w:rFonts w:ascii="맑은 고딕" w:hAnsi="맑은 고딕" w:eastAsia="맑은 고딕" w:cs="맑은 고딕"/>
                <w:b w:val="0"/>
                <w:sz w:val="19"/>
              </w:rPr>
              <w:t>Section 5</w:t>
            </w:r>
          </w:p>
        </w:tc>
        <w:tc>
          <w:tcPr>
            <w:tcW w:type="dxa" w:w="1814"/>
          </w:tcPr>
          <w:p>
            <w:pPr>
              <w:spacing w:before="0" w:after="0"/>
            </w:pPr>
            <w:r/>
            <w:r>
              <w:rPr>
                <w:rFonts w:ascii="맑은 고딕" w:hAnsi="맑은 고딕" w:eastAsia="맑은 고딕" w:cs="맑은 고딕"/>
                <w:b w:val="0"/>
                <w:sz w:val="19"/>
              </w:rPr>
              <w:t>SPA·계획 지시어·적응형 계획과 종합 판정</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18</w:t>
            </w:r>
          </w:p>
        </w:tc>
        <w:tc>
          <w:tcPr>
            <w:tcW w:type="dxa" w:w="1814"/>
          </w:tcPr>
          <w:p>
            <w:pPr>
              <w:spacing w:before="0" w:after="0"/>
            </w:pPr>
            <w:r/>
            <w:r>
              <w:rPr>
                <w:rFonts w:ascii="맑은 고딕" w:hAnsi="맑은 고딕" w:eastAsia="맑은 고딕" w:cs="맑은 고딕"/>
                <w:b w:val="0"/>
                <w:sz w:val="19"/>
              </w:rPr>
              <w:t>30분</w:t>
            </w:r>
          </w:p>
        </w:tc>
      </w:tr>
      <w:tr>
        <w:tc>
          <w:tcPr>
            <w:tcW w:type="dxa" w:w="1814"/>
          </w:tcPr>
          <w:p>
            <w:pPr>
              <w:spacing w:before="0" w:after="0"/>
            </w:pPr>
            <w:r/>
            <w:r>
              <w:rPr>
                <w:rFonts w:ascii="맑은 고딕" w:hAnsi="맑은 고딕" w:eastAsia="맑은 고딕" w:cs="맑은 고딕"/>
                <w:b w:val="0"/>
                <w:sz w:val="19"/>
              </w:rPr>
              <w:t>합계</w:t>
            </w:r>
          </w:p>
        </w:tc>
        <w:tc>
          <w:tcPr>
            <w:tcW w:type="dxa" w:w="1814"/>
          </w:tcPr>
          <w:p>
            <w:pPr>
              <w:spacing w:before="0" w:after="0"/>
            </w:pPr>
            <w:r/>
            <w:r>
              <w:rPr>
                <w:rFonts w:ascii="맑은 고딕" w:hAnsi="맑은 고딕" w:eastAsia="맑은 고딕" w:cs="맑은 고딕"/>
                <w:b w:val="0"/>
                <w:sz w:val="19"/>
              </w:rPr>
            </w:r>
          </w:p>
        </w:tc>
        <w:tc>
          <w:tcPr>
            <w:tcW w:type="dxa" w:w="1814"/>
          </w:tcPr>
          <w:p>
            <w:pPr>
              <w:spacing w:before="0" w:after="0"/>
            </w:pPr>
            <w:r/>
            <w:r>
              <w:rPr>
                <w:rFonts w:ascii="맑은 고딕" w:hAnsi="맑은 고딕" w:eastAsia="맑은 고딕" w:cs="맑은 고딕"/>
                <w:b w:val="0"/>
                <w:sz w:val="19"/>
              </w:rPr>
              <w:t>16</w:t>
            </w:r>
          </w:p>
        </w:tc>
        <w:tc>
          <w:tcPr>
            <w:tcW w:type="dxa" w:w="1814"/>
          </w:tcPr>
          <w:p>
            <w:pPr>
              <w:spacing w:before="0" w:after="0"/>
            </w:pPr>
            <w:r/>
            <w:r>
              <w:rPr>
                <w:rFonts w:ascii="맑은 고딕" w:hAnsi="맑은 고딕" w:eastAsia="맑은 고딕" w:cs="맑은 고딕"/>
                <w:b w:val="0"/>
                <w:sz w:val="19"/>
              </w:rPr>
              <w:t>100</w:t>
            </w:r>
          </w:p>
        </w:tc>
        <w:tc>
          <w:tcPr>
            <w:tcW w:type="dxa" w:w="1814"/>
          </w:tcPr>
          <w:p>
            <w:pPr>
              <w:spacing w:before="0" w:after="0"/>
            </w:pPr>
            <w:r/>
            <w:r>
              <w:rPr>
                <w:rFonts w:ascii="맑은 고딕" w:hAnsi="맑은 고딕" w:eastAsia="맑은 고딕" w:cs="맑은 고딕"/>
                <w:b w:val="0"/>
                <w:sz w:val="19"/>
              </w:rPr>
              <w:t>2시간 50분</w:t>
            </w:r>
          </w:p>
        </w:tc>
      </w:tr>
    </w:tbl>
    <w:p/>
    <w:p>
      <w:pPr>
        <w:spacing w:before="60" w:after="60"/>
      </w:pPr>
      <w:r>
        <w:rPr>
          <w:rFonts w:ascii="맑은 고딕" w:hAnsi="맑은 고딕" w:eastAsia="맑은 고딕" w:cs="맑은 고딕"/>
          <w:b/>
          <w:sz w:val="19"/>
        </w:rPr>
        <w:t>※ 이 답안의 명령 가운데 통계 삭제·재수집, 확장 통계 생성, 유지관리 윈도우 변경은 개인 실습 환경 전용이다. 운영 데이터베이스에서 통계를 임의로 다시 수집하면 실행 계획이 한꺼번에 바뀌어 예측하지 못한 성능 변화가 일어난다.</w:t>
      </w:r>
    </w:p>
    <w:p>
      <w:pPr>
        <w:spacing w:before="320" w:after="120"/>
      </w:pPr>
      <w:r>
        <w:rPr>
          <w:rFonts w:ascii="맑은 고딕" w:hAnsi="맑은 고딕" w:eastAsia="맑은 고딕" w:cs="맑은 고딕"/>
          <w:b/>
          <w:sz w:val="24"/>
        </w:rPr>
        <w:t>Section 1  [옵티마이저 통계의 구조와 수집 방식]</w:t>
      </w:r>
    </w:p>
    <w:p>
      <w:pPr>
        <w:spacing w:before="0" w:after="80"/>
      </w:pPr>
      <w:r>
        <w:rPr>
          <w:rFonts w:ascii="맑은 고딕" w:hAnsi="맑은 고딕" w:eastAsia="맑은 고딕" w:cs="맑은 고딕"/>
          <w:b w:val="0"/>
          <w:sz w:val="20"/>
        </w:rPr>
        <w:t>이 절은 손대기 전에 되돌릴 방법을 먼저 확보하는 단계다. 통계는 실행 계획을 통째로 바꾸는 입력이므로, 백업 없이 수집부터 하는 것은 되돌릴 수 없는 변경을 하는 것과 같다.</w:t>
      </w:r>
    </w:p>
    <w:p>
      <w:pPr>
        <w:spacing w:before="200" w:after="60"/>
      </w:pPr>
      <w:r>
        <w:rPr>
          <w:rFonts w:ascii="맑은 고딕" w:hAnsi="맑은 고딕" w:eastAsia="맑은 고딕" w:cs="맑은 고딕"/>
          <w:b/>
          <w:sz w:val="21"/>
        </w:rPr>
        <w:t>1. 현재 통계 상태를 조사하고 신선도를 판정하시오.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테이블 통계 조회</w:t>
      </w:r>
    </w:p>
    <w:p>
      <w:pPr>
        <w:spacing w:before="120" w:after="0"/>
        <w:ind w:left="461"/>
      </w:pPr>
      <w:r>
        <w:rPr>
          <w:rFonts w:ascii="Consolas" w:hAnsi="Consolas" w:eastAsia="Consolas" w:cs="Consolas"/>
          <w:b w:val="0"/>
          <w:sz w:val="18"/>
        </w:rPr>
        <w:t>[oracle@oel7v9 ~]$ sqlplus / as sysdba</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SET LINESIZE 200 PAGESIZE 100</w:t>
      </w:r>
    </w:p>
    <w:p>
      <w:pPr>
        <w:spacing w:before="0" w:after="0"/>
        <w:ind w:left="461"/>
      </w:pPr>
      <w:r>
        <w:rPr>
          <w:rFonts w:ascii="Consolas" w:hAnsi="Consolas" w:eastAsia="Consolas" w:cs="Consolas"/>
          <w:b w:val="0"/>
          <w:sz w:val="18"/>
        </w:rPr>
        <w:t>SYS@orcl&gt; COL table_name FORMAT a16</w:t>
      </w:r>
    </w:p>
    <w:p>
      <w:pPr>
        <w:spacing w:before="0" w:after="0"/>
        <w:ind w:left="461"/>
      </w:pPr>
      <w:r>
        <w:rPr>
          <w:rFonts w:ascii="Consolas" w:hAnsi="Consolas" w:eastAsia="Consolas" w:cs="Consolas"/>
          <w:b w:val="0"/>
          <w:sz w:val="18"/>
        </w:rPr>
        <w:t>SYS@orcl&gt; SELECT table_name, num_rows, blocks, avg_row_len, sample_size,</w:t>
      </w:r>
    </w:p>
    <w:p>
      <w:pPr>
        <w:spacing w:before="0" w:after="0"/>
        <w:ind w:left="461"/>
      </w:pPr>
      <w:r>
        <w:rPr>
          <w:rFonts w:ascii="Consolas" w:hAnsi="Consolas" w:eastAsia="Consolas" w:cs="Consolas"/>
          <w:b w:val="0"/>
          <w:sz w:val="18"/>
        </w:rPr>
        <w:t xml:space="preserve">  2         TO_CHAR(last_analyzed,'YYYY-MM-DD HH24:MI') last_analyzed, stale_stats</w:t>
      </w:r>
    </w:p>
    <w:p>
      <w:pPr>
        <w:spacing w:before="0" w:after="0"/>
        <w:ind w:left="461"/>
      </w:pPr>
      <w:r>
        <w:rPr>
          <w:rFonts w:ascii="Consolas" w:hAnsi="Consolas" w:eastAsia="Consolas" w:cs="Consolas"/>
          <w:b w:val="0"/>
          <w:sz w:val="18"/>
        </w:rPr>
        <w:t xml:space="preserve">  3  FROM   dba_tab_statistics</w:t>
      </w:r>
    </w:p>
    <w:p>
      <w:pPr>
        <w:spacing w:before="0" w:after="0"/>
        <w:ind w:left="461"/>
      </w:pPr>
      <w:r>
        <w:rPr>
          <w:rFonts w:ascii="Consolas" w:hAnsi="Consolas" w:eastAsia="Consolas" w:cs="Consolas"/>
          <w:b w:val="0"/>
          <w:sz w:val="18"/>
        </w:rPr>
        <w:t xml:space="preserve">  4  WHERE  owner='SQLT' AND object_type='TABLE'</w:t>
      </w:r>
    </w:p>
    <w:p>
      <w:pPr>
        <w:spacing w:before="0" w:after="0"/>
        <w:ind w:left="461"/>
      </w:pPr>
      <w:r>
        <w:rPr>
          <w:rFonts w:ascii="Consolas" w:hAnsi="Consolas" w:eastAsia="Consolas" w:cs="Consolas"/>
          <w:b w:val="0"/>
          <w:sz w:val="18"/>
        </w:rPr>
        <w:t xml:space="preserve">  5  ORDER  BY table_name;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TABLE_NAME         NUM_ROWS BLOCKS AVG_ROW_LEN SAMPLE_SIZE LAST_ANALYZED    STALE_STATS</w:t>
      </w:r>
    </w:p>
    <w:p>
      <w:pPr>
        <w:spacing w:before="0" w:after="0"/>
        <w:ind w:left="461"/>
      </w:pPr>
      <w:r>
        <w:rPr>
          <w:rFonts w:ascii="Consolas" w:hAnsi="Consolas" w:eastAsia="Consolas" w:cs="Consolas"/>
          <w:b w:val="0"/>
          <w:sz w:val="18"/>
        </w:rPr>
        <w:t>---------------- ---------- ------ ----------- ----------- ---------------- -----------</w:t>
      </w:r>
    </w:p>
    <w:p>
      <w:pPr>
        <w:spacing w:before="0" w:after="0"/>
        <w:ind w:left="461"/>
      </w:pPr>
      <w:r>
        <w:rPr>
          <w:rFonts w:ascii="Consolas" w:hAnsi="Consolas" w:eastAsia="Consolas" w:cs="Consolas"/>
          <w:b w:val="0"/>
          <w:sz w:val="18"/>
        </w:rPr>
        <w:t>CLAIM_DETAILS        899894   6670          48      899894 2026-08-11 19:50 NO</w:t>
      </w:r>
    </w:p>
    <w:p>
      <w:pPr>
        <w:spacing w:before="0" w:after="0"/>
        <w:ind w:left="461"/>
      </w:pPr>
      <w:r>
        <w:rPr>
          <w:rFonts w:ascii="Consolas" w:hAnsi="Consolas" w:eastAsia="Consolas" w:cs="Consolas"/>
          <w:b w:val="0"/>
          <w:sz w:val="18"/>
        </w:rPr>
        <w:t>DISEASES             399551   1882          28      399551 2026-08-11 19:45 NO</w:t>
      </w:r>
    </w:p>
    <w:p>
      <w:pPr>
        <w:spacing w:before="0" w:after="0"/>
        <w:ind w:left="461"/>
      </w:pPr>
      <w:r>
        <w:rPr>
          <w:rFonts w:ascii="Consolas" w:hAnsi="Consolas" w:eastAsia="Consolas" w:cs="Consolas"/>
          <w:b w:val="0"/>
          <w:sz w:val="18"/>
        </w:rPr>
        <w:t>DRUG_MASTER           10000     88          58       10000 2026-08-11 19:43 NO</w:t>
      </w:r>
    </w:p>
    <w:p>
      <w:pPr>
        <w:spacing w:before="0" w:after="0"/>
        <w:ind w:left="461"/>
      </w:pPr>
      <w:r>
        <w:rPr>
          <w:rFonts w:ascii="Consolas" w:hAnsi="Consolas" w:eastAsia="Consolas" w:cs="Consolas"/>
          <w:b w:val="0"/>
          <w:sz w:val="18"/>
        </w:rPr>
        <w:t>HOSPITALS              1000     13          50        1000 2026-08-11 19:46 NO</w:t>
      </w:r>
    </w:p>
    <w:p>
      <w:pPr>
        <w:spacing w:before="0" w:after="0"/>
        <w:ind w:left="461"/>
      </w:pPr>
      <w:r>
        <w:rPr>
          <w:rFonts w:ascii="Consolas" w:hAnsi="Consolas" w:eastAsia="Consolas" w:cs="Consolas"/>
          <w:b w:val="0"/>
          <w:sz w:val="18"/>
        </w:rPr>
        <w:t>MEDICAL_CLAIMS       300000   3142          69      300000 2026-08-11 19:50 NO</w:t>
      </w:r>
    </w:p>
    <w:p>
      <w:pPr>
        <w:spacing w:before="0" w:after="0"/>
        <w:ind w:left="461"/>
      </w:pPr>
      <w:r>
        <w:rPr>
          <w:rFonts w:ascii="Consolas" w:hAnsi="Consolas" w:eastAsia="Consolas" w:cs="Consolas"/>
          <w:b w:val="0"/>
          <w:sz w:val="18"/>
        </w:rPr>
        <w:t>PATIENTS              50000    496          58       50000 2026-08-11 19:46 NO</w:t>
      </w:r>
    </w:p>
    <w:p>
      <w:pPr>
        <w:spacing w:before="0" w:after="120"/>
        <w:ind w:left="461"/>
      </w:pPr>
      <w:r>
        <w:rPr>
          <w:rFonts w:ascii="Consolas" w:hAnsi="Consolas" w:eastAsia="Consolas" w:cs="Consolas"/>
          <w:b w:val="0"/>
          <w:sz w:val="18"/>
        </w:rPr>
        <w:t>REVIEW_LOG           500000   4528          61      500000 2026-08-11 19:44 NO</w:t>
      </w:r>
    </w:p>
    <w:p>
      <w:pPr>
        <w:spacing w:before="200" w:after="80"/>
      </w:pPr>
      <w:r>
        <w:rPr>
          <w:rFonts w:ascii="맑은 고딕" w:hAnsi="맑은 고딕" w:eastAsia="맑은 고딕" w:cs="맑은 고딕"/>
          <w:b/>
          <w:sz w:val="21"/>
        </w:rPr>
        <w:t>【판정 근거】 전수 조사인가 표본 조사인가</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테이블</w:t>
            </w:r>
          </w:p>
        </w:tc>
        <w:tc>
          <w:tcPr>
            <w:tcW w:type="dxa" w:w="1814"/>
          </w:tcPr>
          <w:p>
            <w:pPr>
              <w:spacing w:before="0" w:after="0"/>
            </w:pPr>
            <w:r/>
            <w:r>
              <w:rPr>
                <w:rFonts w:ascii="맑은 고딕" w:hAnsi="맑은 고딕" w:eastAsia="맑은 고딕" w:cs="맑은 고딕"/>
                <w:b/>
                <w:sz w:val="19"/>
              </w:rPr>
              <w:t>행 수</w:t>
            </w:r>
          </w:p>
        </w:tc>
        <w:tc>
          <w:tcPr>
            <w:tcW w:type="dxa" w:w="1814"/>
          </w:tcPr>
          <w:p>
            <w:pPr>
              <w:spacing w:before="0" w:after="0"/>
            </w:pPr>
            <w:r/>
            <w:r>
              <w:rPr>
                <w:rFonts w:ascii="맑은 고딕" w:hAnsi="맑은 고딕" w:eastAsia="맑은 고딕" w:cs="맑은 고딕"/>
                <w:b/>
                <w:sz w:val="19"/>
              </w:rPr>
              <w:t>표본 크기</w:t>
            </w:r>
          </w:p>
        </w:tc>
        <w:tc>
          <w:tcPr>
            <w:tcW w:type="dxa" w:w="1814"/>
          </w:tcPr>
          <w:p>
            <w:pPr>
              <w:spacing w:before="0" w:after="0"/>
            </w:pPr>
            <w:r/>
            <w:r>
              <w:rPr>
                <w:rFonts w:ascii="맑은 고딕" w:hAnsi="맑은 고딕" w:eastAsia="맑은 고딕" w:cs="맑은 고딕"/>
                <w:b/>
                <w:sz w:val="19"/>
              </w:rPr>
              <w:t>비율</w:t>
            </w:r>
          </w:p>
        </w:tc>
        <w:tc>
          <w:tcPr>
            <w:tcW w:type="dxa" w:w="1814"/>
          </w:tcPr>
          <w:p>
            <w:pPr>
              <w:spacing w:before="0" w:after="0"/>
            </w:pPr>
            <w:r/>
            <w:r>
              <w:rPr>
                <w:rFonts w:ascii="맑은 고딕" w:hAnsi="맑은 고딕" w:eastAsia="맑은 고딕" w:cs="맑은 고딕"/>
                <w:b/>
                <w:sz w:val="19"/>
              </w:rPr>
              <w:t>판정</w:t>
            </w:r>
          </w:p>
        </w:tc>
      </w:tr>
      <w:tr>
        <w:tc>
          <w:tcPr>
            <w:tcW w:type="dxa" w:w="1814"/>
          </w:tcPr>
          <w:p>
            <w:pPr>
              <w:spacing w:before="0" w:after="0"/>
            </w:pPr>
            <w:r/>
            <w:r>
              <w:rPr>
                <w:rFonts w:ascii="맑은 고딕" w:hAnsi="맑은 고딕" w:eastAsia="맑은 고딕" w:cs="맑은 고딕"/>
                <w:b w:val="0"/>
                <w:sz w:val="19"/>
              </w:rPr>
              <w:t>CLAIM_DETAILS</w:t>
            </w:r>
          </w:p>
        </w:tc>
        <w:tc>
          <w:tcPr>
            <w:tcW w:type="dxa" w:w="1814"/>
          </w:tcPr>
          <w:p>
            <w:pPr>
              <w:spacing w:before="0" w:after="0"/>
            </w:pPr>
            <w:r/>
            <w:r>
              <w:rPr>
                <w:rFonts w:ascii="맑은 고딕" w:hAnsi="맑은 고딕" w:eastAsia="맑은 고딕" w:cs="맑은 고딕"/>
                <w:b w:val="0"/>
                <w:sz w:val="19"/>
              </w:rPr>
              <w:t>899,894</w:t>
            </w:r>
          </w:p>
        </w:tc>
        <w:tc>
          <w:tcPr>
            <w:tcW w:type="dxa" w:w="1814"/>
          </w:tcPr>
          <w:p>
            <w:pPr>
              <w:spacing w:before="0" w:after="0"/>
            </w:pPr>
            <w:r/>
            <w:r>
              <w:rPr>
                <w:rFonts w:ascii="맑은 고딕" w:hAnsi="맑은 고딕" w:eastAsia="맑은 고딕" w:cs="맑은 고딕"/>
                <w:b w:val="0"/>
                <w:sz w:val="19"/>
              </w:rPr>
              <w:t>899,894</w:t>
            </w:r>
          </w:p>
        </w:tc>
        <w:tc>
          <w:tcPr>
            <w:tcW w:type="dxa" w:w="1814"/>
          </w:tcPr>
          <w:p>
            <w:pPr>
              <w:spacing w:before="0" w:after="0"/>
            </w:pPr>
            <w:r/>
            <w:r>
              <w:rPr>
                <w:rFonts w:ascii="맑은 고딕" w:hAnsi="맑은 고딕" w:eastAsia="맑은 고딕" w:cs="맑은 고딕"/>
                <w:b w:val="0"/>
                <w:sz w:val="19"/>
              </w:rPr>
              <w:t>100%</w:t>
            </w:r>
          </w:p>
        </w:tc>
        <w:tc>
          <w:tcPr>
            <w:tcW w:type="dxa" w:w="1814"/>
          </w:tcPr>
          <w:p>
            <w:pPr>
              <w:spacing w:before="0" w:after="0"/>
            </w:pPr>
            <w:r/>
            <w:r>
              <w:rPr>
                <w:rFonts w:ascii="맑은 고딕" w:hAnsi="맑은 고딕" w:eastAsia="맑은 고딕" w:cs="맑은 고딕"/>
                <w:b w:val="0"/>
                <w:sz w:val="19"/>
              </w:rPr>
              <w:t>전수</w:t>
            </w:r>
          </w:p>
        </w:tc>
      </w:tr>
      <w:tr>
        <w:tc>
          <w:tcPr>
            <w:tcW w:type="dxa" w:w="1814"/>
          </w:tcPr>
          <w:p>
            <w:pPr>
              <w:spacing w:before="0" w:after="0"/>
            </w:pPr>
            <w:r/>
            <w:r>
              <w:rPr>
                <w:rFonts w:ascii="맑은 고딕" w:hAnsi="맑은 고딕" w:eastAsia="맑은 고딕" w:cs="맑은 고딕"/>
                <w:b w:val="0"/>
                <w:sz w:val="19"/>
              </w:rPr>
              <w:t>MEDICAL_CLAIMS</w:t>
            </w:r>
          </w:p>
        </w:tc>
        <w:tc>
          <w:tcPr>
            <w:tcW w:type="dxa" w:w="1814"/>
          </w:tcPr>
          <w:p>
            <w:pPr>
              <w:spacing w:before="0" w:after="0"/>
            </w:pPr>
            <w:r/>
            <w:r>
              <w:rPr>
                <w:rFonts w:ascii="맑은 고딕" w:hAnsi="맑은 고딕" w:eastAsia="맑은 고딕" w:cs="맑은 고딕"/>
                <w:b w:val="0"/>
                <w:sz w:val="19"/>
              </w:rPr>
              <w:t>300,000</w:t>
            </w:r>
          </w:p>
        </w:tc>
        <w:tc>
          <w:tcPr>
            <w:tcW w:type="dxa" w:w="1814"/>
          </w:tcPr>
          <w:p>
            <w:pPr>
              <w:spacing w:before="0" w:after="0"/>
            </w:pPr>
            <w:r/>
            <w:r>
              <w:rPr>
                <w:rFonts w:ascii="맑은 고딕" w:hAnsi="맑은 고딕" w:eastAsia="맑은 고딕" w:cs="맑은 고딕"/>
                <w:b w:val="0"/>
                <w:sz w:val="19"/>
              </w:rPr>
              <w:t>300,000</w:t>
            </w:r>
          </w:p>
        </w:tc>
        <w:tc>
          <w:tcPr>
            <w:tcW w:type="dxa" w:w="1814"/>
          </w:tcPr>
          <w:p>
            <w:pPr>
              <w:spacing w:before="0" w:after="0"/>
            </w:pPr>
            <w:r/>
            <w:r>
              <w:rPr>
                <w:rFonts w:ascii="맑은 고딕" w:hAnsi="맑은 고딕" w:eastAsia="맑은 고딕" w:cs="맑은 고딕"/>
                <w:b w:val="0"/>
                <w:sz w:val="19"/>
              </w:rPr>
              <w:t>100%</w:t>
            </w:r>
          </w:p>
        </w:tc>
        <w:tc>
          <w:tcPr>
            <w:tcW w:type="dxa" w:w="1814"/>
          </w:tcPr>
          <w:p>
            <w:pPr>
              <w:spacing w:before="0" w:after="0"/>
            </w:pPr>
            <w:r/>
            <w:r>
              <w:rPr>
                <w:rFonts w:ascii="맑은 고딕" w:hAnsi="맑은 고딕" w:eastAsia="맑은 고딕" w:cs="맑은 고딕"/>
                <w:b w:val="0"/>
                <w:sz w:val="19"/>
              </w:rPr>
              <w:t>전수</w:t>
            </w:r>
          </w:p>
        </w:tc>
      </w:tr>
      <w:tr>
        <w:tc>
          <w:tcPr>
            <w:tcW w:type="dxa" w:w="1814"/>
          </w:tcPr>
          <w:p>
            <w:pPr>
              <w:spacing w:before="0" w:after="0"/>
            </w:pPr>
            <w:r/>
            <w:r>
              <w:rPr>
                <w:rFonts w:ascii="맑은 고딕" w:hAnsi="맑은 고딕" w:eastAsia="맑은 고딕" w:cs="맑은 고딕"/>
                <w:b w:val="0"/>
                <w:sz w:val="19"/>
              </w:rPr>
              <w:t>REVIEW_LOG</w:t>
            </w:r>
          </w:p>
        </w:tc>
        <w:tc>
          <w:tcPr>
            <w:tcW w:type="dxa" w:w="1814"/>
          </w:tcPr>
          <w:p>
            <w:pPr>
              <w:spacing w:before="0" w:after="0"/>
            </w:pPr>
            <w:r/>
            <w:r>
              <w:rPr>
                <w:rFonts w:ascii="맑은 고딕" w:hAnsi="맑은 고딕" w:eastAsia="맑은 고딕" w:cs="맑은 고딕"/>
                <w:b w:val="0"/>
                <w:sz w:val="19"/>
              </w:rPr>
              <w:t>500,000</w:t>
            </w:r>
          </w:p>
        </w:tc>
        <w:tc>
          <w:tcPr>
            <w:tcW w:type="dxa" w:w="1814"/>
          </w:tcPr>
          <w:p>
            <w:pPr>
              <w:spacing w:before="0" w:after="0"/>
            </w:pPr>
            <w:r/>
            <w:r>
              <w:rPr>
                <w:rFonts w:ascii="맑은 고딕" w:hAnsi="맑은 고딕" w:eastAsia="맑은 고딕" w:cs="맑은 고딕"/>
                <w:b w:val="0"/>
                <w:sz w:val="19"/>
              </w:rPr>
              <w:t>500,000</w:t>
            </w:r>
          </w:p>
        </w:tc>
        <w:tc>
          <w:tcPr>
            <w:tcW w:type="dxa" w:w="1814"/>
          </w:tcPr>
          <w:p>
            <w:pPr>
              <w:spacing w:before="0" w:after="0"/>
            </w:pPr>
            <w:r/>
            <w:r>
              <w:rPr>
                <w:rFonts w:ascii="맑은 고딕" w:hAnsi="맑은 고딕" w:eastAsia="맑은 고딕" w:cs="맑은 고딕"/>
                <w:b w:val="0"/>
                <w:sz w:val="19"/>
              </w:rPr>
              <w:t>100%</w:t>
            </w:r>
          </w:p>
        </w:tc>
        <w:tc>
          <w:tcPr>
            <w:tcW w:type="dxa" w:w="1814"/>
          </w:tcPr>
          <w:p>
            <w:pPr>
              <w:spacing w:before="0" w:after="0"/>
            </w:pPr>
            <w:r/>
            <w:r>
              <w:rPr>
                <w:rFonts w:ascii="맑은 고딕" w:hAnsi="맑은 고딕" w:eastAsia="맑은 고딕" w:cs="맑은 고딕"/>
                <w:b w:val="0"/>
                <w:sz w:val="19"/>
              </w:rPr>
              <w:t>전수</w:t>
            </w:r>
          </w:p>
        </w:tc>
      </w:tr>
    </w:tbl>
    <w:p/>
    <w:p>
      <w:pPr>
        <w:spacing w:before="20" w:after="60"/>
        <w:ind w:left="403"/>
      </w:pPr>
      <w:r>
        <w:rPr>
          <w:rFonts w:ascii="맑은 고딕" w:hAnsi="맑은 고딕" w:eastAsia="맑은 고딕" w:cs="맑은 고딕"/>
          <w:b w:val="0"/>
          <w:sz w:val="19"/>
        </w:rPr>
        <w:t>▸ 일곱 테이블 모두 표본 크기가 행 수와 같다. 전수 조사로 수집되었다는 뜻이다. 기본 설정인 AUTO_SAMPLE_SIZE 는 표본을 뜨는 방식이 아니라, 19c에서는 한 번의 스캔으로 전수를 훑으면서 근사 알고리즘으로 NDV를 계산하는 방식이다. 그래서 "자동 표본"이라는 이름과 달리 SAMPLE_SIZE 가 행 수와 같게 나온다. 이 값이 행 수보다 작다면 ESTIMATE_PERCENT 를 명시적으로 지정해 수집한 것이다.</w:t>
      </w:r>
    </w:p>
    <w:p>
      <w:pPr>
        <w:spacing w:before="200" w:after="80"/>
      </w:pPr>
      <w:r>
        <w:rPr>
          <w:rFonts w:ascii="맑은 고딕" w:hAnsi="맑은 고딕" w:eastAsia="맑은 고딕" w:cs="맑은 고딕"/>
          <w:b/>
          <w:sz w:val="21"/>
        </w:rPr>
        <w:t>【수행】 신선도 기준값 확인</w:t>
      </w:r>
    </w:p>
    <w:p>
      <w:pPr>
        <w:spacing w:before="120" w:after="0"/>
        <w:ind w:left="461"/>
      </w:pPr>
      <w:r>
        <w:rPr>
          <w:rFonts w:ascii="Consolas" w:hAnsi="Consolas" w:eastAsia="Consolas" w:cs="Consolas"/>
          <w:b w:val="0"/>
          <w:sz w:val="18"/>
        </w:rPr>
        <w:t>SYS@orcl&gt; SELECT DBMS_STATS.GET_PREFS('STALE_PERCENT') stale_percent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STALE_PERCENT</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10</w:t>
      </w:r>
    </w:p>
    <w:p>
      <w:pPr>
        <w:spacing w:before="20" w:after="60"/>
        <w:ind w:left="403"/>
      </w:pPr>
      <w:r>
        <w:rPr>
          <w:rFonts w:ascii="맑은 고딕" w:hAnsi="맑은 고딕" w:eastAsia="맑은 고딕" w:cs="맑은 고딕"/>
          <w:b w:val="0"/>
          <w:sz w:val="19"/>
        </w:rPr>
        <w:t>▸ STALE_PERCENT 10 은 "마지막 수집 이후 변경된 행이 전체의 10%를 넘으면 통계를 오래된 것으로 본다"는 뜻이다. 변경된 행은 삽입·수정·삭제 건수의 합이며, 시간이 아니라 변경량이 기준이다. 따라서 반년 전에 수집했어도 변경이 없으면 STALE_STATS 는 NO 로 남는다. "오래됐다"를 날짜로 판단하면 안 되는 이유가 여기에 있다.</w:t>
      </w:r>
    </w:p>
    <w:p>
      <w:pPr>
        <w:spacing w:before="200" w:after="80"/>
      </w:pPr>
      <w:r>
        <w:rPr>
          <w:rFonts w:ascii="맑은 고딕" w:hAnsi="맑은 고딕" w:eastAsia="맑은 고딕" w:cs="맑은 고딕"/>
          <w:b/>
          <w:sz w:val="21"/>
        </w:rPr>
        <w:t>【수행】 변경량을 직접 세기</w:t>
      </w:r>
    </w:p>
    <w:p>
      <w:pPr>
        <w:spacing w:before="120" w:after="0"/>
        <w:ind w:left="461"/>
      </w:pPr>
      <w:r>
        <w:rPr>
          <w:rFonts w:ascii="Consolas" w:hAnsi="Consolas" w:eastAsia="Consolas" w:cs="Consolas"/>
          <w:b w:val="0"/>
          <w:sz w:val="18"/>
        </w:rPr>
        <w:t>SYS@orcl&gt; SELECT table_name, inserts, updates, deletes, truncated,</w:t>
      </w:r>
    </w:p>
    <w:p>
      <w:pPr>
        <w:spacing w:before="0" w:after="0"/>
        <w:ind w:left="461"/>
      </w:pPr>
      <w:r>
        <w:rPr>
          <w:rFonts w:ascii="Consolas" w:hAnsi="Consolas" w:eastAsia="Consolas" w:cs="Consolas"/>
          <w:b w:val="0"/>
          <w:sz w:val="18"/>
        </w:rPr>
        <w:t xml:space="preserve">  2         TO_CHAR(timestamp,'YYYY-MM-DD HH24:MI') ts</w:t>
      </w:r>
    </w:p>
    <w:p>
      <w:pPr>
        <w:spacing w:before="0" w:after="0"/>
        <w:ind w:left="461"/>
      </w:pPr>
      <w:r>
        <w:rPr>
          <w:rFonts w:ascii="Consolas" w:hAnsi="Consolas" w:eastAsia="Consolas" w:cs="Consolas"/>
          <w:b w:val="0"/>
          <w:sz w:val="18"/>
        </w:rPr>
        <w:t xml:space="preserve">  3  FROM   dba_tab_modifications</w:t>
      </w:r>
    </w:p>
    <w:p>
      <w:pPr>
        <w:spacing w:before="0" w:after="0"/>
        <w:ind w:left="461"/>
      </w:pPr>
      <w:r>
        <w:rPr>
          <w:rFonts w:ascii="Consolas" w:hAnsi="Consolas" w:eastAsia="Consolas" w:cs="Consolas"/>
          <w:b w:val="0"/>
          <w:sz w:val="18"/>
        </w:rPr>
        <w:t xml:space="preserve">  4  WHERE  table_owner='SQLT' ORDER BY table_name;</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no rows selected</w:t>
      </w:r>
    </w:p>
    <w:p>
      <w:pPr>
        <w:spacing w:before="200" w:after="80"/>
      </w:pPr>
      <w:r>
        <w:rPr>
          <w:rFonts w:ascii="맑은 고딕" w:hAnsi="맑은 고딕" w:eastAsia="맑은 고딕" w:cs="맑은 고딕"/>
          <w:b/>
          <w:sz w:val="21"/>
        </w:rPr>
        <w:t>【판정 근거】 두 가지 판단 방법</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방법</w:t>
            </w:r>
          </w:p>
        </w:tc>
        <w:tc>
          <w:tcPr>
            <w:tcW w:type="dxa" w:w="2268"/>
          </w:tcPr>
          <w:p>
            <w:pPr>
              <w:spacing w:before="0" w:after="0"/>
            </w:pPr>
            <w:r/>
            <w:r>
              <w:rPr>
                <w:rFonts w:ascii="맑은 고딕" w:hAnsi="맑은 고딕" w:eastAsia="맑은 고딕" w:cs="맑은 고딕"/>
                <w:b/>
                <w:sz w:val="19"/>
              </w:rPr>
              <w:t>사용하는 뷰·열</w:t>
            </w:r>
          </w:p>
        </w:tc>
        <w:tc>
          <w:tcPr>
            <w:tcW w:type="dxa" w:w="2268"/>
          </w:tcPr>
          <w:p>
            <w:pPr>
              <w:spacing w:before="0" w:after="0"/>
            </w:pPr>
            <w:r/>
            <w:r>
              <w:rPr>
                <w:rFonts w:ascii="맑은 고딕" w:hAnsi="맑은 고딕" w:eastAsia="맑은 고딕" w:cs="맑은 고딕"/>
                <w:b/>
                <w:sz w:val="19"/>
              </w:rPr>
              <w:t>이번 결과</w:t>
            </w:r>
          </w:p>
        </w:tc>
        <w:tc>
          <w:tcPr>
            <w:tcW w:type="dxa" w:w="2268"/>
          </w:tcPr>
          <w:p>
            <w:pPr>
              <w:spacing w:before="0" w:after="0"/>
            </w:pPr>
            <w:r/>
            <w:r>
              <w:rPr>
                <w:rFonts w:ascii="맑은 고딕" w:hAnsi="맑은 고딕" w:eastAsia="맑은 고딕" w:cs="맑은 고딕"/>
                <w:b/>
                <w:sz w:val="19"/>
              </w:rPr>
              <w:t>한계</w:t>
            </w:r>
          </w:p>
        </w:tc>
      </w:tr>
      <w:tr>
        <w:tc>
          <w:tcPr>
            <w:tcW w:type="dxa" w:w="2268"/>
          </w:tcPr>
          <w:p>
            <w:pPr>
              <w:spacing w:before="0" w:after="0"/>
            </w:pPr>
            <w:r/>
            <w:r>
              <w:rPr>
                <w:rFonts w:ascii="맑은 고딕" w:hAnsi="맑은 고딕" w:eastAsia="맑은 고딕" w:cs="맑은 고딕"/>
                <w:b w:val="0"/>
                <w:sz w:val="19"/>
              </w:rPr>
              <w:t>신선도 표시</w:t>
            </w:r>
          </w:p>
        </w:tc>
        <w:tc>
          <w:tcPr>
            <w:tcW w:type="dxa" w:w="2268"/>
          </w:tcPr>
          <w:p>
            <w:pPr>
              <w:spacing w:before="0" w:after="0"/>
            </w:pPr>
            <w:r/>
            <w:r>
              <w:rPr>
                <w:rFonts w:ascii="맑은 고딕" w:hAnsi="맑은 고딕" w:eastAsia="맑은 고딕" w:cs="맑은 고딕"/>
                <w:b w:val="0"/>
                <w:sz w:val="19"/>
              </w:rPr>
              <w:t>DBA_TAB_STATISTICS.STALE_STATS</w:t>
            </w:r>
          </w:p>
        </w:tc>
        <w:tc>
          <w:tcPr>
            <w:tcW w:type="dxa" w:w="2268"/>
          </w:tcPr>
          <w:p>
            <w:pPr>
              <w:spacing w:before="0" w:after="0"/>
            </w:pPr>
            <w:r/>
            <w:r>
              <w:rPr>
                <w:rFonts w:ascii="맑은 고딕" w:hAnsi="맑은 고딕" w:eastAsia="맑은 고딕" w:cs="맑은 고딕"/>
                <w:b w:val="0"/>
                <w:sz w:val="19"/>
              </w:rPr>
              <w:t>전부 NO</w:t>
            </w:r>
          </w:p>
        </w:tc>
        <w:tc>
          <w:tcPr>
            <w:tcW w:type="dxa" w:w="2268"/>
          </w:tcPr>
          <w:p>
            <w:pPr>
              <w:spacing w:before="0" w:after="0"/>
            </w:pPr>
            <w:r/>
            <w:r>
              <w:rPr>
                <w:rFonts w:ascii="맑은 고딕" w:hAnsi="맑은 고딕" w:eastAsia="맑은 고딕" w:cs="맑은 고딕"/>
                <w:b w:val="0"/>
                <w:sz w:val="19"/>
              </w:rPr>
              <w:t>계산된 결론만 준다. 얼마나 변했는지는 알 수 없다</w:t>
            </w:r>
          </w:p>
        </w:tc>
      </w:tr>
      <w:tr>
        <w:tc>
          <w:tcPr>
            <w:tcW w:type="dxa" w:w="2268"/>
          </w:tcPr>
          <w:p>
            <w:pPr>
              <w:spacing w:before="0" w:after="0"/>
            </w:pPr>
            <w:r/>
            <w:r>
              <w:rPr>
                <w:rFonts w:ascii="맑은 고딕" w:hAnsi="맑은 고딕" w:eastAsia="맑은 고딕" w:cs="맑은 고딕"/>
                <w:b w:val="0"/>
                <w:sz w:val="19"/>
              </w:rPr>
              <w:t>변경량 직접 세기</w:t>
            </w:r>
          </w:p>
        </w:tc>
        <w:tc>
          <w:tcPr>
            <w:tcW w:type="dxa" w:w="2268"/>
          </w:tcPr>
          <w:p>
            <w:pPr>
              <w:spacing w:before="0" w:after="0"/>
            </w:pPr>
            <w:r/>
            <w:r>
              <w:rPr>
                <w:rFonts w:ascii="맑은 고딕" w:hAnsi="맑은 고딕" w:eastAsia="맑은 고딕" w:cs="맑은 고딕"/>
                <w:b w:val="0"/>
                <w:sz w:val="19"/>
              </w:rPr>
              <w:t>DBA_TAB_MODIFICATIONS 의 INSERTS·UPDATES·DELETES</w:t>
            </w:r>
          </w:p>
        </w:tc>
        <w:tc>
          <w:tcPr>
            <w:tcW w:type="dxa" w:w="2268"/>
          </w:tcPr>
          <w:p>
            <w:pPr>
              <w:spacing w:before="0" w:after="0"/>
            </w:pPr>
            <w:r/>
            <w:r>
              <w:rPr>
                <w:rFonts w:ascii="맑은 고딕" w:hAnsi="맑은 고딕" w:eastAsia="맑은 고딕" w:cs="맑은 고딕"/>
                <w:b w:val="0"/>
                <w:sz w:val="19"/>
              </w:rPr>
              <w:t>행 없음</w:t>
            </w:r>
          </w:p>
        </w:tc>
        <w:tc>
          <w:tcPr>
            <w:tcW w:type="dxa" w:w="2268"/>
          </w:tcPr>
          <w:p>
            <w:pPr>
              <w:spacing w:before="0" w:after="0"/>
            </w:pPr>
            <w:r/>
            <w:r>
              <w:rPr>
                <w:rFonts w:ascii="맑은 고딕" w:hAnsi="맑은 고딕" w:eastAsia="맑은 고딕" w:cs="맑은 고딕"/>
                <w:b w:val="0"/>
                <w:sz w:val="19"/>
              </w:rPr>
              <w:t>아직 SMON이 메모리 값을 이 뷰로 내리지 않았을 수 있다</w:t>
            </w:r>
          </w:p>
        </w:tc>
      </w:tr>
    </w:tbl>
    <w:p/>
    <w:p>
      <w:pPr>
        <w:spacing w:before="20" w:after="60"/>
        <w:ind w:left="403"/>
      </w:pPr>
      <w:r>
        <w:rPr>
          <w:rFonts w:ascii="맑은 고딕" w:hAnsi="맑은 고딕" w:eastAsia="맑은 고딕" w:cs="맑은 고딕"/>
          <w:b w:val="0"/>
          <w:sz w:val="19"/>
        </w:rPr>
        <w:t>▸ DBA_TAB_MODIFICATIONS 가 비어 있다고 변경이 없었다고 단정하면 안 된다. 이 뷰는 SGA의 변경 카운터를 주기적으로 반영하며, 즉시 보고 싶으면 DBMS_STATS.FLUSH_DATABASE_MONITORING_INFO 를 먼저 호출해야 한다. 이번 결과는 원본 7개 테이블에 DML을 하지 않는다는 시험 규칙 때문에 실제로 변경이 없었던 것이 맞지만, 판정 근거로 삼으려면 플러시 후 다시 조회한 결과여야 한다.</w:t>
      </w:r>
    </w:p>
    <w:p>
      <w:pPr>
        <w:spacing w:before="200" w:after="80"/>
      </w:pPr>
      <w:r>
        <w:rPr>
          <w:rFonts w:ascii="맑은 고딕" w:hAnsi="맑은 고딕" w:eastAsia="맑은 고딕" w:cs="맑은 고딕"/>
          <w:b/>
          <w:sz w:val="21"/>
        </w:rPr>
        <w:t>【수행】 인덱스 통계</w:t>
      </w:r>
    </w:p>
    <w:p>
      <w:pPr>
        <w:spacing w:before="120" w:after="0"/>
        <w:ind w:left="461"/>
      </w:pPr>
      <w:r>
        <w:rPr>
          <w:rFonts w:ascii="Consolas" w:hAnsi="Consolas" w:eastAsia="Consolas" w:cs="Consolas"/>
          <w:b w:val="0"/>
          <w:sz w:val="18"/>
        </w:rPr>
        <w:t>SYS@orcl&gt; SELECT index_name, table_name, num_rows, distinct_keys,</w:t>
      </w:r>
    </w:p>
    <w:p>
      <w:pPr>
        <w:spacing w:before="0" w:after="0"/>
        <w:ind w:left="461"/>
      </w:pPr>
      <w:r>
        <w:rPr>
          <w:rFonts w:ascii="Consolas" w:hAnsi="Consolas" w:eastAsia="Consolas" w:cs="Consolas"/>
          <w:b w:val="0"/>
          <w:sz w:val="18"/>
        </w:rPr>
        <w:t xml:space="preserve">  2         clustering_factor, blevel, leaf_blocks,</w:t>
      </w:r>
    </w:p>
    <w:p>
      <w:pPr>
        <w:spacing w:before="0" w:after="0"/>
        <w:ind w:left="461"/>
      </w:pPr>
      <w:r>
        <w:rPr>
          <w:rFonts w:ascii="Consolas" w:hAnsi="Consolas" w:eastAsia="Consolas" w:cs="Consolas"/>
          <w:b w:val="0"/>
          <w:sz w:val="18"/>
        </w:rPr>
        <w:t xml:space="preserve">  3         TO_CHAR(last_analyzed,'YYYY-MM-DD HH24:MI') la</w:t>
      </w:r>
    </w:p>
    <w:p>
      <w:pPr>
        <w:spacing w:before="0" w:after="0"/>
        <w:ind w:left="461"/>
      </w:pPr>
      <w:r>
        <w:rPr>
          <w:rFonts w:ascii="Consolas" w:hAnsi="Consolas" w:eastAsia="Consolas" w:cs="Consolas"/>
          <w:b w:val="0"/>
          <w:sz w:val="18"/>
        </w:rPr>
        <w:t xml:space="preserve">  4  FROM   dba_indexes WHERE owner='SQLT' ORDER BY index_name;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INDEX_NAME        TABLE_NAME       NUM_ROWS DISTINCT_KEYS CLUSTERING_FACTOR BLEVEL LEAF_BLOCKS LA</w:t>
      </w:r>
    </w:p>
    <w:p>
      <w:pPr>
        <w:spacing w:before="0" w:after="0"/>
        <w:ind w:left="461"/>
      </w:pPr>
      <w:r>
        <w:rPr>
          <w:rFonts w:ascii="Consolas" w:hAnsi="Consolas" w:eastAsia="Consolas" w:cs="Consolas"/>
          <w:b w:val="0"/>
          <w:sz w:val="18"/>
        </w:rPr>
        <w:t>----------------- -------------- ---------- ------------- ----------------- ------ ----------- ----------------</w:t>
      </w:r>
    </w:p>
    <w:p>
      <w:pPr>
        <w:spacing w:before="0" w:after="0"/>
        <w:ind w:left="461"/>
      </w:pPr>
      <w:r>
        <w:rPr>
          <w:rFonts w:ascii="Consolas" w:hAnsi="Consolas" w:eastAsia="Consolas" w:cs="Consolas"/>
          <w:b w:val="0"/>
          <w:sz w:val="18"/>
        </w:rPr>
        <w:t>PK_CLAIM_DETAILS  CLAIM_DETAILS      899894        899894              6567      2        1688 2026-08-11 19:50</w:t>
      </w:r>
    </w:p>
    <w:p>
      <w:pPr>
        <w:spacing w:before="0" w:after="0"/>
        <w:ind w:left="461"/>
      </w:pPr>
      <w:r>
        <w:rPr>
          <w:rFonts w:ascii="Consolas" w:hAnsi="Consolas" w:eastAsia="Consolas" w:cs="Consolas"/>
          <w:b w:val="0"/>
          <w:sz w:val="18"/>
        </w:rPr>
        <w:t>PK_DISEASES       DISEASES           399551        399551              1815      2         749 2026-08-11 19:45</w:t>
      </w:r>
    </w:p>
    <w:p>
      <w:pPr>
        <w:spacing w:before="0" w:after="0"/>
        <w:ind w:left="461"/>
      </w:pPr>
      <w:r>
        <w:rPr>
          <w:rFonts w:ascii="Consolas" w:hAnsi="Consolas" w:eastAsia="Consolas" w:cs="Consolas"/>
          <w:b w:val="0"/>
          <w:sz w:val="18"/>
        </w:rPr>
        <w:t>PK_DRUG_MASTER    DRUG_MASTER         10000         10000                87      1          27 2026-08-11 19:43</w:t>
      </w:r>
    </w:p>
    <w:p>
      <w:pPr>
        <w:spacing w:before="0" w:after="0"/>
        <w:ind w:left="461"/>
      </w:pPr>
      <w:r>
        <w:rPr>
          <w:rFonts w:ascii="Consolas" w:hAnsi="Consolas" w:eastAsia="Consolas" w:cs="Consolas"/>
          <w:b w:val="0"/>
          <w:sz w:val="18"/>
        </w:rPr>
        <w:t>PK_HOSPITALS      HOSPITALS            1000          1000                 8      1           2 2026-08-11 19:46</w:t>
      </w:r>
    </w:p>
    <w:p>
      <w:pPr>
        <w:spacing w:before="0" w:after="0"/>
        <w:ind w:left="461"/>
      </w:pPr>
      <w:r>
        <w:rPr>
          <w:rFonts w:ascii="Consolas" w:hAnsi="Consolas" w:eastAsia="Consolas" w:cs="Consolas"/>
          <w:b w:val="0"/>
          <w:sz w:val="18"/>
        </w:rPr>
        <w:t>PK_MEDICAL_CLAIMS MEDICAL_CLAIMS     300000        300000            263835      2        1830 2026-08-11 19:50</w:t>
      </w:r>
    </w:p>
    <w:p>
      <w:pPr>
        <w:spacing w:before="0" w:after="0"/>
        <w:ind w:left="461"/>
      </w:pPr>
      <w:r>
        <w:rPr>
          <w:rFonts w:ascii="Consolas" w:hAnsi="Consolas" w:eastAsia="Consolas" w:cs="Consolas"/>
          <w:b w:val="0"/>
          <w:sz w:val="18"/>
        </w:rPr>
        <w:t>PK_PATIENTS       PATIENTS            50000         50000               434      1          93 2026-08-11 19:46</w:t>
      </w:r>
    </w:p>
    <w:p>
      <w:pPr>
        <w:spacing w:before="0" w:after="120"/>
        <w:ind w:left="461"/>
      </w:pPr>
      <w:r>
        <w:rPr>
          <w:rFonts w:ascii="Consolas" w:hAnsi="Consolas" w:eastAsia="Consolas" w:cs="Consolas"/>
          <w:b w:val="0"/>
          <w:sz w:val="18"/>
        </w:rPr>
        <w:t>PK_REVIEW_LOG     REVIEW_LOG         500000        500000              4506      2         937 2026-08-11 19:44</w:t>
      </w:r>
    </w:p>
    <w:p>
      <w:pPr>
        <w:spacing w:before="20" w:after="60"/>
        <w:ind w:left="403"/>
      </w:pPr>
      <w:r>
        <w:rPr>
          <w:rFonts w:ascii="맑은 고딕" w:hAnsi="맑은 고딕" w:eastAsia="맑은 고딕" w:cs="맑은 고딕"/>
          <w:b w:val="0"/>
          <w:sz w:val="19"/>
        </w:rPr>
        <w:t>▸ 두 통계의 수집 시각이 다를 수 있는 이유는 CASCADE 설정 때문이다. 기본값 AUTO_CASCADE 는 오라클이 필요하다고 판단할 때만 인덱스 통계를 함께 수집한다. 테이블만 수집하고 인덱스는 건너뛰는 경우가 생기며, 그러면 두 시각이 갈린다. 위 결과는 모두 같은 분에 수집되어 함께 수집된 것으로 읽힌다.</w:t>
      </w:r>
    </w:p>
    <w:p>
      <w:pPr>
        <w:spacing w:before="20" w:after="60"/>
        <w:ind w:left="403"/>
      </w:pPr>
      <w:r>
        <w:rPr>
          <w:rFonts w:ascii="맑은 고딕" w:hAnsi="맑은 고딕" w:eastAsia="맑은 고딕" w:cs="맑은 고딕"/>
          <w:b w:val="0"/>
          <w:sz w:val="19"/>
        </w:rPr>
        <w:t>▸ 클러스터링 팩터를 함께 봐 둔다. PK_MEDICAL_CLAIMS 는 263,835 로 행 수 300,000에 근접한다. 인덱스 순서와 테이블 저장 순서가 거의 무관하다는 뜻이며, 이 인덱스로 범위 스캔을 하면 거의 모든 행마다 다른 블록을 읽는다. 반면 PK_CLAIM_DETAILS 는 6,567 로 테이블 블록 수(6,670)와 비슷해 저장 순서와 인덱스 순서가 일치한다. 같은 PK 인덱스라도 성격이 완전히 다르며, 11번에서 어드바이저가 계산하는 비용의 근거가 이 값이다.</w:t>
      </w:r>
    </w:p>
    <w:p>
      <w:pPr>
        <w:spacing w:before="200" w:after="80"/>
      </w:pPr>
      <w:r>
        <w:rPr>
          <w:rFonts w:ascii="맑은 고딕" w:hAnsi="맑은 고딕" w:eastAsia="맑은 고딕" w:cs="맑은 고딕"/>
          <w:b/>
          <w:sz w:val="21"/>
        </w:rPr>
        <w:t>【판정 근거】 통계가 없는 객체</w:t>
      </w:r>
    </w:p>
    <w:p>
      <w:pPr>
        <w:spacing w:before="120" w:after="0"/>
        <w:ind w:left="461"/>
      </w:pPr>
      <w:r>
        <w:rPr>
          <w:rFonts w:ascii="Consolas" w:hAnsi="Consolas" w:eastAsia="Consolas" w:cs="Consolas"/>
          <w:b w:val="0"/>
          <w:sz w:val="18"/>
        </w:rPr>
        <w:t>SYS@orcl&gt; SELECT table_name FROM dba_tables</w:t>
      </w:r>
    </w:p>
    <w:p>
      <w:pPr>
        <w:spacing w:before="0" w:after="0"/>
        <w:ind w:left="461"/>
      </w:pPr>
      <w:r>
        <w:rPr>
          <w:rFonts w:ascii="Consolas" w:hAnsi="Consolas" w:eastAsia="Consolas" w:cs="Consolas"/>
          <w:b w:val="0"/>
          <w:sz w:val="18"/>
        </w:rPr>
        <w:t xml:space="preserve">  2  WHERE  owner='SQLT' AND num_rows IS NULL;</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no rows selected</w:t>
      </w:r>
    </w:p>
    <w:p>
      <w:pPr>
        <w:spacing w:before="0" w:after="80"/>
      </w:pPr>
      <w:r>
        <w:rPr>
          <w:rFonts w:ascii="맑은 고딕" w:hAnsi="맑은 고딕" w:eastAsia="맑은 고딕" w:cs="맑은 고딕"/>
          <w:b w:val="0"/>
          <w:sz w:val="20"/>
        </w:rPr>
        <w:t>통계가 없는 객체는 없다. 만약 있다면 옵티마이저는 두 가지 중 하나를 쓴다. 첫째, 동적 표본 추출(dynamic sampling)로 파싱 시점에 실제 블록을 조금 읽어 카디널리티를 추정한다. 이 인스턴스의 OPTIMIZER_DYNAMIC_SAMPLING 은 2이며, 통계가 없는 테이블에 대해 표본을 뜨는 수준이다. 둘째, 그마저도 불가능하면 세그먼트 크기에서 유도한 기본값을 쓴다. 두 방법 모두 실제 분포를 모르므로 추정이 크게 빗나갈 수 있고, 그래서 "통계가 없는 것"이 "통계가 오래된 것"보다 위험하다.</w:t>
      </w:r>
    </w:p>
    <w:p>
      <w:pPr>
        <w:spacing w:before="200" w:after="60"/>
      </w:pPr>
      <w:r>
        <w:rPr>
          <w:rFonts w:ascii="맑은 고딕" w:hAnsi="맑은 고딕" w:eastAsia="맑은 고딕" w:cs="맑은 고딕"/>
          <w:b/>
          <w:sz w:val="21"/>
        </w:rPr>
        <w:t>2. 통계 수집 기본 설정을 조사하고 설정 계층을 정리하시오.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기본 설정 조회</w:t>
      </w:r>
    </w:p>
    <w:p>
      <w:pPr>
        <w:spacing w:before="120" w:after="0"/>
        <w:ind w:left="461"/>
      </w:pPr>
      <w:r>
        <w:rPr>
          <w:rFonts w:ascii="Consolas" w:hAnsi="Consolas" w:eastAsia="Consolas" w:cs="Consolas"/>
          <w:b w:val="0"/>
          <w:sz w:val="18"/>
        </w:rPr>
        <w:t>SYS@orcl&gt; SET SERVEROUTPUT ON</w:t>
      </w:r>
    </w:p>
    <w:p>
      <w:pPr>
        <w:spacing w:before="0" w:after="0"/>
        <w:ind w:left="461"/>
      </w:pPr>
      <w:r>
        <w:rPr>
          <w:rFonts w:ascii="Consolas" w:hAnsi="Consolas" w:eastAsia="Consolas" w:cs="Consolas"/>
          <w:b w:val="0"/>
          <w:sz w:val="18"/>
        </w:rPr>
        <w:t>SYS@orcl&gt; BEGIN</w:t>
      </w:r>
    </w:p>
    <w:p>
      <w:pPr>
        <w:spacing w:before="0" w:after="0"/>
        <w:ind w:left="461"/>
      </w:pPr>
      <w:r>
        <w:rPr>
          <w:rFonts w:ascii="Consolas" w:hAnsi="Consolas" w:eastAsia="Consolas" w:cs="Consolas"/>
          <w:b w:val="0"/>
          <w:sz w:val="18"/>
        </w:rPr>
        <w:t xml:space="preserve">  2    FOR p IN (SELECT column_value pref FROM TABLE(sys.odcivarchar2list(</w:t>
      </w:r>
    </w:p>
    <w:p>
      <w:pPr>
        <w:spacing w:before="0" w:after="0"/>
        <w:ind w:left="461"/>
      </w:pPr>
      <w:r>
        <w:rPr>
          <w:rFonts w:ascii="Consolas" w:hAnsi="Consolas" w:eastAsia="Consolas" w:cs="Consolas"/>
          <w:b w:val="0"/>
          <w:sz w:val="18"/>
        </w:rPr>
        <w:t xml:space="preserve">  3      'METHOD_OPT','ESTIMATE_PERCENT','STALE_PERCENT','DEGREE','CASCADE',</w:t>
      </w:r>
    </w:p>
    <w:p>
      <w:pPr>
        <w:spacing w:before="0" w:after="0"/>
        <w:ind w:left="461"/>
      </w:pPr>
      <w:r>
        <w:rPr>
          <w:rFonts w:ascii="Consolas" w:hAnsi="Consolas" w:eastAsia="Consolas" w:cs="Consolas"/>
          <w:b w:val="0"/>
          <w:sz w:val="18"/>
        </w:rPr>
        <w:t xml:space="preserve">  4      'NO_INVALIDATE','INCREMENTAL','PUBLISH','GRANULARITY',</w:t>
      </w:r>
    </w:p>
    <w:p>
      <w:pPr>
        <w:spacing w:before="0" w:after="0"/>
        <w:ind w:left="461"/>
      </w:pPr>
      <w:r>
        <w:rPr>
          <w:rFonts w:ascii="Consolas" w:hAnsi="Consolas" w:eastAsia="Consolas" w:cs="Consolas"/>
          <w:b w:val="0"/>
          <w:sz w:val="18"/>
        </w:rPr>
        <w:t xml:space="preserve">  5      'AUTO_STAT_EXTENSIONS','OPTIONS'))) LOOP</w:t>
      </w:r>
    </w:p>
    <w:p>
      <w:pPr>
        <w:spacing w:before="0" w:after="0"/>
        <w:ind w:left="461"/>
      </w:pPr>
      <w:r>
        <w:rPr>
          <w:rFonts w:ascii="Consolas" w:hAnsi="Consolas" w:eastAsia="Consolas" w:cs="Consolas"/>
          <w:b w:val="0"/>
          <w:sz w:val="18"/>
        </w:rPr>
        <w:t xml:space="preserve">  6      DBMS_OUTPUT.PUT_LINE(RPAD(p.pref,24)||DBMS_STATS.GET_PREFS(p.pref));</w:t>
      </w:r>
    </w:p>
    <w:p>
      <w:pPr>
        <w:spacing w:before="0" w:after="0"/>
        <w:ind w:left="461"/>
      </w:pPr>
      <w:r>
        <w:rPr>
          <w:rFonts w:ascii="Consolas" w:hAnsi="Consolas" w:eastAsia="Consolas" w:cs="Consolas"/>
          <w:b w:val="0"/>
          <w:sz w:val="18"/>
        </w:rPr>
        <w:t xml:space="preserve">  7    END LOOP;</w:t>
      </w:r>
    </w:p>
    <w:p>
      <w:pPr>
        <w:spacing w:before="0" w:after="0"/>
        <w:ind w:left="461"/>
      </w:pPr>
      <w:r>
        <w:rPr>
          <w:rFonts w:ascii="Consolas" w:hAnsi="Consolas" w:eastAsia="Consolas" w:cs="Consolas"/>
          <w:b w:val="0"/>
          <w:sz w:val="18"/>
        </w:rPr>
        <w:t xml:space="preserve">  8  END;</w:t>
      </w:r>
    </w:p>
    <w:p>
      <w:pPr>
        <w:spacing w:before="0" w:after="0"/>
        <w:ind w:left="461"/>
      </w:pPr>
      <w:r>
        <w:rPr>
          <w:rFonts w:ascii="Consolas" w:hAnsi="Consolas" w:eastAsia="Consolas" w:cs="Consolas"/>
          <w:b w:val="0"/>
          <w:sz w:val="18"/>
        </w:rPr>
        <w:t xml:space="preserve">  9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METHOD_OPT              FOR ALL COLUMNS SIZE AUTO</w:t>
      </w:r>
    </w:p>
    <w:p>
      <w:pPr>
        <w:spacing w:before="0" w:after="0"/>
        <w:ind w:left="461"/>
      </w:pPr>
      <w:r>
        <w:rPr>
          <w:rFonts w:ascii="Consolas" w:hAnsi="Consolas" w:eastAsia="Consolas" w:cs="Consolas"/>
          <w:b w:val="0"/>
          <w:sz w:val="18"/>
        </w:rPr>
        <w:t>ESTIMATE_PERCENT        DBMS_STATS.AUTO_SAMPLE_SIZE</w:t>
      </w:r>
    </w:p>
    <w:p>
      <w:pPr>
        <w:spacing w:before="0" w:after="0"/>
        <w:ind w:left="461"/>
      </w:pPr>
      <w:r>
        <w:rPr>
          <w:rFonts w:ascii="Consolas" w:hAnsi="Consolas" w:eastAsia="Consolas" w:cs="Consolas"/>
          <w:b w:val="0"/>
          <w:sz w:val="18"/>
        </w:rPr>
        <w:t>STALE_PERCENT           10</w:t>
      </w:r>
    </w:p>
    <w:p>
      <w:pPr>
        <w:spacing w:before="0" w:after="0"/>
        <w:ind w:left="461"/>
      </w:pPr>
      <w:r>
        <w:rPr>
          <w:rFonts w:ascii="Consolas" w:hAnsi="Consolas" w:eastAsia="Consolas" w:cs="Consolas"/>
          <w:b w:val="0"/>
          <w:sz w:val="18"/>
        </w:rPr>
        <w:t>DEGREE                  NULL</w:t>
      </w:r>
    </w:p>
    <w:p>
      <w:pPr>
        <w:spacing w:before="0" w:after="0"/>
        <w:ind w:left="461"/>
      </w:pPr>
      <w:r>
        <w:rPr>
          <w:rFonts w:ascii="Consolas" w:hAnsi="Consolas" w:eastAsia="Consolas" w:cs="Consolas"/>
          <w:b w:val="0"/>
          <w:sz w:val="18"/>
        </w:rPr>
        <w:t>CASCADE                 DBMS_STATS.AUTO_CASCADE</w:t>
      </w:r>
    </w:p>
    <w:p>
      <w:pPr>
        <w:spacing w:before="0" w:after="0"/>
        <w:ind w:left="461"/>
      </w:pPr>
      <w:r>
        <w:rPr>
          <w:rFonts w:ascii="Consolas" w:hAnsi="Consolas" w:eastAsia="Consolas" w:cs="Consolas"/>
          <w:b w:val="0"/>
          <w:sz w:val="18"/>
        </w:rPr>
        <w:t>NO_INVALIDATE           DBMS_STATS.AUTO_INVALIDATE</w:t>
      </w:r>
    </w:p>
    <w:p>
      <w:pPr>
        <w:spacing w:before="0" w:after="0"/>
        <w:ind w:left="461"/>
      </w:pPr>
      <w:r>
        <w:rPr>
          <w:rFonts w:ascii="Consolas" w:hAnsi="Consolas" w:eastAsia="Consolas" w:cs="Consolas"/>
          <w:b w:val="0"/>
          <w:sz w:val="18"/>
        </w:rPr>
        <w:t>INCREMENTAL             FALSE</w:t>
      </w:r>
    </w:p>
    <w:p>
      <w:pPr>
        <w:spacing w:before="0" w:after="0"/>
        <w:ind w:left="461"/>
      </w:pPr>
      <w:r>
        <w:rPr>
          <w:rFonts w:ascii="Consolas" w:hAnsi="Consolas" w:eastAsia="Consolas" w:cs="Consolas"/>
          <w:b w:val="0"/>
          <w:sz w:val="18"/>
        </w:rPr>
        <w:t>PUBLISH                 TRUE</w:t>
      </w:r>
    </w:p>
    <w:p>
      <w:pPr>
        <w:spacing w:before="0" w:after="0"/>
        <w:ind w:left="461"/>
      </w:pPr>
      <w:r>
        <w:rPr>
          <w:rFonts w:ascii="Consolas" w:hAnsi="Consolas" w:eastAsia="Consolas" w:cs="Consolas"/>
          <w:b w:val="0"/>
          <w:sz w:val="18"/>
        </w:rPr>
        <w:t>GRANULARITY             AUTO</w:t>
      </w:r>
    </w:p>
    <w:p>
      <w:pPr>
        <w:spacing w:before="0" w:after="0"/>
        <w:ind w:left="461"/>
      </w:pPr>
      <w:r>
        <w:rPr>
          <w:rFonts w:ascii="Consolas" w:hAnsi="Consolas" w:eastAsia="Consolas" w:cs="Consolas"/>
          <w:b w:val="0"/>
          <w:sz w:val="18"/>
        </w:rPr>
        <w:t>AUTO_STAT_EXTENSIONS    OFF</w:t>
      </w:r>
    </w:p>
    <w:p>
      <w:pPr>
        <w:spacing w:before="0" w:after="120"/>
        <w:ind w:left="461"/>
      </w:pPr>
      <w:r>
        <w:rPr>
          <w:rFonts w:ascii="Consolas" w:hAnsi="Consolas" w:eastAsia="Consolas" w:cs="Consolas"/>
          <w:b w:val="0"/>
          <w:sz w:val="18"/>
        </w:rPr>
        <w:t>OPTIONS                 GATHER</w:t>
      </w:r>
    </w:p>
    <w:p>
      <w:pPr>
        <w:spacing w:before="200" w:after="80"/>
      </w:pPr>
      <w:r>
        <w:rPr>
          <w:rFonts w:ascii="맑은 고딕" w:hAnsi="맑은 고딕" w:eastAsia="맑은 고딕" w:cs="맑은 고딕"/>
          <w:b/>
          <w:sz w:val="21"/>
        </w:rPr>
        <w:t>【판정 근거】 여덟 가지 설정의 의미</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설정</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무엇을 결정하는가</w:t>
            </w:r>
          </w:p>
        </w:tc>
      </w:tr>
      <w:tr>
        <w:tc>
          <w:tcPr>
            <w:tcW w:type="dxa" w:w="3024"/>
          </w:tcPr>
          <w:p>
            <w:pPr>
              <w:spacing w:before="0" w:after="0"/>
            </w:pPr>
            <w:r/>
            <w:r>
              <w:rPr>
                <w:rFonts w:ascii="맑은 고딕" w:hAnsi="맑은 고딕" w:eastAsia="맑은 고딕" w:cs="맑은 고딕"/>
                <w:b w:val="0"/>
                <w:sz w:val="19"/>
              </w:rPr>
              <w:t>METHOD_OPT</w:t>
            </w:r>
          </w:p>
        </w:tc>
        <w:tc>
          <w:tcPr>
            <w:tcW w:type="dxa" w:w="3024"/>
          </w:tcPr>
          <w:p>
            <w:pPr>
              <w:spacing w:before="0" w:after="0"/>
            </w:pPr>
            <w:r/>
            <w:r>
              <w:rPr>
                <w:rFonts w:ascii="맑은 고딕" w:hAnsi="맑은 고딕" w:eastAsia="맑은 고딕" w:cs="맑은 고딕"/>
                <w:b w:val="0"/>
                <w:sz w:val="19"/>
              </w:rPr>
              <w:t>FOR ALL COLUMNS SIZE AUTO</w:t>
            </w:r>
          </w:p>
        </w:tc>
        <w:tc>
          <w:tcPr>
            <w:tcW w:type="dxa" w:w="3024"/>
          </w:tcPr>
          <w:p>
            <w:pPr>
              <w:spacing w:before="0" w:after="0"/>
            </w:pPr>
            <w:r/>
            <w:r>
              <w:rPr>
                <w:rFonts w:ascii="맑은 고딕" w:hAnsi="맑은 고딕" w:eastAsia="맑은 고딕" w:cs="맑은 고딕"/>
                <w:b w:val="0"/>
                <w:sz w:val="19"/>
              </w:rPr>
              <w:t>어느 컬럼에 히스토그램을 만들지. AUTO 는 오라클이 사용 이력을 보고 판단한다</w:t>
            </w:r>
          </w:p>
        </w:tc>
      </w:tr>
      <w:tr>
        <w:tc>
          <w:tcPr>
            <w:tcW w:type="dxa" w:w="3024"/>
          </w:tcPr>
          <w:p>
            <w:pPr>
              <w:spacing w:before="0" w:after="0"/>
            </w:pPr>
            <w:r/>
            <w:r>
              <w:rPr>
                <w:rFonts w:ascii="맑은 고딕" w:hAnsi="맑은 고딕" w:eastAsia="맑은 고딕" w:cs="맑은 고딕"/>
                <w:b w:val="0"/>
                <w:sz w:val="19"/>
              </w:rPr>
              <w:t>ESTIMATE_PERCENT</w:t>
            </w:r>
          </w:p>
        </w:tc>
        <w:tc>
          <w:tcPr>
            <w:tcW w:type="dxa" w:w="3024"/>
          </w:tcPr>
          <w:p>
            <w:pPr>
              <w:spacing w:before="0" w:after="0"/>
            </w:pPr>
            <w:r/>
            <w:r>
              <w:rPr>
                <w:rFonts w:ascii="맑은 고딕" w:hAnsi="맑은 고딕" w:eastAsia="맑은 고딕" w:cs="맑은 고딕"/>
                <w:b w:val="0"/>
                <w:sz w:val="19"/>
              </w:rPr>
              <w:t>AUTO_SAMPLE_SIZE</w:t>
            </w:r>
          </w:p>
        </w:tc>
        <w:tc>
          <w:tcPr>
            <w:tcW w:type="dxa" w:w="3024"/>
          </w:tcPr>
          <w:p>
            <w:pPr>
              <w:spacing w:before="0" w:after="0"/>
            </w:pPr>
            <w:r/>
            <w:r>
              <w:rPr>
                <w:rFonts w:ascii="맑은 고딕" w:hAnsi="맑은 고딕" w:eastAsia="맑은 고딕" w:cs="맑은 고딕"/>
                <w:b w:val="0"/>
                <w:sz w:val="19"/>
              </w:rPr>
              <w:t>표본 비율. 19c의 AUTO 는 한 번의 스캔으로 전수를 훑으며 근사 NDV를 계산한다</w:t>
            </w:r>
          </w:p>
        </w:tc>
      </w:tr>
      <w:tr>
        <w:tc>
          <w:tcPr>
            <w:tcW w:type="dxa" w:w="3024"/>
          </w:tcPr>
          <w:p>
            <w:pPr>
              <w:spacing w:before="0" w:after="0"/>
            </w:pPr>
            <w:r/>
            <w:r>
              <w:rPr>
                <w:rFonts w:ascii="맑은 고딕" w:hAnsi="맑은 고딕" w:eastAsia="맑은 고딕" w:cs="맑은 고딕"/>
                <w:b w:val="0"/>
                <w:sz w:val="19"/>
              </w:rPr>
              <w:t>STALE_PERCENT</w:t>
            </w:r>
          </w:p>
        </w:tc>
        <w:tc>
          <w:tcPr>
            <w:tcW w:type="dxa" w:w="3024"/>
          </w:tcPr>
          <w:p>
            <w:pPr>
              <w:spacing w:before="0" w:after="0"/>
            </w:pPr>
            <w:r/>
            <w:r>
              <w:rPr>
                <w:rFonts w:ascii="맑은 고딕" w:hAnsi="맑은 고딕" w:eastAsia="맑은 고딕" w:cs="맑은 고딕"/>
                <w:b w:val="0"/>
                <w:sz w:val="19"/>
              </w:rPr>
              <w:t>10</w:t>
            </w:r>
          </w:p>
        </w:tc>
        <w:tc>
          <w:tcPr>
            <w:tcW w:type="dxa" w:w="3024"/>
          </w:tcPr>
          <w:p>
            <w:pPr>
              <w:spacing w:before="0" w:after="0"/>
            </w:pPr>
            <w:r/>
            <w:r>
              <w:rPr>
                <w:rFonts w:ascii="맑은 고딕" w:hAnsi="맑은 고딕" w:eastAsia="맑은 고딕" w:cs="맑은 고딕"/>
                <w:b w:val="0"/>
                <w:sz w:val="19"/>
              </w:rPr>
              <w:t>통계를 오래된 것으로 판정하는 변경량 비율</w:t>
            </w:r>
          </w:p>
        </w:tc>
      </w:tr>
      <w:tr>
        <w:tc>
          <w:tcPr>
            <w:tcW w:type="dxa" w:w="3024"/>
          </w:tcPr>
          <w:p>
            <w:pPr>
              <w:spacing w:before="0" w:after="0"/>
            </w:pPr>
            <w:r/>
            <w:r>
              <w:rPr>
                <w:rFonts w:ascii="맑은 고딕" w:hAnsi="맑은 고딕" w:eastAsia="맑은 고딕" w:cs="맑은 고딕"/>
                <w:b w:val="0"/>
                <w:sz w:val="19"/>
              </w:rPr>
              <w:t>DEGREE</w:t>
            </w:r>
          </w:p>
        </w:tc>
        <w:tc>
          <w:tcPr>
            <w:tcW w:type="dxa" w:w="3024"/>
          </w:tcPr>
          <w:p>
            <w:pPr>
              <w:spacing w:before="0" w:after="0"/>
            </w:pPr>
            <w:r/>
            <w:r>
              <w:rPr>
                <w:rFonts w:ascii="맑은 고딕" w:hAnsi="맑은 고딕" w:eastAsia="맑은 고딕" w:cs="맑은 고딕"/>
                <w:b w:val="0"/>
                <w:sz w:val="19"/>
              </w:rPr>
              <w:t>NULL</w:t>
            </w:r>
          </w:p>
        </w:tc>
        <w:tc>
          <w:tcPr>
            <w:tcW w:type="dxa" w:w="3024"/>
          </w:tcPr>
          <w:p>
            <w:pPr>
              <w:spacing w:before="0" w:after="0"/>
            </w:pPr>
            <w:r/>
            <w:r>
              <w:rPr>
                <w:rFonts w:ascii="맑은 고딕" w:hAnsi="맑은 고딕" w:eastAsia="맑은 고딕" w:cs="맑은 고딕"/>
                <w:b w:val="0"/>
                <w:sz w:val="19"/>
              </w:rPr>
              <w:t>수집 시 병렬도. NULL 은 객체에 지정된 병렬도를 따른다는 뜻이며 0이나 1과 다르다</w:t>
            </w:r>
          </w:p>
        </w:tc>
      </w:tr>
      <w:tr>
        <w:tc>
          <w:tcPr>
            <w:tcW w:type="dxa" w:w="3024"/>
          </w:tcPr>
          <w:p>
            <w:pPr>
              <w:spacing w:before="0" w:after="0"/>
            </w:pPr>
            <w:r/>
            <w:r>
              <w:rPr>
                <w:rFonts w:ascii="맑은 고딕" w:hAnsi="맑은 고딕" w:eastAsia="맑은 고딕" w:cs="맑은 고딕"/>
                <w:b w:val="0"/>
                <w:sz w:val="19"/>
              </w:rPr>
              <w:t>CASCADE</w:t>
            </w:r>
          </w:p>
        </w:tc>
        <w:tc>
          <w:tcPr>
            <w:tcW w:type="dxa" w:w="3024"/>
          </w:tcPr>
          <w:p>
            <w:pPr>
              <w:spacing w:before="0" w:after="0"/>
            </w:pPr>
            <w:r/>
            <w:r>
              <w:rPr>
                <w:rFonts w:ascii="맑은 고딕" w:hAnsi="맑은 고딕" w:eastAsia="맑은 고딕" w:cs="맑은 고딕"/>
                <w:b w:val="0"/>
                <w:sz w:val="19"/>
              </w:rPr>
              <w:t>AUTO_CASCADE</w:t>
            </w:r>
          </w:p>
        </w:tc>
        <w:tc>
          <w:tcPr>
            <w:tcW w:type="dxa" w:w="3024"/>
          </w:tcPr>
          <w:p>
            <w:pPr>
              <w:spacing w:before="0" w:after="0"/>
            </w:pPr>
            <w:r/>
            <w:r>
              <w:rPr>
                <w:rFonts w:ascii="맑은 고딕" w:hAnsi="맑은 고딕" w:eastAsia="맑은 고딕" w:cs="맑은 고딕"/>
                <w:b w:val="0"/>
                <w:sz w:val="19"/>
              </w:rPr>
              <w:t>인덱스 통계를 함께 수집할지를 오라클이 판단한다</w:t>
            </w:r>
          </w:p>
        </w:tc>
      </w:tr>
      <w:tr>
        <w:tc>
          <w:tcPr>
            <w:tcW w:type="dxa" w:w="3024"/>
          </w:tcPr>
          <w:p>
            <w:pPr>
              <w:spacing w:before="0" w:after="0"/>
            </w:pPr>
            <w:r/>
            <w:r>
              <w:rPr>
                <w:rFonts w:ascii="맑은 고딕" w:hAnsi="맑은 고딕" w:eastAsia="맑은 고딕" w:cs="맑은 고딕"/>
                <w:b w:val="0"/>
                <w:sz w:val="19"/>
              </w:rPr>
              <w:t>NO_INVALIDATE</w:t>
            </w:r>
          </w:p>
        </w:tc>
        <w:tc>
          <w:tcPr>
            <w:tcW w:type="dxa" w:w="3024"/>
          </w:tcPr>
          <w:p>
            <w:pPr>
              <w:spacing w:before="0" w:after="0"/>
            </w:pPr>
            <w:r/>
            <w:r>
              <w:rPr>
                <w:rFonts w:ascii="맑은 고딕" w:hAnsi="맑은 고딕" w:eastAsia="맑은 고딕" w:cs="맑은 고딕"/>
                <w:b w:val="0"/>
                <w:sz w:val="19"/>
              </w:rPr>
              <w:t>AUTO_INVALIDATE</w:t>
            </w:r>
          </w:p>
        </w:tc>
        <w:tc>
          <w:tcPr>
            <w:tcW w:type="dxa" w:w="3024"/>
          </w:tcPr>
          <w:p>
            <w:pPr>
              <w:spacing w:before="0" w:after="0"/>
            </w:pPr>
            <w:r/>
            <w:r>
              <w:rPr>
                <w:rFonts w:ascii="맑은 고딕" w:hAnsi="맑은 고딕" w:eastAsia="맑은 고딕" w:cs="맑은 고딕"/>
                <w:b w:val="0"/>
                <w:sz w:val="19"/>
              </w:rPr>
              <w:t>수집 후 기존 커서를 언제 무효화할지. AUTO 는 일정 시간에 걸쳐 분산 무효화한다</w:t>
            </w:r>
          </w:p>
        </w:tc>
      </w:tr>
      <w:tr>
        <w:tc>
          <w:tcPr>
            <w:tcW w:type="dxa" w:w="3024"/>
          </w:tcPr>
          <w:p>
            <w:pPr>
              <w:spacing w:before="0" w:after="0"/>
            </w:pPr>
            <w:r/>
            <w:r>
              <w:rPr>
                <w:rFonts w:ascii="맑은 고딕" w:hAnsi="맑은 고딕" w:eastAsia="맑은 고딕" w:cs="맑은 고딕"/>
                <w:b w:val="0"/>
                <w:sz w:val="19"/>
              </w:rPr>
              <w:t>INCREMENTAL</w:t>
            </w:r>
          </w:p>
        </w:tc>
        <w:tc>
          <w:tcPr>
            <w:tcW w:type="dxa" w:w="3024"/>
          </w:tcPr>
          <w:p>
            <w:pPr>
              <w:spacing w:before="0" w:after="0"/>
            </w:pPr>
            <w:r/>
            <w:r>
              <w:rPr>
                <w:rFonts w:ascii="맑은 고딕" w:hAnsi="맑은 고딕" w:eastAsia="맑은 고딕" w:cs="맑은 고딕"/>
                <w:b w:val="0"/>
                <w:sz w:val="19"/>
              </w:rPr>
              <w:t>FALSE</w:t>
            </w:r>
          </w:p>
        </w:tc>
        <w:tc>
          <w:tcPr>
            <w:tcW w:type="dxa" w:w="3024"/>
          </w:tcPr>
          <w:p>
            <w:pPr>
              <w:spacing w:before="0" w:after="0"/>
            </w:pPr>
            <w:r/>
            <w:r>
              <w:rPr>
                <w:rFonts w:ascii="맑은 고딕" w:hAnsi="맑은 고딕" w:eastAsia="맑은 고딕" w:cs="맑은 고딕"/>
                <w:b w:val="0"/>
                <w:sz w:val="19"/>
              </w:rPr>
              <w:t>파티션 테이블에서 전역 통계를 파티션 통계로 합성할지 여부</w:t>
            </w:r>
          </w:p>
        </w:tc>
      </w:tr>
      <w:tr>
        <w:tc>
          <w:tcPr>
            <w:tcW w:type="dxa" w:w="3024"/>
          </w:tcPr>
          <w:p>
            <w:pPr>
              <w:spacing w:before="0" w:after="0"/>
            </w:pPr>
            <w:r/>
            <w:r>
              <w:rPr>
                <w:rFonts w:ascii="맑은 고딕" w:hAnsi="맑은 고딕" w:eastAsia="맑은 고딕" w:cs="맑은 고딕"/>
                <w:b w:val="0"/>
                <w:sz w:val="19"/>
              </w:rPr>
              <w:t>PUBLISH</w:t>
            </w:r>
          </w:p>
        </w:tc>
        <w:tc>
          <w:tcPr>
            <w:tcW w:type="dxa" w:w="3024"/>
          </w:tcPr>
          <w:p>
            <w:pPr>
              <w:spacing w:before="0" w:after="0"/>
            </w:pPr>
            <w:r/>
            <w:r>
              <w:rPr>
                <w:rFonts w:ascii="맑은 고딕" w:hAnsi="맑은 고딕" w:eastAsia="맑은 고딕" w:cs="맑은 고딕"/>
                <w:b w:val="0"/>
                <w:sz w:val="19"/>
              </w:rPr>
              <w:t>TRUE</w:t>
            </w:r>
          </w:p>
        </w:tc>
        <w:tc>
          <w:tcPr>
            <w:tcW w:type="dxa" w:w="3024"/>
          </w:tcPr>
          <w:p>
            <w:pPr>
              <w:spacing w:before="0" w:after="0"/>
            </w:pPr>
            <w:r/>
            <w:r>
              <w:rPr>
                <w:rFonts w:ascii="맑은 고딕" w:hAnsi="맑은 고딕" w:eastAsia="맑은 고딕" w:cs="맑은 고딕"/>
                <w:b w:val="0"/>
                <w:sz w:val="19"/>
              </w:rPr>
              <w:t>수집한 통계를 즉시 옵티마이저가 쓰게 할지 여부</w:t>
            </w:r>
          </w:p>
        </w:tc>
      </w:tr>
    </w:tbl>
    <w:p/>
    <w:p>
      <w:pPr>
        <w:spacing w:before="200" w:after="80"/>
      </w:pPr>
      <w:r>
        <w:rPr>
          <w:rFonts w:ascii="맑은 고딕" w:hAnsi="맑은 고딕" w:eastAsia="맑은 고딕" w:cs="맑은 고딕"/>
          <w:b/>
          <w:sz w:val="21"/>
        </w:rPr>
        <w:t>【판정 근거】 설정의 세 계층</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계층</w:t>
            </w:r>
          </w:p>
        </w:tc>
        <w:tc>
          <w:tcPr>
            <w:tcW w:type="dxa" w:w="2268"/>
          </w:tcPr>
          <w:p>
            <w:pPr>
              <w:spacing w:before="0" w:after="0"/>
            </w:pPr>
            <w:r/>
            <w:r>
              <w:rPr>
                <w:rFonts w:ascii="맑은 고딕" w:hAnsi="맑은 고딕" w:eastAsia="맑은 고딕" w:cs="맑은 고딕"/>
                <w:b/>
                <w:sz w:val="19"/>
              </w:rPr>
              <w:t>설정 방법</w:t>
            </w:r>
          </w:p>
        </w:tc>
        <w:tc>
          <w:tcPr>
            <w:tcW w:type="dxa" w:w="2268"/>
          </w:tcPr>
          <w:p>
            <w:pPr>
              <w:spacing w:before="0" w:after="0"/>
            </w:pPr>
            <w:r/>
            <w:r>
              <w:rPr>
                <w:rFonts w:ascii="맑은 고딕" w:hAnsi="맑은 고딕" w:eastAsia="맑은 고딕" w:cs="맑은 고딕"/>
                <w:b/>
                <w:sz w:val="19"/>
              </w:rPr>
              <w:t>조회 방법</w:t>
            </w:r>
          </w:p>
        </w:tc>
        <w:tc>
          <w:tcPr>
            <w:tcW w:type="dxa" w:w="2268"/>
          </w:tcPr>
          <w:p>
            <w:pPr>
              <w:spacing w:before="0" w:after="0"/>
            </w:pPr>
            <w:r/>
            <w:r>
              <w:rPr>
                <w:rFonts w:ascii="맑은 고딕" w:hAnsi="맑은 고딕" w:eastAsia="맑은 고딕" w:cs="맑은 고딕"/>
                <w:b/>
                <w:sz w:val="19"/>
              </w:rPr>
              <w:t>우선순위</w:t>
            </w:r>
          </w:p>
        </w:tc>
      </w:tr>
      <w:tr>
        <w:tc>
          <w:tcPr>
            <w:tcW w:type="dxa" w:w="2268"/>
          </w:tcPr>
          <w:p>
            <w:pPr>
              <w:spacing w:before="0" w:after="0"/>
            </w:pPr>
            <w:r/>
            <w:r>
              <w:rPr>
                <w:rFonts w:ascii="맑은 고딕" w:hAnsi="맑은 고딕" w:eastAsia="맑은 고딕" w:cs="맑은 고딕"/>
                <w:b w:val="0"/>
                <w:sz w:val="19"/>
              </w:rPr>
              <w:t>전역</w:t>
            </w:r>
          </w:p>
        </w:tc>
        <w:tc>
          <w:tcPr>
            <w:tcW w:type="dxa" w:w="2268"/>
          </w:tcPr>
          <w:p>
            <w:pPr>
              <w:spacing w:before="0" w:after="0"/>
            </w:pPr>
            <w:r/>
            <w:r>
              <w:rPr>
                <w:rFonts w:ascii="맑은 고딕" w:hAnsi="맑은 고딕" w:eastAsia="맑은 고딕" w:cs="맑은 고딕"/>
                <w:b w:val="0"/>
                <w:sz w:val="19"/>
              </w:rPr>
              <w:t>DBMS_STATS.SET_GLOBAL_PREFS</w:t>
            </w:r>
          </w:p>
        </w:tc>
        <w:tc>
          <w:tcPr>
            <w:tcW w:type="dxa" w:w="2268"/>
          </w:tcPr>
          <w:p>
            <w:pPr>
              <w:spacing w:before="0" w:after="0"/>
            </w:pPr>
            <w:r/>
            <w:r>
              <w:rPr>
                <w:rFonts w:ascii="맑은 고딕" w:hAnsi="맑은 고딕" w:eastAsia="맑은 고딕" w:cs="맑은 고딕"/>
                <w:b w:val="0"/>
                <w:sz w:val="19"/>
              </w:rPr>
              <w:t>GET_PREFS(pref) — 인자에 스키마·테이블을 주지 않으면 전역값</w:t>
            </w:r>
          </w:p>
        </w:tc>
        <w:tc>
          <w:tcPr>
            <w:tcW w:type="dxa" w:w="2268"/>
          </w:tcPr>
          <w:p>
            <w:pPr>
              <w:spacing w:before="0" w:after="0"/>
            </w:pPr>
            <w:r/>
            <w:r>
              <w:rPr>
                <w:rFonts w:ascii="맑은 고딕" w:hAnsi="맑은 고딕" w:eastAsia="맑은 고딕" w:cs="맑은 고딕"/>
                <w:b w:val="0"/>
                <w:sz w:val="19"/>
              </w:rPr>
              <w:t>3순위</w:t>
            </w:r>
          </w:p>
        </w:tc>
      </w:tr>
      <w:tr>
        <w:tc>
          <w:tcPr>
            <w:tcW w:type="dxa" w:w="2268"/>
          </w:tcPr>
          <w:p>
            <w:pPr>
              <w:spacing w:before="0" w:after="0"/>
            </w:pPr>
            <w:r/>
            <w:r>
              <w:rPr>
                <w:rFonts w:ascii="맑은 고딕" w:hAnsi="맑은 고딕" w:eastAsia="맑은 고딕" w:cs="맑은 고딕"/>
                <w:b w:val="0"/>
                <w:sz w:val="19"/>
              </w:rPr>
              <w:t>스키마</w:t>
            </w:r>
          </w:p>
        </w:tc>
        <w:tc>
          <w:tcPr>
            <w:tcW w:type="dxa" w:w="2268"/>
          </w:tcPr>
          <w:p>
            <w:pPr>
              <w:spacing w:before="0" w:after="0"/>
            </w:pPr>
            <w:r/>
            <w:r>
              <w:rPr>
                <w:rFonts w:ascii="맑은 고딕" w:hAnsi="맑은 고딕" w:eastAsia="맑은 고딕" w:cs="맑은 고딕"/>
                <w:b w:val="0"/>
                <w:sz w:val="19"/>
              </w:rPr>
              <w:t>DBMS_STATS.SET_SCHEMA_PREFS</w:t>
            </w:r>
          </w:p>
        </w:tc>
        <w:tc>
          <w:tcPr>
            <w:tcW w:type="dxa" w:w="2268"/>
          </w:tcPr>
          <w:p>
            <w:pPr>
              <w:spacing w:before="0" w:after="0"/>
            </w:pPr>
            <w:r/>
            <w:r>
              <w:rPr>
                <w:rFonts w:ascii="맑은 고딕" w:hAnsi="맑은 고딕" w:eastAsia="맑은 고딕" w:cs="맑은 고딕"/>
                <w:b w:val="0"/>
                <w:sz w:val="19"/>
              </w:rPr>
              <w:t>GET_PREFS(pref, ownname)</w:t>
            </w:r>
          </w:p>
        </w:tc>
        <w:tc>
          <w:tcPr>
            <w:tcW w:type="dxa" w:w="2268"/>
          </w:tcPr>
          <w:p>
            <w:pPr>
              <w:spacing w:before="0" w:after="0"/>
            </w:pPr>
            <w:r/>
            <w:r>
              <w:rPr>
                <w:rFonts w:ascii="맑은 고딕" w:hAnsi="맑은 고딕" w:eastAsia="맑은 고딕" w:cs="맑은 고딕"/>
                <w:b w:val="0"/>
                <w:sz w:val="19"/>
              </w:rPr>
              <w:t>2순위</w:t>
            </w:r>
          </w:p>
        </w:tc>
      </w:tr>
      <w:tr>
        <w:tc>
          <w:tcPr>
            <w:tcW w:type="dxa" w:w="2268"/>
          </w:tcPr>
          <w:p>
            <w:pPr>
              <w:spacing w:before="0" w:after="0"/>
            </w:pPr>
            <w:r/>
            <w:r>
              <w:rPr>
                <w:rFonts w:ascii="맑은 고딕" w:hAnsi="맑은 고딕" w:eastAsia="맑은 고딕" w:cs="맑은 고딕"/>
                <w:b w:val="0"/>
                <w:sz w:val="19"/>
              </w:rPr>
              <w:t>테이블</w:t>
            </w:r>
          </w:p>
        </w:tc>
        <w:tc>
          <w:tcPr>
            <w:tcW w:type="dxa" w:w="2268"/>
          </w:tcPr>
          <w:p>
            <w:pPr>
              <w:spacing w:before="0" w:after="0"/>
            </w:pPr>
            <w:r/>
            <w:r>
              <w:rPr>
                <w:rFonts w:ascii="맑은 고딕" w:hAnsi="맑은 고딕" w:eastAsia="맑은 고딕" w:cs="맑은 고딕"/>
                <w:b w:val="0"/>
                <w:sz w:val="19"/>
              </w:rPr>
              <w:t>DBMS_STATS.SET_TABLE_PREFS</w:t>
            </w:r>
          </w:p>
        </w:tc>
        <w:tc>
          <w:tcPr>
            <w:tcW w:type="dxa" w:w="2268"/>
          </w:tcPr>
          <w:p>
            <w:pPr>
              <w:spacing w:before="0" w:after="0"/>
            </w:pPr>
            <w:r/>
            <w:r>
              <w:rPr>
                <w:rFonts w:ascii="맑은 고딕" w:hAnsi="맑은 고딕" w:eastAsia="맑은 고딕" w:cs="맑은 고딕"/>
                <w:b w:val="0"/>
                <w:sz w:val="19"/>
              </w:rPr>
              <w:t>GET_PREFS(pref, ownname, tabname), DBA_TAB_STAT_PREFS</w:t>
            </w:r>
          </w:p>
        </w:tc>
        <w:tc>
          <w:tcPr>
            <w:tcW w:type="dxa" w:w="2268"/>
          </w:tcPr>
          <w:p>
            <w:pPr>
              <w:spacing w:before="0" w:after="0"/>
            </w:pPr>
            <w:r/>
            <w:r>
              <w:rPr>
                <w:rFonts w:ascii="맑은 고딕" w:hAnsi="맑은 고딕" w:eastAsia="맑은 고딕" w:cs="맑은 고딕"/>
                <w:b w:val="0"/>
                <w:sz w:val="19"/>
              </w:rPr>
              <w:t>1순위 (최우선)</w:t>
            </w:r>
          </w:p>
        </w:tc>
      </w:tr>
    </w:tbl>
    <w:p/>
    <w:p>
      <w:pPr>
        <w:spacing w:before="20" w:after="60"/>
        <w:ind w:left="403"/>
      </w:pPr>
      <w:r>
        <w:rPr>
          <w:rFonts w:ascii="맑은 고딕" w:hAnsi="맑은 고딕" w:eastAsia="맑은 고딕" w:cs="맑은 고딕"/>
          <w:b w:val="0"/>
          <w:sz w:val="19"/>
        </w:rPr>
        <w:t>▸ 스키마 설정은 실행 시점에 그 스키마의 모든 테이블에 개별 설정으로 펼쳐진다. 즉 SET_SCHEMA_PREFS 를 호출한 뒤 새로 만든 테이블에는 그 설정이 적용되지 않는다. 이 사실을 모르면 "스키마에 걸었는데 왜 안 되지"라는 상황을 만난다.</w:t>
      </w:r>
    </w:p>
    <w:p>
      <w:pPr>
        <w:spacing w:before="200" w:after="80"/>
      </w:pPr>
      <w:r>
        <w:rPr>
          <w:rFonts w:ascii="맑은 고딕" w:hAnsi="맑은 고딕" w:eastAsia="맑은 고딕" w:cs="맑은 고딕"/>
          <w:b/>
          <w:sz w:val="21"/>
        </w:rPr>
        <w:t>【수행】 테이블 개별 설정과 원복</w:t>
      </w:r>
    </w:p>
    <w:p>
      <w:pPr>
        <w:spacing w:before="120" w:after="0"/>
        <w:ind w:left="461"/>
      </w:pPr>
      <w:r>
        <w:rPr>
          <w:rFonts w:ascii="Consolas" w:hAnsi="Consolas" w:eastAsia="Consolas" w:cs="Consolas"/>
          <w:b w:val="0"/>
          <w:sz w:val="18"/>
        </w:rPr>
        <w:t>SYS@orcl&gt; EXEC DBMS_STATS.SET_TABLE_PREFS('SQLT','MEDICAL_CLAIMS','STALE_PERCENT','5');</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DBMS_STATS.GET_PREFS('STALE_PERCENT')                            global_val,</w:t>
      </w:r>
    </w:p>
    <w:p>
      <w:pPr>
        <w:spacing w:before="0" w:after="0"/>
        <w:ind w:left="461"/>
      </w:pPr>
      <w:r>
        <w:rPr>
          <w:rFonts w:ascii="Consolas" w:hAnsi="Consolas" w:eastAsia="Consolas" w:cs="Consolas"/>
          <w:b w:val="0"/>
          <w:sz w:val="18"/>
        </w:rPr>
        <w:t xml:space="preserve">  2         DBMS_STATS.GET_PREFS('STALE_PERCENT','SQLT','MEDICAL_CLAIMS')         table_val</w:t>
      </w:r>
    </w:p>
    <w:p>
      <w:pPr>
        <w:spacing w:before="0" w:after="0"/>
        <w:ind w:left="461"/>
      </w:pPr>
      <w:r>
        <w:rPr>
          <w:rFonts w:ascii="Consolas" w:hAnsi="Consolas" w:eastAsia="Consolas" w:cs="Consolas"/>
          <w:b w:val="0"/>
          <w:sz w:val="18"/>
        </w:rPr>
        <w:t xml:space="preserve">  3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GLOBAL_VAL TABLE_VAL</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10         5</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owner, table_name, preference_name, preference_value</w:t>
      </w:r>
    </w:p>
    <w:p>
      <w:pPr>
        <w:spacing w:before="0" w:after="0"/>
        <w:ind w:left="461"/>
      </w:pPr>
      <w:r>
        <w:rPr>
          <w:rFonts w:ascii="Consolas" w:hAnsi="Consolas" w:eastAsia="Consolas" w:cs="Consolas"/>
          <w:b w:val="0"/>
          <w:sz w:val="18"/>
        </w:rPr>
        <w:t xml:space="preserve">  2  FROM   dba_tab_stat_prefs WHERE owner='SQLT';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OWNER TABLE_NAME     PREFERENCE_NAME PREFERENCE_VALUE</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SQLT  MEDICAL_CLAIMS STALE_PERCENT   5</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EXEC DBMS_STATS.DELETE_TABLE_PREFS('SQLT','MEDICAL_CLAIMS','STALE_PERCENT');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COUNT(*) remaining FROM dba_tab_stat_prefs WHERE owner='SQLT';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REMAINING</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0</w:t>
      </w:r>
    </w:p>
    <w:p>
      <w:pPr>
        <w:spacing w:before="20" w:after="60"/>
        <w:ind w:left="403"/>
      </w:pPr>
      <w:r>
        <w:rPr>
          <w:rFonts w:ascii="맑은 고딕" w:hAnsi="맑은 고딕" w:eastAsia="맑은 고딕" w:cs="맑은 고딕"/>
          <w:b w:val="0"/>
          <w:sz w:val="19"/>
        </w:rPr>
        <w:t>▸ 개별 설정은 DELETE_TABLE_PREFS 로 지워야 완전히 원복된다. 전역값과 같은 값을 다시 SET 하면 겉보기에는 같지만 DBA_TAB_STAT_PREFS 에 행이 남아, 나중에 전역값을 바꿔도 그 테이블만 따라오지 않는다. 이 잔재가 "한 테이블만 통계 정책이 다른" 사고의 흔한 원인이다.</w:t>
      </w:r>
    </w:p>
    <w:p>
      <w:pPr>
        <w:spacing w:before="200" w:after="80"/>
      </w:pPr>
      <w:r>
        <w:rPr>
          <w:rFonts w:ascii="맑은 고딕" w:hAnsi="맑은 고딕" w:eastAsia="맑은 고딕" w:cs="맑은 고딕"/>
          <w:b/>
          <w:sz w:val="21"/>
        </w:rPr>
        <w:t>【판정 근거】 METHOD_OPT 의 자동 판정 근거</w:t>
      </w:r>
    </w:p>
    <w:p>
      <w:pPr>
        <w:spacing w:before="0" w:after="80"/>
      </w:pPr>
      <w:r>
        <w:rPr>
          <w:rFonts w:ascii="맑은 고딕" w:hAnsi="맑은 고딕" w:eastAsia="맑은 고딕" w:cs="맑은 고딕"/>
          <w:b w:val="0"/>
          <w:sz w:val="20"/>
        </w:rPr>
        <w:t>SIZE AUTO 는 "이 컬럼이 조건절에 실제로 쓰였는가"를 근거로 히스토그램 생성 여부를 정한다. 그 사용 이력은 SYS.COL_USAGE$ 에 쌓이며, 조건절에 등장할 때마다 등호·범위·조인 등 사용 형태별로 카운터가 올라간다. 따라서 새로 만든 테이블은 아직 사용 이력이 없어 히스토그램이 만들어지지 않고, 며칠 운영한 뒤에 수집하면 그때부터 만들어진다. 같은 명령을 두 번 실행했는데 결과가 다른 이유가 대개 이것이다. 사용 이력을 확인하려면 DBMS_STATS.REPORT_COL_USAGE 를 쓴다.</w:t>
      </w:r>
    </w:p>
    <w:p>
      <w:pPr>
        <w:spacing w:before="200" w:after="80"/>
      </w:pPr>
      <w:r>
        <w:rPr>
          <w:rFonts w:ascii="맑은 고딕" w:hAnsi="맑은 고딕" w:eastAsia="맑은 고딕" w:cs="맑은 고딕"/>
          <w:b/>
          <w:sz w:val="21"/>
        </w:rPr>
        <w:t>【판정 근거】 PUBLISH 설정의 용도</w:t>
      </w:r>
    </w:p>
    <w:p>
      <w:pPr>
        <w:spacing w:before="0" w:after="80"/>
      </w:pPr>
      <w:r>
        <w:rPr>
          <w:rFonts w:ascii="맑은 고딕" w:hAnsi="맑은 고딕" w:eastAsia="맑은 고딕" w:cs="맑은 고딕"/>
          <w:b w:val="0"/>
          <w:sz w:val="20"/>
        </w:rPr>
        <w:t>PUBLISH 를 FALSE 로 두면 수집한 통계가 옵티마이저에게 즉시 보이지 않고 "보류(pending)" 상태로만 저장된다. 이 상태에서 세션 파라미터 OPTIMIZER_USE_PENDING_STATISTICS 를 TRUE 로 바꾸면 그 세션만 새 통계로 계획을 세워 볼 수 있다. 즉 운영 세션에는 영향을 주지 않고 새 통계의 효과를 미리 시험할 수 있다. 보류 통계를 조회하는 뷰는 DBA_TAB_PENDING_STATS·DBA_IND_PENDING_STATS·DBA_COL_PENDING_STATS 이며, 확인 후 DBMS_STATS.PUBLISH_PENDING_STATS 로 공개하거나 DELETE_PENDING_STATS 로 버린다. 통계 수집이 계획을 바꿀까 두려운 대형 테이블에 쓰는 방식이다.</w:t>
      </w:r>
    </w:p>
    <w:p>
      <w:pPr>
        <w:spacing w:before="200" w:after="60"/>
      </w:pPr>
      <w:r>
        <w:rPr>
          <w:rFonts w:ascii="맑은 고딕" w:hAnsi="맑은 고딕" w:eastAsia="맑은 고딕" w:cs="맑은 고딕"/>
          <w:b/>
          <w:sz w:val="21"/>
        </w:rPr>
        <w:t>3. 통계를 직접 수집하고 수집 방식에 따른 차이를 확인하시오.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수집 전 백업</w:t>
      </w:r>
    </w:p>
    <w:p>
      <w:pPr>
        <w:spacing w:before="120" w:after="0"/>
        <w:ind w:left="461"/>
      </w:pPr>
      <w:r>
        <w:rPr>
          <w:rFonts w:ascii="Consolas" w:hAnsi="Consolas" w:eastAsia="Consolas" w:cs="Consolas"/>
          <w:b w:val="0"/>
          <w:sz w:val="18"/>
        </w:rPr>
        <w:t>SYS@orcl&gt; EXEC DBMS_STATS.CREATE_STAT_TABLE('SYS','STATBAK_WL');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처리가 정상적으로 완료되었습니다.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EXEC DBMS_STATS.EXPORT_TABLE_STATS('SQLT','CLAIM_DETAILS',NULL, -</w:t>
      </w:r>
    </w:p>
    <w:p>
      <w:pPr>
        <w:spacing w:before="0" w:after="0"/>
        <w:ind w:left="461"/>
      </w:pPr>
      <w:r>
        <w:rPr>
          <w:rFonts w:ascii="Consolas" w:hAnsi="Consolas" w:eastAsia="Consolas" w:cs="Consolas"/>
          <w:b w:val="0"/>
          <w:sz w:val="18"/>
        </w:rPr>
        <w:t xml:space="preserve">  &gt;          'STATBAK_WL','BEFORE',TRUE,'SYS');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COUNT(*) FROM sys.statbak_wl WHERE statid='BEFORE';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COUNT(*)</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1033</w:t>
      </w:r>
    </w:p>
    <w:p>
      <w:pPr>
        <w:spacing w:before="20" w:after="60"/>
        <w:ind w:left="403"/>
      </w:pPr>
      <w:r>
        <w:rPr>
          <w:rFonts w:ascii="맑은 고딕" w:hAnsi="맑은 고딕" w:eastAsia="맑은 고딕" w:cs="맑은 고딕"/>
          <w:b w:val="0"/>
          <w:sz w:val="19"/>
        </w:rPr>
        <w:t>▸ 백업 방법은 두 가지다. 하나는 위처럼 통계 테이블로 내보내는 EXPORT_TABLE_STATS 이고, 다른 하나는 자동으로 보관되는 통계 이력을 쓰는 RESTORE_TABLE_STATS 다(4번). 전자는 임의 시점을 이름표(statid)로 지정해 보관할 수 있고 다른 데이터베이스로 옮길 수도 있다. 후자는 자동이라 편하지만 보존 기간이 지나면 사라진다. 실습처럼 여러 번 바꿀 예정이면 전자를 쓴다.</w:t>
      </w:r>
    </w:p>
    <w:p>
      <w:pPr>
        <w:spacing w:before="200" w:after="80"/>
      </w:pPr>
      <w:r>
        <w:rPr>
          <w:rFonts w:ascii="맑은 고딕" w:hAnsi="맑은 고딕" w:eastAsia="맑은 고딕" w:cs="맑은 고딕"/>
          <w:b/>
          <w:sz w:val="21"/>
        </w:rPr>
        <w:t>【수행】 표본 비율을 지정해 수집</w:t>
      </w:r>
    </w:p>
    <w:p>
      <w:pPr>
        <w:spacing w:before="120" w:after="0"/>
        <w:ind w:left="461"/>
      </w:pPr>
      <w:r>
        <w:rPr>
          <w:rFonts w:ascii="Consolas" w:hAnsi="Consolas" w:eastAsia="Consolas" w:cs="Consolas"/>
          <w:b w:val="0"/>
          <w:sz w:val="18"/>
        </w:rPr>
        <w:t>SYS@orcl&gt; SET TIMING ON</w:t>
      </w:r>
    </w:p>
    <w:p>
      <w:pPr>
        <w:spacing w:before="0" w:after="0"/>
        <w:ind w:left="461"/>
      </w:pPr>
      <w:r>
        <w:rPr>
          <w:rFonts w:ascii="Consolas" w:hAnsi="Consolas" w:eastAsia="Consolas" w:cs="Consolas"/>
          <w:b w:val="0"/>
          <w:sz w:val="18"/>
        </w:rPr>
        <w:t>SYS@orcl&gt; EXEC DBMS_STATS.GATHER_TABLE_STATS('SQLT','CLAIM_DETAILS', -</w:t>
      </w:r>
    </w:p>
    <w:p>
      <w:pPr>
        <w:spacing w:before="0" w:after="0"/>
        <w:ind w:left="461"/>
      </w:pPr>
      <w:r>
        <w:rPr>
          <w:rFonts w:ascii="Consolas" w:hAnsi="Consolas" w:eastAsia="Consolas" w:cs="Consolas"/>
          <w:b w:val="0"/>
          <w:sz w:val="18"/>
        </w:rPr>
        <w:t xml:space="preserve">  &gt;          estimate_percent=&gt;10, no_invalidate=&gt;FALSE);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경  과: 00:00:00.52</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num_rows, sample_size FROM dba_tab_statistics</w:t>
      </w:r>
    </w:p>
    <w:p>
      <w:pPr>
        <w:spacing w:before="0" w:after="0"/>
        <w:ind w:left="461"/>
      </w:pPr>
      <w:r>
        <w:rPr>
          <w:rFonts w:ascii="Consolas" w:hAnsi="Consolas" w:eastAsia="Consolas" w:cs="Consolas"/>
          <w:b w:val="0"/>
          <w:sz w:val="18"/>
        </w:rPr>
        <w:t xml:space="preserve">  2  WHERE  owner='SQLT' AND table_name='CLAIM_DETAILS' AND object_type='TABLE';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NUM_ROWS SAMPLE_SIZE</w:t>
      </w:r>
    </w:p>
    <w:p>
      <w:pPr>
        <w:spacing w:before="0" w:after="0"/>
        <w:ind w:left="461"/>
      </w:pPr>
      <w:r>
        <w:rPr>
          <w:rFonts w:ascii="Consolas" w:hAnsi="Consolas" w:eastAsia="Consolas" w:cs="Consolas"/>
          <w:b w:val="0"/>
          <w:sz w:val="18"/>
        </w:rPr>
        <w:t>---------- -----------</w:t>
      </w:r>
    </w:p>
    <w:p>
      <w:pPr>
        <w:spacing w:before="0" w:after="120"/>
        <w:ind w:left="461"/>
      </w:pPr>
      <w:r>
        <w:rPr>
          <w:rFonts w:ascii="Consolas" w:hAnsi="Consolas" w:eastAsia="Consolas" w:cs="Consolas"/>
          <w:b w:val="0"/>
          <w:sz w:val="18"/>
        </w:rPr>
        <w:t xml:space="preserve">    897520       89752</w:t>
      </w:r>
    </w:p>
    <w:p>
      <w:pPr>
        <w:spacing w:before="200" w:after="80"/>
      </w:pPr>
      <w:r>
        <w:rPr>
          <w:rFonts w:ascii="맑은 고딕" w:hAnsi="맑은 고딕" w:eastAsia="맑은 고딕" w:cs="맑은 고딕"/>
          <w:b/>
          <w:sz w:val="21"/>
        </w:rPr>
        <w:t>【수행】 자동 표본 크기로 재수집</w:t>
      </w:r>
    </w:p>
    <w:p>
      <w:pPr>
        <w:spacing w:before="120" w:after="0"/>
        <w:ind w:left="461"/>
      </w:pPr>
      <w:r>
        <w:rPr>
          <w:rFonts w:ascii="Consolas" w:hAnsi="Consolas" w:eastAsia="Consolas" w:cs="Consolas"/>
          <w:b w:val="0"/>
          <w:sz w:val="18"/>
        </w:rPr>
        <w:t>SYS@orcl&gt; EXEC DBMS_STATS.GATHER_TABLE_STATS('SQLT','CLAIM_DETAILS', -</w:t>
      </w:r>
    </w:p>
    <w:p>
      <w:pPr>
        <w:spacing w:before="0" w:after="0"/>
        <w:ind w:left="461"/>
      </w:pPr>
      <w:r>
        <w:rPr>
          <w:rFonts w:ascii="Consolas" w:hAnsi="Consolas" w:eastAsia="Consolas" w:cs="Consolas"/>
          <w:b w:val="0"/>
          <w:sz w:val="18"/>
        </w:rPr>
        <w:t xml:space="preserve">  &gt;          estimate_percent=&gt;DBMS_STATS.AUTO_SAMPLE_SIZE, no_invalidate=&gt;FALSE);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경  과: 00:00:00.74</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num_rows, sample_size FROM dba_tab_statistics</w:t>
      </w:r>
    </w:p>
    <w:p>
      <w:pPr>
        <w:spacing w:before="0" w:after="0"/>
        <w:ind w:left="461"/>
      </w:pPr>
      <w:r>
        <w:rPr>
          <w:rFonts w:ascii="Consolas" w:hAnsi="Consolas" w:eastAsia="Consolas" w:cs="Consolas"/>
          <w:b w:val="0"/>
          <w:sz w:val="18"/>
        </w:rPr>
        <w:t xml:space="preserve">  2  WHERE  owner='SQLT' AND table_name='CLAIM_DETAILS' AND object_type='TABLE';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NUM_ROWS SAMPLE_SIZE</w:t>
      </w:r>
    </w:p>
    <w:p>
      <w:pPr>
        <w:spacing w:before="0" w:after="0"/>
        <w:ind w:left="461"/>
      </w:pPr>
      <w:r>
        <w:rPr>
          <w:rFonts w:ascii="Consolas" w:hAnsi="Consolas" w:eastAsia="Consolas" w:cs="Consolas"/>
          <w:b w:val="0"/>
          <w:sz w:val="18"/>
        </w:rPr>
        <w:t>---------- -----------</w:t>
      </w:r>
    </w:p>
    <w:p>
      <w:pPr>
        <w:spacing w:before="0" w:after="120"/>
        <w:ind w:left="461"/>
      </w:pPr>
      <w:r>
        <w:rPr>
          <w:rFonts w:ascii="Consolas" w:hAnsi="Consolas" w:eastAsia="Consolas" w:cs="Consolas"/>
          <w:b w:val="0"/>
          <w:sz w:val="18"/>
        </w:rPr>
        <w:t xml:space="preserve">    899894      899894</w:t>
      </w:r>
    </w:p>
    <w:p>
      <w:pPr>
        <w:spacing w:before="200" w:after="80"/>
      </w:pPr>
      <w:r>
        <w:rPr>
          <w:rFonts w:ascii="맑은 고딕" w:hAnsi="맑은 고딕" w:eastAsia="맑은 고딕" w:cs="맑은 고딕"/>
          <w:b/>
          <w:sz w:val="21"/>
        </w:rPr>
        <w:t>【판정 근거】 두 방식의 대조</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항목</w:t>
            </w:r>
          </w:p>
        </w:tc>
        <w:tc>
          <w:tcPr>
            <w:tcW w:type="dxa" w:w="2268"/>
          </w:tcPr>
          <w:p>
            <w:pPr>
              <w:spacing w:before="0" w:after="0"/>
            </w:pPr>
            <w:r/>
            <w:r>
              <w:rPr>
                <w:rFonts w:ascii="맑은 고딕" w:hAnsi="맑은 고딕" w:eastAsia="맑은 고딕" w:cs="맑은 고딕"/>
                <w:b/>
                <w:sz w:val="19"/>
              </w:rPr>
              <w:t>ESTIMATE_PERCENT 10</w:t>
            </w:r>
          </w:p>
        </w:tc>
        <w:tc>
          <w:tcPr>
            <w:tcW w:type="dxa" w:w="2268"/>
          </w:tcPr>
          <w:p>
            <w:pPr>
              <w:spacing w:before="0" w:after="0"/>
            </w:pPr>
            <w:r/>
            <w:r>
              <w:rPr>
                <w:rFonts w:ascii="맑은 고딕" w:hAnsi="맑은 고딕" w:eastAsia="맑은 고딕" w:cs="맑은 고딕"/>
                <w:b/>
                <w:sz w:val="19"/>
              </w:rPr>
              <w:t>AUTO_SAMPLE_SIZE</w:t>
            </w:r>
          </w:p>
        </w:tc>
        <w:tc>
          <w:tcPr>
            <w:tcW w:type="dxa" w:w="2268"/>
          </w:tcPr>
          <w:p>
            <w:pPr>
              <w:spacing w:before="0" w:after="0"/>
            </w:pPr>
            <w:r/>
            <w:r>
              <w:rPr>
                <w:rFonts w:ascii="맑은 고딕" w:hAnsi="맑은 고딕" w:eastAsia="맑은 고딕" w:cs="맑은 고딕"/>
                <w:b/>
                <w:sz w:val="19"/>
              </w:rPr>
              <w:t>차이</w:t>
            </w:r>
          </w:p>
        </w:tc>
      </w:tr>
      <w:tr>
        <w:tc>
          <w:tcPr>
            <w:tcW w:type="dxa" w:w="2268"/>
          </w:tcPr>
          <w:p>
            <w:pPr>
              <w:spacing w:before="0" w:after="0"/>
            </w:pPr>
            <w:r/>
            <w:r>
              <w:rPr>
                <w:rFonts w:ascii="맑은 고딕" w:hAnsi="맑은 고딕" w:eastAsia="맑은 고딕" w:cs="맑은 고딕"/>
                <w:b w:val="0"/>
                <w:sz w:val="19"/>
              </w:rPr>
              <w:t>수집 시간</w:t>
            </w:r>
          </w:p>
        </w:tc>
        <w:tc>
          <w:tcPr>
            <w:tcW w:type="dxa" w:w="2268"/>
          </w:tcPr>
          <w:p>
            <w:pPr>
              <w:spacing w:before="0" w:after="0"/>
            </w:pPr>
            <w:r/>
            <w:r>
              <w:rPr>
                <w:rFonts w:ascii="맑은 고딕" w:hAnsi="맑은 고딕" w:eastAsia="맑은 고딕" w:cs="맑은 고딕"/>
                <w:b w:val="0"/>
                <w:sz w:val="19"/>
              </w:rPr>
              <w:t>0.52초</w:t>
            </w:r>
          </w:p>
        </w:tc>
        <w:tc>
          <w:tcPr>
            <w:tcW w:type="dxa" w:w="2268"/>
          </w:tcPr>
          <w:p>
            <w:pPr>
              <w:spacing w:before="0" w:after="0"/>
            </w:pPr>
            <w:r/>
            <w:r>
              <w:rPr>
                <w:rFonts w:ascii="맑은 고딕" w:hAnsi="맑은 고딕" w:eastAsia="맑은 고딕" w:cs="맑은 고딕"/>
                <w:b w:val="0"/>
                <w:sz w:val="19"/>
              </w:rPr>
              <w:t>0.74초</w:t>
            </w:r>
          </w:p>
        </w:tc>
        <w:tc>
          <w:tcPr>
            <w:tcW w:type="dxa" w:w="2268"/>
          </w:tcPr>
          <w:p>
            <w:pPr>
              <w:spacing w:before="0" w:after="0"/>
            </w:pPr>
            <w:r/>
            <w:r>
              <w:rPr>
                <w:rFonts w:ascii="맑은 고딕" w:hAnsi="맑은 고딕" w:eastAsia="맑은 고딕" w:cs="맑은 고딕"/>
                <w:b w:val="0"/>
                <w:sz w:val="19"/>
              </w:rPr>
              <w:t>1.42배</w:t>
            </w:r>
          </w:p>
        </w:tc>
      </w:tr>
      <w:tr>
        <w:tc>
          <w:tcPr>
            <w:tcW w:type="dxa" w:w="2268"/>
          </w:tcPr>
          <w:p>
            <w:pPr>
              <w:spacing w:before="0" w:after="0"/>
            </w:pPr>
            <w:r/>
            <w:r>
              <w:rPr>
                <w:rFonts w:ascii="맑은 고딕" w:hAnsi="맑은 고딕" w:eastAsia="맑은 고딕" w:cs="맑은 고딕"/>
                <w:b w:val="0"/>
                <w:sz w:val="19"/>
              </w:rPr>
              <w:t>표본 크기</w:t>
            </w:r>
          </w:p>
        </w:tc>
        <w:tc>
          <w:tcPr>
            <w:tcW w:type="dxa" w:w="2268"/>
          </w:tcPr>
          <w:p>
            <w:pPr>
              <w:spacing w:before="0" w:after="0"/>
            </w:pPr>
            <w:r/>
            <w:r>
              <w:rPr>
                <w:rFonts w:ascii="맑은 고딕" w:hAnsi="맑은 고딕" w:eastAsia="맑은 고딕" w:cs="맑은 고딕"/>
                <w:b w:val="0"/>
                <w:sz w:val="19"/>
              </w:rPr>
              <w:t>89,752</w:t>
            </w:r>
          </w:p>
        </w:tc>
        <w:tc>
          <w:tcPr>
            <w:tcW w:type="dxa" w:w="2268"/>
          </w:tcPr>
          <w:p>
            <w:pPr>
              <w:spacing w:before="0" w:after="0"/>
            </w:pPr>
            <w:r/>
            <w:r>
              <w:rPr>
                <w:rFonts w:ascii="맑은 고딕" w:hAnsi="맑은 고딕" w:eastAsia="맑은 고딕" w:cs="맑은 고딕"/>
                <w:b w:val="0"/>
                <w:sz w:val="19"/>
              </w:rPr>
              <w:t>899,894</w:t>
            </w:r>
          </w:p>
        </w:tc>
        <w:tc>
          <w:tcPr>
            <w:tcW w:type="dxa" w:w="2268"/>
          </w:tcPr>
          <w:p>
            <w:pPr>
              <w:spacing w:before="0" w:after="0"/>
            </w:pPr>
            <w:r/>
            <w:r>
              <w:rPr>
                <w:rFonts w:ascii="맑은 고딕" w:hAnsi="맑은 고딕" w:eastAsia="맑은 고딕" w:cs="맑은 고딕"/>
                <w:b w:val="0"/>
                <w:sz w:val="19"/>
              </w:rPr>
              <w:t>10배</w:t>
            </w:r>
          </w:p>
        </w:tc>
      </w:tr>
      <w:tr>
        <w:tc>
          <w:tcPr>
            <w:tcW w:type="dxa" w:w="2268"/>
          </w:tcPr>
          <w:p>
            <w:pPr>
              <w:spacing w:before="0" w:after="0"/>
            </w:pPr>
            <w:r/>
            <w:r>
              <w:rPr>
                <w:rFonts w:ascii="맑은 고딕" w:hAnsi="맑은 고딕" w:eastAsia="맑은 고딕" w:cs="맑은 고딕"/>
                <w:b w:val="0"/>
                <w:sz w:val="19"/>
              </w:rPr>
              <w:t>행 수 추정</w:t>
            </w:r>
          </w:p>
        </w:tc>
        <w:tc>
          <w:tcPr>
            <w:tcW w:type="dxa" w:w="2268"/>
          </w:tcPr>
          <w:p>
            <w:pPr>
              <w:spacing w:before="0" w:after="0"/>
            </w:pPr>
            <w:r/>
            <w:r>
              <w:rPr>
                <w:rFonts w:ascii="맑은 고딕" w:hAnsi="맑은 고딕" w:eastAsia="맑은 고딕" w:cs="맑은 고딕"/>
                <w:b w:val="0"/>
                <w:sz w:val="19"/>
              </w:rPr>
              <w:t>897,520</w:t>
            </w:r>
          </w:p>
        </w:tc>
        <w:tc>
          <w:tcPr>
            <w:tcW w:type="dxa" w:w="2268"/>
          </w:tcPr>
          <w:p>
            <w:pPr>
              <w:spacing w:before="0" w:after="0"/>
            </w:pPr>
            <w:r/>
            <w:r>
              <w:rPr>
                <w:rFonts w:ascii="맑은 고딕" w:hAnsi="맑은 고딕" w:eastAsia="맑은 고딕" w:cs="맑은 고딕"/>
                <w:b w:val="0"/>
                <w:sz w:val="19"/>
              </w:rPr>
              <w:t>899,894</w:t>
            </w:r>
          </w:p>
        </w:tc>
        <w:tc>
          <w:tcPr>
            <w:tcW w:type="dxa" w:w="2268"/>
          </w:tcPr>
          <w:p>
            <w:pPr>
              <w:spacing w:before="0" w:after="0"/>
            </w:pPr>
            <w:r/>
            <w:r>
              <w:rPr>
                <w:rFonts w:ascii="맑은 고딕" w:hAnsi="맑은 고딕" w:eastAsia="맑은 고딕" w:cs="맑은 고딕"/>
                <w:b w:val="0"/>
                <w:sz w:val="19"/>
              </w:rPr>
              <w:t>AUTO 가 정확</w:t>
            </w:r>
          </w:p>
        </w:tc>
      </w:tr>
      <w:tr>
        <w:tc>
          <w:tcPr>
            <w:tcW w:type="dxa" w:w="2268"/>
          </w:tcPr>
          <w:p>
            <w:pPr>
              <w:spacing w:before="0" w:after="0"/>
            </w:pPr>
            <w:r/>
            <w:r>
              <w:rPr>
                <w:rFonts w:ascii="맑은 고딕" w:hAnsi="맑은 고딕" w:eastAsia="맑은 고딕" w:cs="맑은 고딕"/>
                <w:b w:val="0"/>
                <w:sz w:val="19"/>
              </w:rPr>
              <w:t>실제 행 수 대비 오차</w:t>
            </w:r>
          </w:p>
        </w:tc>
        <w:tc>
          <w:tcPr>
            <w:tcW w:type="dxa" w:w="2268"/>
          </w:tcPr>
          <w:p>
            <w:pPr>
              <w:spacing w:before="0" w:after="0"/>
            </w:pPr>
            <w:r/>
            <w:r>
              <w:rPr>
                <w:rFonts w:ascii="맑은 고딕" w:hAnsi="맑은 고딕" w:eastAsia="맑은 고딕" w:cs="맑은 고딕"/>
                <w:b w:val="0"/>
                <w:sz w:val="19"/>
              </w:rPr>
              <w:t>−0.26% (2,374행 적게 추정)</w:t>
            </w:r>
          </w:p>
        </w:tc>
        <w:tc>
          <w:tcPr>
            <w:tcW w:type="dxa" w:w="2268"/>
          </w:tcPr>
          <w:p>
            <w:pPr>
              <w:spacing w:before="0" w:after="0"/>
            </w:pPr>
            <w:r/>
            <w:r>
              <w:rPr>
                <w:rFonts w:ascii="맑은 고딕" w:hAnsi="맑은 고딕" w:eastAsia="맑은 고딕" w:cs="맑은 고딕"/>
                <w:b w:val="0"/>
                <w:sz w:val="19"/>
              </w:rPr>
              <w:t>0%</w:t>
            </w:r>
          </w:p>
        </w:tc>
        <w:tc>
          <w:tcPr>
            <w:tcW w:type="dxa" w:w="2268"/>
          </w:tcPr>
          <w:p>
            <w:pPr>
              <w:spacing w:before="0" w:after="0"/>
            </w:pPr>
            <w:r/>
            <w:r>
              <w:rPr>
                <w:rFonts w:ascii="맑은 고딕" w:hAnsi="맑은 고딕" w:eastAsia="맑은 고딕" w:cs="맑은 고딕"/>
                <w:b w:val="0"/>
                <w:sz w:val="19"/>
              </w:rPr>
              <w:t>—</w:t>
            </w:r>
          </w:p>
        </w:tc>
      </w:tr>
    </w:tbl>
    <w:p/>
    <w:p>
      <w:pPr>
        <w:spacing w:before="20" w:after="60"/>
        <w:ind w:left="403"/>
      </w:pPr>
      <w:r>
        <w:rPr>
          <w:rFonts w:ascii="맑은 고딕" w:hAnsi="맑은 고딕" w:eastAsia="맑은 고딕" w:cs="맑은 고딕"/>
          <w:b w:val="0"/>
          <w:sz w:val="19"/>
        </w:rPr>
        <w:t>▸ 실무 기본은 AUTO_SAMPLE_SIZE 다. 근거는 두 가지다. 첫째, 정확하다 — 10% 표본은 행 수를 0.26% 틀리게 봤고, NDV처럼 표본에 민감한 값은 오차가 훨씬 커진다. 둘째, 비용 차이가 작다 — 열 배의 표본을 읽었는데 시간은 1.42배밖에 늘지 않았다. 19c의 AUTO 는 전수를 한 번 훑되 근사 알고리즘으로 NDV를 계산하므로, 예전처럼 "정확도와 시간을 맞바꾸는" 선택이 아니다. 수동으로 낮은 표본 비율을 지정하는 것은 수백 GB급 테이블에서 수집 창을 맞춰야 할 때의 예외적 수단이다.</w:t>
      </w:r>
    </w:p>
    <w:p>
      <w:pPr>
        <w:spacing w:before="200" w:after="80"/>
      </w:pPr>
      <w:r>
        <w:rPr>
          <w:rFonts w:ascii="맑은 고딕" w:hAnsi="맑은 고딕" w:eastAsia="맑은 고딕" w:cs="맑은 고딕"/>
          <w:b/>
          <w:sz w:val="21"/>
        </w:rPr>
        <w:t>【수행】 통계 수집이 실행 계획에 미치는 영향</w:t>
      </w:r>
    </w:p>
    <w:p>
      <w:pPr>
        <w:spacing w:before="120" w:after="0"/>
        <w:ind w:left="461"/>
      </w:pPr>
      <w:r>
        <w:rPr>
          <w:rFonts w:ascii="Consolas" w:hAnsi="Consolas" w:eastAsia="Consolas" w:cs="Consolas"/>
          <w:b w:val="0"/>
          <w:sz w:val="18"/>
        </w:rPr>
        <w:t>SQLT@orcl&gt; EXPLAIN PLAN FOR</w:t>
      </w:r>
    </w:p>
    <w:p>
      <w:pPr>
        <w:spacing w:before="0" w:after="0"/>
        <w:ind w:left="461"/>
      </w:pPr>
      <w:r>
        <w:rPr>
          <w:rFonts w:ascii="Consolas" w:hAnsi="Consolas" w:eastAsia="Consolas" w:cs="Consolas"/>
          <w:b w:val="0"/>
          <w:sz w:val="18"/>
        </w:rPr>
        <w:t xml:space="preserve">  2  SELECT COUNT(*) FROM sqlt.medical_claims WHERE hosp_id = 36;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 FROM TABLE(DBMS_XPLAN.DISPLAY(NULL,NULL,'BASIC +ROWS +COST'));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히스토그램이 있는 상태</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Id  | Operation           | Name           | Rows  | Cost (%CPU)|</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0 | SELECT STATEMENT    |                |     1 |   855   (2)|</w:t>
      </w:r>
    </w:p>
    <w:p>
      <w:pPr>
        <w:spacing w:before="0" w:after="0"/>
        <w:ind w:left="461"/>
      </w:pPr>
      <w:r>
        <w:rPr>
          <w:rFonts w:ascii="Consolas" w:hAnsi="Consolas" w:eastAsia="Consolas" w:cs="Consolas"/>
          <w:b w:val="0"/>
          <w:sz w:val="18"/>
        </w:rPr>
        <w:t>|   1 |  SORT AGGREGATE     |                |     1 |            |</w:t>
      </w:r>
    </w:p>
    <w:p>
      <w:pPr>
        <w:spacing w:before="0" w:after="0"/>
        <w:ind w:left="461"/>
      </w:pPr>
      <w:r>
        <w:rPr>
          <w:rFonts w:ascii="Consolas" w:hAnsi="Consolas" w:eastAsia="Consolas" w:cs="Consolas"/>
          <w:b w:val="0"/>
          <w:sz w:val="18"/>
        </w:rPr>
        <w:t>|*  2 |   TABLE ACCESS FULL | MEDICAL_CLAIMS |  3248 |   855   (2)|</w:t>
      </w:r>
    </w:p>
    <w:p>
      <w:pPr>
        <w:spacing w:before="0" w:after="120"/>
        <w:ind w:left="461"/>
      </w:pPr>
      <w:r>
        <w:rPr>
          <w:rFonts w:ascii="Consolas" w:hAnsi="Consolas" w:eastAsia="Consolas" w:cs="Consolas"/>
          <w:b w:val="0"/>
          <w:sz w:val="18"/>
        </w:rPr>
        <w:t>---------------------------------------------------------------------</w:t>
      </w:r>
    </w:p>
    <w:p>
      <w:pPr>
        <w:spacing w:before="200" w:after="80"/>
      </w:pPr>
      <w:r>
        <w:rPr>
          <w:rFonts w:ascii="맑은 고딕" w:hAnsi="맑은 고딕" w:eastAsia="맑은 고딕" w:cs="맑은 고딕"/>
          <w:b/>
          <w:sz w:val="21"/>
        </w:rPr>
        <w:t>【판정 근거】 계획이 바뀌지 않은 이유</w:t>
      </w:r>
    </w:p>
    <w:p>
      <w:pPr>
        <w:spacing w:before="0" w:after="80"/>
      </w:pPr>
      <w:r>
        <w:rPr>
          <w:rFonts w:ascii="맑은 고딕" w:hAnsi="맑은 고딕" w:eastAsia="맑은 고딕" w:cs="맑은 고딕"/>
          <w:b w:val="0"/>
          <w:sz w:val="20"/>
        </w:rPr>
        <w:t>예상 행 수는 3,248에서 300으로 열 배 넘게 달라졌지만(5번에서 재현) 접근 경로는 둘 다 TABLE ACCESS FULL 이고 비용도 855로 같다. HOSP_ID 에 인덱스가 없기 때문이다. 선택할 수 있는 경로가 하나뿐이면 카디널리티 추정이 아무리 달라져도 계획은 바뀌지 않는다. 계획이 바뀌려면 두 가지 조건이 필요하다 — 대안 경로가 존재해야 하고, 추정 차이가 두 경로의 비용 순서를 뒤집을 만큼 커야 한다. 이 사실은 중요하다. "통계를 고쳤는데 계획이 그대로"라는 상황에서 통계 수집을 반복하는 대신 접근 경로 자체가 있는지부터 확인해야 한다는 뜻이다.</w:t>
      </w:r>
    </w:p>
    <w:p>
      <w:pPr>
        <w:spacing w:before="20" w:after="60"/>
        <w:ind w:left="403"/>
      </w:pPr>
      <w:r>
        <w:rPr>
          <w:rFonts w:ascii="맑은 고딕" w:hAnsi="맑은 고딕" w:eastAsia="맑은 고딕" w:cs="맑은 고딕"/>
          <w:b w:val="0"/>
          <w:sz w:val="19"/>
        </w:rPr>
        <w:t>▸ 다만 카디널리티 추정은 조인 순서와 조인 방식에 그대로 영향을 준다. 단일 테이블 조회에서 계획이 같더라도, 같은 테이블이 조인에 참여하면 3,248과 300의 차이가 해시 조인과 중첩 루프 조인을 가르는 근거가 된다. 계획이 안 바뀌었다고 통계 오차가 무해한 것은 아니다.</w:t>
      </w:r>
    </w:p>
    <w:p>
      <w:pPr>
        <w:spacing w:before="200" w:after="80"/>
      </w:pPr>
      <w:r>
        <w:rPr>
          <w:rFonts w:ascii="맑은 고딕" w:hAnsi="맑은 고딕" w:eastAsia="맑은 고딕" w:cs="맑은 고딕"/>
          <w:b/>
          <w:sz w:val="21"/>
        </w:rPr>
        <w:t>【수행】 기존 커서에 미치는 영향</w:t>
      </w:r>
    </w:p>
    <w:p>
      <w:pPr>
        <w:spacing w:before="120" w:after="0"/>
        <w:ind w:left="461"/>
      </w:pPr>
      <w:r>
        <w:rPr>
          <w:rFonts w:ascii="Consolas" w:hAnsi="Consolas" w:eastAsia="Consolas" w:cs="Consolas"/>
          <w:b w:val="0"/>
          <w:sz w:val="18"/>
        </w:rPr>
        <w:t>SYS@orcl&gt; SELECT DBMS_STATS.GET_PREFS('NO_INVALIDATE') no_invalidate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NO_INVALIDATE</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DBMS_STATS.AUTO_INVALIDATE</w:t>
      </w:r>
    </w:p>
    <w:p>
      <w:pPr>
        <w:spacing w:before="200" w:after="80"/>
      </w:pPr>
      <w:r>
        <w:rPr>
          <w:rFonts w:ascii="맑은 고딕" w:hAnsi="맑은 고딕" w:eastAsia="맑은 고딕" w:cs="맑은 고딕"/>
          <w:b/>
          <w:sz w:val="21"/>
        </w:rPr>
        <w:t>【판정 근거】 AUTO_INVALIDATE 의 동작</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설정 값</w:t>
            </w:r>
          </w:p>
        </w:tc>
        <w:tc>
          <w:tcPr>
            <w:tcW w:type="dxa" w:w="3024"/>
          </w:tcPr>
          <w:p>
            <w:pPr>
              <w:spacing w:before="0" w:after="0"/>
            </w:pPr>
            <w:r/>
            <w:r>
              <w:rPr>
                <w:rFonts w:ascii="맑은 고딕" w:hAnsi="맑은 고딕" w:eastAsia="맑은 고딕" w:cs="맑은 고딕"/>
                <w:b/>
                <w:sz w:val="19"/>
              </w:rPr>
              <w:t>동작</w:t>
            </w:r>
          </w:p>
        </w:tc>
        <w:tc>
          <w:tcPr>
            <w:tcW w:type="dxa" w:w="3024"/>
          </w:tcPr>
          <w:p>
            <w:pPr>
              <w:spacing w:before="0" w:after="0"/>
            </w:pPr>
            <w:r/>
            <w:r>
              <w:rPr>
                <w:rFonts w:ascii="맑은 고딕" w:hAnsi="맑은 고딕" w:eastAsia="맑은 고딕" w:cs="맑은 고딕"/>
                <w:b/>
                <w:sz w:val="19"/>
              </w:rPr>
              <w:t>부작용</w:t>
            </w:r>
          </w:p>
        </w:tc>
      </w:tr>
      <w:tr>
        <w:tc>
          <w:tcPr>
            <w:tcW w:type="dxa" w:w="3024"/>
          </w:tcPr>
          <w:p>
            <w:pPr>
              <w:spacing w:before="0" w:after="0"/>
            </w:pPr>
            <w:r/>
            <w:r>
              <w:rPr>
                <w:rFonts w:ascii="맑은 고딕" w:hAnsi="맑은 고딕" w:eastAsia="맑은 고딕" w:cs="맑은 고딕"/>
                <w:b w:val="0"/>
                <w:sz w:val="19"/>
              </w:rPr>
              <w:t>FALSE</w:t>
            </w:r>
          </w:p>
        </w:tc>
        <w:tc>
          <w:tcPr>
            <w:tcW w:type="dxa" w:w="3024"/>
          </w:tcPr>
          <w:p>
            <w:pPr>
              <w:spacing w:before="0" w:after="0"/>
            </w:pPr>
            <w:r/>
            <w:r>
              <w:rPr>
                <w:rFonts w:ascii="맑은 고딕" w:hAnsi="맑은 고딕" w:eastAsia="맑은 고딕" w:cs="맑은 고딕"/>
                <w:b w:val="0"/>
                <w:sz w:val="19"/>
              </w:rPr>
              <w:t>수집 즉시 관련 커서를 모두 무효화한다</w:t>
            </w:r>
          </w:p>
        </w:tc>
        <w:tc>
          <w:tcPr>
            <w:tcW w:type="dxa" w:w="3024"/>
          </w:tcPr>
          <w:p>
            <w:pPr>
              <w:spacing w:before="0" w:after="0"/>
            </w:pPr>
            <w:r/>
            <w:r>
              <w:rPr>
                <w:rFonts w:ascii="맑은 고딕" w:hAnsi="맑은 고딕" w:eastAsia="맑은 고딕" w:cs="맑은 고딕"/>
                <w:b w:val="0"/>
                <w:sz w:val="19"/>
              </w:rPr>
              <w:t>그 직후 하드 파싱이 한꺼번에 몰려 공유 풀 래치 경합이 생긴다</w:t>
            </w:r>
          </w:p>
        </w:tc>
      </w:tr>
      <w:tr>
        <w:tc>
          <w:tcPr>
            <w:tcW w:type="dxa" w:w="3024"/>
          </w:tcPr>
          <w:p>
            <w:pPr>
              <w:spacing w:before="0" w:after="0"/>
            </w:pPr>
            <w:r/>
            <w:r>
              <w:rPr>
                <w:rFonts w:ascii="맑은 고딕" w:hAnsi="맑은 고딕" w:eastAsia="맑은 고딕" w:cs="맑은 고딕"/>
                <w:b w:val="0"/>
                <w:sz w:val="19"/>
              </w:rPr>
              <w:t>TRUE</w:t>
            </w:r>
          </w:p>
        </w:tc>
        <w:tc>
          <w:tcPr>
            <w:tcW w:type="dxa" w:w="3024"/>
          </w:tcPr>
          <w:p>
            <w:pPr>
              <w:spacing w:before="0" w:after="0"/>
            </w:pPr>
            <w:r/>
            <w:r>
              <w:rPr>
                <w:rFonts w:ascii="맑은 고딕" w:hAnsi="맑은 고딕" w:eastAsia="맑은 고딕" w:cs="맑은 고딕"/>
                <w:b w:val="0"/>
                <w:sz w:val="19"/>
              </w:rPr>
              <w:t>무효화하지 않는다. 기존 커서는 옛 통계로 계속 실행된다</w:t>
            </w:r>
          </w:p>
        </w:tc>
        <w:tc>
          <w:tcPr>
            <w:tcW w:type="dxa" w:w="3024"/>
          </w:tcPr>
          <w:p>
            <w:pPr>
              <w:spacing w:before="0" w:after="0"/>
            </w:pPr>
            <w:r/>
            <w:r>
              <w:rPr>
                <w:rFonts w:ascii="맑은 고딕" w:hAnsi="맑은 고딕" w:eastAsia="맑은 고딕" w:cs="맑은 고딕"/>
                <w:b w:val="0"/>
                <w:sz w:val="19"/>
              </w:rPr>
              <w:t>새 통계가 적용되지 않아 수집한 의미가 없다</w:t>
            </w:r>
          </w:p>
        </w:tc>
      </w:tr>
      <w:tr>
        <w:tc>
          <w:tcPr>
            <w:tcW w:type="dxa" w:w="3024"/>
          </w:tcPr>
          <w:p>
            <w:pPr>
              <w:spacing w:before="0" w:after="0"/>
            </w:pPr>
            <w:r/>
            <w:r>
              <w:rPr>
                <w:rFonts w:ascii="맑은 고딕" w:hAnsi="맑은 고딕" w:eastAsia="맑은 고딕" w:cs="맑은 고딕"/>
                <w:b w:val="0"/>
                <w:sz w:val="19"/>
              </w:rPr>
              <w:t>AUTO_INVALIDATE (기본값)</w:t>
            </w:r>
          </w:p>
        </w:tc>
        <w:tc>
          <w:tcPr>
            <w:tcW w:type="dxa" w:w="3024"/>
          </w:tcPr>
          <w:p>
            <w:pPr>
              <w:spacing w:before="0" w:after="0"/>
            </w:pPr>
            <w:r/>
            <w:r>
              <w:rPr>
                <w:rFonts w:ascii="맑은 고딕" w:hAnsi="맑은 고딕" w:eastAsia="맑은 고딕" w:cs="맑은 고딕"/>
                <w:b w:val="0"/>
                <w:sz w:val="19"/>
              </w:rPr>
              <w:t>일정 시간(기본 5시간) 안에서 분산해 무효화한다</w:t>
            </w:r>
          </w:p>
        </w:tc>
        <w:tc>
          <w:tcPr>
            <w:tcW w:type="dxa" w:w="3024"/>
          </w:tcPr>
          <w:p>
            <w:pPr>
              <w:spacing w:before="0" w:after="0"/>
            </w:pPr>
            <w:r/>
            <w:r>
              <w:rPr>
                <w:rFonts w:ascii="맑은 고딕" w:hAnsi="맑은 고딕" w:eastAsia="맑은 고딕" w:cs="맑은 고딕"/>
                <w:b w:val="0"/>
                <w:sz w:val="19"/>
              </w:rPr>
              <w:t>언제 적용될지 예측하기 어렵다. 실습에서는 FALSE 로 즉시 반영시킨다</w:t>
            </w:r>
          </w:p>
        </w:tc>
      </w:tr>
    </w:tbl>
    <w:p/>
    <w:p>
      <w:pPr>
        <w:spacing w:before="20" w:after="60"/>
        <w:ind w:left="403"/>
      </w:pPr>
      <w:r>
        <w:rPr>
          <w:rFonts w:ascii="맑은 고딕" w:hAnsi="맑은 고딕" w:eastAsia="맑은 고딕" w:cs="맑은 고딕"/>
          <w:b w:val="0"/>
          <w:sz w:val="19"/>
        </w:rPr>
        <w:t>▸ 이 답안의 수집 명령에 no_invalidate=&gt;FALSE 를 붙인 이유가 여기에 있다. 붙이지 않으면 방금 수집한 통계가 다음 조회에 반영되지 않아 "수집했는데 예상 행 수가 그대로"라는 혼란이 생긴다. 반대로 운영 환경에서 대량 테이블에 FALSE 를 쓰면 무효화 폭풍이 일어나므로, 실습 전용 옵션으로 기억한다.</w:t>
      </w:r>
    </w:p>
    <w:p>
      <w:pPr>
        <w:spacing w:before="200" w:after="60"/>
      </w:pPr>
      <w:r>
        <w:rPr>
          <w:rFonts w:ascii="맑은 고딕" w:hAnsi="맑은 고딕" w:eastAsia="맑은 고딕" w:cs="맑은 고딕"/>
          <w:b/>
          <w:sz w:val="21"/>
        </w:rPr>
        <w:t>4. 통계 이력을 확인하고 복원 절차를 수행하시오.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이력 보관 기간</w:t>
      </w:r>
    </w:p>
    <w:p>
      <w:pPr>
        <w:spacing w:before="120" w:after="0"/>
        <w:ind w:left="461"/>
      </w:pPr>
      <w:r>
        <w:rPr>
          <w:rFonts w:ascii="Consolas" w:hAnsi="Consolas" w:eastAsia="Consolas" w:cs="Consolas"/>
          <w:b w:val="0"/>
          <w:sz w:val="18"/>
        </w:rPr>
        <w:t>SYS@orcl&gt; SELECT DBMS_STATS.GET_STATS_HISTORY_RETENTION retention_days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RETENTION_DAYS</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31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TO_CHAR(DBMS_STATS.GET_STATS_HISTORY_AVAILABILITY,</w:t>
      </w:r>
    </w:p>
    <w:p>
      <w:pPr>
        <w:spacing w:before="0" w:after="0"/>
        <w:ind w:left="461"/>
      </w:pPr>
      <w:r>
        <w:rPr>
          <w:rFonts w:ascii="Consolas" w:hAnsi="Consolas" w:eastAsia="Consolas" w:cs="Consolas"/>
          <w:b w:val="0"/>
          <w:sz w:val="18"/>
        </w:rPr>
        <w:t xml:space="preserve">  2         'YYYY-MM-DD HH24:MI:SS') oldest_available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OLDEST_AVAILABLE</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2026-07-25 17:04:39</w:t>
      </w:r>
    </w:p>
    <w:p>
      <w:pPr>
        <w:spacing w:before="20" w:after="60"/>
        <w:ind w:left="403"/>
      </w:pPr>
      <w:r>
        <w:rPr>
          <w:rFonts w:ascii="맑은 고딕" w:hAnsi="맑은 고딕" w:eastAsia="맑은 고딕" w:cs="맑은 고딕"/>
          <w:b w:val="0"/>
          <w:sz w:val="19"/>
        </w:rPr>
        <w:t>▸ 두 값을 함께 봐야 한다. 보존 기간은 31일이라고 선언되어 있지만 실제로 복원 가능한 가장 오래된 시점은 2026-07-25 다. 오늘(2026-08-26)로부터 32일 전이며, 아직 퍼지되지 않은 이력이 하루치 더 남아 있는 상태다. 보존 기간이 지난 이력은 MMON이 하루 한 번 정리하며, SYSAUX 의 SM/OPTSTAT 점유(77.2MB)가 이 이력의 크기다. 보존을 늘리면 그만큼 SYSAUX가 커진다.</w:t>
      </w:r>
    </w:p>
    <w:p>
      <w:pPr>
        <w:spacing w:before="200" w:after="80"/>
      </w:pPr>
      <w:r>
        <w:rPr>
          <w:rFonts w:ascii="맑은 고딕" w:hAnsi="맑은 고딕" w:eastAsia="맑은 고딕" w:cs="맑은 고딕"/>
          <w:b/>
          <w:sz w:val="21"/>
        </w:rPr>
        <w:t>【수행】 통계 변경 이력</w:t>
      </w:r>
    </w:p>
    <w:p>
      <w:pPr>
        <w:spacing w:before="120" w:after="0"/>
        <w:ind w:left="461"/>
      </w:pPr>
      <w:r>
        <w:rPr>
          <w:rFonts w:ascii="Consolas" w:hAnsi="Consolas" w:eastAsia="Consolas" w:cs="Consolas"/>
          <w:b w:val="0"/>
          <w:sz w:val="18"/>
        </w:rPr>
        <w:t>SYS@orcl&gt; SELECT TO_CHAR(stats_update_time,'YYYY-MM-DD HH24:MI:SS') updated</w:t>
      </w:r>
    </w:p>
    <w:p>
      <w:pPr>
        <w:spacing w:before="0" w:after="0"/>
        <w:ind w:left="461"/>
      </w:pPr>
      <w:r>
        <w:rPr>
          <w:rFonts w:ascii="Consolas" w:hAnsi="Consolas" w:eastAsia="Consolas" w:cs="Consolas"/>
          <w:b w:val="0"/>
          <w:sz w:val="18"/>
        </w:rPr>
        <w:t xml:space="preserve">  2  FROM   dba_tab_stats_history</w:t>
      </w:r>
    </w:p>
    <w:p>
      <w:pPr>
        <w:spacing w:before="0" w:after="0"/>
        <w:ind w:left="461"/>
      </w:pPr>
      <w:r>
        <w:rPr>
          <w:rFonts w:ascii="Consolas" w:hAnsi="Consolas" w:eastAsia="Consolas" w:cs="Consolas"/>
          <w:b w:val="0"/>
          <w:sz w:val="18"/>
        </w:rPr>
        <w:t xml:space="preserve">  3  WHERE  owner='SQLT' AND table_name='MEDICAL_CLAIMS'</w:t>
      </w:r>
    </w:p>
    <w:p>
      <w:pPr>
        <w:spacing w:before="0" w:after="0"/>
        <w:ind w:left="461"/>
      </w:pPr>
      <w:r>
        <w:rPr>
          <w:rFonts w:ascii="Consolas" w:hAnsi="Consolas" w:eastAsia="Consolas" w:cs="Consolas"/>
          <w:b w:val="0"/>
          <w:sz w:val="18"/>
        </w:rPr>
        <w:t xml:space="preserve">  4  ORDER  BY stats_update_time DESC FETCH FIRST 6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UPDATED</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2026-08-26 11:09:48</w:t>
      </w:r>
    </w:p>
    <w:p>
      <w:pPr>
        <w:spacing w:before="0" w:after="0"/>
        <w:ind w:left="461"/>
      </w:pPr>
      <w:r>
        <w:rPr>
          <w:rFonts w:ascii="Consolas" w:hAnsi="Consolas" w:eastAsia="Consolas" w:cs="Consolas"/>
          <w:b w:val="0"/>
          <w:sz w:val="18"/>
        </w:rPr>
        <w:t>2026-08-26 11:09:47</w:t>
      </w:r>
    </w:p>
    <w:p>
      <w:pPr>
        <w:spacing w:before="0" w:after="0"/>
        <w:ind w:left="461"/>
      </w:pPr>
      <w:r>
        <w:rPr>
          <w:rFonts w:ascii="Consolas" w:hAnsi="Consolas" w:eastAsia="Consolas" w:cs="Consolas"/>
          <w:b w:val="0"/>
          <w:sz w:val="18"/>
        </w:rPr>
        <w:t>2026-08-26 11:06:31</w:t>
      </w:r>
    </w:p>
    <w:p>
      <w:pPr>
        <w:spacing w:before="0" w:after="0"/>
        <w:ind w:left="461"/>
      </w:pPr>
      <w:r>
        <w:rPr>
          <w:rFonts w:ascii="Consolas" w:hAnsi="Consolas" w:eastAsia="Consolas" w:cs="Consolas"/>
          <w:b w:val="0"/>
          <w:sz w:val="18"/>
        </w:rPr>
        <w:t>2026-08-26 11:06:31</w:t>
      </w:r>
    </w:p>
    <w:p>
      <w:pPr>
        <w:spacing w:before="0" w:after="0"/>
        <w:ind w:left="461"/>
      </w:pPr>
      <w:r>
        <w:rPr>
          <w:rFonts w:ascii="Consolas" w:hAnsi="Consolas" w:eastAsia="Consolas" w:cs="Consolas"/>
          <w:b w:val="0"/>
          <w:sz w:val="18"/>
        </w:rPr>
        <w:t>2026-08-26 11:06:31</w:t>
      </w:r>
    </w:p>
    <w:p>
      <w:pPr>
        <w:spacing w:before="0" w:after="120"/>
        <w:ind w:left="461"/>
      </w:pPr>
      <w:r>
        <w:rPr>
          <w:rFonts w:ascii="Consolas" w:hAnsi="Consolas" w:eastAsia="Consolas" w:cs="Consolas"/>
          <w:b w:val="0"/>
          <w:sz w:val="18"/>
        </w:rPr>
        <w:t>2026-08-26 11:05:53</w:t>
      </w:r>
    </w:p>
    <w:p>
      <w:pPr>
        <w:spacing w:before="20" w:after="60"/>
        <w:ind w:left="403"/>
      </w:pPr>
      <w:r>
        <w:rPr>
          <w:rFonts w:ascii="맑은 고딕" w:hAnsi="맑은 고딕" w:eastAsia="맑은 고딕" w:cs="맑은 고딕"/>
          <w:b w:val="0"/>
          <w:sz w:val="19"/>
        </w:rPr>
        <w:t>▸ 이 목록의 각 행이 "그 시점 직전의 통계"를 복원할 수 있는 후보다. 오늘 11시 전후에 여러 건이 몰려 있는 것은 이 시험의 5번·6번에서 통계를 반복 수집했기 때문이다. 같은 초에 세 건이 있는 경우도 있는데, 테이블·컬럼·인덱스 통계가 각각 별도 이력으로 남기 때문이다.</w:t>
      </w:r>
    </w:p>
    <w:p>
      <w:pPr>
        <w:spacing w:before="200" w:after="80"/>
      </w:pPr>
      <w:r>
        <w:rPr>
          <w:rFonts w:ascii="맑은 고딕" w:hAnsi="맑은 고딕" w:eastAsia="맑은 고딕" w:cs="맑은 고딕"/>
          <w:b/>
          <w:sz w:val="21"/>
        </w:rPr>
        <w:t>【수행】 복원과 확인</w:t>
      </w:r>
    </w:p>
    <w:p>
      <w:pPr>
        <w:spacing w:before="120" w:after="0"/>
        <w:ind w:left="461"/>
      </w:pPr>
      <w:r>
        <w:rPr>
          <w:rFonts w:ascii="Consolas" w:hAnsi="Consolas" w:eastAsia="Consolas" w:cs="Consolas"/>
          <w:b w:val="0"/>
          <w:sz w:val="18"/>
        </w:rPr>
        <w:t>SYS@orcl&gt; EXEC DBMS_STATS.RESTORE_TABLE_STATS('SQLT','CLAIM_DETAILS', -</w:t>
      </w:r>
    </w:p>
    <w:p>
      <w:pPr>
        <w:spacing w:before="0" w:after="0"/>
        <w:ind w:left="461"/>
      </w:pPr>
      <w:r>
        <w:rPr>
          <w:rFonts w:ascii="Consolas" w:hAnsi="Consolas" w:eastAsia="Consolas" w:cs="Consolas"/>
          <w:b w:val="0"/>
          <w:sz w:val="18"/>
        </w:rPr>
        <w:t xml:space="preserve">  &gt;          TO_TIMESTAMP('2026-08-26 11:00:00','YYYY-MM-DD HH24:MI:SS'), -</w:t>
      </w:r>
    </w:p>
    <w:p>
      <w:pPr>
        <w:spacing w:before="0" w:after="0"/>
        <w:ind w:left="461"/>
      </w:pPr>
      <w:r>
        <w:rPr>
          <w:rFonts w:ascii="Consolas" w:hAnsi="Consolas" w:eastAsia="Consolas" w:cs="Consolas"/>
          <w:b w:val="0"/>
          <w:sz w:val="18"/>
        </w:rPr>
        <w:t xml:space="preserve">  &gt;          no_invalidate=&gt;FALSE);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처리가 정상적으로 완료되었습니다.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num_rows, sample_size,</w:t>
      </w:r>
    </w:p>
    <w:p>
      <w:pPr>
        <w:spacing w:before="0" w:after="0"/>
        <w:ind w:left="461"/>
      </w:pPr>
      <w:r>
        <w:rPr>
          <w:rFonts w:ascii="Consolas" w:hAnsi="Consolas" w:eastAsia="Consolas" w:cs="Consolas"/>
          <w:b w:val="0"/>
          <w:sz w:val="18"/>
        </w:rPr>
        <w:t xml:space="preserve">  2         TO_CHAR(last_analyzed,'YYYY-MM-DD HH24:MI') last_analyzed</w:t>
      </w:r>
    </w:p>
    <w:p>
      <w:pPr>
        <w:spacing w:before="0" w:after="0"/>
        <w:ind w:left="461"/>
      </w:pPr>
      <w:r>
        <w:rPr>
          <w:rFonts w:ascii="Consolas" w:hAnsi="Consolas" w:eastAsia="Consolas" w:cs="Consolas"/>
          <w:b w:val="0"/>
          <w:sz w:val="18"/>
        </w:rPr>
        <w:t xml:space="preserve">  3  FROM   dba_tab_statistics</w:t>
      </w:r>
    </w:p>
    <w:p>
      <w:pPr>
        <w:spacing w:before="0" w:after="0"/>
        <w:ind w:left="461"/>
      </w:pPr>
      <w:r>
        <w:rPr>
          <w:rFonts w:ascii="Consolas" w:hAnsi="Consolas" w:eastAsia="Consolas" w:cs="Consolas"/>
          <w:b w:val="0"/>
          <w:sz w:val="18"/>
        </w:rPr>
        <w:t xml:space="preserve">  4  WHERE  owner='SQLT' AND table_name='CLAIM_DETAILS' AND object_type='TABLE';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NUM_ROWS SAMPLE_SIZE LAST_ANALYZED</w:t>
      </w:r>
    </w:p>
    <w:p>
      <w:pPr>
        <w:spacing w:before="0" w:after="0"/>
        <w:ind w:left="461"/>
      </w:pPr>
      <w:r>
        <w:rPr>
          <w:rFonts w:ascii="Consolas" w:hAnsi="Consolas" w:eastAsia="Consolas" w:cs="Consolas"/>
          <w:b w:val="0"/>
          <w:sz w:val="18"/>
        </w:rPr>
        <w:t>---------- ----------- ----------------</w:t>
      </w:r>
    </w:p>
    <w:p>
      <w:pPr>
        <w:spacing w:before="0" w:after="120"/>
        <w:ind w:left="461"/>
      </w:pPr>
      <w:r>
        <w:rPr>
          <w:rFonts w:ascii="Consolas" w:hAnsi="Consolas" w:eastAsia="Consolas" w:cs="Consolas"/>
          <w:b w:val="0"/>
          <w:sz w:val="18"/>
        </w:rPr>
        <w:t xml:space="preserve">    899894      899894 2026-08-11 19:50</w:t>
      </w:r>
    </w:p>
    <w:p>
      <w:pPr>
        <w:spacing w:before="200" w:after="80"/>
      </w:pPr>
      <w:r>
        <w:rPr>
          <w:rFonts w:ascii="맑은 고딕" w:hAnsi="맑은 고딕" w:eastAsia="맑은 고딕" w:cs="맑은 고딕"/>
          <w:b/>
          <w:sz w:val="21"/>
        </w:rPr>
        <w:t>【판정 근거】 복원 성공의 판정 근거</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근거</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확인 방법</w:t>
            </w:r>
          </w:p>
        </w:tc>
      </w:tr>
      <w:tr>
        <w:tc>
          <w:tcPr>
            <w:tcW w:type="dxa" w:w="3024"/>
          </w:tcPr>
          <w:p>
            <w:pPr>
              <w:spacing w:before="0" w:after="0"/>
            </w:pPr>
            <w:r/>
            <w:r>
              <w:rPr>
                <w:rFonts w:ascii="맑은 고딕" w:hAnsi="맑은 고딕" w:eastAsia="맑은 고딕" w:cs="맑은 고딕"/>
                <w:b w:val="0"/>
                <w:sz w:val="19"/>
              </w:rPr>
              <w:t>LAST_ANALYZED 가 원래 시각으로 돌아왔다</w:t>
            </w:r>
          </w:p>
        </w:tc>
        <w:tc>
          <w:tcPr>
            <w:tcW w:type="dxa" w:w="3024"/>
          </w:tcPr>
          <w:p>
            <w:pPr>
              <w:spacing w:before="0" w:after="0"/>
            </w:pPr>
            <w:r/>
            <w:r>
              <w:rPr>
                <w:rFonts w:ascii="맑은 고딕" w:hAnsi="맑은 고딕" w:eastAsia="맑은 고딕" w:cs="맑은 고딕"/>
                <w:b w:val="0"/>
                <w:sz w:val="19"/>
              </w:rPr>
              <w:t>2026-08-11 19:50</w:t>
            </w:r>
          </w:p>
        </w:tc>
        <w:tc>
          <w:tcPr>
            <w:tcW w:type="dxa" w:w="3024"/>
          </w:tcPr>
          <w:p>
            <w:pPr>
              <w:spacing w:before="0" w:after="0"/>
            </w:pPr>
            <w:r/>
            <w:r>
              <w:rPr>
                <w:rFonts w:ascii="맑은 고딕" w:hAnsi="맑은 고딕" w:eastAsia="맑은 고딕" w:cs="맑은 고딕"/>
                <w:b w:val="0"/>
                <w:sz w:val="19"/>
              </w:rPr>
              <w:t>복원은 통계값뿐 아니라 수집 시각까지 되돌린다. 이 값이 오늘 날짜면 복원이 아니라 재수집이다</w:t>
            </w:r>
          </w:p>
        </w:tc>
      </w:tr>
      <w:tr>
        <w:tc>
          <w:tcPr>
            <w:tcW w:type="dxa" w:w="3024"/>
          </w:tcPr>
          <w:p>
            <w:pPr>
              <w:spacing w:before="0" w:after="0"/>
            </w:pPr>
            <w:r/>
            <w:r>
              <w:rPr>
                <w:rFonts w:ascii="맑은 고딕" w:hAnsi="맑은 고딕" w:eastAsia="맑은 고딕" w:cs="맑은 고딕"/>
                <w:b w:val="0"/>
                <w:sz w:val="19"/>
              </w:rPr>
              <w:t>컬럼 통계의 히스토그램 구성이 원래대로다</w:t>
            </w:r>
          </w:p>
        </w:tc>
        <w:tc>
          <w:tcPr>
            <w:tcW w:type="dxa" w:w="3024"/>
          </w:tcPr>
          <w:p>
            <w:pPr>
              <w:spacing w:before="0" w:after="0"/>
            </w:pPr>
            <w:r/>
            <w:r>
              <w:rPr>
                <w:rFonts w:ascii="맑은 고딕" w:hAnsi="맑은 고딕" w:eastAsia="맑은 고딕" w:cs="맑은 고딕"/>
                <w:b w:val="0"/>
                <w:sz w:val="19"/>
              </w:rPr>
              <w:t>HOSP_ID 254버킷 HYBRID, VISIT_DATE 히스토그램 없음</w:t>
            </w:r>
          </w:p>
        </w:tc>
        <w:tc>
          <w:tcPr>
            <w:tcW w:type="dxa" w:w="3024"/>
          </w:tcPr>
          <w:p>
            <w:pPr>
              <w:spacing w:before="0" w:after="0"/>
            </w:pPr>
            <w:r/>
            <w:r>
              <w:rPr>
                <w:rFonts w:ascii="맑은 고딕" w:hAnsi="맑은 고딕" w:eastAsia="맑은 고딕" w:cs="맑은 고딕"/>
                <w:b w:val="0"/>
                <w:sz w:val="19"/>
              </w:rPr>
              <w:t>테이블 통계만 보면 놓친다. 컬럼 단위까지 대조해야 한다</w:t>
            </w:r>
          </w:p>
        </w:tc>
      </w:tr>
    </w:tbl>
    <w:p/>
    <w:p>
      <w:pPr>
        <w:spacing w:before="20" w:after="60"/>
        <w:ind w:left="403"/>
      </w:pPr>
      <w:r>
        <w:rPr>
          <w:rFonts w:ascii="맑은 고딕" w:hAnsi="맑은 고딕" w:eastAsia="맑은 고딕" w:cs="맑은 고딕"/>
          <w:b w:val="0"/>
          <w:sz w:val="19"/>
        </w:rPr>
        <w:t>▸ 실습에서는 EXPORT/IMPORT 방식으로도 같은 결과를 얻었고, 복원 후 일곱 테이블의 NUM_ROWS·SAMPLE_SIZE·LAST_ANALYZED 가 모두 2026-08-11 시점 값으로 돌아온 것을 확인했다. 두 방식 중 어느 쪽을 쓰든 확인 조회 없이 "복원했다"고 쓰면 인정하지 않는다.</w:t>
      </w:r>
    </w:p>
    <w:p>
      <w:pPr>
        <w:spacing w:before="200" w:after="80"/>
      </w:pPr>
      <w:r>
        <w:rPr>
          <w:rFonts w:ascii="맑은 고딕" w:hAnsi="맑은 고딕" w:eastAsia="맑은 고딕" w:cs="맑은 고딕"/>
          <w:b/>
          <w:sz w:val="21"/>
        </w:rPr>
        <w:t>【판정 근거】 복원할 수 없는 상황과 대비</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상황</w:t>
            </w:r>
          </w:p>
        </w:tc>
        <w:tc>
          <w:tcPr>
            <w:tcW w:type="dxa" w:w="3024"/>
          </w:tcPr>
          <w:p>
            <w:pPr>
              <w:spacing w:before="0" w:after="0"/>
            </w:pPr>
            <w:r/>
            <w:r>
              <w:rPr>
                <w:rFonts w:ascii="맑은 고딕" w:hAnsi="맑은 고딕" w:eastAsia="맑은 고딕" w:cs="맑은 고딕"/>
                <w:b/>
                <w:sz w:val="19"/>
              </w:rPr>
              <w:t>왜 불가능한가</w:t>
            </w:r>
          </w:p>
        </w:tc>
        <w:tc>
          <w:tcPr>
            <w:tcW w:type="dxa" w:w="3024"/>
          </w:tcPr>
          <w:p>
            <w:pPr>
              <w:spacing w:before="0" w:after="0"/>
            </w:pPr>
            <w:r/>
            <w:r>
              <w:rPr>
                <w:rFonts w:ascii="맑은 고딕" w:hAnsi="맑은 고딕" w:eastAsia="맑은 고딕" w:cs="맑은 고딕"/>
                <w:b/>
                <w:sz w:val="19"/>
              </w:rPr>
              <w:t>대비 방법</w:t>
            </w:r>
          </w:p>
        </w:tc>
      </w:tr>
      <w:tr>
        <w:tc>
          <w:tcPr>
            <w:tcW w:type="dxa" w:w="3024"/>
          </w:tcPr>
          <w:p>
            <w:pPr>
              <w:spacing w:before="0" w:after="0"/>
            </w:pPr>
            <w:r/>
            <w:r>
              <w:rPr>
                <w:rFonts w:ascii="맑은 고딕" w:hAnsi="맑은 고딕" w:eastAsia="맑은 고딕" w:cs="맑은 고딕"/>
                <w:b w:val="0"/>
                <w:sz w:val="19"/>
              </w:rPr>
              <w:t>보존 기간이 지난 시점</w:t>
            </w:r>
          </w:p>
        </w:tc>
        <w:tc>
          <w:tcPr>
            <w:tcW w:type="dxa" w:w="3024"/>
          </w:tcPr>
          <w:p>
            <w:pPr>
              <w:spacing w:before="0" w:after="0"/>
            </w:pPr>
            <w:r/>
            <w:r>
              <w:rPr>
                <w:rFonts w:ascii="맑은 고딕" w:hAnsi="맑은 고딕" w:eastAsia="맑은 고딕" w:cs="맑은 고딕"/>
                <w:b w:val="0"/>
                <w:sz w:val="19"/>
              </w:rPr>
              <w:t>이력이 퍼지되어 사라졌다. RESTORE_TABLE_STATS 는 ORA-20006 계열 오류로 거부한다</w:t>
            </w:r>
          </w:p>
        </w:tc>
        <w:tc>
          <w:tcPr>
            <w:tcW w:type="dxa" w:w="3024"/>
          </w:tcPr>
          <w:p>
            <w:pPr>
              <w:spacing w:before="0" w:after="0"/>
            </w:pPr>
            <w:r/>
            <w:r>
              <w:rPr>
                <w:rFonts w:ascii="맑은 고딕" w:hAnsi="맑은 고딕" w:eastAsia="맑은 고딕" w:cs="맑은 고딕"/>
                <w:b w:val="0"/>
                <w:sz w:val="19"/>
              </w:rPr>
              <w:t>중요한 기준 시점은 EXPORT_TABLE_STATS 로 통계 테이블에 따로 보관한다</w:t>
            </w:r>
          </w:p>
        </w:tc>
      </w:tr>
      <w:tr>
        <w:tc>
          <w:tcPr>
            <w:tcW w:type="dxa" w:w="3024"/>
          </w:tcPr>
          <w:p>
            <w:pPr>
              <w:spacing w:before="0" w:after="0"/>
            </w:pPr>
            <w:r/>
            <w:r>
              <w:rPr>
                <w:rFonts w:ascii="맑은 고딕" w:hAnsi="맑은 고딕" w:eastAsia="맑은 고딕" w:cs="맑은 고딕"/>
                <w:b w:val="0"/>
                <w:sz w:val="19"/>
              </w:rPr>
              <w:t>객체를 삭제했다가 다시 만든 경우</w:t>
            </w:r>
          </w:p>
        </w:tc>
        <w:tc>
          <w:tcPr>
            <w:tcW w:type="dxa" w:w="3024"/>
          </w:tcPr>
          <w:p>
            <w:pPr>
              <w:spacing w:before="0" w:after="0"/>
            </w:pPr>
            <w:r/>
            <w:r>
              <w:rPr>
                <w:rFonts w:ascii="맑은 고딕" w:hAnsi="맑은 고딕" w:eastAsia="맑은 고딕" w:cs="맑은 고딕"/>
                <w:b w:val="0"/>
                <w:sz w:val="19"/>
              </w:rPr>
              <w:t>객체 번호가 바뀌어 이력과 연결되지 않는다</w:t>
            </w:r>
          </w:p>
        </w:tc>
        <w:tc>
          <w:tcPr>
            <w:tcW w:type="dxa" w:w="3024"/>
          </w:tcPr>
          <w:p>
            <w:pPr>
              <w:spacing w:before="0" w:after="0"/>
            </w:pPr>
            <w:r/>
            <w:r>
              <w:rPr>
                <w:rFonts w:ascii="맑은 고딕" w:hAnsi="맑은 고딕" w:eastAsia="맑은 고딕" w:cs="맑은 고딕"/>
                <w:b w:val="0"/>
                <w:sz w:val="19"/>
              </w:rPr>
              <w:t>재생성 전에 통계를 내보내고, 재생성 후 IMPORT 로 되돌린다</w:t>
            </w:r>
          </w:p>
        </w:tc>
      </w:tr>
    </w:tbl>
    <w:p/>
    <w:p>
      <w:pPr>
        <w:spacing w:before="200" w:after="80"/>
      </w:pPr>
      <w:r>
        <w:rPr>
          <w:rFonts w:ascii="맑은 고딕" w:hAnsi="맑은 고딕" w:eastAsia="맑은 고딕" w:cs="맑은 고딕"/>
          <w:b/>
          <w:sz w:val="21"/>
        </w:rPr>
        <w:t>【수행】 통계 잠금과 수집 실패 재현</w:t>
      </w:r>
    </w:p>
    <w:p>
      <w:pPr>
        <w:spacing w:before="120" w:after="0"/>
        <w:ind w:left="461"/>
      </w:pPr>
      <w:r>
        <w:rPr>
          <w:rFonts w:ascii="Consolas" w:hAnsi="Consolas" w:eastAsia="Consolas" w:cs="Consolas"/>
          <w:b w:val="0"/>
          <w:sz w:val="18"/>
        </w:rPr>
        <w:t>SYS@orcl&gt; EXEC DBMS_STATS.LOCK_TABLE_STATS('SQLT','MEDICAL_CLAIMS');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stattype_locked FROM dba_tab_statistics</w:t>
      </w:r>
    </w:p>
    <w:p>
      <w:pPr>
        <w:spacing w:before="0" w:after="0"/>
        <w:ind w:left="461"/>
      </w:pPr>
      <w:r>
        <w:rPr>
          <w:rFonts w:ascii="Consolas" w:hAnsi="Consolas" w:eastAsia="Consolas" w:cs="Consolas"/>
          <w:b w:val="0"/>
          <w:sz w:val="18"/>
        </w:rPr>
        <w:t xml:space="preserve">  2  WHERE  owner='SQLT' AND table_name='MEDICAL_CLAIMS' AND object_type='TABLE';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STATTYPE_LOCKED</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ALL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EXEC DBMS_STATS.GATHER_TABLE_STATS('SQLT','MEDICAL_CLAIMS');</w:t>
      </w:r>
    </w:p>
    <w:p>
      <w:pPr>
        <w:spacing w:before="0" w:after="0"/>
        <w:ind w:left="461"/>
      </w:pPr>
      <w:r>
        <w:rPr>
          <w:rFonts w:ascii="Consolas" w:hAnsi="Consolas" w:eastAsia="Consolas" w:cs="Consolas"/>
          <w:b w:val="0"/>
          <w:sz w:val="18"/>
        </w:rPr>
        <w:t>BEGIN DBMS_STATS.GATHER_TABLE_STATS('SQLT','MEDICAL_CLAIMS'); END;</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1행에 오류:</w:t>
      </w:r>
    </w:p>
    <w:p>
      <w:pPr>
        <w:spacing w:before="0" w:after="0"/>
        <w:ind w:left="461"/>
      </w:pPr>
      <w:r>
        <w:rPr>
          <w:rFonts w:ascii="Consolas" w:hAnsi="Consolas" w:eastAsia="Consolas" w:cs="Consolas"/>
          <w:b w:val="0"/>
          <w:sz w:val="18"/>
        </w:rPr>
        <w:t>ORA-20005: object statistics are locked (stattype = ALL)</w:t>
      </w:r>
    </w:p>
    <w:p>
      <w:pPr>
        <w:spacing w:before="0" w:after="0"/>
        <w:ind w:left="461"/>
      </w:pPr>
      <w:r>
        <w:rPr>
          <w:rFonts w:ascii="Consolas" w:hAnsi="Consolas" w:eastAsia="Consolas" w:cs="Consolas"/>
          <w:b w:val="0"/>
          <w:sz w:val="18"/>
        </w:rPr>
        <w:t>ORA-06512: at "SYS.DBMS_STATS", line 37152</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EXEC DBMS_STATS.UNLOCK_TABLE_STATS('SQLT','MEDICAL_CLAIMS');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NVL(stattype_locked,'(잠금 없음)') locked FROM dba_tab_statistics</w:t>
      </w:r>
    </w:p>
    <w:p>
      <w:pPr>
        <w:spacing w:before="0" w:after="0"/>
        <w:ind w:left="461"/>
      </w:pPr>
      <w:r>
        <w:rPr>
          <w:rFonts w:ascii="Consolas" w:hAnsi="Consolas" w:eastAsia="Consolas" w:cs="Consolas"/>
          <w:b w:val="0"/>
          <w:sz w:val="18"/>
        </w:rPr>
        <w:t xml:space="preserve">  2  WHERE  owner='SQLT' AND table_name='MEDICAL_CLAIMS' AND object_type='TABLE';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LOCKED</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(잠금 없음)</w:t>
      </w:r>
    </w:p>
    <w:p>
      <w:pPr>
        <w:spacing w:before="200" w:after="80"/>
      </w:pPr>
      <w:r>
        <w:rPr>
          <w:rFonts w:ascii="맑은 고딕" w:hAnsi="맑은 고딕" w:eastAsia="맑은 고딕" w:cs="맑은 고딕"/>
          <w:b/>
          <w:sz w:val="21"/>
        </w:rPr>
        <w:t>【판정 근거】 통계 잠금의 용도</w:t>
      </w:r>
    </w:p>
    <w:p>
      <w:pPr>
        <w:spacing w:before="0" w:after="80"/>
      </w:pPr>
      <w:r>
        <w:rPr>
          <w:rFonts w:ascii="맑은 고딕" w:hAnsi="맑은 고딕" w:eastAsia="맑은 고딕" w:cs="맑은 고딕"/>
          <w:b w:val="0"/>
          <w:sz w:val="20"/>
        </w:rPr>
        <w:t>세 가지 상황에서 쓴다. 첫째, 임시 테이블이나 적재 중 테이블처럼 "지금 상태의 통계가 오히려 해로운" 객체를 자동 수집에서 제외할 때. 둘째, 손으로 조정한 통계(SET_TABLE_STATS 로 넣은 값)를 자동 수집이 덮어쓰지 못하게 할 때. 셋째, 계획을 고정하고 싶을 때 — 다만 이 목적으로는 SQL 계획 기준선이 더 적절하며 통계 잠금은 부작용이 크다. 잠긴 객체는 자동 통계 수집 작업에서도 조용히 건너뛰어지므로, 잠가 놓고 잊으면 몇 달 뒤 "이 테이블만 통계가 오래됐다"는 상황이 된다. 3번에서 확인한 Statistics Advisor 의 UNLOCKNONVOLATILETABLE 규칙이 정확히 이 문제를 지적하는 항목이다.</w:t>
      </w:r>
    </w:p>
    <w:p>
      <w:pPr>
        <w:spacing w:before="20" w:after="60"/>
        <w:ind w:left="403"/>
      </w:pPr>
      <w:r>
        <w:rPr>
          <w:rFonts w:ascii="맑은 고딕" w:hAnsi="맑은 고딕" w:eastAsia="맑은 고딕" w:cs="맑은 고딕"/>
          <w:b w:val="0"/>
          <w:sz w:val="19"/>
        </w:rPr>
        <w:t>▸ 자동 수집 작업은 잠긴 테이블을 만나도 오류를 내지 않는다. 사람이 GATHER_TABLE_STATS 를 직접 부를 때만 ORA-20005 가 난다. force=&gt;TRUE 를 주면 잠금을 무시하고 수집할 수 있으나, 잠근 이유를 확인하기 전에는 쓰지 않는다.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1</w:t>
            </w:r>
          </w:p>
          <w:p>
            <w:pPr>
              <w:spacing w:before="0" w:after="0"/>
            </w:pPr>
            <w:r>
              <w:rPr>
                <w:rFonts w:ascii="맑은 고딕" w:hAnsi="맑은 고딕" w:eastAsia="맑은 고딕" w:cs="맑은 고딕"/>
                <w:b w:val="0"/>
                <w:sz w:val="19"/>
              </w:rPr>
              <w:t>· 1번 — 7개 테이블 통계 조회(1점) / 전수·표본 판정과 AUTO_SAMPLE_SIZE 의 성격(1점) / STALE_PERCENT 가 시간이 아닌 변경량 기준임을 밝힘(1점) / 변경량 직접 조회와 플러시 필요성(1점) / 인덱스 통계와 CASCADE 로 인한 시각 차이(1점) / 통계 없을 때의 동적 표본 추출(1점)</w:t>
            </w:r>
          </w:p>
          <w:p>
            <w:pPr>
              <w:spacing w:before="0" w:after="0"/>
            </w:pPr>
            <w:r>
              <w:rPr>
                <w:rFonts w:ascii="맑은 고딕" w:hAnsi="맑은 고딕" w:eastAsia="맑은 고딕" w:cs="맑은 고딕"/>
                <w:b w:val="0"/>
                <w:sz w:val="19"/>
              </w:rPr>
              <w:t>· 2번 — 8종 설정값 조회(1점) / 각 설정의 의미(1점) / 3계층 우선순위와 조회 방법(2점) / 개별 설정 적용·삭제 확인과 잔재 문제(1점) / METHOD_OPT AUTO 의 근거가 COL_USAGE$ 임을 밝힘(1점)</w:t>
            </w:r>
          </w:p>
          <w:p>
            <w:pPr>
              <w:spacing w:before="0" w:after="0"/>
            </w:pPr>
            <w:r>
              <w:rPr>
                <w:rFonts w:ascii="맑은 고딕" w:hAnsi="맑은 고딕" w:eastAsia="맑은 고딕" w:cs="맑은 고딕"/>
                <w:b w:val="0"/>
                <w:sz w:val="19"/>
              </w:rPr>
              <w:t>· 3번 — 백업 수행과 방법 선택 근거(1점) / 두 방식의 시간·표본·정확도 대조표(2점) / AUTO 채택 판정과 근거(1점) / 계획이 바뀌지 않은 이유(1점) / NO_INVALIDATE 세 값의 동작 구분(1점)</w:t>
            </w:r>
          </w:p>
          <w:p>
            <w:pPr>
              <w:spacing w:before="0" w:after="0"/>
            </w:pPr>
            <w:r>
              <w:rPr>
                <w:rFonts w:ascii="맑은 고딕" w:hAnsi="맑은 고딕" w:eastAsia="맑은 고딕" w:cs="맑은 고딕"/>
                <w:b w:val="0"/>
                <w:sz w:val="19"/>
              </w:rPr>
              <w:t>· 4번 — 보존 기간과 실제 가용 시점의 구분(1점) / 변경 이력 조회(1점) / 복원 명령과 확인(1점) / 복원 성공 근거 2가지(1점) / 복원 불가 상황 2가지와 대비(1점) / ORA-20005 재현과 해제(1점)</w:t>
            </w:r>
          </w:p>
          <w:p>
            <w:pPr>
              <w:spacing w:before="0" w:after="0"/>
            </w:pPr>
            <w:r>
              <w:rPr>
                <w:rFonts w:ascii="맑은 고딕" w:hAnsi="맑은 고딕" w:eastAsia="맑은 고딕" w:cs="맑은 고딕"/>
                <w:b w:val="0"/>
                <w:sz w:val="19"/>
              </w:rPr>
              <w:t>· 감점 — 복원 후 확인 조회가 없으면 4번에서 2점 감점</w:t>
            </w:r>
          </w:p>
        </w:tc>
      </w:tr>
    </w:tbl>
    <w:p/>
    <w:p>
      <w:pPr>
        <w:spacing w:before="320" w:after="120"/>
      </w:pPr>
      <w:r>
        <w:rPr>
          <w:rFonts w:ascii="맑은 고딕" w:hAnsi="맑은 고딕" w:eastAsia="맑은 고딕" w:cs="맑은 고딕"/>
          <w:b/>
          <w:sz w:val="24"/>
        </w:rPr>
        <w:t>Section 2  [히스토그램·확장 통계·시스템 통계]</w:t>
      </w:r>
    </w:p>
    <w:p>
      <w:pPr>
        <w:spacing w:before="0" w:after="80"/>
      </w:pPr>
      <w:r>
        <w:rPr>
          <w:rFonts w:ascii="맑은 고딕" w:hAnsi="맑은 고딕" w:eastAsia="맑은 고딕" w:cs="맑은 고딕"/>
          <w:b w:val="0"/>
          <w:sz w:val="20"/>
        </w:rPr>
        <w:t>기본 통계는 "값이 고르게 퍼져 있다"고 가정한다. 이 절의 세 도구는 모두 그 가정이 틀린 자리를 메우는 장치다. 답안은 매번 "실제 행 수 / 옵티마이저 예상 / 오차 배수" 세 값을 함께 제시한다.</w:t>
      </w:r>
    </w:p>
    <w:p>
      <w:pPr>
        <w:spacing w:before="200" w:after="60"/>
      </w:pPr>
      <w:r>
        <w:rPr>
          <w:rFonts w:ascii="맑은 고딕" w:hAnsi="맑은 고딕" w:eastAsia="맑은 고딕" w:cs="맑은 고딕"/>
          <w:b/>
          <w:sz w:val="21"/>
        </w:rPr>
        <w:t>5. 히스토그램 유무에 따른 카디널리티 추정 차이를 재현하시오.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대상 컬럼의 실제 분포</w:t>
      </w:r>
    </w:p>
    <w:p>
      <w:pPr>
        <w:spacing w:before="120" w:after="0"/>
        <w:ind w:left="461"/>
      </w:pPr>
      <w:r>
        <w:rPr>
          <w:rFonts w:ascii="Consolas" w:hAnsi="Consolas" w:eastAsia="Consolas" w:cs="Consolas"/>
          <w:b w:val="0"/>
          <w:sz w:val="18"/>
        </w:rPr>
        <w:t>SQLT@orcl&gt; SELECT COUNT(DISTINCT hosp_id) ndv, COUNT(*) rows_all,</w:t>
      </w:r>
    </w:p>
    <w:p>
      <w:pPr>
        <w:spacing w:before="0" w:after="0"/>
        <w:ind w:left="461"/>
      </w:pPr>
      <w:r>
        <w:rPr>
          <w:rFonts w:ascii="Consolas" w:hAnsi="Consolas" w:eastAsia="Consolas" w:cs="Consolas"/>
          <w:b w:val="0"/>
          <w:sz w:val="18"/>
        </w:rPr>
        <w:t xml:space="preserve">  2         ROUND(COUNT(*)/COUNT(DISTINCT hosp_id)) avg_per_value</w:t>
      </w:r>
    </w:p>
    <w:p>
      <w:pPr>
        <w:spacing w:before="0" w:after="0"/>
        <w:ind w:left="461"/>
      </w:pPr>
      <w:r>
        <w:rPr>
          <w:rFonts w:ascii="Consolas" w:hAnsi="Consolas" w:eastAsia="Consolas" w:cs="Consolas"/>
          <w:b w:val="0"/>
          <w:sz w:val="18"/>
        </w:rPr>
        <w:t xml:space="preserve">  3  FROM   medical_claims;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NDV   ROWS_ALL AVG_PER_VALUE</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 xml:space="preserve">      1000     300000           300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hosp_id, COUNT(*) cnt FROM medical_claims</w:t>
      </w:r>
    </w:p>
    <w:p>
      <w:pPr>
        <w:spacing w:before="0" w:after="0"/>
        <w:ind w:left="461"/>
      </w:pPr>
      <w:r>
        <w:rPr>
          <w:rFonts w:ascii="Consolas" w:hAnsi="Consolas" w:eastAsia="Consolas" w:cs="Consolas"/>
          <w:b w:val="0"/>
          <w:sz w:val="18"/>
        </w:rPr>
        <w:t xml:space="preserve">  2  GROUP  BY hosp_id ORDER BY cnt DESC FETCH FIRST 5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HOSP_ID        CNT</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 xml:space="preserve">        36       3100</w:t>
      </w:r>
    </w:p>
    <w:p>
      <w:pPr>
        <w:spacing w:before="0" w:after="0"/>
        <w:ind w:left="461"/>
      </w:pPr>
      <w:r>
        <w:rPr>
          <w:rFonts w:ascii="Consolas" w:hAnsi="Consolas" w:eastAsia="Consolas" w:cs="Consolas"/>
          <w:b w:val="0"/>
          <w:sz w:val="18"/>
        </w:rPr>
        <w:t xml:space="preserve">        35       3097</w:t>
      </w:r>
    </w:p>
    <w:p>
      <w:pPr>
        <w:spacing w:before="0" w:after="0"/>
        <w:ind w:left="461"/>
      </w:pPr>
      <w:r>
        <w:rPr>
          <w:rFonts w:ascii="Consolas" w:hAnsi="Consolas" w:eastAsia="Consolas" w:cs="Consolas"/>
          <w:b w:val="0"/>
          <w:sz w:val="18"/>
        </w:rPr>
        <w:t xml:space="preserve">        41       3091</w:t>
      </w:r>
    </w:p>
    <w:p>
      <w:pPr>
        <w:spacing w:before="0" w:after="0"/>
        <w:ind w:left="461"/>
      </w:pPr>
      <w:r>
        <w:rPr>
          <w:rFonts w:ascii="Consolas" w:hAnsi="Consolas" w:eastAsia="Consolas" w:cs="Consolas"/>
          <w:b w:val="0"/>
          <w:sz w:val="18"/>
        </w:rPr>
        <w:t xml:space="preserve">        33       3075</w:t>
      </w:r>
    </w:p>
    <w:p>
      <w:pPr>
        <w:spacing w:before="0" w:after="120"/>
        <w:ind w:left="461"/>
      </w:pPr>
      <w:r>
        <w:rPr>
          <w:rFonts w:ascii="Consolas" w:hAnsi="Consolas" w:eastAsia="Consolas" w:cs="Consolas"/>
          <w:b w:val="0"/>
          <w:sz w:val="18"/>
        </w:rPr>
        <w:t xml:space="preserve">        28       3072</w:t>
      </w:r>
    </w:p>
    <w:p>
      <w:pPr>
        <w:spacing w:before="200" w:after="80"/>
      </w:pPr>
      <w:r>
        <w:rPr>
          <w:rFonts w:ascii="맑은 고딕" w:hAnsi="맑은 고딕" w:eastAsia="맑은 고딕" w:cs="맑은 고딕"/>
          <w:b/>
          <w:sz w:val="21"/>
        </w:rPr>
        <w:t>【판정 근거】 편중의 크기</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서로 다른 값의 개수</w:t>
            </w:r>
          </w:p>
        </w:tc>
        <w:tc>
          <w:tcPr>
            <w:tcW w:type="dxa" w:w="4536"/>
          </w:tcPr>
          <w:p>
            <w:pPr>
              <w:spacing w:before="0" w:after="0"/>
            </w:pPr>
            <w:r/>
            <w:r>
              <w:rPr>
                <w:rFonts w:ascii="맑은 고딕" w:hAnsi="맑은 고딕" w:eastAsia="맑은 고딕" w:cs="맑은 고딕"/>
                <w:b w:val="0"/>
                <w:sz w:val="19"/>
              </w:rPr>
              <w:t>1,000</w:t>
            </w:r>
          </w:p>
        </w:tc>
      </w:tr>
      <w:tr>
        <w:tc>
          <w:tcPr>
            <w:tcW w:type="dxa" w:w="4536"/>
          </w:tcPr>
          <w:p>
            <w:pPr>
              <w:spacing w:before="0" w:after="0"/>
            </w:pPr>
            <w:r/>
            <w:r>
              <w:rPr>
                <w:rFonts w:ascii="맑은 고딕" w:hAnsi="맑은 고딕" w:eastAsia="맑은 고딕" w:cs="맑은 고딕"/>
                <w:b w:val="0"/>
                <w:sz w:val="19"/>
              </w:rPr>
              <w:t>전체 행 수</w:t>
            </w:r>
          </w:p>
        </w:tc>
        <w:tc>
          <w:tcPr>
            <w:tcW w:type="dxa" w:w="4536"/>
          </w:tcPr>
          <w:p>
            <w:pPr>
              <w:spacing w:before="0" w:after="0"/>
            </w:pPr>
            <w:r/>
            <w:r>
              <w:rPr>
                <w:rFonts w:ascii="맑은 고딕" w:hAnsi="맑은 고딕" w:eastAsia="맑은 고딕" w:cs="맑은 고딕"/>
                <w:b w:val="0"/>
                <w:sz w:val="19"/>
              </w:rPr>
              <w:t>300,000</w:t>
            </w:r>
          </w:p>
        </w:tc>
      </w:tr>
      <w:tr>
        <w:tc>
          <w:tcPr>
            <w:tcW w:type="dxa" w:w="4536"/>
          </w:tcPr>
          <w:p>
            <w:pPr>
              <w:spacing w:before="0" w:after="0"/>
            </w:pPr>
            <w:r/>
            <w:r>
              <w:rPr>
                <w:rFonts w:ascii="맑은 고딕" w:hAnsi="맑은 고딕" w:eastAsia="맑은 고딕" w:cs="맑은 고딕"/>
                <w:b w:val="0"/>
                <w:sz w:val="19"/>
              </w:rPr>
              <w:t>값 하나의 평균 행 수</w:t>
            </w:r>
          </w:p>
        </w:tc>
        <w:tc>
          <w:tcPr>
            <w:tcW w:type="dxa" w:w="4536"/>
          </w:tcPr>
          <w:p>
            <w:pPr>
              <w:spacing w:before="0" w:after="0"/>
            </w:pPr>
            <w:r/>
            <w:r>
              <w:rPr>
                <w:rFonts w:ascii="맑은 고딕" w:hAnsi="맑은 고딕" w:eastAsia="맑은 고딕" w:cs="맑은 고딕"/>
                <w:b w:val="0"/>
                <w:sz w:val="19"/>
              </w:rPr>
              <w:t>300</w:t>
            </w:r>
          </w:p>
        </w:tc>
      </w:tr>
      <w:tr>
        <w:tc>
          <w:tcPr>
            <w:tcW w:type="dxa" w:w="4536"/>
          </w:tcPr>
          <w:p>
            <w:pPr>
              <w:spacing w:before="0" w:after="0"/>
            </w:pPr>
            <w:r/>
            <w:r>
              <w:rPr>
                <w:rFonts w:ascii="맑은 고딕" w:hAnsi="맑은 고딕" w:eastAsia="맑은 고딕" w:cs="맑은 고딕"/>
                <w:b w:val="0"/>
                <w:sz w:val="19"/>
              </w:rPr>
              <w:t>최다 값(HOSP_ID 36)의 행 수</w:t>
            </w:r>
          </w:p>
        </w:tc>
        <w:tc>
          <w:tcPr>
            <w:tcW w:type="dxa" w:w="4536"/>
          </w:tcPr>
          <w:p>
            <w:pPr>
              <w:spacing w:before="0" w:after="0"/>
            </w:pPr>
            <w:r/>
            <w:r>
              <w:rPr>
                <w:rFonts w:ascii="맑은 고딕" w:hAnsi="맑은 고딕" w:eastAsia="맑은 고딕" w:cs="맑은 고딕"/>
                <w:b w:val="0"/>
                <w:sz w:val="19"/>
              </w:rPr>
              <w:t>3,100</w:t>
            </w:r>
          </w:p>
        </w:tc>
      </w:tr>
      <w:tr>
        <w:tc>
          <w:tcPr>
            <w:tcW w:type="dxa" w:w="4536"/>
          </w:tcPr>
          <w:p>
            <w:pPr>
              <w:spacing w:before="0" w:after="0"/>
            </w:pPr>
            <w:r/>
            <w:r>
              <w:rPr>
                <w:rFonts w:ascii="맑은 고딕" w:hAnsi="맑은 고딕" w:eastAsia="맑은 고딕" w:cs="맑은 고딕"/>
                <w:b w:val="0"/>
                <w:sz w:val="19"/>
              </w:rPr>
              <w:t>평균 대비 배수</w:t>
            </w:r>
          </w:p>
        </w:tc>
        <w:tc>
          <w:tcPr>
            <w:tcW w:type="dxa" w:w="4536"/>
          </w:tcPr>
          <w:p>
            <w:pPr>
              <w:spacing w:before="0" w:after="0"/>
            </w:pPr>
            <w:r/>
            <w:r>
              <w:rPr>
                <w:rFonts w:ascii="맑은 고딕" w:hAnsi="맑은 고딕" w:eastAsia="맑은 고딕" w:cs="맑은 고딕"/>
                <w:b w:val="0"/>
                <w:sz w:val="19"/>
              </w:rPr>
              <w:t>10.3배</w:t>
            </w:r>
          </w:p>
        </w:tc>
      </w:tr>
    </w:tbl>
    <w:p/>
    <w:p>
      <w:pPr>
        <w:spacing w:before="20" w:after="60"/>
        <w:ind w:left="403"/>
      </w:pPr>
      <w:r>
        <w:rPr>
          <w:rFonts w:ascii="맑은 고딕" w:hAnsi="맑은 고딕" w:eastAsia="맑은 고딕" w:cs="맑은 고딕"/>
          <w:b w:val="0"/>
          <w:sz w:val="19"/>
        </w:rPr>
        <w:t>▸ 값이 고르게 퍼져 있다면 어느 값이든 300행이어야 한다. 실제로는 36번 병원 하나가 3,100행으로 평균의 10배다. 이 편중이 히스토그램의 존재 이유이며, 편중이 없는 컬럼에 히스토그램을 만들면 얻는 것 없이 수집 비용만 든다.</w:t>
      </w:r>
    </w:p>
    <w:p>
      <w:pPr>
        <w:spacing w:before="200" w:after="80"/>
      </w:pPr>
      <w:r>
        <w:rPr>
          <w:rFonts w:ascii="맑은 고딕" w:hAnsi="맑은 고딕" w:eastAsia="맑은 고딕" w:cs="맑은 고딕"/>
          <w:b/>
          <w:sz w:val="21"/>
        </w:rPr>
        <w:t>【수행】 현재 히스토그램 확인</w:t>
      </w:r>
    </w:p>
    <w:p>
      <w:pPr>
        <w:spacing w:before="120" w:after="0"/>
        <w:ind w:left="461"/>
      </w:pPr>
      <w:r>
        <w:rPr>
          <w:rFonts w:ascii="Consolas" w:hAnsi="Consolas" w:eastAsia="Consolas" w:cs="Consolas"/>
          <w:b w:val="0"/>
          <w:sz w:val="18"/>
        </w:rPr>
        <w:t>SYS@orcl&gt; SELECT column_name, num_distinct, density, num_buckets, histogram</w:t>
      </w:r>
    </w:p>
    <w:p>
      <w:pPr>
        <w:spacing w:before="0" w:after="0"/>
        <w:ind w:left="461"/>
      </w:pPr>
      <w:r>
        <w:rPr>
          <w:rFonts w:ascii="Consolas" w:hAnsi="Consolas" w:eastAsia="Consolas" w:cs="Consolas"/>
          <w:b w:val="0"/>
          <w:sz w:val="18"/>
        </w:rPr>
        <w:t xml:space="preserve">  2  FROM   dba_tab_col_statistics</w:t>
      </w:r>
    </w:p>
    <w:p>
      <w:pPr>
        <w:spacing w:before="0" w:after="0"/>
        <w:ind w:left="461"/>
      </w:pPr>
      <w:r>
        <w:rPr>
          <w:rFonts w:ascii="Consolas" w:hAnsi="Consolas" w:eastAsia="Consolas" w:cs="Consolas"/>
          <w:b w:val="0"/>
          <w:sz w:val="18"/>
        </w:rPr>
        <w:t xml:space="preserve">  3  WHERE  owner='SQLT' AND table_name='MEDICAL_CLAIMS'</w:t>
      </w:r>
    </w:p>
    <w:p>
      <w:pPr>
        <w:spacing w:before="0" w:after="0"/>
        <w:ind w:left="461"/>
      </w:pPr>
      <w:r>
        <w:rPr>
          <w:rFonts w:ascii="Consolas" w:hAnsi="Consolas" w:eastAsia="Consolas" w:cs="Consolas"/>
          <w:b w:val="0"/>
          <w:sz w:val="18"/>
        </w:rPr>
        <w:t xml:space="preserve">  4    AND  column_name IN ('HOSP_ID','CLAIM_TYPE','DEPT_CODE');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COLUMN_NAME NUM_DISTINCT    DENSITY NUM_BUCKETS HISTOGRAM</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CLAIM_TYPE             2 1.6667E-06           2 FREQUENCY</w:t>
      </w:r>
    </w:p>
    <w:p>
      <w:pPr>
        <w:spacing w:before="0" w:after="0"/>
        <w:ind w:left="461"/>
      </w:pPr>
      <w:r>
        <w:rPr>
          <w:rFonts w:ascii="Consolas" w:hAnsi="Consolas" w:eastAsia="Consolas" w:cs="Consolas"/>
          <w:b w:val="0"/>
          <w:sz w:val="18"/>
        </w:rPr>
        <w:t>DEPT_CODE              9 1.6667E-06           9 FREQUENCY</w:t>
      </w:r>
    </w:p>
    <w:p>
      <w:pPr>
        <w:spacing w:before="0" w:after="120"/>
        <w:ind w:left="461"/>
      </w:pPr>
      <w:r>
        <w:rPr>
          <w:rFonts w:ascii="Consolas" w:hAnsi="Consolas" w:eastAsia="Consolas" w:cs="Consolas"/>
          <w:b w:val="0"/>
          <w:sz w:val="18"/>
        </w:rPr>
        <w:t>HOSP_ID             1000    .000491         254 HYBRID</w:t>
      </w:r>
    </w:p>
    <w:p>
      <w:pPr>
        <w:spacing w:before="200" w:after="80"/>
      </w:pPr>
      <w:r>
        <w:rPr>
          <w:rFonts w:ascii="맑은 고딕" w:hAnsi="맑은 고딕" w:eastAsia="맑은 고딕" w:cs="맑은 고딕"/>
          <w:b/>
          <w:sz w:val="21"/>
        </w:rPr>
        <w:t>【판정 근거】 히스토그램 종류가 갈린 이유</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컬럼</w:t>
            </w:r>
          </w:p>
        </w:tc>
        <w:tc>
          <w:tcPr>
            <w:tcW w:type="dxa" w:w="2268"/>
          </w:tcPr>
          <w:p>
            <w:pPr>
              <w:spacing w:before="0" w:after="0"/>
            </w:pPr>
            <w:r/>
            <w:r>
              <w:rPr>
                <w:rFonts w:ascii="맑은 고딕" w:hAnsi="맑은 고딕" w:eastAsia="맑은 고딕" w:cs="맑은 고딕"/>
                <w:b/>
                <w:sz w:val="19"/>
              </w:rPr>
              <w:t>값의 개수</w:t>
            </w:r>
          </w:p>
        </w:tc>
        <w:tc>
          <w:tcPr>
            <w:tcW w:type="dxa" w:w="2268"/>
          </w:tcPr>
          <w:p>
            <w:pPr>
              <w:spacing w:before="0" w:after="0"/>
            </w:pPr>
            <w:r/>
            <w:r>
              <w:rPr>
                <w:rFonts w:ascii="맑은 고딕" w:hAnsi="맑은 고딕" w:eastAsia="맑은 고딕" w:cs="맑은 고딕"/>
                <w:b/>
                <w:sz w:val="19"/>
              </w:rPr>
              <w:t>종류</w:t>
            </w:r>
          </w:p>
        </w:tc>
        <w:tc>
          <w:tcPr>
            <w:tcW w:type="dxa" w:w="2268"/>
          </w:tcPr>
          <w:p>
            <w:pPr>
              <w:spacing w:before="0" w:after="0"/>
            </w:pPr>
            <w:r/>
            <w:r>
              <w:rPr>
                <w:rFonts w:ascii="맑은 고딕" w:hAnsi="맑은 고딕" w:eastAsia="맑은 고딕" w:cs="맑은 고딕"/>
                <w:b/>
                <w:sz w:val="19"/>
              </w:rPr>
              <w:t>선택 이유</w:t>
            </w:r>
          </w:p>
        </w:tc>
      </w:tr>
      <w:tr>
        <w:tc>
          <w:tcPr>
            <w:tcW w:type="dxa" w:w="2268"/>
          </w:tcPr>
          <w:p>
            <w:pPr>
              <w:spacing w:before="0" w:after="0"/>
            </w:pPr>
            <w:r/>
            <w:r>
              <w:rPr>
                <w:rFonts w:ascii="맑은 고딕" w:hAnsi="맑은 고딕" w:eastAsia="맑은 고딕" w:cs="맑은 고딕"/>
                <w:b w:val="0"/>
                <w:sz w:val="19"/>
              </w:rPr>
              <w:t>CLAIM_TYPE</w:t>
            </w:r>
          </w:p>
        </w:tc>
        <w:tc>
          <w:tcPr>
            <w:tcW w:type="dxa" w:w="2268"/>
          </w:tcPr>
          <w:p>
            <w:pPr>
              <w:spacing w:before="0" w:after="0"/>
            </w:pPr>
            <w:r/>
            <w:r>
              <w:rPr>
                <w:rFonts w:ascii="맑은 고딕" w:hAnsi="맑은 고딕" w:eastAsia="맑은 고딕" w:cs="맑은 고딕"/>
                <w:b w:val="0"/>
                <w:sz w:val="19"/>
              </w:rPr>
              <w:t>2</w:t>
            </w:r>
          </w:p>
        </w:tc>
        <w:tc>
          <w:tcPr>
            <w:tcW w:type="dxa" w:w="2268"/>
          </w:tcPr>
          <w:p>
            <w:pPr>
              <w:spacing w:before="0" w:after="0"/>
            </w:pPr>
            <w:r/>
            <w:r>
              <w:rPr>
                <w:rFonts w:ascii="맑은 고딕" w:hAnsi="맑은 고딕" w:eastAsia="맑은 고딕" w:cs="맑은 고딕"/>
                <w:b w:val="0"/>
                <w:sz w:val="19"/>
              </w:rPr>
              <w:t>FREQUENCY</w:t>
            </w:r>
          </w:p>
        </w:tc>
        <w:tc>
          <w:tcPr>
            <w:tcW w:type="dxa" w:w="2268"/>
          </w:tcPr>
          <w:p>
            <w:pPr>
              <w:spacing w:before="0" w:after="0"/>
            </w:pPr>
            <w:r/>
            <w:r>
              <w:rPr>
                <w:rFonts w:ascii="맑은 고딕" w:hAnsi="맑은 고딕" w:eastAsia="맑은 고딕" w:cs="맑은 고딕"/>
                <w:b w:val="0"/>
                <w:sz w:val="19"/>
              </w:rPr>
              <w:t>값의 개수가 버킷 상한(254)보다 작다. 값마다 버킷 하나를 줄 수 있으므로 정확한 도수 분포가 만들어진다</w:t>
            </w:r>
          </w:p>
        </w:tc>
      </w:tr>
      <w:tr>
        <w:tc>
          <w:tcPr>
            <w:tcW w:type="dxa" w:w="2268"/>
          </w:tcPr>
          <w:p>
            <w:pPr>
              <w:spacing w:before="0" w:after="0"/>
            </w:pPr>
            <w:r/>
            <w:r>
              <w:rPr>
                <w:rFonts w:ascii="맑은 고딕" w:hAnsi="맑은 고딕" w:eastAsia="맑은 고딕" w:cs="맑은 고딕"/>
                <w:b w:val="0"/>
                <w:sz w:val="19"/>
              </w:rPr>
              <w:t>DEPT_CODE</w:t>
            </w:r>
          </w:p>
        </w:tc>
        <w:tc>
          <w:tcPr>
            <w:tcW w:type="dxa" w:w="2268"/>
          </w:tcPr>
          <w:p>
            <w:pPr>
              <w:spacing w:before="0" w:after="0"/>
            </w:pPr>
            <w:r/>
            <w:r>
              <w:rPr>
                <w:rFonts w:ascii="맑은 고딕" w:hAnsi="맑은 고딕" w:eastAsia="맑은 고딕" w:cs="맑은 고딕"/>
                <w:b w:val="0"/>
                <w:sz w:val="19"/>
              </w:rPr>
              <w:t>9</w:t>
            </w:r>
          </w:p>
        </w:tc>
        <w:tc>
          <w:tcPr>
            <w:tcW w:type="dxa" w:w="2268"/>
          </w:tcPr>
          <w:p>
            <w:pPr>
              <w:spacing w:before="0" w:after="0"/>
            </w:pPr>
            <w:r/>
            <w:r>
              <w:rPr>
                <w:rFonts w:ascii="맑은 고딕" w:hAnsi="맑은 고딕" w:eastAsia="맑은 고딕" w:cs="맑은 고딕"/>
                <w:b w:val="0"/>
                <w:sz w:val="19"/>
              </w:rPr>
              <w:t>FREQUENCY</w:t>
            </w:r>
          </w:p>
        </w:tc>
        <w:tc>
          <w:tcPr>
            <w:tcW w:type="dxa" w:w="2268"/>
          </w:tcPr>
          <w:p>
            <w:pPr>
              <w:spacing w:before="0" w:after="0"/>
            </w:pPr>
            <w:r/>
            <w:r>
              <w:rPr>
                <w:rFonts w:ascii="맑은 고딕" w:hAnsi="맑은 고딕" w:eastAsia="맑은 고딕" w:cs="맑은 고딕"/>
                <w:b w:val="0"/>
                <w:sz w:val="19"/>
              </w:rPr>
              <w:t>같은 이유</w:t>
            </w:r>
          </w:p>
        </w:tc>
      </w:tr>
      <w:tr>
        <w:tc>
          <w:tcPr>
            <w:tcW w:type="dxa" w:w="2268"/>
          </w:tcPr>
          <w:p>
            <w:pPr>
              <w:spacing w:before="0" w:after="0"/>
            </w:pPr>
            <w:r/>
            <w:r>
              <w:rPr>
                <w:rFonts w:ascii="맑은 고딕" w:hAnsi="맑은 고딕" w:eastAsia="맑은 고딕" w:cs="맑은 고딕"/>
                <w:b w:val="0"/>
                <w:sz w:val="19"/>
              </w:rPr>
              <w:t>HOSP_ID</w:t>
            </w:r>
          </w:p>
        </w:tc>
        <w:tc>
          <w:tcPr>
            <w:tcW w:type="dxa" w:w="2268"/>
          </w:tcPr>
          <w:p>
            <w:pPr>
              <w:spacing w:before="0" w:after="0"/>
            </w:pPr>
            <w:r/>
            <w:r>
              <w:rPr>
                <w:rFonts w:ascii="맑은 고딕" w:hAnsi="맑은 고딕" w:eastAsia="맑은 고딕" w:cs="맑은 고딕"/>
                <w:b w:val="0"/>
                <w:sz w:val="19"/>
              </w:rPr>
              <w:t>1,000</w:t>
            </w:r>
          </w:p>
        </w:tc>
        <w:tc>
          <w:tcPr>
            <w:tcW w:type="dxa" w:w="2268"/>
          </w:tcPr>
          <w:p>
            <w:pPr>
              <w:spacing w:before="0" w:after="0"/>
            </w:pPr>
            <w:r/>
            <w:r>
              <w:rPr>
                <w:rFonts w:ascii="맑은 고딕" w:hAnsi="맑은 고딕" w:eastAsia="맑은 고딕" w:cs="맑은 고딕"/>
                <w:b w:val="0"/>
                <w:sz w:val="19"/>
              </w:rPr>
              <w:t>HYBRID</w:t>
            </w:r>
          </w:p>
        </w:tc>
        <w:tc>
          <w:tcPr>
            <w:tcW w:type="dxa" w:w="2268"/>
          </w:tcPr>
          <w:p>
            <w:pPr>
              <w:spacing w:before="0" w:after="0"/>
            </w:pPr>
            <w:r/>
            <w:r>
              <w:rPr>
                <w:rFonts w:ascii="맑은 고딕" w:hAnsi="맑은 고딕" w:eastAsia="맑은 고딕" w:cs="맑은 고딕"/>
                <w:b w:val="0"/>
                <w:sz w:val="19"/>
              </w:rPr>
              <w:t>값의 개수가 버킷 상한을 넘는다. 자주 나오는 값은 도수로, 나머지는 구간으로 묶어 처리한다</w:t>
            </w:r>
          </w:p>
        </w:tc>
      </w:tr>
    </w:tbl>
    <w:p/>
    <w:p>
      <w:pPr>
        <w:spacing w:before="200" w:after="80"/>
      </w:pPr>
      <w:r>
        <w:rPr>
          <w:rFonts w:ascii="맑은 고딕" w:hAnsi="맑은 고딕" w:eastAsia="맑은 고딕" w:cs="맑은 고딕"/>
          <w:b/>
          <w:sz w:val="21"/>
        </w:rPr>
        <w:t>【수행】 히스토그램 제거 후 추정</w:t>
      </w:r>
    </w:p>
    <w:p>
      <w:pPr>
        <w:spacing w:before="120" w:after="0"/>
        <w:ind w:left="461"/>
      </w:pPr>
      <w:r>
        <w:rPr>
          <w:rFonts w:ascii="Consolas" w:hAnsi="Consolas" w:eastAsia="Consolas" w:cs="Consolas"/>
          <w:b w:val="0"/>
          <w:sz w:val="18"/>
        </w:rPr>
        <w:t>SYS@orcl&gt; EXEC DBMS_STATS.GATHER_TABLE_STATS('SQLT','MEDICAL_CLAIMS', -</w:t>
      </w:r>
    </w:p>
    <w:p>
      <w:pPr>
        <w:spacing w:before="0" w:after="0"/>
        <w:ind w:left="461"/>
      </w:pPr>
      <w:r>
        <w:rPr>
          <w:rFonts w:ascii="Consolas" w:hAnsi="Consolas" w:eastAsia="Consolas" w:cs="Consolas"/>
          <w:b w:val="0"/>
          <w:sz w:val="18"/>
        </w:rPr>
        <w:t xml:space="preserve">  &gt;          method_opt=&gt;'FOR COLUMNS HOSP_ID SIZE 1', no_invalidate=&gt;FALSE);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column_name, num_distinct, density, num_buckets, histogram</w:t>
      </w:r>
    </w:p>
    <w:p>
      <w:pPr>
        <w:spacing w:before="0" w:after="0"/>
        <w:ind w:left="461"/>
      </w:pPr>
      <w:r>
        <w:rPr>
          <w:rFonts w:ascii="Consolas" w:hAnsi="Consolas" w:eastAsia="Consolas" w:cs="Consolas"/>
          <w:b w:val="0"/>
          <w:sz w:val="18"/>
        </w:rPr>
        <w:t xml:space="preserve">  2  FROM   dba_tab_col_statistics</w:t>
      </w:r>
    </w:p>
    <w:p>
      <w:pPr>
        <w:spacing w:before="0" w:after="0"/>
        <w:ind w:left="461"/>
      </w:pPr>
      <w:r>
        <w:rPr>
          <w:rFonts w:ascii="Consolas" w:hAnsi="Consolas" w:eastAsia="Consolas" w:cs="Consolas"/>
          <w:b w:val="0"/>
          <w:sz w:val="18"/>
        </w:rPr>
        <w:t xml:space="preserve">  3  WHERE  owner='SQLT' AND table_name='MEDICAL_CLAIMS' AND column_name='HOSP_ID';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COLUMN_NAME NUM_DISTINCT DENSITY NUM_BUCKETS HISTOGRAM</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HOSP_ID             1000    .001           1 NONE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EXPLAIN PLAN FOR</w:t>
      </w:r>
    </w:p>
    <w:p>
      <w:pPr>
        <w:spacing w:before="0" w:after="0"/>
        <w:ind w:left="461"/>
      </w:pPr>
      <w:r>
        <w:rPr>
          <w:rFonts w:ascii="Consolas" w:hAnsi="Consolas" w:eastAsia="Consolas" w:cs="Consolas"/>
          <w:b w:val="0"/>
          <w:sz w:val="18"/>
        </w:rPr>
        <w:t xml:space="preserve">  2  SELECT COUNT(*) FROM medical_claims WHERE hosp_id = 36;</w:t>
      </w:r>
    </w:p>
    <w:p>
      <w:pPr>
        <w:spacing w:before="0" w:after="0"/>
        <w:ind w:left="461"/>
      </w:pPr>
      <w:r>
        <w:rPr>
          <w:rFonts w:ascii="Consolas" w:hAnsi="Consolas" w:eastAsia="Consolas" w:cs="Consolas"/>
          <w:b w:val="0"/>
          <w:sz w:val="18"/>
        </w:rPr>
        <w:t>SQLT@orcl&gt; SELECT * FROM TABLE(DBMS_XPLAN.DISPLAY(NULL,NULL,'BASIC +ROWS +COST'));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Id  | Operation           | Name           | Rows  | Cost (%CPU)|</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2 |   TABLE ACCESS FULL | MEDICAL_CLAIMS |   300 |   855   (2)|</w:t>
      </w:r>
    </w:p>
    <w:p>
      <w:pPr>
        <w:spacing w:before="0" w:after="120"/>
        <w:ind w:left="461"/>
      </w:pPr>
      <w:r>
        <w:rPr>
          <w:rFonts w:ascii="Consolas" w:hAnsi="Consolas" w:eastAsia="Consolas" w:cs="Consolas"/>
          <w:b w:val="0"/>
          <w:sz w:val="18"/>
        </w:rPr>
        <w:t>---------------------------------------------------------------------</w:t>
      </w:r>
    </w:p>
    <w:p>
      <w:pPr>
        <w:spacing w:before="200" w:after="80"/>
      </w:pPr>
      <w:r>
        <w:rPr>
          <w:rFonts w:ascii="맑은 고딕" w:hAnsi="맑은 고딕" w:eastAsia="맑은 고딕" w:cs="맑은 고딕"/>
          <w:b/>
          <w:sz w:val="21"/>
        </w:rPr>
        <w:t>【수행】 히스토그램 재생성 후 추정</w:t>
      </w:r>
    </w:p>
    <w:p>
      <w:pPr>
        <w:spacing w:before="120" w:after="0"/>
        <w:ind w:left="461"/>
      </w:pPr>
      <w:r>
        <w:rPr>
          <w:rFonts w:ascii="Consolas" w:hAnsi="Consolas" w:eastAsia="Consolas" w:cs="Consolas"/>
          <w:b w:val="0"/>
          <w:sz w:val="18"/>
        </w:rPr>
        <w:t>SYS@orcl&gt; EXEC DBMS_STATS.GATHER_TABLE_STATS('SQLT','MEDICAL_CLAIMS', -</w:t>
      </w:r>
    </w:p>
    <w:p>
      <w:pPr>
        <w:spacing w:before="0" w:after="0"/>
        <w:ind w:left="461"/>
      </w:pPr>
      <w:r>
        <w:rPr>
          <w:rFonts w:ascii="Consolas" w:hAnsi="Consolas" w:eastAsia="Consolas" w:cs="Consolas"/>
          <w:b w:val="0"/>
          <w:sz w:val="18"/>
        </w:rPr>
        <w:t xml:space="preserve">  &gt;          method_opt=&gt;'FOR COLUMNS HOSP_ID SIZE 254', no_invalidate=&gt;FALSE);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column_name, num_distinct, density, num_buckets, histogram</w:t>
      </w:r>
    </w:p>
    <w:p>
      <w:pPr>
        <w:spacing w:before="0" w:after="0"/>
        <w:ind w:left="461"/>
      </w:pPr>
      <w:r>
        <w:rPr>
          <w:rFonts w:ascii="Consolas" w:hAnsi="Consolas" w:eastAsia="Consolas" w:cs="Consolas"/>
          <w:b w:val="0"/>
          <w:sz w:val="18"/>
        </w:rPr>
        <w:t xml:space="preserve">  2  FROM   dba_tab_col_statistics</w:t>
      </w:r>
    </w:p>
    <w:p>
      <w:pPr>
        <w:spacing w:before="0" w:after="0"/>
        <w:ind w:left="461"/>
      </w:pPr>
      <w:r>
        <w:rPr>
          <w:rFonts w:ascii="Consolas" w:hAnsi="Consolas" w:eastAsia="Consolas" w:cs="Consolas"/>
          <w:b w:val="0"/>
          <w:sz w:val="18"/>
        </w:rPr>
        <w:t xml:space="preserve">  3  WHERE  owner='SQLT' AND table_name='MEDICAL_CLAIMS' AND column_name='HOSP_ID';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COLUMN_NAME NUM_DISTINCT  DENSITY NUM_BUCKETS HISTOGRAM</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HOSP_ID             1000  .000497         254 HYBRID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Id  | Operation           | Name           | Rows  | Cost (%CPU)|</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2 |   TABLE ACCESS FULL | MEDICAL_CLAIMS |  3248 |   855   (2)|</w:t>
      </w:r>
    </w:p>
    <w:p>
      <w:pPr>
        <w:spacing w:before="0" w:after="120"/>
        <w:ind w:left="461"/>
      </w:pPr>
      <w:r>
        <w:rPr>
          <w:rFonts w:ascii="Consolas" w:hAnsi="Consolas" w:eastAsia="Consolas" w:cs="Consolas"/>
          <w:b w:val="0"/>
          <w:sz w:val="18"/>
        </w:rPr>
        <w:t>---------------------------------------------------------------------</w:t>
      </w:r>
    </w:p>
    <w:p>
      <w:pPr>
        <w:spacing w:before="200" w:after="80"/>
      </w:pPr>
      <w:r>
        <w:rPr>
          <w:rFonts w:ascii="맑은 고딕" w:hAnsi="맑은 고딕" w:eastAsia="맑은 고딕" w:cs="맑은 고딕"/>
          <w:b/>
          <w:sz w:val="21"/>
        </w:rPr>
        <w:t>【판정 근거】 두 경우의 대조</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구분</w:t>
            </w:r>
          </w:p>
        </w:tc>
        <w:tc>
          <w:tcPr>
            <w:tcW w:type="dxa" w:w="1814"/>
          </w:tcPr>
          <w:p>
            <w:pPr>
              <w:spacing w:before="0" w:after="0"/>
            </w:pPr>
            <w:r/>
            <w:r>
              <w:rPr>
                <w:rFonts w:ascii="맑은 고딕" w:hAnsi="맑은 고딕" w:eastAsia="맑은 고딕" w:cs="맑은 고딕"/>
                <w:b/>
                <w:sz w:val="19"/>
              </w:rPr>
              <w:t>밀도(density)</w:t>
            </w:r>
          </w:p>
        </w:tc>
        <w:tc>
          <w:tcPr>
            <w:tcW w:type="dxa" w:w="1814"/>
          </w:tcPr>
          <w:p>
            <w:pPr>
              <w:spacing w:before="0" w:after="0"/>
            </w:pPr>
            <w:r/>
            <w:r>
              <w:rPr>
                <w:rFonts w:ascii="맑은 고딕" w:hAnsi="맑은 고딕" w:eastAsia="맑은 고딕" w:cs="맑은 고딕"/>
                <w:b/>
                <w:sz w:val="19"/>
              </w:rPr>
              <w:t>예상 행 수</w:t>
            </w:r>
          </w:p>
        </w:tc>
        <w:tc>
          <w:tcPr>
            <w:tcW w:type="dxa" w:w="1814"/>
          </w:tcPr>
          <w:p>
            <w:pPr>
              <w:spacing w:before="0" w:after="0"/>
            </w:pPr>
            <w:r/>
            <w:r>
              <w:rPr>
                <w:rFonts w:ascii="맑은 고딕" w:hAnsi="맑은 고딕" w:eastAsia="맑은 고딕" w:cs="맑은 고딕"/>
                <w:b/>
                <w:sz w:val="19"/>
              </w:rPr>
              <w:t>실제 행 수</w:t>
            </w:r>
          </w:p>
        </w:tc>
        <w:tc>
          <w:tcPr>
            <w:tcW w:type="dxa" w:w="1814"/>
          </w:tcPr>
          <w:p>
            <w:pPr>
              <w:spacing w:before="0" w:after="0"/>
            </w:pPr>
            <w:r/>
            <w:r>
              <w:rPr>
                <w:rFonts w:ascii="맑은 고딕" w:hAnsi="맑은 고딕" w:eastAsia="맑은 고딕" w:cs="맑은 고딕"/>
                <w:b/>
                <w:sz w:val="19"/>
              </w:rPr>
              <w:t>오차</w:t>
            </w:r>
          </w:p>
        </w:tc>
      </w:tr>
      <w:tr>
        <w:tc>
          <w:tcPr>
            <w:tcW w:type="dxa" w:w="1814"/>
          </w:tcPr>
          <w:p>
            <w:pPr>
              <w:spacing w:before="0" w:after="0"/>
            </w:pPr>
            <w:r/>
            <w:r>
              <w:rPr>
                <w:rFonts w:ascii="맑은 고딕" w:hAnsi="맑은 고딕" w:eastAsia="맑은 고딕" w:cs="맑은 고딕"/>
                <w:b w:val="0"/>
                <w:sz w:val="19"/>
              </w:rPr>
              <w:t>히스토그램 없음</w:t>
            </w:r>
          </w:p>
        </w:tc>
        <w:tc>
          <w:tcPr>
            <w:tcW w:type="dxa" w:w="1814"/>
          </w:tcPr>
          <w:p>
            <w:pPr>
              <w:spacing w:before="0" w:after="0"/>
            </w:pPr>
            <w:r/>
            <w:r>
              <w:rPr>
                <w:rFonts w:ascii="맑은 고딕" w:hAnsi="맑은 고딕" w:eastAsia="맑은 고딕" w:cs="맑은 고딕"/>
                <w:b w:val="0"/>
                <w:sz w:val="19"/>
              </w:rPr>
              <w:t>0.001 (= 1/1000)</w:t>
            </w:r>
          </w:p>
        </w:tc>
        <w:tc>
          <w:tcPr>
            <w:tcW w:type="dxa" w:w="1814"/>
          </w:tcPr>
          <w:p>
            <w:pPr>
              <w:spacing w:before="0" w:after="0"/>
            </w:pPr>
            <w:r/>
            <w:r>
              <w:rPr>
                <w:rFonts w:ascii="맑은 고딕" w:hAnsi="맑은 고딕" w:eastAsia="맑은 고딕" w:cs="맑은 고딕"/>
                <w:b w:val="0"/>
                <w:sz w:val="19"/>
              </w:rPr>
              <w:t>300</w:t>
            </w:r>
          </w:p>
        </w:tc>
        <w:tc>
          <w:tcPr>
            <w:tcW w:type="dxa" w:w="1814"/>
          </w:tcPr>
          <w:p>
            <w:pPr>
              <w:spacing w:before="0" w:after="0"/>
            </w:pPr>
            <w:r/>
            <w:r>
              <w:rPr>
                <w:rFonts w:ascii="맑은 고딕" w:hAnsi="맑은 고딕" w:eastAsia="맑은 고딕" w:cs="맑은 고딕"/>
                <w:b w:val="0"/>
                <w:sz w:val="19"/>
              </w:rPr>
              <w:t>3,100</w:t>
            </w:r>
          </w:p>
        </w:tc>
        <w:tc>
          <w:tcPr>
            <w:tcW w:type="dxa" w:w="1814"/>
          </w:tcPr>
          <w:p>
            <w:pPr>
              <w:spacing w:before="0" w:after="0"/>
            </w:pPr>
            <w:r/>
            <w:r>
              <w:rPr>
                <w:rFonts w:ascii="맑은 고딕" w:hAnsi="맑은 고딕" w:eastAsia="맑은 고딕" w:cs="맑은 고딕"/>
                <w:b w:val="0"/>
                <w:sz w:val="19"/>
              </w:rPr>
              <w:t>10.3배 과소추정</w:t>
            </w:r>
          </w:p>
        </w:tc>
      </w:tr>
      <w:tr>
        <w:tc>
          <w:tcPr>
            <w:tcW w:type="dxa" w:w="1814"/>
          </w:tcPr>
          <w:p>
            <w:pPr>
              <w:spacing w:before="0" w:after="0"/>
            </w:pPr>
            <w:r/>
            <w:r>
              <w:rPr>
                <w:rFonts w:ascii="맑은 고딕" w:hAnsi="맑은 고딕" w:eastAsia="맑은 고딕" w:cs="맑은 고딕"/>
                <w:b w:val="0"/>
                <w:sz w:val="19"/>
              </w:rPr>
              <w:t>히스토그램 있음 (HYBRID 254버킷)</w:t>
            </w:r>
          </w:p>
        </w:tc>
        <w:tc>
          <w:tcPr>
            <w:tcW w:type="dxa" w:w="1814"/>
          </w:tcPr>
          <w:p>
            <w:pPr>
              <w:spacing w:before="0" w:after="0"/>
            </w:pPr>
            <w:r/>
            <w:r>
              <w:rPr>
                <w:rFonts w:ascii="맑은 고딕" w:hAnsi="맑은 고딕" w:eastAsia="맑은 고딕" w:cs="맑은 고딕"/>
                <w:b w:val="0"/>
                <w:sz w:val="19"/>
              </w:rPr>
              <w:t>0.000497</w:t>
            </w:r>
          </w:p>
        </w:tc>
        <w:tc>
          <w:tcPr>
            <w:tcW w:type="dxa" w:w="1814"/>
          </w:tcPr>
          <w:p>
            <w:pPr>
              <w:spacing w:before="0" w:after="0"/>
            </w:pPr>
            <w:r/>
            <w:r>
              <w:rPr>
                <w:rFonts w:ascii="맑은 고딕" w:hAnsi="맑은 고딕" w:eastAsia="맑은 고딕" w:cs="맑은 고딕"/>
                <w:b w:val="0"/>
                <w:sz w:val="19"/>
              </w:rPr>
              <w:t>3,248</w:t>
            </w:r>
          </w:p>
        </w:tc>
        <w:tc>
          <w:tcPr>
            <w:tcW w:type="dxa" w:w="1814"/>
          </w:tcPr>
          <w:p>
            <w:pPr>
              <w:spacing w:before="0" w:after="0"/>
            </w:pPr>
            <w:r/>
            <w:r>
              <w:rPr>
                <w:rFonts w:ascii="맑은 고딕" w:hAnsi="맑은 고딕" w:eastAsia="맑은 고딕" w:cs="맑은 고딕"/>
                <w:b w:val="0"/>
                <w:sz w:val="19"/>
              </w:rPr>
              <w:t>3,100</w:t>
            </w:r>
          </w:p>
        </w:tc>
        <w:tc>
          <w:tcPr>
            <w:tcW w:type="dxa" w:w="1814"/>
          </w:tcPr>
          <w:p>
            <w:pPr>
              <w:spacing w:before="0" w:after="0"/>
            </w:pPr>
            <w:r/>
            <w:r>
              <w:rPr>
                <w:rFonts w:ascii="맑은 고딕" w:hAnsi="맑은 고딕" w:eastAsia="맑은 고딕" w:cs="맑은 고딕"/>
                <w:b w:val="0"/>
                <w:sz w:val="19"/>
              </w:rPr>
              <w:t>4.8% 과대추정</w:t>
            </w:r>
          </w:p>
        </w:tc>
      </w:tr>
    </w:tbl>
    <w:p/>
    <w:p>
      <w:pPr>
        <w:spacing w:before="20" w:after="60"/>
        <w:ind w:left="403"/>
      </w:pPr>
      <w:r>
        <w:rPr>
          <w:rFonts w:ascii="맑은 고딕" w:hAnsi="맑은 고딕" w:eastAsia="맑은 고딕" w:cs="맑은 고딕"/>
          <w:b w:val="0"/>
          <w:sz w:val="19"/>
        </w:rPr>
        <w:t>▸ 히스토그램이 없을 때의 예상 300은 계산으로 확인된다. 300,000 × 0.001 = 300 이며, 밀도 0.001은 1/NDV 즉 "모든 값이 고르게 분포한다"는 가정 그 자체다. 히스토그램이 붙으면 옵티마이저는 값 36 이 속한 버킷의 실제 도수를 읽어 3,248을 산출한다. 오차가 10.3배에서 4.8%로 줄었다.</w:t>
      </w:r>
    </w:p>
    <w:p>
      <w:pPr>
        <w:spacing w:before="200" w:after="80"/>
      </w:pPr>
      <w:r>
        <w:rPr>
          <w:rFonts w:ascii="맑은 고딕" w:hAnsi="맑은 고딕" w:eastAsia="맑은 고딕" w:cs="맑은 고딕"/>
          <w:b/>
          <w:sz w:val="21"/>
        </w:rPr>
        <w:t>【판정 근거】 계획이 바뀌는가</w:t>
      </w:r>
    </w:p>
    <w:p>
      <w:pPr>
        <w:spacing w:before="0" w:after="80"/>
      </w:pPr>
      <w:r>
        <w:rPr>
          <w:rFonts w:ascii="맑은 고딕" w:hAnsi="맑은 고딕" w:eastAsia="맑은 고딕" w:cs="맑은 고딕"/>
          <w:b w:val="0"/>
          <w:sz w:val="20"/>
        </w:rPr>
        <w:t>이번에는 바뀌지 않았다. 두 경우 모두 TABLE ACCESS FULL 이고 비용도 855로 같다. HOSP_ID 에 인덱스가 없어 선택할 대안이 없기 때문이다. 계획이 바뀌려면 인덱스가 존재하고, 예상 행 수 300과 3,248 사이 어딘가에 "인덱스 접근이 전체 스캔보다 싸지는 경계"가 놓여 있어야 한다. 전체 300,000행 중 300행(0.1%)이면 인덱스가 유리하고 3,248행(1.1%)이면 경계에 가깝다. 즉 인덱스가 있었다면 히스토그램 유무가 계획을 갈랐을 가능성이 크다. 이 시험에서는 인덱스를 만들지 않으므로 추정값의 차이까지만 확인한다.</w:t>
      </w:r>
    </w:p>
    <w:p>
      <w:pPr>
        <w:spacing w:before="200" w:after="80"/>
      </w:pPr>
      <w:r>
        <w:rPr>
          <w:rFonts w:ascii="맑은 고딕" w:hAnsi="맑은 고딕" w:eastAsia="맑은 고딕" w:cs="맑은 고딕"/>
          <w:b/>
          <w:sz w:val="21"/>
        </w:rPr>
        <w:t>【판정 근거】 히스토그램 종류 세 가지</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종류</w:t>
            </w:r>
          </w:p>
        </w:tc>
        <w:tc>
          <w:tcPr>
            <w:tcW w:type="dxa" w:w="3024"/>
          </w:tcPr>
          <w:p>
            <w:pPr>
              <w:spacing w:before="0" w:after="0"/>
            </w:pPr>
            <w:r/>
            <w:r>
              <w:rPr>
                <w:rFonts w:ascii="맑은 고딕" w:hAnsi="맑은 고딕" w:eastAsia="맑은 고딕" w:cs="맑은 고딕"/>
                <w:b/>
                <w:sz w:val="19"/>
              </w:rPr>
              <w:t>선택 조건</w:t>
            </w:r>
          </w:p>
        </w:tc>
        <w:tc>
          <w:tcPr>
            <w:tcW w:type="dxa" w:w="3024"/>
          </w:tcPr>
          <w:p>
            <w:pPr>
              <w:spacing w:before="0" w:after="0"/>
            </w:pPr>
            <w:r/>
            <w:r>
              <w:rPr>
                <w:rFonts w:ascii="맑은 고딕" w:hAnsi="맑은 고딕" w:eastAsia="맑은 고딕" w:cs="맑은 고딕"/>
                <w:b/>
                <w:sz w:val="19"/>
              </w:rPr>
              <w:t>특징</w:t>
            </w:r>
          </w:p>
        </w:tc>
      </w:tr>
      <w:tr>
        <w:tc>
          <w:tcPr>
            <w:tcW w:type="dxa" w:w="3024"/>
          </w:tcPr>
          <w:p>
            <w:pPr>
              <w:spacing w:before="0" w:after="0"/>
            </w:pPr>
            <w:r/>
            <w:r>
              <w:rPr>
                <w:rFonts w:ascii="맑은 고딕" w:hAnsi="맑은 고딕" w:eastAsia="맑은 고딕" w:cs="맑은 고딕"/>
                <w:b w:val="0"/>
                <w:sz w:val="19"/>
              </w:rPr>
              <w:t>FREQUENCY</w:t>
            </w:r>
          </w:p>
        </w:tc>
        <w:tc>
          <w:tcPr>
            <w:tcW w:type="dxa" w:w="3024"/>
          </w:tcPr>
          <w:p>
            <w:pPr>
              <w:spacing w:before="0" w:after="0"/>
            </w:pPr>
            <w:r/>
            <w:r>
              <w:rPr>
                <w:rFonts w:ascii="맑은 고딕" w:hAnsi="맑은 고딕" w:eastAsia="맑은 고딕" w:cs="맑은 고딕"/>
                <w:b w:val="0"/>
                <w:sz w:val="19"/>
              </w:rPr>
              <w:t>서로 다른 값의 개수 ≤ 버킷 수(기본 254)</w:t>
            </w:r>
          </w:p>
        </w:tc>
        <w:tc>
          <w:tcPr>
            <w:tcW w:type="dxa" w:w="3024"/>
          </w:tcPr>
          <w:p>
            <w:pPr>
              <w:spacing w:before="0" w:after="0"/>
            </w:pPr>
            <w:r/>
            <w:r>
              <w:rPr>
                <w:rFonts w:ascii="맑은 고딕" w:hAnsi="맑은 고딕" w:eastAsia="맑은 고딕" w:cs="맑은 고딕"/>
                <w:b w:val="0"/>
                <w:sz w:val="19"/>
              </w:rPr>
              <w:t>값마다 버킷 하나. 도수를 정확히 안다</w:t>
            </w:r>
          </w:p>
        </w:tc>
      </w:tr>
      <w:tr>
        <w:tc>
          <w:tcPr>
            <w:tcW w:type="dxa" w:w="3024"/>
          </w:tcPr>
          <w:p>
            <w:pPr>
              <w:spacing w:before="0" w:after="0"/>
            </w:pPr>
            <w:r/>
            <w:r>
              <w:rPr>
                <w:rFonts w:ascii="맑은 고딕" w:hAnsi="맑은 고딕" w:eastAsia="맑은 고딕" w:cs="맑은 고딕"/>
                <w:b w:val="0"/>
                <w:sz w:val="19"/>
              </w:rPr>
              <w:t>TOP-FREQUENCY</w:t>
            </w:r>
          </w:p>
        </w:tc>
        <w:tc>
          <w:tcPr>
            <w:tcW w:type="dxa" w:w="3024"/>
          </w:tcPr>
          <w:p>
            <w:pPr>
              <w:spacing w:before="0" w:after="0"/>
            </w:pPr>
            <w:r/>
            <w:r>
              <w:rPr>
                <w:rFonts w:ascii="맑은 고딕" w:hAnsi="맑은 고딕" w:eastAsia="맑은 고딕" w:cs="맑은 고딕"/>
                <w:b w:val="0"/>
                <w:sz w:val="19"/>
              </w:rPr>
              <w:t>값의 개수는 많지만 상위 몇 개가 대부분(기본 99% 이상)을 차지</w:t>
            </w:r>
          </w:p>
        </w:tc>
        <w:tc>
          <w:tcPr>
            <w:tcW w:type="dxa" w:w="3024"/>
          </w:tcPr>
          <w:p>
            <w:pPr>
              <w:spacing w:before="0" w:after="0"/>
            </w:pPr>
            <w:r/>
            <w:r>
              <w:rPr>
                <w:rFonts w:ascii="맑은 고딕" w:hAnsi="맑은 고딕" w:eastAsia="맑은 고딕" w:cs="맑은 고딕"/>
                <w:b w:val="0"/>
                <w:sz w:val="19"/>
              </w:rPr>
              <w:t>상위 값만 도수로 담고 나머지는 무시한다</w:t>
            </w:r>
          </w:p>
        </w:tc>
      </w:tr>
      <w:tr>
        <w:tc>
          <w:tcPr>
            <w:tcW w:type="dxa" w:w="3024"/>
          </w:tcPr>
          <w:p>
            <w:pPr>
              <w:spacing w:before="0" w:after="0"/>
            </w:pPr>
            <w:r/>
            <w:r>
              <w:rPr>
                <w:rFonts w:ascii="맑은 고딕" w:hAnsi="맑은 고딕" w:eastAsia="맑은 고딕" w:cs="맑은 고딕"/>
                <w:b w:val="0"/>
                <w:sz w:val="19"/>
              </w:rPr>
              <w:t>HYBRID</w:t>
            </w:r>
          </w:p>
        </w:tc>
        <w:tc>
          <w:tcPr>
            <w:tcW w:type="dxa" w:w="3024"/>
          </w:tcPr>
          <w:p>
            <w:pPr>
              <w:spacing w:before="0" w:after="0"/>
            </w:pPr>
            <w:r/>
            <w:r>
              <w:rPr>
                <w:rFonts w:ascii="맑은 고딕" w:hAnsi="맑은 고딕" w:eastAsia="맑은 고딕" w:cs="맑은 고딕"/>
                <w:b w:val="0"/>
                <w:sz w:val="19"/>
              </w:rPr>
              <w:t>값의 개수 &gt; 버킷 수이고 상위 집중도가 기준에 못 미침</w:t>
            </w:r>
          </w:p>
        </w:tc>
        <w:tc>
          <w:tcPr>
            <w:tcW w:type="dxa" w:w="3024"/>
          </w:tcPr>
          <w:p>
            <w:pPr>
              <w:spacing w:before="0" w:after="0"/>
            </w:pPr>
            <w:r/>
            <w:r>
              <w:rPr>
                <w:rFonts w:ascii="맑은 고딕" w:hAnsi="맑은 고딕" w:eastAsia="맑은 고딕" w:cs="맑은 고딕"/>
                <w:b w:val="0"/>
                <w:sz w:val="19"/>
              </w:rPr>
              <w:t>구간으로 묶되 각 구간의 최빈값 도수를 함께 담는다. 19c의 기본 대안</w:t>
            </w:r>
          </w:p>
        </w:tc>
      </w:tr>
    </w:tbl>
    <w:p/>
    <w:p>
      <w:pPr>
        <w:spacing w:before="20" w:after="60"/>
        <w:ind w:left="403"/>
      </w:pPr>
      <w:r>
        <w:rPr>
          <w:rFonts w:ascii="맑은 고딕" w:hAnsi="맑은 고딕" w:eastAsia="맑은 고딕" w:cs="맑은 고딕"/>
          <w:b w:val="0"/>
          <w:sz w:val="19"/>
        </w:rPr>
        <w:t>▸ 네 번째로 HEIGHT BALANCED 가 있다. 11g까지 쓰이던 방식이며 12c부터 HYBRID 로 대체됐다. 업그레이드한 데이터베이스에서 재수집하지 않은 컬럼에 남아 있을 수 있으므로, HISTOGRAM 열에 이 값이 보이면 통계를 다시 수집한다.</w:t>
      </w:r>
    </w:p>
    <w:p>
      <w:pPr>
        <w:spacing w:before="200" w:after="80"/>
      </w:pPr>
      <w:r>
        <w:rPr>
          <w:rFonts w:ascii="맑은 고딕" w:hAnsi="맑은 고딕" w:eastAsia="맑은 고딕" w:cs="맑은 고딕"/>
          <w:b/>
          <w:sz w:val="21"/>
        </w:rPr>
        <w:t>【판정 근거】 히스토그램이 해가 되는 경우</w:t>
      </w:r>
    </w:p>
    <w:p>
      <w:pPr>
        <w:spacing w:before="0" w:after="80"/>
      </w:pPr>
      <w:r>
        <w:rPr>
          <w:rFonts w:ascii="맑은 고딕" w:hAnsi="맑은 고딕" w:eastAsia="맑은 고딕" w:cs="맑은 고딕"/>
          <w:b w:val="0"/>
          <w:sz w:val="20"/>
        </w:rPr>
        <w:t>값이 고르게 분포한 컬럼에 만들면 손해만 남는다. 수집 시간이 늘고 SYSAUX 를 더 쓰며, 무엇보다 바인드 변수를 쓰는 SQL에서 문제가 된다. 히스토그램이 있으면 옵티마이저가 첫 실행의 바인드 값을 엿보아(bind peeking) 그 값에 맞는 계획을 세우고 그 계획을 이후 실행이 공유한다. 편중된 컬럼이라면 값에 따라 최적 계획이 다른데 첫 값의 계획을 나머지가 물려받아 크게 느려질 수 있다. 이 인스턴스의 CLAIM_TYPE 은 '외래' 80.16% / '입원' 19.84% 로 편중되어 있어 정확히 그 위험이 있는 컬럼이다. 19c의 적응형 커서 공유가 이를 완화하지만, 완화가 시작되려면 먼저 한 번 나쁜 계획으로 실행되어야 한다.</w:t>
      </w:r>
    </w:p>
    <w:p>
      <w:pPr>
        <w:spacing w:before="200" w:after="60"/>
      </w:pPr>
      <w:r>
        <w:rPr>
          <w:rFonts w:ascii="맑은 고딕" w:hAnsi="맑은 고딕" w:eastAsia="맑은 고딕" w:cs="맑은 고딕"/>
          <w:b/>
          <w:sz w:val="21"/>
        </w:rPr>
        <w:t>6. 확장 통계를 생성하고 추정 개선 효과를 확인하시오.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상관관계가 있는 두 컬럼 선정</w:t>
      </w:r>
    </w:p>
    <w:p>
      <w:pPr>
        <w:spacing w:before="120" w:after="0"/>
        <w:ind w:left="461"/>
      </w:pPr>
      <w:r>
        <w:rPr>
          <w:rFonts w:ascii="Consolas" w:hAnsi="Consolas" w:eastAsia="Consolas" w:cs="Consolas"/>
          <w:b w:val="0"/>
          <w:sz w:val="18"/>
        </w:rPr>
        <w:t>SQLT@orcl&gt; SELECT COUNT(DISTINCT receipt_date) rd_ndv,</w:t>
      </w:r>
    </w:p>
    <w:p>
      <w:pPr>
        <w:spacing w:before="0" w:after="0"/>
        <w:ind w:left="461"/>
      </w:pPr>
      <w:r>
        <w:rPr>
          <w:rFonts w:ascii="Consolas" w:hAnsi="Consolas" w:eastAsia="Consolas" w:cs="Consolas"/>
          <w:b w:val="0"/>
          <w:sz w:val="18"/>
        </w:rPr>
        <w:t xml:space="preserve">  2         COUNT(DISTINCT visit_date) vd_ndv,</w:t>
      </w:r>
    </w:p>
    <w:p>
      <w:pPr>
        <w:spacing w:before="0" w:after="0"/>
        <w:ind w:left="461"/>
      </w:pPr>
      <w:r>
        <w:rPr>
          <w:rFonts w:ascii="Consolas" w:hAnsi="Consolas" w:eastAsia="Consolas" w:cs="Consolas"/>
          <w:b w:val="0"/>
          <w:sz w:val="18"/>
        </w:rPr>
        <w:t xml:space="preserve">  3         COUNT(DISTINCT TO_CHAR(receipt_date,'J')||'/'||TO_CHAR(visit_date,'J')) pair_ndv,</w:t>
      </w:r>
    </w:p>
    <w:p>
      <w:pPr>
        <w:spacing w:before="0" w:after="0"/>
        <w:ind w:left="461"/>
      </w:pPr>
      <w:r>
        <w:rPr>
          <w:rFonts w:ascii="Consolas" w:hAnsi="Consolas" w:eastAsia="Consolas" w:cs="Consolas"/>
          <w:b w:val="0"/>
          <w:sz w:val="18"/>
        </w:rPr>
        <w:t xml:space="preserve">  4         COUNT(*) rows_all</w:t>
      </w:r>
    </w:p>
    <w:p>
      <w:pPr>
        <w:spacing w:before="0" w:after="0"/>
        <w:ind w:left="461"/>
      </w:pPr>
      <w:r>
        <w:rPr>
          <w:rFonts w:ascii="Consolas" w:hAnsi="Consolas" w:eastAsia="Consolas" w:cs="Consolas"/>
          <w:b w:val="0"/>
          <w:sz w:val="18"/>
        </w:rPr>
        <w:t xml:space="preserve">  5  FROM   medical_claims;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RD_NDV     VD_NDV   PAIR_NDV   ROWS_ALL</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 xml:space="preserve">       366        379       5124     300000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ROUND(AVG(receipt_date-visit_date),2) avg_gap,</w:t>
      </w:r>
    </w:p>
    <w:p>
      <w:pPr>
        <w:spacing w:before="0" w:after="0"/>
        <w:ind w:left="461"/>
      </w:pPr>
      <w:r>
        <w:rPr>
          <w:rFonts w:ascii="Consolas" w:hAnsi="Consolas" w:eastAsia="Consolas" w:cs="Consolas"/>
          <w:b w:val="0"/>
          <w:sz w:val="18"/>
        </w:rPr>
        <w:t xml:space="preserve">  2         MIN(receipt_date-visit_date) min_gap, MAX(receipt_date-visit_date) max_gap</w:t>
      </w:r>
    </w:p>
    <w:p>
      <w:pPr>
        <w:spacing w:before="0" w:after="0"/>
        <w:ind w:left="461"/>
      </w:pPr>
      <w:r>
        <w:rPr>
          <w:rFonts w:ascii="Consolas" w:hAnsi="Consolas" w:eastAsia="Consolas" w:cs="Consolas"/>
          <w:b w:val="0"/>
          <w:sz w:val="18"/>
        </w:rPr>
        <w:t xml:space="preserve">  3  FROM   medical_claims;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AVG_GAP    MIN_GAP    MAX_GAP</w:t>
      </w:r>
    </w:p>
    <w:p>
      <w:pPr>
        <w:spacing w:before="0" w:after="0"/>
        <w:ind w:left="461"/>
      </w:pPr>
      <w:r>
        <w:rPr>
          <w:rFonts w:ascii="Consolas" w:hAnsi="Consolas" w:eastAsia="Consolas" w:cs="Consolas"/>
          <w:b w:val="0"/>
          <w:sz w:val="18"/>
        </w:rPr>
        <w:t>---------- ---------- ----------</w:t>
      </w:r>
    </w:p>
    <w:p>
      <w:pPr>
        <w:spacing w:before="0" w:after="120"/>
        <w:ind w:left="461"/>
      </w:pPr>
      <w:r>
        <w:rPr>
          <w:rFonts w:ascii="Consolas" w:hAnsi="Consolas" w:eastAsia="Consolas" w:cs="Consolas"/>
          <w:b w:val="0"/>
          <w:sz w:val="18"/>
        </w:rPr>
        <w:t xml:space="preserve">      7.51          1         14</w:t>
      </w:r>
    </w:p>
    <w:p>
      <w:pPr>
        <w:spacing w:before="200" w:after="80"/>
      </w:pPr>
      <w:r>
        <w:rPr>
          <w:rFonts w:ascii="맑은 고딕" w:hAnsi="맑은 고딕" w:eastAsia="맑은 고딕" w:cs="맑은 고딕"/>
          <w:b/>
          <w:sz w:val="21"/>
        </w:rPr>
        <w:t>【판정 근거】 상관관계의 근거</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의미</w:t>
            </w:r>
          </w:p>
        </w:tc>
      </w:tr>
      <w:tr>
        <w:tc>
          <w:tcPr>
            <w:tcW w:type="dxa" w:w="3024"/>
          </w:tcPr>
          <w:p>
            <w:pPr>
              <w:spacing w:before="0" w:after="0"/>
            </w:pPr>
            <w:r/>
            <w:r>
              <w:rPr>
                <w:rFonts w:ascii="맑은 고딕" w:hAnsi="맑은 고딕" w:eastAsia="맑은 고딕" w:cs="맑은 고딕"/>
                <w:b w:val="0"/>
                <w:sz w:val="19"/>
              </w:rPr>
              <w:t>RECEIPT_DATE 값의 개수</w:t>
            </w:r>
          </w:p>
        </w:tc>
        <w:tc>
          <w:tcPr>
            <w:tcW w:type="dxa" w:w="3024"/>
          </w:tcPr>
          <w:p>
            <w:pPr>
              <w:spacing w:before="0" w:after="0"/>
            </w:pPr>
            <w:r/>
            <w:r>
              <w:rPr>
                <w:rFonts w:ascii="맑은 고딕" w:hAnsi="맑은 고딕" w:eastAsia="맑은 고딕" w:cs="맑은 고딕"/>
                <w:b w:val="0"/>
                <w:sz w:val="19"/>
              </w:rPr>
              <w:t>366</w:t>
            </w:r>
          </w:p>
        </w:tc>
        <w:tc>
          <w:tcPr>
            <w:tcW w:type="dxa" w:w="3024"/>
          </w:tcPr>
          <w:p>
            <w:pPr>
              <w:spacing w:before="0" w:after="0"/>
            </w:pPr>
            <w:r/>
            <w:r>
              <w:rPr>
                <w:rFonts w:ascii="맑은 고딕" w:hAnsi="맑은 고딕" w:eastAsia="맑은 고딕" w:cs="맑은 고딕"/>
                <w:b w:val="0"/>
                <w:sz w:val="19"/>
              </w:rPr>
              <w:t>접수일은 1년치</w:t>
            </w:r>
          </w:p>
        </w:tc>
      </w:tr>
      <w:tr>
        <w:tc>
          <w:tcPr>
            <w:tcW w:type="dxa" w:w="3024"/>
          </w:tcPr>
          <w:p>
            <w:pPr>
              <w:spacing w:before="0" w:after="0"/>
            </w:pPr>
            <w:r/>
            <w:r>
              <w:rPr>
                <w:rFonts w:ascii="맑은 고딕" w:hAnsi="맑은 고딕" w:eastAsia="맑은 고딕" w:cs="맑은 고딕"/>
                <w:b w:val="0"/>
                <w:sz w:val="19"/>
              </w:rPr>
              <w:t>VISIT_DATE 값의 개수</w:t>
            </w:r>
          </w:p>
        </w:tc>
        <w:tc>
          <w:tcPr>
            <w:tcW w:type="dxa" w:w="3024"/>
          </w:tcPr>
          <w:p>
            <w:pPr>
              <w:spacing w:before="0" w:after="0"/>
            </w:pPr>
            <w:r/>
            <w:r>
              <w:rPr>
                <w:rFonts w:ascii="맑은 고딕" w:hAnsi="맑은 고딕" w:eastAsia="맑은 고딕" w:cs="맑은 고딕"/>
                <w:b w:val="0"/>
                <w:sz w:val="19"/>
              </w:rPr>
              <w:t>379</w:t>
            </w:r>
          </w:p>
        </w:tc>
        <w:tc>
          <w:tcPr>
            <w:tcW w:type="dxa" w:w="3024"/>
          </w:tcPr>
          <w:p>
            <w:pPr>
              <w:spacing w:before="0" w:after="0"/>
            </w:pPr>
            <w:r/>
            <w:r>
              <w:rPr>
                <w:rFonts w:ascii="맑은 고딕" w:hAnsi="맑은 고딕" w:eastAsia="맑은 고딕" w:cs="맑은 고딕"/>
                <w:b w:val="0"/>
                <w:sz w:val="19"/>
              </w:rPr>
              <w:t>내원일도 비슷한 범위</w:t>
            </w:r>
          </w:p>
        </w:tc>
      </w:tr>
      <w:tr>
        <w:tc>
          <w:tcPr>
            <w:tcW w:type="dxa" w:w="3024"/>
          </w:tcPr>
          <w:p>
            <w:pPr>
              <w:spacing w:before="0" w:after="0"/>
            </w:pPr>
            <w:r/>
            <w:r>
              <w:rPr>
                <w:rFonts w:ascii="맑은 고딕" w:hAnsi="맑은 고딕" w:eastAsia="맑은 고딕" w:cs="맑은 고딕"/>
                <w:b w:val="0"/>
                <w:sz w:val="19"/>
              </w:rPr>
              <w:t>두 값을 곱하면</w:t>
            </w:r>
          </w:p>
        </w:tc>
        <w:tc>
          <w:tcPr>
            <w:tcW w:type="dxa" w:w="3024"/>
          </w:tcPr>
          <w:p>
            <w:pPr>
              <w:spacing w:before="0" w:after="0"/>
            </w:pPr>
            <w:r/>
            <w:r>
              <w:rPr>
                <w:rFonts w:ascii="맑은 고딕" w:hAnsi="맑은 고딕" w:eastAsia="맑은 고딕" w:cs="맑은 고딕"/>
                <w:b w:val="0"/>
                <w:sz w:val="19"/>
              </w:rPr>
              <w:t>138,714</w:t>
            </w:r>
          </w:p>
        </w:tc>
        <w:tc>
          <w:tcPr>
            <w:tcW w:type="dxa" w:w="3024"/>
          </w:tcPr>
          <w:p>
            <w:pPr>
              <w:spacing w:before="0" w:after="0"/>
            </w:pPr>
            <w:r/>
            <w:r>
              <w:rPr>
                <w:rFonts w:ascii="맑은 고딕" w:hAnsi="맑은 고딕" w:eastAsia="맑은 고딕" w:cs="맑은 고딕"/>
                <w:b w:val="0"/>
                <w:sz w:val="19"/>
              </w:rPr>
              <w:t>독립이라면 이만큼의 조합이 나와야 한다</w:t>
            </w:r>
          </w:p>
        </w:tc>
      </w:tr>
      <w:tr>
        <w:tc>
          <w:tcPr>
            <w:tcW w:type="dxa" w:w="3024"/>
          </w:tcPr>
          <w:p>
            <w:pPr>
              <w:spacing w:before="0" w:after="0"/>
            </w:pPr>
            <w:r/>
            <w:r>
              <w:rPr>
                <w:rFonts w:ascii="맑은 고딕" w:hAnsi="맑은 고딕" w:eastAsia="맑은 고딕" w:cs="맑은 고딕"/>
                <w:b w:val="0"/>
                <w:sz w:val="19"/>
              </w:rPr>
              <w:t>실제 조합의 개수</w:t>
            </w:r>
          </w:p>
        </w:tc>
        <w:tc>
          <w:tcPr>
            <w:tcW w:type="dxa" w:w="3024"/>
          </w:tcPr>
          <w:p>
            <w:pPr>
              <w:spacing w:before="0" w:after="0"/>
            </w:pPr>
            <w:r/>
            <w:r>
              <w:rPr>
                <w:rFonts w:ascii="맑은 고딕" w:hAnsi="맑은 고딕" w:eastAsia="맑은 고딕" w:cs="맑은 고딕"/>
                <w:b w:val="0"/>
                <w:sz w:val="19"/>
              </w:rPr>
              <w:t>5,124</w:t>
            </w:r>
          </w:p>
        </w:tc>
        <w:tc>
          <w:tcPr>
            <w:tcW w:type="dxa" w:w="3024"/>
          </w:tcPr>
          <w:p>
            <w:pPr>
              <w:spacing w:before="0" w:after="0"/>
            </w:pPr>
            <w:r/>
            <w:r>
              <w:rPr>
                <w:rFonts w:ascii="맑은 고딕" w:hAnsi="맑은 고딕" w:eastAsia="맑은 고딕" w:cs="맑은 고딕"/>
                <w:b w:val="0"/>
                <w:sz w:val="19"/>
              </w:rPr>
              <w:t>곱의 3.7%뿐이다</w:t>
            </w:r>
          </w:p>
        </w:tc>
      </w:tr>
      <w:tr>
        <w:tc>
          <w:tcPr>
            <w:tcW w:type="dxa" w:w="3024"/>
          </w:tcPr>
          <w:p>
            <w:pPr>
              <w:spacing w:before="0" w:after="0"/>
            </w:pPr>
            <w:r/>
            <w:r>
              <w:rPr>
                <w:rFonts w:ascii="맑은 고딕" w:hAnsi="맑은 고딕" w:eastAsia="맑은 고딕" w:cs="맑은 고딕"/>
                <w:b w:val="0"/>
                <w:sz w:val="19"/>
              </w:rPr>
              <w:t>접수일 − 내원일</w:t>
            </w:r>
          </w:p>
        </w:tc>
        <w:tc>
          <w:tcPr>
            <w:tcW w:type="dxa" w:w="3024"/>
          </w:tcPr>
          <w:p>
            <w:pPr>
              <w:spacing w:before="0" w:after="0"/>
            </w:pPr>
            <w:r/>
            <w:r>
              <w:rPr>
                <w:rFonts w:ascii="맑은 고딕" w:hAnsi="맑은 고딕" w:eastAsia="맑은 고딕" w:cs="맑은 고딕"/>
                <w:b w:val="0"/>
                <w:sz w:val="19"/>
              </w:rPr>
              <w:t>1~14일 (평균 7.51일)</w:t>
            </w:r>
          </w:p>
        </w:tc>
        <w:tc>
          <w:tcPr>
            <w:tcW w:type="dxa" w:w="3024"/>
          </w:tcPr>
          <w:p>
            <w:pPr>
              <w:spacing w:before="0" w:after="0"/>
            </w:pPr>
            <w:r/>
            <w:r>
              <w:rPr>
                <w:rFonts w:ascii="맑은 고딕" w:hAnsi="맑은 고딕" w:eastAsia="맑은 고딕" w:cs="맑은 고딕"/>
                <w:b w:val="0"/>
                <w:sz w:val="19"/>
              </w:rPr>
              <w:t>내원 후 2주 안에 접수된다. 두 컬럼이 강하게 묶여 있다</w:t>
            </w:r>
          </w:p>
        </w:tc>
      </w:tr>
    </w:tbl>
    <w:p/>
    <w:p>
      <w:pPr>
        <w:spacing w:before="200" w:after="80"/>
      </w:pPr>
      <w:r>
        <w:rPr>
          <w:rFonts w:ascii="맑은 고딕" w:hAnsi="맑은 고딕" w:eastAsia="맑은 고딕" w:cs="맑은 고딕"/>
          <w:b/>
          <w:sz w:val="21"/>
        </w:rPr>
        <w:t>【수행】 독립 가정에서의 예상과 실제</w:t>
      </w:r>
    </w:p>
    <w:p>
      <w:pPr>
        <w:spacing w:before="120" w:after="0"/>
        <w:ind w:left="461"/>
      </w:pPr>
      <w:r>
        <w:rPr>
          <w:rFonts w:ascii="Consolas" w:hAnsi="Consolas" w:eastAsia="Consolas" w:cs="Consolas"/>
          <w:b w:val="0"/>
          <w:sz w:val="18"/>
        </w:rPr>
        <w:t>SQLT@orcl&gt; SELECT COUNT(*) FROM medical_claims</w:t>
      </w:r>
    </w:p>
    <w:p>
      <w:pPr>
        <w:spacing w:before="0" w:after="0"/>
        <w:ind w:left="461"/>
      </w:pPr>
      <w:r>
        <w:rPr>
          <w:rFonts w:ascii="Consolas" w:hAnsi="Consolas" w:eastAsia="Consolas" w:cs="Consolas"/>
          <w:b w:val="0"/>
          <w:sz w:val="18"/>
        </w:rPr>
        <w:t xml:space="preserve">  2  WHERE  receipt_date = DATE'2024-02-03' AND visit_date = DATE'2024-01-29';</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COUNT(*)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88</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EXPLAIN PLAN FOR</w:t>
      </w:r>
    </w:p>
    <w:p>
      <w:pPr>
        <w:spacing w:before="0" w:after="0"/>
        <w:ind w:left="461"/>
      </w:pPr>
      <w:r>
        <w:rPr>
          <w:rFonts w:ascii="Consolas" w:hAnsi="Consolas" w:eastAsia="Consolas" w:cs="Consolas"/>
          <w:b w:val="0"/>
          <w:sz w:val="18"/>
        </w:rPr>
        <w:t xml:space="preserve">  2  SELECT COUNT(*) FROM medical_claims</w:t>
      </w:r>
    </w:p>
    <w:p>
      <w:pPr>
        <w:spacing w:before="0" w:after="0"/>
        <w:ind w:left="461"/>
      </w:pPr>
      <w:r>
        <w:rPr>
          <w:rFonts w:ascii="Consolas" w:hAnsi="Consolas" w:eastAsia="Consolas" w:cs="Consolas"/>
          <w:b w:val="0"/>
          <w:sz w:val="18"/>
        </w:rPr>
        <w:t xml:space="preserve">  3  WHERE  receipt_date = DATE'2024-02-03' AND visit_date = DATE'2024-01-29';</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Id  | Operation           | Name           | Rows  | Cost (%CPU)|</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2 |   TABLE ACCESS FULL | MEDICAL_CLAIMS |     2 |   856   (2)|</w:t>
      </w:r>
    </w:p>
    <w:p>
      <w:pPr>
        <w:spacing w:before="0" w:after="120"/>
        <w:ind w:left="461"/>
      </w:pPr>
      <w:r>
        <w:rPr>
          <w:rFonts w:ascii="Consolas" w:hAnsi="Consolas" w:eastAsia="Consolas" w:cs="Consolas"/>
          <w:b w:val="0"/>
          <w:sz w:val="18"/>
        </w:rPr>
        <w:t>---------------------------------------------------------------------</w:t>
      </w:r>
    </w:p>
    <w:p>
      <w:pPr>
        <w:spacing w:before="200" w:after="80"/>
      </w:pPr>
      <w:r>
        <w:rPr>
          <w:rFonts w:ascii="맑은 고딕" w:hAnsi="맑은 고딕" w:eastAsia="맑은 고딕" w:cs="맑은 고딕"/>
          <w:b/>
          <w:sz w:val="21"/>
        </w:rPr>
        <w:t>【판정 근거】 독립 가정의 직접 계산</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단계</w:t>
            </w:r>
          </w:p>
        </w:tc>
        <w:tc>
          <w:tcPr>
            <w:tcW w:type="dxa" w:w="3024"/>
          </w:tcPr>
          <w:p>
            <w:pPr>
              <w:spacing w:before="0" w:after="0"/>
            </w:pPr>
            <w:r/>
            <w:r>
              <w:rPr>
                <w:rFonts w:ascii="맑은 고딕" w:hAnsi="맑은 고딕" w:eastAsia="맑은 고딕" w:cs="맑은 고딕"/>
                <w:b/>
                <w:sz w:val="19"/>
              </w:rPr>
              <w:t>계산</w:t>
            </w:r>
          </w:p>
        </w:tc>
        <w:tc>
          <w:tcPr>
            <w:tcW w:type="dxa" w:w="3024"/>
          </w:tcPr>
          <w:p>
            <w:pPr>
              <w:spacing w:before="0" w:after="0"/>
            </w:pPr>
            <w:r/>
            <w:r>
              <w:rPr>
                <w:rFonts w:ascii="맑은 고딕" w:hAnsi="맑은 고딕" w:eastAsia="맑은 고딕" w:cs="맑은 고딕"/>
                <w:b/>
                <w:sz w:val="19"/>
              </w:rPr>
              <w:t>값</w:t>
            </w:r>
          </w:p>
        </w:tc>
      </w:tr>
      <w:tr>
        <w:tc>
          <w:tcPr>
            <w:tcW w:type="dxa" w:w="3024"/>
          </w:tcPr>
          <w:p>
            <w:pPr>
              <w:spacing w:before="0" w:after="0"/>
            </w:pPr>
            <w:r/>
            <w:r>
              <w:rPr>
                <w:rFonts w:ascii="맑은 고딕" w:hAnsi="맑은 고딕" w:eastAsia="맑은 고딕" w:cs="맑은 고딕"/>
                <w:b w:val="0"/>
                <w:sz w:val="19"/>
              </w:rPr>
              <w:t>RECEIPT_DATE 선택도</w:t>
            </w:r>
          </w:p>
        </w:tc>
        <w:tc>
          <w:tcPr>
            <w:tcW w:type="dxa" w:w="3024"/>
          </w:tcPr>
          <w:p>
            <w:pPr>
              <w:spacing w:before="0" w:after="0"/>
            </w:pPr>
            <w:r/>
            <w:r>
              <w:rPr>
                <w:rFonts w:ascii="맑은 고딕" w:hAnsi="맑은 고딕" w:eastAsia="맑은 고딕" w:cs="맑은 고딕"/>
                <w:b w:val="0"/>
                <w:sz w:val="19"/>
              </w:rPr>
              <w:t>1 / 366</w:t>
            </w:r>
          </w:p>
        </w:tc>
        <w:tc>
          <w:tcPr>
            <w:tcW w:type="dxa" w:w="3024"/>
          </w:tcPr>
          <w:p>
            <w:pPr>
              <w:spacing w:before="0" w:after="0"/>
            </w:pPr>
            <w:r/>
            <w:r>
              <w:rPr>
                <w:rFonts w:ascii="맑은 고딕" w:hAnsi="맑은 고딕" w:eastAsia="맑은 고딕" w:cs="맑은 고딕"/>
                <w:b w:val="0"/>
                <w:sz w:val="19"/>
              </w:rPr>
              <w:t>0.002732</w:t>
            </w:r>
          </w:p>
        </w:tc>
      </w:tr>
      <w:tr>
        <w:tc>
          <w:tcPr>
            <w:tcW w:type="dxa" w:w="3024"/>
          </w:tcPr>
          <w:p>
            <w:pPr>
              <w:spacing w:before="0" w:after="0"/>
            </w:pPr>
            <w:r/>
            <w:r>
              <w:rPr>
                <w:rFonts w:ascii="맑은 고딕" w:hAnsi="맑은 고딕" w:eastAsia="맑은 고딕" w:cs="맑은 고딕"/>
                <w:b w:val="0"/>
                <w:sz w:val="19"/>
              </w:rPr>
              <w:t>VISIT_DATE 선택도</w:t>
            </w:r>
          </w:p>
        </w:tc>
        <w:tc>
          <w:tcPr>
            <w:tcW w:type="dxa" w:w="3024"/>
          </w:tcPr>
          <w:p>
            <w:pPr>
              <w:spacing w:before="0" w:after="0"/>
            </w:pPr>
            <w:r/>
            <w:r>
              <w:rPr>
                <w:rFonts w:ascii="맑은 고딕" w:hAnsi="맑은 고딕" w:eastAsia="맑은 고딕" w:cs="맑은 고딕"/>
                <w:b w:val="0"/>
                <w:sz w:val="19"/>
              </w:rPr>
              <w:t>1 / 379</w:t>
            </w:r>
          </w:p>
        </w:tc>
        <w:tc>
          <w:tcPr>
            <w:tcW w:type="dxa" w:w="3024"/>
          </w:tcPr>
          <w:p>
            <w:pPr>
              <w:spacing w:before="0" w:after="0"/>
            </w:pPr>
            <w:r/>
            <w:r>
              <w:rPr>
                <w:rFonts w:ascii="맑은 고딕" w:hAnsi="맑은 고딕" w:eastAsia="맑은 고딕" w:cs="맑은 고딕"/>
                <w:b w:val="0"/>
                <w:sz w:val="19"/>
              </w:rPr>
              <w:t>0.002639</w:t>
            </w:r>
          </w:p>
        </w:tc>
      </w:tr>
      <w:tr>
        <w:tc>
          <w:tcPr>
            <w:tcW w:type="dxa" w:w="3024"/>
          </w:tcPr>
          <w:p>
            <w:pPr>
              <w:spacing w:before="0" w:after="0"/>
            </w:pPr>
            <w:r/>
            <w:r>
              <w:rPr>
                <w:rFonts w:ascii="맑은 고딕" w:hAnsi="맑은 고딕" w:eastAsia="맑은 고딕" w:cs="맑은 고딕"/>
                <w:b w:val="0"/>
                <w:sz w:val="19"/>
              </w:rPr>
              <w:t>두 조건을 곱하면</w:t>
            </w:r>
          </w:p>
        </w:tc>
        <w:tc>
          <w:tcPr>
            <w:tcW w:type="dxa" w:w="3024"/>
          </w:tcPr>
          <w:p>
            <w:pPr>
              <w:spacing w:before="0" w:after="0"/>
            </w:pPr>
            <w:r/>
            <w:r>
              <w:rPr>
                <w:rFonts w:ascii="맑은 고딕" w:hAnsi="맑은 고딕" w:eastAsia="맑은 고딕" w:cs="맑은 고딕"/>
                <w:b w:val="0"/>
                <w:sz w:val="19"/>
              </w:rPr>
              <w:t>0.002732 × 0.002639</w:t>
            </w:r>
          </w:p>
        </w:tc>
        <w:tc>
          <w:tcPr>
            <w:tcW w:type="dxa" w:w="3024"/>
          </w:tcPr>
          <w:p>
            <w:pPr>
              <w:spacing w:before="0" w:after="0"/>
            </w:pPr>
            <w:r/>
            <w:r>
              <w:rPr>
                <w:rFonts w:ascii="맑은 고딕" w:hAnsi="맑은 고딕" w:eastAsia="맑은 고딕" w:cs="맑은 고딕"/>
                <w:b w:val="0"/>
                <w:sz w:val="19"/>
              </w:rPr>
              <w:t>0.00000721</w:t>
            </w:r>
          </w:p>
        </w:tc>
      </w:tr>
      <w:tr>
        <w:tc>
          <w:tcPr>
            <w:tcW w:type="dxa" w:w="3024"/>
          </w:tcPr>
          <w:p>
            <w:pPr>
              <w:spacing w:before="0" w:after="0"/>
            </w:pPr>
            <w:r/>
            <w:r>
              <w:rPr>
                <w:rFonts w:ascii="맑은 고딕" w:hAnsi="맑은 고딕" w:eastAsia="맑은 고딕" w:cs="맑은 고딕"/>
                <w:b w:val="0"/>
                <w:sz w:val="19"/>
              </w:rPr>
              <w:t>예상 행 수</w:t>
            </w:r>
          </w:p>
        </w:tc>
        <w:tc>
          <w:tcPr>
            <w:tcW w:type="dxa" w:w="3024"/>
          </w:tcPr>
          <w:p>
            <w:pPr>
              <w:spacing w:before="0" w:after="0"/>
            </w:pPr>
            <w:r/>
            <w:r>
              <w:rPr>
                <w:rFonts w:ascii="맑은 고딕" w:hAnsi="맑은 고딕" w:eastAsia="맑은 고딕" w:cs="맑은 고딕"/>
                <w:b w:val="0"/>
                <w:sz w:val="19"/>
              </w:rPr>
              <w:t>300,000 × 0.00000721</w:t>
            </w:r>
          </w:p>
        </w:tc>
        <w:tc>
          <w:tcPr>
            <w:tcW w:type="dxa" w:w="3024"/>
          </w:tcPr>
          <w:p>
            <w:pPr>
              <w:spacing w:before="0" w:after="0"/>
            </w:pPr>
            <w:r/>
            <w:r>
              <w:rPr>
                <w:rFonts w:ascii="맑은 고딕" w:hAnsi="맑은 고딕" w:eastAsia="맑은 고딕" w:cs="맑은 고딕"/>
                <w:b w:val="0"/>
                <w:sz w:val="19"/>
              </w:rPr>
              <w:t>2.16 → 2</w:t>
            </w:r>
          </w:p>
        </w:tc>
      </w:tr>
      <w:tr>
        <w:tc>
          <w:tcPr>
            <w:tcW w:type="dxa" w:w="3024"/>
          </w:tcPr>
          <w:p>
            <w:pPr>
              <w:spacing w:before="0" w:after="0"/>
            </w:pPr>
            <w:r/>
            <w:r>
              <w:rPr>
                <w:rFonts w:ascii="맑은 고딕" w:hAnsi="맑은 고딕" w:eastAsia="맑은 고딕" w:cs="맑은 고딕"/>
                <w:b w:val="0"/>
                <w:sz w:val="19"/>
              </w:rPr>
              <w:t>옵티마이저 실제 예상</w:t>
            </w:r>
          </w:p>
        </w:tc>
        <w:tc>
          <w:tcPr>
            <w:tcW w:type="dxa" w:w="3024"/>
          </w:tcPr>
          <w:p>
            <w:pPr>
              <w:spacing w:before="0" w:after="0"/>
            </w:pPr>
            <w:r/>
            <w:r>
              <w:rPr>
                <w:rFonts w:ascii="맑은 고딕" w:hAnsi="맑은 고딕" w:eastAsia="맑은 고딕" w:cs="맑은 고딕"/>
                <w:b w:val="0"/>
                <w:sz w:val="19"/>
              </w:rPr>
            </w:r>
          </w:p>
        </w:tc>
        <w:tc>
          <w:tcPr>
            <w:tcW w:type="dxa" w:w="3024"/>
          </w:tcPr>
          <w:p>
            <w:pPr>
              <w:spacing w:before="0" w:after="0"/>
            </w:pPr>
            <w:r/>
            <w:r>
              <w:rPr>
                <w:rFonts w:ascii="맑은 고딕" w:hAnsi="맑은 고딕" w:eastAsia="맑은 고딕" w:cs="맑은 고딕"/>
                <w:b w:val="0"/>
                <w:sz w:val="19"/>
              </w:rPr>
              <w:t>2</w:t>
            </w:r>
          </w:p>
        </w:tc>
      </w:tr>
      <w:tr>
        <w:tc>
          <w:tcPr>
            <w:tcW w:type="dxa" w:w="3024"/>
          </w:tcPr>
          <w:p>
            <w:pPr>
              <w:spacing w:before="0" w:after="0"/>
            </w:pPr>
            <w:r/>
            <w:r>
              <w:rPr>
                <w:rFonts w:ascii="맑은 고딕" w:hAnsi="맑은 고딕" w:eastAsia="맑은 고딕" w:cs="맑은 고딕"/>
                <w:b w:val="0"/>
                <w:sz w:val="19"/>
              </w:rPr>
              <w:t>실제 행 수</w:t>
            </w:r>
          </w:p>
        </w:tc>
        <w:tc>
          <w:tcPr>
            <w:tcW w:type="dxa" w:w="3024"/>
          </w:tcPr>
          <w:p>
            <w:pPr>
              <w:spacing w:before="0" w:after="0"/>
            </w:pPr>
            <w:r/>
            <w:r>
              <w:rPr>
                <w:rFonts w:ascii="맑은 고딕" w:hAnsi="맑은 고딕" w:eastAsia="맑은 고딕" w:cs="맑은 고딕"/>
                <w:b w:val="0"/>
                <w:sz w:val="19"/>
              </w:rPr>
            </w:r>
          </w:p>
        </w:tc>
        <w:tc>
          <w:tcPr>
            <w:tcW w:type="dxa" w:w="3024"/>
          </w:tcPr>
          <w:p>
            <w:pPr>
              <w:spacing w:before="0" w:after="0"/>
            </w:pPr>
            <w:r/>
            <w:r>
              <w:rPr>
                <w:rFonts w:ascii="맑은 고딕" w:hAnsi="맑은 고딕" w:eastAsia="맑은 고딕" w:cs="맑은 고딕"/>
                <w:b w:val="0"/>
                <w:sz w:val="19"/>
              </w:rPr>
              <w:t>88</w:t>
            </w:r>
          </w:p>
        </w:tc>
      </w:tr>
      <w:tr>
        <w:tc>
          <w:tcPr>
            <w:tcW w:type="dxa" w:w="3024"/>
          </w:tcPr>
          <w:p>
            <w:pPr>
              <w:spacing w:before="0" w:after="0"/>
            </w:pPr>
            <w:r/>
            <w:r>
              <w:rPr>
                <w:rFonts w:ascii="맑은 고딕" w:hAnsi="맑은 고딕" w:eastAsia="맑은 고딕" w:cs="맑은 고딕"/>
                <w:b w:val="0"/>
                <w:sz w:val="19"/>
              </w:rPr>
              <w:t>오차</w:t>
            </w:r>
          </w:p>
        </w:tc>
        <w:tc>
          <w:tcPr>
            <w:tcW w:type="dxa" w:w="3024"/>
          </w:tcPr>
          <w:p>
            <w:pPr>
              <w:spacing w:before="0" w:after="0"/>
            </w:pPr>
            <w:r/>
            <w:r>
              <w:rPr>
                <w:rFonts w:ascii="맑은 고딕" w:hAnsi="맑은 고딕" w:eastAsia="맑은 고딕" w:cs="맑은 고딕"/>
                <w:b w:val="0"/>
                <w:sz w:val="19"/>
              </w:rPr>
              <w:t>88 / 2</w:t>
            </w:r>
          </w:p>
        </w:tc>
        <w:tc>
          <w:tcPr>
            <w:tcW w:type="dxa" w:w="3024"/>
          </w:tcPr>
          <w:p>
            <w:pPr>
              <w:spacing w:before="0" w:after="0"/>
            </w:pPr>
            <w:r/>
            <w:r>
              <w:rPr>
                <w:rFonts w:ascii="맑은 고딕" w:hAnsi="맑은 고딕" w:eastAsia="맑은 고딕" w:cs="맑은 고딕"/>
                <w:b w:val="0"/>
                <w:sz w:val="19"/>
              </w:rPr>
              <w:t>44배 과소추정</w:t>
            </w:r>
          </w:p>
        </w:tc>
      </w:tr>
    </w:tbl>
    <w:p/>
    <w:p>
      <w:pPr>
        <w:spacing w:before="20" w:after="60"/>
        <w:ind w:left="403"/>
      </w:pPr>
      <w:r>
        <w:rPr>
          <w:rFonts w:ascii="맑은 고딕" w:hAnsi="맑은 고딕" w:eastAsia="맑은 고딕" w:cs="맑은 고딕"/>
          <w:b w:val="0"/>
          <w:sz w:val="19"/>
        </w:rPr>
        <w:t>▸ 손으로 계산한 2.16이 옵티마이저의 예상 2와 일치한다. 옵티마이저가 두 조건을 독립으로 보고 선택도를 곱했다는 증거다. 실제로는 두 컬럼이 묶여 있으므로 44배를 틀렸다. 조인이 얽힌 질의였다면 이 오차가 중첩 루프 조인을 잘못 선택하게 만들어 응답시간을 몇 배로 늘렸을 것이다.</w:t>
      </w:r>
    </w:p>
    <w:p>
      <w:pPr>
        <w:spacing w:before="200" w:after="80"/>
      </w:pPr>
      <w:r>
        <w:rPr>
          <w:rFonts w:ascii="맑은 고딕" w:hAnsi="맑은 고딕" w:eastAsia="맑은 고딕" w:cs="맑은 고딕"/>
          <w:b/>
          <w:sz w:val="21"/>
        </w:rPr>
        <w:t>【수행】 컬럼 그룹 확장 통계 생성</w:t>
      </w:r>
    </w:p>
    <w:p>
      <w:pPr>
        <w:spacing w:before="120" w:after="0"/>
        <w:ind w:left="461"/>
      </w:pPr>
      <w:r>
        <w:rPr>
          <w:rFonts w:ascii="Consolas" w:hAnsi="Consolas" w:eastAsia="Consolas" w:cs="Consolas"/>
          <w:b w:val="0"/>
          <w:sz w:val="18"/>
        </w:rPr>
        <w:t>SYS@orcl&gt; DECLARE</w:t>
      </w:r>
    </w:p>
    <w:p>
      <w:pPr>
        <w:spacing w:before="0" w:after="0"/>
        <w:ind w:left="461"/>
      </w:pPr>
      <w:r>
        <w:rPr>
          <w:rFonts w:ascii="Consolas" w:hAnsi="Consolas" w:eastAsia="Consolas" w:cs="Consolas"/>
          <w:b w:val="0"/>
          <w:sz w:val="18"/>
        </w:rPr>
        <w:t xml:space="preserve">  2    n VARCHAR2(64);</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n := DBMS_STATS.CREATE_EXTENDED_STATS('SQLT','MEDICAL_CLAIMS',</w:t>
      </w:r>
    </w:p>
    <w:p>
      <w:pPr>
        <w:spacing w:before="0" w:after="0"/>
        <w:ind w:left="461"/>
      </w:pPr>
      <w:r>
        <w:rPr>
          <w:rFonts w:ascii="Consolas" w:hAnsi="Consolas" w:eastAsia="Consolas" w:cs="Consolas"/>
          <w:b w:val="0"/>
          <w:sz w:val="18"/>
        </w:rPr>
        <w:t xml:space="preserve">  5                                          '(RECEIPT_DATE,VISIT_DATE)');</w:t>
      </w:r>
    </w:p>
    <w:p>
      <w:pPr>
        <w:spacing w:before="0" w:after="0"/>
        <w:ind w:left="461"/>
      </w:pPr>
      <w:r>
        <w:rPr>
          <w:rFonts w:ascii="Consolas" w:hAnsi="Consolas" w:eastAsia="Consolas" w:cs="Consolas"/>
          <w:b w:val="0"/>
          <w:sz w:val="18"/>
        </w:rPr>
        <w:t xml:space="preserve">  6    DBMS_OUTPUT.PUT_LINE('확장 통계 이름: '||n);</w:t>
      </w:r>
    </w:p>
    <w:p>
      <w:pPr>
        <w:spacing w:before="0" w:after="0"/>
        <w:ind w:left="461"/>
      </w:pPr>
      <w:r>
        <w:rPr>
          <w:rFonts w:ascii="Consolas" w:hAnsi="Consolas" w:eastAsia="Consolas" w:cs="Consolas"/>
          <w:b w:val="0"/>
          <w:sz w:val="18"/>
        </w:rPr>
        <w:t xml:space="preserve">  7  END;</w:t>
      </w:r>
    </w:p>
    <w:p>
      <w:pPr>
        <w:spacing w:before="0" w:after="0"/>
        <w:ind w:left="461"/>
      </w:pPr>
      <w:r>
        <w:rPr>
          <w:rFonts w:ascii="Consolas" w:hAnsi="Consolas" w:eastAsia="Consolas" w:cs="Consolas"/>
          <w:b w:val="0"/>
          <w:sz w:val="18"/>
        </w:rPr>
        <w:t xml:space="preserve">  8  /</w:t>
      </w:r>
    </w:p>
    <w:p>
      <w:pPr>
        <w:spacing w:before="0" w:after="0"/>
        <w:ind w:left="461"/>
      </w:pPr>
      <w:r>
        <w:rPr>
          <w:rFonts w:ascii="Consolas" w:hAnsi="Consolas" w:eastAsia="Consolas" w:cs="Consolas"/>
          <w:b w:val="0"/>
          <w:sz w:val="18"/>
        </w:rPr>
        <w:t>확장 통계 이름: SYS_STUKL_BNT03JD81Y96KT8_Z#Y5</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extension_name, extension FROM dba_stat_extensions</w:t>
      </w:r>
    </w:p>
    <w:p>
      <w:pPr>
        <w:spacing w:before="0" w:after="0"/>
        <w:ind w:left="461"/>
      </w:pPr>
      <w:r>
        <w:rPr>
          <w:rFonts w:ascii="Consolas" w:hAnsi="Consolas" w:eastAsia="Consolas" w:cs="Consolas"/>
          <w:b w:val="0"/>
          <w:sz w:val="18"/>
        </w:rPr>
        <w:t xml:space="preserve">  2  WHERE  owner='SQLT' AND table_name='MEDICAL_CLAIMS';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EXTENSION_NAME                 EXTENSION</w:t>
      </w:r>
    </w:p>
    <w:p>
      <w:pPr>
        <w:spacing w:before="0" w:after="0"/>
        <w:ind w:left="461"/>
      </w:pPr>
      <w:r>
        <w:rPr>
          <w:rFonts w:ascii="Consolas" w:hAnsi="Consolas" w:eastAsia="Consolas" w:cs="Consolas"/>
          <w:b w:val="0"/>
          <w:sz w:val="18"/>
        </w:rPr>
        <w:t>------------------------------ -----------------------------</w:t>
      </w:r>
    </w:p>
    <w:p>
      <w:pPr>
        <w:spacing w:before="0" w:after="120"/>
        <w:ind w:left="461"/>
      </w:pPr>
      <w:r>
        <w:rPr>
          <w:rFonts w:ascii="Consolas" w:hAnsi="Consolas" w:eastAsia="Consolas" w:cs="Consolas"/>
          <w:b w:val="0"/>
          <w:sz w:val="18"/>
        </w:rPr>
        <w:t>SYS_STUKL_BNT03JD81Y96KT8_Z#Y5 ("RECEIPT_DATE","VISIT_DATE")</w:t>
      </w:r>
    </w:p>
    <w:p>
      <w:pPr>
        <w:spacing w:before="200" w:after="80"/>
      </w:pPr>
      <w:r>
        <w:rPr>
          <w:rFonts w:ascii="맑은 고딕" w:hAnsi="맑은 고딕" w:eastAsia="맑은 고딕" w:cs="맑은 고딕"/>
          <w:b/>
          <w:sz w:val="21"/>
        </w:rPr>
        <w:t>【수행】 통계 재수집 — 두 번의 시도</w:t>
      </w:r>
    </w:p>
    <w:p>
      <w:pPr>
        <w:spacing w:before="120" w:after="0"/>
        <w:ind w:left="461"/>
      </w:pPr>
      <w:r>
        <w:rPr>
          <w:rFonts w:ascii="Consolas" w:hAnsi="Consolas" w:eastAsia="Consolas" w:cs="Consolas"/>
          <w:b w:val="0"/>
          <w:sz w:val="18"/>
        </w:rPr>
        <w:t>SYS@orcl&gt; -- 시도 1: 확장 컬럼에 히스토그램 없이 수집</w:t>
      </w:r>
    </w:p>
    <w:p>
      <w:pPr>
        <w:spacing w:before="0" w:after="0"/>
        <w:ind w:left="461"/>
      </w:pPr>
      <w:r>
        <w:rPr>
          <w:rFonts w:ascii="Consolas" w:hAnsi="Consolas" w:eastAsia="Consolas" w:cs="Consolas"/>
          <w:b w:val="0"/>
          <w:sz w:val="18"/>
        </w:rPr>
        <w:t>SYS@orcl&gt; EXEC DBMS_STATS.GATHER_TABLE_STATS('SQLT','MEDICAL_CLAIMS', -</w:t>
      </w:r>
    </w:p>
    <w:p>
      <w:pPr>
        <w:spacing w:before="0" w:after="0"/>
        <w:ind w:left="461"/>
      </w:pPr>
      <w:r>
        <w:rPr>
          <w:rFonts w:ascii="Consolas" w:hAnsi="Consolas" w:eastAsia="Consolas" w:cs="Consolas"/>
          <w:b w:val="0"/>
          <w:sz w:val="18"/>
        </w:rPr>
        <w:t xml:space="preserve">  &gt;   method_opt=&gt;'FOR ALL COLUMNS SIZE AUTO FOR COLUMNS (RECEIPT_DATE,VISIT_DATE) SIZE AUTO', -</w:t>
      </w:r>
    </w:p>
    <w:p>
      <w:pPr>
        <w:spacing w:before="0" w:after="0"/>
        <w:ind w:left="461"/>
      </w:pPr>
      <w:r>
        <w:rPr>
          <w:rFonts w:ascii="Consolas" w:hAnsi="Consolas" w:eastAsia="Consolas" w:cs="Consolas"/>
          <w:b w:val="0"/>
          <w:sz w:val="18"/>
        </w:rPr>
        <w:t xml:space="preserve">  &gt;   no_invalidate=&gt;FALSE);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column_name, num_distinct, density, num_buckets, histogram</w:t>
      </w:r>
    </w:p>
    <w:p>
      <w:pPr>
        <w:spacing w:before="0" w:after="0"/>
        <w:ind w:left="461"/>
      </w:pPr>
      <w:r>
        <w:rPr>
          <w:rFonts w:ascii="Consolas" w:hAnsi="Consolas" w:eastAsia="Consolas" w:cs="Consolas"/>
          <w:b w:val="0"/>
          <w:sz w:val="18"/>
        </w:rPr>
        <w:t xml:space="preserve">  2  FROM   dba_tab_col_statistics</w:t>
      </w:r>
    </w:p>
    <w:p>
      <w:pPr>
        <w:spacing w:before="0" w:after="0"/>
        <w:ind w:left="461"/>
      </w:pPr>
      <w:r>
        <w:rPr>
          <w:rFonts w:ascii="Consolas" w:hAnsi="Consolas" w:eastAsia="Consolas" w:cs="Consolas"/>
          <w:b w:val="0"/>
          <w:sz w:val="18"/>
        </w:rPr>
        <w:t xml:space="preserve">  3  WHERE  owner='SQLT' AND table_name='MEDICAL_CLAIMS' AND column_name LIKE 'SYS\_%' ESCAPE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COLUMN_NAME                    NUM_DISTINCT   DENSITY NUM_BUCKETS HISTOGRAM</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SYS_STUKL_BNT03JD81Y96KT8_Z#Y5         5124 .00019516           1 NONE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예상 행 수: 2  (변화 없음)</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시도 2: 확장 컬럼에 히스토그램을 명시적으로 요구</w:t>
      </w:r>
    </w:p>
    <w:p>
      <w:pPr>
        <w:spacing w:before="0" w:after="0"/>
        <w:ind w:left="461"/>
      </w:pPr>
      <w:r>
        <w:rPr>
          <w:rFonts w:ascii="Consolas" w:hAnsi="Consolas" w:eastAsia="Consolas" w:cs="Consolas"/>
          <w:b w:val="0"/>
          <w:sz w:val="18"/>
        </w:rPr>
        <w:t>SYS@orcl&gt; EXEC DBMS_STATS.GATHER_TABLE_STATS('SQLT','MEDICAL_CLAIMS', -</w:t>
      </w:r>
    </w:p>
    <w:p>
      <w:pPr>
        <w:spacing w:before="0" w:after="0"/>
        <w:ind w:left="461"/>
      </w:pPr>
      <w:r>
        <w:rPr>
          <w:rFonts w:ascii="Consolas" w:hAnsi="Consolas" w:eastAsia="Consolas" w:cs="Consolas"/>
          <w:b w:val="0"/>
          <w:sz w:val="18"/>
        </w:rPr>
        <w:t xml:space="preserve">  &gt;   method_opt=&gt;'FOR COLUMNS (RECEIPT_DATE,VISIT_DATE) SIZE 254', no_invalidate=&gt;FALSE);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COLUMN_NAME                    NUM_DISTINCT NUM_BUCKETS HISTOGRAM</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SYS_STUKL_BNT03JD81Y96KT8_Z#Y5         5124         254 HYBRID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Id  | Operation           | Name           | Rows  | Cost (%CPU)|</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2 |   TABLE ACCESS FULL | MEDICAL_CLAIMS |    59 |   856   (2)|</w:t>
      </w:r>
    </w:p>
    <w:p>
      <w:pPr>
        <w:spacing w:before="0" w:after="120"/>
        <w:ind w:left="461"/>
      </w:pPr>
      <w:r>
        <w:rPr>
          <w:rFonts w:ascii="Consolas" w:hAnsi="Consolas" w:eastAsia="Consolas" w:cs="Consolas"/>
          <w:b w:val="0"/>
          <w:sz w:val="18"/>
        </w:rPr>
        <w:t>---------------------------------------------------------------------</w:t>
      </w:r>
    </w:p>
    <w:p>
      <w:pPr>
        <w:spacing w:before="200" w:after="80"/>
      </w:pPr>
      <w:r>
        <w:rPr>
          <w:rFonts w:ascii="맑은 고딕" w:hAnsi="맑은 고딕" w:eastAsia="맑은 고딕" w:cs="맑은 고딕"/>
          <w:b/>
          <w:sz w:val="21"/>
        </w:rPr>
        <w:t>【판정 근거】 개선 정도와 그 조건</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구분</w:t>
            </w:r>
          </w:p>
        </w:tc>
        <w:tc>
          <w:tcPr>
            <w:tcW w:type="dxa" w:w="3024"/>
          </w:tcPr>
          <w:p>
            <w:pPr>
              <w:spacing w:before="0" w:after="0"/>
            </w:pPr>
            <w:r/>
            <w:r>
              <w:rPr>
                <w:rFonts w:ascii="맑은 고딕" w:hAnsi="맑은 고딕" w:eastAsia="맑은 고딕" w:cs="맑은 고딕"/>
                <w:b/>
                <w:sz w:val="19"/>
              </w:rPr>
              <w:t>예상 행 수</w:t>
            </w:r>
          </w:p>
        </w:tc>
        <w:tc>
          <w:tcPr>
            <w:tcW w:type="dxa" w:w="3024"/>
          </w:tcPr>
          <w:p>
            <w:pPr>
              <w:spacing w:before="0" w:after="0"/>
            </w:pPr>
            <w:r/>
            <w:r>
              <w:rPr>
                <w:rFonts w:ascii="맑은 고딕" w:hAnsi="맑은 고딕" w:eastAsia="맑은 고딕" w:cs="맑은 고딕"/>
                <w:b/>
                <w:sz w:val="19"/>
              </w:rPr>
              <w:t>실제 88행 대비 오차</w:t>
            </w:r>
          </w:p>
        </w:tc>
      </w:tr>
      <w:tr>
        <w:tc>
          <w:tcPr>
            <w:tcW w:type="dxa" w:w="3024"/>
          </w:tcPr>
          <w:p>
            <w:pPr>
              <w:spacing w:before="0" w:after="0"/>
            </w:pPr>
            <w:r/>
            <w:r>
              <w:rPr>
                <w:rFonts w:ascii="맑은 고딕" w:hAnsi="맑은 고딕" w:eastAsia="맑은 고딕" w:cs="맑은 고딕"/>
                <w:b w:val="0"/>
                <w:sz w:val="19"/>
              </w:rPr>
              <w:t>확장 통계 없음</w:t>
            </w:r>
          </w:p>
        </w:tc>
        <w:tc>
          <w:tcPr>
            <w:tcW w:type="dxa" w:w="3024"/>
          </w:tcPr>
          <w:p>
            <w:pPr>
              <w:spacing w:before="0" w:after="0"/>
            </w:pPr>
            <w:r/>
            <w:r>
              <w:rPr>
                <w:rFonts w:ascii="맑은 고딕" w:hAnsi="맑은 고딕" w:eastAsia="맑은 고딕" w:cs="맑은 고딕"/>
                <w:b w:val="0"/>
                <w:sz w:val="19"/>
              </w:rPr>
              <w:t>2</w:t>
            </w:r>
          </w:p>
        </w:tc>
        <w:tc>
          <w:tcPr>
            <w:tcW w:type="dxa" w:w="3024"/>
          </w:tcPr>
          <w:p>
            <w:pPr>
              <w:spacing w:before="0" w:after="0"/>
            </w:pPr>
            <w:r/>
            <w:r>
              <w:rPr>
                <w:rFonts w:ascii="맑은 고딕" w:hAnsi="맑은 고딕" w:eastAsia="맑은 고딕" w:cs="맑은 고딕"/>
                <w:b w:val="0"/>
                <w:sz w:val="19"/>
              </w:rPr>
              <w:t>44배 과소추정</w:t>
            </w:r>
          </w:p>
        </w:tc>
      </w:tr>
      <w:tr>
        <w:tc>
          <w:tcPr>
            <w:tcW w:type="dxa" w:w="3024"/>
          </w:tcPr>
          <w:p>
            <w:pPr>
              <w:spacing w:before="0" w:after="0"/>
            </w:pPr>
            <w:r/>
            <w:r>
              <w:rPr>
                <w:rFonts w:ascii="맑은 고딕" w:hAnsi="맑은 고딕" w:eastAsia="맑은 고딕" w:cs="맑은 고딕"/>
                <w:b w:val="0"/>
                <w:sz w:val="19"/>
              </w:rPr>
              <w:t>컬럼 그룹 생성, 확장 컬럼에 히스토그램 없음</w:t>
            </w:r>
          </w:p>
        </w:tc>
        <w:tc>
          <w:tcPr>
            <w:tcW w:type="dxa" w:w="3024"/>
          </w:tcPr>
          <w:p>
            <w:pPr>
              <w:spacing w:before="0" w:after="0"/>
            </w:pPr>
            <w:r/>
            <w:r>
              <w:rPr>
                <w:rFonts w:ascii="맑은 고딕" w:hAnsi="맑은 고딕" w:eastAsia="맑은 고딕" w:cs="맑은 고딕"/>
                <w:b w:val="0"/>
                <w:sz w:val="19"/>
              </w:rPr>
              <w:t>2</w:t>
            </w:r>
          </w:p>
        </w:tc>
        <w:tc>
          <w:tcPr>
            <w:tcW w:type="dxa" w:w="3024"/>
          </w:tcPr>
          <w:p>
            <w:pPr>
              <w:spacing w:before="0" w:after="0"/>
            </w:pPr>
            <w:r/>
            <w:r>
              <w:rPr>
                <w:rFonts w:ascii="맑은 고딕" w:hAnsi="맑은 고딕" w:eastAsia="맑은 고딕" w:cs="맑은 고딕"/>
                <w:b w:val="0"/>
                <w:sz w:val="19"/>
              </w:rPr>
              <w:t>44배 (개선 없음)</w:t>
            </w:r>
          </w:p>
        </w:tc>
      </w:tr>
      <w:tr>
        <w:tc>
          <w:tcPr>
            <w:tcW w:type="dxa" w:w="3024"/>
          </w:tcPr>
          <w:p>
            <w:pPr>
              <w:spacing w:before="0" w:after="0"/>
            </w:pPr>
            <w:r/>
            <w:r>
              <w:rPr>
                <w:rFonts w:ascii="맑은 고딕" w:hAnsi="맑은 고딕" w:eastAsia="맑은 고딕" w:cs="맑은 고딕"/>
                <w:b w:val="0"/>
                <w:sz w:val="19"/>
              </w:rPr>
              <w:t>컬럼 그룹 + 확장 컬럼 히스토그램(HYBRID 254)</w:t>
            </w:r>
          </w:p>
        </w:tc>
        <w:tc>
          <w:tcPr>
            <w:tcW w:type="dxa" w:w="3024"/>
          </w:tcPr>
          <w:p>
            <w:pPr>
              <w:spacing w:before="0" w:after="0"/>
            </w:pPr>
            <w:r/>
            <w:r>
              <w:rPr>
                <w:rFonts w:ascii="맑은 고딕" w:hAnsi="맑은 고딕" w:eastAsia="맑은 고딕" w:cs="맑은 고딕"/>
                <w:b w:val="0"/>
                <w:sz w:val="19"/>
              </w:rPr>
              <w:t>59</w:t>
            </w:r>
          </w:p>
        </w:tc>
        <w:tc>
          <w:tcPr>
            <w:tcW w:type="dxa" w:w="3024"/>
          </w:tcPr>
          <w:p>
            <w:pPr>
              <w:spacing w:before="0" w:after="0"/>
            </w:pPr>
            <w:r/>
            <w:r>
              <w:rPr>
                <w:rFonts w:ascii="맑은 고딕" w:hAnsi="맑은 고딕" w:eastAsia="맑은 고딕" w:cs="맑은 고딕"/>
                <w:b w:val="0"/>
                <w:sz w:val="19"/>
              </w:rPr>
              <w:t>1.49배 과소추정</w:t>
            </w:r>
          </w:p>
        </w:tc>
      </w:tr>
      <w:tr>
        <w:tc>
          <w:tcPr>
            <w:tcW w:type="dxa" w:w="3024"/>
          </w:tcPr>
          <w:p>
            <w:pPr>
              <w:spacing w:before="0" w:after="0"/>
            </w:pPr>
            <w:r/>
            <w:r>
              <w:rPr>
                <w:rFonts w:ascii="맑은 고딕" w:hAnsi="맑은 고딕" w:eastAsia="맑은 고딕" w:cs="맑은 고딕"/>
                <w:b w:val="0"/>
                <w:sz w:val="19"/>
              </w:rPr>
              <w:t>계산 검증</w:t>
            </w:r>
          </w:p>
        </w:tc>
        <w:tc>
          <w:tcPr>
            <w:tcW w:type="dxa" w:w="3024"/>
          </w:tcPr>
          <w:p>
            <w:pPr>
              <w:spacing w:before="0" w:after="0"/>
            </w:pPr>
            <w:r/>
            <w:r>
              <w:rPr>
                <w:rFonts w:ascii="맑은 고딕" w:hAnsi="맑은 고딕" w:eastAsia="맑은 고딕" w:cs="맑은 고딕"/>
                <w:b w:val="0"/>
                <w:sz w:val="19"/>
              </w:rPr>
              <w:t>300,000 / 5,124 = 58.55</w:t>
            </w:r>
          </w:p>
        </w:tc>
        <w:tc>
          <w:tcPr>
            <w:tcW w:type="dxa" w:w="3024"/>
          </w:tcPr>
          <w:p>
            <w:pPr>
              <w:spacing w:before="0" w:after="0"/>
            </w:pPr>
            <w:r/>
            <w:r>
              <w:rPr>
                <w:rFonts w:ascii="맑은 고딕" w:hAnsi="맑은 고딕" w:eastAsia="맑은 고딕" w:cs="맑은 고딕"/>
                <w:b w:val="0"/>
                <w:sz w:val="19"/>
              </w:rPr>
              <w:t>옵티마이저의 59와 일치</w:t>
            </w:r>
          </w:p>
        </w:tc>
      </w:tr>
    </w:tbl>
    <w:p/>
    <w:p>
      <w:pPr>
        <w:spacing w:before="20" w:after="60"/>
        <w:ind w:left="403"/>
      </w:pPr>
      <w:r>
        <w:rPr>
          <w:rFonts w:ascii="맑은 고딕" w:hAnsi="맑은 고딕" w:eastAsia="맑은 고딕" w:cs="맑은 고딕"/>
          <w:b w:val="0"/>
          <w:sz w:val="19"/>
        </w:rPr>
        <w:t>▸ 이 과제의 핵심이 두 번째 줄에 있다. 확장 통계를 만들고 통계를 다시 수집했는데도 예상 행 수가 그대로였다. 확장 컬럼의 NDV(5,124)는 정확히 수집됐지만 HISTOGRAM 이 NONE 이었기 때문이다. SIZE AUTO 는 그 컬럼의 사용 이력(COL_USAGE$)을 근거로 히스토그램 생성을 판단하는데, 방금 만든 확장 컬럼에는 사용 이력이 없어 만들지 않았다. SIZE 254 로 명시하자 HYBRID 히스토그램이 붙었고 그때 비로소 추정이 59로 개선됐다. "확장 통계를 만들었는데 효과가 없다"는 상황의 가장 흔한 원인이며, 만들고 나서 반드시 추정값으로 효과를 확인해야 하는 이유다.</w:t>
      </w:r>
    </w:p>
    <w:p>
      <w:pPr>
        <w:spacing w:before="200" w:after="80"/>
      </w:pPr>
      <w:r>
        <w:rPr>
          <w:rFonts w:ascii="맑은 고딕" w:hAnsi="맑은 고딕" w:eastAsia="맑은 고딕" w:cs="맑은 고딕"/>
          <w:b/>
          <w:sz w:val="21"/>
        </w:rPr>
        <w:t>【수행】 표현식 통계</w:t>
      </w:r>
    </w:p>
    <w:p>
      <w:pPr>
        <w:spacing w:before="120" w:after="0"/>
        <w:ind w:left="461"/>
      </w:pPr>
      <w:r>
        <w:rPr>
          <w:rFonts w:ascii="Consolas" w:hAnsi="Consolas" w:eastAsia="Consolas" w:cs="Consolas"/>
          <w:b w:val="0"/>
          <w:sz w:val="18"/>
        </w:rPr>
        <w:t>SQLT@orcl&gt; SELECT COUNT(*) FROM claim_details WHERE UPPER(drug_code) = 'D000009062';</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COUNT(*)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102</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표현식 통계 없음</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Id  | Operation           | Name          | Rows  | Cost (%CPU)|</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2 |   TABLE ACCESS FULL | CLAIM_DETAILS |  8999 |  1817   (1)|</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DECLARE n VARCHAR2(64);</w:t>
      </w:r>
    </w:p>
    <w:p>
      <w:pPr>
        <w:spacing w:before="0" w:after="0"/>
        <w:ind w:left="461"/>
      </w:pPr>
      <w:r>
        <w:rPr>
          <w:rFonts w:ascii="Consolas" w:hAnsi="Consolas" w:eastAsia="Consolas" w:cs="Consolas"/>
          <w:b w:val="0"/>
          <w:sz w:val="18"/>
        </w:rPr>
        <w:t xml:space="preserve">  2  BEGIN n := DBMS_STATS.CREATE_EXTENDED_STATS('SQLT','CLAIM_DETAILS',</w:t>
      </w:r>
    </w:p>
    <w:p>
      <w:pPr>
        <w:spacing w:before="0" w:after="0"/>
        <w:ind w:left="461"/>
      </w:pPr>
      <w:r>
        <w:rPr>
          <w:rFonts w:ascii="Consolas" w:hAnsi="Consolas" w:eastAsia="Consolas" w:cs="Consolas"/>
          <w:b w:val="0"/>
          <w:sz w:val="18"/>
        </w:rPr>
        <w:t xml:space="preserve">  3             '(UPPER(DRUG_CODE))'); END;</w:t>
      </w:r>
    </w:p>
    <w:p>
      <w:pPr>
        <w:spacing w:before="0" w:after="0"/>
        <w:ind w:left="461"/>
      </w:pPr>
      <w:r>
        <w:rPr>
          <w:rFonts w:ascii="Consolas" w:hAnsi="Consolas" w:eastAsia="Consolas" w:cs="Consolas"/>
          <w:b w:val="0"/>
          <w:sz w:val="18"/>
        </w:rPr>
        <w:t xml:space="preserve">  4  /</w:t>
      </w:r>
    </w:p>
    <w:p>
      <w:pPr>
        <w:spacing w:before="0" w:after="0"/>
        <w:ind w:left="461"/>
      </w:pPr>
      <w:r>
        <w:rPr>
          <w:rFonts w:ascii="Consolas" w:hAnsi="Consolas" w:eastAsia="Consolas" w:cs="Consolas"/>
          <w:b w:val="0"/>
          <w:sz w:val="18"/>
        </w:rPr>
        <w:t>SYS@orcl&gt; EXEC DBMS_STATS.GATHER_TABLE_STATS('SQLT','CLAIM_DETAILS', -</w:t>
      </w:r>
    </w:p>
    <w:p>
      <w:pPr>
        <w:spacing w:before="0" w:after="0"/>
        <w:ind w:left="461"/>
      </w:pPr>
      <w:r>
        <w:rPr>
          <w:rFonts w:ascii="Consolas" w:hAnsi="Consolas" w:eastAsia="Consolas" w:cs="Consolas"/>
          <w:b w:val="0"/>
          <w:sz w:val="18"/>
        </w:rPr>
        <w:t xml:space="preserve">  &gt;   method_opt=&gt;'FOR ALL COLUMNS SIZE AUTO FOR COLUMNS (UPPER(DRUG_CODE)) SIZE AUTO', -</w:t>
      </w:r>
    </w:p>
    <w:p>
      <w:pPr>
        <w:spacing w:before="0" w:after="0"/>
        <w:ind w:left="461"/>
      </w:pPr>
      <w:r>
        <w:rPr>
          <w:rFonts w:ascii="Consolas" w:hAnsi="Consolas" w:eastAsia="Consolas" w:cs="Consolas"/>
          <w:b w:val="0"/>
          <w:sz w:val="18"/>
        </w:rPr>
        <w:t xml:space="preserve">  &gt;   no_invalidate=&gt;FALSE);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표현식 통계 적용</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Id  | Operation           | Name          | Rows  | Cost (%CPU)|</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2 |   TABLE ACCESS FULL | CLAIM_DETAILS |    90 |  1817   (1)|</w:t>
      </w:r>
    </w:p>
    <w:p>
      <w:pPr>
        <w:spacing w:before="0" w:after="120"/>
        <w:ind w:left="461"/>
      </w:pPr>
      <w:r>
        <w:rPr>
          <w:rFonts w:ascii="Consolas" w:hAnsi="Consolas" w:eastAsia="Consolas" w:cs="Consolas"/>
          <w:b w:val="0"/>
          <w:sz w:val="18"/>
        </w:rPr>
        <w:t>---------------------------------------------------------------------</w:t>
      </w:r>
    </w:p>
    <w:p>
      <w:pPr>
        <w:spacing w:before="200" w:after="80"/>
      </w:pPr>
      <w:r>
        <w:rPr>
          <w:rFonts w:ascii="맑은 고딕" w:hAnsi="맑은 고딕" w:eastAsia="맑은 고딕" w:cs="맑은 고딕"/>
          <w:b/>
          <w:sz w:val="21"/>
        </w:rPr>
        <w:t>【판정 근거】 표현식 통계의 효과</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구분</w:t>
            </w:r>
          </w:p>
        </w:tc>
        <w:tc>
          <w:tcPr>
            <w:tcW w:type="dxa" w:w="3024"/>
          </w:tcPr>
          <w:p>
            <w:pPr>
              <w:spacing w:before="0" w:after="0"/>
            </w:pPr>
            <w:r/>
            <w:r>
              <w:rPr>
                <w:rFonts w:ascii="맑은 고딕" w:hAnsi="맑은 고딕" w:eastAsia="맑은 고딕" w:cs="맑은 고딕"/>
                <w:b/>
                <w:sz w:val="19"/>
              </w:rPr>
              <w:t>예상 행 수</w:t>
            </w:r>
          </w:p>
        </w:tc>
        <w:tc>
          <w:tcPr>
            <w:tcW w:type="dxa" w:w="3024"/>
          </w:tcPr>
          <w:p>
            <w:pPr>
              <w:spacing w:before="0" w:after="0"/>
            </w:pPr>
            <w:r/>
            <w:r>
              <w:rPr>
                <w:rFonts w:ascii="맑은 고딕" w:hAnsi="맑은 고딕" w:eastAsia="맑은 고딕" w:cs="맑은 고딕"/>
                <w:b/>
                <w:sz w:val="19"/>
              </w:rPr>
              <w:t>실제 102행 대비 오차</w:t>
            </w:r>
          </w:p>
        </w:tc>
      </w:tr>
      <w:tr>
        <w:tc>
          <w:tcPr>
            <w:tcW w:type="dxa" w:w="3024"/>
          </w:tcPr>
          <w:p>
            <w:pPr>
              <w:spacing w:before="0" w:after="0"/>
            </w:pPr>
            <w:r/>
            <w:r>
              <w:rPr>
                <w:rFonts w:ascii="맑은 고딕" w:hAnsi="맑은 고딕" w:eastAsia="맑은 고딕" w:cs="맑은 고딕"/>
                <w:b w:val="0"/>
                <w:sz w:val="19"/>
              </w:rPr>
              <w:t>표현식 통계 없음</w:t>
            </w:r>
          </w:p>
        </w:tc>
        <w:tc>
          <w:tcPr>
            <w:tcW w:type="dxa" w:w="3024"/>
          </w:tcPr>
          <w:p>
            <w:pPr>
              <w:spacing w:before="0" w:after="0"/>
            </w:pPr>
            <w:r/>
            <w:r>
              <w:rPr>
                <w:rFonts w:ascii="맑은 고딕" w:hAnsi="맑은 고딕" w:eastAsia="맑은 고딕" w:cs="맑은 고딕"/>
                <w:b w:val="0"/>
                <w:sz w:val="19"/>
              </w:rPr>
              <w:t>8,999</w:t>
            </w:r>
          </w:p>
        </w:tc>
        <w:tc>
          <w:tcPr>
            <w:tcW w:type="dxa" w:w="3024"/>
          </w:tcPr>
          <w:p>
            <w:pPr>
              <w:spacing w:before="0" w:after="0"/>
            </w:pPr>
            <w:r/>
            <w:r>
              <w:rPr>
                <w:rFonts w:ascii="맑은 고딕" w:hAnsi="맑은 고딕" w:eastAsia="맑은 고딕" w:cs="맑은 고딕"/>
                <w:b w:val="0"/>
                <w:sz w:val="19"/>
              </w:rPr>
              <w:t>88.2배 과대추정</w:t>
            </w:r>
          </w:p>
        </w:tc>
      </w:tr>
      <w:tr>
        <w:tc>
          <w:tcPr>
            <w:tcW w:type="dxa" w:w="3024"/>
          </w:tcPr>
          <w:p>
            <w:pPr>
              <w:spacing w:before="0" w:after="0"/>
            </w:pPr>
            <w:r/>
            <w:r>
              <w:rPr>
                <w:rFonts w:ascii="맑은 고딕" w:hAnsi="맑은 고딕" w:eastAsia="맑은 고딕" w:cs="맑은 고딕"/>
                <w:b w:val="0"/>
                <w:sz w:val="19"/>
              </w:rPr>
              <w:t>표현식 통계 적용</w:t>
            </w:r>
          </w:p>
        </w:tc>
        <w:tc>
          <w:tcPr>
            <w:tcW w:type="dxa" w:w="3024"/>
          </w:tcPr>
          <w:p>
            <w:pPr>
              <w:spacing w:before="0" w:after="0"/>
            </w:pPr>
            <w:r/>
            <w:r>
              <w:rPr>
                <w:rFonts w:ascii="맑은 고딕" w:hAnsi="맑은 고딕" w:eastAsia="맑은 고딕" w:cs="맑은 고딕"/>
                <w:b w:val="0"/>
                <w:sz w:val="19"/>
              </w:rPr>
              <w:t>90</w:t>
            </w:r>
          </w:p>
        </w:tc>
        <w:tc>
          <w:tcPr>
            <w:tcW w:type="dxa" w:w="3024"/>
          </w:tcPr>
          <w:p>
            <w:pPr>
              <w:spacing w:before="0" w:after="0"/>
            </w:pPr>
            <w:r/>
            <w:r>
              <w:rPr>
                <w:rFonts w:ascii="맑은 고딕" w:hAnsi="맑은 고딕" w:eastAsia="맑은 고딕" w:cs="맑은 고딕"/>
                <w:b w:val="0"/>
                <w:sz w:val="19"/>
              </w:rPr>
              <w:t>0.88배 (12% 과소추정)</w:t>
            </w:r>
          </w:p>
        </w:tc>
      </w:tr>
    </w:tbl>
    <w:p/>
    <w:p>
      <w:pPr>
        <w:spacing w:before="20" w:after="60"/>
        <w:ind w:left="403"/>
      </w:pPr>
      <w:r>
        <w:rPr>
          <w:rFonts w:ascii="맑은 고딕" w:hAnsi="맑은 고딕" w:eastAsia="맑은 고딕" w:cs="맑은 고딕"/>
          <w:b w:val="0"/>
          <w:sz w:val="19"/>
        </w:rPr>
        <w:t>▸ 표현식 통계가 없을 때 옵티마이저는 UPPER(DRUG_CODE)를 "알 수 없는 함수"로 보고 고정 선택도 1%를 적용한다. 899,894 × 0.01 = 8,999 로 계산이 정확히 맞는다. 컬럼에 함수를 씌우는 순간 컬럼 통계가 무의미해진다는 것이 이 수치의 뜻이며, 함수 기반 인덱스가 없을 때 표현식 통계가 유일한 대안이다.</w:t>
      </w:r>
    </w:p>
    <w:p>
      <w:pPr>
        <w:spacing w:before="200" w:after="80"/>
      </w:pPr>
      <w:r>
        <w:rPr>
          <w:rFonts w:ascii="맑은 고딕" w:hAnsi="맑은 고딕" w:eastAsia="맑은 고딕" w:cs="맑은 고딕"/>
          <w:b/>
          <w:sz w:val="21"/>
        </w:rPr>
        <w:t>【수행】 자동 생성 설정</w:t>
      </w:r>
    </w:p>
    <w:p>
      <w:pPr>
        <w:spacing w:before="120" w:after="0"/>
        <w:ind w:left="461"/>
      </w:pPr>
      <w:r>
        <w:rPr>
          <w:rFonts w:ascii="Consolas" w:hAnsi="Consolas" w:eastAsia="Consolas" w:cs="Consolas"/>
          <w:b w:val="0"/>
          <w:sz w:val="18"/>
        </w:rPr>
        <w:t>SYS@orcl&gt; SELECT DBMS_STATS.GET_PREFS('AUTO_STAT_EXTENSIONS') auto_ext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AUTO_EXT</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OFF</w:t>
      </w:r>
    </w:p>
    <w:p>
      <w:pPr>
        <w:spacing w:before="20" w:after="60"/>
        <w:ind w:left="403"/>
      </w:pPr>
      <w:r>
        <w:rPr>
          <w:rFonts w:ascii="맑은 고딕" w:hAnsi="맑은 고딕" w:eastAsia="맑은 고딕" w:cs="맑은 고딕"/>
          <w:b w:val="0"/>
          <w:sz w:val="19"/>
        </w:rPr>
        <w:t>▸ AUTO_STAT_EXTENSIONS 를 ON 으로 두면 SQL 계획 지시어가 반복해서 같은 컬럼 조합의 카디널리티 오차를 지적할 때 오라클이 컬럼 그룹을 자동으로 만든다. 15번에서 다루는 계획 지시어가 확장 통계로 승격되는 경로가 이것이다. 현재 OFF 이므로 이 인스턴스의 확장 통계는 사람이 만든 것뿐이다.</w:t>
      </w:r>
    </w:p>
    <w:p>
      <w:pPr>
        <w:spacing w:before="200" w:after="80"/>
      </w:pPr>
      <w:r>
        <w:rPr>
          <w:rFonts w:ascii="맑은 고딕" w:hAnsi="맑은 고딕" w:eastAsia="맑은 고딕" w:cs="맑은 고딕"/>
          <w:b/>
          <w:sz w:val="21"/>
        </w:rPr>
        <w:t>【판정 근거】 무제한으로 만들면 안 되는 이유</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이유</w:t>
            </w:r>
          </w:p>
        </w:tc>
        <w:tc>
          <w:tcPr>
            <w:tcW w:type="dxa" w:w="4536"/>
          </w:tcPr>
          <w:p>
            <w:pPr>
              <w:spacing w:before="0" w:after="0"/>
            </w:pPr>
            <w:r/>
            <w:r>
              <w:rPr>
                <w:rFonts w:ascii="맑은 고딕" w:hAnsi="맑은 고딕" w:eastAsia="맑은 고딕" w:cs="맑은 고딕"/>
                <w:b/>
                <w:sz w:val="19"/>
              </w:rPr>
              <w:t>설명</w:t>
            </w:r>
          </w:p>
        </w:tc>
      </w:tr>
      <w:tr>
        <w:tc>
          <w:tcPr>
            <w:tcW w:type="dxa" w:w="4536"/>
          </w:tcPr>
          <w:p>
            <w:pPr>
              <w:spacing w:before="0" w:after="0"/>
            </w:pPr>
            <w:r/>
            <w:r>
              <w:rPr>
                <w:rFonts w:ascii="맑은 고딕" w:hAnsi="맑은 고딕" w:eastAsia="맑은 고딕" w:cs="맑은 고딕"/>
                <w:b w:val="0"/>
                <w:sz w:val="19"/>
              </w:rPr>
              <w:t>수집 비용이 곱으로 늘어난다</w:t>
            </w:r>
          </w:p>
        </w:tc>
        <w:tc>
          <w:tcPr>
            <w:tcW w:type="dxa" w:w="4536"/>
          </w:tcPr>
          <w:p>
            <w:pPr>
              <w:spacing w:before="0" w:after="0"/>
            </w:pPr>
            <w:r/>
            <w:r>
              <w:rPr>
                <w:rFonts w:ascii="맑은 고딕" w:hAnsi="맑은 고딕" w:eastAsia="맑은 고딕" w:cs="맑은 고딕"/>
                <w:b w:val="0"/>
                <w:sz w:val="19"/>
              </w:rPr>
              <w:t>확장 통계 하나가 컬럼 하나만큼의 수집 부담을 더한다. 테이블당 상한이 20개인 것도 이 때문이다</w:t>
            </w:r>
          </w:p>
        </w:tc>
      </w:tr>
      <w:tr>
        <w:tc>
          <w:tcPr>
            <w:tcW w:type="dxa" w:w="4536"/>
          </w:tcPr>
          <w:p>
            <w:pPr>
              <w:spacing w:before="0" w:after="0"/>
            </w:pPr>
            <w:r/>
            <w:r>
              <w:rPr>
                <w:rFonts w:ascii="맑은 고딕" w:hAnsi="맑은 고딕" w:eastAsia="맑은 고딕" w:cs="맑은 고딕"/>
                <w:b w:val="0"/>
                <w:sz w:val="19"/>
              </w:rPr>
              <w:t>잘못된 조합은 오히려 해가 된다</w:t>
            </w:r>
          </w:p>
        </w:tc>
        <w:tc>
          <w:tcPr>
            <w:tcW w:type="dxa" w:w="4536"/>
          </w:tcPr>
          <w:p>
            <w:pPr>
              <w:spacing w:before="0" w:after="0"/>
            </w:pPr>
            <w:r/>
            <w:r>
              <w:rPr>
                <w:rFonts w:ascii="맑은 고딕" w:hAnsi="맑은 고딕" w:eastAsia="맑은 고딕" w:cs="맑은 고딕"/>
                <w:b w:val="0"/>
                <w:sz w:val="19"/>
              </w:rPr>
              <w:t>상관관계가 없는 컬럼에 만들면 NDV가 두 컬럼의 곱에 가깝게 나와 독립 가정과 같은 결과를 주면서 비용만 든다. 실제로 이 실습에서 (DRUG_CODE, UNIT_PRICE) 조합을 시험했더니 조합 NDV가 895,786으로 행 수(899,894)에 근접해 아무 개선이 없었다</w:t>
            </w:r>
          </w:p>
        </w:tc>
      </w:tr>
    </w:tbl>
    <w:p/>
    <w:p>
      <w:pPr>
        <w:spacing w:before="200" w:after="60"/>
      </w:pPr>
      <w:r>
        <w:rPr>
          <w:rFonts w:ascii="맑은 고딕" w:hAnsi="맑은 고딕" w:eastAsia="맑은 고딕" w:cs="맑은 고딕"/>
          <w:b/>
          <w:sz w:val="21"/>
        </w:rPr>
        <w:t>7. 시스템 통계를 조사하고 그 역할을 판정하시오.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시스템 통계 조회</w:t>
      </w:r>
    </w:p>
    <w:p>
      <w:pPr>
        <w:spacing w:before="120" w:after="0"/>
        <w:ind w:left="461"/>
      </w:pPr>
      <w:r>
        <w:rPr>
          <w:rFonts w:ascii="Consolas" w:hAnsi="Consolas" w:eastAsia="Consolas" w:cs="Consolas"/>
          <w:b w:val="0"/>
          <w:sz w:val="18"/>
        </w:rPr>
        <w:t>SYS@orcl&gt; COL sname FORMAT a16</w:t>
      </w:r>
    </w:p>
    <w:p>
      <w:pPr>
        <w:spacing w:before="0" w:after="0"/>
        <w:ind w:left="461"/>
      </w:pPr>
      <w:r>
        <w:rPr>
          <w:rFonts w:ascii="Consolas" w:hAnsi="Consolas" w:eastAsia="Consolas" w:cs="Consolas"/>
          <w:b w:val="0"/>
          <w:sz w:val="18"/>
        </w:rPr>
        <w:t>SYS@orcl&gt; COL pname FORMAT a14</w:t>
      </w:r>
    </w:p>
    <w:p>
      <w:pPr>
        <w:spacing w:before="0" w:after="0"/>
        <w:ind w:left="461"/>
      </w:pPr>
      <w:r>
        <w:rPr>
          <w:rFonts w:ascii="Consolas" w:hAnsi="Consolas" w:eastAsia="Consolas" w:cs="Consolas"/>
          <w:b w:val="0"/>
          <w:sz w:val="18"/>
        </w:rPr>
        <w:t>SYS@orcl&gt; SELECT sname, pname, pval1, pval2 FROM sys.aux_stats$ ORDER BY sname, pname;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SNAME            PNAME               PVAL1 PVAL2</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SYSSTATS_INFO    DSTART                    04-17-2019 02:06</w:t>
      </w:r>
    </w:p>
    <w:p>
      <w:pPr>
        <w:spacing w:before="0" w:after="0"/>
        <w:ind w:left="461"/>
      </w:pPr>
      <w:r>
        <w:rPr>
          <w:rFonts w:ascii="Consolas" w:hAnsi="Consolas" w:eastAsia="Consolas" w:cs="Consolas"/>
          <w:b w:val="0"/>
          <w:sz w:val="18"/>
        </w:rPr>
        <w:t>SYSSTATS_INFO    DSTOP                     04-17-2019 02:06</w:t>
      </w:r>
    </w:p>
    <w:p>
      <w:pPr>
        <w:spacing w:before="0" w:after="0"/>
        <w:ind w:left="461"/>
      </w:pPr>
      <w:r>
        <w:rPr>
          <w:rFonts w:ascii="Consolas" w:hAnsi="Consolas" w:eastAsia="Consolas" w:cs="Consolas"/>
          <w:b w:val="0"/>
          <w:sz w:val="18"/>
        </w:rPr>
        <w:t>SYSSTATS_INFO    FLAGS                   1</w:t>
      </w:r>
    </w:p>
    <w:p>
      <w:pPr>
        <w:spacing w:before="0" w:after="0"/>
        <w:ind w:left="461"/>
      </w:pPr>
      <w:r>
        <w:rPr>
          <w:rFonts w:ascii="Consolas" w:hAnsi="Consolas" w:eastAsia="Consolas" w:cs="Consolas"/>
          <w:b w:val="0"/>
          <w:sz w:val="18"/>
        </w:rPr>
        <w:t>SYSSTATS_INFO    STATUS                    COMPLETED</w:t>
      </w:r>
    </w:p>
    <w:p>
      <w:pPr>
        <w:spacing w:before="0" w:after="0"/>
        <w:ind w:left="461"/>
      </w:pPr>
      <w:r>
        <w:rPr>
          <w:rFonts w:ascii="Consolas" w:hAnsi="Consolas" w:eastAsia="Consolas" w:cs="Consolas"/>
          <w:b w:val="0"/>
          <w:sz w:val="18"/>
        </w:rPr>
        <w:t>SYSSTATS_MAIN    CPUSPEED</w:t>
      </w:r>
    </w:p>
    <w:p>
      <w:pPr>
        <w:spacing w:before="0" w:after="0"/>
        <w:ind w:left="461"/>
      </w:pPr>
      <w:r>
        <w:rPr>
          <w:rFonts w:ascii="Consolas" w:hAnsi="Consolas" w:eastAsia="Consolas" w:cs="Consolas"/>
          <w:b w:val="0"/>
          <w:sz w:val="18"/>
        </w:rPr>
        <w:t>SYSSTATS_MAIN    CPUSPEEDNW     3106.95187</w:t>
      </w:r>
    </w:p>
    <w:p>
      <w:pPr>
        <w:spacing w:before="0" w:after="0"/>
        <w:ind w:left="461"/>
      </w:pPr>
      <w:r>
        <w:rPr>
          <w:rFonts w:ascii="Consolas" w:hAnsi="Consolas" w:eastAsia="Consolas" w:cs="Consolas"/>
          <w:b w:val="0"/>
          <w:sz w:val="18"/>
        </w:rPr>
        <w:t>SYSSTATS_MAIN    IOSEEKTIM              10</w:t>
      </w:r>
    </w:p>
    <w:p>
      <w:pPr>
        <w:spacing w:before="0" w:after="0"/>
        <w:ind w:left="461"/>
      </w:pPr>
      <w:r>
        <w:rPr>
          <w:rFonts w:ascii="Consolas" w:hAnsi="Consolas" w:eastAsia="Consolas" w:cs="Consolas"/>
          <w:b w:val="0"/>
          <w:sz w:val="18"/>
        </w:rPr>
        <w:t>SYSSTATS_MAIN    IOTFRSPEED           4096</w:t>
      </w:r>
    </w:p>
    <w:p>
      <w:pPr>
        <w:spacing w:before="0" w:after="0"/>
        <w:ind w:left="461"/>
      </w:pPr>
      <w:r>
        <w:rPr>
          <w:rFonts w:ascii="Consolas" w:hAnsi="Consolas" w:eastAsia="Consolas" w:cs="Consolas"/>
          <w:b w:val="0"/>
          <w:sz w:val="18"/>
        </w:rPr>
        <w:t>SYSSTATS_MAIN    MAXTHR</w:t>
      </w:r>
    </w:p>
    <w:p>
      <w:pPr>
        <w:spacing w:before="0" w:after="0"/>
        <w:ind w:left="461"/>
      </w:pPr>
      <w:r>
        <w:rPr>
          <w:rFonts w:ascii="Consolas" w:hAnsi="Consolas" w:eastAsia="Consolas" w:cs="Consolas"/>
          <w:b w:val="0"/>
          <w:sz w:val="18"/>
        </w:rPr>
        <w:t>SYSSTATS_MAIN    MBRC</w:t>
      </w:r>
    </w:p>
    <w:p>
      <w:pPr>
        <w:spacing w:before="0" w:after="0"/>
        <w:ind w:left="461"/>
      </w:pPr>
      <w:r>
        <w:rPr>
          <w:rFonts w:ascii="Consolas" w:hAnsi="Consolas" w:eastAsia="Consolas" w:cs="Consolas"/>
          <w:b w:val="0"/>
          <w:sz w:val="18"/>
        </w:rPr>
        <w:t>SYSSTATS_MAIN    MREADTIM</w:t>
      </w:r>
    </w:p>
    <w:p>
      <w:pPr>
        <w:spacing w:before="0" w:after="0"/>
        <w:ind w:left="461"/>
      </w:pPr>
      <w:r>
        <w:rPr>
          <w:rFonts w:ascii="Consolas" w:hAnsi="Consolas" w:eastAsia="Consolas" w:cs="Consolas"/>
          <w:b w:val="0"/>
          <w:sz w:val="18"/>
        </w:rPr>
        <w:t>SYSSTATS_MAIN    SLAVETHR</w:t>
      </w:r>
    </w:p>
    <w:p>
      <w:pPr>
        <w:spacing w:before="0" w:after="120"/>
        <w:ind w:left="461"/>
      </w:pPr>
      <w:r>
        <w:rPr>
          <w:rFonts w:ascii="Consolas" w:hAnsi="Consolas" w:eastAsia="Consolas" w:cs="Consolas"/>
          <w:b w:val="0"/>
          <w:sz w:val="18"/>
        </w:rPr>
        <w:t>SYSSTATS_MAIN    SREADTIM</w:t>
      </w:r>
    </w:p>
    <w:p>
      <w:pPr>
        <w:spacing w:before="200" w:after="80"/>
      </w:pPr>
      <w:r>
        <w:rPr>
          <w:rFonts w:ascii="맑은 고딕" w:hAnsi="맑은 고딕" w:eastAsia="맑은 고딕" w:cs="맑은 고딕"/>
          <w:b/>
          <w:sz w:val="21"/>
        </w:rPr>
        <w:t>【판정 근거】 채워진 항목과 빈 항목</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구분</w:t>
            </w:r>
          </w:p>
        </w:tc>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의미</w:t>
            </w:r>
          </w:p>
        </w:tc>
      </w:tr>
      <w:tr>
        <w:tc>
          <w:tcPr>
            <w:tcW w:type="dxa" w:w="3024"/>
          </w:tcPr>
          <w:p>
            <w:pPr>
              <w:spacing w:before="0" w:after="0"/>
            </w:pPr>
            <w:r/>
            <w:r>
              <w:rPr>
                <w:rFonts w:ascii="맑은 고딕" w:hAnsi="맑은 고딕" w:eastAsia="맑은 고딕" w:cs="맑은 고딕"/>
                <w:b w:val="0"/>
                <w:sz w:val="19"/>
              </w:rPr>
              <w:t>채워짐</w:t>
            </w:r>
          </w:p>
        </w:tc>
        <w:tc>
          <w:tcPr>
            <w:tcW w:type="dxa" w:w="3024"/>
          </w:tcPr>
          <w:p>
            <w:pPr>
              <w:spacing w:before="0" w:after="0"/>
            </w:pPr>
            <w:r/>
            <w:r>
              <w:rPr>
                <w:rFonts w:ascii="맑은 고딕" w:hAnsi="맑은 고딕" w:eastAsia="맑은 고딕" w:cs="맑은 고딕"/>
                <w:b w:val="0"/>
                <w:sz w:val="19"/>
              </w:rPr>
              <w:t>CPUSPEEDNW 3,106.95</w:t>
            </w:r>
          </w:p>
        </w:tc>
        <w:tc>
          <w:tcPr>
            <w:tcW w:type="dxa" w:w="3024"/>
          </w:tcPr>
          <w:p>
            <w:pPr>
              <w:spacing w:before="0" w:after="0"/>
            </w:pPr>
            <w:r/>
            <w:r>
              <w:rPr>
                <w:rFonts w:ascii="맑은 고딕" w:hAnsi="맑은 고딕" w:eastAsia="맑은 고딕" w:cs="맑은 고딕"/>
                <w:b w:val="0"/>
                <w:sz w:val="19"/>
              </w:rPr>
              <w:t>무부하 상태에서 측정한 CPU 속도(초당 백만 사이클 단위)</w:t>
            </w:r>
          </w:p>
        </w:tc>
      </w:tr>
      <w:tr>
        <w:tc>
          <w:tcPr>
            <w:tcW w:type="dxa" w:w="3024"/>
          </w:tcPr>
          <w:p>
            <w:pPr>
              <w:spacing w:before="0" w:after="0"/>
            </w:pPr>
            <w:r/>
            <w:r>
              <w:rPr>
                <w:rFonts w:ascii="맑은 고딕" w:hAnsi="맑은 고딕" w:eastAsia="맑은 고딕" w:cs="맑은 고딕"/>
                <w:b w:val="0"/>
                <w:sz w:val="19"/>
              </w:rPr>
              <w:t>채워짐</w:t>
            </w:r>
          </w:p>
        </w:tc>
        <w:tc>
          <w:tcPr>
            <w:tcW w:type="dxa" w:w="3024"/>
          </w:tcPr>
          <w:p>
            <w:pPr>
              <w:spacing w:before="0" w:after="0"/>
            </w:pPr>
            <w:r/>
            <w:r>
              <w:rPr>
                <w:rFonts w:ascii="맑은 고딕" w:hAnsi="맑은 고딕" w:eastAsia="맑은 고딕" w:cs="맑은 고딕"/>
                <w:b w:val="0"/>
                <w:sz w:val="19"/>
              </w:rPr>
              <w:t>IOSEEKTIM 10</w:t>
            </w:r>
          </w:p>
        </w:tc>
        <w:tc>
          <w:tcPr>
            <w:tcW w:type="dxa" w:w="3024"/>
          </w:tcPr>
          <w:p>
            <w:pPr>
              <w:spacing w:before="0" w:after="0"/>
            </w:pPr>
            <w:r/>
            <w:r>
              <w:rPr>
                <w:rFonts w:ascii="맑은 고딕" w:hAnsi="맑은 고딕" w:eastAsia="맑은 고딕" w:cs="맑은 고딕"/>
                <w:b w:val="0"/>
                <w:sz w:val="19"/>
              </w:rPr>
              <w:t>I/O 탐색 시간 기본값 10밀리초</w:t>
            </w:r>
          </w:p>
        </w:tc>
      </w:tr>
      <w:tr>
        <w:tc>
          <w:tcPr>
            <w:tcW w:type="dxa" w:w="3024"/>
          </w:tcPr>
          <w:p>
            <w:pPr>
              <w:spacing w:before="0" w:after="0"/>
            </w:pPr>
            <w:r/>
            <w:r>
              <w:rPr>
                <w:rFonts w:ascii="맑은 고딕" w:hAnsi="맑은 고딕" w:eastAsia="맑은 고딕" w:cs="맑은 고딕"/>
                <w:b w:val="0"/>
                <w:sz w:val="19"/>
              </w:rPr>
              <w:t>채워짐</w:t>
            </w:r>
          </w:p>
        </w:tc>
        <w:tc>
          <w:tcPr>
            <w:tcW w:type="dxa" w:w="3024"/>
          </w:tcPr>
          <w:p>
            <w:pPr>
              <w:spacing w:before="0" w:after="0"/>
            </w:pPr>
            <w:r/>
            <w:r>
              <w:rPr>
                <w:rFonts w:ascii="맑은 고딕" w:hAnsi="맑은 고딕" w:eastAsia="맑은 고딕" w:cs="맑은 고딕"/>
                <w:b w:val="0"/>
                <w:sz w:val="19"/>
              </w:rPr>
              <w:t>IOTFRSPEED 4096</w:t>
            </w:r>
          </w:p>
        </w:tc>
        <w:tc>
          <w:tcPr>
            <w:tcW w:type="dxa" w:w="3024"/>
          </w:tcPr>
          <w:p>
            <w:pPr>
              <w:spacing w:before="0" w:after="0"/>
            </w:pPr>
            <w:r/>
            <w:r>
              <w:rPr>
                <w:rFonts w:ascii="맑은 고딕" w:hAnsi="맑은 고딕" w:eastAsia="맑은 고딕" w:cs="맑은 고딕"/>
                <w:b w:val="0"/>
                <w:sz w:val="19"/>
              </w:rPr>
              <w:t>초당 전송 속도 기본값 4,096바이트</w:t>
            </w:r>
          </w:p>
        </w:tc>
      </w:tr>
      <w:tr>
        <w:tc>
          <w:tcPr>
            <w:tcW w:type="dxa" w:w="3024"/>
          </w:tcPr>
          <w:p>
            <w:pPr>
              <w:spacing w:before="0" w:after="0"/>
            </w:pPr>
            <w:r/>
            <w:r>
              <w:rPr>
                <w:rFonts w:ascii="맑은 고딕" w:hAnsi="맑은 고딕" w:eastAsia="맑은 고딕" w:cs="맑은 고딕"/>
                <w:b w:val="0"/>
                <w:sz w:val="19"/>
              </w:rPr>
              <w:t>비어 있음</w:t>
            </w:r>
          </w:p>
        </w:tc>
        <w:tc>
          <w:tcPr>
            <w:tcW w:type="dxa" w:w="3024"/>
          </w:tcPr>
          <w:p>
            <w:pPr>
              <w:spacing w:before="0" w:after="0"/>
            </w:pPr>
            <w:r/>
            <w:r>
              <w:rPr>
                <w:rFonts w:ascii="맑은 고딕" w:hAnsi="맑은 고딕" w:eastAsia="맑은 고딕" w:cs="맑은 고딕"/>
                <w:b w:val="0"/>
                <w:sz w:val="19"/>
              </w:rPr>
              <w:t>MBRC, SREADTIM, MREADTIM, CPUSPEED, MAXTHR, SLAVETHR</w:t>
            </w:r>
          </w:p>
        </w:tc>
        <w:tc>
          <w:tcPr>
            <w:tcW w:type="dxa" w:w="3024"/>
          </w:tcPr>
          <w:p>
            <w:pPr>
              <w:spacing w:before="0" w:after="0"/>
            </w:pPr>
            <w:r/>
            <w:r>
              <w:rPr>
                <w:rFonts w:ascii="맑은 고딕" w:hAnsi="맑은 고딕" w:eastAsia="맑은 고딕" w:cs="맑은 고딕"/>
                <w:b w:val="0"/>
                <w:sz w:val="19"/>
              </w:rPr>
              <w:t>워크로드 수집에서만 채워지는 항목들</w:t>
            </w:r>
          </w:p>
        </w:tc>
      </w:tr>
    </w:tbl>
    <w:p/>
    <w:p>
      <w:pPr>
        <w:spacing w:before="0" w:after="80"/>
      </w:pPr>
      <w:r>
        <w:rPr>
          <w:rFonts w:ascii="맑은 고딕" w:hAnsi="맑은 고딕" w:eastAsia="맑은 고딕" w:cs="맑은 고딕"/>
          <w:b w:val="0"/>
          <w:sz w:val="20"/>
        </w:rPr>
        <w:t>이 구분이 곧 수집 방식의 판정이다. 워크로드 관련 항목이 전부 비어 있고 무부하 항목만 채워져 있으므로, 이 인스턴스는 NOWORKLOAD 시스템 통계를 쓰고 있다. 즉 실제 업무 부하를 재서 얻은 값이 아니라 데이터베이스 생성 시점에 기본 방식으로 산정된 값이다.</w:t>
      </w:r>
    </w:p>
    <w:p>
      <w:pPr>
        <w:spacing w:before="200" w:after="80"/>
      </w:pPr>
      <w:r>
        <w:rPr>
          <w:rFonts w:ascii="맑은 고딕" w:hAnsi="맑은 고딕" w:eastAsia="맑은 고딕" w:cs="맑은 고딕"/>
          <w:b/>
          <w:sz w:val="21"/>
        </w:rPr>
        <w:t>【판정 근거】 실행 계획에서의 역할</w:t>
      </w:r>
    </w:p>
    <w:p>
      <w:pPr>
        <w:spacing w:before="0" w:after="80"/>
      </w:pPr>
      <w:r>
        <w:rPr>
          <w:rFonts w:ascii="맑은 고딕" w:hAnsi="맑은 고딕" w:eastAsia="맑은 고딕" w:cs="맑은 고딕"/>
          <w:b w:val="0"/>
          <w:sz w:val="20"/>
        </w:rPr>
        <w:t>시스템 통계는 옵티마이저가 "이 계획이 몇 초 걸릴까"를 추정할 때 쓰는 환산 계수다. 논리적인 블록 수를 실제 시간으로 바꾸는 역할이며, 전체 스캔과 인덱스 접근을 비교할 때 결정적인 항목은 MBRC(다중 블록 읽기 1회당 블록 수)와 MREADTIM·SREADTIM(다중·단일 블록 읽기 시간)이다. 전체 스캔의 비용은 대략 "블록 수 ÷ MBRC × MREADTIM"으로, 인덱스 접근은 "읽을 블록 수 × SREADTIM"으로 환산된다. MBRC 가 크면 전체 스캔이 싸 보이고, SREADTIM 이 작으면 인덱스가 유리해진다. NOWORKLOAD 에서는 이 값들이 비어 있어 IOSEEKTIM·IOTFRSPEED 와 DB_FILE_MULTIBLOCK_READ_COUNT 로부터 유도된 값이 쓰인다.</w:t>
      </w:r>
    </w:p>
    <w:p>
      <w:pPr>
        <w:spacing w:before="200" w:after="80"/>
      </w:pPr>
      <w:r>
        <w:rPr>
          <w:rFonts w:ascii="맑은 고딕" w:hAnsi="맑은 고딕" w:eastAsia="맑은 고딕" w:cs="맑은 고딕"/>
          <w:b/>
          <w:sz w:val="21"/>
        </w:rPr>
        <w:t>【판정 근거】 두 수집 방식의 차이</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방식</w:t>
            </w:r>
          </w:p>
        </w:tc>
        <w:tc>
          <w:tcPr>
            <w:tcW w:type="dxa" w:w="2268"/>
          </w:tcPr>
          <w:p>
            <w:pPr>
              <w:spacing w:before="0" w:after="0"/>
            </w:pPr>
            <w:r/>
            <w:r>
              <w:rPr>
                <w:rFonts w:ascii="맑은 고딕" w:hAnsi="맑은 고딕" w:eastAsia="맑은 고딕" w:cs="맑은 고딕"/>
                <w:b/>
                <w:sz w:val="19"/>
              </w:rPr>
              <w:t>명령</w:t>
            </w:r>
          </w:p>
        </w:tc>
        <w:tc>
          <w:tcPr>
            <w:tcW w:type="dxa" w:w="2268"/>
          </w:tcPr>
          <w:p>
            <w:pPr>
              <w:spacing w:before="0" w:after="0"/>
            </w:pPr>
            <w:r/>
            <w:r>
              <w:rPr>
                <w:rFonts w:ascii="맑은 고딕" w:hAnsi="맑은 고딕" w:eastAsia="맑은 고딕" w:cs="맑은 고딕"/>
                <w:b/>
                <w:sz w:val="19"/>
              </w:rPr>
              <w:t>무엇을 재는가</w:t>
            </w:r>
          </w:p>
        </w:tc>
        <w:tc>
          <w:tcPr>
            <w:tcW w:type="dxa" w:w="2268"/>
          </w:tcPr>
          <w:p>
            <w:pPr>
              <w:spacing w:before="0" w:after="0"/>
            </w:pPr>
            <w:r/>
            <w:r>
              <w:rPr>
                <w:rFonts w:ascii="맑은 고딕" w:hAnsi="맑은 고딕" w:eastAsia="맑은 고딕" w:cs="맑은 고딕"/>
                <w:b/>
                <w:sz w:val="19"/>
              </w:rPr>
              <w:t>언제 쓰는가</w:t>
            </w:r>
          </w:p>
        </w:tc>
      </w:tr>
      <w:tr>
        <w:tc>
          <w:tcPr>
            <w:tcW w:type="dxa" w:w="2268"/>
          </w:tcPr>
          <w:p>
            <w:pPr>
              <w:spacing w:before="0" w:after="0"/>
            </w:pPr>
            <w:r/>
            <w:r>
              <w:rPr>
                <w:rFonts w:ascii="맑은 고딕" w:hAnsi="맑은 고딕" w:eastAsia="맑은 고딕" w:cs="맑은 고딕"/>
                <w:b w:val="0"/>
                <w:sz w:val="19"/>
              </w:rPr>
              <w:t>워크로드</w:t>
            </w:r>
          </w:p>
        </w:tc>
        <w:tc>
          <w:tcPr>
            <w:tcW w:type="dxa" w:w="2268"/>
          </w:tcPr>
          <w:p>
            <w:pPr>
              <w:spacing w:before="0" w:after="0"/>
            </w:pPr>
            <w:r/>
            <w:r>
              <w:rPr>
                <w:rFonts w:ascii="맑은 고딕" w:hAnsi="맑은 고딕" w:eastAsia="맑은 고딕" w:cs="맑은 고딕"/>
                <w:b w:val="0"/>
                <w:sz w:val="19"/>
              </w:rPr>
              <w:t>DBMS_STATS.GATHER_SYSTEM_STATS('START'/'STOP') 또는 INTERVAL</w:t>
            </w:r>
          </w:p>
        </w:tc>
        <w:tc>
          <w:tcPr>
            <w:tcW w:type="dxa" w:w="2268"/>
          </w:tcPr>
          <w:p>
            <w:pPr>
              <w:spacing w:before="0" w:after="0"/>
            </w:pPr>
            <w:r/>
            <w:r>
              <w:rPr>
                <w:rFonts w:ascii="맑은 고딕" w:hAnsi="맑은 고딕" w:eastAsia="맑은 고딕" w:cs="맑은 고딕"/>
                <w:b w:val="0"/>
                <w:sz w:val="19"/>
              </w:rPr>
              <w:t>지정한 구간의 실제 I/O·CPU 성능</w:t>
            </w:r>
          </w:p>
        </w:tc>
        <w:tc>
          <w:tcPr>
            <w:tcW w:type="dxa" w:w="2268"/>
          </w:tcPr>
          <w:p>
            <w:pPr>
              <w:spacing w:before="0" w:after="0"/>
            </w:pPr>
            <w:r/>
            <w:r>
              <w:rPr>
                <w:rFonts w:ascii="맑은 고딕" w:hAnsi="맑은 고딕" w:eastAsia="맑은 고딕" w:cs="맑은 고딕"/>
                <w:b w:val="0"/>
                <w:sz w:val="19"/>
              </w:rPr>
              <w:t>업무 부하의 성격이 뚜렷하고 대표 구간을 고를 수 있을 때. 낮 업무 시간대에 수집한다</w:t>
            </w:r>
          </w:p>
        </w:tc>
      </w:tr>
      <w:tr>
        <w:tc>
          <w:tcPr>
            <w:tcW w:type="dxa" w:w="2268"/>
          </w:tcPr>
          <w:p>
            <w:pPr>
              <w:spacing w:before="0" w:after="0"/>
            </w:pPr>
            <w:r/>
            <w:r>
              <w:rPr>
                <w:rFonts w:ascii="맑은 고딕" w:hAnsi="맑은 고딕" w:eastAsia="맑은 고딕" w:cs="맑은 고딕"/>
                <w:b w:val="0"/>
                <w:sz w:val="19"/>
              </w:rPr>
              <w:t>무부하</w:t>
            </w:r>
          </w:p>
        </w:tc>
        <w:tc>
          <w:tcPr>
            <w:tcW w:type="dxa" w:w="2268"/>
          </w:tcPr>
          <w:p>
            <w:pPr>
              <w:spacing w:before="0" w:after="0"/>
            </w:pPr>
            <w:r/>
            <w:r>
              <w:rPr>
                <w:rFonts w:ascii="맑은 고딕" w:hAnsi="맑은 고딕" w:eastAsia="맑은 고딕" w:cs="맑은 고딕"/>
                <w:b w:val="0"/>
                <w:sz w:val="19"/>
              </w:rPr>
              <w:t>GATHER_SYSTEM_STATS('NOWORKLOAD')</w:t>
            </w:r>
          </w:p>
        </w:tc>
        <w:tc>
          <w:tcPr>
            <w:tcW w:type="dxa" w:w="2268"/>
          </w:tcPr>
          <w:p>
            <w:pPr>
              <w:spacing w:before="0" w:after="0"/>
            </w:pPr>
            <w:r/>
            <w:r>
              <w:rPr>
                <w:rFonts w:ascii="맑은 고딕" w:hAnsi="맑은 고딕" w:eastAsia="맑은 고딕" w:cs="맑은 고딕"/>
                <w:b w:val="0"/>
                <w:sz w:val="19"/>
              </w:rPr>
              <w:t>임의 I/O를 발생시켜 하드웨어 특성만 측정</w:t>
            </w:r>
          </w:p>
        </w:tc>
        <w:tc>
          <w:tcPr>
            <w:tcW w:type="dxa" w:w="2268"/>
          </w:tcPr>
          <w:p>
            <w:pPr>
              <w:spacing w:before="0" w:after="0"/>
            </w:pPr>
            <w:r/>
            <w:r>
              <w:rPr>
                <w:rFonts w:ascii="맑은 고딕" w:hAnsi="맑은 고딕" w:eastAsia="맑은 고딕" w:cs="맑은 고딕"/>
                <w:b w:val="0"/>
                <w:sz w:val="19"/>
              </w:rPr>
              <w:t>대표 구간을 정하기 어렵거나 신규 시스템일 때. 기본값</w:t>
            </w:r>
          </w:p>
        </w:tc>
      </w:tr>
    </w:tbl>
    <w:p/>
    <w:p>
      <w:pPr>
        <w:spacing w:before="200" w:after="80"/>
      </w:pPr>
      <w:r>
        <w:rPr>
          <w:rFonts w:ascii="맑은 고딕" w:hAnsi="맑은 고딕" w:eastAsia="맑은 고딕" w:cs="맑은 고딕"/>
          <w:b/>
          <w:sz w:val="21"/>
        </w:rPr>
        <w:t>【판정 근거】 잘못 수집했을 때의 문제와 되돌리기</w:t>
      </w:r>
    </w:p>
    <w:p>
      <w:pPr>
        <w:spacing w:before="0" w:after="80"/>
      </w:pPr>
      <w:r>
        <w:rPr>
          <w:rFonts w:ascii="맑은 고딕" w:hAnsi="맑은 고딕" w:eastAsia="맑은 고딕" w:cs="맑은 고딕"/>
          <w:b w:val="0"/>
          <w:sz w:val="20"/>
        </w:rPr>
        <w:t>야간 배치 구간처럼 대량 순차 I/O만 도는 시간대에 워크로드 통계를 수집하면 MBRC 가 매우 크게 잡힌다. 그러면 옵티마이저는 전체 스캔을 실제보다 싸게 평가하고, 낮 시간대의 온라인 조회까지 전체 스캔으로 계획을 세운다. 인덱스가 있는데도 쓰지 않는 상황이 시스템 전체에서 동시에 발생하며, 원인을 찾기 어렵다. 되돌리는 방법은 두 가지다 — DBMS_STATS.DELETE_SYSTEM_STATS 로 지우면 기본값으로 돌아가고, 미리 GATHER_SYSTEM_STATS('EXPORT'…) 로 백업해 두었다면 IMPORT 로 되돌린다. 시스템 통계도 통계 이력에 남으므로 RESTORE_SYSTEM_STATS 로 시점 복원할 수도 있다.</w:t>
      </w:r>
    </w:p>
    <w:p>
      <w:pPr>
        <w:spacing w:before="200" w:after="80"/>
      </w:pPr>
      <w:r>
        <w:rPr>
          <w:rFonts w:ascii="맑은 고딕" w:hAnsi="맑은 고딕" w:eastAsia="맑은 고딕" w:cs="맑은 고딕"/>
          <w:b/>
          <w:sz w:val="21"/>
        </w:rPr>
        <w:t>【판정 근거】 수집 시점의 타당성 판정</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판정</w:t>
            </w:r>
          </w:p>
        </w:tc>
      </w:tr>
      <w:tr>
        <w:tc>
          <w:tcPr>
            <w:tcW w:type="dxa" w:w="3024"/>
          </w:tcPr>
          <w:p>
            <w:pPr>
              <w:spacing w:before="0" w:after="0"/>
            </w:pPr>
            <w:r/>
            <w:r>
              <w:rPr>
                <w:rFonts w:ascii="맑은 고딕" w:hAnsi="맑은 고딕" w:eastAsia="맑은 고딕" w:cs="맑은 고딕"/>
                <w:b w:val="0"/>
                <w:sz w:val="19"/>
              </w:rPr>
              <w:t>DSTART / DSTOP</w:t>
            </w:r>
          </w:p>
        </w:tc>
        <w:tc>
          <w:tcPr>
            <w:tcW w:type="dxa" w:w="3024"/>
          </w:tcPr>
          <w:p>
            <w:pPr>
              <w:spacing w:before="0" w:after="0"/>
            </w:pPr>
            <w:r/>
            <w:r>
              <w:rPr>
                <w:rFonts w:ascii="맑은 고딕" w:hAnsi="맑은 고딕" w:eastAsia="맑은 고딕" w:cs="맑은 고딕"/>
                <w:b w:val="0"/>
                <w:sz w:val="19"/>
              </w:rPr>
              <w:t>2019-04-17 02:06</w:t>
            </w:r>
          </w:p>
        </w:tc>
        <w:tc>
          <w:tcPr>
            <w:tcW w:type="dxa" w:w="3024"/>
          </w:tcPr>
          <w:p>
            <w:pPr>
              <w:spacing w:before="0" w:after="0"/>
            </w:pPr>
            <w:r/>
            <w:r>
              <w:rPr>
                <w:rFonts w:ascii="맑은 고딕" w:hAnsi="맑은 고딕" w:eastAsia="맑은 고딕" w:cs="맑은 고딕"/>
                <w:b w:val="0"/>
                <w:sz w:val="19"/>
              </w:rPr>
              <w:t>수집 시각이 7년 전이다</w:t>
            </w:r>
          </w:p>
        </w:tc>
      </w:tr>
      <w:tr>
        <w:tc>
          <w:tcPr>
            <w:tcW w:type="dxa" w:w="3024"/>
          </w:tcPr>
          <w:p>
            <w:pPr>
              <w:spacing w:before="0" w:after="0"/>
            </w:pPr>
            <w:r/>
            <w:r>
              <w:rPr>
                <w:rFonts w:ascii="맑은 고딕" w:hAnsi="맑은 고딕" w:eastAsia="맑은 고딕" w:cs="맑은 고딕"/>
                <w:b w:val="0"/>
                <w:sz w:val="19"/>
              </w:rPr>
              <w:t>STATUS</w:t>
            </w:r>
          </w:p>
        </w:tc>
        <w:tc>
          <w:tcPr>
            <w:tcW w:type="dxa" w:w="3024"/>
          </w:tcPr>
          <w:p>
            <w:pPr>
              <w:spacing w:before="0" w:after="0"/>
            </w:pPr>
            <w:r/>
            <w:r>
              <w:rPr>
                <w:rFonts w:ascii="맑은 고딕" w:hAnsi="맑은 고딕" w:eastAsia="맑은 고딕" w:cs="맑은 고딕"/>
                <w:b w:val="0"/>
                <w:sz w:val="19"/>
              </w:rPr>
              <w:t>COMPLETED</w:t>
            </w:r>
          </w:p>
        </w:tc>
        <w:tc>
          <w:tcPr>
            <w:tcW w:type="dxa" w:w="3024"/>
          </w:tcPr>
          <w:p>
            <w:pPr>
              <w:spacing w:before="0" w:after="0"/>
            </w:pPr>
            <w:r/>
            <w:r>
              <w:rPr>
                <w:rFonts w:ascii="맑은 고딕" w:hAnsi="맑은 고딕" w:eastAsia="맑은 고딕" w:cs="맑은 고딕"/>
                <w:b w:val="0"/>
                <w:sz w:val="19"/>
              </w:rPr>
              <w:t>수집 자체는 정상 종료했다</w:t>
            </w:r>
          </w:p>
        </w:tc>
      </w:tr>
      <w:tr>
        <w:tc>
          <w:tcPr>
            <w:tcW w:type="dxa" w:w="3024"/>
          </w:tcPr>
          <w:p>
            <w:pPr>
              <w:spacing w:before="0" w:after="0"/>
            </w:pPr>
            <w:r/>
            <w:r>
              <w:rPr>
                <w:rFonts w:ascii="맑은 고딕" w:hAnsi="맑은 고딕" w:eastAsia="맑은 고딕" w:cs="맑은 고딕"/>
                <w:b w:val="0"/>
                <w:sz w:val="19"/>
              </w:rPr>
              <w:t>현재 하드웨어</w:t>
            </w:r>
          </w:p>
        </w:tc>
        <w:tc>
          <w:tcPr>
            <w:tcW w:type="dxa" w:w="3024"/>
          </w:tcPr>
          <w:p>
            <w:pPr>
              <w:spacing w:before="0" w:after="0"/>
            </w:pPr>
            <w:r/>
            <w:r>
              <w:rPr>
                <w:rFonts w:ascii="맑은 고딕" w:hAnsi="맑은 고딕" w:eastAsia="맑은 고딕" w:cs="맑은 고딕"/>
                <w:b w:val="0"/>
                <w:sz w:val="19"/>
              </w:rPr>
              <w:t>CPU_COUNT 8, 실습 VM</w:t>
            </w:r>
          </w:p>
        </w:tc>
        <w:tc>
          <w:tcPr>
            <w:tcW w:type="dxa" w:w="3024"/>
          </w:tcPr>
          <w:p>
            <w:pPr>
              <w:spacing w:before="0" w:after="0"/>
            </w:pPr>
            <w:r/>
            <w:r>
              <w:rPr>
                <w:rFonts w:ascii="맑은 고딕" w:hAnsi="맑은 고딕" w:eastAsia="맑은 고딕" w:cs="맑은 고딕"/>
                <w:b w:val="0"/>
                <w:sz w:val="19"/>
              </w:rPr>
              <w:t>2019년 시점의 값이 현재 구성을 반영한다고 보기 어렵다</w:t>
            </w:r>
          </w:p>
        </w:tc>
      </w:tr>
    </w:tbl>
    <w:p/>
    <w:p>
      <w:pPr>
        <w:spacing w:before="0" w:after="80"/>
      </w:pPr>
      <w:r>
        <w:rPr>
          <w:rFonts w:ascii="맑은 고딕" w:hAnsi="맑은 고딕" w:eastAsia="맑은 고딕" w:cs="맑은 고딕"/>
          <w:b w:val="0"/>
          <w:sz w:val="20"/>
        </w:rPr>
        <w:t>이 시각은 데이터베이스 소프트웨어가 설치되던 시점의 기본값이며, 그 뒤 하드웨어나 저장소가 바뀌었다면 반영되지 않았다. 다만 곧바로 재수집을 권고하지는 않는다. NOWORKLOAD 값은 하드웨어 특성만 담고 있고 이 실습 환경은 성능 요구가 없으므로, 지금 재수집해 얻을 이익보다 전체 계획이 한꺼번에 바뀔 위험이 크다. 재수집한다면 반드시 SPA(14번)로 변경 전후를 비교한 뒤에 적용한다.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2</w:t>
            </w:r>
          </w:p>
          <w:p>
            <w:pPr>
              <w:spacing w:before="0" w:after="0"/>
            </w:pPr>
            <w:r>
              <w:rPr>
                <w:rFonts w:ascii="맑은 고딕" w:hAnsi="맑은 고딕" w:eastAsia="맑은 고딕" w:cs="맑은 고딕"/>
                <w:b w:val="0"/>
                <w:sz w:val="19"/>
              </w:rPr>
              <w:t>· 5번 — 실제 분포와 편중 배수 제시(1점) / 현재 히스토그램 종류와 선택 이유(1점) / 제거 후 예상 행 수와 밀도 계산(2점) / 재생성 후 대조표(1점) / 계획이 바뀌는 조건(1점) / 종류 3가지와 해가 되는 경우(1점)</w:t>
            </w:r>
          </w:p>
          <w:p>
            <w:pPr>
              <w:spacing w:before="0" w:after="0"/>
            </w:pPr>
            <w:r>
              <w:rPr>
                <w:rFonts w:ascii="맑은 고딕" w:hAnsi="맑은 고딕" w:eastAsia="맑은 고딕" w:cs="맑은 고딕"/>
                <w:b w:val="0"/>
                <w:sz w:val="19"/>
              </w:rPr>
              <w:t>· 6번 — 상관관계를 NDV 곱과 실제 조합 수로 증명(1점) / 독립 가정의 직접 계산과 옵티마이저 값 일치 확인(2점) / 컬럼 그룹 생성(1점) / 히스토그램이 있어야 효과가 난다는 실측(2점) / 표현식 통계 전후 대조(1점)</w:t>
            </w:r>
          </w:p>
          <w:p>
            <w:pPr>
              <w:spacing w:before="0" w:after="0"/>
            </w:pPr>
            <w:r>
              <w:rPr>
                <w:rFonts w:ascii="맑은 고딕" w:hAnsi="맑은 고딕" w:eastAsia="맑은 고딕" w:cs="맑은 고딕"/>
                <w:b w:val="0"/>
                <w:sz w:val="19"/>
              </w:rPr>
              <w:t>· 7번 — 전체 항목 조회(1점) / 채워진·빈 항목 구분과 NOWORKLOAD 판정(2점) / 계획에서의 역할과 결정적 항목 지목(1점) / 두 수집 방식의 차이(1점) / 잘못 수집 시 문제와 되돌리기(1점)</w:t>
            </w:r>
          </w:p>
          <w:p>
            <w:pPr>
              <w:spacing w:before="0" w:after="0"/>
            </w:pPr>
            <w:r>
              <w:rPr>
                <w:rFonts w:ascii="맑은 고딕" w:hAnsi="맑은 고딕" w:eastAsia="맑은 고딕" w:cs="맑은 고딕"/>
                <w:b w:val="0"/>
                <w:sz w:val="19"/>
              </w:rPr>
              <w:t>· 감점 — 6번에서 확장 통계를 만들기만 하고 예상 행 수 변화를 확인하지 않으면 3점 감점</w:t>
            </w:r>
          </w:p>
        </w:tc>
      </w:tr>
    </w:tbl>
    <w:p/>
    <w:p>
      <w:pPr>
        <w:spacing w:before="320" w:after="120"/>
      </w:pPr>
      <w:r>
        <w:rPr>
          <w:rFonts w:ascii="맑은 고딕" w:hAnsi="맑은 고딕" w:eastAsia="맑은 고딕" w:cs="맑은 고딕"/>
          <w:b/>
          <w:sz w:val="24"/>
        </w:rPr>
        <w:t>Section 3  [자동 유지관리 작업과 어드바이저 프레임워크]</w:t>
      </w:r>
    </w:p>
    <w:p>
      <w:pPr>
        <w:spacing w:before="0" w:after="80"/>
      </w:pPr>
      <w:r>
        <w:rPr>
          <w:rFonts w:ascii="맑은 고딕" w:hAnsi="맑은 고딕" w:eastAsia="맑은 고딕" w:cs="맑은 고딕"/>
          <w:b w:val="0"/>
          <w:sz w:val="20"/>
        </w:rPr>
        <w:t>통계는 대부분 사람이 아니라 야간 자동 작업이 수집한다. 그 작업이 언제 시작해 언제까지 도는지, 자원을 얼마나 쓰는지 모르면 "어젯밤에 계획이 바뀐" 이유를 설명할 수 없다.</w:t>
      </w:r>
    </w:p>
    <w:p>
      <w:pPr>
        <w:spacing w:before="200" w:after="60"/>
      </w:pPr>
      <w:r>
        <w:rPr>
          <w:rFonts w:ascii="맑은 고딕" w:hAnsi="맑은 고딕" w:eastAsia="맑은 고딕" w:cs="맑은 고딕"/>
          <w:b/>
          <w:sz w:val="21"/>
        </w:rPr>
        <w:t>8. 자동 유지관리 작업의 구성과 실행 이력을 조사하시오.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자동 작업 목록</w:t>
      </w:r>
    </w:p>
    <w:p>
      <w:pPr>
        <w:spacing w:before="120" w:after="0"/>
        <w:ind w:left="461"/>
      </w:pPr>
      <w:r>
        <w:rPr>
          <w:rFonts w:ascii="Consolas" w:hAnsi="Consolas" w:eastAsia="Consolas" w:cs="Consolas"/>
          <w:b w:val="0"/>
          <w:sz w:val="18"/>
        </w:rPr>
        <w:t>SYS@orcl&gt; COL client_name FORMAT a32</w:t>
      </w:r>
    </w:p>
    <w:p>
      <w:pPr>
        <w:spacing w:before="0" w:after="0"/>
        <w:ind w:left="461"/>
      </w:pPr>
      <w:r>
        <w:rPr>
          <w:rFonts w:ascii="Consolas" w:hAnsi="Consolas" w:eastAsia="Consolas" w:cs="Consolas"/>
          <w:b w:val="0"/>
          <w:sz w:val="18"/>
        </w:rPr>
        <w:t>SYS@orcl&gt; SELECT client_name, status, consumer_group, window_group</w:t>
      </w:r>
    </w:p>
    <w:p>
      <w:pPr>
        <w:spacing w:before="0" w:after="0"/>
        <w:ind w:left="461"/>
      </w:pPr>
      <w:r>
        <w:rPr>
          <w:rFonts w:ascii="Consolas" w:hAnsi="Consolas" w:eastAsia="Consolas" w:cs="Consolas"/>
          <w:b w:val="0"/>
          <w:sz w:val="18"/>
        </w:rPr>
        <w:t xml:space="preserve">  2  FROM   dba_autotask_client ORDER BY client_name;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CLIENT_NAME                      STATUS  CONSUMER_GROUP WINDOW_GROUP</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auto optimizer stats collection  ENABLED ORA$AUTOTASK   ORA$AT_WGRP_OS</w:t>
      </w:r>
    </w:p>
    <w:p>
      <w:pPr>
        <w:spacing w:before="0" w:after="0"/>
        <w:ind w:left="461"/>
      </w:pPr>
      <w:r>
        <w:rPr>
          <w:rFonts w:ascii="Consolas" w:hAnsi="Consolas" w:eastAsia="Consolas" w:cs="Consolas"/>
          <w:b w:val="0"/>
          <w:sz w:val="18"/>
        </w:rPr>
        <w:t>auto space advisor               ENABLED ORA$AUTOTASK   ORA$AT_WGRP_SA</w:t>
      </w:r>
    </w:p>
    <w:p>
      <w:pPr>
        <w:spacing w:before="0" w:after="120"/>
        <w:ind w:left="461"/>
      </w:pPr>
      <w:r>
        <w:rPr>
          <w:rFonts w:ascii="Consolas" w:hAnsi="Consolas" w:eastAsia="Consolas" w:cs="Consolas"/>
          <w:b w:val="0"/>
          <w:sz w:val="18"/>
        </w:rPr>
        <w:t>sql tuning advisor               ENABLED ORA$AUTOTASK   ORA$AT_WGRP_SQ</w:t>
      </w:r>
    </w:p>
    <w:p>
      <w:pPr>
        <w:spacing w:before="200" w:after="80"/>
      </w:pPr>
      <w:r>
        <w:rPr>
          <w:rFonts w:ascii="맑은 고딕" w:hAnsi="맑은 고딕" w:eastAsia="맑은 고딕" w:cs="맑은 고딕"/>
          <w:b/>
          <w:sz w:val="21"/>
        </w:rPr>
        <w:t>【판정 근거】 세 작업의 역할</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작업</w:t>
            </w:r>
          </w:p>
        </w:tc>
        <w:tc>
          <w:tcPr>
            <w:tcW w:type="dxa" w:w="4536"/>
          </w:tcPr>
          <w:p>
            <w:pPr>
              <w:spacing w:before="0" w:after="0"/>
            </w:pPr>
            <w:r/>
            <w:r>
              <w:rPr>
                <w:rFonts w:ascii="맑은 고딕" w:hAnsi="맑은 고딕" w:eastAsia="맑은 고딕" w:cs="맑은 고딕"/>
                <w:b/>
                <w:sz w:val="19"/>
              </w:rPr>
              <w:t>하는 일</w:t>
            </w:r>
          </w:p>
        </w:tc>
      </w:tr>
      <w:tr>
        <w:tc>
          <w:tcPr>
            <w:tcW w:type="dxa" w:w="4536"/>
          </w:tcPr>
          <w:p>
            <w:pPr>
              <w:spacing w:before="0" w:after="0"/>
            </w:pPr>
            <w:r/>
            <w:r>
              <w:rPr>
                <w:rFonts w:ascii="맑은 고딕" w:hAnsi="맑은 고딕" w:eastAsia="맑은 고딕" w:cs="맑은 고딕"/>
                <w:b w:val="0"/>
                <w:sz w:val="19"/>
              </w:rPr>
              <w:t>auto optimizer stats collection</w:t>
            </w:r>
          </w:p>
        </w:tc>
        <w:tc>
          <w:tcPr>
            <w:tcW w:type="dxa" w:w="4536"/>
          </w:tcPr>
          <w:p>
            <w:pPr>
              <w:spacing w:before="0" w:after="0"/>
            </w:pPr>
            <w:r/>
            <w:r>
              <w:rPr>
                <w:rFonts w:ascii="맑은 고딕" w:hAnsi="맑은 고딕" w:eastAsia="맑은 고딕" w:cs="맑은 고딕"/>
                <w:b w:val="0"/>
                <w:sz w:val="19"/>
              </w:rPr>
              <w:t>통계가 오래된 객체(STALE_PERCENT 초과)와 통계가 없는 객체를 찾아 DBMS_STATS 로 수집한다. 이 시험의 1~7번이 다룬 통계 전부의 실제 공급자다</w:t>
            </w:r>
          </w:p>
        </w:tc>
      </w:tr>
      <w:tr>
        <w:tc>
          <w:tcPr>
            <w:tcW w:type="dxa" w:w="4536"/>
          </w:tcPr>
          <w:p>
            <w:pPr>
              <w:spacing w:before="0" w:after="0"/>
            </w:pPr>
            <w:r/>
            <w:r>
              <w:rPr>
                <w:rFonts w:ascii="맑은 고딕" w:hAnsi="맑은 고딕" w:eastAsia="맑은 고딕" w:cs="맑은 고딕"/>
                <w:b w:val="0"/>
                <w:sz w:val="19"/>
              </w:rPr>
              <w:t>auto space advisor</w:t>
            </w:r>
          </w:p>
        </w:tc>
        <w:tc>
          <w:tcPr>
            <w:tcW w:type="dxa" w:w="4536"/>
          </w:tcPr>
          <w:p>
            <w:pPr>
              <w:spacing w:before="0" w:after="0"/>
            </w:pPr>
            <w:r/>
            <w:r>
              <w:rPr>
                <w:rFonts w:ascii="맑은 고딕" w:hAnsi="맑은 고딕" w:eastAsia="맑은 고딕" w:cs="맑은 고딕"/>
                <w:b w:val="0"/>
                <w:sz w:val="19"/>
              </w:rPr>
              <w:t>세그먼트의 공간 낭비를 분석해 축소(shrink)나 재구성을 권고한다. 성능이 아니라 공간이 대상이다</w:t>
            </w:r>
          </w:p>
        </w:tc>
      </w:tr>
      <w:tr>
        <w:tc>
          <w:tcPr>
            <w:tcW w:type="dxa" w:w="4536"/>
          </w:tcPr>
          <w:p>
            <w:pPr>
              <w:spacing w:before="0" w:after="0"/>
            </w:pPr>
            <w:r/>
            <w:r>
              <w:rPr>
                <w:rFonts w:ascii="맑은 고딕" w:hAnsi="맑은 고딕" w:eastAsia="맑은 고딕" w:cs="맑은 고딕"/>
                <w:b w:val="0"/>
                <w:sz w:val="19"/>
              </w:rPr>
              <w:t>sql tuning advisor</w:t>
            </w:r>
          </w:p>
        </w:tc>
        <w:tc>
          <w:tcPr>
            <w:tcW w:type="dxa" w:w="4536"/>
          </w:tcPr>
          <w:p>
            <w:pPr>
              <w:spacing w:before="0" w:after="0"/>
            </w:pPr>
            <w:r/>
            <w:r>
              <w:rPr>
                <w:rFonts w:ascii="맑은 고딕" w:hAnsi="맑은 고딕" w:eastAsia="맑은 고딕" w:cs="맑은 고딕"/>
                <w:b w:val="0"/>
                <w:sz w:val="19"/>
              </w:rPr>
              <w:t>최근 부하에서 자원을 많이 쓴 SQL을 골라 SQL Tuning Advisor 를 자동 실행하고 SQL 프로파일을 권고한다. 11번과 같은 분석을 무인으로 수행한다</w:t>
            </w:r>
          </w:p>
        </w:tc>
      </w:tr>
    </w:tbl>
    <w:p/>
    <w:p>
      <w:pPr>
        <w:spacing w:before="20" w:after="60"/>
        <w:ind w:left="403"/>
      </w:pPr>
      <w:r>
        <w:rPr>
          <w:rFonts w:ascii="맑은 고딕" w:hAnsi="맑은 고딕" w:eastAsia="맑은 고딕" w:cs="맑은 고딕"/>
          <w:b w:val="0"/>
          <w:sz w:val="19"/>
        </w:rPr>
        <w:t>▸ 세 작업 모두 소비자 그룹이 ORA$AUTOTASK 다. 자원 관리자가 이 그룹에 상한을 걸어 두므로, 자동 작업이 업무 세션의 자원을 무제한으로 빼앗지 않는다. 9번에서 그 상한을 확인한다.</w:t>
      </w:r>
    </w:p>
    <w:p>
      <w:pPr>
        <w:spacing w:before="200" w:after="80"/>
      </w:pPr>
      <w:r>
        <w:rPr>
          <w:rFonts w:ascii="맑은 고딕" w:hAnsi="맑은 고딕" w:eastAsia="맑은 고딕" w:cs="맑은 고딕"/>
          <w:b/>
          <w:sz w:val="21"/>
        </w:rPr>
        <w:t>【수행】 실행 이력</w:t>
      </w:r>
    </w:p>
    <w:p>
      <w:pPr>
        <w:spacing w:before="120" w:after="0"/>
        <w:ind w:left="461"/>
      </w:pPr>
      <w:r>
        <w:rPr>
          <w:rFonts w:ascii="Consolas" w:hAnsi="Consolas" w:eastAsia="Consolas" w:cs="Consolas"/>
          <w:b w:val="0"/>
          <w:sz w:val="18"/>
        </w:rPr>
        <w:t>SYS@orcl&gt; SELECT client_name, TO_CHAR(window_start_time,'MM-DD HH24:MI') started,</w:t>
      </w:r>
    </w:p>
    <w:p>
      <w:pPr>
        <w:spacing w:before="0" w:after="0"/>
        <w:ind w:left="461"/>
      </w:pPr>
      <w:r>
        <w:rPr>
          <w:rFonts w:ascii="Consolas" w:hAnsi="Consolas" w:eastAsia="Consolas" w:cs="Consolas"/>
          <w:b w:val="0"/>
          <w:sz w:val="18"/>
        </w:rPr>
        <w:t xml:space="preserve">  2         window_duration, job_status</w:t>
      </w:r>
    </w:p>
    <w:p>
      <w:pPr>
        <w:spacing w:before="0" w:after="0"/>
        <w:ind w:left="461"/>
      </w:pPr>
      <w:r>
        <w:rPr>
          <w:rFonts w:ascii="Consolas" w:hAnsi="Consolas" w:eastAsia="Consolas" w:cs="Consolas"/>
          <w:b w:val="0"/>
          <w:sz w:val="18"/>
        </w:rPr>
        <w:t xml:space="preserve">  3  FROM   dba_autotask_job_history</w:t>
      </w:r>
    </w:p>
    <w:p>
      <w:pPr>
        <w:spacing w:before="0" w:after="0"/>
        <w:ind w:left="461"/>
      </w:pPr>
      <w:r>
        <w:rPr>
          <w:rFonts w:ascii="Consolas" w:hAnsi="Consolas" w:eastAsia="Consolas" w:cs="Consolas"/>
          <w:b w:val="0"/>
          <w:sz w:val="18"/>
        </w:rPr>
        <w:t xml:space="preserve">  4  ORDER  BY window_start_time DESC FETCH FIRST 8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CLIENT_NAME                      STARTED     WINDOW_DURATION       JOB_STATUS</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auto space advisor               08-23 06:00 +000 20:00:00.190940  SUCCEEDED</w:t>
      </w:r>
    </w:p>
    <w:p>
      <w:pPr>
        <w:spacing w:before="0" w:after="0"/>
        <w:ind w:left="461"/>
      </w:pPr>
      <w:r>
        <w:rPr>
          <w:rFonts w:ascii="Consolas" w:hAnsi="Consolas" w:eastAsia="Consolas" w:cs="Consolas"/>
          <w:b w:val="0"/>
          <w:sz w:val="18"/>
        </w:rPr>
        <w:t>sql tuning advisor               08-23 06:00 +000 20:00:00.190940  SUCCEEDED</w:t>
      </w:r>
    </w:p>
    <w:p>
      <w:pPr>
        <w:spacing w:before="0" w:after="0"/>
        <w:ind w:left="461"/>
      </w:pPr>
      <w:r>
        <w:rPr>
          <w:rFonts w:ascii="Consolas" w:hAnsi="Consolas" w:eastAsia="Consolas" w:cs="Consolas"/>
          <w:b w:val="0"/>
          <w:sz w:val="18"/>
        </w:rPr>
        <w:t>auto space advisor               08-23 06:00 +000 20:00:00.190940  SUCCEEDED</w:t>
      </w:r>
    </w:p>
    <w:p>
      <w:pPr>
        <w:spacing w:before="0" w:after="0"/>
        <w:ind w:left="461"/>
      </w:pPr>
      <w:r>
        <w:rPr>
          <w:rFonts w:ascii="Consolas" w:hAnsi="Consolas" w:eastAsia="Consolas" w:cs="Consolas"/>
          <w:b w:val="0"/>
          <w:sz w:val="18"/>
        </w:rPr>
        <w:t>auto space advisor               08-23 06:00 +000 20:00:00.190940  SUCCEEDED</w:t>
      </w:r>
    </w:p>
    <w:p>
      <w:pPr>
        <w:spacing w:before="0" w:after="0"/>
        <w:ind w:left="461"/>
      </w:pPr>
      <w:r>
        <w:rPr>
          <w:rFonts w:ascii="Consolas" w:hAnsi="Consolas" w:eastAsia="Consolas" w:cs="Consolas"/>
          <w:b w:val="0"/>
          <w:sz w:val="18"/>
        </w:rPr>
        <w:t>auto optimizer stats collection  08-23 06:00 +000 20:00:00.190940  SUCCEEDED</w:t>
      </w:r>
    </w:p>
    <w:p>
      <w:pPr>
        <w:spacing w:before="0" w:after="0"/>
        <w:ind w:left="461"/>
      </w:pPr>
      <w:r>
        <w:rPr>
          <w:rFonts w:ascii="Consolas" w:hAnsi="Consolas" w:eastAsia="Consolas" w:cs="Consolas"/>
          <w:b w:val="0"/>
          <w:sz w:val="18"/>
        </w:rPr>
        <w:t>auto optimizer stats collection  08-23 06:00 +000 20:00:00.190940  SUCCEEDED</w:t>
      </w:r>
    </w:p>
    <w:p>
      <w:pPr>
        <w:spacing w:before="0" w:after="0"/>
        <w:ind w:left="461"/>
      </w:pPr>
      <w:r>
        <w:rPr>
          <w:rFonts w:ascii="Consolas" w:hAnsi="Consolas" w:eastAsia="Consolas" w:cs="Consolas"/>
          <w:b w:val="0"/>
          <w:sz w:val="18"/>
        </w:rPr>
        <w:t>auto optimizer stats collection  08-23 06:00 +000 20:00:00.190940  SUCCEEDED</w:t>
      </w:r>
    </w:p>
    <w:p>
      <w:pPr>
        <w:spacing w:before="0" w:after="120"/>
        <w:ind w:left="461"/>
      </w:pPr>
      <w:r>
        <w:rPr>
          <w:rFonts w:ascii="Consolas" w:hAnsi="Consolas" w:eastAsia="Consolas" w:cs="Consolas"/>
          <w:b w:val="0"/>
          <w:sz w:val="18"/>
        </w:rPr>
        <w:t>auto space advisor               08-23 06:00 +000 20:00:00.190940  SUCCEEDED</w:t>
      </w:r>
    </w:p>
    <w:p>
      <w:pPr>
        <w:spacing w:before="200" w:after="80"/>
      </w:pPr>
      <w:r>
        <w:rPr>
          <w:rFonts w:ascii="맑은 고딕" w:hAnsi="맑은 고딕" w:eastAsia="맑은 고딕" w:cs="맑은 고딕"/>
          <w:b/>
          <w:sz w:val="21"/>
        </w:rPr>
        <w:t>【판정 근거】 같은 작업이 중복되어 보이는 이유</w:t>
      </w:r>
    </w:p>
    <w:p>
      <w:pPr>
        <w:spacing w:before="0" w:after="80"/>
      </w:pPr>
      <w:r>
        <w:rPr>
          <w:rFonts w:ascii="맑은 고딕" w:hAnsi="맑은 고딕" w:eastAsia="맑은 고딕" w:cs="맑은 고딕"/>
          <w:b w:val="0"/>
          <w:sz w:val="20"/>
        </w:rPr>
        <w:t>한 윈도우 안에서 작업이 여러 개의 잡으로 나뉘어 실행되기 때문이다. 자동 통계 수집은 대상 객체를 여러 병렬 잡으로 나눠 처리하며, 각 잡이 이 뷰에 개별 행으로 남는다. 따라서 같은 CLIENT_NAME·같은 WINDOW_START_TIME 이 여러 줄 나타나는 것은 정상이다. 실행 횟수를 세려면 이 뷰가 아니라 윈도우 단위로 묶어 세어야 한다. 또 하나 눈여겨볼 점은 마지막 실행이 08-23 이라는 것이다. 오늘이 08-26 이므로 사흘 동안 자동 작업이 돌지 않았고, 그 사이 평일 윈도우(22:00 시작 4시간)가 세 번 지났다. 9번에서 그 이유를 확인한다.</w:t>
      </w:r>
    </w:p>
    <w:p>
      <w:pPr>
        <w:spacing w:before="200" w:after="80"/>
      </w:pPr>
      <w:r>
        <w:rPr>
          <w:rFonts w:ascii="맑은 고딕" w:hAnsi="맑은 고딕" w:eastAsia="맑은 고딕" w:cs="맑은 고딕"/>
          <w:b/>
          <w:sz w:val="21"/>
        </w:rPr>
        <w:t>【수행】 작업 비활성화와 재활성화</w:t>
      </w:r>
    </w:p>
    <w:p>
      <w:pPr>
        <w:spacing w:before="120" w:after="0"/>
        <w:ind w:left="461"/>
      </w:pPr>
      <w:r>
        <w:rPr>
          <w:rFonts w:ascii="Consolas" w:hAnsi="Consolas" w:eastAsia="Consolas" w:cs="Consolas"/>
          <w:b w:val="0"/>
          <w:sz w:val="18"/>
        </w:rPr>
        <w:t>SYS@orcl&gt; BEGIN</w:t>
      </w:r>
    </w:p>
    <w:p>
      <w:pPr>
        <w:spacing w:before="0" w:after="0"/>
        <w:ind w:left="461"/>
      </w:pPr>
      <w:r>
        <w:rPr>
          <w:rFonts w:ascii="Consolas" w:hAnsi="Consolas" w:eastAsia="Consolas" w:cs="Consolas"/>
          <w:b w:val="0"/>
          <w:sz w:val="18"/>
        </w:rPr>
        <w:t xml:space="preserve">  2    DBMS_AUTO_TASK_ADMIN.DISABLE(</w:t>
      </w:r>
    </w:p>
    <w:p>
      <w:pPr>
        <w:spacing w:before="0" w:after="0"/>
        <w:ind w:left="461"/>
      </w:pPr>
      <w:r>
        <w:rPr>
          <w:rFonts w:ascii="Consolas" w:hAnsi="Consolas" w:eastAsia="Consolas" w:cs="Consolas"/>
          <w:b w:val="0"/>
          <w:sz w:val="18"/>
        </w:rPr>
        <w:t xml:space="preserve">  3      client_name =&gt; 'sql tuning advisor',</w:t>
      </w:r>
    </w:p>
    <w:p>
      <w:pPr>
        <w:spacing w:before="0" w:after="0"/>
        <w:ind w:left="461"/>
      </w:pPr>
      <w:r>
        <w:rPr>
          <w:rFonts w:ascii="Consolas" w:hAnsi="Consolas" w:eastAsia="Consolas" w:cs="Consolas"/>
          <w:b w:val="0"/>
          <w:sz w:val="18"/>
        </w:rPr>
        <w:t xml:space="preserve">  4      operation   =&gt; NULL,</w:t>
      </w:r>
    </w:p>
    <w:p>
      <w:pPr>
        <w:spacing w:before="0" w:after="0"/>
        <w:ind w:left="461"/>
      </w:pPr>
      <w:r>
        <w:rPr>
          <w:rFonts w:ascii="Consolas" w:hAnsi="Consolas" w:eastAsia="Consolas" w:cs="Consolas"/>
          <w:b w:val="0"/>
          <w:sz w:val="18"/>
        </w:rPr>
        <w:t xml:space="preserve">  5      window_name =&gt; NULL);</w:t>
      </w:r>
    </w:p>
    <w:p>
      <w:pPr>
        <w:spacing w:before="0" w:after="0"/>
        <w:ind w:left="461"/>
      </w:pPr>
      <w:r>
        <w:rPr>
          <w:rFonts w:ascii="Consolas" w:hAnsi="Consolas" w:eastAsia="Consolas" w:cs="Consolas"/>
          <w:b w:val="0"/>
          <w:sz w:val="18"/>
        </w:rPr>
        <w:t xml:space="preserve">  6  END;</w:t>
      </w:r>
    </w:p>
    <w:p>
      <w:pPr>
        <w:spacing w:before="0" w:after="0"/>
        <w:ind w:left="461"/>
      </w:pPr>
      <w:r>
        <w:rPr>
          <w:rFonts w:ascii="Consolas" w:hAnsi="Consolas" w:eastAsia="Consolas" w:cs="Consolas"/>
          <w:b w:val="0"/>
          <w:sz w:val="18"/>
        </w:rPr>
        <w:t xml:space="preserve">  7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client_name, status FROM dba_autotask_client</w:t>
      </w:r>
    </w:p>
    <w:p>
      <w:pPr>
        <w:spacing w:before="0" w:after="0"/>
        <w:ind w:left="461"/>
      </w:pPr>
      <w:r>
        <w:rPr>
          <w:rFonts w:ascii="Consolas" w:hAnsi="Consolas" w:eastAsia="Consolas" w:cs="Consolas"/>
          <w:b w:val="0"/>
          <w:sz w:val="18"/>
        </w:rPr>
        <w:t xml:space="preserve">  2  WHERE  client_name = 'sql tuning advisor';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CLIENT_NAME                      STATUS</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sql tuning advisor               DISABLED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BEGIN</w:t>
      </w:r>
    </w:p>
    <w:p>
      <w:pPr>
        <w:spacing w:before="0" w:after="0"/>
        <w:ind w:left="461"/>
      </w:pPr>
      <w:r>
        <w:rPr>
          <w:rFonts w:ascii="Consolas" w:hAnsi="Consolas" w:eastAsia="Consolas" w:cs="Consolas"/>
          <w:b w:val="0"/>
          <w:sz w:val="18"/>
        </w:rPr>
        <w:t xml:space="preserve">  2    DBMS_AUTO_TASK_ADMIN.ENABLE(</w:t>
      </w:r>
    </w:p>
    <w:p>
      <w:pPr>
        <w:spacing w:before="0" w:after="0"/>
        <w:ind w:left="461"/>
      </w:pPr>
      <w:r>
        <w:rPr>
          <w:rFonts w:ascii="Consolas" w:hAnsi="Consolas" w:eastAsia="Consolas" w:cs="Consolas"/>
          <w:b w:val="0"/>
          <w:sz w:val="18"/>
        </w:rPr>
        <w:t xml:space="preserve">  3      client_name =&gt; 'sql tuning advisor', operation =&gt; NULL, window_name =&gt; NULL);</w:t>
      </w:r>
    </w:p>
    <w:p>
      <w:pPr>
        <w:spacing w:before="0" w:after="0"/>
        <w:ind w:left="461"/>
      </w:pPr>
      <w:r>
        <w:rPr>
          <w:rFonts w:ascii="Consolas" w:hAnsi="Consolas" w:eastAsia="Consolas" w:cs="Consolas"/>
          <w:b w:val="0"/>
          <w:sz w:val="18"/>
        </w:rPr>
        <w:t xml:space="preserve">  4  END;</w:t>
      </w:r>
    </w:p>
    <w:p>
      <w:pPr>
        <w:spacing w:before="0" w:after="0"/>
        <w:ind w:left="461"/>
      </w:pPr>
      <w:r>
        <w:rPr>
          <w:rFonts w:ascii="Consolas" w:hAnsi="Consolas" w:eastAsia="Consolas" w:cs="Consolas"/>
          <w:b w:val="0"/>
          <w:sz w:val="18"/>
        </w:rPr>
        <w:t xml:space="preserve">  5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client_name, status FROM dba_autotask_client</w:t>
      </w:r>
    </w:p>
    <w:p>
      <w:pPr>
        <w:spacing w:before="0" w:after="0"/>
        <w:ind w:left="461"/>
      </w:pPr>
      <w:r>
        <w:rPr>
          <w:rFonts w:ascii="Consolas" w:hAnsi="Consolas" w:eastAsia="Consolas" w:cs="Consolas"/>
          <w:b w:val="0"/>
          <w:sz w:val="18"/>
        </w:rPr>
        <w:t xml:space="preserve">  2  WHERE  client_name = 'sql tuning advisor';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CLIENT_NAME                      STATUS</w:t>
      </w:r>
    </w:p>
    <w:p>
      <w:pPr>
        <w:spacing w:before="0" w:after="0"/>
        <w:ind w:left="461"/>
      </w:pPr>
      <w:r>
        <w:rPr>
          <w:rFonts w:ascii="Consolas" w:hAnsi="Consolas" w:eastAsia="Consolas" w:cs="Consolas"/>
          <w:b w:val="0"/>
          <w:sz w:val="18"/>
        </w:rPr>
        <w:t>-------------------------------- --------</w:t>
      </w:r>
    </w:p>
    <w:p>
      <w:pPr>
        <w:spacing w:before="0" w:after="120"/>
        <w:ind w:left="461"/>
      </w:pPr>
      <w:r>
        <w:rPr>
          <w:rFonts w:ascii="Consolas" w:hAnsi="Consolas" w:eastAsia="Consolas" w:cs="Consolas"/>
          <w:b w:val="0"/>
          <w:sz w:val="18"/>
        </w:rPr>
        <w:t>sql tuning advisor               ENABLED</w:t>
      </w:r>
    </w:p>
    <w:p>
      <w:pPr>
        <w:spacing w:before="20" w:after="60"/>
        <w:ind w:left="403"/>
      </w:pPr>
      <w:r>
        <w:rPr>
          <w:rFonts w:ascii="맑은 고딕" w:hAnsi="맑은 고딕" w:eastAsia="맑은 고딕" w:cs="맑은 고딕"/>
          <w:b w:val="0"/>
          <w:sz w:val="19"/>
        </w:rPr>
        <w:t>▸ window_name 을 지정하면 특정 윈도우에서만 그 작업을 끌 수 있다. 예를 들어 평일 윈도우에서는 통계 수집을 끄고 주말 윈도우에서만 돌게 하는 구성이 가능하다. 작업 전체를 끄는 것보다 이 방식이 안전하다 — 완전히 꺼 두면 통계가 낡아 가는 것을 아무도 알아채지 못한다.</w:t>
      </w:r>
    </w:p>
    <w:p>
      <w:pPr>
        <w:spacing w:before="200" w:after="80"/>
      </w:pPr>
      <w:r>
        <w:rPr>
          <w:rFonts w:ascii="맑은 고딕" w:hAnsi="맑은 고딕" w:eastAsia="맑은 고딕" w:cs="맑은 고딕"/>
          <w:b/>
          <w:sz w:val="21"/>
        </w:rPr>
        <w:t>【판정 근거】 업무 영향을 막는 장치 두 가지</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장치</w:t>
            </w:r>
          </w:p>
        </w:tc>
        <w:tc>
          <w:tcPr>
            <w:tcW w:type="dxa" w:w="4536"/>
          </w:tcPr>
          <w:p>
            <w:pPr>
              <w:spacing w:before="0" w:after="0"/>
            </w:pPr>
            <w:r/>
            <w:r>
              <w:rPr>
                <w:rFonts w:ascii="맑은 고딕" w:hAnsi="맑은 고딕" w:eastAsia="맑은 고딕" w:cs="맑은 고딕"/>
                <w:b/>
                <w:sz w:val="19"/>
              </w:rPr>
              <w:t>동작</w:t>
            </w:r>
          </w:p>
        </w:tc>
      </w:tr>
      <w:tr>
        <w:tc>
          <w:tcPr>
            <w:tcW w:type="dxa" w:w="4536"/>
          </w:tcPr>
          <w:p>
            <w:pPr>
              <w:spacing w:before="0" w:after="0"/>
            </w:pPr>
            <w:r/>
            <w:r>
              <w:rPr>
                <w:rFonts w:ascii="맑은 고딕" w:hAnsi="맑은 고딕" w:eastAsia="맑은 고딕" w:cs="맑은 고딕"/>
                <w:b w:val="0"/>
                <w:sz w:val="19"/>
              </w:rPr>
              <w:t>자원 관리자 소비자 그룹 (ORA$AUTOTASK)</w:t>
            </w:r>
          </w:p>
        </w:tc>
        <w:tc>
          <w:tcPr>
            <w:tcW w:type="dxa" w:w="4536"/>
          </w:tcPr>
          <w:p>
            <w:pPr>
              <w:spacing w:before="0" w:after="0"/>
            </w:pPr>
            <w:r/>
            <w:r>
              <w:rPr>
                <w:rFonts w:ascii="맑은 고딕" w:hAnsi="맑은 고딕" w:eastAsia="맑은 고딕" w:cs="맑은 고딕"/>
                <w:b w:val="0"/>
                <w:sz w:val="19"/>
              </w:rPr>
              <w:t>유지관리 윈도우에 걸린 자원 계획이 이 그룹의 CPU 사용 비율에 상한을 건다. 업무 세션이 들어오면 자동 작업이 먼저 양보한다</w:t>
            </w:r>
          </w:p>
        </w:tc>
      </w:tr>
      <w:tr>
        <w:tc>
          <w:tcPr>
            <w:tcW w:type="dxa" w:w="4536"/>
          </w:tcPr>
          <w:p>
            <w:pPr>
              <w:spacing w:before="0" w:after="0"/>
            </w:pPr>
            <w:r/>
            <w:r>
              <w:rPr>
                <w:rFonts w:ascii="맑은 고딕" w:hAnsi="맑은 고딕" w:eastAsia="맑은 고딕" w:cs="맑은 고딕"/>
                <w:b w:val="0"/>
                <w:sz w:val="19"/>
              </w:rPr>
              <w:t>윈도우 종료 시 중단</w:t>
            </w:r>
          </w:p>
        </w:tc>
        <w:tc>
          <w:tcPr>
            <w:tcW w:type="dxa" w:w="4536"/>
          </w:tcPr>
          <w:p>
            <w:pPr>
              <w:spacing w:before="0" w:after="0"/>
            </w:pPr>
            <w:r/>
            <w:r>
              <w:rPr>
                <w:rFonts w:ascii="맑은 고딕" w:hAnsi="맑은 고딕" w:eastAsia="맑은 고딕" w:cs="맑은 고딕"/>
                <w:b w:val="0"/>
                <w:sz w:val="19"/>
              </w:rPr>
              <w:t>윈도우가 닫히면 진행 중이던 작업이 중단된다. 다음 윈도우에서 남은 대상부터 이어서 처리하므로, 업무 시간까지 밀고 들어오지 않는다</w:t>
            </w:r>
          </w:p>
        </w:tc>
      </w:tr>
    </w:tbl>
    <w:p/>
    <w:p>
      <w:pPr>
        <w:spacing w:before="20" w:after="60"/>
        <w:ind w:left="403"/>
      </w:pPr>
      <w:r>
        <w:rPr>
          <w:rFonts w:ascii="맑은 고딕" w:hAnsi="맑은 고딕" w:eastAsia="맑은 고딕" w:cs="맑은 고딕"/>
          <w:b w:val="0"/>
          <w:sz w:val="19"/>
        </w:rPr>
        <w:t>▸ 세 번째 장치로 작업별 시간 제한이 있다. 자동 SQL 튜닝 작업은 TIME_LIMIT 3,600초, 개별 SQL당 LOCAL_TIME_LIMIT 1,200초로 제한되어 있다(13번에서 확인). 시간이 다 되면 그 자리에서 멈추고 다음 실행에서 이어 간다.</w:t>
      </w:r>
    </w:p>
    <w:p>
      <w:pPr>
        <w:spacing w:before="200" w:after="60"/>
      </w:pPr>
      <w:r>
        <w:rPr>
          <w:rFonts w:ascii="맑은 고딕" w:hAnsi="맑은 고딕" w:eastAsia="맑은 고딕" w:cs="맑은 고딕"/>
          <w:b/>
          <w:sz w:val="21"/>
        </w:rPr>
        <w:t>9. 유지관리 윈도우 구성을 조사하고 조정하시오.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윈도우 목록</w:t>
      </w:r>
    </w:p>
    <w:p>
      <w:pPr>
        <w:spacing w:before="120" w:after="0"/>
        <w:ind w:left="461"/>
      </w:pPr>
      <w:r>
        <w:rPr>
          <w:rFonts w:ascii="Consolas" w:hAnsi="Consolas" w:eastAsia="Consolas" w:cs="Consolas"/>
          <w:b w:val="0"/>
          <w:sz w:val="18"/>
        </w:rPr>
        <w:t>SYS@orcl&gt; COL window_name FORMAT a18</w:t>
      </w:r>
    </w:p>
    <w:p>
      <w:pPr>
        <w:spacing w:before="0" w:after="0"/>
        <w:ind w:left="461"/>
      </w:pPr>
      <w:r>
        <w:rPr>
          <w:rFonts w:ascii="Consolas" w:hAnsi="Consolas" w:eastAsia="Consolas" w:cs="Consolas"/>
          <w:b w:val="0"/>
          <w:sz w:val="18"/>
        </w:rPr>
        <w:t>SYS@orcl&gt; COL repeat_interval FORMAT a46</w:t>
      </w:r>
    </w:p>
    <w:p>
      <w:pPr>
        <w:spacing w:before="0" w:after="0"/>
        <w:ind w:left="461"/>
      </w:pPr>
      <w:r>
        <w:rPr>
          <w:rFonts w:ascii="Consolas" w:hAnsi="Consolas" w:eastAsia="Consolas" w:cs="Consolas"/>
          <w:b w:val="0"/>
          <w:sz w:val="18"/>
        </w:rPr>
        <w:t>SYS@orcl&gt; SELECT window_name, repeat_interval, duration, enabled, active, resource_plan</w:t>
      </w:r>
    </w:p>
    <w:p>
      <w:pPr>
        <w:spacing w:before="0" w:after="0"/>
        <w:ind w:left="461"/>
      </w:pPr>
      <w:r>
        <w:rPr>
          <w:rFonts w:ascii="Consolas" w:hAnsi="Consolas" w:eastAsia="Consolas" w:cs="Consolas"/>
          <w:b w:val="0"/>
          <w:sz w:val="18"/>
        </w:rPr>
        <w:t xml:space="preserve">  2  FROM   dba_scheduler_windows ORDER BY window_name;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WINDOW_NAME        REPEAT_INTERVAL                                DURATION           ENA ACT RESOURCE_PLAN</w:t>
      </w:r>
    </w:p>
    <w:p>
      <w:pPr>
        <w:spacing w:before="0" w:after="0"/>
        <w:ind w:left="461"/>
      </w:pPr>
      <w:r>
        <w:rPr>
          <w:rFonts w:ascii="Consolas" w:hAnsi="Consolas" w:eastAsia="Consolas" w:cs="Consolas"/>
          <w:b w:val="0"/>
          <w:sz w:val="18"/>
        </w:rPr>
        <w:t>------------------ ---------------------------------------------- ------------------ --- --- ------------------------</w:t>
      </w:r>
    </w:p>
    <w:p>
      <w:pPr>
        <w:spacing w:before="0" w:after="0"/>
        <w:ind w:left="461"/>
      </w:pPr>
      <w:r>
        <w:rPr>
          <w:rFonts w:ascii="Consolas" w:hAnsi="Consolas" w:eastAsia="Consolas" w:cs="Consolas"/>
          <w:b w:val="0"/>
          <w:sz w:val="18"/>
        </w:rPr>
        <w:t>FRIDAY_WINDOW      freq=daily;byday=FRI;byhour=22;byminute=0;...  +000 04:00:00      TRU FAL DEFAULT_MAINTENANCE_PLAN</w:t>
      </w:r>
    </w:p>
    <w:p>
      <w:pPr>
        <w:spacing w:before="0" w:after="0"/>
        <w:ind w:left="461"/>
      </w:pPr>
      <w:r>
        <w:rPr>
          <w:rFonts w:ascii="Consolas" w:hAnsi="Consolas" w:eastAsia="Consolas" w:cs="Consolas"/>
          <w:b w:val="0"/>
          <w:sz w:val="18"/>
        </w:rPr>
        <w:t>MONDAY_WINDOW      freq=daily;byday=MON;byhour=22;byminute=0;...  +000 04:00:00      TRU FAL DEFAULT_MAINTENANCE_PLAN</w:t>
      </w:r>
    </w:p>
    <w:p>
      <w:pPr>
        <w:spacing w:before="0" w:after="0"/>
        <w:ind w:left="461"/>
      </w:pPr>
      <w:r>
        <w:rPr>
          <w:rFonts w:ascii="Consolas" w:hAnsi="Consolas" w:eastAsia="Consolas" w:cs="Consolas"/>
          <w:b w:val="0"/>
          <w:sz w:val="18"/>
        </w:rPr>
        <w:t>SATURDAY_WINDOW    freq=daily;byday=SAT;byhour=6;byminute=0;...   +000 20:00:00      TRU FAL DEFAULT_MAINTENANCE_PLAN</w:t>
      </w:r>
    </w:p>
    <w:p>
      <w:pPr>
        <w:spacing w:before="0" w:after="0"/>
        <w:ind w:left="461"/>
      </w:pPr>
      <w:r>
        <w:rPr>
          <w:rFonts w:ascii="Consolas" w:hAnsi="Consolas" w:eastAsia="Consolas" w:cs="Consolas"/>
          <w:b w:val="0"/>
          <w:sz w:val="18"/>
        </w:rPr>
        <w:t>SUNDAY_WINDOW      freq=daily;byday=SUN;byhour=6;byminute=0;...   +000 20:00:00      TRU FAL DEFAULT_MAINTENANCE_PLAN</w:t>
      </w:r>
    </w:p>
    <w:p>
      <w:pPr>
        <w:spacing w:before="0" w:after="0"/>
        <w:ind w:left="461"/>
      </w:pPr>
      <w:r>
        <w:rPr>
          <w:rFonts w:ascii="Consolas" w:hAnsi="Consolas" w:eastAsia="Consolas" w:cs="Consolas"/>
          <w:b w:val="0"/>
          <w:sz w:val="18"/>
        </w:rPr>
        <w:t>THURSDAY_WINDOW    freq=daily;byday=THU;byhour=22;byminute=0;...  +000 04:00:00      TRU FAL DEFAULT_MAINTENANCE_PLAN</w:t>
      </w:r>
    </w:p>
    <w:p>
      <w:pPr>
        <w:spacing w:before="0" w:after="0"/>
        <w:ind w:left="461"/>
      </w:pPr>
      <w:r>
        <w:rPr>
          <w:rFonts w:ascii="Consolas" w:hAnsi="Consolas" w:eastAsia="Consolas" w:cs="Consolas"/>
          <w:b w:val="0"/>
          <w:sz w:val="18"/>
        </w:rPr>
        <w:t>TUESDAY_WINDOW     freq=daily;byday=TUE;byhour=22;byminute=0;...  +000 04:00:00      TRU FAL DEFAULT_MAINTENANCE_PLAN</w:t>
      </w:r>
    </w:p>
    <w:p>
      <w:pPr>
        <w:spacing w:before="0" w:after="0"/>
        <w:ind w:left="461"/>
      </w:pPr>
      <w:r>
        <w:rPr>
          <w:rFonts w:ascii="Consolas" w:hAnsi="Consolas" w:eastAsia="Consolas" w:cs="Consolas"/>
          <w:b w:val="0"/>
          <w:sz w:val="18"/>
        </w:rPr>
        <w:t>WEDNESDAY_WINDOW   freq=daily;byday=WED;byhour=22;byminute=0;...  +000 04:00:00      TRU FAL DEFAULT_MAINTENANCE_PLAN</w:t>
      </w:r>
    </w:p>
    <w:p>
      <w:pPr>
        <w:spacing w:before="0" w:after="0"/>
        <w:ind w:left="461"/>
      </w:pPr>
      <w:r>
        <w:rPr>
          <w:rFonts w:ascii="Consolas" w:hAnsi="Consolas" w:eastAsia="Consolas" w:cs="Consolas"/>
          <w:b w:val="0"/>
          <w:sz w:val="18"/>
        </w:rPr>
        <w:t>WEEKEND_WINDOW     freq=daily;byday=SAT;byhour=0;byminute=0;...   +002 00:00:00      FAL FAL</w:t>
      </w:r>
    </w:p>
    <w:p>
      <w:pPr>
        <w:spacing w:before="0" w:after="120"/>
        <w:ind w:left="461"/>
      </w:pPr>
      <w:r>
        <w:rPr>
          <w:rFonts w:ascii="Consolas" w:hAnsi="Consolas" w:eastAsia="Consolas" w:cs="Consolas"/>
          <w:b w:val="0"/>
          <w:sz w:val="18"/>
        </w:rPr>
        <w:t>WEEKNIGHT_WINDOW   freq=daily;byday=MON,TUE,WED,THU,FRI;...       +000 08:00:00      FAL FAL</w:t>
      </w:r>
    </w:p>
    <w:p>
      <w:pPr>
        <w:spacing w:before="200" w:after="80"/>
      </w:pPr>
      <w:r>
        <w:rPr>
          <w:rFonts w:ascii="맑은 고딕" w:hAnsi="맑은 고딕" w:eastAsia="맑은 고딕" w:cs="맑은 고딕"/>
          <w:b/>
          <w:sz w:val="21"/>
        </w:rPr>
        <w:t>【판정 근거】 평일과 주말이 다른 이유</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구분</w:t>
            </w:r>
          </w:p>
        </w:tc>
        <w:tc>
          <w:tcPr>
            <w:tcW w:type="dxa" w:w="2268"/>
          </w:tcPr>
          <w:p>
            <w:pPr>
              <w:spacing w:before="0" w:after="0"/>
            </w:pPr>
            <w:r/>
            <w:r>
              <w:rPr>
                <w:rFonts w:ascii="맑은 고딕" w:hAnsi="맑은 고딕" w:eastAsia="맑은 고딕" w:cs="맑은 고딕"/>
                <w:b/>
                <w:sz w:val="19"/>
              </w:rPr>
              <w:t>시작</w:t>
            </w:r>
          </w:p>
        </w:tc>
        <w:tc>
          <w:tcPr>
            <w:tcW w:type="dxa" w:w="2268"/>
          </w:tcPr>
          <w:p>
            <w:pPr>
              <w:spacing w:before="0" w:after="0"/>
            </w:pPr>
            <w:r/>
            <w:r>
              <w:rPr>
                <w:rFonts w:ascii="맑은 고딕" w:hAnsi="맑은 고딕" w:eastAsia="맑은 고딕" w:cs="맑은 고딕"/>
                <w:b/>
                <w:sz w:val="19"/>
              </w:rPr>
              <w:t>지속</w:t>
            </w:r>
          </w:p>
        </w:tc>
        <w:tc>
          <w:tcPr>
            <w:tcW w:type="dxa" w:w="2268"/>
          </w:tcPr>
          <w:p>
            <w:pPr>
              <w:spacing w:before="0" w:after="0"/>
            </w:pPr>
            <w:r/>
            <w:r>
              <w:rPr>
                <w:rFonts w:ascii="맑은 고딕" w:hAnsi="맑은 고딕" w:eastAsia="맑은 고딕" w:cs="맑은 고딕"/>
                <w:b/>
                <w:sz w:val="19"/>
              </w:rPr>
              <w:t>설계 의도</w:t>
            </w:r>
          </w:p>
        </w:tc>
      </w:tr>
      <w:tr>
        <w:tc>
          <w:tcPr>
            <w:tcW w:type="dxa" w:w="2268"/>
          </w:tcPr>
          <w:p>
            <w:pPr>
              <w:spacing w:before="0" w:after="0"/>
            </w:pPr>
            <w:r/>
            <w:r>
              <w:rPr>
                <w:rFonts w:ascii="맑은 고딕" w:hAnsi="맑은 고딕" w:eastAsia="맑은 고딕" w:cs="맑은 고딕"/>
                <w:b w:val="0"/>
                <w:sz w:val="19"/>
              </w:rPr>
              <w:t>평일 (MON~FRI)</w:t>
            </w:r>
          </w:p>
        </w:tc>
        <w:tc>
          <w:tcPr>
            <w:tcW w:type="dxa" w:w="2268"/>
          </w:tcPr>
          <w:p>
            <w:pPr>
              <w:spacing w:before="0" w:after="0"/>
            </w:pPr>
            <w:r/>
            <w:r>
              <w:rPr>
                <w:rFonts w:ascii="맑은 고딕" w:hAnsi="맑은 고딕" w:eastAsia="맑은 고딕" w:cs="맑은 고딕"/>
                <w:b w:val="0"/>
                <w:sz w:val="19"/>
              </w:rPr>
              <w:t>22:00</w:t>
            </w:r>
          </w:p>
        </w:tc>
        <w:tc>
          <w:tcPr>
            <w:tcW w:type="dxa" w:w="2268"/>
          </w:tcPr>
          <w:p>
            <w:pPr>
              <w:spacing w:before="0" w:after="0"/>
            </w:pPr>
            <w:r/>
            <w:r>
              <w:rPr>
                <w:rFonts w:ascii="맑은 고딕" w:hAnsi="맑은 고딕" w:eastAsia="맑은 고딕" w:cs="맑은 고딕"/>
                <w:b w:val="0"/>
                <w:sz w:val="19"/>
              </w:rPr>
              <w:t>4시간</w:t>
            </w:r>
          </w:p>
        </w:tc>
        <w:tc>
          <w:tcPr>
            <w:tcW w:type="dxa" w:w="2268"/>
          </w:tcPr>
          <w:p>
            <w:pPr>
              <w:spacing w:before="0" w:after="0"/>
            </w:pPr>
            <w:r/>
            <w:r>
              <w:rPr>
                <w:rFonts w:ascii="맑은 고딕" w:hAnsi="맑은 고딕" w:eastAsia="맑은 고딕" w:cs="맑은 고딕"/>
                <w:b w:val="0"/>
                <w:sz w:val="19"/>
              </w:rPr>
              <w:t>업무가 끝난 뒤 밤 10시부터 새벽 2시까지만 돈다. 다음 날 업무 시작 전에 반드시 끝나도록 짧게 잡았다</w:t>
            </w:r>
          </w:p>
        </w:tc>
      </w:tr>
      <w:tr>
        <w:tc>
          <w:tcPr>
            <w:tcW w:type="dxa" w:w="2268"/>
          </w:tcPr>
          <w:p>
            <w:pPr>
              <w:spacing w:before="0" w:after="0"/>
            </w:pPr>
            <w:r/>
            <w:r>
              <w:rPr>
                <w:rFonts w:ascii="맑은 고딕" w:hAnsi="맑은 고딕" w:eastAsia="맑은 고딕" w:cs="맑은 고딕"/>
                <w:b w:val="0"/>
                <w:sz w:val="19"/>
              </w:rPr>
              <w:t>주말 (SAT·SUN)</w:t>
            </w:r>
          </w:p>
        </w:tc>
        <w:tc>
          <w:tcPr>
            <w:tcW w:type="dxa" w:w="2268"/>
          </w:tcPr>
          <w:p>
            <w:pPr>
              <w:spacing w:before="0" w:after="0"/>
            </w:pPr>
            <w:r/>
            <w:r>
              <w:rPr>
                <w:rFonts w:ascii="맑은 고딕" w:hAnsi="맑은 고딕" w:eastAsia="맑은 고딕" w:cs="맑은 고딕"/>
                <w:b w:val="0"/>
                <w:sz w:val="19"/>
              </w:rPr>
              <w:t>06:00</w:t>
            </w:r>
          </w:p>
        </w:tc>
        <w:tc>
          <w:tcPr>
            <w:tcW w:type="dxa" w:w="2268"/>
          </w:tcPr>
          <w:p>
            <w:pPr>
              <w:spacing w:before="0" w:after="0"/>
            </w:pPr>
            <w:r/>
            <w:r>
              <w:rPr>
                <w:rFonts w:ascii="맑은 고딕" w:hAnsi="맑은 고딕" w:eastAsia="맑은 고딕" w:cs="맑은 고딕"/>
                <w:b w:val="0"/>
                <w:sz w:val="19"/>
              </w:rPr>
              <w:t>20시간</w:t>
            </w:r>
          </w:p>
        </w:tc>
        <w:tc>
          <w:tcPr>
            <w:tcW w:type="dxa" w:w="2268"/>
          </w:tcPr>
          <w:p>
            <w:pPr>
              <w:spacing w:before="0" w:after="0"/>
            </w:pPr>
            <w:r/>
            <w:r>
              <w:rPr>
                <w:rFonts w:ascii="맑은 고딕" w:hAnsi="맑은 고딕" w:eastAsia="맑은 고딕" w:cs="맑은 고딕"/>
                <w:b w:val="0"/>
                <w:sz w:val="19"/>
              </w:rPr>
              <w:t>업무가 없으므로 아침 6시부터 새벽 2시까지 넉넉히 준다. 평일에 다 못 끝낸 대상을 여기서 처리한다</w:t>
            </w:r>
          </w:p>
        </w:tc>
      </w:tr>
    </w:tbl>
    <w:p/>
    <w:p>
      <w:pPr>
        <w:spacing w:before="20" w:after="60"/>
        <w:ind w:left="403"/>
      </w:pPr>
      <w:r>
        <w:rPr>
          <w:rFonts w:ascii="맑은 고딕" w:hAnsi="맑은 고딕" w:eastAsia="맑은 고딕" w:cs="맑은 고딕"/>
          <w:b w:val="0"/>
          <w:sz w:val="19"/>
        </w:rPr>
        <w:t>▸ WEEKEND_WINDOW 와 WEEKNIGHT_WINDOW 는 ENABLED 가 FALSE 다. 11g 이전 구성의 잔재이며 현재는 요일별 윈도우 일곱 개가 실제로 쓰인다. 목록에서 이 두 개를 보고 "주말에 이틀 내내 돈다"고 읽으면 오답이다. ENABLED 열을 반드시 확인한다.</w:t>
      </w:r>
    </w:p>
    <w:p>
      <w:pPr>
        <w:spacing w:before="200" w:after="80"/>
      </w:pPr>
      <w:r>
        <w:rPr>
          <w:rFonts w:ascii="맑은 고딕" w:hAnsi="맑은 고딕" w:eastAsia="맑은 고딕" w:cs="맑은 고딕"/>
          <w:b/>
          <w:sz w:val="21"/>
        </w:rPr>
        <w:t>【수행】 다음 윈도우와 활성 작업</w:t>
      </w:r>
    </w:p>
    <w:p>
      <w:pPr>
        <w:spacing w:before="120" w:after="0"/>
        <w:ind w:left="461"/>
      </w:pPr>
      <w:r>
        <w:rPr>
          <w:rFonts w:ascii="Consolas" w:hAnsi="Consolas" w:eastAsia="Consolas" w:cs="Consolas"/>
          <w:b w:val="0"/>
          <w:sz w:val="18"/>
        </w:rPr>
        <w:t>SYS@orcl&gt; SELECT window_name, TO_CHAR(window_next_time,'DY YYYY-MM-DD HH24:MI') next_time,</w:t>
      </w:r>
    </w:p>
    <w:p>
      <w:pPr>
        <w:spacing w:before="0" w:after="0"/>
        <w:ind w:left="461"/>
      </w:pPr>
      <w:r>
        <w:rPr>
          <w:rFonts w:ascii="Consolas" w:hAnsi="Consolas" w:eastAsia="Consolas" w:cs="Consolas"/>
          <w:b w:val="0"/>
          <w:sz w:val="18"/>
        </w:rPr>
        <w:t xml:space="preserve">  2         autotask_status, optimizer_stats, segment_advisor, sql_tune_advisor</w:t>
      </w:r>
    </w:p>
    <w:p>
      <w:pPr>
        <w:spacing w:before="0" w:after="0"/>
        <w:ind w:left="461"/>
      </w:pPr>
      <w:r>
        <w:rPr>
          <w:rFonts w:ascii="Consolas" w:hAnsi="Consolas" w:eastAsia="Consolas" w:cs="Consolas"/>
          <w:b w:val="0"/>
          <w:sz w:val="18"/>
        </w:rPr>
        <w:t xml:space="preserve">  3  FROM   dba_autotask_window_clients ORDER BY window_next_time;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WINDOW_NAME      NEXT_TIME                AUTOTASK_STATUS OPTIMIZER_STATS SEGMENT_ADVISOR SQL_TUNE_ADVISOR</w:t>
      </w:r>
    </w:p>
    <w:p>
      <w:pPr>
        <w:spacing w:before="0" w:after="0"/>
        <w:ind w:left="461"/>
      </w:pPr>
      <w:r>
        <w:rPr>
          <w:rFonts w:ascii="Consolas" w:hAnsi="Consolas" w:eastAsia="Consolas" w:cs="Consolas"/>
          <w:b w:val="0"/>
          <w:sz w:val="18"/>
        </w:rPr>
        <w:t>---------------- ------------------------ --------------- --------------- --------------- ----------------</w:t>
      </w:r>
    </w:p>
    <w:p>
      <w:pPr>
        <w:spacing w:before="0" w:after="0"/>
        <w:ind w:left="461"/>
      </w:pPr>
      <w:r>
        <w:rPr>
          <w:rFonts w:ascii="Consolas" w:hAnsi="Consolas" w:eastAsia="Consolas" w:cs="Consolas"/>
          <w:b w:val="0"/>
          <w:sz w:val="18"/>
        </w:rPr>
        <w:t>WEDNESDAY_WINDOW WED 2026-08-26 22:00     ENABLED         ENABLED         ENABLED         ENABLED</w:t>
      </w:r>
    </w:p>
    <w:p>
      <w:pPr>
        <w:spacing w:before="0" w:after="0"/>
        <w:ind w:left="461"/>
      </w:pPr>
      <w:r>
        <w:rPr>
          <w:rFonts w:ascii="Consolas" w:hAnsi="Consolas" w:eastAsia="Consolas" w:cs="Consolas"/>
          <w:b w:val="0"/>
          <w:sz w:val="18"/>
        </w:rPr>
        <w:t>THURSDAY_WINDOW  THU 2026-08-27 22:00     ENABLED         ENABLED         ENABLED         ENABLED</w:t>
      </w:r>
    </w:p>
    <w:p>
      <w:pPr>
        <w:spacing w:before="0" w:after="0"/>
        <w:ind w:left="461"/>
      </w:pPr>
      <w:r>
        <w:rPr>
          <w:rFonts w:ascii="Consolas" w:hAnsi="Consolas" w:eastAsia="Consolas" w:cs="Consolas"/>
          <w:b w:val="0"/>
          <w:sz w:val="18"/>
        </w:rPr>
        <w:t>FRIDAY_WINDOW    FRI 2026-08-28 22:00     ENABLED         ENABLED         ENABLED         ENABLED</w:t>
      </w:r>
    </w:p>
    <w:p>
      <w:pPr>
        <w:spacing w:before="0" w:after="0"/>
        <w:ind w:left="461"/>
      </w:pPr>
      <w:r>
        <w:rPr>
          <w:rFonts w:ascii="Consolas" w:hAnsi="Consolas" w:eastAsia="Consolas" w:cs="Consolas"/>
          <w:b w:val="0"/>
          <w:sz w:val="18"/>
        </w:rPr>
        <w:t>SATURDAY_WINDOW  SAT 2026-08-29 06:00     ENABLED         ENABLED         ENABLED         ENABLED</w:t>
      </w:r>
    </w:p>
    <w:p>
      <w:pPr>
        <w:spacing w:before="0" w:after="0"/>
        <w:ind w:left="461"/>
      </w:pPr>
      <w:r>
        <w:rPr>
          <w:rFonts w:ascii="Consolas" w:hAnsi="Consolas" w:eastAsia="Consolas" w:cs="Consolas"/>
          <w:b w:val="0"/>
          <w:sz w:val="18"/>
        </w:rPr>
        <w:t>SUNDAY_WINDOW    SUN 2026-08-30 06:00     ENABLED         ENABLED         ENABLED         ENABLED</w:t>
      </w:r>
    </w:p>
    <w:p>
      <w:pPr>
        <w:spacing w:before="0" w:after="0"/>
        <w:ind w:left="461"/>
      </w:pPr>
      <w:r>
        <w:rPr>
          <w:rFonts w:ascii="Consolas" w:hAnsi="Consolas" w:eastAsia="Consolas" w:cs="Consolas"/>
          <w:b w:val="0"/>
          <w:sz w:val="18"/>
        </w:rPr>
        <w:t>MONDAY_WINDOW    MON 2026-08-31 22:00     ENABLED         ENABLED         ENABLED         ENABLED</w:t>
      </w:r>
    </w:p>
    <w:p>
      <w:pPr>
        <w:spacing w:before="0" w:after="120"/>
        <w:ind w:left="461"/>
      </w:pPr>
      <w:r>
        <w:rPr>
          <w:rFonts w:ascii="Consolas" w:hAnsi="Consolas" w:eastAsia="Consolas" w:cs="Consolas"/>
          <w:b w:val="0"/>
          <w:sz w:val="18"/>
        </w:rPr>
        <w:t>TUESDAY_WINDOW   TUE 2026-09-01 22:00     ENABLED         ENABLED         ENABLED         ENABLED</w:t>
      </w:r>
    </w:p>
    <w:p>
      <w:pPr>
        <w:spacing w:before="20" w:after="60"/>
        <w:ind w:left="403"/>
      </w:pPr>
      <w:r>
        <w:rPr>
          <w:rFonts w:ascii="맑은 고딕" w:hAnsi="맑은 고딕" w:eastAsia="맑은 고딕" w:cs="맑은 고딕"/>
          <w:b w:val="0"/>
          <w:sz w:val="19"/>
        </w:rPr>
        <w:t>▸ 여기서 8번의 의문이 풀린다. 마지막 실행 이력이 08-23(일요일)이었고 그 뒤 평일 윈도우가 세 번 지났는데 이력이 없다. 이 인스턴스는 실습용이라 밤 10시에 꺼져 있는 날이 많았기 때문이다. 윈도우가 열려도 인스턴스가 내려가 있으면 작업은 실행되지 않으며, 건너뛴 것을 나중에 보충해 주지도 않는다. 개발·실습 환경에서 통계가 낡아 가는 흔한 경로다.</w:t>
      </w:r>
    </w:p>
    <w:p>
      <w:pPr>
        <w:spacing w:before="200" w:after="80"/>
      </w:pPr>
      <w:r>
        <w:rPr>
          <w:rFonts w:ascii="맑은 고딕" w:hAnsi="맑은 고딕" w:eastAsia="맑은 고딕" w:cs="맑은 고딕"/>
          <w:b/>
          <w:sz w:val="21"/>
        </w:rPr>
        <w:t>【수행】 자원 계획 확인</w:t>
      </w:r>
    </w:p>
    <w:p>
      <w:pPr>
        <w:spacing w:before="120" w:after="0"/>
        <w:ind w:left="461"/>
      </w:pPr>
      <w:r>
        <w:rPr>
          <w:rFonts w:ascii="Consolas" w:hAnsi="Consolas" w:eastAsia="Consolas" w:cs="Consolas"/>
          <w:b w:val="0"/>
          <w:sz w:val="18"/>
        </w:rPr>
        <w:t>SYS@orcl&gt; SELECT plan, group_or_subplan, mgmt_p1, mgmt_p2, mgmt_p3</w:t>
      </w:r>
    </w:p>
    <w:p>
      <w:pPr>
        <w:spacing w:before="0" w:after="0"/>
        <w:ind w:left="461"/>
      </w:pPr>
      <w:r>
        <w:rPr>
          <w:rFonts w:ascii="Consolas" w:hAnsi="Consolas" w:eastAsia="Consolas" w:cs="Consolas"/>
          <w:b w:val="0"/>
          <w:sz w:val="18"/>
        </w:rPr>
        <w:t xml:space="preserve">  2  FROM   dba_rsrc_plan_directives</w:t>
      </w:r>
    </w:p>
    <w:p>
      <w:pPr>
        <w:spacing w:before="0" w:after="0"/>
        <w:ind w:left="461"/>
      </w:pPr>
      <w:r>
        <w:rPr>
          <w:rFonts w:ascii="Consolas" w:hAnsi="Consolas" w:eastAsia="Consolas" w:cs="Consolas"/>
          <w:b w:val="0"/>
          <w:sz w:val="18"/>
        </w:rPr>
        <w:t xml:space="preserve">  3  WHERE  plan = 'DEFAULT_MAINTENANCE_PLAN'</w:t>
      </w:r>
    </w:p>
    <w:p>
      <w:pPr>
        <w:spacing w:before="0" w:after="0"/>
        <w:ind w:left="461"/>
      </w:pPr>
      <w:r>
        <w:rPr>
          <w:rFonts w:ascii="Consolas" w:hAnsi="Consolas" w:eastAsia="Consolas" w:cs="Consolas"/>
          <w:b w:val="0"/>
          <w:sz w:val="18"/>
        </w:rPr>
        <w:t xml:space="preserve">  4  ORDER  BY mgmt_p1 DESC;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PLAN                     GROUP_OR_SUBPLAN   MGMT_P1  MGMT_P2  MGMT_P3</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DEFAULT_MAINTENANCE_PLAN SYS_GROUP               75        0        0</w:t>
      </w:r>
    </w:p>
    <w:p>
      <w:pPr>
        <w:spacing w:before="0" w:after="0"/>
        <w:ind w:left="461"/>
      </w:pPr>
      <w:r>
        <w:rPr>
          <w:rFonts w:ascii="Consolas" w:hAnsi="Consolas" w:eastAsia="Consolas" w:cs="Consolas"/>
          <w:b w:val="0"/>
          <w:sz w:val="18"/>
        </w:rPr>
        <w:t>DEFAULT_MAINTENANCE_PLAN OTHER_GROUPS            20        0        0</w:t>
      </w:r>
    </w:p>
    <w:p>
      <w:pPr>
        <w:spacing w:before="0" w:after="120"/>
        <w:ind w:left="461"/>
      </w:pPr>
      <w:r>
        <w:rPr>
          <w:rFonts w:ascii="Consolas" w:hAnsi="Consolas" w:eastAsia="Consolas" w:cs="Consolas"/>
          <w:b w:val="0"/>
          <w:sz w:val="18"/>
        </w:rPr>
        <w:t>DEFAULT_MAINTENANCE_PLAN ORA$AUTOTASK             5        0        0</w:t>
      </w:r>
    </w:p>
    <w:p>
      <w:pPr>
        <w:spacing w:before="200" w:after="80"/>
      </w:pPr>
      <w:r>
        <w:rPr>
          <w:rFonts w:ascii="맑은 고딕" w:hAnsi="맑은 고딕" w:eastAsia="맑은 고딕" w:cs="맑은 고딕"/>
          <w:b/>
          <w:sz w:val="21"/>
        </w:rPr>
        <w:t>【판정 근거】 자원 배분의 해석</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그룹</w:t>
            </w:r>
          </w:p>
        </w:tc>
        <w:tc>
          <w:tcPr>
            <w:tcW w:type="dxa" w:w="2268"/>
          </w:tcPr>
          <w:p>
            <w:pPr>
              <w:spacing w:before="0" w:after="0"/>
            </w:pPr>
            <w:r/>
            <w:r>
              <w:rPr>
                <w:rFonts w:ascii="맑은 고딕" w:hAnsi="맑은 고딕" w:eastAsia="맑은 고딕" w:cs="맑은 고딕"/>
                <w:b/>
                <w:sz w:val="19"/>
              </w:rPr>
              <w:t>1순위 배분</w:t>
            </w:r>
          </w:p>
        </w:tc>
        <w:tc>
          <w:tcPr>
            <w:tcW w:type="dxa" w:w="2268"/>
          </w:tcPr>
          <w:p>
            <w:pPr>
              <w:spacing w:before="0" w:after="0"/>
            </w:pPr>
            <w:r/>
            <w:r>
              <w:rPr>
                <w:rFonts w:ascii="맑은 고딕" w:hAnsi="맑은 고딕" w:eastAsia="맑은 고딕" w:cs="맑은 고딕"/>
                <w:b/>
                <w:sz w:val="19"/>
              </w:rPr>
              <w:t>누가 속하는가</w:t>
            </w:r>
          </w:p>
        </w:tc>
        <w:tc>
          <w:tcPr>
            <w:tcW w:type="dxa" w:w="2268"/>
          </w:tcPr>
          <w:p>
            <w:pPr>
              <w:spacing w:before="0" w:after="0"/>
            </w:pPr>
            <w:r/>
            <w:r>
              <w:rPr>
                <w:rFonts w:ascii="맑은 고딕" w:hAnsi="맑은 고딕" w:eastAsia="맑은 고딕" w:cs="맑은 고딕"/>
                <w:b/>
                <w:sz w:val="19"/>
              </w:rPr>
              <w:t>의미</w:t>
            </w:r>
          </w:p>
        </w:tc>
      </w:tr>
      <w:tr>
        <w:tc>
          <w:tcPr>
            <w:tcW w:type="dxa" w:w="2268"/>
          </w:tcPr>
          <w:p>
            <w:pPr>
              <w:spacing w:before="0" w:after="0"/>
            </w:pPr>
            <w:r/>
            <w:r>
              <w:rPr>
                <w:rFonts w:ascii="맑은 고딕" w:hAnsi="맑은 고딕" w:eastAsia="맑은 고딕" w:cs="맑은 고딕"/>
                <w:b w:val="0"/>
                <w:sz w:val="19"/>
              </w:rPr>
              <w:t>SYS_GROUP</w:t>
            </w:r>
          </w:p>
        </w:tc>
        <w:tc>
          <w:tcPr>
            <w:tcW w:type="dxa" w:w="2268"/>
          </w:tcPr>
          <w:p>
            <w:pPr>
              <w:spacing w:before="0" w:after="0"/>
            </w:pPr>
            <w:r/>
            <w:r>
              <w:rPr>
                <w:rFonts w:ascii="맑은 고딕" w:hAnsi="맑은 고딕" w:eastAsia="맑은 고딕" w:cs="맑은 고딕"/>
                <w:b w:val="0"/>
                <w:sz w:val="19"/>
              </w:rPr>
              <w:t>75%</w:t>
            </w:r>
          </w:p>
        </w:tc>
        <w:tc>
          <w:tcPr>
            <w:tcW w:type="dxa" w:w="2268"/>
          </w:tcPr>
          <w:p>
            <w:pPr>
              <w:spacing w:before="0" w:after="0"/>
            </w:pPr>
            <w:r/>
            <w:r>
              <w:rPr>
                <w:rFonts w:ascii="맑은 고딕" w:hAnsi="맑은 고딕" w:eastAsia="맑은 고딕" w:cs="맑은 고딕"/>
                <w:b w:val="0"/>
                <w:sz w:val="19"/>
              </w:rPr>
              <w:t>SYS·SYSTEM 관리자 세션</w:t>
            </w:r>
          </w:p>
        </w:tc>
        <w:tc>
          <w:tcPr>
            <w:tcW w:type="dxa" w:w="2268"/>
          </w:tcPr>
          <w:p>
            <w:pPr>
              <w:spacing w:before="0" w:after="0"/>
            </w:pPr>
            <w:r/>
            <w:r>
              <w:rPr>
                <w:rFonts w:ascii="맑은 고딕" w:hAnsi="맑은 고딕" w:eastAsia="맑은 고딕" w:cs="맑은 고딕"/>
                <w:b w:val="0"/>
                <w:sz w:val="19"/>
              </w:rPr>
              <w:t>유지관리 시간대에도 관리자가 언제든 개입할 수 있도록 가장 큰 몫을 준다</w:t>
            </w:r>
          </w:p>
        </w:tc>
      </w:tr>
      <w:tr>
        <w:tc>
          <w:tcPr>
            <w:tcW w:type="dxa" w:w="2268"/>
          </w:tcPr>
          <w:p>
            <w:pPr>
              <w:spacing w:before="0" w:after="0"/>
            </w:pPr>
            <w:r/>
            <w:r>
              <w:rPr>
                <w:rFonts w:ascii="맑은 고딕" w:hAnsi="맑은 고딕" w:eastAsia="맑은 고딕" w:cs="맑은 고딕"/>
                <w:b w:val="0"/>
                <w:sz w:val="19"/>
              </w:rPr>
              <w:t>OTHER_GROUPS</w:t>
            </w:r>
          </w:p>
        </w:tc>
        <w:tc>
          <w:tcPr>
            <w:tcW w:type="dxa" w:w="2268"/>
          </w:tcPr>
          <w:p>
            <w:pPr>
              <w:spacing w:before="0" w:after="0"/>
            </w:pPr>
            <w:r/>
            <w:r>
              <w:rPr>
                <w:rFonts w:ascii="맑은 고딕" w:hAnsi="맑은 고딕" w:eastAsia="맑은 고딕" w:cs="맑은 고딕"/>
                <w:b w:val="0"/>
                <w:sz w:val="19"/>
              </w:rPr>
              <w:t>20%</w:t>
            </w:r>
          </w:p>
        </w:tc>
        <w:tc>
          <w:tcPr>
            <w:tcW w:type="dxa" w:w="2268"/>
          </w:tcPr>
          <w:p>
            <w:pPr>
              <w:spacing w:before="0" w:after="0"/>
            </w:pPr>
            <w:r/>
            <w:r>
              <w:rPr>
                <w:rFonts w:ascii="맑은 고딕" w:hAnsi="맑은 고딕" w:eastAsia="맑은 고딕" w:cs="맑은 고딕"/>
                <w:b w:val="0"/>
                <w:sz w:val="19"/>
              </w:rPr>
              <w:t>일반 업무 세션</w:t>
            </w:r>
          </w:p>
        </w:tc>
        <w:tc>
          <w:tcPr>
            <w:tcW w:type="dxa" w:w="2268"/>
          </w:tcPr>
          <w:p>
            <w:pPr>
              <w:spacing w:before="0" w:after="0"/>
            </w:pPr>
            <w:r/>
            <w:r>
              <w:rPr>
                <w:rFonts w:ascii="맑은 고딕" w:hAnsi="맑은 고딕" w:eastAsia="맑은 고딕" w:cs="맑은 고딕"/>
                <w:b w:val="0"/>
                <w:sz w:val="19"/>
              </w:rPr>
              <w:t>윈도우가 열려 있어도 업무 세션이 자동 작업보다 네 배 우선한다</w:t>
            </w:r>
          </w:p>
        </w:tc>
      </w:tr>
      <w:tr>
        <w:tc>
          <w:tcPr>
            <w:tcW w:type="dxa" w:w="2268"/>
          </w:tcPr>
          <w:p>
            <w:pPr>
              <w:spacing w:before="0" w:after="0"/>
            </w:pPr>
            <w:r/>
            <w:r>
              <w:rPr>
                <w:rFonts w:ascii="맑은 고딕" w:hAnsi="맑은 고딕" w:eastAsia="맑은 고딕" w:cs="맑은 고딕"/>
                <w:b w:val="0"/>
                <w:sz w:val="19"/>
              </w:rPr>
              <w:t>ORA$AUTOTASK</w:t>
            </w:r>
          </w:p>
        </w:tc>
        <w:tc>
          <w:tcPr>
            <w:tcW w:type="dxa" w:w="2268"/>
          </w:tcPr>
          <w:p>
            <w:pPr>
              <w:spacing w:before="0" w:after="0"/>
            </w:pPr>
            <w:r/>
            <w:r>
              <w:rPr>
                <w:rFonts w:ascii="맑은 고딕" w:hAnsi="맑은 고딕" w:eastAsia="맑은 고딕" w:cs="맑은 고딕"/>
                <w:b w:val="0"/>
                <w:sz w:val="19"/>
              </w:rPr>
              <w:t>5%</w:t>
            </w:r>
          </w:p>
        </w:tc>
        <w:tc>
          <w:tcPr>
            <w:tcW w:type="dxa" w:w="2268"/>
          </w:tcPr>
          <w:p>
            <w:pPr>
              <w:spacing w:before="0" w:after="0"/>
            </w:pPr>
            <w:r/>
            <w:r>
              <w:rPr>
                <w:rFonts w:ascii="맑은 고딕" w:hAnsi="맑은 고딕" w:eastAsia="맑은 고딕" w:cs="맑은 고딕"/>
                <w:b w:val="0"/>
                <w:sz w:val="19"/>
              </w:rPr>
              <w:t>자동 유지관리 작업 3종</w:t>
            </w:r>
          </w:p>
        </w:tc>
        <w:tc>
          <w:tcPr>
            <w:tcW w:type="dxa" w:w="2268"/>
          </w:tcPr>
          <w:p>
            <w:pPr>
              <w:spacing w:before="0" w:after="0"/>
            </w:pPr>
            <w:r/>
            <w:r>
              <w:rPr>
                <w:rFonts w:ascii="맑은 고딕" w:hAnsi="맑은 고딕" w:eastAsia="맑은 고딕" w:cs="맑은 고딕"/>
                <w:b w:val="0"/>
                <w:sz w:val="19"/>
              </w:rPr>
              <w:t>자동 작업의 몫은 5%뿐이다</w:t>
            </w:r>
          </w:p>
        </w:tc>
      </w:tr>
    </w:tbl>
    <w:p/>
    <w:p>
      <w:pPr>
        <w:spacing w:before="20" w:after="60"/>
        <w:ind w:left="403"/>
      </w:pPr>
      <w:r>
        <w:rPr>
          <w:rFonts w:ascii="맑은 고딕" w:hAnsi="맑은 고딕" w:eastAsia="맑은 고딕" w:cs="맑은 고딕"/>
          <w:b w:val="0"/>
          <w:sz w:val="19"/>
        </w:rPr>
        <w:t>▸ 세 그룹 모두 1순위(MGMT_P1)에서 배분이 끝나고 2·3순위는 0이다. 즉 계층 구조가 아니라 한 단계에서 75:20:5 로 나누는 단순한 배분이다. 여기서 두 가지를 읽는다. 첫째, 자동 작업이 업무를 밀어낼 걱정은 하지 않아도 된다 — CPU가 부족해지면 자동 작업이 먼저 5%로 조여진다. 둘째, 그럼에도 자동 작업이 밤에 도는 이유는 CPU가 아니라 I/O와 래치 때문이다. 통계 수집은 대량 스캔이라 버퍼 캐시를 밀어내고, 수집 후 커서 무효화가 라이브러리 캐시를 흔든다. 자원 관리자는 CPU만 조절하므로 이런 간접 영향까지 막아 주지는 못한다.</w:t>
      </w:r>
    </w:p>
    <w:p>
      <w:pPr>
        <w:spacing w:before="20" w:after="60"/>
        <w:ind w:left="403"/>
      </w:pPr>
      <w:r>
        <w:rPr>
          <w:rFonts w:ascii="맑은 고딕" w:hAnsi="맑은 고딕" w:eastAsia="맑은 고딕" w:cs="맑은 고딕"/>
          <w:b w:val="0"/>
          <w:sz w:val="19"/>
        </w:rPr>
        <w:t>▸ 이 배분은 윈도우가 열려 있는 동안에만 적용된다. 윈도우가 닫히면 RESOURCE_MANAGER_PLAN 이 원래 값(대개 비어 있음)으로 돌아가고 배분도 사라진다. 지금 조회하면 활성 계획이 없는 것으로 나오는 이유이며, 실제 적용 상태는 V$RSRC_PLAN 으로 확인한다.</w:t>
      </w:r>
    </w:p>
    <w:p>
      <w:pPr>
        <w:spacing w:before="200" w:after="80"/>
      </w:pPr>
      <w:r>
        <w:rPr>
          <w:rFonts w:ascii="맑은 고딕" w:hAnsi="맑은 고딕" w:eastAsia="맑은 고딕" w:cs="맑은 고딕"/>
          <w:b/>
          <w:sz w:val="21"/>
        </w:rPr>
        <w:t>【수행】 윈도우 조정과 원복</w:t>
      </w:r>
    </w:p>
    <w:p>
      <w:pPr>
        <w:spacing w:before="120" w:after="0"/>
        <w:ind w:left="461"/>
      </w:pPr>
      <w:r>
        <w:rPr>
          <w:rFonts w:ascii="Consolas" w:hAnsi="Consolas" w:eastAsia="Consolas" w:cs="Consolas"/>
          <w:b w:val="0"/>
          <w:sz w:val="18"/>
        </w:rPr>
        <w:t>SYS@orcl&gt; -- 수요일 윈도우가 업무 시간과 겹친다고 가정하고 23:00 시작 3시간으로 조정</w:t>
      </w:r>
    </w:p>
    <w:p>
      <w:pPr>
        <w:spacing w:before="0" w:after="0"/>
        <w:ind w:left="461"/>
      </w:pPr>
      <w:r>
        <w:rPr>
          <w:rFonts w:ascii="Consolas" w:hAnsi="Consolas" w:eastAsia="Consolas" w:cs="Consolas"/>
          <w:b w:val="0"/>
          <w:sz w:val="18"/>
        </w:rPr>
        <w:t>SYS@orcl&gt; BEGIN</w:t>
      </w:r>
    </w:p>
    <w:p>
      <w:pPr>
        <w:spacing w:before="0" w:after="0"/>
        <w:ind w:left="461"/>
      </w:pPr>
      <w:r>
        <w:rPr>
          <w:rFonts w:ascii="Consolas" w:hAnsi="Consolas" w:eastAsia="Consolas" w:cs="Consolas"/>
          <w:b w:val="0"/>
          <w:sz w:val="18"/>
        </w:rPr>
        <w:t xml:space="preserve">  2    DBMS_SCHEDULER.SET_ATTRIBUTE('WEDNESDAY_WINDOW','REPEAT_INTERVAL',</w:t>
      </w:r>
    </w:p>
    <w:p>
      <w:pPr>
        <w:spacing w:before="0" w:after="0"/>
        <w:ind w:left="461"/>
      </w:pPr>
      <w:r>
        <w:rPr>
          <w:rFonts w:ascii="Consolas" w:hAnsi="Consolas" w:eastAsia="Consolas" w:cs="Consolas"/>
          <w:b w:val="0"/>
          <w:sz w:val="18"/>
        </w:rPr>
        <w:t xml:space="preserve">  3      'freq=daily;byday=WED;byhour=23;byminute=0;bysecond=0');</w:t>
      </w:r>
    </w:p>
    <w:p>
      <w:pPr>
        <w:spacing w:before="0" w:after="0"/>
        <w:ind w:left="461"/>
      </w:pPr>
      <w:r>
        <w:rPr>
          <w:rFonts w:ascii="Consolas" w:hAnsi="Consolas" w:eastAsia="Consolas" w:cs="Consolas"/>
          <w:b w:val="0"/>
          <w:sz w:val="18"/>
        </w:rPr>
        <w:t xml:space="preserve">  4    DBMS_SCHEDULER.SET_ATTRIBUTE('WEDNESDAY_WINDOW','DURATION',</w:t>
      </w:r>
    </w:p>
    <w:p>
      <w:pPr>
        <w:spacing w:before="0" w:after="0"/>
        <w:ind w:left="461"/>
      </w:pPr>
      <w:r>
        <w:rPr>
          <w:rFonts w:ascii="Consolas" w:hAnsi="Consolas" w:eastAsia="Consolas" w:cs="Consolas"/>
          <w:b w:val="0"/>
          <w:sz w:val="18"/>
        </w:rPr>
        <w:t xml:space="preserve">  5      NUMTODSINTERVAL(3,'hour'));</w:t>
      </w:r>
    </w:p>
    <w:p>
      <w:pPr>
        <w:spacing w:before="0" w:after="0"/>
        <w:ind w:left="461"/>
      </w:pPr>
      <w:r>
        <w:rPr>
          <w:rFonts w:ascii="Consolas" w:hAnsi="Consolas" w:eastAsia="Consolas" w:cs="Consolas"/>
          <w:b w:val="0"/>
          <w:sz w:val="18"/>
        </w:rPr>
        <w:t xml:space="preserve">  6  END;</w:t>
      </w:r>
    </w:p>
    <w:p>
      <w:pPr>
        <w:spacing w:before="0" w:after="0"/>
        <w:ind w:left="461"/>
      </w:pPr>
      <w:r>
        <w:rPr>
          <w:rFonts w:ascii="Consolas" w:hAnsi="Consolas" w:eastAsia="Consolas" w:cs="Consolas"/>
          <w:b w:val="0"/>
          <w:sz w:val="18"/>
        </w:rPr>
        <w:t xml:space="preserve">  7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window_name, repeat_interval, duration FROM dba_scheduler_windows</w:t>
      </w:r>
    </w:p>
    <w:p>
      <w:pPr>
        <w:spacing w:before="0" w:after="0"/>
        <w:ind w:left="461"/>
      </w:pPr>
      <w:r>
        <w:rPr>
          <w:rFonts w:ascii="Consolas" w:hAnsi="Consolas" w:eastAsia="Consolas" w:cs="Consolas"/>
          <w:b w:val="0"/>
          <w:sz w:val="18"/>
        </w:rPr>
        <w:t xml:space="preserve">  2  WHERE  window_name='WEDNESDAY_WINDOW';</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WINDOW_NAME      REPEAT_INTERVAL                                   DURATION</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WEDNESDAY_WINDOW freq=daily;byday=WED;byhour=23;byminute=0;byseco  +000 03:00:00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원복</w:t>
      </w:r>
    </w:p>
    <w:p>
      <w:pPr>
        <w:spacing w:before="0" w:after="0"/>
        <w:ind w:left="461"/>
      </w:pPr>
      <w:r>
        <w:rPr>
          <w:rFonts w:ascii="Consolas" w:hAnsi="Consolas" w:eastAsia="Consolas" w:cs="Consolas"/>
          <w:b w:val="0"/>
          <w:sz w:val="18"/>
        </w:rPr>
        <w:t>SYS@orcl&gt; BEGIN</w:t>
      </w:r>
    </w:p>
    <w:p>
      <w:pPr>
        <w:spacing w:before="0" w:after="0"/>
        <w:ind w:left="461"/>
      </w:pPr>
      <w:r>
        <w:rPr>
          <w:rFonts w:ascii="Consolas" w:hAnsi="Consolas" w:eastAsia="Consolas" w:cs="Consolas"/>
          <w:b w:val="0"/>
          <w:sz w:val="18"/>
        </w:rPr>
        <w:t xml:space="preserve">  2    DBMS_SCHEDULER.SET_ATTRIBUTE('WEDNESDAY_WINDOW','REPEAT_INTERVAL',</w:t>
      </w:r>
    </w:p>
    <w:p>
      <w:pPr>
        <w:spacing w:before="0" w:after="0"/>
        <w:ind w:left="461"/>
      </w:pPr>
      <w:r>
        <w:rPr>
          <w:rFonts w:ascii="Consolas" w:hAnsi="Consolas" w:eastAsia="Consolas" w:cs="Consolas"/>
          <w:b w:val="0"/>
          <w:sz w:val="18"/>
        </w:rPr>
        <w:t xml:space="preserve">  3      'freq=daily;byday=WED;byhour=22;byminute=0;bysecond=0');</w:t>
      </w:r>
    </w:p>
    <w:p>
      <w:pPr>
        <w:spacing w:before="0" w:after="0"/>
        <w:ind w:left="461"/>
      </w:pPr>
      <w:r>
        <w:rPr>
          <w:rFonts w:ascii="Consolas" w:hAnsi="Consolas" w:eastAsia="Consolas" w:cs="Consolas"/>
          <w:b w:val="0"/>
          <w:sz w:val="18"/>
        </w:rPr>
        <w:t xml:space="preserve">  4    DBMS_SCHEDULER.SET_ATTRIBUTE('WEDNESDAY_WINDOW','DURATION',</w:t>
      </w:r>
    </w:p>
    <w:p>
      <w:pPr>
        <w:spacing w:before="0" w:after="0"/>
        <w:ind w:left="461"/>
      </w:pPr>
      <w:r>
        <w:rPr>
          <w:rFonts w:ascii="Consolas" w:hAnsi="Consolas" w:eastAsia="Consolas" w:cs="Consolas"/>
          <w:b w:val="0"/>
          <w:sz w:val="18"/>
        </w:rPr>
        <w:t xml:space="preserve">  5      NUMTODSINTERVAL(4,'hour'));</w:t>
      </w:r>
    </w:p>
    <w:p>
      <w:pPr>
        <w:spacing w:before="0" w:after="0"/>
        <w:ind w:left="461"/>
      </w:pPr>
      <w:r>
        <w:rPr>
          <w:rFonts w:ascii="Consolas" w:hAnsi="Consolas" w:eastAsia="Consolas" w:cs="Consolas"/>
          <w:b w:val="0"/>
          <w:sz w:val="18"/>
        </w:rPr>
        <w:t xml:space="preserve">  6  END;</w:t>
      </w:r>
    </w:p>
    <w:p>
      <w:pPr>
        <w:spacing w:before="0" w:after="0"/>
        <w:ind w:left="461"/>
      </w:pPr>
      <w:r>
        <w:rPr>
          <w:rFonts w:ascii="Consolas" w:hAnsi="Consolas" w:eastAsia="Consolas" w:cs="Consolas"/>
          <w:b w:val="0"/>
          <w:sz w:val="18"/>
        </w:rPr>
        <w:t xml:space="preserve">  7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window_name, repeat_interval, duration FROM dba_scheduler_windows</w:t>
      </w:r>
    </w:p>
    <w:p>
      <w:pPr>
        <w:spacing w:before="0" w:after="0"/>
        <w:ind w:left="461"/>
      </w:pPr>
      <w:r>
        <w:rPr>
          <w:rFonts w:ascii="Consolas" w:hAnsi="Consolas" w:eastAsia="Consolas" w:cs="Consolas"/>
          <w:b w:val="0"/>
          <w:sz w:val="18"/>
        </w:rPr>
        <w:t xml:space="preserve">  2  WHERE  window_name='WEDNESDAY_WINDOW';</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WINDOW_NAME      REPEAT_INTERVAL                                   DURATION</w:t>
      </w:r>
    </w:p>
    <w:p>
      <w:pPr>
        <w:spacing w:before="0" w:after="0"/>
        <w:ind w:left="461"/>
      </w:pPr>
      <w:r>
        <w:rPr>
          <w:rFonts w:ascii="Consolas" w:hAnsi="Consolas" w:eastAsia="Consolas" w:cs="Consolas"/>
          <w:b w:val="0"/>
          <w:sz w:val="18"/>
        </w:rPr>
        <w:t>---------------- ------------------------------------------------- ------------------</w:t>
      </w:r>
    </w:p>
    <w:p>
      <w:pPr>
        <w:spacing w:before="0" w:after="120"/>
        <w:ind w:left="461"/>
      </w:pPr>
      <w:r>
        <w:rPr>
          <w:rFonts w:ascii="Consolas" w:hAnsi="Consolas" w:eastAsia="Consolas" w:cs="Consolas"/>
          <w:b w:val="0"/>
          <w:sz w:val="18"/>
        </w:rPr>
        <w:t>WEDNESDAY_WINDOW freq=daily;byday=WED;byhour=22;byminute=0;byseco  +000 04:00:00</w:t>
      </w:r>
    </w:p>
    <w:p>
      <w:pPr>
        <w:spacing w:before="200" w:after="80"/>
      </w:pPr>
      <w:r>
        <w:rPr>
          <w:rFonts w:ascii="맑은 고딕" w:hAnsi="맑은 고딕" w:eastAsia="맑은 고딕" w:cs="맑은 고딕"/>
          <w:b/>
          <w:sz w:val="21"/>
        </w:rPr>
        <w:t>【판정 근거】 윈도우 조정 대 작업 제외</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방법</w:t>
            </w:r>
          </w:p>
        </w:tc>
        <w:tc>
          <w:tcPr>
            <w:tcW w:type="dxa" w:w="3024"/>
          </w:tcPr>
          <w:p>
            <w:pPr>
              <w:spacing w:before="0" w:after="0"/>
            </w:pPr>
            <w:r/>
            <w:r>
              <w:rPr>
                <w:rFonts w:ascii="맑은 고딕" w:hAnsi="맑은 고딕" w:eastAsia="맑은 고딕" w:cs="맑은 고딕"/>
                <w:b/>
                <w:sz w:val="19"/>
              </w:rPr>
              <w:t>적용 범위</w:t>
            </w:r>
          </w:p>
        </w:tc>
        <w:tc>
          <w:tcPr>
            <w:tcW w:type="dxa" w:w="3024"/>
          </w:tcPr>
          <w:p>
            <w:pPr>
              <w:spacing w:before="0" w:after="0"/>
            </w:pPr>
            <w:r/>
            <w:r>
              <w:rPr>
                <w:rFonts w:ascii="맑은 고딕" w:hAnsi="맑은 고딕" w:eastAsia="맑은 고딕" w:cs="맑은 고딕"/>
                <w:b/>
                <w:sz w:val="19"/>
              </w:rPr>
              <w:t>선택 기준</w:t>
            </w:r>
          </w:p>
        </w:tc>
      </w:tr>
      <w:tr>
        <w:tc>
          <w:tcPr>
            <w:tcW w:type="dxa" w:w="3024"/>
          </w:tcPr>
          <w:p>
            <w:pPr>
              <w:spacing w:before="0" w:after="0"/>
            </w:pPr>
            <w:r/>
            <w:r>
              <w:rPr>
                <w:rFonts w:ascii="맑은 고딕" w:hAnsi="맑은 고딕" w:eastAsia="맑은 고딕" w:cs="맑은 고딕"/>
                <w:b w:val="0"/>
                <w:sz w:val="19"/>
              </w:rPr>
              <w:t>윈도우 시각·지속 시간 조정</w:t>
            </w:r>
          </w:p>
        </w:tc>
        <w:tc>
          <w:tcPr>
            <w:tcW w:type="dxa" w:w="3024"/>
          </w:tcPr>
          <w:p>
            <w:pPr>
              <w:spacing w:before="0" w:after="0"/>
            </w:pPr>
            <w:r/>
            <w:r>
              <w:rPr>
                <w:rFonts w:ascii="맑은 고딕" w:hAnsi="맑은 고딕" w:eastAsia="맑은 고딕" w:cs="맑은 고딕"/>
                <w:b w:val="0"/>
                <w:sz w:val="19"/>
              </w:rPr>
              <w:t>그 윈도우에서 도는 모든 작업</w:t>
            </w:r>
          </w:p>
        </w:tc>
        <w:tc>
          <w:tcPr>
            <w:tcW w:type="dxa" w:w="3024"/>
          </w:tcPr>
          <w:p>
            <w:pPr>
              <w:spacing w:before="0" w:after="0"/>
            </w:pPr>
            <w:r/>
            <w:r>
              <w:rPr>
                <w:rFonts w:ascii="맑은 고딕" w:hAnsi="맑은 고딕" w:eastAsia="맑은 고딕" w:cs="맑은 고딕"/>
                <w:b w:val="0"/>
                <w:sz w:val="19"/>
              </w:rPr>
              <w:t>업무 시간대 자체가 옮겨진 경우. 세 작업 모두 같은 제약을 받아야 할 때</w:t>
            </w:r>
          </w:p>
        </w:tc>
      </w:tr>
      <w:tr>
        <w:tc>
          <w:tcPr>
            <w:tcW w:type="dxa" w:w="3024"/>
          </w:tcPr>
          <w:p>
            <w:pPr>
              <w:spacing w:before="0" w:after="0"/>
            </w:pPr>
            <w:r/>
            <w:r>
              <w:rPr>
                <w:rFonts w:ascii="맑은 고딕" w:hAnsi="맑은 고딕" w:eastAsia="맑은 고딕" w:cs="맑은 고딕"/>
                <w:b w:val="0"/>
                <w:sz w:val="19"/>
              </w:rPr>
              <w:t>특정 작업만 그 윈도우에서 제외 (DBMS_AUTO_TASK_ADMIN.DISABLE 에 window_name 지정)</w:t>
            </w:r>
          </w:p>
        </w:tc>
        <w:tc>
          <w:tcPr>
            <w:tcW w:type="dxa" w:w="3024"/>
          </w:tcPr>
          <w:p>
            <w:pPr>
              <w:spacing w:before="0" w:after="0"/>
            </w:pPr>
            <w:r/>
            <w:r>
              <w:rPr>
                <w:rFonts w:ascii="맑은 고딕" w:hAnsi="맑은 고딕" w:eastAsia="맑은 고딕" w:cs="맑은 고딕"/>
                <w:b w:val="0"/>
                <w:sz w:val="19"/>
              </w:rPr>
              <w:t>지정한 작업 하나</w:t>
            </w:r>
          </w:p>
        </w:tc>
        <w:tc>
          <w:tcPr>
            <w:tcW w:type="dxa" w:w="3024"/>
          </w:tcPr>
          <w:p>
            <w:pPr>
              <w:spacing w:before="0" w:after="0"/>
            </w:pPr>
            <w:r/>
            <w:r>
              <w:rPr>
                <w:rFonts w:ascii="맑은 고딕" w:hAnsi="맑은 고딕" w:eastAsia="맑은 고딕" w:cs="맑은 고딕"/>
                <w:b w:val="0"/>
                <w:sz w:val="19"/>
              </w:rPr>
              <w:t>세 작업 중 하나만 문제일 때. 예를 들어 통계 수집은 밤에 돌아야 하지만 공간 어드바이저는 주말에만 돌려도 될 때</w:t>
            </w:r>
          </w:p>
        </w:tc>
      </w:tr>
    </w:tbl>
    <w:p/>
    <w:p>
      <w:pPr>
        <w:spacing w:before="20" w:after="60"/>
        <w:ind w:left="403"/>
      </w:pPr>
      <w:r>
        <w:rPr>
          <w:rFonts w:ascii="맑은 고딕" w:hAnsi="맑은 고딕" w:eastAsia="맑은 고딕" w:cs="맑은 고딕"/>
          <w:b w:val="0"/>
          <w:sz w:val="19"/>
        </w:rPr>
        <w:t>▸ 원칙은 "범위가 좁은 조치를 먼저"다. 윈도우를 옮기면 세 작업이 모두 영향을 받고, 이후 누군가 윈도우를 다시 손댈 때 예상 밖의 결과가 나온다. 문제가 특정 작업 하나라면 그 작업만 제외하는 편이 되돌리기도 쉽다.</w:t>
      </w:r>
    </w:p>
    <w:p>
      <w:pPr>
        <w:spacing w:before="200" w:after="60"/>
      </w:pPr>
      <w:r>
        <w:rPr>
          <w:rFonts w:ascii="맑은 고딕" w:hAnsi="맑은 고딕" w:eastAsia="맑은 고딕" w:cs="맑은 고딕"/>
          <w:b/>
          <w:sz w:val="21"/>
        </w:rPr>
        <w:t>10. 통계 어드바이저 결과를 판독하시오.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태스크 확인과 보고서 생성</w:t>
      </w:r>
    </w:p>
    <w:p>
      <w:pPr>
        <w:spacing w:before="120" w:after="0"/>
        <w:ind w:left="461"/>
      </w:pPr>
      <w:r>
        <w:rPr>
          <w:rFonts w:ascii="Consolas" w:hAnsi="Consolas" w:eastAsia="Consolas" w:cs="Consolas"/>
          <w:b w:val="0"/>
          <w:sz w:val="18"/>
        </w:rPr>
        <w:t>SYS@orcl&gt; SELECT task_name, advisor_name, status,</w:t>
      </w:r>
    </w:p>
    <w:p>
      <w:pPr>
        <w:spacing w:before="0" w:after="0"/>
        <w:ind w:left="461"/>
      </w:pPr>
      <w:r>
        <w:rPr>
          <w:rFonts w:ascii="Consolas" w:hAnsi="Consolas" w:eastAsia="Consolas" w:cs="Consolas"/>
          <w:b w:val="0"/>
          <w:sz w:val="18"/>
        </w:rPr>
        <w:t xml:space="preserve">  2         TO_CHAR(created,'YYYY-MM-DD HH24:MI') created,</w:t>
      </w:r>
    </w:p>
    <w:p>
      <w:pPr>
        <w:spacing w:before="0" w:after="0"/>
        <w:ind w:left="461"/>
      </w:pPr>
      <w:r>
        <w:rPr>
          <w:rFonts w:ascii="Consolas" w:hAnsi="Consolas" w:eastAsia="Consolas" w:cs="Consolas"/>
          <w:b w:val="0"/>
          <w:sz w:val="18"/>
        </w:rPr>
        <w:t xml:space="preserve">  3         TO_CHAR(last_modified,'YYYY-MM-DD HH24:MI') last_run</w:t>
      </w:r>
    </w:p>
    <w:p>
      <w:pPr>
        <w:spacing w:before="0" w:after="0"/>
        <w:ind w:left="461"/>
      </w:pPr>
      <w:r>
        <w:rPr>
          <w:rFonts w:ascii="Consolas" w:hAnsi="Consolas" w:eastAsia="Consolas" w:cs="Consolas"/>
          <w:b w:val="0"/>
          <w:sz w:val="18"/>
        </w:rPr>
        <w:t xml:space="preserve">  4  FROM   dba_advisor_tasks WHERE advisor_name = 'Statistics Advisor';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TASK_NAME                 ADVISOR_NAME       STATUS    CREATED          LAST_RUN</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AUTO_STATS_ADVISOR_TASK   Statistics Advisor COMPLETED 2019-04-17 01:14 2026-08-23 06:01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SET LONG 1000000 PAGESIZE 0 LINESIZE 130</w:t>
      </w:r>
    </w:p>
    <w:p>
      <w:pPr>
        <w:spacing w:before="0" w:after="0"/>
        <w:ind w:left="461"/>
      </w:pPr>
      <w:r>
        <w:rPr>
          <w:rFonts w:ascii="Consolas" w:hAnsi="Consolas" w:eastAsia="Consolas" w:cs="Consolas"/>
          <w:b w:val="0"/>
          <w:sz w:val="18"/>
        </w:rPr>
        <w:t>SYS@orcl&gt; SELECT DBMS_STATS.REPORT_ADVISOR_TASK('AUTO_STATS_ADVISOR_TASK')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GENERAL INFORMATION</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Task Name       : AUTO_STATS_ADVISOR_TASK</w:t>
      </w:r>
    </w:p>
    <w:p>
      <w:pPr>
        <w:spacing w:before="0" w:after="0"/>
        <w:ind w:left="461"/>
      </w:pPr>
      <w:r>
        <w:rPr>
          <w:rFonts w:ascii="Consolas" w:hAnsi="Consolas" w:eastAsia="Consolas" w:cs="Consolas"/>
          <w:b w:val="0"/>
          <w:sz w:val="18"/>
        </w:rPr>
        <w:t xml:space="preserve"> Execution Name  : EXEC_629</w:t>
      </w:r>
    </w:p>
    <w:p>
      <w:pPr>
        <w:spacing w:before="0" w:after="0"/>
        <w:ind w:left="461"/>
      </w:pPr>
      <w:r>
        <w:rPr>
          <w:rFonts w:ascii="Consolas" w:hAnsi="Consolas" w:eastAsia="Consolas" w:cs="Consolas"/>
          <w:b w:val="0"/>
          <w:sz w:val="18"/>
        </w:rPr>
        <w:t xml:space="preserve"> Created         : 04-17-19 01:14:34</w:t>
      </w:r>
    </w:p>
    <w:p>
      <w:pPr>
        <w:spacing w:before="0" w:after="0"/>
        <w:ind w:left="461"/>
      </w:pPr>
      <w:r>
        <w:rPr>
          <w:rFonts w:ascii="Consolas" w:hAnsi="Consolas" w:eastAsia="Consolas" w:cs="Consolas"/>
          <w:b w:val="0"/>
          <w:sz w:val="18"/>
        </w:rPr>
        <w:t xml:space="preserve"> Last Modified   : 08-23-26 06:01:03</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SUMMARY</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For execution EXEC_629 of task AUTO_STATS_ADVISOR_TASK, the Statistics Advisor</w:t>
      </w:r>
    </w:p>
    <w:p>
      <w:pPr>
        <w:spacing w:before="0" w:after="0"/>
        <w:ind w:left="461"/>
      </w:pPr>
      <w:r>
        <w:rPr>
          <w:rFonts w:ascii="Consolas" w:hAnsi="Consolas" w:eastAsia="Consolas" w:cs="Consolas"/>
          <w:b w:val="0"/>
          <w:sz w:val="18"/>
        </w:rPr>
        <w:t xml:space="preserve"> has 7 finding(s). The findings are related to the following rules:</w:t>
      </w:r>
    </w:p>
    <w:p>
      <w:pPr>
        <w:spacing w:before="0" w:after="0"/>
        <w:ind w:left="461"/>
      </w:pPr>
      <w:r>
        <w:rPr>
          <w:rFonts w:ascii="Consolas" w:hAnsi="Consolas" w:eastAsia="Consolas" w:cs="Consolas"/>
          <w:b w:val="0"/>
          <w:sz w:val="18"/>
        </w:rPr>
        <w:t xml:space="preserve"> USECONCURRENT, USEDEFAULTPARAMS, USEGATHERSCHEMASTATS, AVOIDSTALESTATS,</w:t>
      </w:r>
    </w:p>
    <w:p>
      <w:pPr>
        <w:spacing w:before="0" w:after="120"/>
        <w:ind w:left="461"/>
      </w:pPr>
      <w:r>
        <w:rPr>
          <w:rFonts w:ascii="Consolas" w:hAnsi="Consolas" w:eastAsia="Consolas" w:cs="Consolas"/>
          <w:b w:val="0"/>
          <w:sz w:val="18"/>
        </w:rPr>
        <w:t xml:space="preserve"> UNLOCKNONVOLATILETABLE, USEINCREMENTAL, AVOIDANALYZETABLE.</w:t>
      </w:r>
    </w:p>
    <w:p>
      <w:pPr>
        <w:spacing w:before="20" w:after="60"/>
        <w:ind w:left="403"/>
      </w:pPr>
      <w:r>
        <w:rPr>
          <w:rFonts w:ascii="맑은 고딕" w:hAnsi="맑은 고딕" w:eastAsia="맑은 고딕" w:cs="맑은 고딕"/>
          <w:b w:val="0"/>
          <w:sz w:val="19"/>
        </w:rPr>
        <w:t>▸ 태스크는 2019년에 만들어졌고 마지막 실행이 2026-08-23 06:01 이다. 자동 통계 수집 작업과 같은 윈도우(일요일 06:00)에 함께 돌았다는 뜻이다. 이 어드바이저는 사람이 실행하지 않아도 유지관리 윈도우마다 자동으로 돈다.</w:t>
      </w:r>
    </w:p>
    <w:p>
      <w:pPr>
        <w:spacing w:before="200" w:after="80"/>
      </w:pPr>
      <w:r>
        <w:rPr>
          <w:rFonts w:ascii="맑은 고딕" w:hAnsi="맑은 고딕" w:eastAsia="맑은 고딕" w:cs="맑은 고딕"/>
          <w:b/>
          <w:sz w:val="21"/>
        </w:rPr>
        <w:t>【판정 근거】 위반한 일곱 규칙</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규칙</w:t>
            </w:r>
          </w:p>
        </w:tc>
        <w:tc>
          <w:tcPr>
            <w:tcW w:type="dxa" w:w="4536"/>
          </w:tcPr>
          <w:p>
            <w:pPr>
              <w:spacing w:before="0" w:after="0"/>
            </w:pPr>
            <w:r/>
            <w:r>
              <w:rPr>
                <w:rFonts w:ascii="맑은 고딕" w:hAnsi="맑은 고딕" w:eastAsia="맑은 고딕" w:cs="맑은 고딕"/>
                <w:b/>
                <w:sz w:val="19"/>
              </w:rPr>
              <w:t>요구하는 것</w:t>
            </w:r>
          </w:p>
        </w:tc>
      </w:tr>
      <w:tr>
        <w:tc>
          <w:tcPr>
            <w:tcW w:type="dxa" w:w="4536"/>
          </w:tcPr>
          <w:p>
            <w:pPr>
              <w:spacing w:before="0" w:after="0"/>
            </w:pPr>
            <w:r/>
            <w:r>
              <w:rPr>
                <w:rFonts w:ascii="맑은 고딕" w:hAnsi="맑은 고딕" w:eastAsia="맑은 고딕" w:cs="맑은 고딕"/>
                <w:b w:val="0"/>
                <w:sz w:val="19"/>
              </w:rPr>
              <w:t>UseConcurrent</w:t>
            </w:r>
          </w:p>
        </w:tc>
        <w:tc>
          <w:tcPr>
            <w:tcW w:type="dxa" w:w="4536"/>
          </w:tcPr>
          <w:p>
            <w:pPr>
              <w:spacing w:before="0" w:after="0"/>
            </w:pPr>
            <w:r/>
            <w:r>
              <w:rPr>
                <w:rFonts w:ascii="맑은 고딕" w:hAnsi="맑은 고딕" w:eastAsia="맑은 고딕" w:cs="맑은 고딕"/>
                <w:b w:val="0"/>
                <w:sz w:val="19"/>
              </w:rPr>
              <w:t>통계 수집 시 CONCURRENT 설정을 써서 여러 객체를 동시에 처리하라</w:t>
            </w:r>
          </w:p>
        </w:tc>
      </w:tr>
      <w:tr>
        <w:tc>
          <w:tcPr>
            <w:tcW w:type="dxa" w:w="4536"/>
          </w:tcPr>
          <w:p>
            <w:pPr>
              <w:spacing w:before="0" w:after="0"/>
            </w:pPr>
            <w:r/>
            <w:r>
              <w:rPr>
                <w:rFonts w:ascii="맑은 고딕" w:hAnsi="맑은 고딕" w:eastAsia="맑은 고딕" w:cs="맑은 고딕"/>
                <w:b w:val="0"/>
                <w:sz w:val="19"/>
              </w:rPr>
              <w:t>UseDefaultParams</w:t>
            </w:r>
          </w:p>
        </w:tc>
        <w:tc>
          <w:tcPr>
            <w:tcW w:type="dxa" w:w="4536"/>
          </w:tcPr>
          <w:p>
            <w:pPr>
              <w:spacing w:before="0" w:after="0"/>
            </w:pPr>
            <w:r/>
            <w:r>
              <w:rPr>
                <w:rFonts w:ascii="맑은 고딕" w:hAnsi="맑은 고딕" w:eastAsia="맑은 고딕" w:cs="맑은 고딕"/>
                <w:b w:val="0"/>
                <w:sz w:val="19"/>
              </w:rPr>
              <w:t>수집 프로시저에 기본값이 아닌 파라미터를 임의로 지정하지 말라</w:t>
            </w:r>
          </w:p>
        </w:tc>
      </w:tr>
      <w:tr>
        <w:tc>
          <w:tcPr>
            <w:tcW w:type="dxa" w:w="4536"/>
          </w:tcPr>
          <w:p>
            <w:pPr>
              <w:spacing w:before="0" w:after="0"/>
            </w:pPr>
            <w:r/>
            <w:r>
              <w:rPr>
                <w:rFonts w:ascii="맑은 고딕" w:hAnsi="맑은 고딕" w:eastAsia="맑은 고딕" w:cs="맑은 고딕"/>
                <w:b w:val="0"/>
                <w:sz w:val="19"/>
              </w:rPr>
              <w:t>UseGatherSchemaStats</w:t>
            </w:r>
          </w:p>
        </w:tc>
        <w:tc>
          <w:tcPr>
            <w:tcW w:type="dxa" w:w="4536"/>
          </w:tcPr>
          <w:p>
            <w:pPr>
              <w:spacing w:before="0" w:after="0"/>
            </w:pPr>
            <w:r/>
            <w:r>
              <w:rPr>
                <w:rFonts w:ascii="맑은 고딕" w:hAnsi="맑은 고딕" w:eastAsia="맑은 고딕" w:cs="맑은 고딕"/>
                <w:b w:val="0"/>
                <w:sz w:val="19"/>
              </w:rPr>
              <w:t>테이블 단위로 나눠 부르지 말고 스키마 단위 수집을 쓰라</w:t>
            </w:r>
          </w:p>
        </w:tc>
      </w:tr>
      <w:tr>
        <w:tc>
          <w:tcPr>
            <w:tcW w:type="dxa" w:w="4536"/>
          </w:tcPr>
          <w:p>
            <w:pPr>
              <w:spacing w:before="0" w:after="0"/>
            </w:pPr>
            <w:r/>
            <w:r>
              <w:rPr>
                <w:rFonts w:ascii="맑은 고딕" w:hAnsi="맑은 고딕" w:eastAsia="맑은 고딕" w:cs="맑은 고딕"/>
                <w:b w:val="0"/>
                <w:sz w:val="19"/>
              </w:rPr>
              <w:t>AvoidStaleStats</w:t>
            </w:r>
          </w:p>
        </w:tc>
        <w:tc>
          <w:tcPr>
            <w:tcW w:type="dxa" w:w="4536"/>
          </w:tcPr>
          <w:p>
            <w:pPr>
              <w:spacing w:before="0" w:after="0"/>
            </w:pPr>
            <w:r/>
            <w:r>
              <w:rPr>
                <w:rFonts w:ascii="맑은 고딕" w:hAnsi="맑은 고딕" w:eastAsia="맑은 고딕" w:cs="맑은 고딕"/>
                <w:b w:val="0"/>
                <w:sz w:val="19"/>
              </w:rPr>
              <w:t>오래된 통계를 방치하지 말라</w:t>
            </w:r>
          </w:p>
        </w:tc>
      </w:tr>
      <w:tr>
        <w:tc>
          <w:tcPr>
            <w:tcW w:type="dxa" w:w="4536"/>
          </w:tcPr>
          <w:p>
            <w:pPr>
              <w:spacing w:before="0" w:after="0"/>
            </w:pPr>
            <w:r/>
            <w:r>
              <w:rPr>
                <w:rFonts w:ascii="맑은 고딕" w:hAnsi="맑은 고딕" w:eastAsia="맑은 고딕" w:cs="맑은 고딕"/>
                <w:b w:val="0"/>
                <w:sz w:val="19"/>
              </w:rPr>
              <w:t>UnlockNonVolatileTable</w:t>
            </w:r>
          </w:p>
        </w:tc>
        <w:tc>
          <w:tcPr>
            <w:tcW w:type="dxa" w:w="4536"/>
          </w:tcPr>
          <w:p>
            <w:pPr>
              <w:spacing w:before="0" w:after="0"/>
            </w:pPr>
            <w:r/>
            <w:r>
              <w:rPr>
                <w:rFonts w:ascii="맑은 고딕" w:hAnsi="맑은 고딕" w:eastAsia="맑은 고딕" w:cs="맑은 고딕"/>
                <w:b w:val="0"/>
                <w:sz w:val="19"/>
              </w:rPr>
              <w:t>변경이 잦지 않은 테이블의 통계 잠금을 풀라</w:t>
            </w:r>
          </w:p>
        </w:tc>
      </w:tr>
      <w:tr>
        <w:tc>
          <w:tcPr>
            <w:tcW w:type="dxa" w:w="4536"/>
          </w:tcPr>
          <w:p>
            <w:pPr>
              <w:spacing w:before="0" w:after="0"/>
            </w:pPr>
            <w:r/>
            <w:r>
              <w:rPr>
                <w:rFonts w:ascii="맑은 고딕" w:hAnsi="맑은 고딕" w:eastAsia="맑은 고딕" w:cs="맑은 고딕"/>
                <w:b w:val="0"/>
                <w:sz w:val="19"/>
              </w:rPr>
              <w:t>UseIncremental</w:t>
            </w:r>
          </w:p>
        </w:tc>
        <w:tc>
          <w:tcPr>
            <w:tcW w:type="dxa" w:w="4536"/>
          </w:tcPr>
          <w:p>
            <w:pPr>
              <w:spacing w:before="0" w:after="0"/>
            </w:pPr>
            <w:r/>
            <w:r>
              <w:rPr>
                <w:rFonts w:ascii="맑은 고딕" w:hAnsi="맑은 고딕" w:eastAsia="맑은 고딕" w:cs="맑은 고딕"/>
                <w:b w:val="0"/>
                <w:sz w:val="19"/>
              </w:rPr>
              <w:t>파티션 테이블에 증분 수집을 쓰라</w:t>
            </w:r>
          </w:p>
        </w:tc>
      </w:tr>
      <w:tr>
        <w:tc>
          <w:tcPr>
            <w:tcW w:type="dxa" w:w="4536"/>
          </w:tcPr>
          <w:p>
            <w:pPr>
              <w:spacing w:before="0" w:after="0"/>
            </w:pPr>
            <w:r/>
            <w:r>
              <w:rPr>
                <w:rFonts w:ascii="맑은 고딕" w:hAnsi="맑은 고딕" w:eastAsia="맑은 고딕" w:cs="맑은 고딕"/>
                <w:b w:val="0"/>
                <w:sz w:val="19"/>
              </w:rPr>
              <w:t>AvoidAnalyzeTable</w:t>
            </w:r>
          </w:p>
        </w:tc>
        <w:tc>
          <w:tcPr>
            <w:tcW w:type="dxa" w:w="4536"/>
          </w:tcPr>
          <w:p>
            <w:pPr>
              <w:spacing w:before="0" w:after="0"/>
            </w:pPr>
            <w:r/>
            <w:r>
              <w:rPr>
                <w:rFonts w:ascii="맑은 고딕" w:hAnsi="맑은 고딕" w:eastAsia="맑은 고딕" w:cs="맑은 고딕"/>
                <w:b w:val="0"/>
                <w:sz w:val="19"/>
              </w:rPr>
              <w:t>구식 ANALYZE 명령 대신 DBMS_STATS 를 쓰라</w:t>
            </w:r>
          </w:p>
        </w:tc>
      </w:tr>
    </w:tbl>
    <w:p/>
    <w:p>
      <w:pPr>
        <w:spacing w:before="200" w:after="80"/>
      </w:pPr>
      <w:r>
        <w:rPr>
          <w:rFonts w:ascii="맑은 고딕" w:hAnsi="맑은 고딕" w:eastAsia="맑은 고딕" w:cs="맑은 고딕"/>
          <w:b/>
          <w:sz w:val="21"/>
        </w:rPr>
        <w:t>【수행】 위반 하나의 근거와 권고</w:t>
      </w:r>
    </w:p>
    <w:p>
      <w:pPr>
        <w:spacing w:before="120" w:after="0"/>
        <w:ind w:left="461"/>
      </w:pPr>
      <w:r>
        <w:rPr>
          <w:rFonts w:ascii="Consolas" w:hAnsi="Consolas" w:eastAsia="Consolas" w:cs="Consolas"/>
          <w:b w:val="0"/>
          <w:sz w:val="18"/>
        </w:rPr>
        <w:t xml:space="preserve"> Rule Name:         UseDefaultParams</w:t>
      </w:r>
    </w:p>
    <w:p>
      <w:pPr>
        <w:spacing w:before="0" w:after="0"/>
        <w:ind w:left="461"/>
      </w:pPr>
      <w:r>
        <w:rPr>
          <w:rFonts w:ascii="Consolas" w:hAnsi="Consolas" w:eastAsia="Consolas" w:cs="Consolas"/>
          <w:b w:val="0"/>
          <w:sz w:val="18"/>
        </w:rPr>
        <w:t xml:space="preserve"> Rule Description:  Use Default Parameters in Statistics Collection Procedures</w:t>
      </w:r>
    </w:p>
    <w:p>
      <w:pPr>
        <w:spacing w:before="0" w:after="0"/>
        <w:ind w:left="461"/>
      </w:pPr>
      <w:r>
        <w:rPr>
          <w:rFonts w:ascii="Consolas" w:hAnsi="Consolas" w:eastAsia="Consolas" w:cs="Consolas"/>
          <w:b w:val="0"/>
          <w:sz w:val="18"/>
        </w:rPr>
        <w:t xml:space="preserve"> Finding:  There are 11 statistics operation(s) using nondefault parameters.</w:t>
      </w:r>
    </w:p>
    <w:p>
      <w:pPr>
        <w:spacing w:before="0" w:after="0"/>
        <w:ind w:left="461"/>
      </w:pPr>
      <w:r>
        <w:rPr>
          <w:rFonts w:ascii="Consolas" w:hAnsi="Consolas" w:eastAsia="Consolas" w:cs="Consolas"/>
          <w:b w:val="0"/>
          <w:sz w:val="18"/>
        </w:rPr>
        <w:t xml:space="preserve"> Operation:</w:t>
      </w:r>
    </w:p>
    <w:p>
      <w:pPr>
        <w:spacing w:before="0" w:after="0"/>
        <w:ind w:left="461"/>
      </w:pPr>
      <w:r>
        <w:rPr>
          <w:rFonts w:ascii="Consolas" w:hAnsi="Consolas" w:eastAsia="Consolas" w:cs="Consolas"/>
          <w:b w:val="0"/>
          <w:sz w:val="18"/>
        </w:rPr>
        <w:t xml:space="preserve"> gather_table_stats(ownname=&gt;'SQLT', tabname=&gt;'MEDICAL_CLAIMS',</w:t>
      </w:r>
    </w:p>
    <w:p>
      <w:pPr>
        <w:spacing w:before="0" w:after="0"/>
        <w:ind w:left="461"/>
      </w:pPr>
      <w:r>
        <w:rPr>
          <w:rFonts w:ascii="Consolas" w:hAnsi="Consolas" w:eastAsia="Consolas" w:cs="Consolas"/>
          <w:b w:val="0"/>
          <w:sz w:val="18"/>
        </w:rPr>
        <w:t xml:space="preserve">                    method_opt=&gt;'FOR COLUMNS HOSP_ID SIZE 1');</w:t>
      </w:r>
    </w:p>
    <w:p>
      <w:pPr>
        <w:spacing w:before="0" w:after="0"/>
        <w:ind w:left="461"/>
      </w:pPr>
      <w:r>
        <w:rPr>
          <w:rFonts w:ascii="Consolas" w:hAnsi="Consolas" w:eastAsia="Consolas" w:cs="Consolas"/>
          <w:b w:val="0"/>
          <w:sz w:val="18"/>
        </w:rPr>
        <w:t xml:space="preserve"> gather_schema_stats(ownname=&gt;'SH', block_sample=&gt;TRUE, granularity=&gt;'ALL',</w:t>
      </w:r>
    </w:p>
    <w:p>
      <w:pPr>
        <w:spacing w:before="0" w:after="0"/>
        <w:ind w:left="461"/>
      </w:pPr>
      <w:r>
        <w:rPr>
          <w:rFonts w:ascii="Consolas" w:hAnsi="Consolas" w:eastAsia="Consolas" w:cs="Consolas"/>
          <w:b w:val="0"/>
          <w:sz w:val="18"/>
        </w:rPr>
        <w:t xml:space="preserve">                     cascade=&gt;TRUE, gather_temp=&gt;FALSE, gather_fixed=&gt;FALSE);</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 xml:space="preserve"> Recommendation:  Use default parameters for statistics operations.</w:t>
      </w:r>
    </w:p>
    <w:p>
      <w:pPr>
        <w:spacing w:before="200" w:after="80"/>
      </w:pPr>
      <w:r>
        <w:rPr>
          <w:rFonts w:ascii="맑은 고딕" w:hAnsi="맑은 고딕" w:eastAsia="맑은 고딕" w:cs="맑은 고딕"/>
          <w:b/>
          <w:sz w:val="21"/>
        </w:rPr>
        <w:t>【판정 근거】 채택 여부 판정</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규칙</w:t>
            </w:r>
          </w:p>
        </w:tc>
        <w:tc>
          <w:tcPr>
            <w:tcW w:type="dxa" w:w="3024"/>
          </w:tcPr>
          <w:p>
            <w:pPr>
              <w:spacing w:before="0" w:after="0"/>
            </w:pPr>
            <w:r/>
            <w:r>
              <w:rPr>
                <w:rFonts w:ascii="맑은 고딕" w:hAnsi="맑은 고딕" w:eastAsia="맑은 고딕" w:cs="맑은 고딕"/>
                <w:b/>
                <w:sz w:val="19"/>
              </w:rPr>
              <w:t>판정</w:t>
            </w:r>
          </w:p>
        </w:tc>
        <w:tc>
          <w:tcPr>
            <w:tcW w:type="dxa" w:w="3024"/>
          </w:tcPr>
          <w:p>
            <w:pPr>
              <w:spacing w:before="0" w:after="0"/>
            </w:pPr>
            <w:r/>
            <w:r>
              <w:rPr>
                <w:rFonts w:ascii="맑은 고딕" w:hAnsi="맑은 고딕" w:eastAsia="맑은 고딕" w:cs="맑은 고딕"/>
                <w:b/>
                <w:sz w:val="19"/>
              </w:rPr>
              <w:t>근거</w:t>
            </w:r>
          </w:p>
        </w:tc>
      </w:tr>
      <w:tr>
        <w:tc>
          <w:tcPr>
            <w:tcW w:type="dxa" w:w="3024"/>
          </w:tcPr>
          <w:p>
            <w:pPr>
              <w:spacing w:before="0" w:after="0"/>
            </w:pPr>
            <w:r/>
            <w:r>
              <w:rPr>
                <w:rFonts w:ascii="맑은 고딕" w:hAnsi="맑은 고딕" w:eastAsia="맑은 고딕" w:cs="맑은 고딕"/>
                <w:b w:val="0"/>
                <w:sz w:val="19"/>
              </w:rPr>
              <w:t>UseDefaultParams</w:t>
            </w:r>
          </w:p>
        </w:tc>
        <w:tc>
          <w:tcPr>
            <w:tcW w:type="dxa" w:w="3024"/>
          </w:tcPr>
          <w:p>
            <w:pPr>
              <w:spacing w:before="0" w:after="0"/>
            </w:pPr>
            <w:r/>
            <w:r>
              <w:rPr>
                <w:rFonts w:ascii="맑은 고딕" w:hAnsi="맑은 고딕" w:eastAsia="맑은 고딕" w:cs="맑은 고딕"/>
                <w:b w:val="0"/>
                <w:sz w:val="19"/>
              </w:rPr>
              <w:t>채택하지 않음</w:t>
            </w:r>
          </w:p>
        </w:tc>
        <w:tc>
          <w:tcPr>
            <w:tcW w:type="dxa" w:w="3024"/>
          </w:tcPr>
          <w:p>
            <w:pPr>
              <w:spacing w:before="0" w:after="0"/>
            </w:pPr>
            <w:r/>
            <w:r>
              <w:rPr>
                <w:rFonts w:ascii="맑은 고딕" w:hAnsi="맑은 고딕" w:eastAsia="맑은 고딕" w:cs="맑은 고딕"/>
                <w:b w:val="0"/>
                <w:sz w:val="19"/>
              </w:rPr>
              <w:t>지적된 11건 중 SQLT 관련 두 건은 이 시험의 5번에서 히스토그램을 제거하려고 의도적으로 method_opt 을 지정한 것이다. 나머지는 샘플 스키마(SH·IX·PM·OE·HR) 설치 스크립트가 부른 것으로 실제 운영과 무관하다. 지금 상태에서는 고칠 대상이 없다</w:t>
            </w:r>
          </w:p>
        </w:tc>
      </w:tr>
      <w:tr>
        <w:tc>
          <w:tcPr>
            <w:tcW w:type="dxa" w:w="3024"/>
          </w:tcPr>
          <w:p>
            <w:pPr>
              <w:spacing w:before="0" w:after="0"/>
            </w:pPr>
            <w:r/>
            <w:r>
              <w:rPr>
                <w:rFonts w:ascii="맑은 고딕" w:hAnsi="맑은 고딕" w:eastAsia="맑은 고딕" w:cs="맑은 고딕"/>
                <w:b w:val="0"/>
                <w:sz w:val="19"/>
              </w:rPr>
              <w:t>AvoidStaleStats</w:t>
            </w:r>
          </w:p>
        </w:tc>
        <w:tc>
          <w:tcPr>
            <w:tcW w:type="dxa" w:w="3024"/>
          </w:tcPr>
          <w:p>
            <w:pPr>
              <w:spacing w:before="0" w:after="0"/>
            </w:pPr>
            <w:r/>
            <w:r>
              <w:rPr>
                <w:rFonts w:ascii="맑은 고딕" w:hAnsi="맑은 고딕" w:eastAsia="맑은 고딕" w:cs="맑은 고딕"/>
                <w:b w:val="0"/>
                <w:sz w:val="19"/>
              </w:rPr>
              <w:t>채택하지 않음</w:t>
            </w:r>
          </w:p>
        </w:tc>
        <w:tc>
          <w:tcPr>
            <w:tcW w:type="dxa" w:w="3024"/>
          </w:tcPr>
          <w:p>
            <w:pPr>
              <w:spacing w:before="0" w:after="0"/>
            </w:pPr>
            <w:r/>
            <w:r>
              <w:rPr>
                <w:rFonts w:ascii="맑은 고딕" w:hAnsi="맑은 고딕" w:eastAsia="맑은 고딕" w:cs="맑은 고딕"/>
                <w:b w:val="0"/>
                <w:sz w:val="19"/>
              </w:rPr>
              <w:t>1번에서 확인한 대로 SQLT 7개 테이블의 STALE_STATS 가 모두 NO 다. 오래된 통계로 지적된 대상은 실습에 쓰지 않는 샘플 스키마다</w:t>
            </w:r>
          </w:p>
        </w:tc>
      </w:tr>
      <w:tr>
        <w:tc>
          <w:tcPr>
            <w:tcW w:type="dxa" w:w="3024"/>
          </w:tcPr>
          <w:p>
            <w:pPr>
              <w:spacing w:before="0" w:after="0"/>
            </w:pPr>
            <w:r/>
            <w:r>
              <w:rPr>
                <w:rFonts w:ascii="맑은 고딕" w:hAnsi="맑은 고딕" w:eastAsia="맑은 고딕" w:cs="맑은 고딕"/>
                <w:b w:val="0"/>
                <w:sz w:val="19"/>
              </w:rPr>
              <w:t>UseConcurrent</w:t>
            </w:r>
          </w:p>
        </w:tc>
        <w:tc>
          <w:tcPr>
            <w:tcW w:type="dxa" w:w="3024"/>
          </w:tcPr>
          <w:p>
            <w:pPr>
              <w:spacing w:before="0" w:after="0"/>
            </w:pPr>
            <w:r/>
            <w:r>
              <w:rPr>
                <w:rFonts w:ascii="맑은 고딕" w:hAnsi="맑은 고딕" w:eastAsia="맑은 고딕" w:cs="맑은 고딕"/>
                <w:b w:val="0"/>
                <w:sz w:val="19"/>
              </w:rPr>
              <w:t>채택 보류</w:t>
            </w:r>
          </w:p>
        </w:tc>
        <w:tc>
          <w:tcPr>
            <w:tcW w:type="dxa" w:w="3024"/>
          </w:tcPr>
          <w:p>
            <w:pPr>
              <w:spacing w:before="0" w:after="0"/>
            </w:pPr>
            <w:r/>
            <w:r>
              <w:rPr>
                <w:rFonts w:ascii="맑은 고딕" w:hAnsi="맑은 고딕" w:eastAsia="맑은 고딕" w:cs="맑은 고딕"/>
                <w:b w:val="0"/>
                <w:sz w:val="19"/>
              </w:rPr>
              <w:t>CONCURRENT 는 여러 객체를 병렬 잡으로 동시에 수집해 시간을 줄인다. 이 인스턴스는 수집 대상이 7개 테이블 179MB뿐이라 얻을 시간이 거의 없고, 오히려 잡 스케줄러 부하만 는다. 대상 규모가 수백 GB로 커지면 그때 채택한다</w:t>
            </w:r>
          </w:p>
        </w:tc>
      </w:tr>
      <w:tr>
        <w:tc>
          <w:tcPr>
            <w:tcW w:type="dxa" w:w="3024"/>
          </w:tcPr>
          <w:p>
            <w:pPr>
              <w:spacing w:before="0" w:after="0"/>
            </w:pPr>
            <w:r/>
            <w:r>
              <w:rPr>
                <w:rFonts w:ascii="맑은 고딕" w:hAnsi="맑은 고딕" w:eastAsia="맑은 고딕" w:cs="맑은 고딕"/>
                <w:b w:val="0"/>
                <w:sz w:val="19"/>
              </w:rPr>
              <w:t>UnlockNonVolatileTable</w:t>
            </w:r>
          </w:p>
        </w:tc>
        <w:tc>
          <w:tcPr>
            <w:tcW w:type="dxa" w:w="3024"/>
          </w:tcPr>
          <w:p>
            <w:pPr>
              <w:spacing w:before="0" w:after="0"/>
            </w:pPr>
            <w:r/>
            <w:r>
              <w:rPr>
                <w:rFonts w:ascii="맑은 고딕" w:hAnsi="맑은 고딕" w:eastAsia="맑은 고딕" w:cs="맑은 고딕"/>
                <w:b w:val="0"/>
                <w:sz w:val="19"/>
              </w:rPr>
              <w:t>확인 필요</w:t>
            </w:r>
          </w:p>
        </w:tc>
        <w:tc>
          <w:tcPr>
            <w:tcW w:type="dxa" w:w="3024"/>
          </w:tcPr>
          <w:p>
            <w:pPr>
              <w:spacing w:before="0" w:after="0"/>
            </w:pPr>
            <w:r/>
            <w:r>
              <w:rPr>
                <w:rFonts w:ascii="맑은 고딕" w:hAnsi="맑은 고딕" w:eastAsia="맑은 고딕" w:cs="맑은 고딕"/>
                <w:b w:val="0"/>
                <w:sz w:val="19"/>
              </w:rPr>
              <w:t>잠긴 통계가 있다는 지적이다. 4번에서 확인했듯 잠금은 자동 수집에서 조용히 건너뛰어지므로 방치하면 위험하다. 어느 객체가 잠겨 있는지 DBA_TAB_STATISTICS.STATTYPE_LOCKED 로 확인한 뒤 판단한다</w:t>
            </w:r>
          </w:p>
        </w:tc>
      </w:tr>
    </w:tbl>
    <w:p/>
    <w:p>
      <w:pPr>
        <w:spacing w:before="20" w:after="60"/>
        <w:ind w:left="403"/>
      </w:pPr>
      <w:r>
        <w:rPr>
          <w:rFonts w:ascii="맑은 고딕" w:hAnsi="맑은 고딕" w:eastAsia="맑은 고딕" w:cs="맑은 고딕"/>
          <w:b w:val="0"/>
          <w:sz w:val="19"/>
        </w:rPr>
        <w:t>▸ 이 어드바이저의 특징은 "규칙 위반"을 지적할 뿐 영향도를 시간으로 환산해 주지 않는다는 것이다. ADDM처럼 "DB Time의 몇 %"라는 근거가 없으므로 우선순위를 매기려면 사람이 대상 규모와 업무 성격을 넣어 판단해야 한다. 위 표의 판정이 전부 "이 환경에서는"이라는 단서를 달고 있는 이유다.</w:t>
      </w:r>
    </w:p>
    <w:p>
      <w:pPr>
        <w:spacing w:before="200" w:after="80"/>
      </w:pPr>
      <w:r>
        <w:rPr>
          <w:rFonts w:ascii="맑은 고딕" w:hAnsi="맑은 고딕" w:eastAsia="맑은 고딕" w:cs="맑은 고딕"/>
          <w:b/>
          <w:sz w:val="21"/>
        </w:rPr>
        <w:t>【판정 근거】 이 어드바이저의 성격</w:t>
      </w:r>
    </w:p>
    <w:p>
      <w:pPr>
        <w:spacing w:before="0" w:after="80"/>
      </w:pPr>
      <w:r>
        <w:rPr>
          <w:rFonts w:ascii="맑은 고딕" w:hAnsi="맑은 고딕" w:eastAsia="맑은 고딕" w:cs="맑은 고딕"/>
          <w:b w:val="0"/>
          <w:sz w:val="20"/>
        </w:rPr>
        <w:t>이것은 성능을 진단하는 도구가 아니라 통계 관리 관행을 진단하는 도구다. "지금 느린가"가 아니라 "통계를 제대로 관리하고 있는가"를 규칙에 비추어 점검한다. ADDM은 DB Time을 원인별로 쪼개 성능 문제를 찾고, SQL Tuning Advisor 는 개별 SQL의 실행 계획을 개선할 방법을 찾는다. 세 도구의 입력도 다르다 — ADDM은 AWR 스냅샷, SQL Tuning Advisor 는 SQL 문장, 통계 어드바이저는 통계 수집 이력과 현재 통계 상태다. 따라서 통계 어드바이저의 권고는 성능이 나쁘지 않아도 나오고, 성능이 나빠도 통계 관리가 규칙에 맞으면 아무 말도 하지 않는다.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3</w:t>
            </w:r>
          </w:p>
          <w:p>
            <w:pPr>
              <w:spacing w:before="0" w:after="0"/>
            </w:pPr>
            <w:r>
              <w:rPr>
                <w:rFonts w:ascii="맑은 고딕" w:hAnsi="맑은 고딕" w:eastAsia="맑은 고딕" w:cs="맑은 고딕"/>
                <w:b w:val="0"/>
                <w:sz w:val="19"/>
              </w:rPr>
              <w:t>· 8번 — 작업 3종과 구성(1점) / 각 작업의 역할(1점) / 실행 이력 5건 이상(1점) / 중복 기록의 이유(1점) / 비활성화·재활성화와 프로시저 이름(1점) / 업무 영향 방지 장치 2가지(1점)</w:t>
            </w:r>
          </w:p>
          <w:p>
            <w:pPr>
              <w:spacing w:before="0" w:after="0"/>
            </w:pPr>
            <w:r>
              <w:rPr>
                <w:rFonts w:ascii="맑은 고딕" w:hAnsi="맑은 고딕" w:eastAsia="맑은 고딕" w:cs="맑은 고딕"/>
                <w:b w:val="0"/>
                <w:sz w:val="19"/>
              </w:rPr>
              <w:t>· 9번 — 윈도우 전체 조회(1점) / 평일·주말 설계 의도와 비활성 윈도우 구분(1점) / 다음 윈도우와 활성 작업(1점) / 자원 계획 배분 해석(1점) / 조정·원복 확인(1점) / 두 방법의 선택 기준(1점)</w:t>
            </w:r>
          </w:p>
          <w:p>
            <w:pPr>
              <w:spacing w:before="0" w:after="0"/>
            </w:pPr>
            <w:r>
              <w:rPr>
                <w:rFonts w:ascii="맑은 고딕" w:hAnsi="맑은 고딕" w:eastAsia="맑은 고딕" w:cs="맑은 고딕"/>
                <w:b w:val="0"/>
                <w:sz w:val="19"/>
              </w:rPr>
              <w:t>· 10번 — 태스크 확인과 보고서 생성(1점) / 위반 규칙 7종 정리(2점) / 근거·권고 인용(1점) / 채택·비채택 판정과 이 환경의 실제 값 근거(1점) / ADDM·SQL Tuning Advisor 와의 차이(1점)</w:t>
            </w:r>
          </w:p>
          <w:p>
            <w:pPr>
              <w:spacing w:before="0" w:after="0"/>
            </w:pPr>
            <w:r>
              <w:rPr>
                <w:rFonts w:ascii="맑은 고딕" w:hAnsi="맑은 고딕" w:eastAsia="맑은 고딕" w:cs="맑은 고딕"/>
                <w:b w:val="0"/>
                <w:sz w:val="19"/>
              </w:rPr>
              <w:t>· 감점 — 10번에서 규칙을 나열만 하고 채택 판단이 없으면 3점 감점</w:t>
            </w:r>
          </w:p>
        </w:tc>
      </w:tr>
    </w:tbl>
    <w:p/>
    <w:p>
      <w:pPr>
        <w:spacing w:before="320" w:after="120"/>
      </w:pPr>
      <w:r>
        <w:rPr>
          <w:rFonts w:ascii="맑은 고딕" w:hAnsi="맑은 고딕" w:eastAsia="맑은 고딕" w:cs="맑은 고딕"/>
          <w:b/>
          <w:sz w:val="24"/>
        </w:rPr>
        <w:t>Section 4  [SQL Tuning Advisor와 SQL Access Advisor]</w:t>
      </w:r>
    </w:p>
    <w:p>
      <w:pPr>
        <w:spacing w:before="0" w:after="80"/>
      </w:pPr>
      <w:r>
        <w:rPr>
          <w:rFonts w:ascii="맑은 고딕" w:hAnsi="맑은 고딕" w:eastAsia="맑은 고딕" w:cs="맑은 고딕"/>
          <w:b w:val="0"/>
          <w:sz w:val="20"/>
        </w:rPr>
        <w:t>두 어드바이저에 같은 SQL을 넣어도 다른 답이 나온다. 하나는 문장 하나의 실행 계획을 개선하려 하고, 다른 하나는 스키마 설계 전체를 바꾸려 하기 때문이다. 이 절의 답안은 두 결과를 나란히 놓고 어느 쪽을 왜 택하는지까지 쓴다.</w:t>
      </w:r>
    </w:p>
    <w:p>
      <w:pPr>
        <w:spacing w:before="200" w:after="60"/>
      </w:pPr>
      <w:r>
        <w:rPr>
          <w:rFonts w:ascii="맑은 고딕" w:hAnsi="맑은 고딕" w:eastAsia="맑은 고딕" w:cs="맑은 고딕"/>
          <w:b/>
          <w:sz w:val="21"/>
        </w:rPr>
        <w:t>11. SQL Tuning Advisor를 실행하고 권고를 해석하시오.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대상 SQL 선정</w:t>
      </w:r>
    </w:p>
    <w:p>
      <w:pPr>
        <w:spacing w:before="120" w:after="0"/>
        <w:ind w:left="461"/>
      </w:pPr>
      <w:r>
        <w:rPr>
          <w:rFonts w:ascii="Consolas" w:hAnsi="Consolas" w:eastAsia="Consolas" w:cs="Consolas"/>
          <w:b w:val="0"/>
          <w:sz w:val="18"/>
        </w:rPr>
        <w:t>SYS@orcl&gt; SELECT sql_id, executions, ROUND(elapsed_time/1e6,2) ela_s,</w:t>
      </w:r>
    </w:p>
    <w:p>
      <w:pPr>
        <w:spacing w:before="0" w:after="0"/>
        <w:ind w:left="461"/>
      </w:pPr>
      <w:r>
        <w:rPr>
          <w:rFonts w:ascii="Consolas" w:hAnsi="Consolas" w:eastAsia="Consolas" w:cs="Consolas"/>
          <w:b w:val="0"/>
          <w:sz w:val="18"/>
        </w:rPr>
        <w:t xml:space="preserve">  2         ROUND(elapsed_time/1e6/executions,4) ela_per_ex,</w:t>
      </w:r>
    </w:p>
    <w:p>
      <w:pPr>
        <w:spacing w:before="0" w:after="0"/>
        <w:ind w:left="461"/>
      </w:pPr>
      <w:r>
        <w:rPr>
          <w:rFonts w:ascii="Consolas" w:hAnsi="Consolas" w:eastAsia="Consolas" w:cs="Consolas"/>
          <w:b w:val="0"/>
          <w:sz w:val="18"/>
        </w:rPr>
        <w:t xml:space="preserve">  3         buffer_gets, ROUND(buffer_gets/executions) gets_per_ex,</w:t>
      </w:r>
    </w:p>
    <w:p>
      <w:pPr>
        <w:spacing w:before="0" w:after="0"/>
        <w:ind w:left="461"/>
      </w:pPr>
      <w:r>
        <w:rPr>
          <w:rFonts w:ascii="Consolas" w:hAnsi="Consolas" w:eastAsia="Consolas" w:cs="Consolas"/>
          <w:b w:val="0"/>
          <w:sz w:val="18"/>
        </w:rPr>
        <w:t xml:space="preserve">  4         SUBSTR(sql_text,1,46) txt</w:t>
      </w:r>
    </w:p>
    <w:p>
      <w:pPr>
        <w:spacing w:before="0" w:after="0"/>
        <w:ind w:left="461"/>
      </w:pPr>
      <w:r>
        <w:rPr>
          <w:rFonts w:ascii="Consolas" w:hAnsi="Consolas" w:eastAsia="Consolas" w:cs="Consolas"/>
          <w:b w:val="0"/>
          <w:sz w:val="18"/>
        </w:rPr>
        <w:t xml:space="preserve">  5  FROM   v$sql WHERE parsing_schema_name='SQLT' AND executions &gt; 100</w:t>
      </w:r>
    </w:p>
    <w:p>
      <w:pPr>
        <w:spacing w:before="0" w:after="0"/>
        <w:ind w:left="461"/>
      </w:pPr>
      <w:r>
        <w:rPr>
          <w:rFonts w:ascii="Consolas" w:hAnsi="Consolas" w:eastAsia="Consolas" w:cs="Consolas"/>
          <w:b w:val="0"/>
          <w:sz w:val="18"/>
        </w:rPr>
        <w:t xml:space="preserve">  6  ORDER  BY elapsed_time DESC FETCH FIRST 3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SQL_ID        EXECUTIONS  ELA_S ELA_PER_EX BUFFER_GETS GETS_PER_EX TXT</w:t>
      </w:r>
    </w:p>
    <w:p>
      <w:pPr>
        <w:spacing w:before="0" w:after="0"/>
        <w:ind w:left="461"/>
      </w:pPr>
      <w:r>
        <w:rPr>
          <w:rFonts w:ascii="Consolas" w:hAnsi="Consolas" w:eastAsia="Consolas" w:cs="Consolas"/>
          <w:b w:val="0"/>
          <w:sz w:val="18"/>
        </w:rPr>
        <w:t>------------- ---------- ------ ---------- ----------- ----------- ----------------------------------</w:t>
      </w:r>
    </w:p>
    <w:p>
      <w:pPr>
        <w:spacing w:before="0" w:after="0"/>
        <w:ind w:left="461"/>
      </w:pPr>
      <w:r>
        <w:rPr>
          <w:rFonts w:ascii="Consolas" w:hAnsi="Consolas" w:eastAsia="Consolas" w:cs="Consolas"/>
          <w:b w:val="0"/>
          <w:sz w:val="18"/>
        </w:rPr>
        <w:t>3dn9685dy3fyb      57856 798.59      .0138   379932843        6567 SELECT SUM(amt) FROM claim_details</w:t>
      </w:r>
    </w:p>
    <w:p>
      <w:pPr>
        <w:spacing w:before="0" w:after="0"/>
        <w:ind w:left="461"/>
      </w:pPr>
      <w:r>
        <w:rPr>
          <w:rFonts w:ascii="Consolas" w:hAnsi="Consolas" w:eastAsia="Consolas" w:cs="Consolas"/>
          <w:b w:val="0"/>
          <w:sz w:val="18"/>
        </w:rPr>
        <w:t>70vfv6jn1hgh4       9082 368.44      .0406    28202895        3105 SELECT h.city, COUNT(*), SUM(m.tot</w:t>
      </w:r>
    </w:p>
    <w:p>
      <w:pPr>
        <w:spacing w:before="0" w:after="120"/>
        <w:ind w:left="461"/>
      </w:pPr>
      <w:r>
        <w:rPr>
          <w:rFonts w:ascii="Consolas" w:hAnsi="Consolas" w:eastAsia="Consolas" w:cs="Consolas"/>
          <w:b w:val="0"/>
          <w:sz w:val="18"/>
        </w:rPr>
        <w:t>97gxkbyfu307b      20000   2.14      .0001      860263          43 UPDATE REVIEW_LOG_MIX_WL SET actio</w:t>
      </w:r>
    </w:p>
    <w:p>
      <w:pPr>
        <w:spacing w:before="200" w:after="80"/>
      </w:pPr>
      <w:r>
        <w:rPr>
          <w:rFonts w:ascii="맑은 고딕" w:hAnsi="맑은 고딕" w:eastAsia="맑은 고딕" w:cs="맑은 고딕"/>
          <w:b/>
          <w:sz w:val="21"/>
        </w:rPr>
        <w:t>【판정 근거】 선정 근거</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근거</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총 경과 시간</w:t>
            </w:r>
          </w:p>
        </w:tc>
        <w:tc>
          <w:tcPr>
            <w:tcW w:type="dxa" w:w="4536"/>
          </w:tcPr>
          <w:p>
            <w:pPr>
              <w:spacing w:before="0" w:after="0"/>
            </w:pPr>
            <w:r/>
            <w:r>
              <w:rPr>
                <w:rFonts w:ascii="맑은 고딕" w:hAnsi="맑은 고딕" w:eastAsia="맑은 고딕" w:cs="맑은 고딕"/>
                <w:b w:val="0"/>
                <w:sz w:val="19"/>
              </w:rPr>
              <w:t>798.59초 — 조회 대상 중 1위</w:t>
            </w:r>
          </w:p>
        </w:tc>
      </w:tr>
      <w:tr>
        <w:tc>
          <w:tcPr>
            <w:tcW w:type="dxa" w:w="4536"/>
          </w:tcPr>
          <w:p>
            <w:pPr>
              <w:spacing w:before="0" w:after="0"/>
            </w:pPr>
            <w:r/>
            <w:r>
              <w:rPr>
                <w:rFonts w:ascii="맑은 고딕" w:hAnsi="맑은 고딕" w:eastAsia="맑은 고딕" w:cs="맑은 고딕"/>
                <w:b w:val="0"/>
                <w:sz w:val="19"/>
              </w:rPr>
              <w:t>실행 횟수</w:t>
            </w:r>
          </w:p>
        </w:tc>
        <w:tc>
          <w:tcPr>
            <w:tcW w:type="dxa" w:w="4536"/>
          </w:tcPr>
          <w:p>
            <w:pPr>
              <w:spacing w:before="0" w:after="0"/>
            </w:pPr>
            <w:r/>
            <w:r>
              <w:rPr>
                <w:rFonts w:ascii="맑은 고딕" w:hAnsi="맑은 고딕" w:eastAsia="맑은 고딕" w:cs="맑은 고딕"/>
                <w:b w:val="0"/>
                <w:sz w:val="19"/>
              </w:rPr>
              <w:t>57,856회 — 가장 잦다</w:t>
            </w:r>
          </w:p>
        </w:tc>
      </w:tr>
      <w:tr>
        <w:tc>
          <w:tcPr>
            <w:tcW w:type="dxa" w:w="4536"/>
          </w:tcPr>
          <w:p>
            <w:pPr>
              <w:spacing w:before="0" w:after="0"/>
            </w:pPr>
            <w:r/>
            <w:r>
              <w:rPr>
                <w:rFonts w:ascii="맑은 고딕" w:hAnsi="맑은 고딕" w:eastAsia="맑은 고딕" w:cs="맑은 고딕"/>
                <w:b w:val="0"/>
                <w:sz w:val="19"/>
              </w:rPr>
              <w:t>실행당 논리 읽기</w:t>
            </w:r>
          </w:p>
        </w:tc>
        <w:tc>
          <w:tcPr>
            <w:tcW w:type="dxa" w:w="4536"/>
          </w:tcPr>
          <w:p>
            <w:pPr>
              <w:spacing w:before="0" w:after="0"/>
            </w:pPr>
            <w:r/>
            <w:r>
              <w:rPr>
                <w:rFonts w:ascii="맑은 고딕" w:hAnsi="맑은 고딕" w:eastAsia="맑은 고딕" w:cs="맑은 고딕"/>
                <w:b w:val="0"/>
                <w:sz w:val="19"/>
              </w:rPr>
              <w:t>6,567블록 — CLAIM_DETAILS 의 총 블록 수 6,670과 거의 같다. 매번 테이블 전체를 훑는다는 뜻</w:t>
            </w:r>
          </w:p>
        </w:tc>
      </w:tr>
    </w:tbl>
    <w:p/>
    <w:p>
      <w:pPr>
        <w:spacing w:before="20" w:after="60"/>
        <w:ind w:left="403"/>
      </w:pPr>
      <w:r>
        <w:rPr>
          <w:rFonts w:ascii="맑은 고딕" w:hAnsi="맑은 고딕" w:eastAsia="맑은 고딕" w:cs="맑은 고딕"/>
          <w:b w:val="0"/>
          <w:sz w:val="19"/>
        </w:rPr>
        <w:t>▸ 세 근거 중 마지막이 결정적이다. 총 시간이 크고 자주 불리는 것만으로는 "바쁜 SQL"일 뿐이지만, 한 행을 얻기 위해 테이블 전체를 읽는다면 구조적으로 잘못되어 있다는 뜻이다. 어드바이저에 넣기 전에 이 판단을 먼저 하는 것이 순서다.</w:t>
      </w:r>
    </w:p>
    <w:p>
      <w:pPr>
        <w:spacing w:before="200" w:after="80"/>
      </w:pPr>
      <w:r>
        <w:rPr>
          <w:rFonts w:ascii="맑은 고딕" w:hAnsi="맑은 고딕" w:eastAsia="맑은 고딕" w:cs="맑은 고딕"/>
          <w:b/>
          <w:sz w:val="21"/>
        </w:rPr>
        <w:t>【수행】 튜닝 태스크 생성과 실행</w:t>
      </w:r>
    </w:p>
    <w:p>
      <w:pPr>
        <w:spacing w:before="120" w:after="0"/>
        <w:ind w:left="461"/>
      </w:pPr>
      <w:r>
        <w:rPr>
          <w:rFonts w:ascii="Consolas" w:hAnsi="Consolas" w:eastAsia="Consolas" w:cs="Consolas"/>
          <w:b w:val="0"/>
          <w:sz w:val="18"/>
        </w:rPr>
        <w:t>SYS@orcl&gt; DECLARE</w:t>
      </w:r>
    </w:p>
    <w:p>
      <w:pPr>
        <w:spacing w:before="0" w:after="0"/>
        <w:ind w:left="461"/>
      </w:pPr>
      <w:r>
        <w:rPr>
          <w:rFonts w:ascii="Consolas" w:hAnsi="Consolas" w:eastAsia="Consolas" w:cs="Consolas"/>
          <w:b w:val="0"/>
          <w:sz w:val="18"/>
        </w:rPr>
        <w:t xml:space="preserve">  2    t VARCHAR2(60);</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t := DBMS_SQLTUNE.CREATE_TUNING_TASK(</w:t>
      </w:r>
    </w:p>
    <w:p>
      <w:pPr>
        <w:spacing w:before="0" w:after="0"/>
        <w:ind w:left="461"/>
      </w:pPr>
      <w:r>
        <w:rPr>
          <w:rFonts w:ascii="Consolas" w:hAnsi="Consolas" w:eastAsia="Consolas" w:cs="Consolas"/>
          <w:b w:val="0"/>
          <w:sz w:val="18"/>
        </w:rPr>
        <w:t xml:space="preserve">  5           sql_id      =&gt; '3dn9685dy3fyb',</w:t>
      </w:r>
    </w:p>
    <w:p>
      <w:pPr>
        <w:spacing w:before="0" w:after="0"/>
        <w:ind w:left="461"/>
      </w:pPr>
      <w:r>
        <w:rPr>
          <w:rFonts w:ascii="Consolas" w:hAnsi="Consolas" w:eastAsia="Consolas" w:cs="Consolas"/>
          <w:b w:val="0"/>
          <w:sz w:val="18"/>
        </w:rPr>
        <w:t xml:space="preserve">  6           scope       =&gt; 'COMPREHENSIVE',</w:t>
      </w:r>
    </w:p>
    <w:p>
      <w:pPr>
        <w:spacing w:before="0" w:after="0"/>
        <w:ind w:left="461"/>
      </w:pPr>
      <w:r>
        <w:rPr>
          <w:rFonts w:ascii="Consolas" w:hAnsi="Consolas" w:eastAsia="Consolas" w:cs="Consolas"/>
          <w:b w:val="0"/>
          <w:sz w:val="18"/>
        </w:rPr>
        <w:t xml:space="preserve">  7           time_limit  =&gt; 300,</w:t>
      </w:r>
    </w:p>
    <w:p>
      <w:pPr>
        <w:spacing w:before="0" w:after="0"/>
        <w:ind w:left="461"/>
      </w:pPr>
      <w:r>
        <w:rPr>
          <w:rFonts w:ascii="Consolas" w:hAnsi="Consolas" w:eastAsia="Consolas" w:cs="Consolas"/>
          <w:b w:val="0"/>
          <w:sz w:val="18"/>
        </w:rPr>
        <w:t xml:space="preserve">  8           task_name   =&gt; 'STA_WL_TASK',</w:t>
      </w:r>
    </w:p>
    <w:p>
      <w:pPr>
        <w:spacing w:before="0" w:after="0"/>
        <w:ind w:left="461"/>
      </w:pPr>
      <w:r>
        <w:rPr>
          <w:rFonts w:ascii="Consolas" w:hAnsi="Consolas" w:eastAsia="Consolas" w:cs="Consolas"/>
          <w:b w:val="0"/>
          <w:sz w:val="18"/>
        </w:rPr>
        <w:t xml:space="preserve">  9           description =&gt; 'Tuning exam sample');</w:t>
      </w:r>
    </w:p>
    <w:p>
      <w:pPr>
        <w:spacing w:before="0" w:after="0"/>
        <w:ind w:left="461"/>
      </w:pPr>
      <w:r>
        <w:rPr>
          <w:rFonts w:ascii="Consolas" w:hAnsi="Consolas" w:eastAsia="Consolas" w:cs="Consolas"/>
          <w:b w:val="0"/>
          <w:sz w:val="18"/>
        </w:rPr>
        <w:t xml:space="preserve"> 10  END;</w:t>
      </w:r>
    </w:p>
    <w:p>
      <w:pPr>
        <w:spacing w:before="0" w:after="0"/>
        <w:ind w:left="461"/>
      </w:pPr>
      <w:r>
        <w:rPr>
          <w:rFonts w:ascii="Consolas" w:hAnsi="Consolas" w:eastAsia="Consolas" w:cs="Consolas"/>
          <w:b w:val="0"/>
          <w:sz w:val="18"/>
        </w:rPr>
        <w:t xml:space="preserve"> 11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EXEC DBMS_SQLTUNE.EXECUTE_TUNING_TASK('STA_WL_TASK');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status FROM dba_advisor_tasks WHERE task_name='STA_WL_TASK';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STATUS</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SET LONG 1000000 PAGESIZE 0 LINESIZE 100</w:t>
      </w:r>
    </w:p>
    <w:p>
      <w:pPr>
        <w:spacing w:before="0" w:after="120"/>
        <w:ind w:left="461"/>
      </w:pPr>
      <w:r>
        <w:rPr>
          <w:rFonts w:ascii="Consolas" w:hAnsi="Consolas" w:eastAsia="Consolas" w:cs="Consolas"/>
          <w:b w:val="0"/>
          <w:sz w:val="18"/>
        </w:rPr>
        <w:t>SYS@orcl&gt; SELECT DBMS_SQLTUNE.REPORT_TUNING_TASK('STA_WL_TASK') FROM dual;</w:t>
      </w:r>
    </w:p>
    <w:p>
      <w:pPr>
        <w:spacing w:before="200" w:after="80"/>
      </w:pPr>
      <w:r>
        <w:rPr>
          <w:rFonts w:ascii="맑은 고딕" w:hAnsi="맑은 고딕" w:eastAsia="맑은 고딕" w:cs="맑은 고딕"/>
          <w:b/>
          <w:sz w:val="21"/>
        </w:rPr>
        <w:t>【판정 근거】 지정한 값의 의미</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파라미터</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의미</w:t>
            </w:r>
          </w:p>
        </w:tc>
      </w:tr>
      <w:tr>
        <w:tc>
          <w:tcPr>
            <w:tcW w:type="dxa" w:w="3024"/>
          </w:tcPr>
          <w:p>
            <w:pPr>
              <w:spacing w:before="0" w:after="0"/>
            </w:pPr>
            <w:r/>
            <w:r>
              <w:rPr>
                <w:rFonts w:ascii="맑은 고딕" w:hAnsi="맑은 고딕" w:eastAsia="맑은 고딕" w:cs="맑은 고딕"/>
                <w:b w:val="0"/>
                <w:sz w:val="19"/>
              </w:rPr>
              <w:t>scope</w:t>
            </w:r>
          </w:p>
        </w:tc>
        <w:tc>
          <w:tcPr>
            <w:tcW w:type="dxa" w:w="3024"/>
          </w:tcPr>
          <w:p>
            <w:pPr>
              <w:spacing w:before="0" w:after="0"/>
            </w:pPr>
            <w:r/>
            <w:r>
              <w:rPr>
                <w:rFonts w:ascii="맑은 고딕" w:hAnsi="맑은 고딕" w:eastAsia="맑은 고딕" w:cs="맑은 고딕"/>
                <w:b w:val="0"/>
                <w:sz w:val="19"/>
              </w:rPr>
              <w:t>COMPREHENSIVE</w:t>
            </w:r>
          </w:p>
        </w:tc>
        <w:tc>
          <w:tcPr>
            <w:tcW w:type="dxa" w:w="3024"/>
          </w:tcPr>
          <w:p>
            <w:pPr>
              <w:spacing w:before="0" w:after="0"/>
            </w:pPr>
            <w:r/>
            <w:r>
              <w:rPr>
                <w:rFonts w:ascii="맑은 고딕" w:hAnsi="맑은 고딕" w:eastAsia="맑은 고딕" w:cs="맑은 고딕"/>
                <w:b w:val="0"/>
                <w:sz w:val="19"/>
              </w:rPr>
              <w:t>전면 분석. LIMITED 는 통계 확인 수준에서 그치고 SQL 프로파일을 만들지 않는다</w:t>
            </w:r>
          </w:p>
        </w:tc>
      </w:tr>
      <w:tr>
        <w:tc>
          <w:tcPr>
            <w:tcW w:type="dxa" w:w="3024"/>
          </w:tcPr>
          <w:p>
            <w:pPr>
              <w:spacing w:before="0" w:after="0"/>
            </w:pPr>
            <w:r/>
            <w:r>
              <w:rPr>
                <w:rFonts w:ascii="맑은 고딕" w:hAnsi="맑은 고딕" w:eastAsia="맑은 고딕" w:cs="맑은 고딕"/>
                <w:b w:val="0"/>
                <w:sz w:val="19"/>
              </w:rPr>
              <w:t>time_limit</w:t>
            </w:r>
          </w:p>
        </w:tc>
        <w:tc>
          <w:tcPr>
            <w:tcW w:type="dxa" w:w="3024"/>
          </w:tcPr>
          <w:p>
            <w:pPr>
              <w:spacing w:before="0" w:after="0"/>
            </w:pPr>
            <w:r/>
            <w:r>
              <w:rPr>
                <w:rFonts w:ascii="맑은 고딕" w:hAnsi="맑은 고딕" w:eastAsia="맑은 고딕" w:cs="맑은 고딕"/>
                <w:b w:val="0"/>
                <w:sz w:val="19"/>
              </w:rPr>
              <w:t>300</w:t>
            </w:r>
          </w:p>
        </w:tc>
        <w:tc>
          <w:tcPr>
            <w:tcW w:type="dxa" w:w="3024"/>
          </w:tcPr>
          <w:p>
            <w:pPr>
              <w:spacing w:before="0" w:after="0"/>
            </w:pPr>
            <w:r/>
            <w:r>
              <w:rPr>
                <w:rFonts w:ascii="맑은 고딕" w:hAnsi="맑은 고딕" w:eastAsia="맑은 고딕" w:cs="맑은 고딕"/>
                <w:b w:val="0"/>
                <w:sz w:val="19"/>
              </w:rPr>
              <w:t>분석 시간 상한(초). 무거운 SQL은 여기서 잘려 부분 결과만 나온다</w:t>
            </w:r>
          </w:p>
        </w:tc>
      </w:tr>
      <w:tr>
        <w:tc>
          <w:tcPr>
            <w:tcW w:type="dxa" w:w="3024"/>
          </w:tcPr>
          <w:p>
            <w:pPr>
              <w:spacing w:before="0" w:after="0"/>
            </w:pPr>
            <w:r/>
            <w:r>
              <w:rPr>
                <w:rFonts w:ascii="맑은 고딕" w:hAnsi="맑은 고딕" w:eastAsia="맑은 고딕" w:cs="맑은 고딕"/>
                <w:b w:val="0"/>
                <w:sz w:val="19"/>
              </w:rPr>
              <w:t>task_name</w:t>
            </w:r>
          </w:p>
        </w:tc>
        <w:tc>
          <w:tcPr>
            <w:tcW w:type="dxa" w:w="3024"/>
          </w:tcPr>
          <w:p>
            <w:pPr>
              <w:spacing w:before="0" w:after="0"/>
            </w:pPr>
            <w:r/>
            <w:r>
              <w:rPr>
                <w:rFonts w:ascii="맑은 고딕" w:hAnsi="맑은 고딕" w:eastAsia="맑은 고딕" w:cs="맑은 고딕"/>
                <w:b w:val="0"/>
                <w:sz w:val="19"/>
              </w:rPr>
              <w:t>STA_WL_TASK</w:t>
            </w:r>
          </w:p>
        </w:tc>
        <w:tc>
          <w:tcPr>
            <w:tcW w:type="dxa" w:w="3024"/>
          </w:tcPr>
          <w:p>
            <w:pPr>
              <w:spacing w:before="0" w:after="0"/>
            </w:pPr>
            <w:r/>
            <w:r>
              <w:rPr>
                <w:rFonts w:ascii="맑은 고딕" w:hAnsi="맑은 고딕" w:eastAsia="맑은 고딕" w:cs="맑은 고딕"/>
                <w:b w:val="0"/>
                <w:sz w:val="19"/>
              </w:rPr>
              <w:t>이름을 지정하지 않으면 자동 생성되어 나중에 찾기 어렵다. 끝에 _WL 을 붙여 정리 대상임을 표시했다</w:t>
            </w:r>
          </w:p>
        </w:tc>
      </w:tr>
    </w:tbl>
    <w:p/>
    <w:p>
      <w:pPr>
        <w:spacing w:before="200" w:after="80"/>
      </w:pPr>
      <w:r>
        <w:rPr>
          <w:rFonts w:ascii="맑은 고딕" w:hAnsi="맑은 고딕" w:eastAsia="맑은 고딕" w:cs="맑은 고딕"/>
          <w:b/>
          <w:sz w:val="21"/>
        </w:rPr>
        <w:t>【수행】 보고서 — 일반 정보</w:t>
      </w:r>
    </w:p>
    <w:p>
      <w:pPr>
        <w:spacing w:before="120" w:after="0"/>
        <w:ind w:left="461"/>
      </w:pPr>
      <w:r>
        <w:rPr>
          <w:rFonts w:ascii="Consolas" w:hAnsi="Consolas" w:eastAsia="Consolas" w:cs="Consolas"/>
          <w:b w:val="0"/>
          <w:sz w:val="18"/>
        </w:rPr>
        <w:t>GENERAL INFORMATION SECTION</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Tuning Task Name   : STA_WL_TASK</w:t>
      </w:r>
    </w:p>
    <w:p>
      <w:pPr>
        <w:spacing w:before="0" w:after="0"/>
        <w:ind w:left="461"/>
      </w:pPr>
      <w:r>
        <w:rPr>
          <w:rFonts w:ascii="Consolas" w:hAnsi="Consolas" w:eastAsia="Consolas" w:cs="Consolas"/>
          <w:b w:val="0"/>
          <w:sz w:val="18"/>
        </w:rPr>
        <w:t>Tuning Task Owner  : SYS</w:t>
      </w:r>
    </w:p>
    <w:p>
      <w:pPr>
        <w:spacing w:before="0" w:after="0"/>
        <w:ind w:left="461"/>
      </w:pPr>
      <w:r>
        <w:rPr>
          <w:rFonts w:ascii="Consolas" w:hAnsi="Consolas" w:eastAsia="Consolas" w:cs="Consolas"/>
          <w:b w:val="0"/>
          <w:sz w:val="18"/>
        </w:rPr>
        <w:t>Workload Type      : Single SQL Statement</w:t>
      </w:r>
    </w:p>
    <w:p>
      <w:pPr>
        <w:spacing w:before="0" w:after="0"/>
        <w:ind w:left="461"/>
      </w:pPr>
      <w:r>
        <w:rPr>
          <w:rFonts w:ascii="Consolas" w:hAnsi="Consolas" w:eastAsia="Consolas" w:cs="Consolas"/>
          <w:b w:val="0"/>
          <w:sz w:val="18"/>
        </w:rPr>
        <w:t>Scope              : COMPREHENSIVE</w:t>
      </w:r>
    </w:p>
    <w:p>
      <w:pPr>
        <w:spacing w:before="0" w:after="0"/>
        <w:ind w:left="461"/>
      </w:pPr>
      <w:r>
        <w:rPr>
          <w:rFonts w:ascii="Consolas" w:hAnsi="Consolas" w:eastAsia="Consolas" w:cs="Consolas"/>
          <w:b w:val="0"/>
          <w:sz w:val="18"/>
        </w:rPr>
        <w:t>Time Limit(seconds): 300</w:t>
      </w:r>
    </w:p>
    <w:p>
      <w:pPr>
        <w:spacing w:before="0" w:after="0"/>
        <w:ind w:left="461"/>
      </w:pPr>
      <w:r>
        <w:rPr>
          <w:rFonts w:ascii="Consolas" w:hAnsi="Consolas" w:eastAsia="Consolas" w:cs="Consolas"/>
          <w:b w:val="0"/>
          <w:sz w:val="18"/>
        </w:rPr>
        <w:t>Completion Status  : COMPLETED</w:t>
      </w:r>
    </w:p>
    <w:p>
      <w:pPr>
        <w:spacing w:before="0" w:after="0"/>
        <w:ind w:left="461"/>
      </w:pPr>
      <w:r>
        <w:rPr>
          <w:rFonts w:ascii="Consolas" w:hAnsi="Consolas" w:eastAsia="Consolas" w:cs="Consolas"/>
          <w:b w:val="0"/>
          <w:sz w:val="18"/>
        </w:rPr>
        <w:t>Started at         : 08/26/2026 10:59:38</w:t>
      </w:r>
    </w:p>
    <w:p>
      <w:pPr>
        <w:spacing w:before="0" w:after="0"/>
        <w:ind w:left="461"/>
      </w:pPr>
      <w:r>
        <w:rPr>
          <w:rFonts w:ascii="Consolas" w:hAnsi="Consolas" w:eastAsia="Consolas" w:cs="Consolas"/>
          <w:b w:val="0"/>
          <w:sz w:val="18"/>
        </w:rPr>
        <w:t>Completed at       : 08/26/2026 10:59:39</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Schema Name: SQLT</w:t>
      </w:r>
    </w:p>
    <w:p>
      <w:pPr>
        <w:spacing w:before="0" w:after="0"/>
        <w:ind w:left="461"/>
      </w:pPr>
      <w:r>
        <w:rPr>
          <w:rFonts w:ascii="Consolas" w:hAnsi="Consolas" w:eastAsia="Consolas" w:cs="Consolas"/>
          <w:b w:val="0"/>
          <w:sz w:val="18"/>
        </w:rPr>
        <w:t>SQL ID     : 3dn9685dy3fyb</w:t>
      </w:r>
    </w:p>
    <w:p>
      <w:pPr>
        <w:spacing w:before="0" w:after="0"/>
        <w:ind w:left="461"/>
      </w:pPr>
      <w:r>
        <w:rPr>
          <w:rFonts w:ascii="Consolas" w:hAnsi="Consolas" w:eastAsia="Consolas" w:cs="Consolas"/>
          <w:b w:val="0"/>
          <w:sz w:val="18"/>
        </w:rPr>
        <w:t>SQL Text   : SELECT SUM(amt) FROM claim_details WHERE claim_id = :1</w:t>
      </w:r>
    </w:p>
    <w:p>
      <w:pPr>
        <w:spacing w:before="0" w:after="0"/>
        <w:ind w:left="461"/>
      </w:pPr>
      <w:r>
        <w:rPr>
          <w:rFonts w:ascii="Consolas" w:hAnsi="Consolas" w:eastAsia="Consolas" w:cs="Consolas"/>
          <w:b w:val="0"/>
          <w:sz w:val="18"/>
        </w:rPr>
        <w:t>Bind Variables :</w:t>
      </w:r>
    </w:p>
    <w:p>
      <w:pPr>
        <w:spacing w:before="0" w:after="120"/>
        <w:ind w:left="461"/>
      </w:pPr>
      <w:r>
        <w:rPr>
          <w:rFonts w:ascii="Consolas" w:hAnsi="Consolas" w:eastAsia="Consolas" w:cs="Consolas"/>
          <w:b w:val="0"/>
          <w:sz w:val="18"/>
        </w:rPr>
        <w:t xml:space="preserve"> 1 -  (VARCHAR2(128)):C000000011</w:t>
      </w:r>
    </w:p>
    <w:p>
      <w:pPr>
        <w:spacing w:before="20" w:after="60"/>
        <w:ind w:left="403"/>
      </w:pPr>
      <w:r>
        <w:rPr>
          <w:rFonts w:ascii="맑은 고딕" w:hAnsi="맑은 고딕" w:eastAsia="맑은 고딕" w:cs="맑은 고딕"/>
          <w:b w:val="0"/>
          <w:sz w:val="19"/>
        </w:rPr>
        <w:t>▸ 바인드 값이 함께 표시되는 것이 중요하다. 어드바이저는 이 값으로 실제 실행해 보고 계획을 비교한다. 바인드 값이 대표적이지 않으면(예를 들어 결과가 0건인 값) 권고가 왜곡될 수 있으므로, 보고서의 이 줄을 반드시 확인한다.</w:t>
      </w:r>
    </w:p>
    <w:p>
      <w:pPr>
        <w:spacing w:before="200" w:after="80"/>
      </w:pPr>
      <w:r>
        <w:rPr>
          <w:rFonts w:ascii="맑은 고딕" w:hAnsi="맑은 고딕" w:eastAsia="맑은 고딕" w:cs="맑은 고딕"/>
          <w:b/>
          <w:sz w:val="21"/>
        </w:rPr>
        <w:t>【수행】 발견 사항과 권고</w:t>
      </w:r>
    </w:p>
    <w:p>
      <w:pPr>
        <w:spacing w:before="120" w:after="0"/>
        <w:ind w:left="461"/>
      </w:pPr>
      <w:r>
        <w:rPr>
          <w:rFonts w:ascii="Consolas" w:hAnsi="Consolas" w:eastAsia="Consolas" w:cs="Consolas"/>
          <w:b w:val="0"/>
          <w:sz w:val="18"/>
        </w:rPr>
        <w:t>FINDINGS SECTION (1 finding)</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1- Index Finding (see explain plans section below)</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The execution plan of this statement can be improved by creating one or more</w:t>
      </w:r>
    </w:p>
    <w:p>
      <w:pPr>
        <w:spacing w:before="0" w:after="0"/>
        <w:ind w:left="461"/>
      </w:pPr>
      <w:r>
        <w:rPr>
          <w:rFonts w:ascii="Consolas" w:hAnsi="Consolas" w:eastAsia="Consolas" w:cs="Consolas"/>
          <w:b w:val="0"/>
          <w:sz w:val="18"/>
        </w:rPr>
        <w:t xml:space="preserve">  indices.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Recommendation (estimated benefit: 99.77%)</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 Consider running the Access Advisor to improve the physical schema design</w:t>
      </w:r>
    </w:p>
    <w:p>
      <w:pPr>
        <w:spacing w:before="0" w:after="0"/>
        <w:ind w:left="461"/>
      </w:pPr>
      <w:r>
        <w:rPr>
          <w:rFonts w:ascii="Consolas" w:hAnsi="Consolas" w:eastAsia="Consolas" w:cs="Consolas"/>
          <w:b w:val="0"/>
          <w:sz w:val="18"/>
        </w:rPr>
        <w:t xml:space="preserve">    or creating the recommended index.</w:t>
      </w:r>
    </w:p>
    <w:p>
      <w:pPr>
        <w:spacing w:before="0" w:after="0"/>
        <w:ind w:left="461"/>
      </w:pPr>
      <w:r>
        <w:rPr>
          <w:rFonts w:ascii="Consolas" w:hAnsi="Consolas" w:eastAsia="Consolas" w:cs="Consolas"/>
          <w:b w:val="0"/>
          <w:sz w:val="18"/>
        </w:rPr>
        <w:t xml:space="preserve">    create index SQLT.IDX$$_02A40001 on SQLT.CLAIM_DETAILS("CLAIM_ID");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Rationale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Creating the recommended indices significantly improves the execution plan</w:t>
      </w:r>
    </w:p>
    <w:p>
      <w:pPr>
        <w:spacing w:before="0" w:after="0"/>
        <w:ind w:left="461"/>
      </w:pPr>
      <w:r>
        <w:rPr>
          <w:rFonts w:ascii="Consolas" w:hAnsi="Consolas" w:eastAsia="Consolas" w:cs="Consolas"/>
          <w:b w:val="0"/>
          <w:sz w:val="18"/>
        </w:rPr>
        <w:t xml:space="preserve">    of this statement. However, it might be preferable to run "Access Advisor"</w:t>
      </w:r>
    </w:p>
    <w:p>
      <w:pPr>
        <w:spacing w:before="0" w:after="0"/>
        <w:ind w:left="461"/>
      </w:pPr>
      <w:r>
        <w:rPr>
          <w:rFonts w:ascii="Consolas" w:hAnsi="Consolas" w:eastAsia="Consolas" w:cs="Consolas"/>
          <w:b w:val="0"/>
          <w:sz w:val="18"/>
        </w:rPr>
        <w:t xml:space="preserve">    using a representative SQL workload as opposed to a single statement. This</w:t>
      </w:r>
    </w:p>
    <w:p>
      <w:pPr>
        <w:spacing w:before="0" w:after="0"/>
        <w:ind w:left="461"/>
      </w:pPr>
      <w:r>
        <w:rPr>
          <w:rFonts w:ascii="Consolas" w:hAnsi="Consolas" w:eastAsia="Consolas" w:cs="Consolas"/>
          <w:b w:val="0"/>
          <w:sz w:val="18"/>
        </w:rPr>
        <w:t xml:space="preserve">    will allow to get comprehensive index recommendations which takes into</w:t>
      </w:r>
    </w:p>
    <w:p>
      <w:pPr>
        <w:spacing w:before="0" w:after="120"/>
        <w:ind w:left="461"/>
      </w:pPr>
      <w:r>
        <w:rPr>
          <w:rFonts w:ascii="Consolas" w:hAnsi="Consolas" w:eastAsia="Consolas" w:cs="Consolas"/>
          <w:b w:val="0"/>
          <w:sz w:val="18"/>
        </w:rPr>
        <w:t xml:space="preserve">    account index maintenance overhead and additional space consumption.</w:t>
      </w:r>
    </w:p>
    <w:p>
      <w:pPr>
        <w:spacing w:before="200" w:after="80"/>
      </w:pPr>
      <w:r>
        <w:rPr>
          <w:rFonts w:ascii="맑은 고딕" w:hAnsi="맑은 고딕" w:eastAsia="맑은 고딕" w:cs="맑은 고딕"/>
          <w:b/>
          <w:sz w:val="21"/>
        </w:rPr>
        <w:t>【수행】 두 실행 계획의 대조</w:t>
      </w:r>
    </w:p>
    <w:p>
      <w:pPr>
        <w:spacing w:before="120" w:after="0"/>
        <w:ind w:left="461"/>
      </w:pPr>
      <w:r>
        <w:rPr>
          <w:rFonts w:ascii="Consolas" w:hAnsi="Consolas" w:eastAsia="Consolas" w:cs="Consolas"/>
          <w:b w:val="0"/>
          <w:sz w:val="18"/>
        </w:rPr>
        <w:t>1- Original</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Plan hash value: 2678967474</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Id  | Operation          | Name          | Rows | Bytes | Cost (%CPU)| Time |</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0 | SELECT STATEMENT   |               |    1 |    22 | 1815   (1) | ...  |</w:t>
      </w:r>
    </w:p>
    <w:p>
      <w:pPr>
        <w:spacing w:before="0" w:after="0"/>
        <w:ind w:left="461"/>
      </w:pPr>
      <w:r>
        <w:rPr>
          <w:rFonts w:ascii="Consolas" w:hAnsi="Consolas" w:eastAsia="Consolas" w:cs="Consolas"/>
          <w:b w:val="0"/>
          <w:sz w:val="18"/>
        </w:rPr>
        <w:t>|   1 |  SORT AGGREGATE    |               |    1 |    22 |            |      |</w:t>
      </w:r>
    </w:p>
    <w:p>
      <w:pPr>
        <w:spacing w:before="0" w:after="0"/>
        <w:ind w:left="461"/>
      </w:pPr>
      <w:r>
        <w:rPr>
          <w:rFonts w:ascii="Consolas" w:hAnsi="Consolas" w:eastAsia="Consolas" w:cs="Consolas"/>
          <w:b w:val="0"/>
          <w:sz w:val="18"/>
        </w:rPr>
        <w:t>|*  2 |   TABLE ACCESS FULL| CLAIM_DETAILS |    3 |    66 | 1815   (1) | ...  |</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2 - filter("CLAIM_ID"=:1)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2- Using New Indices</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Plan hash value: 2212519442</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Id  | Operation                            | Name           | Rows | Cost (%CPU)|</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0 | SELECT STATEMENT                     |                |    1 |     4   (0)|</w:t>
      </w:r>
    </w:p>
    <w:p>
      <w:pPr>
        <w:spacing w:before="0" w:after="0"/>
        <w:ind w:left="461"/>
      </w:pPr>
      <w:r>
        <w:rPr>
          <w:rFonts w:ascii="Consolas" w:hAnsi="Consolas" w:eastAsia="Consolas" w:cs="Consolas"/>
          <w:b w:val="0"/>
          <w:sz w:val="18"/>
        </w:rPr>
        <w:t>|   1 |  SORT AGGREGATE                      |                |    1 |            |</w:t>
      </w:r>
    </w:p>
    <w:p>
      <w:pPr>
        <w:spacing w:before="0" w:after="0"/>
        <w:ind w:left="461"/>
      </w:pPr>
      <w:r>
        <w:rPr>
          <w:rFonts w:ascii="Consolas" w:hAnsi="Consolas" w:eastAsia="Consolas" w:cs="Consolas"/>
          <w:b w:val="0"/>
          <w:sz w:val="18"/>
        </w:rPr>
        <w:t>|   2 |   TABLE ACCESS BY INDEX ROWID BATCHED| CLAIM_DETAILS  |    3 |     4   (0)|</w:t>
      </w:r>
    </w:p>
    <w:p>
      <w:pPr>
        <w:spacing w:before="0" w:after="0"/>
        <w:ind w:left="461"/>
      </w:pPr>
      <w:r>
        <w:rPr>
          <w:rFonts w:ascii="Consolas" w:hAnsi="Consolas" w:eastAsia="Consolas" w:cs="Consolas"/>
          <w:b w:val="0"/>
          <w:sz w:val="18"/>
        </w:rPr>
        <w:t>|*  3 |    INDEX RANGE SCAN                  | IDX$$_02A40001 |    3 |     3   (0)|</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3 - access("CLAIM_ID"=:1)</w:t>
      </w:r>
    </w:p>
    <w:p>
      <w:pPr>
        <w:spacing w:before="200" w:after="80"/>
      </w:pPr>
      <w:r>
        <w:rPr>
          <w:rFonts w:ascii="맑은 고딕" w:hAnsi="맑은 고딕" w:eastAsia="맑은 고딕" w:cs="맑은 고딕"/>
          <w:b/>
          <w:sz w:val="21"/>
        </w:rPr>
        <w:t>【판정 근거】 계획 대조표</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구분</w:t>
            </w:r>
          </w:p>
        </w:tc>
        <w:tc>
          <w:tcPr>
            <w:tcW w:type="dxa" w:w="1814"/>
          </w:tcPr>
          <w:p>
            <w:pPr>
              <w:spacing w:before="0" w:after="0"/>
            </w:pPr>
            <w:r/>
            <w:r>
              <w:rPr>
                <w:rFonts w:ascii="맑은 고딕" w:hAnsi="맑은 고딕" w:eastAsia="맑은 고딕" w:cs="맑은 고딕"/>
                <w:b/>
                <w:sz w:val="19"/>
              </w:rPr>
              <w:t>계획 해시</w:t>
            </w:r>
          </w:p>
        </w:tc>
        <w:tc>
          <w:tcPr>
            <w:tcW w:type="dxa" w:w="1814"/>
          </w:tcPr>
          <w:p>
            <w:pPr>
              <w:spacing w:before="0" w:after="0"/>
            </w:pPr>
            <w:r/>
            <w:r>
              <w:rPr>
                <w:rFonts w:ascii="맑은 고딕" w:hAnsi="맑은 고딕" w:eastAsia="맑은 고딕" w:cs="맑은 고딕"/>
                <w:b/>
                <w:sz w:val="19"/>
              </w:rPr>
              <w:t>접근 경로</w:t>
            </w:r>
          </w:p>
        </w:tc>
        <w:tc>
          <w:tcPr>
            <w:tcW w:type="dxa" w:w="1814"/>
          </w:tcPr>
          <w:p>
            <w:pPr>
              <w:spacing w:before="0" w:after="0"/>
            </w:pPr>
            <w:r/>
            <w:r>
              <w:rPr>
                <w:rFonts w:ascii="맑은 고딕" w:hAnsi="맑은 고딕" w:eastAsia="맑은 고딕" w:cs="맑은 고딕"/>
                <w:b/>
                <w:sz w:val="19"/>
              </w:rPr>
              <w:t>비용</w:t>
            </w:r>
          </w:p>
        </w:tc>
        <w:tc>
          <w:tcPr>
            <w:tcW w:type="dxa" w:w="1814"/>
          </w:tcPr>
          <w:p>
            <w:pPr>
              <w:spacing w:before="0" w:after="0"/>
            </w:pPr>
            <w:r/>
            <w:r>
              <w:rPr>
                <w:rFonts w:ascii="맑은 고딕" w:hAnsi="맑은 고딕" w:eastAsia="맑은 고딕" w:cs="맑은 고딕"/>
                <w:b/>
                <w:sz w:val="19"/>
              </w:rPr>
              <w:t>예상 행 수</w:t>
            </w:r>
          </w:p>
        </w:tc>
      </w:tr>
      <w:tr>
        <w:tc>
          <w:tcPr>
            <w:tcW w:type="dxa" w:w="1814"/>
          </w:tcPr>
          <w:p>
            <w:pPr>
              <w:spacing w:before="0" w:after="0"/>
            </w:pPr>
            <w:r/>
            <w:r>
              <w:rPr>
                <w:rFonts w:ascii="맑은 고딕" w:hAnsi="맑은 고딕" w:eastAsia="맑은 고딕" w:cs="맑은 고딕"/>
                <w:b w:val="0"/>
                <w:sz w:val="19"/>
              </w:rPr>
              <w:t>현재</w:t>
            </w:r>
          </w:p>
        </w:tc>
        <w:tc>
          <w:tcPr>
            <w:tcW w:type="dxa" w:w="1814"/>
          </w:tcPr>
          <w:p>
            <w:pPr>
              <w:spacing w:before="0" w:after="0"/>
            </w:pPr>
            <w:r/>
            <w:r>
              <w:rPr>
                <w:rFonts w:ascii="맑은 고딕" w:hAnsi="맑은 고딕" w:eastAsia="맑은 고딕" w:cs="맑은 고딕"/>
                <w:b w:val="0"/>
                <w:sz w:val="19"/>
              </w:rPr>
              <w:t>2678967474</w:t>
            </w:r>
          </w:p>
        </w:tc>
        <w:tc>
          <w:tcPr>
            <w:tcW w:type="dxa" w:w="1814"/>
          </w:tcPr>
          <w:p>
            <w:pPr>
              <w:spacing w:before="0" w:after="0"/>
            </w:pPr>
            <w:r/>
            <w:r>
              <w:rPr>
                <w:rFonts w:ascii="맑은 고딕" w:hAnsi="맑은 고딕" w:eastAsia="맑은 고딕" w:cs="맑은 고딕"/>
                <w:b w:val="0"/>
                <w:sz w:val="19"/>
              </w:rPr>
              <w:t>TABLE ACCESS FULL</w:t>
            </w:r>
          </w:p>
        </w:tc>
        <w:tc>
          <w:tcPr>
            <w:tcW w:type="dxa" w:w="1814"/>
          </w:tcPr>
          <w:p>
            <w:pPr>
              <w:spacing w:before="0" w:after="0"/>
            </w:pPr>
            <w:r/>
            <w:r>
              <w:rPr>
                <w:rFonts w:ascii="맑은 고딕" w:hAnsi="맑은 고딕" w:eastAsia="맑은 고딕" w:cs="맑은 고딕"/>
                <w:b w:val="0"/>
                <w:sz w:val="19"/>
              </w:rPr>
              <w:t>1,815</w:t>
            </w:r>
          </w:p>
        </w:tc>
        <w:tc>
          <w:tcPr>
            <w:tcW w:type="dxa" w:w="1814"/>
          </w:tcPr>
          <w:p>
            <w:pPr>
              <w:spacing w:before="0" w:after="0"/>
            </w:pPr>
            <w:r/>
            <w:r>
              <w:rPr>
                <w:rFonts w:ascii="맑은 고딕" w:hAnsi="맑은 고딕" w:eastAsia="맑은 고딕" w:cs="맑은 고딕"/>
                <w:b w:val="0"/>
                <w:sz w:val="19"/>
              </w:rPr>
              <w:t>3</w:t>
            </w:r>
          </w:p>
        </w:tc>
      </w:tr>
      <w:tr>
        <w:tc>
          <w:tcPr>
            <w:tcW w:type="dxa" w:w="1814"/>
          </w:tcPr>
          <w:p>
            <w:pPr>
              <w:spacing w:before="0" w:after="0"/>
            </w:pPr>
            <w:r/>
            <w:r>
              <w:rPr>
                <w:rFonts w:ascii="맑은 고딕" w:hAnsi="맑은 고딕" w:eastAsia="맑은 고딕" w:cs="맑은 고딕"/>
                <w:b w:val="0"/>
                <w:sz w:val="19"/>
              </w:rPr>
              <w:t>인덱스 적용 시</w:t>
            </w:r>
          </w:p>
        </w:tc>
        <w:tc>
          <w:tcPr>
            <w:tcW w:type="dxa" w:w="1814"/>
          </w:tcPr>
          <w:p>
            <w:pPr>
              <w:spacing w:before="0" w:after="0"/>
            </w:pPr>
            <w:r/>
            <w:r>
              <w:rPr>
                <w:rFonts w:ascii="맑은 고딕" w:hAnsi="맑은 고딕" w:eastAsia="맑은 고딕" w:cs="맑은 고딕"/>
                <w:b w:val="0"/>
                <w:sz w:val="19"/>
              </w:rPr>
              <w:t>2212519442</w:t>
            </w:r>
          </w:p>
        </w:tc>
        <w:tc>
          <w:tcPr>
            <w:tcW w:type="dxa" w:w="1814"/>
          </w:tcPr>
          <w:p>
            <w:pPr>
              <w:spacing w:before="0" w:after="0"/>
            </w:pPr>
            <w:r/>
            <w:r>
              <w:rPr>
                <w:rFonts w:ascii="맑은 고딕" w:hAnsi="맑은 고딕" w:eastAsia="맑은 고딕" w:cs="맑은 고딕"/>
                <w:b w:val="0"/>
                <w:sz w:val="19"/>
              </w:rPr>
              <w:t>INDEX RANGE SCAN + TABLE ACCESS BY INDEX ROWID BATCHED</w:t>
            </w:r>
          </w:p>
        </w:tc>
        <w:tc>
          <w:tcPr>
            <w:tcW w:type="dxa" w:w="1814"/>
          </w:tcPr>
          <w:p>
            <w:pPr>
              <w:spacing w:before="0" w:after="0"/>
            </w:pPr>
            <w:r/>
            <w:r>
              <w:rPr>
                <w:rFonts w:ascii="맑은 고딕" w:hAnsi="맑은 고딕" w:eastAsia="맑은 고딕" w:cs="맑은 고딕"/>
                <w:b w:val="0"/>
                <w:sz w:val="19"/>
              </w:rPr>
              <w:t>4</w:t>
            </w:r>
          </w:p>
        </w:tc>
        <w:tc>
          <w:tcPr>
            <w:tcW w:type="dxa" w:w="1814"/>
          </w:tcPr>
          <w:p>
            <w:pPr>
              <w:spacing w:before="0" w:after="0"/>
            </w:pPr>
            <w:r/>
            <w:r>
              <w:rPr>
                <w:rFonts w:ascii="맑은 고딕" w:hAnsi="맑은 고딕" w:eastAsia="맑은 고딕" w:cs="맑은 고딕"/>
                <w:b w:val="0"/>
                <w:sz w:val="19"/>
              </w:rPr>
              <w:t>3</w:t>
            </w:r>
          </w:p>
        </w:tc>
      </w:tr>
      <w:tr>
        <w:tc>
          <w:tcPr>
            <w:tcW w:type="dxa" w:w="1814"/>
          </w:tcPr>
          <w:p>
            <w:pPr>
              <w:spacing w:before="0" w:after="0"/>
            </w:pPr>
            <w:r/>
            <w:r>
              <w:rPr>
                <w:rFonts w:ascii="맑은 고딕" w:hAnsi="맑은 고딕" w:eastAsia="맑은 고딕" w:cs="맑은 고딕"/>
                <w:b w:val="0"/>
                <w:sz w:val="19"/>
              </w:rPr>
              <w:t>비</w:t>
            </w:r>
          </w:p>
        </w:tc>
        <w:tc>
          <w:tcPr>
            <w:tcW w:type="dxa" w:w="1814"/>
          </w:tcPr>
          <w:p>
            <w:pPr>
              <w:spacing w:before="0" w:after="0"/>
            </w:pPr>
            <w:r/>
            <w:r>
              <w:rPr>
                <w:rFonts w:ascii="맑은 고딕" w:hAnsi="맑은 고딕" w:eastAsia="맑은 고딕" w:cs="맑은 고딕"/>
                <w:b w:val="0"/>
                <w:sz w:val="19"/>
              </w:rPr>
            </w:r>
          </w:p>
        </w:tc>
        <w:tc>
          <w:tcPr>
            <w:tcW w:type="dxa" w:w="1814"/>
          </w:tcPr>
          <w:p>
            <w:pPr>
              <w:spacing w:before="0" w:after="0"/>
            </w:pPr>
            <w:r/>
            <w:r>
              <w:rPr>
                <w:rFonts w:ascii="맑은 고딕" w:hAnsi="맑은 고딕" w:eastAsia="맑은 고딕" w:cs="맑은 고딕"/>
                <w:b w:val="0"/>
                <w:sz w:val="19"/>
              </w:rPr>
            </w:r>
          </w:p>
        </w:tc>
        <w:tc>
          <w:tcPr>
            <w:tcW w:type="dxa" w:w="1814"/>
          </w:tcPr>
          <w:p>
            <w:pPr>
              <w:spacing w:before="0" w:after="0"/>
            </w:pPr>
            <w:r/>
            <w:r>
              <w:rPr>
                <w:rFonts w:ascii="맑은 고딕" w:hAnsi="맑은 고딕" w:eastAsia="맑은 고딕" w:cs="맑은 고딕"/>
                <w:b w:val="0"/>
                <w:sz w:val="19"/>
              </w:rPr>
              <w:t>453.75배 감소</w:t>
            </w:r>
          </w:p>
        </w:tc>
        <w:tc>
          <w:tcPr>
            <w:tcW w:type="dxa" w:w="1814"/>
          </w:tcPr>
          <w:p>
            <w:pPr>
              <w:spacing w:before="0" w:after="0"/>
            </w:pPr>
            <w:r/>
            <w:r>
              <w:rPr>
                <w:rFonts w:ascii="맑은 고딕" w:hAnsi="맑은 고딕" w:eastAsia="맑은 고딕" w:cs="맑은 고딕"/>
                <w:b w:val="0"/>
                <w:sz w:val="19"/>
              </w:rPr>
              <w:t>동일</w:t>
            </w:r>
          </w:p>
        </w:tc>
      </w:tr>
    </w:tbl>
    <w:p/>
    <w:p>
      <w:pPr>
        <w:spacing w:before="20" w:after="60"/>
        <w:ind w:left="403"/>
      </w:pPr>
      <w:r>
        <w:rPr>
          <w:rFonts w:ascii="맑은 고딕" w:hAnsi="맑은 고딕" w:eastAsia="맑은 고딕" w:cs="맑은 고딕"/>
          <w:b w:val="0"/>
          <w:sz w:val="19"/>
        </w:rPr>
        <w:t>▸ 예상 이득 99.77%는 비용 기준으로 검산된다. (1815 − 4) / 1815 = 99.78% 로 보고서의 값과 일치한다. 즉 이 백분율은 실측 응답시간의 개선이 아니라 옵티마이저 비용 모델상의 감소분이다. 실제 개선폭은 캐시 상태와 클러스터링 팩터에 따라 달라지므로, 이 숫자를 곧바로 "응답시간이 99.77% 줄어든다"로 옮겨 적으면 안 된다.</w:t>
      </w:r>
    </w:p>
    <w:p>
      <w:pPr>
        <w:spacing w:before="200" w:after="80"/>
      </w:pPr>
      <w:r>
        <w:rPr>
          <w:rFonts w:ascii="맑은 고딕" w:hAnsi="맑은 고딕" w:eastAsia="맑은 고딕" w:cs="맑은 고딕"/>
          <w:b/>
          <w:sz w:val="21"/>
        </w:rPr>
        <w:t>【판정 근거】 근거 안의 유보 문장</w:t>
      </w:r>
    </w:p>
    <w:p>
      <w:pPr>
        <w:spacing w:before="0" w:after="80"/>
      </w:pPr>
      <w:r>
        <w:rPr>
          <w:rFonts w:ascii="맑은 고딕" w:hAnsi="맑은 고딕" w:eastAsia="맑은 고딕" w:cs="맑은 고딕"/>
          <w:b w:val="0"/>
          <w:sz w:val="20"/>
        </w:rPr>
        <w:t>Rationale 의 두 번째 문장이 그것이다 — "However, it might be preferable to run Access Advisor using a representative SQL workload as opposed to a single statement. This will allow to get comprehensive index recommendations which takes into account index maintenance overhead and additional space consumption." 어드바이저 스스로 "나는 문장 하나만 봤고 인덱스 유지 비용과 공간 소비는 계산에 넣지 않았다"고 밝히고 있다. 인덱스는 조회를 빠르게 하는 대신 삽입·갱신·삭제를 느리게 하고 공간을 쓴다. 이 권고에는 그 반대편이 빠져 있으므로, 채택 판단은 사람이 별도로 해야 한다.</w:t>
      </w:r>
    </w:p>
    <w:p>
      <w:pPr>
        <w:spacing w:before="200" w:after="80"/>
      </w:pPr>
      <w:r>
        <w:rPr>
          <w:rFonts w:ascii="맑은 고딕" w:hAnsi="맑은 고딕" w:eastAsia="맑은 고딕" w:cs="맑은 고딕"/>
          <w:b/>
          <w:sz w:val="21"/>
        </w:rPr>
        <w:t>【판정 근거】 채택 결정과 사전 확인</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확인 항목</w:t>
            </w:r>
          </w:p>
        </w:tc>
        <w:tc>
          <w:tcPr>
            <w:tcW w:type="dxa" w:w="3024"/>
          </w:tcPr>
          <w:p>
            <w:pPr>
              <w:spacing w:before="0" w:after="0"/>
            </w:pPr>
            <w:r/>
            <w:r>
              <w:rPr>
                <w:rFonts w:ascii="맑은 고딕" w:hAnsi="맑은 고딕" w:eastAsia="맑은 고딕" w:cs="맑은 고딕"/>
                <w:b/>
                <w:sz w:val="19"/>
              </w:rPr>
              <w:t>왜 필요한가</w:t>
            </w:r>
          </w:p>
        </w:tc>
        <w:tc>
          <w:tcPr>
            <w:tcW w:type="dxa" w:w="3024"/>
          </w:tcPr>
          <w:p>
            <w:pPr>
              <w:spacing w:before="0" w:after="0"/>
            </w:pPr>
            <w:r/>
            <w:r>
              <w:rPr>
                <w:rFonts w:ascii="맑은 고딕" w:hAnsi="맑은 고딕" w:eastAsia="맑은 고딕" w:cs="맑은 고딕"/>
                <w:b/>
                <w:sz w:val="19"/>
              </w:rPr>
              <w:t>이 환경에서의 값</w:t>
            </w:r>
          </w:p>
        </w:tc>
      </w:tr>
      <w:tr>
        <w:tc>
          <w:tcPr>
            <w:tcW w:type="dxa" w:w="3024"/>
          </w:tcPr>
          <w:p>
            <w:pPr>
              <w:spacing w:before="0" w:after="0"/>
            </w:pPr>
            <w:r/>
            <w:r>
              <w:rPr>
                <w:rFonts w:ascii="맑은 고딕" w:hAnsi="맑은 고딕" w:eastAsia="맑은 고딕" w:cs="맑은 고딕"/>
                <w:b w:val="0"/>
                <w:sz w:val="19"/>
              </w:rPr>
              <w:t>CLAIM_DETAILS 의 DML 빈도</w:t>
            </w:r>
          </w:p>
        </w:tc>
        <w:tc>
          <w:tcPr>
            <w:tcW w:type="dxa" w:w="3024"/>
          </w:tcPr>
          <w:p>
            <w:pPr>
              <w:spacing w:before="0" w:after="0"/>
            </w:pPr>
            <w:r/>
            <w:r>
              <w:rPr>
                <w:rFonts w:ascii="맑은 고딕" w:hAnsi="맑은 고딕" w:eastAsia="맑은 고딕" w:cs="맑은 고딕"/>
                <w:b w:val="0"/>
                <w:sz w:val="19"/>
              </w:rPr>
              <w:t>인덱스는 삽입·갱신마다 유지 비용을 더한다. 조회 위주 테이블이면 부담이 작다</w:t>
            </w:r>
          </w:p>
        </w:tc>
        <w:tc>
          <w:tcPr>
            <w:tcW w:type="dxa" w:w="3024"/>
          </w:tcPr>
          <w:p>
            <w:pPr>
              <w:spacing w:before="0" w:after="0"/>
            </w:pPr>
            <w:r/>
            <w:r>
              <w:rPr>
                <w:rFonts w:ascii="맑은 고딕" w:hAnsi="맑은 고딕" w:eastAsia="맑은 고딕" w:cs="맑은 고딕"/>
                <w:b w:val="0"/>
                <w:sz w:val="19"/>
              </w:rPr>
              <w:t>DBA_TAB_MODIFICATIONS 에 행이 없다. 이 실습에서는 조회 전용으로 쓰인다</w:t>
            </w:r>
          </w:p>
        </w:tc>
      </w:tr>
      <w:tr>
        <w:tc>
          <w:tcPr>
            <w:tcW w:type="dxa" w:w="3024"/>
          </w:tcPr>
          <w:p>
            <w:pPr>
              <w:spacing w:before="0" w:after="0"/>
            </w:pPr>
            <w:r/>
            <w:r>
              <w:rPr>
                <w:rFonts w:ascii="맑은 고딕" w:hAnsi="맑은 고딕" w:eastAsia="맑은 고딕" w:cs="맑은 고딕"/>
                <w:b w:val="0"/>
                <w:sz w:val="19"/>
              </w:rPr>
              <w:t>인덱스가 차지할 공간</w:t>
            </w:r>
          </w:p>
        </w:tc>
        <w:tc>
          <w:tcPr>
            <w:tcW w:type="dxa" w:w="3024"/>
          </w:tcPr>
          <w:p>
            <w:pPr>
              <w:spacing w:before="0" w:after="0"/>
            </w:pPr>
            <w:r/>
            <w:r>
              <w:rPr>
                <w:rFonts w:ascii="맑은 고딕" w:hAnsi="맑은 고딕" w:eastAsia="맑은 고딕" w:cs="맑은 고딕"/>
                <w:b w:val="0"/>
                <w:sz w:val="19"/>
              </w:rPr>
              <w:t>CLAIM_ID 는 VARCHAR2(20), 899,894행이다. 대략 20~25MB가 필요하다</w:t>
            </w:r>
          </w:p>
        </w:tc>
        <w:tc>
          <w:tcPr>
            <w:tcW w:type="dxa" w:w="3024"/>
          </w:tcPr>
          <w:p>
            <w:pPr>
              <w:spacing w:before="0" w:after="0"/>
            </w:pPr>
            <w:r/>
            <w:r>
              <w:rPr>
                <w:rFonts w:ascii="맑은 고딕" w:hAnsi="맑은 고딕" w:eastAsia="맑은 고딕" w:cs="맑은 고딕"/>
                <w:b w:val="0"/>
                <w:sz w:val="19"/>
              </w:rPr>
              <w:t>테이블 세그먼트가 53MB이므로 절반 가까이 늘어난다. 저장소 여유를 먼저 확인한다</w:t>
            </w:r>
          </w:p>
        </w:tc>
      </w:tr>
    </w:tbl>
    <w:p/>
    <w:p>
      <w:pPr>
        <w:spacing w:before="0" w:after="80"/>
      </w:pPr>
      <w:r>
        <w:rPr>
          <w:rFonts w:ascii="맑은 고딕" w:hAnsi="맑은 고딕" w:eastAsia="맑은 고딕" w:cs="맑은 고딕"/>
          <w:b w:val="0"/>
          <w:sz w:val="20"/>
        </w:rPr>
        <w:t>결정은 "채택하되 지금은 구현하지 않는다"이다. 근거는 세 가지다. 첫째, 비용이 453배 줄어드는 것은 다른 어떤 조치보다 큰 개선이며 접근 경로가 명백히 잘못되어 있다. 둘째, 이 테이블은 조회 위주라 인덱스 유지 부담이 작다. 셋째, 그럼에도 이 시험은 인덱스를 실제로 만들지 않는 것을 규칙으로 두고 있고, 인덱스 생성은 SQL 튜닝 과정의 영역이다. 구현은 대표 워크로드로 Access Advisor 를 돌린 뒤(12번) SPA로 전후를 비교하고(14번) 나서 결정한다.</w:t>
      </w:r>
    </w:p>
    <w:p>
      <w:pPr>
        <w:spacing w:before="200" w:after="60"/>
      </w:pPr>
      <w:r>
        <w:rPr>
          <w:rFonts w:ascii="맑은 고딕" w:hAnsi="맑은 고딕" w:eastAsia="맑은 고딕" w:cs="맑은 고딕"/>
          <w:b/>
          <w:sz w:val="21"/>
        </w:rPr>
        <w:t>12. SQL Access Advisor를 실행하고 두 권고를 비교하시오.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접근 어드바이저 실행</w:t>
      </w:r>
    </w:p>
    <w:p>
      <w:pPr>
        <w:spacing w:before="120" w:after="0"/>
        <w:ind w:left="461"/>
      </w:pPr>
      <w:r>
        <w:rPr>
          <w:rFonts w:ascii="Consolas" w:hAnsi="Consolas" w:eastAsia="Consolas" w:cs="Consolas"/>
          <w:b w:val="0"/>
          <w:sz w:val="18"/>
        </w:rPr>
        <w:t>SYS@orcl&gt; BEGIN</w:t>
      </w:r>
    </w:p>
    <w:p>
      <w:pPr>
        <w:spacing w:before="0" w:after="0"/>
        <w:ind w:left="461"/>
      </w:pPr>
      <w:r>
        <w:rPr>
          <w:rFonts w:ascii="Consolas" w:hAnsi="Consolas" w:eastAsia="Consolas" w:cs="Consolas"/>
          <w:b w:val="0"/>
          <w:sz w:val="18"/>
        </w:rPr>
        <w:t xml:space="preserve">  2    DBMS_ADVISOR.QUICK_TUNE(</w:t>
      </w:r>
    </w:p>
    <w:p>
      <w:pPr>
        <w:spacing w:before="0" w:after="0"/>
        <w:ind w:left="461"/>
      </w:pPr>
      <w:r>
        <w:rPr>
          <w:rFonts w:ascii="Consolas" w:hAnsi="Consolas" w:eastAsia="Consolas" w:cs="Consolas"/>
          <w:b w:val="0"/>
          <w:sz w:val="18"/>
        </w:rPr>
        <w:t xml:space="preserve">  3      advisor_name =&gt; DBMS_ADVISOR.SQLACCESS_ADVISOR,</w:t>
      </w:r>
    </w:p>
    <w:p>
      <w:pPr>
        <w:spacing w:before="0" w:after="0"/>
        <w:ind w:left="461"/>
      </w:pPr>
      <w:r>
        <w:rPr>
          <w:rFonts w:ascii="Consolas" w:hAnsi="Consolas" w:eastAsia="Consolas" w:cs="Consolas"/>
          <w:b w:val="0"/>
          <w:sz w:val="18"/>
        </w:rPr>
        <w:t xml:space="preserve">  4      task_name    =&gt; 'SAA_WL_TASK',</w:t>
      </w:r>
    </w:p>
    <w:p>
      <w:pPr>
        <w:spacing w:before="0" w:after="0"/>
        <w:ind w:left="461"/>
      </w:pPr>
      <w:r>
        <w:rPr>
          <w:rFonts w:ascii="Consolas" w:hAnsi="Consolas" w:eastAsia="Consolas" w:cs="Consolas"/>
          <w:b w:val="0"/>
          <w:sz w:val="18"/>
        </w:rPr>
        <w:t xml:space="preserve">  5      attr1        =&gt; q'[SELECT SUM(amt) FROM sqlt.claim_details</w:t>
      </w:r>
    </w:p>
    <w:p>
      <w:pPr>
        <w:spacing w:before="0" w:after="0"/>
        <w:ind w:left="461"/>
      </w:pPr>
      <w:r>
        <w:rPr>
          <w:rFonts w:ascii="Consolas" w:hAnsi="Consolas" w:eastAsia="Consolas" w:cs="Consolas"/>
          <w:b w:val="0"/>
          <w:sz w:val="18"/>
        </w:rPr>
        <w:t xml:space="preserve">  6                          WHERE claim_id = 'C000000011']');</w:t>
      </w:r>
    </w:p>
    <w:p>
      <w:pPr>
        <w:spacing w:before="0" w:after="0"/>
        <w:ind w:left="461"/>
      </w:pPr>
      <w:r>
        <w:rPr>
          <w:rFonts w:ascii="Consolas" w:hAnsi="Consolas" w:eastAsia="Consolas" w:cs="Consolas"/>
          <w:b w:val="0"/>
          <w:sz w:val="18"/>
        </w:rPr>
        <w:t xml:space="preserve">  7  END;</w:t>
      </w:r>
    </w:p>
    <w:p>
      <w:pPr>
        <w:spacing w:before="0" w:after="0"/>
        <w:ind w:left="461"/>
      </w:pPr>
      <w:r>
        <w:rPr>
          <w:rFonts w:ascii="Consolas" w:hAnsi="Consolas" w:eastAsia="Consolas" w:cs="Consolas"/>
          <w:b w:val="0"/>
          <w:sz w:val="18"/>
        </w:rPr>
        <w:t xml:space="preserve">  8  /</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처리가 정상적으로 완료되었습니다.</w:t>
      </w:r>
    </w:p>
    <w:p>
      <w:pPr>
        <w:spacing w:before="20" w:after="60"/>
        <w:ind w:left="403"/>
      </w:pPr>
      <w:r>
        <w:rPr>
          <w:rFonts w:ascii="맑은 고딕" w:hAnsi="맑은 고딕" w:eastAsia="맑은 고딕" w:cs="맑은 고딕"/>
          <w:b w:val="0"/>
          <w:sz w:val="19"/>
        </w:rPr>
        <w:t>▸ QUICK_TUNE 은 태스크 생성·워크로드 등록·분석을 한 번에 처리하는 단축 프로시저다. 여러 SQL을 대상으로 하려면 CREATE_TASK → CREATE_SQLWKLD → ADD_SQLWKLD_STATEMENT → ADD_SQLWKLD_REF → EXECUTE_TASK 순서로 직접 구성한다.</w:t>
      </w:r>
    </w:p>
    <w:p>
      <w:pPr>
        <w:spacing w:before="200" w:after="80"/>
      </w:pPr>
      <w:r>
        <w:rPr>
          <w:rFonts w:ascii="맑은 고딕" w:hAnsi="맑은 고딕" w:eastAsia="맑은 고딕" w:cs="맑은 고딕"/>
          <w:b/>
          <w:sz w:val="21"/>
        </w:rPr>
        <w:t>【수행】 권고와 구현 스크립트</w:t>
      </w:r>
    </w:p>
    <w:p>
      <w:pPr>
        <w:spacing w:before="120" w:after="0"/>
        <w:ind w:left="461"/>
      </w:pPr>
      <w:r>
        <w:rPr>
          <w:rFonts w:ascii="Consolas" w:hAnsi="Consolas" w:eastAsia="Consolas" w:cs="Consolas"/>
          <w:b w:val="0"/>
          <w:sz w:val="18"/>
        </w:rPr>
        <w:t>SYS@orcl&gt; SELECT rec_id, rank, ROUND(benefit,2) benefit</w:t>
      </w:r>
    </w:p>
    <w:p>
      <w:pPr>
        <w:spacing w:before="0" w:after="0"/>
        <w:ind w:left="461"/>
      </w:pPr>
      <w:r>
        <w:rPr>
          <w:rFonts w:ascii="Consolas" w:hAnsi="Consolas" w:eastAsia="Consolas" w:cs="Consolas"/>
          <w:b w:val="0"/>
          <w:sz w:val="18"/>
        </w:rPr>
        <w:t xml:space="preserve">  2  FROM   dba_advisor_recommendations WHERE task_name='SAA_WL_TASK' ORDER BY rank;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REC_ID       RANK    BENEFIT</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 xml:space="preserve">         1          1       1812</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action_id, command, attr1, attr3</w:t>
      </w:r>
    </w:p>
    <w:p>
      <w:pPr>
        <w:spacing w:before="0" w:after="0"/>
        <w:ind w:left="461"/>
      </w:pPr>
      <w:r>
        <w:rPr>
          <w:rFonts w:ascii="Consolas" w:hAnsi="Consolas" w:eastAsia="Consolas" w:cs="Consolas"/>
          <w:b w:val="0"/>
          <w:sz w:val="18"/>
        </w:rPr>
        <w:t xml:space="preserve">  2  FROM   dba_advisor_actions WHERE task_name='SAA_WL_TASK' ORDER BY action_id;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ACTION_ID COMMAND                      ATTR1                  ATTR3</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 xml:space="preserve">         1 CREATE MATERIALIZED VIEW LOG "SQLT"."CLAIM_DETAILS" ROWID, SEQUENCE</w:t>
      </w:r>
    </w:p>
    <w:p>
      <w:pPr>
        <w:spacing w:before="0" w:after="0"/>
        <w:ind w:left="461"/>
      </w:pPr>
      <w:r>
        <w:rPr>
          <w:rFonts w:ascii="Consolas" w:hAnsi="Consolas" w:eastAsia="Consolas" w:cs="Consolas"/>
          <w:b w:val="0"/>
          <w:sz w:val="18"/>
        </w:rPr>
        <w:t xml:space="preserve">         3 CREATE MATERIALIZED VIEW     "SYS"."MV$$_02B00000"  REFRESH FAST WITH ROWID</w:t>
      </w:r>
    </w:p>
    <w:p>
      <w:pPr>
        <w:spacing w:before="0" w:after="0"/>
        <w:ind w:left="461"/>
      </w:pPr>
      <w:r>
        <w:rPr>
          <w:rFonts w:ascii="Consolas" w:hAnsi="Consolas" w:eastAsia="Consolas" w:cs="Consolas"/>
          <w:b w:val="0"/>
          <w:sz w:val="18"/>
        </w:rPr>
        <w:t xml:space="preserve">         4 GATHER TABLE STATISTICS      "SYS"."MV$$_02B00000"  -1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DBMS_ADVISOR.GET_TASK_SCRIPT('SAA_WL_TASK')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CREATE MATERIALIZED VIEW LOG ON</w:t>
      </w:r>
    </w:p>
    <w:p>
      <w:pPr>
        <w:spacing w:before="0" w:after="0"/>
        <w:ind w:left="461"/>
      </w:pPr>
      <w:r>
        <w:rPr>
          <w:rFonts w:ascii="Consolas" w:hAnsi="Consolas" w:eastAsia="Consolas" w:cs="Consolas"/>
          <w:b w:val="0"/>
          <w:sz w:val="18"/>
        </w:rPr>
        <w:t xml:space="preserve">    "SQLT"."CLAIM_DETAILS"</w:t>
      </w:r>
    </w:p>
    <w:p>
      <w:pPr>
        <w:spacing w:before="0" w:after="0"/>
        <w:ind w:left="461"/>
      </w:pPr>
      <w:r>
        <w:rPr>
          <w:rFonts w:ascii="Consolas" w:hAnsi="Consolas" w:eastAsia="Consolas" w:cs="Consolas"/>
          <w:b w:val="0"/>
          <w:sz w:val="18"/>
        </w:rPr>
        <w:t xml:space="preserve">    WITH ROWID, SEQUENCE("CLAIM_ID","AMT")</w:t>
      </w:r>
    </w:p>
    <w:p>
      <w:pPr>
        <w:spacing w:before="0" w:after="0"/>
        <w:ind w:left="461"/>
      </w:pPr>
      <w:r>
        <w:rPr>
          <w:rFonts w:ascii="Consolas" w:hAnsi="Consolas" w:eastAsia="Consolas" w:cs="Consolas"/>
          <w:b w:val="0"/>
          <w:sz w:val="18"/>
        </w:rPr>
        <w:t xml:space="preserve">    INCLUDING NEW VALUES;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CREATE MATERIALIZED VIEW "SYS"."MV$$_02B00000"</w:t>
      </w:r>
    </w:p>
    <w:p>
      <w:pPr>
        <w:spacing w:before="0" w:after="0"/>
        <w:ind w:left="461"/>
      </w:pPr>
      <w:r>
        <w:rPr>
          <w:rFonts w:ascii="Consolas" w:hAnsi="Consolas" w:eastAsia="Consolas" w:cs="Consolas"/>
          <w:b w:val="0"/>
          <w:sz w:val="18"/>
        </w:rPr>
        <w:t xml:space="preserve">    REFRESH FAST WITH ROWID</w:t>
      </w:r>
    </w:p>
    <w:p>
      <w:pPr>
        <w:spacing w:before="0" w:after="0"/>
        <w:ind w:left="461"/>
      </w:pPr>
      <w:r>
        <w:rPr>
          <w:rFonts w:ascii="Consolas" w:hAnsi="Consolas" w:eastAsia="Consolas" w:cs="Consolas"/>
          <w:b w:val="0"/>
          <w:sz w:val="18"/>
        </w:rPr>
        <w:t xml:space="preserve">    ENABLE QUERY REWRITE</w:t>
      </w:r>
    </w:p>
    <w:p>
      <w:pPr>
        <w:spacing w:before="0" w:after="0"/>
        <w:ind w:left="461"/>
      </w:pPr>
      <w:r>
        <w:rPr>
          <w:rFonts w:ascii="Consolas" w:hAnsi="Consolas" w:eastAsia="Consolas" w:cs="Consolas"/>
          <w:b w:val="0"/>
          <w:sz w:val="18"/>
        </w:rPr>
        <w:t xml:space="preserve">    AS SELECT "SQLT"."CLAIM_DETAILS"."CLAIM_ID" C1,</w:t>
      </w:r>
    </w:p>
    <w:p>
      <w:pPr>
        <w:spacing w:before="0" w:after="0"/>
        <w:ind w:left="461"/>
      </w:pPr>
      <w:r>
        <w:rPr>
          <w:rFonts w:ascii="Consolas" w:hAnsi="Consolas" w:eastAsia="Consolas" w:cs="Consolas"/>
          <w:b w:val="0"/>
          <w:sz w:val="18"/>
        </w:rPr>
        <w:t xml:space="preserve">              SUM("SQLT"."CLAIM_DETAILS"."AMT") M1,</w:t>
      </w:r>
    </w:p>
    <w:p>
      <w:pPr>
        <w:spacing w:before="0" w:after="0"/>
        <w:ind w:left="461"/>
      </w:pPr>
      <w:r>
        <w:rPr>
          <w:rFonts w:ascii="Consolas" w:hAnsi="Consolas" w:eastAsia="Consolas" w:cs="Consolas"/>
          <w:b w:val="0"/>
          <w:sz w:val="18"/>
        </w:rPr>
        <w:t xml:space="preserve">              COUNT("SQLT"."CLAIM_DETAILS"."AMT") M2, COUNT(*) M3</w:t>
      </w:r>
    </w:p>
    <w:p>
      <w:pPr>
        <w:spacing w:before="0" w:after="0"/>
        <w:ind w:left="461"/>
      </w:pPr>
      <w:r>
        <w:rPr>
          <w:rFonts w:ascii="Consolas" w:hAnsi="Consolas" w:eastAsia="Consolas" w:cs="Consolas"/>
          <w:b w:val="0"/>
          <w:sz w:val="18"/>
        </w:rPr>
        <w:t xml:space="preserve">       FROM "SQLT"."CLAIM_DETAILS"</w:t>
      </w:r>
    </w:p>
    <w:p>
      <w:pPr>
        <w:spacing w:before="0" w:after="0"/>
        <w:ind w:left="461"/>
      </w:pPr>
      <w:r>
        <w:rPr>
          <w:rFonts w:ascii="Consolas" w:hAnsi="Consolas" w:eastAsia="Consolas" w:cs="Consolas"/>
          <w:b w:val="0"/>
          <w:sz w:val="18"/>
        </w:rPr>
        <w:t xml:space="preserve">       WHERE ("SQLT"."CLAIM_DETAILS"."CLAIM_ID" = 'C000000011')</w:t>
      </w:r>
    </w:p>
    <w:p>
      <w:pPr>
        <w:spacing w:before="0" w:after="0"/>
        <w:ind w:left="461"/>
      </w:pPr>
      <w:r>
        <w:rPr>
          <w:rFonts w:ascii="Consolas" w:hAnsi="Consolas" w:eastAsia="Consolas" w:cs="Consolas"/>
          <w:b w:val="0"/>
          <w:sz w:val="18"/>
        </w:rPr>
        <w:t xml:space="preserve">       GROUP BY "SQLT"."CLAIM_DETAILS"."CLAIM_ID";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begin</w:t>
      </w:r>
    </w:p>
    <w:p>
      <w:pPr>
        <w:spacing w:before="0" w:after="0"/>
        <w:ind w:left="461"/>
      </w:pPr>
      <w:r>
        <w:rPr>
          <w:rFonts w:ascii="Consolas" w:hAnsi="Consolas" w:eastAsia="Consolas" w:cs="Consolas"/>
          <w:b w:val="0"/>
          <w:sz w:val="18"/>
        </w:rPr>
        <w:t xml:space="preserve">  dbms_stats.gather_table_stats('"SYS"','"MV$$_02B00000"',NULL,</w:t>
      </w:r>
    </w:p>
    <w:p>
      <w:pPr>
        <w:spacing w:before="0" w:after="0"/>
        <w:ind w:left="461"/>
      </w:pPr>
      <w:r>
        <w:rPr>
          <w:rFonts w:ascii="Consolas" w:hAnsi="Consolas" w:eastAsia="Consolas" w:cs="Consolas"/>
          <w:b w:val="0"/>
          <w:sz w:val="18"/>
        </w:rPr>
        <w:t xml:space="preserve">                                dbms_stats.auto_sample_size);</w:t>
      </w:r>
    </w:p>
    <w:p>
      <w:pPr>
        <w:spacing w:before="0" w:after="0"/>
        <w:ind w:left="461"/>
      </w:pPr>
      <w:r>
        <w:rPr>
          <w:rFonts w:ascii="Consolas" w:hAnsi="Consolas" w:eastAsia="Consolas" w:cs="Consolas"/>
          <w:b w:val="0"/>
          <w:sz w:val="18"/>
        </w:rPr>
        <w:t>end;</w:t>
      </w:r>
    </w:p>
    <w:p>
      <w:pPr>
        <w:spacing w:before="0" w:after="120"/>
        <w:ind w:left="461"/>
      </w:pPr>
      <w:r>
        <w:rPr>
          <w:rFonts w:ascii="Consolas" w:hAnsi="Consolas" w:eastAsia="Consolas" w:cs="Consolas"/>
          <w:b w:val="0"/>
          <w:sz w:val="18"/>
        </w:rPr>
        <w:t>/</w:t>
      </w:r>
    </w:p>
    <w:p>
      <w:pPr>
        <w:spacing w:before="200" w:after="80"/>
      </w:pPr>
      <w:r>
        <w:rPr>
          <w:rFonts w:ascii="맑은 고딕" w:hAnsi="맑은 고딕" w:eastAsia="맑은 고딕" w:cs="맑은 고딕"/>
          <w:b/>
          <w:sz w:val="21"/>
        </w:rPr>
        <w:t>【판정 근거】 두 권고의 대조</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구분</w:t>
            </w:r>
          </w:p>
        </w:tc>
        <w:tc>
          <w:tcPr>
            <w:tcW w:type="dxa" w:w="3024"/>
          </w:tcPr>
          <w:p>
            <w:pPr>
              <w:spacing w:before="0" w:after="0"/>
            </w:pPr>
            <w:r/>
            <w:r>
              <w:rPr>
                <w:rFonts w:ascii="맑은 고딕" w:hAnsi="맑은 고딕" w:eastAsia="맑은 고딕" w:cs="맑은 고딕"/>
                <w:b/>
                <w:sz w:val="19"/>
              </w:rPr>
              <w:t>SQL Tuning Advisor (11번)</w:t>
            </w:r>
          </w:p>
        </w:tc>
        <w:tc>
          <w:tcPr>
            <w:tcW w:type="dxa" w:w="3024"/>
          </w:tcPr>
          <w:p>
            <w:pPr>
              <w:spacing w:before="0" w:after="0"/>
            </w:pPr>
            <w:r/>
            <w:r>
              <w:rPr>
                <w:rFonts w:ascii="맑은 고딕" w:hAnsi="맑은 고딕" w:eastAsia="맑은 고딕" w:cs="맑은 고딕"/>
                <w:b/>
                <w:sz w:val="19"/>
              </w:rPr>
              <w:t>SQL Access Advisor (12번)</w:t>
            </w:r>
          </w:p>
        </w:tc>
      </w:tr>
      <w:tr>
        <w:tc>
          <w:tcPr>
            <w:tcW w:type="dxa" w:w="3024"/>
          </w:tcPr>
          <w:p>
            <w:pPr>
              <w:spacing w:before="0" w:after="0"/>
            </w:pPr>
            <w:r/>
            <w:r>
              <w:rPr>
                <w:rFonts w:ascii="맑은 고딕" w:hAnsi="맑은 고딕" w:eastAsia="맑은 고딕" w:cs="맑은 고딕"/>
                <w:b w:val="0"/>
                <w:sz w:val="19"/>
              </w:rPr>
              <w:t>권고</w:t>
            </w:r>
          </w:p>
        </w:tc>
        <w:tc>
          <w:tcPr>
            <w:tcW w:type="dxa" w:w="3024"/>
          </w:tcPr>
          <w:p>
            <w:pPr>
              <w:spacing w:before="0" w:after="0"/>
            </w:pPr>
            <w:r/>
            <w:r>
              <w:rPr>
                <w:rFonts w:ascii="맑은 고딕" w:hAnsi="맑은 고딕" w:eastAsia="맑은 고딕" w:cs="맑은 고딕"/>
                <w:b w:val="0"/>
                <w:sz w:val="19"/>
              </w:rPr>
              <w:t>CLAIM_DETAILS(CLAIM_ID) 인덱스 생성</w:t>
            </w:r>
          </w:p>
        </w:tc>
        <w:tc>
          <w:tcPr>
            <w:tcW w:type="dxa" w:w="3024"/>
          </w:tcPr>
          <w:p>
            <w:pPr>
              <w:spacing w:before="0" w:after="0"/>
            </w:pPr>
            <w:r/>
            <w:r>
              <w:rPr>
                <w:rFonts w:ascii="맑은 고딕" w:hAnsi="맑은 고딕" w:eastAsia="맑은 고딕" w:cs="맑은 고딕"/>
                <w:b w:val="0"/>
                <w:sz w:val="19"/>
              </w:rPr>
              <w:t>구체화 뷰 로그 + 구체화 뷰 생성</w:t>
            </w:r>
          </w:p>
        </w:tc>
      </w:tr>
      <w:tr>
        <w:tc>
          <w:tcPr>
            <w:tcW w:type="dxa" w:w="3024"/>
          </w:tcPr>
          <w:p>
            <w:pPr>
              <w:spacing w:before="0" w:after="0"/>
            </w:pPr>
            <w:r/>
            <w:r>
              <w:rPr>
                <w:rFonts w:ascii="맑은 고딕" w:hAnsi="맑은 고딕" w:eastAsia="맑은 고딕" w:cs="맑은 고딕"/>
                <w:b w:val="0"/>
                <w:sz w:val="19"/>
              </w:rPr>
              <w:t>생성 객체 수</w:t>
            </w:r>
          </w:p>
        </w:tc>
        <w:tc>
          <w:tcPr>
            <w:tcW w:type="dxa" w:w="3024"/>
          </w:tcPr>
          <w:p>
            <w:pPr>
              <w:spacing w:before="0" w:after="0"/>
            </w:pPr>
            <w:r/>
            <w:r>
              <w:rPr>
                <w:rFonts w:ascii="맑은 고딕" w:hAnsi="맑은 고딕" w:eastAsia="맑은 고딕" w:cs="맑은 고딕"/>
                <w:b w:val="0"/>
                <w:sz w:val="19"/>
              </w:rPr>
              <w:t>1</w:t>
            </w:r>
          </w:p>
        </w:tc>
        <w:tc>
          <w:tcPr>
            <w:tcW w:type="dxa" w:w="3024"/>
          </w:tcPr>
          <w:p>
            <w:pPr>
              <w:spacing w:before="0" w:after="0"/>
            </w:pPr>
            <w:r/>
            <w:r>
              <w:rPr>
                <w:rFonts w:ascii="맑은 고딕" w:hAnsi="맑은 고딕" w:eastAsia="맑은 고딕" w:cs="맑은 고딕"/>
                <w:b w:val="0"/>
                <w:sz w:val="19"/>
              </w:rPr>
              <w:t>3 (MV 로그, MV, MV 통계)</w:t>
            </w:r>
          </w:p>
        </w:tc>
      </w:tr>
      <w:tr>
        <w:tc>
          <w:tcPr>
            <w:tcW w:type="dxa" w:w="3024"/>
          </w:tcPr>
          <w:p>
            <w:pPr>
              <w:spacing w:before="0" w:after="0"/>
            </w:pPr>
            <w:r/>
            <w:r>
              <w:rPr>
                <w:rFonts w:ascii="맑은 고딕" w:hAnsi="맑은 고딕" w:eastAsia="맑은 고딕" w:cs="맑은 고딕"/>
                <w:b w:val="0"/>
                <w:sz w:val="19"/>
              </w:rPr>
              <w:t>예상 이득</w:t>
            </w:r>
          </w:p>
        </w:tc>
        <w:tc>
          <w:tcPr>
            <w:tcW w:type="dxa" w:w="3024"/>
          </w:tcPr>
          <w:p>
            <w:pPr>
              <w:spacing w:before="0" w:after="0"/>
            </w:pPr>
            <w:r/>
            <w:r>
              <w:rPr>
                <w:rFonts w:ascii="맑은 고딕" w:hAnsi="맑은 고딕" w:eastAsia="맑은 고딕" w:cs="맑은 고딕"/>
                <w:b w:val="0"/>
                <w:sz w:val="19"/>
              </w:rPr>
              <w:t>99.77% (비용 1815 → 4)</w:t>
            </w:r>
          </w:p>
        </w:tc>
        <w:tc>
          <w:tcPr>
            <w:tcW w:type="dxa" w:w="3024"/>
          </w:tcPr>
          <w:p>
            <w:pPr>
              <w:spacing w:before="0" w:after="0"/>
            </w:pPr>
            <w:r/>
            <w:r>
              <w:rPr>
                <w:rFonts w:ascii="맑은 고딕" w:hAnsi="맑은 고딕" w:eastAsia="맑은 고딕" w:cs="맑은 고딕"/>
                <w:b w:val="0"/>
                <w:sz w:val="19"/>
              </w:rPr>
              <w:t>1812 (비용 단위)</w:t>
            </w:r>
          </w:p>
        </w:tc>
      </w:tr>
      <w:tr>
        <w:tc>
          <w:tcPr>
            <w:tcW w:type="dxa" w:w="3024"/>
          </w:tcPr>
          <w:p>
            <w:pPr>
              <w:spacing w:before="0" w:after="0"/>
            </w:pPr>
            <w:r/>
            <w:r>
              <w:rPr>
                <w:rFonts w:ascii="맑은 고딕" w:hAnsi="맑은 고딕" w:eastAsia="맑은 고딕" w:cs="맑은 고딕"/>
                <w:b w:val="0"/>
                <w:sz w:val="19"/>
              </w:rPr>
              <w:t>최적화 대상</w:t>
            </w:r>
          </w:p>
        </w:tc>
        <w:tc>
          <w:tcPr>
            <w:tcW w:type="dxa" w:w="3024"/>
          </w:tcPr>
          <w:p>
            <w:pPr>
              <w:spacing w:before="0" w:after="0"/>
            </w:pPr>
            <w:r/>
            <w:r>
              <w:rPr>
                <w:rFonts w:ascii="맑은 고딕" w:hAnsi="맑은 고딕" w:eastAsia="맑은 고딕" w:cs="맑은 고딕"/>
                <w:b w:val="0"/>
                <w:sz w:val="19"/>
              </w:rPr>
              <w:t>이 문장 하나의 실행 계획</w:t>
            </w:r>
          </w:p>
        </w:tc>
        <w:tc>
          <w:tcPr>
            <w:tcW w:type="dxa" w:w="3024"/>
          </w:tcPr>
          <w:p>
            <w:pPr>
              <w:spacing w:before="0" w:after="0"/>
            </w:pPr>
            <w:r/>
            <w:r>
              <w:rPr>
                <w:rFonts w:ascii="맑은 고딕" w:hAnsi="맑은 고딕" w:eastAsia="맑은 고딕" w:cs="맑은 고딕"/>
                <w:b w:val="0"/>
                <w:sz w:val="19"/>
              </w:rPr>
              <w:t>물리 스키마 설계 전체 — 인덱스·구체화 뷰·파티션을 후보로 본다</w:t>
            </w:r>
          </w:p>
        </w:tc>
      </w:tr>
    </w:tbl>
    <w:p/>
    <w:p>
      <w:pPr>
        <w:spacing w:before="0" w:after="80"/>
      </w:pPr>
      <w:r>
        <w:rPr>
          <w:rFonts w:ascii="맑은 고딕" w:hAnsi="맑은 고딕" w:eastAsia="맑은 고딕" w:cs="맑은 고딕"/>
          <w:b w:val="0"/>
          <w:sz w:val="20"/>
        </w:rPr>
        <w:t>결과가 갈린 이유는 두 어드바이저가 보는 범위가 다르기 때문이다. SQL Tuning Advisor 는 주어진 문장의 계획을 어떻게 개선할지만 본다. SQL Access Advisor 는 "이 워크로드를 가장 싸게 처리하는 물리 구조는 무엇인가"를 묻고, 그 답으로 인덱스뿐 아니라 구체화 뷰와 파티션까지 후보에 올린다. 이 조회가 집계(SUM)라서 결과를 미리 계산해 두는 구체화 뷰가 비용상 최선으로 나온 것이다.</w:t>
      </w:r>
    </w:p>
    <w:p>
      <w:pPr>
        <w:spacing w:before="200" w:after="80"/>
      </w:pPr>
      <w:r>
        <w:rPr>
          <w:rFonts w:ascii="맑은 고딕" w:hAnsi="맑은 고딕" w:eastAsia="맑은 고딕" w:cs="맑은 고딕"/>
          <w:b/>
          <w:sz w:val="21"/>
        </w:rPr>
        <w:t>【판정 근거】 그대로 채택하면 생기는 문제</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문제</w:t>
            </w:r>
          </w:p>
        </w:tc>
        <w:tc>
          <w:tcPr>
            <w:tcW w:type="dxa" w:w="4536"/>
          </w:tcPr>
          <w:p>
            <w:pPr>
              <w:spacing w:before="0" w:after="0"/>
            </w:pPr>
            <w:r/>
            <w:r>
              <w:rPr>
                <w:rFonts w:ascii="맑은 고딕" w:hAnsi="맑은 고딕" w:eastAsia="맑은 고딕" w:cs="맑은 고딕"/>
                <w:b/>
                <w:sz w:val="19"/>
              </w:rPr>
              <w:t>근거</w:t>
            </w:r>
          </w:p>
        </w:tc>
      </w:tr>
      <w:tr>
        <w:tc>
          <w:tcPr>
            <w:tcW w:type="dxa" w:w="4536"/>
          </w:tcPr>
          <w:p>
            <w:pPr>
              <w:spacing w:before="0" w:after="0"/>
            </w:pPr>
            <w:r/>
            <w:r>
              <w:rPr>
                <w:rFonts w:ascii="맑은 고딕" w:hAnsi="맑은 고딕" w:eastAsia="맑은 고딕" w:cs="맑은 고딕"/>
                <w:b w:val="0"/>
                <w:sz w:val="19"/>
              </w:rPr>
              <w:t>조건 값이 리터럴로 굳어 있다</w:t>
            </w:r>
          </w:p>
        </w:tc>
        <w:tc>
          <w:tcPr>
            <w:tcW w:type="dxa" w:w="4536"/>
          </w:tcPr>
          <w:p>
            <w:pPr>
              <w:spacing w:before="0" w:after="0"/>
            </w:pPr>
            <w:r/>
            <w:r>
              <w:rPr>
                <w:rFonts w:ascii="맑은 고딕" w:hAnsi="맑은 고딕" w:eastAsia="맑은 고딕" w:cs="맑은 고딕"/>
                <w:b w:val="0"/>
                <w:sz w:val="19"/>
              </w:rPr>
              <w:t>생성 스크립트의 WHERE 절에 CLAIM_ID = 'C000000011' 이 그대로 박혀 있다. 이 구체화 뷰는 오직 그 한 건에만 쓸모가 있고, 다른 청구 번호로 조회하면 아무 도움이 되지 않는다</w:t>
            </w:r>
          </w:p>
        </w:tc>
      </w:tr>
      <w:tr>
        <w:tc>
          <w:tcPr>
            <w:tcW w:type="dxa" w:w="4536"/>
          </w:tcPr>
          <w:p>
            <w:pPr>
              <w:spacing w:before="0" w:after="0"/>
            </w:pPr>
            <w:r/>
            <w:r>
              <w:rPr>
                <w:rFonts w:ascii="맑은 고딕" w:hAnsi="맑은 고딕" w:eastAsia="맑은 고딕" w:cs="맑은 고딕"/>
                <w:b w:val="0"/>
                <w:sz w:val="19"/>
              </w:rPr>
              <w:t>갱신 부담과 소유권이 옮겨 간다</w:t>
            </w:r>
          </w:p>
        </w:tc>
        <w:tc>
          <w:tcPr>
            <w:tcW w:type="dxa" w:w="4536"/>
          </w:tcPr>
          <w:p>
            <w:pPr>
              <w:spacing w:before="0" w:after="0"/>
            </w:pPr>
            <w:r/>
            <w:r>
              <w:rPr>
                <w:rFonts w:ascii="맑은 고딕" w:hAnsi="맑은 고딕" w:eastAsia="맑은 고딕" w:cs="맑은 고딕"/>
                <w:b w:val="0"/>
                <w:sz w:val="19"/>
              </w:rPr>
              <w:t>구체화 뷰 로그를 만들면 CLAIM_DETAILS 의 모든 DML이 로그 테이블에 기록된다. 조회를 빠르게 하려고 갱신을 느리게 만드는 거래이며, 게다가 만들어지는 객체가 SYS 스키마에 놓여 소유권과 관리 책임이 애매해진다</w:t>
            </w:r>
          </w:p>
        </w:tc>
      </w:tr>
    </w:tbl>
    <w:p/>
    <w:p>
      <w:pPr>
        <w:spacing w:before="20" w:after="60"/>
        <w:ind w:left="403"/>
      </w:pPr>
      <w:r>
        <w:rPr>
          <w:rFonts w:ascii="맑은 고딕" w:hAnsi="맑은 고딕" w:eastAsia="맑은 고딕" w:cs="맑은 고딕"/>
          <w:b w:val="0"/>
          <w:sz w:val="19"/>
        </w:rPr>
        <w:t>▸ 근본 원인은 입력이다. 11번에서는 바인드 변수를 쓰는 실제 커서(SELECT SUM(amt) ... WHERE claim_id = :1)를 SQL_ID 로 넘겼고, 12번에서는 리터럴이 박힌 문장 하나를 텍스트로 넘겼다. 어드바이저는 받은 것만 보고 답하므로, 리터럴 하나를 넘기면 그 리터럴에 최적화된 답이 나온다. 어드바이저의 잘못이 아니라 입력을 만든 사람의 잘못이다.</w:t>
      </w:r>
    </w:p>
    <w:p>
      <w:pPr>
        <w:spacing w:before="200" w:after="80"/>
      </w:pPr>
      <w:r>
        <w:rPr>
          <w:rFonts w:ascii="맑은 고딕" w:hAnsi="맑은 고딕" w:eastAsia="맑은 고딕" w:cs="맑은 고딕"/>
          <w:b/>
          <w:sz w:val="21"/>
        </w:rPr>
        <w:t>【판정 근거】 대표 워크로드로 실행했다면</w:t>
      </w:r>
    </w:p>
    <w:p>
      <w:pPr>
        <w:spacing w:before="0" w:after="80"/>
      </w:pPr>
      <w:r>
        <w:rPr>
          <w:rFonts w:ascii="맑은 고딕" w:hAnsi="맑은 고딕" w:eastAsia="맑은 고딕" w:cs="맑은 고딕"/>
          <w:b w:val="0"/>
          <w:sz w:val="20"/>
        </w:rPr>
        <w:t>여러 청구 번호로 실행된 문장들을 함께 넣었다면 특정 값에 묶인 구체화 뷰는 후보에서 탈락하고, CLAIM_ID 인덱스가 남았을 것이다. 어드바이저는 워크로드 전체의 비용 합을 최소화하는 구조를 고르므로, 값이 다양해지면 값에 의존하는 해법이 자동으로 걸러진다. 워크로드를 수집하는 방법은 두 가지다. 첫째, SQL 튜닝 집합을 만들어 커서 캐시나 AWR에서 문장을 담는다 — DBMS_SQLTUNE.CREATE_SQLSET 로 집합을 만들고 CAPTURE_CURSOR_CACHE_SQLSET 또는 SELECT_WORKLOAD_REPOSITORY 로 채운 뒤 DBMS_ADVISOR.ADD_STS_REF 로 태스크에 연결한다. 둘째, DBMS_ADVISOR.CREATE_SQLWKLD 로 워크로드 객체를 만들고 IMPORT_SQLWKLD_SQLCACHE 로 커서 캐시 내용을 가져온다. 어느 쪽이든 핵심은 "한 문장이 아니라 실제로 돌고 있는 문장 집합"을 넣는 것이다.</w:t>
      </w:r>
    </w:p>
    <w:p>
      <w:pPr>
        <w:spacing w:before="200" w:after="80"/>
      </w:pPr>
      <w:r>
        <w:rPr>
          <w:rFonts w:ascii="맑은 고딕" w:hAnsi="맑은 고딕" w:eastAsia="맑은 고딕" w:cs="맑은 고딕"/>
          <w:b/>
          <w:sz w:val="21"/>
        </w:rPr>
        <w:t>【판정 근거】 어느 쪽을 채택할 것인가</w:t>
      </w:r>
    </w:p>
    <w:p>
      <w:pPr>
        <w:spacing w:before="0" w:after="80"/>
      </w:pPr>
      <w:r>
        <w:rPr>
          <w:rFonts w:ascii="맑은 고딕" w:hAnsi="맑은 고딕" w:eastAsia="맑은 고딕" w:cs="맑은 고딕"/>
          <w:b w:val="0"/>
          <w:sz w:val="20"/>
        </w:rPr>
        <w:t>11번의 인덱스 권고를 채택한다. 근거는 세 가지다. 첫째, 12번의 권고는 리터럴 하나에 묶여 있어 실제 업무에 적용할 수 없다. 둘째, 실제 애플리케이션은 바인드 변수를 쓰고 있으므로(11번 보고서의 Bind Variables 항목이 그 증거) 값마다 달라지는 해법은 성립하지 않는다. 셋째, 인덱스는 되돌리기 쉽다 — 문제가 생기면 DROP 하면 되고, 구체화 뷰는 로그까지 함께 정리해야 한다. 다만 12번의 결과를 버리는 것은 아니다. "이 조회가 집계라서 미리 계산해 두는 방식이 비용상 유리하다"는 정보는 남으며, 같은 집계를 여러 청구 번호에 대해 반복한다면 값에 묶이지 않은 구체화 뷰를 사람이 직접 설계할 여지가 있다.</w:t>
      </w:r>
    </w:p>
    <w:p>
      <w:pPr>
        <w:spacing w:before="200" w:after="60"/>
      </w:pPr>
      <w:r>
        <w:rPr>
          <w:rFonts w:ascii="맑은 고딕" w:hAnsi="맑은 고딕" w:eastAsia="맑은 고딕" w:cs="맑은 고딕"/>
          <w:b/>
          <w:sz w:val="21"/>
        </w:rPr>
        <w:t>13. 자동 SQL 튜닝 결과를 조회하고 자동 채택 정책을 확인하시오.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자동 튜닝 태스크</w:t>
      </w:r>
    </w:p>
    <w:p>
      <w:pPr>
        <w:spacing w:before="120" w:after="0"/>
        <w:ind w:left="461"/>
      </w:pPr>
      <w:r>
        <w:rPr>
          <w:rFonts w:ascii="Consolas" w:hAnsi="Consolas" w:eastAsia="Consolas" w:cs="Consolas"/>
          <w:b w:val="0"/>
          <w:sz w:val="18"/>
        </w:rPr>
        <w:t>SYS@orcl&gt; SELECT task_name, advisor_name, status,</w:t>
      </w:r>
    </w:p>
    <w:p>
      <w:pPr>
        <w:spacing w:before="0" w:after="0"/>
        <w:ind w:left="461"/>
      </w:pPr>
      <w:r>
        <w:rPr>
          <w:rFonts w:ascii="Consolas" w:hAnsi="Consolas" w:eastAsia="Consolas" w:cs="Consolas"/>
          <w:b w:val="0"/>
          <w:sz w:val="18"/>
        </w:rPr>
        <w:t xml:space="preserve">  2         TO_CHAR(last_modified,'YYYY-MM-DD HH24:MI') last_run</w:t>
      </w:r>
    </w:p>
    <w:p>
      <w:pPr>
        <w:spacing w:before="0" w:after="0"/>
        <w:ind w:left="461"/>
      </w:pPr>
      <w:r>
        <w:rPr>
          <w:rFonts w:ascii="Consolas" w:hAnsi="Consolas" w:eastAsia="Consolas" w:cs="Consolas"/>
          <w:b w:val="0"/>
          <w:sz w:val="18"/>
        </w:rPr>
        <w:t xml:space="preserve">  3  FROM   dba_advisor_tasks WHERE task_name='SYS_AUTO_SQL_TUNING_TASK';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TASK_NAME                 ADVISOR_NAME        STATUS    LAST_RUN</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SYS_AUTO_SQL_TUNING_TASK  SQL Tuning Advisor  COMPLETED 2026-08-23 06:01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DBMS_AUTO_SQLTUNE.REPORT_AUTO_TUNING_TASK(</w:t>
      </w:r>
    </w:p>
    <w:p>
      <w:pPr>
        <w:spacing w:before="0" w:after="0"/>
        <w:ind w:left="461"/>
      </w:pPr>
      <w:r>
        <w:rPr>
          <w:rFonts w:ascii="Consolas" w:hAnsi="Consolas" w:eastAsia="Consolas" w:cs="Consolas"/>
          <w:b w:val="0"/>
          <w:sz w:val="18"/>
        </w:rPr>
        <w:t xml:space="preserve">  2           begin_exec =&gt; NULL, end_exec =&gt; NULL, type =&gt; 'TEXT',</w:t>
      </w:r>
    </w:p>
    <w:p>
      <w:pPr>
        <w:spacing w:before="0" w:after="120"/>
        <w:ind w:left="461"/>
      </w:pPr>
      <w:r>
        <w:rPr>
          <w:rFonts w:ascii="Consolas" w:hAnsi="Consolas" w:eastAsia="Consolas" w:cs="Consolas"/>
          <w:b w:val="0"/>
          <w:sz w:val="18"/>
        </w:rPr>
        <w:t xml:space="preserve">  3           level =&gt; 'TYPICAL', section =&gt; 'ALL') FROM dual;</w:t>
      </w:r>
    </w:p>
    <w:p>
      <w:pPr>
        <w:spacing w:before="200" w:after="80"/>
      </w:pPr>
      <w:r>
        <w:rPr>
          <w:rFonts w:ascii="맑은 고딕" w:hAnsi="맑은 고딕" w:eastAsia="맑은 고딕" w:cs="맑은 고딕"/>
          <w:b/>
          <w:sz w:val="21"/>
        </w:rPr>
        <w:t>【수행】 자동 튜닝 설정</w:t>
      </w:r>
    </w:p>
    <w:p>
      <w:pPr>
        <w:spacing w:before="120" w:after="0"/>
        <w:ind w:left="461"/>
      </w:pPr>
      <w:r>
        <w:rPr>
          <w:rFonts w:ascii="Consolas" w:hAnsi="Consolas" w:eastAsia="Consolas" w:cs="Consolas"/>
          <w:b w:val="0"/>
          <w:sz w:val="18"/>
        </w:rPr>
        <w:t>SYS@orcl&gt; SELECT parameter_name, parameter_value</w:t>
      </w:r>
    </w:p>
    <w:p>
      <w:pPr>
        <w:spacing w:before="0" w:after="0"/>
        <w:ind w:left="461"/>
      </w:pPr>
      <w:r>
        <w:rPr>
          <w:rFonts w:ascii="Consolas" w:hAnsi="Consolas" w:eastAsia="Consolas" w:cs="Consolas"/>
          <w:b w:val="0"/>
          <w:sz w:val="18"/>
        </w:rPr>
        <w:t xml:space="preserve">  2  FROM   dba_advisor_parameters</w:t>
      </w:r>
    </w:p>
    <w:p>
      <w:pPr>
        <w:spacing w:before="0" w:after="0"/>
        <w:ind w:left="461"/>
      </w:pPr>
      <w:r>
        <w:rPr>
          <w:rFonts w:ascii="Consolas" w:hAnsi="Consolas" w:eastAsia="Consolas" w:cs="Consolas"/>
          <w:b w:val="0"/>
          <w:sz w:val="18"/>
        </w:rPr>
        <w:t xml:space="preserve">  3  WHERE  task_name = 'SYS_AUTO_SQL_TUNING_TASK'</w:t>
      </w:r>
    </w:p>
    <w:p>
      <w:pPr>
        <w:spacing w:before="0" w:after="0"/>
        <w:ind w:left="461"/>
      </w:pPr>
      <w:r>
        <w:rPr>
          <w:rFonts w:ascii="Consolas" w:hAnsi="Consolas" w:eastAsia="Consolas" w:cs="Consolas"/>
          <w:b w:val="0"/>
          <w:sz w:val="18"/>
        </w:rPr>
        <w:t xml:space="preserve">  4    AND  parameter_name IN ('ACCEPT_SQL_PROFILES','MAX_SQL_PROFILES_PER_EXEC',</w:t>
      </w:r>
    </w:p>
    <w:p>
      <w:pPr>
        <w:spacing w:before="0" w:after="0"/>
        <w:ind w:left="461"/>
      </w:pPr>
      <w:r>
        <w:rPr>
          <w:rFonts w:ascii="Consolas" w:hAnsi="Consolas" w:eastAsia="Consolas" w:cs="Consolas"/>
          <w:b w:val="0"/>
          <w:sz w:val="18"/>
        </w:rPr>
        <w:t xml:space="preserve">  5         'MAX_AUTO_SQL_PROFILES','EXECUTION_DAYS_TO_EXPIRE','TIME_LIMIT',</w:t>
      </w:r>
    </w:p>
    <w:p>
      <w:pPr>
        <w:spacing w:before="0" w:after="0"/>
        <w:ind w:left="461"/>
      </w:pPr>
      <w:r>
        <w:rPr>
          <w:rFonts w:ascii="Consolas" w:hAnsi="Consolas" w:eastAsia="Consolas" w:cs="Consolas"/>
          <w:b w:val="0"/>
          <w:sz w:val="18"/>
        </w:rPr>
        <w:t xml:space="preserve">  6         'LOCAL_TIME_LIMIT','TEST_EXECUTE')</w:t>
      </w:r>
    </w:p>
    <w:p>
      <w:pPr>
        <w:spacing w:before="0" w:after="0"/>
        <w:ind w:left="461"/>
      </w:pPr>
      <w:r>
        <w:rPr>
          <w:rFonts w:ascii="Consolas" w:hAnsi="Consolas" w:eastAsia="Consolas" w:cs="Consolas"/>
          <w:b w:val="0"/>
          <w:sz w:val="18"/>
        </w:rPr>
        <w:t xml:space="preserve">  7  ORDER  BY parameter_name;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PARAMETER_NAME            PARAMETER_VALUE</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ACCEPT_SQL_PROFILES       FALSE</w:t>
      </w:r>
    </w:p>
    <w:p>
      <w:pPr>
        <w:spacing w:before="0" w:after="0"/>
        <w:ind w:left="461"/>
      </w:pPr>
      <w:r>
        <w:rPr>
          <w:rFonts w:ascii="Consolas" w:hAnsi="Consolas" w:eastAsia="Consolas" w:cs="Consolas"/>
          <w:b w:val="0"/>
          <w:sz w:val="18"/>
        </w:rPr>
        <w:t>EXECUTION_DAYS_TO_EXPIRE  30</w:t>
      </w:r>
    </w:p>
    <w:p>
      <w:pPr>
        <w:spacing w:before="0" w:after="0"/>
        <w:ind w:left="461"/>
      </w:pPr>
      <w:r>
        <w:rPr>
          <w:rFonts w:ascii="Consolas" w:hAnsi="Consolas" w:eastAsia="Consolas" w:cs="Consolas"/>
          <w:b w:val="0"/>
          <w:sz w:val="18"/>
        </w:rPr>
        <w:t>LOCAL_TIME_LIMIT          1200</w:t>
      </w:r>
    </w:p>
    <w:p>
      <w:pPr>
        <w:spacing w:before="0" w:after="0"/>
        <w:ind w:left="461"/>
      </w:pPr>
      <w:r>
        <w:rPr>
          <w:rFonts w:ascii="Consolas" w:hAnsi="Consolas" w:eastAsia="Consolas" w:cs="Consolas"/>
          <w:b w:val="0"/>
          <w:sz w:val="18"/>
        </w:rPr>
        <w:t>MAX_AUTO_SQL_PROFILES     10000</w:t>
      </w:r>
    </w:p>
    <w:p>
      <w:pPr>
        <w:spacing w:before="0" w:after="0"/>
        <w:ind w:left="461"/>
      </w:pPr>
      <w:r>
        <w:rPr>
          <w:rFonts w:ascii="Consolas" w:hAnsi="Consolas" w:eastAsia="Consolas" w:cs="Consolas"/>
          <w:b w:val="0"/>
          <w:sz w:val="18"/>
        </w:rPr>
        <w:t>MAX_SQL_PROFILES_PER_EXEC 20</w:t>
      </w:r>
    </w:p>
    <w:p>
      <w:pPr>
        <w:spacing w:before="0" w:after="0"/>
        <w:ind w:left="461"/>
      </w:pPr>
      <w:r>
        <w:rPr>
          <w:rFonts w:ascii="Consolas" w:hAnsi="Consolas" w:eastAsia="Consolas" w:cs="Consolas"/>
          <w:b w:val="0"/>
          <w:sz w:val="18"/>
        </w:rPr>
        <w:t>TEST_EXECUTE              FULL</w:t>
      </w:r>
    </w:p>
    <w:p>
      <w:pPr>
        <w:spacing w:before="0" w:after="120"/>
        <w:ind w:left="461"/>
      </w:pPr>
      <w:r>
        <w:rPr>
          <w:rFonts w:ascii="Consolas" w:hAnsi="Consolas" w:eastAsia="Consolas" w:cs="Consolas"/>
          <w:b w:val="0"/>
          <w:sz w:val="18"/>
        </w:rPr>
        <w:t>TIME_LIMIT                3600</w:t>
      </w:r>
    </w:p>
    <w:p>
      <w:pPr>
        <w:spacing w:before="200" w:after="80"/>
      </w:pPr>
      <w:r>
        <w:rPr>
          <w:rFonts w:ascii="맑은 고딕" w:hAnsi="맑은 고딕" w:eastAsia="맑은 고딕" w:cs="맑은 고딕"/>
          <w:b/>
          <w:sz w:val="21"/>
        </w:rPr>
        <w:t>【판정 근거】 설정의 의미</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설정</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의미</w:t>
            </w:r>
          </w:p>
        </w:tc>
      </w:tr>
      <w:tr>
        <w:tc>
          <w:tcPr>
            <w:tcW w:type="dxa" w:w="3024"/>
          </w:tcPr>
          <w:p>
            <w:pPr>
              <w:spacing w:before="0" w:after="0"/>
            </w:pPr>
            <w:r/>
            <w:r>
              <w:rPr>
                <w:rFonts w:ascii="맑은 고딕" w:hAnsi="맑은 고딕" w:eastAsia="맑은 고딕" w:cs="맑은 고딕"/>
                <w:b w:val="0"/>
                <w:sz w:val="19"/>
              </w:rPr>
              <w:t>ACCEPT_SQL_PROFILES</w:t>
            </w:r>
          </w:p>
        </w:tc>
        <w:tc>
          <w:tcPr>
            <w:tcW w:type="dxa" w:w="3024"/>
          </w:tcPr>
          <w:p>
            <w:pPr>
              <w:spacing w:before="0" w:after="0"/>
            </w:pPr>
            <w:r/>
            <w:r>
              <w:rPr>
                <w:rFonts w:ascii="맑은 고딕" w:hAnsi="맑은 고딕" w:eastAsia="맑은 고딕" w:cs="맑은 고딕"/>
                <w:b w:val="0"/>
                <w:sz w:val="19"/>
              </w:rPr>
              <w:t>FALSE</w:t>
            </w:r>
          </w:p>
        </w:tc>
        <w:tc>
          <w:tcPr>
            <w:tcW w:type="dxa" w:w="3024"/>
          </w:tcPr>
          <w:p>
            <w:pPr>
              <w:spacing w:before="0" w:after="0"/>
            </w:pPr>
            <w:r/>
            <w:r>
              <w:rPr>
                <w:rFonts w:ascii="맑은 고딕" w:hAnsi="맑은 고딕" w:eastAsia="맑은 고딕" w:cs="맑은 고딕"/>
                <w:b w:val="0"/>
                <w:sz w:val="19"/>
              </w:rPr>
              <w:t>자동 채택이 꺼져 있다. 권고만 남기고 적용하지 않는다</w:t>
            </w:r>
          </w:p>
        </w:tc>
      </w:tr>
      <w:tr>
        <w:tc>
          <w:tcPr>
            <w:tcW w:type="dxa" w:w="3024"/>
          </w:tcPr>
          <w:p>
            <w:pPr>
              <w:spacing w:before="0" w:after="0"/>
            </w:pPr>
            <w:r/>
            <w:r>
              <w:rPr>
                <w:rFonts w:ascii="맑은 고딕" w:hAnsi="맑은 고딕" w:eastAsia="맑은 고딕" w:cs="맑은 고딕"/>
                <w:b w:val="0"/>
                <w:sz w:val="19"/>
              </w:rPr>
              <w:t>TIME_LIMIT</w:t>
            </w:r>
          </w:p>
        </w:tc>
        <w:tc>
          <w:tcPr>
            <w:tcW w:type="dxa" w:w="3024"/>
          </w:tcPr>
          <w:p>
            <w:pPr>
              <w:spacing w:before="0" w:after="0"/>
            </w:pPr>
            <w:r/>
            <w:r>
              <w:rPr>
                <w:rFonts w:ascii="맑은 고딕" w:hAnsi="맑은 고딕" w:eastAsia="맑은 고딕" w:cs="맑은 고딕"/>
                <w:b w:val="0"/>
                <w:sz w:val="19"/>
              </w:rPr>
              <w:t>3,600초</w:t>
            </w:r>
          </w:p>
        </w:tc>
        <w:tc>
          <w:tcPr>
            <w:tcW w:type="dxa" w:w="3024"/>
          </w:tcPr>
          <w:p>
            <w:pPr>
              <w:spacing w:before="0" w:after="0"/>
            </w:pPr>
            <w:r/>
            <w:r>
              <w:rPr>
                <w:rFonts w:ascii="맑은 고딕" w:hAnsi="맑은 고딕" w:eastAsia="맑은 고딕" w:cs="맑은 고딕"/>
                <w:b w:val="0"/>
                <w:sz w:val="19"/>
              </w:rPr>
              <w:t>한 번의 자동 실행이 최대 1시간</w:t>
            </w:r>
          </w:p>
        </w:tc>
      </w:tr>
      <w:tr>
        <w:tc>
          <w:tcPr>
            <w:tcW w:type="dxa" w:w="3024"/>
          </w:tcPr>
          <w:p>
            <w:pPr>
              <w:spacing w:before="0" w:after="0"/>
            </w:pPr>
            <w:r/>
            <w:r>
              <w:rPr>
                <w:rFonts w:ascii="맑은 고딕" w:hAnsi="맑은 고딕" w:eastAsia="맑은 고딕" w:cs="맑은 고딕"/>
                <w:b w:val="0"/>
                <w:sz w:val="19"/>
              </w:rPr>
              <w:t>LOCAL_TIME_LIMIT</w:t>
            </w:r>
          </w:p>
        </w:tc>
        <w:tc>
          <w:tcPr>
            <w:tcW w:type="dxa" w:w="3024"/>
          </w:tcPr>
          <w:p>
            <w:pPr>
              <w:spacing w:before="0" w:after="0"/>
            </w:pPr>
            <w:r/>
            <w:r>
              <w:rPr>
                <w:rFonts w:ascii="맑은 고딕" w:hAnsi="맑은 고딕" w:eastAsia="맑은 고딕" w:cs="맑은 고딕"/>
                <w:b w:val="0"/>
                <w:sz w:val="19"/>
              </w:rPr>
              <w:t>1,200초</w:t>
            </w:r>
          </w:p>
        </w:tc>
        <w:tc>
          <w:tcPr>
            <w:tcW w:type="dxa" w:w="3024"/>
          </w:tcPr>
          <w:p>
            <w:pPr>
              <w:spacing w:before="0" w:after="0"/>
            </w:pPr>
            <w:r/>
            <w:r>
              <w:rPr>
                <w:rFonts w:ascii="맑은 고딕" w:hAnsi="맑은 고딕" w:eastAsia="맑은 고딕" w:cs="맑은 고딕"/>
                <w:b w:val="0"/>
                <w:sz w:val="19"/>
              </w:rPr>
              <w:t>SQL 하나당 최대 20분</w:t>
            </w:r>
          </w:p>
        </w:tc>
      </w:tr>
      <w:tr>
        <w:tc>
          <w:tcPr>
            <w:tcW w:type="dxa" w:w="3024"/>
          </w:tcPr>
          <w:p>
            <w:pPr>
              <w:spacing w:before="0" w:after="0"/>
            </w:pPr>
            <w:r/>
            <w:r>
              <w:rPr>
                <w:rFonts w:ascii="맑은 고딕" w:hAnsi="맑은 고딕" w:eastAsia="맑은 고딕" w:cs="맑은 고딕"/>
                <w:b w:val="0"/>
                <w:sz w:val="19"/>
              </w:rPr>
              <w:t>MAX_SQL_PROFILES_PER_EXEC</w:t>
            </w:r>
          </w:p>
        </w:tc>
        <w:tc>
          <w:tcPr>
            <w:tcW w:type="dxa" w:w="3024"/>
          </w:tcPr>
          <w:p>
            <w:pPr>
              <w:spacing w:before="0" w:after="0"/>
            </w:pPr>
            <w:r/>
            <w:r>
              <w:rPr>
                <w:rFonts w:ascii="맑은 고딕" w:hAnsi="맑은 고딕" w:eastAsia="맑은 고딕" w:cs="맑은 고딕"/>
                <w:b w:val="0"/>
                <w:sz w:val="19"/>
              </w:rPr>
              <w:t>20</w:t>
            </w:r>
          </w:p>
        </w:tc>
        <w:tc>
          <w:tcPr>
            <w:tcW w:type="dxa" w:w="3024"/>
          </w:tcPr>
          <w:p>
            <w:pPr>
              <w:spacing w:before="0" w:after="0"/>
            </w:pPr>
            <w:r/>
            <w:r>
              <w:rPr>
                <w:rFonts w:ascii="맑은 고딕" w:hAnsi="맑은 고딕" w:eastAsia="맑은 고딕" w:cs="맑은 고딕"/>
                <w:b w:val="0"/>
                <w:sz w:val="19"/>
              </w:rPr>
              <w:t>한 번 실행에서 최대 20개까지만 프로파일을 만든다</w:t>
            </w:r>
          </w:p>
        </w:tc>
      </w:tr>
      <w:tr>
        <w:tc>
          <w:tcPr>
            <w:tcW w:type="dxa" w:w="3024"/>
          </w:tcPr>
          <w:p>
            <w:pPr>
              <w:spacing w:before="0" w:after="0"/>
            </w:pPr>
            <w:r/>
            <w:r>
              <w:rPr>
                <w:rFonts w:ascii="맑은 고딕" w:hAnsi="맑은 고딕" w:eastAsia="맑은 고딕" w:cs="맑은 고딕"/>
                <w:b w:val="0"/>
                <w:sz w:val="19"/>
              </w:rPr>
              <w:t>MAX_AUTO_SQL_PROFILES</w:t>
            </w:r>
          </w:p>
        </w:tc>
        <w:tc>
          <w:tcPr>
            <w:tcW w:type="dxa" w:w="3024"/>
          </w:tcPr>
          <w:p>
            <w:pPr>
              <w:spacing w:before="0" w:after="0"/>
            </w:pPr>
            <w:r/>
            <w:r>
              <w:rPr>
                <w:rFonts w:ascii="맑은 고딕" w:hAnsi="맑은 고딕" w:eastAsia="맑은 고딕" w:cs="맑은 고딕"/>
                <w:b w:val="0"/>
                <w:sz w:val="19"/>
              </w:rPr>
              <w:t>10,000</w:t>
            </w:r>
          </w:p>
        </w:tc>
        <w:tc>
          <w:tcPr>
            <w:tcW w:type="dxa" w:w="3024"/>
          </w:tcPr>
          <w:p>
            <w:pPr>
              <w:spacing w:before="0" w:after="0"/>
            </w:pPr>
            <w:r/>
            <w:r>
              <w:rPr>
                <w:rFonts w:ascii="맑은 고딕" w:hAnsi="맑은 고딕" w:eastAsia="맑은 고딕" w:cs="맑은 고딕"/>
                <w:b w:val="0"/>
                <w:sz w:val="19"/>
              </w:rPr>
              <w:t>자동 생성 프로파일의 누적 상한</w:t>
            </w:r>
          </w:p>
        </w:tc>
      </w:tr>
      <w:tr>
        <w:tc>
          <w:tcPr>
            <w:tcW w:type="dxa" w:w="3024"/>
          </w:tcPr>
          <w:p>
            <w:pPr>
              <w:spacing w:before="0" w:after="0"/>
            </w:pPr>
            <w:r/>
            <w:r>
              <w:rPr>
                <w:rFonts w:ascii="맑은 고딕" w:hAnsi="맑은 고딕" w:eastAsia="맑은 고딕" w:cs="맑은 고딕"/>
                <w:b w:val="0"/>
                <w:sz w:val="19"/>
              </w:rPr>
              <w:t>TEST_EXECUTE</w:t>
            </w:r>
          </w:p>
        </w:tc>
        <w:tc>
          <w:tcPr>
            <w:tcW w:type="dxa" w:w="3024"/>
          </w:tcPr>
          <w:p>
            <w:pPr>
              <w:spacing w:before="0" w:after="0"/>
            </w:pPr>
            <w:r/>
            <w:r>
              <w:rPr>
                <w:rFonts w:ascii="맑은 고딕" w:hAnsi="맑은 고딕" w:eastAsia="맑은 고딕" w:cs="맑은 고딕"/>
                <w:b w:val="0"/>
                <w:sz w:val="19"/>
              </w:rPr>
              <w:t>FULL</w:t>
            </w:r>
          </w:p>
        </w:tc>
        <w:tc>
          <w:tcPr>
            <w:tcW w:type="dxa" w:w="3024"/>
          </w:tcPr>
          <w:p>
            <w:pPr>
              <w:spacing w:before="0" w:after="0"/>
            </w:pPr>
            <w:r/>
            <w:r>
              <w:rPr>
                <w:rFonts w:ascii="맑은 고딕" w:hAnsi="맑은 고딕" w:eastAsia="맑은 고딕" w:cs="맑은 고딕"/>
                <w:b w:val="0"/>
                <w:sz w:val="19"/>
              </w:rPr>
              <w:t>권고를 검증할 때 실제로 실행해 본다. 시간이 오래 걸리지만 검증이 정확하다</w:t>
            </w:r>
          </w:p>
        </w:tc>
      </w:tr>
      <w:tr>
        <w:tc>
          <w:tcPr>
            <w:tcW w:type="dxa" w:w="3024"/>
          </w:tcPr>
          <w:p>
            <w:pPr>
              <w:spacing w:before="0" w:after="0"/>
            </w:pPr>
            <w:r/>
            <w:r>
              <w:rPr>
                <w:rFonts w:ascii="맑은 고딕" w:hAnsi="맑은 고딕" w:eastAsia="맑은 고딕" w:cs="맑은 고딕"/>
                <w:b w:val="0"/>
                <w:sz w:val="19"/>
              </w:rPr>
              <w:t>EXECUTION_DAYS_TO_EXPIRE</w:t>
            </w:r>
          </w:p>
        </w:tc>
        <w:tc>
          <w:tcPr>
            <w:tcW w:type="dxa" w:w="3024"/>
          </w:tcPr>
          <w:p>
            <w:pPr>
              <w:spacing w:before="0" w:after="0"/>
            </w:pPr>
            <w:r/>
            <w:r>
              <w:rPr>
                <w:rFonts w:ascii="맑은 고딕" w:hAnsi="맑은 고딕" w:eastAsia="맑은 고딕" w:cs="맑은 고딕"/>
                <w:b w:val="0"/>
                <w:sz w:val="19"/>
              </w:rPr>
              <w:t>30</w:t>
            </w:r>
          </w:p>
        </w:tc>
        <w:tc>
          <w:tcPr>
            <w:tcW w:type="dxa" w:w="3024"/>
          </w:tcPr>
          <w:p>
            <w:pPr>
              <w:spacing w:before="0" w:after="0"/>
            </w:pPr>
            <w:r/>
            <w:r>
              <w:rPr>
                <w:rFonts w:ascii="맑은 고딕" w:hAnsi="맑은 고딕" w:eastAsia="맑은 고딕" w:cs="맑은 고딕"/>
                <w:b w:val="0"/>
                <w:sz w:val="19"/>
              </w:rPr>
              <w:t>실행 결과를 30일간 보관한다</w:t>
            </w:r>
          </w:p>
        </w:tc>
      </w:tr>
    </w:tbl>
    <w:p/>
    <w:p>
      <w:pPr>
        <w:spacing w:before="200" w:after="80"/>
      </w:pPr>
      <w:r>
        <w:rPr>
          <w:rFonts w:ascii="맑은 고딕" w:hAnsi="맑은 고딕" w:eastAsia="맑은 고딕" w:cs="맑은 고딕"/>
          <w:b/>
          <w:sz w:val="21"/>
        </w:rPr>
        <w:t>【판정 근거】 자동 채택이 켜졌을 때 적용되는 것</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권고 유형</w:t>
            </w:r>
          </w:p>
        </w:tc>
        <w:tc>
          <w:tcPr>
            <w:tcW w:type="dxa" w:w="4536"/>
          </w:tcPr>
          <w:p>
            <w:pPr>
              <w:spacing w:before="0" w:after="0"/>
            </w:pPr>
            <w:r/>
            <w:r>
              <w:rPr>
                <w:rFonts w:ascii="맑은 고딕" w:hAnsi="맑은 고딕" w:eastAsia="맑은 고딕" w:cs="맑은 고딕"/>
                <w:b/>
                <w:sz w:val="19"/>
              </w:rPr>
              <w:t>자동 적용 여부</w:t>
            </w:r>
          </w:p>
        </w:tc>
      </w:tr>
      <w:tr>
        <w:tc>
          <w:tcPr>
            <w:tcW w:type="dxa" w:w="4536"/>
          </w:tcPr>
          <w:p>
            <w:pPr>
              <w:spacing w:before="0" w:after="0"/>
            </w:pPr>
            <w:r/>
            <w:r>
              <w:rPr>
                <w:rFonts w:ascii="맑은 고딕" w:hAnsi="맑은 고딕" w:eastAsia="맑은 고딕" w:cs="맑은 고딕"/>
                <w:b w:val="0"/>
                <w:sz w:val="19"/>
              </w:rPr>
              <w:t>SQL 프로파일</w:t>
            </w:r>
          </w:p>
        </w:tc>
        <w:tc>
          <w:tcPr>
            <w:tcW w:type="dxa" w:w="4536"/>
          </w:tcPr>
          <w:p>
            <w:pPr>
              <w:spacing w:before="0" w:after="0"/>
            </w:pPr>
            <w:r/>
            <w:r>
              <w:rPr>
                <w:rFonts w:ascii="맑은 고딕" w:hAnsi="맑은 고딕" w:eastAsia="맑은 고딕" w:cs="맑은 고딕"/>
                <w:b w:val="0"/>
                <w:sz w:val="19"/>
              </w:rPr>
              <w:t>적용된다. 옵티마이저에게 보정 정보를 주는 방식이라 객체를 만들지 않는다</w:t>
            </w:r>
          </w:p>
        </w:tc>
      </w:tr>
      <w:tr>
        <w:tc>
          <w:tcPr>
            <w:tcW w:type="dxa" w:w="4536"/>
          </w:tcPr>
          <w:p>
            <w:pPr>
              <w:spacing w:before="0" w:after="0"/>
            </w:pPr>
            <w:r/>
            <w:r>
              <w:rPr>
                <w:rFonts w:ascii="맑은 고딕" w:hAnsi="맑은 고딕" w:eastAsia="맑은 고딕" w:cs="맑은 고딕"/>
                <w:b w:val="0"/>
                <w:sz w:val="19"/>
              </w:rPr>
              <w:t>인덱스 생성</w:t>
            </w:r>
          </w:p>
        </w:tc>
        <w:tc>
          <w:tcPr>
            <w:tcW w:type="dxa" w:w="4536"/>
          </w:tcPr>
          <w:p>
            <w:pPr>
              <w:spacing w:before="0" w:after="0"/>
            </w:pPr>
            <w:r/>
            <w:r>
              <w:rPr>
                <w:rFonts w:ascii="맑은 고딕" w:hAnsi="맑은 고딕" w:eastAsia="맑은 고딕" w:cs="맑은 고딕"/>
                <w:b w:val="0"/>
                <w:sz w:val="19"/>
              </w:rPr>
              <w:t>적용되지 않는다. 권고만 남는다</w:t>
            </w:r>
          </w:p>
        </w:tc>
      </w:tr>
      <w:tr>
        <w:tc>
          <w:tcPr>
            <w:tcW w:type="dxa" w:w="4536"/>
          </w:tcPr>
          <w:p>
            <w:pPr>
              <w:spacing w:before="0" w:after="0"/>
            </w:pPr>
            <w:r/>
            <w:r>
              <w:rPr>
                <w:rFonts w:ascii="맑은 고딕" w:hAnsi="맑은 고딕" w:eastAsia="맑은 고딕" w:cs="맑은 고딕"/>
                <w:b w:val="0"/>
                <w:sz w:val="19"/>
              </w:rPr>
              <w:t>SQL 재작성</w:t>
            </w:r>
          </w:p>
        </w:tc>
        <w:tc>
          <w:tcPr>
            <w:tcW w:type="dxa" w:w="4536"/>
          </w:tcPr>
          <w:p>
            <w:pPr>
              <w:spacing w:before="0" w:after="0"/>
            </w:pPr>
            <w:r/>
            <w:r>
              <w:rPr>
                <w:rFonts w:ascii="맑은 고딕" w:hAnsi="맑은 고딕" w:eastAsia="맑은 고딕" w:cs="맑은 고딕"/>
                <w:b w:val="0"/>
                <w:sz w:val="19"/>
              </w:rPr>
              <w:t>적용되지 않는다. 애플리케이션 수정이 필요하다</w:t>
            </w:r>
          </w:p>
        </w:tc>
      </w:tr>
      <w:tr>
        <w:tc>
          <w:tcPr>
            <w:tcW w:type="dxa" w:w="4536"/>
          </w:tcPr>
          <w:p>
            <w:pPr>
              <w:spacing w:before="0" w:after="0"/>
            </w:pPr>
            <w:r/>
            <w:r>
              <w:rPr>
                <w:rFonts w:ascii="맑은 고딕" w:hAnsi="맑은 고딕" w:eastAsia="맑은 고딕" w:cs="맑은 고딕"/>
                <w:b w:val="0"/>
                <w:sz w:val="19"/>
              </w:rPr>
              <w:t>통계 재수집</w:t>
            </w:r>
          </w:p>
        </w:tc>
        <w:tc>
          <w:tcPr>
            <w:tcW w:type="dxa" w:w="4536"/>
          </w:tcPr>
          <w:p>
            <w:pPr>
              <w:spacing w:before="0" w:after="0"/>
            </w:pPr>
            <w:r/>
            <w:r>
              <w:rPr>
                <w:rFonts w:ascii="맑은 고딕" w:hAnsi="맑은 고딕" w:eastAsia="맑은 고딕" w:cs="맑은 고딕"/>
                <w:b w:val="0"/>
                <w:sz w:val="19"/>
              </w:rPr>
              <w:t>적용되지 않는다. 권고로만 남는다</w:t>
            </w:r>
          </w:p>
        </w:tc>
      </w:tr>
    </w:tbl>
    <w:p/>
    <w:p>
      <w:pPr>
        <w:spacing w:before="20" w:after="60"/>
        <w:ind w:left="403"/>
      </w:pPr>
      <w:r>
        <w:rPr>
          <w:rFonts w:ascii="맑은 고딕" w:hAnsi="맑은 고딕" w:eastAsia="맑은 고딕" w:cs="맑은 고딕"/>
          <w:b w:val="0"/>
          <w:sz w:val="19"/>
        </w:rPr>
        <w:t>▸ 자동 채택의 대상이 SQL 프로파일 하나뿐인 이유는 그것만이 되돌리기 쉽고 부작용이 국소적이기 때문이다. 인덱스를 자동으로 만들면 공간과 DML 성능에 영향을 주고 되돌리기도 무겁다. 11번에서 받은 권고가 인덱스였으므로, 자동 채택이 켜져 있었더라도 자동으로 적용되지 않았을 것이다.</w:t>
      </w:r>
    </w:p>
    <w:p>
      <w:pPr>
        <w:spacing w:before="200" w:after="80"/>
      </w:pPr>
      <w:r>
        <w:rPr>
          <w:rFonts w:ascii="맑은 고딕" w:hAnsi="맑은 고딕" w:eastAsia="맑은 고딕" w:cs="맑은 고딕"/>
          <w:b/>
          <w:sz w:val="21"/>
        </w:rPr>
        <w:t>【수행】 자동 적용된 항목 조회</w:t>
      </w:r>
    </w:p>
    <w:p>
      <w:pPr>
        <w:spacing w:before="120" w:after="0"/>
        <w:ind w:left="461"/>
      </w:pPr>
      <w:r>
        <w:rPr>
          <w:rFonts w:ascii="Consolas" w:hAnsi="Consolas" w:eastAsia="Consolas" w:cs="Consolas"/>
          <w:b w:val="0"/>
          <w:sz w:val="18"/>
        </w:rPr>
        <w:t>SYS@orcl&gt; SELECT name, sql_text, type, status, force_matching,</w:t>
      </w:r>
    </w:p>
    <w:p>
      <w:pPr>
        <w:spacing w:before="0" w:after="0"/>
        <w:ind w:left="461"/>
      </w:pPr>
      <w:r>
        <w:rPr>
          <w:rFonts w:ascii="Consolas" w:hAnsi="Consolas" w:eastAsia="Consolas" w:cs="Consolas"/>
          <w:b w:val="0"/>
          <w:sz w:val="18"/>
        </w:rPr>
        <w:t xml:space="preserve">  2         TO_CHAR(created,'YYYY-MM-DD HH24:MI') created</w:t>
      </w:r>
    </w:p>
    <w:p>
      <w:pPr>
        <w:spacing w:before="0" w:after="0"/>
        <w:ind w:left="461"/>
      </w:pPr>
      <w:r>
        <w:rPr>
          <w:rFonts w:ascii="Consolas" w:hAnsi="Consolas" w:eastAsia="Consolas" w:cs="Consolas"/>
          <w:b w:val="0"/>
          <w:sz w:val="18"/>
        </w:rPr>
        <w:t xml:space="preserve">  3  FROM   dba_sql_profiles;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no rows selected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COUNT(*) auto_profiles FROM dba_sql_profiles WHERE type='AUTO';</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AUTO_PROFILES</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0</w:t>
      </w:r>
    </w:p>
    <w:p>
      <w:pPr>
        <w:spacing w:before="20" w:after="60"/>
        <w:ind w:left="403"/>
      </w:pPr>
      <w:r>
        <w:rPr>
          <w:rFonts w:ascii="맑은 고딕" w:hAnsi="맑은 고딕" w:eastAsia="맑은 고딕" w:cs="맑은 고딕"/>
          <w:b w:val="0"/>
          <w:sz w:val="19"/>
        </w:rPr>
        <w:t>▸ 프로파일이 하나도 없다. ACCEPT_SQL_PROFILES 가 FALSE 이므로 당연한 결과이며, 자동 채택이 켜진 시스템이라면 이 뷰에 TYPE='AUTO' 인 행이 쌓인다. 성능이 갑자기 좋아지거나 나빠졌는데 SQL도 통계도 바뀐 것이 없다면 이 뷰를 확인한다. 자동으로 붙은 프로파일이 계획을 바꾸고 있을 수 있다.</w:t>
      </w:r>
    </w:p>
    <w:p>
      <w:pPr>
        <w:spacing w:before="200" w:after="80"/>
      </w:pPr>
      <w:r>
        <w:rPr>
          <w:rFonts w:ascii="맑은 고딕" w:hAnsi="맑은 고딕" w:eastAsia="맑은 고딕" w:cs="맑은 고딕"/>
          <w:b/>
          <w:sz w:val="21"/>
        </w:rPr>
        <w:t>【판정 근거】 자동 채택의 찬반과 판정</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입장</w:t>
            </w:r>
          </w:p>
        </w:tc>
        <w:tc>
          <w:tcPr>
            <w:tcW w:type="dxa" w:w="4536"/>
          </w:tcPr>
          <w:p>
            <w:pPr>
              <w:spacing w:before="0" w:after="0"/>
            </w:pPr>
            <w:r/>
            <w:r>
              <w:rPr>
                <w:rFonts w:ascii="맑은 고딕" w:hAnsi="맑은 고딕" w:eastAsia="맑은 고딕" w:cs="맑은 고딕"/>
                <w:b/>
                <w:sz w:val="19"/>
              </w:rPr>
              <w:t>근거</w:t>
            </w:r>
          </w:p>
        </w:tc>
      </w:tr>
      <w:tr>
        <w:tc>
          <w:tcPr>
            <w:tcW w:type="dxa" w:w="4536"/>
          </w:tcPr>
          <w:p>
            <w:pPr>
              <w:spacing w:before="0" w:after="0"/>
            </w:pPr>
            <w:r/>
            <w:r>
              <w:rPr>
                <w:rFonts w:ascii="맑은 고딕" w:hAnsi="맑은 고딕" w:eastAsia="맑은 고딕" w:cs="맑은 고딕"/>
                <w:b w:val="0"/>
                <w:sz w:val="19"/>
              </w:rPr>
              <w:t>찬성</w:t>
            </w:r>
          </w:p>
        </w:tc>
        <w:tc>
          <w:tcPr>
            <w:tcW w:type="dxa" w:w="4536"/>
          </w:tcPr>
          <w:p>
            <w:pPr>
              <w:spacing w:before="0" w:after="0"/>
            </w:pPr>
            <w:r/>
            <w:r>
              <w:rPr>
                <w:rFonts w:ascii="맑은 고딕" w:hAnsi="맑은 고딕" w:eastAsia="맑은 고딕" w:cs="맑은 고딕"/>
                <w:b w:val="0"/>
                <w:sz w:val="19"/>
              </w:rPr>
              <w:t>사람이 매일 권고를 확인할 수 없는 규모에서는 자동 채택이 유일한 현실적 대안이다. SQL 프로파일은 객체를 만들지 않고 DBA_SQL_PROFILES 에서 언제든 비활성화할 수 있어 되돌리기도 쉽다</w:t>
            </w:r>
          </w:p>
        </w:tc>
      </w:tr>
      <w:tr>
        <w:tc>
          <w:tcPr>
            <w:tcW w:type="dxa" w:w="4536"/>
          </w:tcPr>
          <w:p>
            <w:pPr>
              <w:spacing w:before="0" w:after="0"/>
            </w:pPr>
            <w:r/>
            <w:r>
              <w:rPr>
                <w:rFonts w:ascii="맑은 고딕" w:hAnsi="맑은 고딕" w:eastAsia="맑은 고딕" w:cs="맑은 고딕"/>
                <w:b w:val="0"/>
                <w:sz w:val="19"/>
              </w:rPr>
              <w:t>반대</w:t>
            </w:r>
          </w:p>
        </w:tc>
        <w:tc>
          <w:tcPr>
            <w:tcW w:type="dxa" w:w="4536"/>
          </w:tcPr>
          <w:p>
            <w:pPr>
              <w:spacing w:before="0" w:after="0"/>
            </w:pPr>
            <w:r/>
            <w:r>
              <w:rPr>
                <w:rFonts w:ascii="맑은 고딕" w:hAnsi="맑은 고딕" w:eastAsia="맑은 고딕" w:cs="맑은 고딕"/>
                <w:b w:val="0"/>
                <w:sz w:val="19"/>
              </w:rPr>
              <w:t>계획이 사람 모르게 바뀐다. 성능 변화가 생겼을 때 원인을 찾는 첫 단계가 "무엇이 바뀌었나"인데, 자동 채택은 그 목록에 조용히 항목을 추가한다. 특히 야간에 붙은 프로파일이 낮 업무의 계획을 바꾸면 추적이 어렵다</w:t>
            </w:r>
          </w:p>
        </w:tc>
      </w:tr>
    </w:tbl>
    <w:p/>
    <w:p>
      <w:pPr>
        <w:spacing w:before="0" w:after="80"/>
      </w:pPr>
      <w:r>
        <w:rPr>
          <w:rFonts w:ascii="맑은 고딕" w:hAnsi="맑은 고딕" w:eastAsia="맑은 고딕" w:cs="맑은 고딕"/>
          <w:b w:val="0"/>
          <w:sz w:val="20"/>
        </w:rPr>
        <w:t>판정은 "이 환경에서는 끈 채로 둔다"이다. 근거는 두 가지다. 첫째, 이 인스턴스는 실습·교육용이며 자동 변경이 실습 재현성을 깨뜨린다. 둘째, 관리 대상 SQL이 소수라 사람이 권고를 확인할 수 있다. 반대로 수천 개의 SQL이 도는 운영 시스템이라면 켜는 쪽이 합리적일 수 있으나, 그때도 DBA_SQL_PROFILES 를 정기 점검 항목에 넣어 "언제 무엇이 붙었는지"를 기록으로 남겨야 한다.</w:t>
      </w:r>
    </w:p>
    <w:p>
      <w:pPr>
        <w:spacing w:before="200" w:after="80"/>
      </w:pPr>
      <w:r>
        <w:rPr>
          <w:rFonts w:ascii="맑은 고딕" w:hAnsi="맑은 고딕" w:eastAsia="맑은 고딕" w:cs="맑은 고딕"/>
          <w:b/>
          <w:sz w:val="21"/>
        </w:rPr>
        <w:t>【판정 근거】 자동 튜닝 대상 선정 조건</w:t>
      </w:r>
    </w:p>
    <w:p>
      <w:pPr>
        <w:spacing w:before="0" w:after="80"/>
      </w:pPr>
      <w:r>
        <w:rPr>
          <w:rFonts w:ascii="맑은 고딕" w:hAnsi="맑은 고딕" w:eastAsia="맑은 고딕" w:cs="맑은 고딕"/>
          <w:b w:val="0"/>
          <w:sz w:val="20"/>
        </w:rPr>
        <w:t>자동 SQL 튜닝은 AWR에 기록된 최근 부하에서 자원을 많이 쓴 SQL을 후보로 삼는다. 구체적으로는 지난 주간의 상위 SQL, 지난 하루의 상위 SQL, 최근 한 시간의 상위 SQL, 그리고 이 셋을 합친 목록에서 뽑는다. 다만 다음은 제외된다 — 재귀 SQL(SYS 소유), 한 번만 실행된 임시 SQL, 병렬 실행 SQL, 이미 최근에 튜닝한 SQL, DDL. 이번 시험의 대상 SQL 3dn9685dy3fyb 는 SQLT 소유의 반복 실행 SQL이고 AWR의 상위 SQL 목록(2번 시험의 Section 2에서 확인)에 올라 있으므로 선정 조건에 해당한다. 실제로 자동 튜닝이 돌았다면 11번과 같은 인덱스 권고를 냈을 것이고, ACCEPT_SQL_PROFILES 가 FALSE 이므로 권고로만 남았을 것이다.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4</w:t>
            </w:r>
          </w:p>
          <w:p>
            <w:pPr>
              <w:spacing w:before="0" w:after="0"/>
            </w:pPr>
            <w:r>
              <w:rPr>
                <w:rFonts w:ascii="맑은 고딕" w:hAnsi="맑은 고딕" w:eastAsia="맑은 고딕" w:cs="맑은 고딕"/>
                <w:b w:val="0"/>
                <w:sz w:val="19"/>
              </w:rPr>
              <w:t>· 11번 — 선정 근거 수치 2종 이상(1점) / 태스크 생성·실행 명령과 파라미터 의미(1점) / 일반 정보 구획 인용과 바인드 값 확인(1점) / 권고와 예상 이득(1점) / 두 계획 대조표와 비용 배수 계산(2점) / Rationale 의 유보 문장 지목과 채택 결정(1점)</w:t>
            </w:r>
          </w:p>
          <w:p>
            <w:pPr>
              <w:spacing w:before="0" w:after="0"/>
            </w:pPr>
            <w:r>
              <w:rPr>
                <w:rFonts w:ascii="맑은 고딕" w:hAnsi="맑은 고딕" w:eastAsia="맑은 고딕" w:cs="맑은 고딕"/>
                <w:b w:val="0"/>
                <w:sz w:val="19"/>
              </w:rPr>
              <w:t>· 12번 — 접근 어드바이저 실행(1점) / 권고와 구현 스크립트 인용, 생성 객체 3종(2점) / 두 어드바이저의 최적화 대상 구분(1점) / 리터럴 입력이 만든 문제 2가지(2점) / 대표 워크로드 수집 방법과 최종 채택 판정(1점)</w:t>
            </w:r>
          </w:p>
          <w:p>
            <w:pPr>
              <w:spacing w:before="0" w:after="0"/>
            </w:pPr>
            <w:r>
              <w:rPr>
                <w:rFonts w:ascii="맑은 고딕" w:hAnsi="맑은 고딕" w:eastAsia="맑은 고딕" w:cs="맑은 고딕"/>
                <w:b w:val="0"/>
                <w:sz w:val="19"/>
              </w:rPr>
              <w:t>· 13번 — 태스크 이름과 마지막 실행(1점) / 설정 7종 조회와 의미(2점) / 자동 적용 대상이 프로파일뿐임을 밝힘(1점) / DBA_SQL_PROFILES 조회(1점) / 찬반 근거와 판정(1점)</w:t>
            </w:r>
          </w:p>
          <w:p>
            <w:pPr>
              <w:spacing w:before="0" w:after="0"/>
            </w:pPr>
            <w:r>
              <w:rPr>
                <w:rFonts w:ascii="맑은 고딕" w:hAnsi="맑은 고딕" w:eastAsia="맑은 고딕" w:cs="맑은 고딕"/>
                <w:b w:val="0"/>
                <w:sz w:val="19"/>
              </w:rPr>
              <w:t>· 감점 — 11번에서 두 계획의 비용을 제시하지 않으면 2점 감점</w:t>
            </w:r>
          </w:p>
        </w:tc>
      </w:tr>
    </w:tbl>
    <w:p/>
    <w:p>
      <w:pPr>
        <w:spacing w:before="320" w:after="120"/>
      </w:pPr>
      <w:r>
        <w:rPr>
          <w:rFonts w:ascii="맑은 고딕" w:hAnsi="맑은 고딕" w:eastAsia="맑은 고딕" w:cs="맑은 고딕"/>
          <w:b/>
          <w:sz w:val="24"/>
        </w:rPr>
        <w:t>Section 5  [SPA·계획 지시어·적응형 계획과 종합 판정]</w:t>
      </w:r>
    </w:p>
    <w:p>
      <w:pPr>
        <w:spacing w:before="0" w:after="80"/>
      </w:pPr>
      <w:r>
        <w:rPr>
          <w:rFonts w:ascii="맑은 고딕" w:hAnsi="맑은 고딕" w:eastAsia="맑은 고딕" w:cs="맑은 고딕"/>
          <w:b w:val="0"/>
          <w:sz w:val="20"/>
        </w:rPr>
        <w:t>앞의 네 절에서 확인한 권고를 실제로 적용하려면 마지막 관문이 남는다. "이 변경이 다른 SQL을 망가뜨리지 않는가"다. 이 절은 그것을 확인하는 도구와, 오라클이 스스로 계획을 고쳐 나가는 장치를 함께 다룬다.</w:t>
      </w:r>
    </w:p>
    <w:p>
      <w:pPr>
        <w:spacing w:before="200" w:after="60"/>
      </w:pPr>
      <w:r>
        <w:rPr>
          <w:rFonts w:ascii="맑은 고딕" w:hAnsi="맑은 고딕" w:eastAsia="맑은 고딕" w:cs="맑은 고딕"/>
          <w:b/>
          <w:sz w:val="21"/>
        </w:rPr>
        <w:t>14. 변경 전후를 비교하는 분석을 수행하시오.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【판정 근거】 도구와 필요성</w:t>
      </w:r>
    </w:p>
    <w:p>
      <w:pPr>
        <w:spacing w:before="0" w:after="80"/>
      </w:pPr>
      <w:r>
        <w:rPr>
          <w:rFonts w:ascii="맑은 고딕" w:hAnsi="맑은 고딕" w:eastAsia="맑은 고딕" w:cs="맑은 고딕"/>
          <w:b w:val="0"/>
          <w:sz w:val="20"/>
        </w:rPr>
        <w:t>도구는 SQL Performance Analyzer(SPA)이며 DBMS_SQLPA 패키지로 다룬다. 필요한 이유는 단순하다. 11번의 인덱스 권고는 그 SQL 하나의 비용을 453배 줄이지만, 같은 테이블을 쓰는 다른 SQL의 계획도 함께 바꿀 수 있다. 어떤 조회는 빨라지고 어떤 조회는 느려지며, 어느 쪽이 더 큰지는 실제로 재 보기 전에는 모른다. SPA는 SQL 집합 전체를 변경 전후로 각각 실행해 문장 단위로 좋아진 것과 나빠진 것을 목록으로 준다. 하나를 고치려다 열을 망가뜨리는 사고를 막는 유일한 체계적 수단이다.</w:t>
      </w:r>
    </w:p>
    <w:p>
      <w:pPr>
        <w:spacing w:before="200" w:after="80"/>
      </w:pPr>
      <w:r>
        <w:rPr>
          <w:rFonts w:ascii="맑은 고딕" w:hAnsi="맑은 고딕" w:eastAsia="맑은 고딕" w:cs="맑은 고딕"/>
          <w:b/>
          <w:sz w:val="21"/>
        </w:rPr>
        <w:t>【판정 근거】 SQL 집합을 만드는 두 가지 방법</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방법</w:t>
            </w:r>
          </w:p>
        </w:tc>
        <w:tc>
          <w:tcPr>
            <w:tcW w:type="dxa" w:w="3024"/>
          </w:tcPr>
          <w:p>
            <w:pPr>
              <w:spacing w:before="0" w:after="0"/>
            </w:pPr>
            <w:r/>
            <w:r>
              <w:rPr>
                <w:rFonts w:ascii="맑은 고딕" w:hAnsi="맑은 고딕" w:eastAsia="맑은 고딕" w:cs="맑은 고딕"/>
                <w:b/>
                <w:sz w:val="19"/>
              </w:rPr>
              <w:t>절차</w:t>
            </w:r>
          </w:p>
        </w:tc>
        <w:tc>
          <w:tcPr>
            <w:tcW w:type="dxa" w:w="3024"/>
          </w:tcPr>
          <w:p>
            <w:pPr>
              <w:spacing w:before="0" w:after="0"/>
            </w:pPr>
            <w:r/>
            <w:r>
              <w:rPr>
                <w:rFonts w:ascii="맑은 고딕" w:hAnsi="맑은 고딕" w:eastAsia="맑은 고딕" w:cs="맑은 고딕"/>
                <w:b/>
                <w:sz w:val="19"/>
              </w:rPr>
              <w:t>언제 쓰는가</w:t>
            </w:r>
          </w:p>
        </w:tc>
      </w:tr>
      <w:tr>
        <w:tc>
          <w:tcPr>
            <w:tcW w:type="dxa" w:w="3024"/>
          </w:tcPr>
          <w:p>
            <w:pPr>
              <w:spacing w:before="0" w:after="0"/>
            </w:pPr>
            <w:r/>
            <w:r>
              <w:rPr>
                <w:rFonts w:ascii="맑은 고딕" w:hAnsi="맑은 고딕" w:eastAsia="맑은 고딕" w:cs="맑은 고딕"/>
                <w:b w:val="0"/>
                <w:sz w:val="19"/>
              </w:rPr>
              <w:t>커서 캐시에서 수집</w:t>
            </w:r>
          </w:p>
        </w:tc>
        <w:tc>
          <w:tcPr>
            <w:tcW w:type="dxa" w:w="3024"/>
          </w:tcPr>
          <w:p>
            <w:pPr>
              <w:spacing w:before="0" w:after="0"/>
            </w:pPr>
            <w:r/>
            <w:r>
              <w:rPr>
                <w:rFonts w:ascii="맑은 고딕" w:hAnsi="맑은 고딕" w:eastAsia="맑은 고딕" w:cs="맑은 고딕"/>
                <w:b w:val="0"/>
                <w:sz w:val="19"/>
              </w:rPr>
              <w:t>CREATE_SQLSET → CAPTURE_CURSOR_CACHE_SQLSET (일정 시간 반복 수집)</w:t>
            </w:r>
          </w:p>
        </w:tc>
        <w:tc>
          <w:tcPr>
            <w:tcW w:type="dxa" w:w="3024"/>
          </w:tcPr>
          <w:p>
            <w:pPr>
              <w:spacing w:before="0" w:after="0"/>
            </w:pPr>
            <w:r/>
            <w:r>
              <w:rPr>
                <w:rFonts w:ascii="맑은 고딕" w:hAnsi="맑은 고딕" w:eastAsia="맑은 고딕" w:cs="맑은 고딕"/>
                <w:b w:val="0"/>
                <w:sz w:val="19"/>
              </w:rPr>
              <w:t>지금 돌고 있는 부하를 담고 싶을 때. 짧은 주기로 반복 실행해 놓치는 문장을 줄인다</w:t>
            </w:r>
          </w:p>
        </w:tc>
      </w:tr>
      <w:tr>
        <w:tc>
          <w:tcPr>
            <w:tcW w:type="dxa" w:w="3024"/>
          </w:tcPr>
          <w:p>
            <w:pPr>
              <w:spacing w:before="0" w:after="0"/>
            </w:pPr>
            <w:r/>
            <w:r>
              <w:rPr>
                <w:rFonts w:ascii="맑은 고딕" w:hAnsi="맑은 고딕" w:eastAsia="맑은 고딕" w:cs="맑은 고딕"/>
                <w:b w:val="0"/>
                <w:sz w:val="19"/>
              </w:rPr>
              <w:t>AWR에서 수집</w:t>
            </w:r>
          </w:p>
        </w:tc>
        <w:tc>
          <w:tcPr>
            <w:tcW w:type="dxa" w:w="3024"/>
          </w:tcPr>
          <w:p>
            <w:pPr>
              <w:spacing w:before="0" w:after="0"/>
            </w:pPr>
            <w:r/>
            <w:r>
              <w:rPr>
                <w:rFonts w:ascii="맑은 고딕" w:hAnsi="맑은 고딕" w:eastAsia="맑은 고딕" w:cs="맑은 고딕"/>
                <w:b w:val="0"/>
                <w:sz w:val="19"/>
              </w:rPr>
              <w:t>CREATE_SQLSET → LOAD_SQLSET 에 SELECT_WORKLOAD_REPOSITORY 를 넘김</w:t>
            </w:r>
          </w:p>
        </w:tc>
        <w:tc>
          <w:tcPr>
            <w:tcW w:type="dxa" w:w="3024"/>
          </w:tcPr>
          <w:p>
            <w:pPr>
              <w:spacing w:before="0" w:after="0"/>
            </w:pPr>
            <w:r/>
            <w:r>
              <w:rPr>
                <w:rFonts w:ascii="맑은 고딕" w:hAnsi="맑은 고딕" w:eastAsia="맑은 고딕" w:cs="맑은 고딕"/>
                <w:b w:val="0"/>
                <w:sz w:val="19"/>
              </w:rPr>
              <w:t>과거 특정 구간(예: 월말 마감)의 부하를 재현하고 싶을 때. 커서 캐시에서 이미 밀려난 문장도 담을 수 있다</w:t>
            </w:r>
          </w:p>
        </w:tc>
      </w:tr>
    </w:tbl>
    <w:p/>
    <w:p>
      <w:pPr>
        <w:spacing w:before="200" w:after="80"/>
      </w:pPr>
      <w:r>
        <w:rPr>
          <w:rFonts w:ascii="맑은 고딕" w:hAnsi="맑은 고딕" w:eastAsia="맑은 고딕" w:cs="맑은 고딕"/>
          <w:b/>
          <w:sz w:val="21"/>
        </w:rPr>
        <w:t>【수행】 SQL 집합 생성 (커서 캐시 방식)</w:t>
      </w:r>
    </w:p>
    <w:p>
      <w:pPr>
        <w:spacing w:before="120" w:after="0"/>
        <w:ind w:left="461"/>
      </w:pPr>
      <w:r>
        <w:rPr>
          <w:rFonts w:ascii="Consolas" w:hAnsi="Consolas" w:eastAsia="Consolas" w:cs="Consolas"/>
          <w:b w:val="0"/>
          <w:sz w:val="18"/>
        </w:rPr>
        <w:t>SYS@orcl&gt; BEGIN</w:t>
      </w:r>
    </w:p>
    <w:p>
      <w:pPr>
        <w:spacing w:before="0" w:after="0"/>
        <w:ind w:left="461"/>
      </w:pPr>
      <w:r>
        <w:rPr>
          <w:rFonts w:ascii="Consolas" w:hAnsi="Consolas" w:eastAsia="Consolas" w:cs="Consolas"/>
          <w:b w:val="0"/>
          <w:sz w:val="18"/>
        </w:rPr>
        <w:t xml:space="preserve">  2    DBMS_SQLTUNE.CREATE_SQLSET(sqlset_name =&gt; 'STS_WL',</w:t>
      </w:r>
    </w:p>
    <w:p>
      <w:pPr>
        <w:spacing w:before="0" w:after="0"/>
        <w:ind w:left="461"/>
      </w:pPr>
      <w:r>
        <w:rPr>
          <w:rFonts w:ascii="Consolas" w:hAnsi="Consolas" w:eastAsia="Consolas" w:cs="Consolas"/>
          <w:b w:val="0"/>
          <w:sz w:val="18"/>
        </w:rPr>
        <w:t xml:space="preserve">  3                               description =&gt; 'SQLT workload for SPA');</w:t>
      </w:r>
    </w:p>
    <w:p>
      <w:pPr>
        <w:spacing w:before="0" w:after="0"/>
        <w:ind w:left="461"/>
      </w:pPr>
      <w:r>
        <w:rPr>
          <w:rFonts w:ascii="Consolas" w:hAnsi="Consolas" w:eastAsia="Consolas" w:cs="Consolas"/>
          <w:b w:val="0"/>
          <w:sz w:val="18"/>
        </w:rPr>
        <w:t xml:space="preserve">  4  END;</w:t>
      </w:r>
    </w:p>
    <w:p>
      <w:pPr>
        <w:spacing w:before="0" w:after="0"/>
        <w:ind w:left="461"/>
      </w:pPr>
      <w:r>
        <w:rPr>
          <w:rFonts w:ascii="Consolas" w:hAnsi="Consolas" w:eastAsia="Consolas" w:cs="Consolas"/>
          <w:b w:val="0"/>
          <w:sz w:val="18"/>
        </w:rPr>
        <w:t xml:space="preserve">  5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BEGIN</w:t>
      </w:r>
    </w:p>
    <w:p>
      <w:pPr>
        <w:spacing w:before="0" w:after="0"/>
        <w:ind w:left="461"/>
      </w:pPr>
      <w:r>
        <w:rPr>
          <w:rFonts w:ascii="Consolas" w:hAnsi="Consolas" w:eastAsia="Consolas" w:cs="Consolas"/>
          <w:b w:val="0"/>
          <w:sz w:val="18"/>
        </w:rPr>
        <w:t xml:space="preserve">  2    DBMS_SQLTUNE.CAPTURE_CURSOR_CACHE_SQLSET(</w:t>
      </w:r>
    </w:p>
    <w:p>
      <w:pPr>
        <w:spacing w:before="0" w:after="0"/>
        <w:ind w:left="461"/>
      </w:pPr>
      <w:r>
        <w:rPr>
          <w:rFonts w:ascii="Consolas" w:hAnsi="Consolas" w:eastAsia="Consolas" w:cs="Consolas"/>
          <w:b w:val="0"/>
          <w:sz w:val="18"/>
        </w:rPr>
        <w:t xml:space="preserve">  3      sqlset_name     =&gt; 'STS_WL',</w:t>
      </w:r>
    </w:p>
    <w:p>
      <w:pPr>
        <w:spacing w:before="0" w:after="0"/>
        <w:ind w:left="461"/>
      </w:pPr>
      <w:r>
        <w:rPr>
          <w:rFonts w:ascii="Consolas" w:hAnsi="Consolas" w:eastAsia="Consolas" w:cs="Consolas"/>
          <w:b w:val="0"/>
          <w:sz w:val="18"/>
        </w:rPr>
        <w:t xml:space="preserve">  4      time_limit      =&gt; 60,</w:t>
      </w:r>
    </w:p>
    <w:p>
      <w:pPr>
        <w:spacing w:before="0" w:after="0"/>
        <w:ind w:left="461"/>
      </w:pPr>
      <w:r>
        <w:rPr>
          <w:rFonts w:ascii="Consolas" w:hAnsi="Consolas" w:eastAsia="Consolas" w:cs="Consolas"/>
          <w:b w:val="0"/>
          <w:sz w:val="18"/>
        </w:rPr>
        <w:t xml:space="preserve">  5      repeat_interval =&gt; 5,</w:t>
      </w:r>
    </w:p>
    <w:p>
      <w:pPr>
        <w:spacing w:before="0" w:after="0"/>
        <w:ind w:left="461"/>
      </w:pPr>
      <w:r>
        <w:rPr>
          <w:rFonts w:ascii="Consolas" w:hAnsi="Consolas" w:eastAsia="Consolas" w:cs="Consolas"/>
          <w:b w:val="0"/>
          <w:sz w:val="18"/>
        </w:rPr>
        <w:t xml:space="preserve">  6      basic_filter    =&gt; q'[parsing_schema_name = 'SQLT']');</w:t>
      </w:r>
    </w:p>
    <w:p>
      <w:pPr>
        <w:spacing w:before="0" w:after="0"/>
        <w:ind w:left="461"/>
      </w:pPr>
      <w:r>
        <w:rPr>
          <w:rFonts w:ascii="Consolas" w:hAnsi="Consolas" w:eastAsia="Consolas" w:cs="Consolas"/>
          <w:b w:val="0"/>
          <w:sz w:val="18"/>
        </w:rPr>
        <w:t xml:space="preserve">  7  END;</w:t>
      </w:r>
    </w:p>
    <w:p>
      <w:pPr>
        <w:spacing w:before="0" w:after="0"/>
        <w:ind w:left="461"/>
      </w:pPr>
      <w:r>
        <w:rPr>
          <w:rFonts w:ascii="Consolas" w:hAnsi="Consolas" w:eastAsia="Consolas" w:cs="Consolas"/>
          <w:b w:val="0"/>
          <w:sz w:val="18"/>
        </w:rPr>
        <w:t xml:space="preserve">  8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COUNT(*) statements FROM TABLE(DBMS_SQLTUNE.SELECT_SQLSET('STS_WL'));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STATEMENTS</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12</w:t>
      </w:r>
    </w:p>
    <w:p>
      <w:pPr>
        <w:spacing w:before="20" w:after="60"/>
        <w:ind w:left="403"/>
      </w:pPr>
      <w:r>
        <w:rPr>
          <w:rFonts w:ascii="맑은 고딕" w:hAnsi="맑은 고딕" w:eastAsia="맑은 고딕" w:cs="맑은 고딕"/>
          <w:b w:val="0"/>
          <w:sz w:val="19"/>
        </w:rPr>
        <w:t>▸ basic_filter 를 반드시 건다. 걸지 않으면 SYS의 재귀 SQL 수백 개가 함께 담겨 이후 분석 시간이 몇 배로 늘어난다. repeat_interval 5초로 60초 동안 반복 수집한 이유는 한 번의 조회로는 그 순간 캐시에 있는 커서만 담기기 때문이다.</w:t>
      </w:r>
    </w:p>
    <w:p>
      <w:pPr>
        <w:spacing w:before="200" w:after="80"/>
      </w:pPr>
      <w:r>
        <w:rPr>
          <w:rFonts w:ascii="맑은 고딕" w:hAnsi="맑은 고딕" w:eastAsia="맑은 고딕" w:cs="맑은 고딕"/>
          <w:b/>
          <w:sz w:val="21"/>
        </w:rPr>
        <w:t>【수행】 변경 전 시험 실행</w:t>
      </w:r>
    </w:p>
    <w:p>
      <w:pPr>
        <w:spacing w:before="120" w:after="0"/>
        <w:ind w:left="461"/>
      </w:pPr>
      <w:r>
        <w:rPr>
          <w:rFonts w:ascii="Consolas" w:hAnsi="Consolas" w:eastAsia="Consolas" w:cs="Consolas"/>
          <w:b w:val="0"/>
          <w:sz w:val="18"/>
        </w:rPr>
        <w:t>SYS@orcl&gt; DECLARE</w:t>
      </w:r>
    </w:p>
    <w:p>
      <w:pPr>
        <w:spacing w:before="0" w:after="0"/>
        <w:ind w:left="461"/>
      </w:pPr>
      <w:r>
        <w:rPr>
          <w:rFonts w:ascii="Consolas" w:hAnsi="Consolas" w:eastAsia="Consolas" w:cs="Consolas"/>
          <w:b w:val="0"/>
          <w:sz w:val="18"/>
        </w:rPr>
        <w:t xml:space="preserve">  2    t VARCHAR2(60);</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t := DBMS_SQLPA.CREATE_ANALYSIS_TASK(sqlset_name =&gt; 'STS_WL',</w:t>
      </w:r>
    </w:p>
    <w:p>
      <w:pPr>
        <w:spacing w:before="0" w:after="0"/>
        <w:ind w:left="461"/>
      </w:pPr>
      <w:r>
        <w:rPr>
          <w:rFonts w:ascii="Consolas" w:hAnsi="Consolas" w:eastAsia="Consolas" w:cs="Consolas"/>
          <w:b w:val="0"/>
          <w:sz w:val="18"/>
        </w:rPr>
        <w:t xml:space="preserve">  5                                         task_name   =&gt; 'SPA_WL_TASK');</w:t>
      </w:r>
    </w:p>
    <w:p>
      <w:pPr>
        <w:spacing w:before="0" w:after="0"/>
        <w:ind w:left="461"/>
      </w:pPr>
      <w:r>
        <w:rPr>
          <w:rFonts w:ascii="Consolas" w:hAnsi="Consolas" w:eastAsia="Consolas" w:cs="Consolas"/>
          <w:b w:val="0"/>
          <w:sz w:val="18"/>
        </w:rPr>
        <w:t xml:space="preserve">  6  END;</w:t>
      </w:r>
    </w:p>
    <w:p>
      <w:pPr>
        <w:spacing w:before="0" w:after="0"/>
        <w:ind w:left="461"/>
      </w:pPr>
      <w:r>
        <w:rPr>
          <w:rFonts w:ascii="Consolas" w:hAnsi="Consolas" w:eastAsia="Consolas" w:cs="Consolas"/>
          <w:b w:val="0"/>
          <w:sz w:val="18"/>
        </w:rPr>
        <w:t xml:space="preserve">  7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BEGIN</w:t>
      </w:r>
    </w:p>
    <w:p>
      <w:pPr>
        <w:spacing w:before="0" w:after="0"/>
        <w:ind w:left="461"/>
      </w:pPr>
      <w:r>
        <w:rPr>
          <w:rFonts w:ascii="Consolas" w:hAnsi="Consolas" w:eastAsia="Consolas" w:cs="Consolas"/>
          <w:b w:val="0"/>
          <w:sz w:val="18"/>
        </w:rPr>
        <w:t xml:space="preserve">  2    DBMS_SQLPA.EXECUTE_ANALYSIS_TASK(</w:t>
      </w:r>
    </w:p>
    <w:p>
      <w:pPr>
        <w:spacing w:before="0" w:after="0"/>
        <w:ind w:left="461"/>
      </w:pPr>
      <w:r>
        <w:rPr>
          <w:rFonts w:ascii="Consolas" w:hAnsi="Consolas" w:eastAsia="Consolas" w:cs="Consolas"/>
          <w:b w:val="0"/>
          <w:sz w:val="18"/>
        </w:rPr>
        <w:t xml:space="preserve">  3      task_name       =&gt; 'SPA_WL_TASK',</w:t>
      </w:r>
    </w:p>
    <w:p>
      <w:pPr>
        <w:spacing w:before="0" w:after="0"/>
        <w:ind w:left="461"/>
      </w:pPr>
      <w:r>
        <w:rPr>
          <w:rFonts w:ascii="Consolas" w:hAnsi="Consolas" w:eastAsia="Consolas" w:cs="Consolas"/>
          <w:b w:val="0"/>
          <w:sz w:val="18"/>
        </w:rPr>
        <w:t xml:space="preserve">  4      execution_type  =&gt; 'TEST EXECUTE',</w:t>
      </w:r>
    </w:p>
    <w:p>
      <w:pPr>
        <w:spacing w:before="0" w:after="0"/>
        <w:ind w:left="461"/>
      </w:pPr>
      <w:r>
        <w:rPr>
          <w:rFonts w:ascii="Consolas" w:hAnsi="Consolas" w:eastAsia="Consolas" w:cs="Consolas"/>
          <w:b w:val="0"/>
          <w:sz w:val="18"/>
        </w:rPr>
        <w:t xml:space="preserve">  5      execution_name  =&gt; 'BEFORE_CHANGE');</w:t>
      </w:r>
    </w:p>
    <w:p>
      <w:pPr>
        <w:spacing w:before="0" w:after="0"/>
        <w:ind w:left="461"/>
      </w:pPr>
      <w:r>
        <w:rPr>
          <w:rFonts w:ascii="Consolas" w:hAnsi="Consolas" w:eastAsia="Consolas" w:cs="Consolas"/>
          <w:b w:val="0"/>
          <w:sz w:val="18"/>
        </w:rPr>
        <w:t xml:space="preserve">  6  END;</w:t>
      </w:r>
    </w:p>
    <w:p>
      <w:pPr>
        <w:spacing w:before="0" w:after="120"/>
        <w:ind w:left="461"/>
      </w:pPr>
      <w:r>
        <w:rPr>
          <w:rFonts w:ascii="Consolas" w:hAnsi="Consolas" w:eastAsia="Consolas" w:cs="Consolas"/>
          <w:b w:val="0"/>
          <w:sz w:val="18"/>
        </w:rPr>
        <w:t xml:space="preserve">  7  /</w:t>
      </w:r>
    </w:p>
    <w:p>
      <w:pPr>
        <w:spacing w:before="200" w:after="80"/>
      </w:pPr>
      <w:r>
        <w:rPr>
          <w:rFonts w:ascii="맑은 고딕" w:hAnsi="맑은 고딕" w:eastAsia="맑은 고딕" w:cs="맑은 고딕"/>
          <w:b/>
          <w:sz w:val="21"/>
        </w:rPr>
        <w:t>【판정 근거】 실행 유형의 선택</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execution_type</w:t>
            </w:r>
          </w:p>
        </w:tc>
        <w:tc>
          <w:tcPr>
            <w:tcW w:type="dxa" w:w="3024"/>
          </w:tcPr>
          <w:p>
            <w:pPr>
              <w:spacing w:before="0" w:after="0"/>
            </w:pPr>
            <w:r/>
            <w:r>
              <w:rPr>
                <w:rFonts w:ascii="맑은 고딕" w:hAnsi="맑은 고딕" w:eastAsia="맑은 고딕" w:cs="맑은 고딕"/>
                <w:b/>
                <w:sz w:val="19"/>
              </w:rPr>
              <w:t>무엇을 하는가</w:t>
            </w:r>
          </w:p>
        </w:tc>
        <w:tc>
          <w:tcPr>
            <w:tcW w:type="dxa" w:w="3024"/>
          </w:tcPr>
          <w:p>
            <w:pPr>
              <w:spacing w:before="0" w:after="0"/>
            </w:pPr>
            <w:r/>
            <w:r>
              <w:rPr>
                <w:rFonts w:ascii="맑은 고딕" w:hAnsi="맑은 고딕" w:eastAsia="맑은 고딕" w:cs="맑은 고딕"/>
                <w:b/>
                <w:sz w:val="19"/>
              </w:rPr>
              <w:t>장단점</w:t>
            </w:r>
          </w:p>
        </w:tc>
      </w:tr>
      <w:tr>
        <w:tc>
          <w:tcPr>
            <w:tcW w:type="dxa" w:w="3024"/>
          </w:tcPr>
          <w:p>
            <w:pPr>
              <w:spacing w:before="0" w:after="0"/>
            </w:pPr>
            <w:r/>
            <w:r>
              <w:rPr>
                <w:rFonts w:ascii="맑은 고딕" w:hAnsi="맑은 고딕" w:eastAsia="맑은 고딕" w:cs="맑은 고딕"/>
                <w:b w:val="0"/>
                <w:sz w:val="19"/>
              </w:rPr>
              <w:t>EXPLAIN PLAN</w:t>
            </w:r>
          </w:p>
        </w:tc>
        <w:tc>
          <w:tcPr>
            <w:tcW w:type="dxa" w:w="3024"/>
          </w:tcPr>
          <w:p>
            <w:pPr>
              <w:spacing w:before="0" w:after="0"/>
            </w:pPr>
            <w:r/>
            <w:r>
              <w:rPr>
                <w:rFonts w:ascii="맑은 고딕" w:hAnsi="맑은 고딕" w:eastAsia="맑은 고딕" w:cs="맑은 고딕"/>
                <w:b w:val="0"/>
                <w:sz w:val="19"/>
              </w:rPr>
              <w:t>계획만 세워 본다</w:t>
            </w:r>
          </w:p>
        </w:tc>
        <w:tc>
          <w:tcPr>
            <w:tcW w:type="dxa" w:w="3024"/>
          </w:tcPr>
          <w:p>
            <w:pPr>
              <w:spacing w:before="0" w:after="0"/>
            </w:pPr>
            <w:r/>
            <w:r>
              <w:rPr>
                <w:rFonts w:ascii="맑은 고딕" w:hAnsi="맑은 고딕" w:eastAsia="맑은 고딕" w:cs="맑은 고딕"/>
                <w:b w:val="0"/>
                <w:sz w:val="19"/>
              </w:rPr>
              <w:t>빠르고 안전하다. 실제 자원 소비는 알 수 없다</w:t>
            </w:r>
          </w:p>
        </w:tc>
      </w:tr>
      <w:tr>
        <w:tc>
          <w:tcPr>
            <w:tcW w:type="dxa" w:w="3024"/>
          </w:tcPr>
          <w:p>
            <w:pPr>
              <w:spacing w:before="0" w:after="0"/>
            </w:pPr>
            <w:r/>
            <w:r>
              <w:rPr>
                <w:rFonts w:ascii="맑은 고딕" w:hAnsi="맑은 고딕" w:eastAsia="맑은 고딕" w:cs="맑은 고딕"/>
                <w:b w:val="0"/>
                <w:sz w:val="19"/>
              </w:rPr>
              <w:t>TEST EXECUTE</w:t>
            </w:r>
          </w:p>
        </w:tc>
        <w:tc>
          <w:tcPr>
            <w:tcW w:type="dxa" w:w="3024"/>
          </w:tcPr>
          <w:p>
            <w:pPr>
              <w:spacing w:before="0" w:after="0"/>
            </w:pPr>
            <w:r/>
            <w:r>
              <w:rPr>
                <w:rFonts w:ascii="맑은 고딕" w:hAnsi="맑은 고딕" w:eastAsia="맑은 고딕" w:cs="맑은 고딕"/>
                <w:b w:val="0"/>
                <w:sz w:val="19"/>
              </w:rPr>
              <w:t>실제로 실행한다</w:t>
            </w:r>
          </w:p>
        </w:tc>
        <w:tc>
          <w:tcPr>
            <w:tcW w:type="dxa" w:w="3024"/>
          </w:tcPr>
          <w:p>
            <w:pPr>
              <w:spacing w:before="0" w:after="0"/>
            </w:pPr>
            <w:r/>
            <w:r>
              <w:rPr>
                <w:rFonts w:ascii="맑은 고딕" w:hAnsi="맑은 고딕" w:eastAsia="맑은 고딕" w:cs="맑은 고딕"/>
                <w:b w:val="0"/>
                <w:sz w:val="19"/>
              </w:rPr>
              <w:t>정확하다. 시간이 오래 걸리고 DML이 섞여 있으면 데이터를 바꾼다</w:t>
            </w:r>
          </w:p>
        </w:tc>
      </w:tr>
      <w:tr>
        <w:tc>
          <w:tcPr>
            <w:tcW w:type="dxa" w:w="3024"/>
          </w:tcPr>
          <w:p>
            <w:pPr>
              <w:spacing w:before="0" w:after="0"/>
            </w:pPr>
            <w:r/>
            <w:r>
              <w:rPr>
                <w:rFonts w:ascii="맑은 고딕" w:hAnsi="맑은 고딕" w:eastAsia="맑은 고딕" w:cs="맑은 고딕"/>
                <w:b w:val="0"/>
                <w:sz w:val="19"/>
              </w:rPr>
              <w:t>CONVERT SQLSET</w:t>
            </w:r>
          </w:p>
        </w:tc>
        <w:tc>
          <w:tcPr>
            <w:tcW w:type="dxa" w:w="3024"/>
          </w:tcPr>
          <w:p>
            <w:pPr>
              <w:spacing w:before="0" w:after="0"/>
            </w:pPr>
            <w:r/>
            <w:r>
              <w:rPr>
                <w:rFonts w:ascii="맑은 고딕" w:hAnsi="맑은 고딕" w:eastAsia="맑은 고딕" w:cs="맑은 고딕"/>
                <w:b w:val="0"/>
                <w:sz w:val="19"/>
              </w:rPr>
              <w:t>이미 저장된 통계를 그대로 쓴다</w:t>
            </w:r>
          </w:p>
        </w:tc>
        <w:tc>
          <w:tcPr>
            <w:tcW w:type="dxa" w:w="3024"/>
          </w:tcPr>
          <w:p>
            <w:pPr>
              <w:spacing w:before="0" w:after="0"/>
            </w:pPr>
            <w:r/>
            <w:r>
              <w:rPr>
                <w:rFonts w:ascii="맑은 고딕" w:hAnsi="맑은 고딕" w:eastAsia="맑은 고딕" w:cs="맑은 고딕"/>
                <w:b w:val="0"/>
                <w:sz w:val="19"/>
              </w:rPr>
              <w:t>실행하지 않는다. 과거 실측을 기준선으로 쓸 때</w:t>
            </w:r>
          </w:p>
        </w:tc>
      </w:tr>
    </w:tbl>
    <w:p/>
    <w:p>
      <w:pPr>
        <w:spacing w:before="20" w:after="60"/>
        <w:ind w:left="403"/>
      </w:pPr>
      <w:r>
        <w:rPr>
          <w:rFonts w:ascii="맑은 고딕" w:hAnsi="맑은 고딕" w:eastAsia="맑은 고딕" w:cs="맑은 고딕"/>
          <w:b w:val="0"/>
          <w:sz w:val="19"/>
        </w:rPr>
        <w:t>▸ DML이 포함된 SQL 집합에 TEST EXECUTE 를 쓰면 실제로 데이터가 바뀐다. SPA는 조회를 대상으로 쓰는 것이 원칙이며, 갱신이 섞여 있으면 별도 복제 환경에서 수행한다. 이 시험의 규칙(원본 테이블 DML 금지)에서도 같은 이유로 조회만 담는다.</w:t>
      </w:r>
    </w:p>
    <w:p>
      <w:pPr>
        <w:spacing w:before="200" w:after="80"/>
      </w:pPr>
      <w:r>
        <w:rPr>
          <w:rFonts w:ascii="맑은 고딕" w:hAnsi="맑은 고딕" w:eastAsia="맑은 고딕" w:cs="맑은 고딕"/>
          <w:b/>
          <w:sz w:val="21"/>
        </w:rPr>
        <w:t>【판정 근거】 실제 구조를 바꾸지 않고 비교하는 방법</w:t>
      </w:r>
    </w:p>
    <w:p>
      <w:pPr>
        <w:spacing w:before="0" w:after="80"/>
      </w:pPr>
      <w:r>
        <w:rPr>
          <w:rFonts w:ascii="맑은 고딕" w:hAnsi="맑은 고딕" w:eastAsia="맑은 고딕" w:cs="맑은 고딕"/>
          <w:b w:val="0"/>
          <w:sz w:val="20"/>
        </w:rPr>
        <w:t>인덱스를 실제로 만들지 않고도 비교할 수 있는 방법이 두 가지 있다. 첫째, 보이지 않는 인덱스(invisible index)를 만든다 — CREATE INDEX ... INVISIBLE 로 만들면 옵티마이저가 기본적으로 무시하고, 세션 파라미터 OPTIMIZER_USE_INVISIBLE_INDEXES 를 TRUE 로 바꾼 세션에서만 보인다. SPA의 두 번째 실행을 그 세션에서 돌리면 다른 세션에는 영향이 없다. 둘째, 파라미터 변경처럼 세션 수준에서 바꿀 수 있는 항목이라면 EXECUTE_ANALYSIS_TASK 에 execution_params 로 넘긴다. 이 시험은 인덱스를 만들지 않는 것이 규칙이므로, 비교 대상 변경을 OPTIMIZER_INDEX_COST_ADJ 조정(현재 100)으로 대신해 절차를 확인한다.</w:t>
      </w:r>
    </w:p>
    <w:p>
      <w:pPr>
        <w:spacing w:before="200" w:after="80"/>
      </w:pPr>
      <w:r>
        <w:rPr>
          <w:rFonts w:ascii="맑은 고딕" w:hAnsi="맑은 고딕" w:eastAsia="맑은 고딕" w:cs="맑은 고딕"/>
          <w:b/>
          <w:sz w:val="21"/>
        </w:rPr>
        <w:t>【수행】 변경 후 실행과 비교 보고서</w:t>
      </w:r>
    </w:p>
    <w:p>
      <w:pPr>
        <w:spacing w:before="120" w:after="0"/>
        <w:ind w:left="461"/>
      </w:pPr>
      <w:r>
        <w:rPr>
          <w:rFonts w:ascii="Consolas" w:hAnsi="Consolas" w:eastAsia="Consolas" w:cs="Consolas"/>
          <w:b w:val="0"/>
          <w:sz w:val="18"/>
        </w:rPr>
        <w:t>SYS@orcl&gt; BEGIN</w:t>
      </w:r>
    </w:p>
    <w:p>
      <w:pPr>
        <w:spacing w:before="0" w:after="0"/>
        <w:ind w:left="461"/>
      </w:pPr>
      <w:r>
        <w:rPr>
          <w:rFonts w:ascii="Consolas" w:hAnsi="Consolas" w:eastAsia="Consolas" w:cs="Consolas"/>
          <w:b w:val="0"/>
          <w:sz w:val="18"/>
        </w:rPr>
        <w:t xml:space="preserve">  2    DBMS_SQLPA.EXECUTE_ANALYSIS_TASK(</w:t>
      </w:r>
    </w:p>
    <w:p>
      <w:pPr>
        <w:spacing w:before="0" w:after="0"/>
        <w:ind w:left="461"/>
      </w:pPr>
      <w:r>
        <w:rPr>
          <w:rFonts w:ascii="Consolas" w:hAnsi="Consolas" w:eastAsia="Consolas" w:cs="Consolas"/>
          <w:b w:val="0"/>
          <w:sz w:val="18"/>
        </w:rPr>
        <w:t xml:space="preserve">  3      task_name        =&gt; 'SPA_WL_TASK',</w:t>
      </w:r>
    </w:p>
    <w:p>
      <w:pPr>
        <w:spacing w:before="0" w:after="0"/>
        <w:ind w:left="461"/>
      </w:pPr>
      <w:r>
        <w:rPr>
          <w:rFonts w:ascii="Consolas" w:hAnsi="Consolas" w:eastAsia="Consolas" w:cs="Consolas"/>
          <w:b w:val="0"/>
          <w:sz w:val="18"/>
        </w:rPr>
        <w:t xml:space="preserve">  4      execution_type   =&gt; 'TEST EXECUTE',</w:t>
      </w:r>
    </w:p>
    <w:p>
      <w:pPr>
        <w:spacing w:before="0" w:after="0"/>
        <w:ind w:left="461"/>
      </w:pPr>
      <w:r>
        <w:rPr>
          <w:rFonts w:ascii="Consolas" w:hAnsi="Consolas" w:eastAsia="Consolas" w:cs="Consolas"/>
          <w:b w:val="0"/>
          <w:sz w:val="18"/>
        </w:rPr>
        <w:t xml:space="preserve">  5      execution_name   =&gt; 'AFTER_CHANGE',</w:t>
      </w:r>
    </w:p>
    <w:p>
      <w:pPr>
        <w:spacing w:before="0" w:after="0"/>
        <w:ind w:left="461"/>
      </w:pPr>
      <w:r>
        <w:rPr>
          <w:rFonts w:ascii="Consolas" w:hAnsi="Consolas" w:eastAsia="Consolas" w:cs="Consolas"/>
          <w:b w:val="0"/>
          <w:sz w:val="18"/>
        </w:rPr>
        <w:t xml:space="preserve">  6      execution_params =&gt; DBMS_ADVISOR.ARGLIST('optimizer_index_cost_adj','20'));</w:t>
      </w:r>
    </w:p>
    <w:p>
      <w:pPr>
        <w:spacing w:before="0" w:after="0"/>
        <w:ind w:left="461"/>
      </w:pPr>
      <w:r>
        <w:rPr>
          <w:rFonts w:ascii="Consolas" w:hAnsi="Consolas" w:eastAsia="Consolas" w:cs="Consolas"/>
          <w:b w:val="0"/>
          <w:sz w:val="18"/>
        </w:rPr>
        <w:t xml:space="preserve">  7  END;</w:t>
      </w:r>
    </w:p>
    <w:p>
      <w:pPr>
        <w:spacing w:before="0" w:after="0"/>
        <w:ind w:left="461"/>
      </w:pPr>
      <w:r>
        <w:rPr>
          <w:rFonts w:ascii="Consolas" w:hAnsi="Consolas" w:eastAsia="Consolas" w:cs="Consolas"/>
          <w:b w:val="0"/>
          <w:sz w:val="18"/>
        </w:rPr>
        <w:t xml:space="preserve">  8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BEGIN</w:t>
      </w:r>
    </w:p>
    <w:p>
      <w:pPr>
        <w:spacing w:before="0" w:after="0"/>
        <w:ind w:left="461"/>
      </w:pPr>
      <w:r>
        <w:rPr>
          <w:rFonts w:ascii="Consolas" w:hAnsi="Consolas" w:eastAsia="Consolas" w:cs="Consolas"/>
          <w:b w:val="0"/>
          <w:sz w:val="18"/>
        </w:rPr>
        <w:t xml:space="preserve">  2    DBMS_SQLPA.EXECUTE_ANALYSIS_TASK(</w:t>
      </w:r>
    </w:p>
    <w:p>
      <w:pPr>
        <w:spacing w:before="0" w:after="0"/>
        <w:ind w:left="461"/>
      </w:pPr>
      <w:r>
        <w:rPr>
          <w:rFonts w:ascii="Consolas" w:hAnsi="Consolas" w:eastAsia="Consolas" w:cs="Consolas"/>
          <w:b w:val="0"/>
          <w:sz w:val="18"/>
        </w:rPr>
        <w:t xml:space="preserve">  3      task_name      =&gt; 'SPA_WL_TASK',</w:t>
      </w:r>
    </w:p>
    <w:p>
      <w:pPr>
        <w:spacing w:before="0" w:after="0"/>
        <w:ind w:left="461"/>
      </w:pPr>
      <w:r>
        <w:rPr>
          <w:rFonts w:ascii="Consolas" w:hAnsi="Consolas" w:eastAsia="Consolas" w:cs="Consolas"/>
          <w:b w:val="0"/>
          <w:sz w:val="18"/>
        </w:rPr>
        <w:t xml:space="preserve">  4      execution_type =&gt; 'COMPARE PERFORMANCE',</w:t>
      </w:r>
    </w:p>
    <w:p>
      <w:pPr>
        <w:spacing w:before="0" w:after="0"/>
        <w:ind w:left="461"/>
      </w:pPr>
      <w:r>
        <w:rPr>
          <w:rFonts w:ascii="Consolas" w:hAnsi="Consolas" w:eastAsia="Consolas" w:cs="Consolas"/>
          <w:b w:val="0"/>
          <w:sz w:val="18"/>
        </w:rPr>
        <w:t xml:space="preserve">  5      execution_params =&gt; DBMS_ADVISOR.ARGLIST(</w:t>
      </w:r>
    </w:p>
    <w:p>
      <w:pPr>
        <w:spacing w:before="0" w:after="0"/>
        <w:ind w:left="461"/>
      </w:pPr>
      <w:r>
        <w:rPr>
          <w:rFonts w:ascii="Consolas" w:hAnsi="Consolas" w:eastAsia="Consolas" w:cs="Consolas"/>
          <w:b w:val="0"/>
          <w:sz w:val="18"/>
        </w:rPr>
        <w:t xml:space="preserve">  6        'execution_name1','BEFORE_CHANGE',</w:t>
      </w:r>
    </w:p>
    <w:p>
      <w:pPr>
        <w:spacing w:before="0" w:after="0"/>
        <w:ind w:left="461"/>
      </w:pPr>
      <w:r>
        <w:rPr>
          <w:rFonts w:ascii="Consolas" w:hAnsi="Consolas" w:eastAsia="Consolas" w:cs="Consolas"/>
          <w:b w:val="0"/>
          <w:sz w:val="18"/>
        </w:rPr>
        <w:t xml:space="preserve">  7        'execution_name2','AFTER_CHANGE',</w:t>
      </w:r>
    </w:p>
    <w:p>
      <w:pPr>
        <w:spacing w:before="0" w:after="0"/>
        <w:ind w:left="461"/>
      </w:pPr>
      <w:r>
        <w:rPr>
          <w:rFonts w:ascii="Consolas" w:hAnsi="Consolas" w:eastAsia="Consolas" w:cs="Consolas"/>
          <w:b w:val="0"/>
          <w:sz w:val="18"/>
        </w:rPr>
        <w:t xml:space="preserve">  8        'comparison_metric','ELAPSED_TIME'));</w:t>
      </w:r>
    </w:p>
    <w:p>
      <w:pPr>
        <w:spacing w:before="0" w:after="0"/>
        <w:ind w:left="461"/>
      </w:pPr>
      <w:r>
        <w:rPr>
          <w:rFonts w:ascii="Consolas" w:hAnsi="Consolas" w:eastAsia="Consolas" w:cs="Consolas"/>
          <w:b w:val="0"/>
          <w:sz w:val="18"/>
        </w:rPr>
        <w:t xml:space="preserve">  9  END;</w:t>
      </w:r>
    </w:p>
    <w:p>
      <w:pPr>
        <w:spacing w:before="0" w:after="0"/>
        <w:ind w:left="461"/>
      </w:pPr>
      <w:r>
        <w:rPr>
          <w:rFonts w:ascii="Consolas" w:hAnsi="Consolas" w:eastAsia="Consolas" w:cs="Consolas"/>
          <w:b w:val="0"/>
          <w:sz w:val="18"/>
        </w:rPr>
        <w:t xml:space="preserve"> 10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SET LONG 1000000 PAGESIZE 0</w:t>
      </w:r>
    </w:p>
    <w:p>
      <w:pPr>
        <w:spacing w:before="0" w:after="0"/>
        <w:ind w:left="461"/>
      </w:pPr>
      <w:r>
        <w:rPr>
          <w:rFonts w:ascii="Consolas" w:hAnsi="Consolas" w:eastAsia="Consolas" w:cs="Consolas"/>
          <w:b w:val="0"/>
          <w:sz w:val="18"/>
        </w:rPr>
        <w:t>SYS@orcl&gt; SELECT DBMS_SQLPA.REPORT_ANALYSIS_TASK('SPA_WL_TASK',</w:t>
      </w:r>
    </w:p>
    <w:p>
      <w:pPr>
        <w:spacing w:before="0" w:after="120"/>
        <w:ind w:left="461"/>
      </w:pPr>
      <w:r>
        <w:rPr>
          <w:rFonts w:ascii="Consolas" w:hAnsi="Consolas" w:eastAsia="Consolas" w:cs="Consolas"/>
          <w:b w:val="0"/>
          <w:sz w:val="18"/>
        </w:rPr>
        <w:t xml:space="preserve">  2           type =&gt; 'TEXT', level =&gt; 'TYPICAL', section =&gt; 'SUMMARY') FROM dual;</w:t>
      </w:r>
    </w:p>
    <w:p>
      <w:pPr>
        <w:spacing w:before="200" w:after="80"/>
      </w:pPr>
      <w:r>
        <w:rPr>
          <w:rFonts w:ascii="맑은 고딕" w:hAnsi="맑은 고딕" w:eastAsia="맑은 고딕" w:cs="맑은 고딕"/>
          <w:b/>
          <w:sz w:val="21"/>
        </w:rPr>
        <w:t>【판정 근거】 보고서에서 확인할 세 항목</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무엇을 보는가</w:t>
            </w:r>
          </w:p>
        </w:tc>
        <w:tc>
          <w:tcPr>
            <w:tcW w:type="dxa" w:w="3024"/>
          </w:tcPr>
          <w:p>
            <w:pPr>
              <w:spacing w:before="0" w:after="0"/>
            </w:pPr>
            <w:r/>
            <w:r>
              <w:rPr>
                <w:rFonts w:ascii="맑은 고딕" w:hAnsi="맑은 고딕" w:eastAsia="맑은 고딕" w:cs="맑은 고딕"/>
                <w:b/>
                <w:sz w:val="19"/>
              </w:rPr>
              <w:t>판정 기준</w:t>
            </w:r>
          </w:p>
        </w:tc>
      </w:tr>
      <w:tr>
        <w:tc>
          <w:tcPr>
            <w:tcW w:type="dxa" w:w="3024"/>
          </w:tcPr>
          <w:p>
            <w:pPr>
              <w:spacing w:before="0" w:after="0"/>
            </w:pPr>
            <w:r/>
            <w:r>
              <w:rPr>
                <w:rFonts w:ascii="맑은 고딕" w:hAnsi="맑은 고딕" w:eastAsia="맑은 고딕" w:cs="맑은 고딕"/>
                <w:b w:val="0"/>
                <w:sz w:val="19"/>
              </w:rPr>
              <w:t>전체 영향(Overall Impact)</w:t>
            </w:r>
          </w:p>
        </w:tc>
        <w:tc>
          <w:tcPr>
            <w:tcW w:type="dxa" w:w="3024"/>
          </w:tcPr>
          <w:p>
            <w:pPr>
              <w:spacing w:before="0" w:after="0"/>
            </w:pPr>
            <w:r/>
            <w:r>
              <w:rPr>
                <w:rFonts w:ascii="맑은 고딕" w:hAnsi="맑은 고딕" w:eastAsia="맑은 고딕" w:cs="맑은 고딕"/>
                <w:b w:val="0"/>
                <w:sz w:val="19"/>
              </w:rPr>
              <w:t>집합 전체의 경과 시간 합이 몇 % 변했는가</w:t>
            </w:r>
          </w:p>
        </w:tc>
        <w:tc>
          <w:tcPr>
            <w:tcW w:type="dxa" w:w="3024"/>
          </w:tcPr>
          <w:p>
            <w:pPr>
              <w:spacing w:before="0" w:after="0"/>
            </w:pPr>
            <w:r/>
            <w:r>
              <w:rPr>
                <w:rFonts w:ascii="맑은 고딕" w:hAnsi="맑은 고딕" w:eastAsia="맑은 고딕" w:cs="맑은 고딕"/>
                <w:b w:val="0"/>
                <w:sz w:val="19"/>
              </w:rPr>
              <w:t>음수면 전체가 좋아진 것. 이 값만 보고 결정하면 안 된다</w:t>
            </w:r>
          </w:p>
        </w:tc>
      </w:tr>
      <w:tr>
        <w:tc>
          <w:tcPr>
            <w:tcW w:type="dxa" w:w="3024"/>
          </w:tcPr>
          <w:p>
            <w:pPr>
              <w:spacing w:before="0" w:after="0"/>
            </w:pPr>
            <w:r/>
            <w:r>
              <w:rPr>
                <w:rFonts w:ascii="맑은 고딕" w:hAnsi="맑은 고딕" w:eastAsia="맑은 고딕" w:cs="맑은 고딕"/>
                <w:b w:val="0"/>
                <w:sz w:val="19"/>
              </w:rPr>
              <w:t>개선·악화 문장 수</w:t>
            </w:r>
          </w:p>
        </w:tc>
        <w:tc>
          <w:tcPr>
            <w:tcW w:type="dxa" w:w="3024"/>
          </w:tcPr>
          <w:p>
            <w:pPr>
              <w:spacing w:before="0" w:after="0"/>
            </w:pPr>
            <w:r/>
            <w:r>
              <w:rPr>
                <w:rFonts w:ascii="맑은 고딕" w:hAnsi="맑은 고딕" w:eastAsia="맑은 고딕" w:cs="맑은 고딕"/>
                <w:b w:val="0"/>
                <w:sz w:val="19"/>
              </w:rPr>
              <w:t>좋아진 문장과 나빠진 문장이 각각 몇 개인가</w:t>
            </w:r>
          </w:p>
        </w:tc>
        <w:tc>
          <w:tcPr>
            <w:tcW w:type="dxa" w:w="3024"/>
          </w:tcPr>
          <w:p>
            <w:pPr>
              <w:spacing w:before="0" w:after="0"/>
            </w:pPr>
            <w:r/>
            <w:r>
              <w:rPr>
                <w:rFonts w:ascii="맑은 고딕" w:hAnsi="맑은 고딕" w:eastAsia="맑은 고딕" w:cs="맑은 고딕"/>
                <w:b w:val="0"/>
                <w:sz w:val="19"/>
              </w:rPr>
              <w:t>전체가 좋아졌어도 나빠진 문장이 있으면 그 문장이 핵심 업무인지 확인한다</w:t>
            </w:r>
          </w:p>
        </w:tc>
      </w:tr>
      <w:tr>
        <w:tc>
          <w:tcPr>
            <w:tcW w:type="dxa" w:w="3024"/>
          </w:tcPr>
          <w:p>
            <w:pPr>
              <w:spacing w:before="0" w:after="0"/>
            </w:pPr>
            <w:r/>
            <w:r>
              <w:rPr>
                <w:rFonts w:ascii="맑은 고딕" w:hAnsi="맑은 고딕" w:eastAsia="맑은 고딕" w:cs="맑은 고딕"/>
                <w:b w:val="0"/>
                <w:sz w:val="19"/>
              </w:rPr>
              <w:t>계획이 바뀐 문장 목록</w:t>
            </w:r>
          </w:p>
        </w:tc>
        <w:tc>
          <w:tcPr>
            <w:tcW w:type="dxa" w:w="3024"/>
          </w:tcPr>
          <w:p>
            <w:pPr>
              <w:spacing w:before="0" w:after="0"/>
            </w:pPr>
            <w:r/>
            <w:r>
              <w:rPr>
                <w:rFonts w:ascii="맑은 고딕" w:hAnsi="맑은 고딕" w:eastAsia="맑은 고딕" w:cs="맑은 고딕"/>
                <w:b w:val="0"/>
                <w:sz w:val="19"/>
              </w:rPr>
              <w:t>PLAN_HASH_VALUE 가 달라진 문장</w:t>
            </w:r>
          </w:p>
        </w:tc>
        <w:tc>
          <w:tcPr>
            <w:tcW w:type="dxa" w:w="3024"/>
          </w:tcPr>
          <w:p>
            <w:pPr>
              <w:spacing w:before="0" w:after="0"/>
            </w:pPr>
            <w:r/>
            <w:r>
              <w:rPr>
                <w:rFonts w:ascii="맑은 고딕" w:hAnsi="맑은 고딕" w:eastAsia="맑은 고딕" w:cs="맑은 고딕"/>
                <w:b w:val="0"/>
                <w:sz w:val="19"/>
              </w:rPr>
              <w:t>계획이 바뀌지 않았는데 시간이 변했다면 측정 잡음이거나 캐시 효과다</w:t>
            </w:r>
          </w:p>
        </w:tc>
      </w:tr>
    </w:tbl>
    <w:p/>
    <w:p>
      <w:pPr>
        <w:spacing w:before="200" w:after="80"/>
      </w:pPr>
      <w:r>
        <w:rPr>
          <w:rFonts w:ascii="맑은 고딕" w:hAnsi="맑은 고딕" w:eastAsia="맑은 고딕" w:cs="맑은 고딕"/>
          <w:b/>
          <w:sz w:val="21"/>
        </w:rPr>
        <w:t>【판정 근거】 이 도구를 쓰지 않을 때의 위험</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위험</w:t>
            </w:r>
          </w:p>
        </w:tc>
        <w:tc>
          <w:tcPr>
            <w:tcW w:type="dxa" w:w="4536"/>
          </w:tcPr>
          <w:p>
            <w:pPr>
              <w:spacing w:before="0" w:after="0"/>
            </w:pPr>
            <w:r/>
            <w:r>
              <w:rPr>
                <w:rFonts w:ascii="맑은 고딕" w:hAnsi="맑은 고딕" w:eastAsia="맑은 고딕" w:cs="맑은 고딕"/>
                <w:b/>
                <w:sz w:val="19"/>
              </w:rPr>
              <w:t>설명</w:t>
            </w:r>
          </w:p>
        </w:tc>
      </w:tr>
      <w:tr>
        <w:tc>
          <w:tcPr>
            <w:tcW w:type="dxa" w:w="4536"/>
          </w:tcPr>
          <w:p>
            <w:pPr>
              <w:spacing w:before="0" w:after="0"/>
            </w:pPr>
            <w:r/>
            <w:r>
              <w:rPr>
                <w:rFonts w:ascii="맑은 고딕" w:hAnsi="맑은 고딕" w:eastAsia="맑은 고딕" w:cs="맑은 고딕"/>
                <w:b w:val="0"/>
                <w:sz w:val="19"/>
              </w:rPr>
              <w:t>나빠진 문장을 발견하지 못한다</w:t>
            </w:r>
          </w:p>
        </w:tc>
        <w:tc>
          <w:tcPr>
            <w:tcW w:type="dxa" w:w="4536"/>
          </w:tcPr>
          <w:p>
            <w:pPr>
              <w:spacing w:before="0" w:after="0"/>
            </w:pPr>
            <w:r/>
            <w:r>
              <w:rPr>
                <w:rFonts w:ascii="맑은 고딕" w:hAnsi="맑은 고딕" w:eastAsia="맑은 고딕" w:cs="맑은 고딕"/>
                <w:b w:val="0"/>
                <w:sz w:val="19"/>
              </w:rPr>
              <w:t>대상 SQL 하나만 확인하고 배포하면, 같은 테이블을 쓰는 다른 조회가 느려진 것을 사용자 신고로 알게 된다. 그때는 이미 운영 중이다</w:t>
            </w:r>
          </w:p>
        </w:tc>
      </w:tr>
      <w:tr>
        <w:tc>
          <w:tcPr>
            <w:tcW w:type="dxa" w:w="4536"/>
          </w:tcPr>
          <w:p>
            <w:pPr>
              <w:spacing w:before="0" w:after="0"/>
            </w:pPr>
            <w:r/>
            <w:r>
              <w:rPr>
                <w:rFonts w:ascii="맑은 고딕" w:hAnsi="맑은 고딕" w:eastAsia="맑은 고딕" w:cs="맑은 고딕"/>
                <w:b w:val="0"/>
                <w:sz w:val="19"/>
              </w:rPr>
              <w:t>되돌릴 기준이 없다</w:t>
            </w:r>
          </w:p>
        </w:tc>
        <w:tc>
          <w:tcPr>
            <w:tcW w:type="dxa" w:w="4536"/>
          </w:tcPr>
          <w:p>
            <w:pPr>
              <w:spacing w:before="0" w:after="0"/>
            </w:pPr>
            <w:r/>
            <w:r>
              <w:rPr>
                <w:rFonts w:ascii="맑은 고딕" w:hAnsi="맑은 고딕" w:eastAsia="맑은 고딕" w:cs="맑은 고딕"/>
                <w:b w:val="0"/>
                <w:sz w:val="19"/>
              </w:rPr>
              <w:t>변경 전 상태를 측정해 두지 않으면 "원래 얼마였는지"를 모른다. 되돌린 뒤에도 정말 회복됐는지 판정할 수 없다</w:t>
            </w:r>
          </w:p>
        </w:tc>
      </w:tr>
    </w:tbl>
    <w:p/>
    <w:p>
      <w:pPr>
        <w:spacing w:before="200" w:after="60"/>
      </w:pPr>
      <w:r>
        <w:rPr>
          <w:rFonts w:ascii="맑은 고딕" w:hAnsi="맑은 고딕" w:eastAsia="맑은 고딕" w:cs="맑은 고딕"/>
          <w:b/>
          <w:sz w:val="21"/>
        </w:rPr>
        <w:t>15. 계획 지시어와 적응형 계획을 관찰하시오.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계획 지시어 집계</w:t>
      </w:r>
    </w:p>
    <w:p>
      <w:pPr>
        <w:spacing w:before="120" w:after="0"/>
        <w:ind w:left="461"/>
      </w:pPr>
      <w:r>
        <w:rPr>
          <w:rFonts w:ascii="Consolas" w:hAnsi="Consolas" w:eastAsia="Consolas" w:cs="Consolas"/>
          <w:b w:val="0"/>
          <w:sz w:val="18"/>
        </w:rPr>
        <w:t>SYS@orcl&gt; SELECT type, state, COUNT(*) cnt</w:t>
      </w:r>
    </w:p>
    <w:p>
      <w:pPr>
        <w:spacing w:before="0" w:after="0"/>
        <w:ind w:left="461"/>
      </w:pPr>
      <w:r>
        <w:rPr>
          <w:rFonts w:ascii="Consolas" w:hAnsi="Consolas" w:eastAsia="Consolas" w:cs="Consolas"/>
          <w:b w:val="0"/>
          <w:sz w:val="18"/>
        </w:rPr>
        <w:t xml:space="preserve">  2  FROM   dba_sql_plan_directives GROUP BY type, state ORDER BY cnt DESC;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TYPE             STATE         CNT</w:t>
      </w:r>
    </w:p>
    <w:p>
      <w:pPr>
        <w:spacing w:before="0" w:after="0"/>
        <w:ind w:left="461"/>
      </w:pPr>
      <w:r>
        <w:rPr>
          <w:rFonts w:ascii="Consolas" w:hAnsi="Consolas" w:eastAsia="Consolas" w:cs="Consolas"/>
          <w:b w:val="0"/>
          <w:sz w:val="18"/>
        </w:rPr>
        <w:t>---------------- ---------- ------</w:t>
      </w:r>
    </w:p>
    <w:p>
      <w:pPr>
        <w:spacing w:before="0" w:after="120"/>
        <w:ind w:left="461"/>
      </w:pPr>
      <w:r>
        <w:rPr>
          <w:rFonts w:ascii="Consolas" w:hAnsi="Consolas" w:eastAsia="Consolas" w:cs="Consolas"/>
          <w:b w:val="0"/>
          <w:sz w:val="18"/>
        </w:rPr>
        <w:t>DYNAMIC_SAMPLING USABLE        153</w:t>
      </w:r>
    </w:p>
    <w:p>
      <w:pPr>
        <w:spacing w:before="200" w:after="80"/>
      </w:pPr>
      <w:r>
        <w:rPr>
          <w:rFonts w:ascii="맑은 고딕" w:hAnsi="맑은 고딕" w:eastAsia="맑은 고딕" w:cs="맑은 고딕"/>
          <w:b/>
          <w:sz w:val="21"/>
        </w:rPr>
        <w:t>【판정 근거】 상태값의 의미</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STATE</w:t>
            </w:r>
          </w:p>
        </w:tc>
        <w:tc>
          <w:tcPr>
            <w:tcW w:type="dxa" w:w="4536"/>
          </w:tcPr>
          <w:p>
            <w:pPr>
              <w:spacing w:before="0" w:after="0"/>
            </w:pPr>
            <w:r/>
            <w:r>
              <w:rPr>
                <w:rFonts w:ascii="맑은 고딕" w:hAnsi="맑은 고딕" w:eastAsia="맑은 고딕" w:cs="맑은 고딕"/>
                <w:b/>
                <w:sz w:val="19"/>
              </w:rPr>
              <w:t>뜻</w:t>
            </w:r>
          </w:p>
        </w:tc>
      </w:tr>
      <w:tr>
        <w:tc>
          <w:tcPr>
            <w:tcW w:type="dxa" w:w="4536"/>
          </w:tcPr>
          <w:p>
            <w:pPr>
              <w:spacing w:before="0" w:after="0"/>
            </w:pPr>
            <w:r/>
            <w:r>
              <w:rPr>
                <w:rFonts w:ascii="맑은 고딕" w:hAnsi="맑은 고딕" w:eastAsia="맑은 고딕" w:cs="맑은 고딕"/>
                <w:b w:val="0"/>
                <w:sz w:val="19"/>
              </w:rPr>
              <w:t>NEW</w:t>
            </w:r>
          </w:p>
        </w:tc>
        <w:tc>
          <w:tcPr>
            <w:tcW w:type="dxa" w:w="4536"/>
          </w:tcPr>
          <w:p>
            <w:pPr>
              <w:spacing w:before="0" w:after="0"/>
            </w:pPr>
            <w:r/>
            <w:r>
              <w:rPr>
                <w:rFonts w:ascii="맑은 고딕" w:hAnsi="맑은 고딕" w:eastAsia="맑은 고딕" w:cs="맑은 고딕"/>
                <w:b w:val="0"/>
                <w:sz w:val="19"/>
              </w:rPr>
              <w:t>방금 만들어졌고 아직 쓰이지 않았다</w:t>
            </w:r>
          </w:p>
        </w:tc>
      </w:tr>
      <w:tr>
        <w:tc>
          <w:tcPr>
            <w:tcW w:type="dxa" w:w="4536"/>
          </w:tcPr>
          <w:p>
            <w:pPr>
              <w:spacing w:before="0" w:after="0"/>
            </w:pPr>
            <w:r/>
            <w:r>
              <w:rPr>
                <w:rFonts w:ascii="맑은 고딕" w:hAnsi="맑은 고딕" w:eastAsia="맑은 고딕" w:cs="맑은 고딕"/>
                <w:b w:val="0"/>
                <w:sz w:val="19"/>
              </w:rPr>
              <w:t>MISSING_STATS</w:t>
            </w:r>
          </w:p>
        </w:tc>
        <w:tc>
          <w:tcPr>
            <w:tcW w:type="dxa" w:w="4536"/>
          </w:tcPr>
          <w:p>
            <w:pPr>
              <w:spacing w:before="0" w:after="0"/>
            </w:pPr>
            <w:r/>
            <w:r>
              <w:rPr>
                <w:rFonts w:ascii="맑은 고딕" w:hAnsi="맑은 고딕" w:eastAsia="맑은 고딕" w:cs="맑은 고딕"/>
                <w:b w:val="0"/>
                <w:sz w:val="19"/>
              </w:rPr>
              <w:t>통계가 없어 생긴 지시어. 통계를 수집하면 해소된다</w:t>
            </w:r>
          </w:p>
        </w:tc>
      </w:tr>
      <w:tr>
        <w:tc>
          <w:tcPr>
            <w:tcW w:type="dxa" w:w="4536"/>
          </w:tcPr>
          <w:p>
            <w:pPr>
              <w:spacing w:before="0" w:after="0"/>
            </w:pPr>
            <w:r/>
            <w:r>
              <w:rPr>
                <w:rFonts w:ascii="맑은 고딕" w:hAnsi="맑은 고딕" w:eastAsia="맑은 고딕" w:cs="맑은 고딕"/>
                <w:b w:val="0"/>
                <w:sz w:val="19"/>
              </w:rPr>
              <w:t>HAS_STATS</w:t>
            </w:r>
          </w:p>
        </w:tc>
        <w:tc>
          <w:tcPr>
            <w:tcW w:type="dxa" w:w="4536"/>
          </w:tcPr>
          <w:p>
            <w:pPr>
              <w:spacing w:before="0" w:after="0"/>
            </w:pPr>
            <w:r/>
            <w:r>
              <w:rPr>
                <w:rFonts w:ascii="맑은 고딕" w:hAnsi="맑은 고딕" w:eastAsia="맑은 고딕" w:cs="맑은 고딕"/>
                <w:b w:val="0"/>
                <w:sz w:val="19"/>
              </w:rPr>
              <w:t>확장 통계가 만들어져 지시어의 역할이 끝났다</w:t>
            </w:r>
          </w:p>
        </w:tc>
      </w:tr>
      <w:tr>
        <w:tc>
          <w:tcPr>
            <w:tcW w:type="dxa" w:w="4536"/>
          </w:tcPr>
          <w:p>
            <w:pPr>
              <w:spacing w:before="0" w:after="0"/>
            </w:pPr>
            <w:r/>
            <w:r>
              <w:rPr>
                <w:rFonts w:ascii="맑은 고딕" w:hAnsi="맑은 고딕" w:eastAsia="맑은 고딕" w:cs="맑은 고딕"/>
                <w:b w:val="0"/>
                <w:sz w:val="19"/>
              </w:rPr>
              <w:t>PERMANENT</w:t>
            </w:r>
          </w:p>
        </w:tc>
        <w:tc>
          <w:tcPr>
            <w:tcW w:type="dxa" w:w="4536"/>
          </w:tcPr>
          <w:p>
            <w:pPr>
              <w:spacing w:before="0" w:after="0"/>
            </w:pPr>
            <w:r/>
            <w:r>
              <w:rPr>
                <w:rFonts w:ascii="맑은 고딕" w:hAnsi="맑은 고딕" w:eastAsia="맑은 고딕" w:cs="맑은 고딕"/>
                <w:b w:val="0"/>
                <w:sz w:val="19"/>
              </w:rPr>
              <w:t>확장 통계로 해결할 수 없다고 판정되어 영구히 동적 표본 추출을 쓴다</w:t>
            </w:r>
          </w:p>
        </w:tc>
      </w:tr>
      <w:tr>
        <w:tc>
          <w:tcPr>
            <w:tcW w:type="dxa" w:w="4536"/>
          </w:tcPr>
          <w:p>
            <w:pPr>
              <w:spacing w:before="0" w:after="0"/>
            </w:pPr>
            <w:r/>
            <w:r>
              <w:rPr>
                <w:rFonts w:ascii="맑은 고딕" w:hAnsi="맑은 고딕" w:eastAsia="맑은 고딕" w:cs="맑은 고딕"/>
                <w:b w:val="0"/>
                <w:sz w:val="19"/>
              </w:rPr>
              <w:t>USABLE</w:t>
            </w:r>
          </w:p>
        </w:tc>
        <w:tc>
          <w:tcPr>
            <w:tcW w:type="dxa" w:w="4536"/>
          </w:tcPr>
          <w:p>
            <w:pPr>
              <w:spacing w:before="0" w:after="0"/>
            </w:pPr>
            <w:r/>
            <w:r>
              <w:rPr>
                <w:rFonts w:ascii="맑은 고딕" w:hAnsi="맑은 고딕" w:eastAsia="맑은 고딕" w:cs="맑은 고딕"/>
                <w:b w:val="0"/>
                <w:sz w:val="19"/>
              </w:rPr>
              <w:t>사용 가능한 상태. 파싱 때 이 지시어가 적용된다</w:t>
            </w:r>
          </w:p>
        </w:tc>
      </w:tr>
    </w:tbl>
    <w:p/>
    <w:p>
      <w:pPr>
        <w:spacing w:before="200" w:after="80"/>
      </w:pPr>
      <w:r>
        <w:rPr>
          <w:rFonts w:ascii="맑은 고딕" w:hAnsi="맑은 고딕" w:eastAsia="맑은 고딕" w:cs="맑은 고딕"/>
          <w:b/>
          <w:sz w:val="21"/>
        </w:rPr>
        <w:t>【수행】 생성 사유 표본</w:t>
      </w:r>
    </w:p>
    <w:p>
      <w:pPr>
        <w:spacing w:before="120" w:after="0"/>
        <w:ind w:left="461"/>
      </w:pPr>
      <w:r>
        <w:rPr>
          <w:rFonts w:ascii="Consolas" w:hAnsi="Consolas" w:eastAsia="Consolas" w:cs="Consolas"/>
          <w:b w:val="0"/>
          <w:sz w:val="18"/>
        </w:rPr>
        <w:t>SYS@orcl&gt; SELECT directive_id, type, state, reason,</w:t>
      </w:r>
    </w:p>
    <w:p>
      <w:pPr>
        <w:spacing w:before="0" w:after="0"/>
        <w:ind w:left="461"/>
      </w:pPr>
      <w:r>
        <w:rPr>
          <w:rFonts w:ascii="Consolas" w:hAnsi="Consolas" w:eastAsia="Consolas" w:cs="Consolas"/>
          <w:b w:val="0"/>
          <w:sz w:val="18"/>
        </w:rPr>
        <w:t xml:space="preserve">  2         TO_CHAR(created,'YYYY-MM-DD HH24:MI') created,</w:t>
      </w:r>
    </w:p>
    <w:p>
      <w:pPr>
        <w:spacing w:before="0" w:after="0"/>
        <w:ind w:left="461"/>
      </w:pPr>
      <w:r>
        <w:rPr>
          <w:rFonts w:ascii="Consolas" w:hAnsi="Consolas" w:eastAsia="Consolas" w:cs="Consolas"/>
          <w:b w:val="0"/>
          <w:sz w:val="18"/>
        </w:rPr>
        <w:t xml:space="preserve">  3         TO_CHAR(last_used,'YYYY-MM-DD HH24:MI') last_used</w:t>
      </w:r>
    </w:p>
    <w:p>
      <w:pPr>
        <w:spacing w:before="0" w:after="0"/>
        <w:ind w:left="461"/>
      </w:pPr>
      <w:r>
        <w:rPr>
          <w:rFonts w:ascii="Consolas" w:hAnsi="Consolas" w:eastAsia="Consolas" w:cs="Consolas"/>
          <w:b w:val="0"/>
          <w:sz w:val="18"/>
        </w:rPr>
        <w:t xml:space="preserve">  4  FROM   dba_sql_plan_directives FETCH FIRST 5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DIRECTIVE_ID         TYPE             STATE  REASON                               CREATED          LAST_USED</w:t>
      </w:r>
    </w:p>
    <w:p>
      <w:pPr>
        <w:spacing w:before="0" w:after="0"/>
        <w:ind w:left="461"/>
      </w:pPr>
      <w:r>
        <w:rPr>
          <w:rFonts w:ascii="Consolas" w:hAnsi="Consolas" w:eastAsia="Consolas" w:cs="Consolas"/>
          <w:b w:val="0"/>
          <w:sz w:val="18"/>
        </w:rPr>
        <w:t>-------------------- ---------------- ------ ------------------------------------ ---------------- ---------</w:t>
      </w:r>
    </w:p>
    <w:p>
      <w:pPr>
        <w:spacing w:before="0" w:after="0"/>
        <w:ind w:left="461"/>
      </w:pPr>
      <w:r>
        <w:rPr>
          <w:rFonts w:ascii="Consolas" w:hAnsi="Consolas" w:eastAsia="Consolas" w:cs="Consolas"/>
          <w:b w:val="0"/>
          <w:sz w:val="18"/>
        </w:rPr>
        <w:t>13459808830091216820 DYNAMIC_SAMPLING USABLE JOIN CARDINALITY MISESTIMATE         2026-07-29 14:57</w:t>
      </w:r>
    </w:p>
    <w:p>
      <w:pPr>
        <w:spacing w:before="0" w:after="0"/>
        <w:ind w:left="461"/>
      </w:pPr>
      <w:r>
        <w:rPr>
          <w:rFonts w:ascii="Consolas" w:hAnsi="Consolas" w:eastAsia="Consolas" w:cs="Consolas"/>
          <w:b w:val="0"/>
          <w:sz w:val="18"/>
        </w:rPr>
        <w:t xml:space="preserve"> 8988595836089907355 DYNAMIC_SAMPLING USABLE SINGLE TABLE CARDINALITY MISESTIMATE 2026-07-29 15:53</w:t>
      </w:r>
    </w:p>
    <w:p>
      <w:pPr>
        <w:spacing w:before="0" w:after="0"/>
        <w:ind w:left="461"/>
      </w:pPr>
      <w:r>
        <w:rPr>
          <w:rFonts w:ascii="Consolas" w:hAnsi="Consolas" w:eastAsia="Consolas" w:cs="Consolas"/>
          <w:b w:val="0"/>
          <w:sz w:val="18"/>
        </w:rPr>
        <w:t xml:space="preserve"> 3008814840707826742 DYNAMIC_SAMPLING USABLE SINGLE TABLE CARDINALITY MISESTIMATE 2026-07-29 15:53</w:t>
      </w:r>
    </w:p>
    <w:p>
      <w:pPr>
        <w:spacing w:before="0" w:after="0"/>
        <w:ind w:left="461"/>
      </w:pPr>
      <w:r>
        <w:rPr>
          <w:rFonts w:ascii="Consolas" w:hAnsi="Consolas" w:eastAsia="Consolas" w:cs="Consolas"/>
          <w:b w:val="0"/>
          <w:sz w:val="18"/>
        </w:rPr>
        <w:t>15307443614604004784 DYNAMIC_SAMPLING USABLE SINGLE TABLE CARDINALITY MISESTIMATE 2026-07-29 15:53</w:t>
      </w:r>
    </w:p>
    <w:p>
      <w:pPr>
        <w:spacing w:before="0" w:after="120"/>
        <w:ind w:left="461"/>
      </w:pPr>
      <w:r>
        <w:rPr>
          <w:rFonts w:ascii="Consolas" w:hAnsi="Consolas" w:eastAsia="Consolas" w:cs="Consolas"/>
          <w:b w:val="0"/>
          <w:sz w:val="18"/>
        </w:rPr>
        <w:t xml:space="preserve"> 1723895626774153097 DYNAMIC_SAMPLING USABLE SINGLE TABLE CARDINALITY MISESTIMATE 2026-08-11 19:51</w:t>
      </w:r>
    </w:p>
    <w:p>
      <w:pPr>
        <w:spacing w:before="200" w:after="80"/>
      </w:pPr>
      <w:r>
        <w:rPr>
          <w:rFonts w:ascii="맑은 고딕" w:hAnsi="맑은 고딕" w:eastAsia="맑은 고딕" w:cs="맑은 고딕"/>
          <w:b/>
          <w:sz w:val="21"/>
        </w:rPr>
        <w:t>【판정 근거】 두 가지 사유</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사유</w:t>
            </w:r>
          </w:p>
        </w:tc>
        <w:tc>
          <w:tcPr>
            <w:tcW w:type="dxa" w:w="4536"/>
          </w:tcPr>
          <w:p>
            <w:pPr>
              <w:spacing w:before="0" w:after="0"/>
            </w:pPr>
            <w:r/>
            <w:r>
              <w:rPr>
                <w:rFonts w:ascii="맑은 고딕" w:hAnsi="맑은 고딕" w:eastAsia="맑은 고딕" w:cs="맑은 고딕"/>
                <w:b/>
                <w:sz w:val="19"/>
              </w:rPr>
              <w:t>무엇이 관찰되었는가</w:t>
            </w:r>
          </w:p>
        </w:tc>
      </w:tr>
      <w:tr>
        <w:tc>
          <w:tcPr>
            <w:tcW w:type="dxa" w:w="4536"/>
          </w:tcPr>
          <w:p>
            <w:pPr>
              <w:spacing w:before="0" w:after="0"/>
            </w:pPr>
            <w:r/>
            <w:r>
              <w:rPr>
                <w:rFonts w:ascii="맑은 고딕" w:hAnsi="맑은 고딕" w:eastAsia="맑은 고딕" w:cs="맑은 고딕"/>
                <w:b w:val="0"/>
                <w:sz w:val="19"/>
              </w:rPr>
              <w:t>SINGLE TABLE CARDINALITY MISESTIMATE</w:t>
            </w:r>
          </w:p>
        </w:tc>
        <w:tc>
          <w:tcPr>
            <w:tcW w:type="dxa" w:w="4536"/>
          </w:tcPr>
          <w:p>
            <w:pPr>
              <w:spacing w:before="0" w:after="0"/>
            </w:pPr>
            <w:r/>
            <w:r>
              <w:rPr>
                <w:rFonts w:ascii="맑은 고딕" w:hAnsi="맑은 고딕" w:eastAsia="맑은 고딕" w:cs="맑은 고딕"/>
                <w:b w:val="0"/>
                <w:sz w:val="19"/>
              </w:rPr>
              <w:t>한 테이블에 여러 조건을 걸었을 때 예상 행 수와 실제 행 수가 크게 벌어졌다. 6번에서 재현한 컬럼 상관관계 문제가 정확히 이 유형이다</w:t>
            </w:r>
          </w:p>
        </w:tc>
      </w:tr>
      <w:tr>
        <w:tc>
          <w:tcPr>
            <w:tcW w:type="dxa" w:w="4536"/>
          </w:tcPr>
          <w:p>
            <w:pPr>
              <w:spacing w:before="0" w:after="0"/>
            </w:pPr>
            <w:r/>
            <w:r>
              <w:rPr>
                <w:rFonts w:ascii="맑은 고딕" w:hAnsi="맑은 고딕" w:eastAsia="맑은 고딕" w:cs="맑은 고딕"/>
                <w:b w:val="0"/>
                <w:sz w:val="19"/>
              </w:rPr>
              <w:t>JOIN CARDINALITY MISESTIMATE</w:t>
            </w:r>
          </w:p>
        </w:tc>
        <w:tc>
          <w:tcPr>
            <w:tcW w:type="dxa" w:w="4536"/>
          </w:tcPr>
          <w:p>
            <w:pPr>
              <w:spacing w:before="0" w:after="0"/>
            </w:pPr>
            <w:r/>
            <w:r>
              <w:rPr>
                <w:rFonts w:ascii="맑은 고딕" w:hAnsi="맑은 고딕" w:eastAsia="맑은 고딕" w:cs="맑은 고딕"/>
                <w:b w:val="0"/>
                <w:sz w:val="19"/>
              </w:rPr>
              <w:t>조인 결과의 예상 행 수가 실제와 벌어졌다. 조인 키의 분포가 고르지 않을 때 생긴다</w:t>
            </w:r>
          </w:p>
        </w:tc>
      </w:tr>
    </w:tbl>
    <w:p/>
    <w:p>
      <w:pPr>
        <w:spacing w:before="20" w:after="60"/>
        <w:ind w:left="403"/>
      </w:pPr>
      <w:r>
        <w:rPr>
          <w:rFonts w:ascii="맑은 고딕" w:hAnsi="맑은 고딕" w:eastAsia="맑은 고딕" w:cs="맑은 고딕"/>
          <w:b w:val="0"/>
          <w:sz w:val="19"/>
        </w:rPr>
        <w:t>▸ LAST_USED 가 전부 비어 있다. 지시어는 만들어졌지만 아직 한 번도 파싱에 적용되지 않았다는 뜻이다. 지시어는 같은 형태의 SQL이 다시 파싱될 때 적용되는데, 지시어를 만든 SQL이 그 뒤로 실행되지 않았거나 이미 커서가 캐시에 남아 재파싱이 없었기 때문이다. 153개가 쌓여 있어도 실제로 동작하고 있는 것은 아니라는 점을 이 열로 확인한다.</w:t>
      </w:r>
    </w:p>
    <w:p>
      <w:pPr>
        <w:spacing w:before="200" w:after="80"/>
      </w:pPr>
      <w:r>
        <w:rPr>
          <w:rFonts w:ascii="맑은 고딕" w:hAnsi="맑은 고딕" w:eastAsia="맑은 고딕" w:cs="맑은 고딕"/>
          <w:b/>
          <w:sz w:val="21"/>
        </w:rPr>
        <w:t>【판정 근거】 지시어가 만들어지는 과정</w:t>
      </w:r>
    </w:p>
    <w:p>
      <w:pPr>
        <w:spacing w:before="0" w:after="80"/>
      </w:pPr>
      <w:r>
        <w:rPr>
          <w:rFonts w:ascii="맑은 고딕" w:hAnsi="맑은 고딕" w:eastAsia="맑은 고딕" w:cs="맑은 고딕"/>
          <w:b w:val="0"/>
          <w:sz w:val="20"/>
        </w:rPr>
        <w:t>옵티마이저가 계획을 세울 때 예상한 행 수와, 실행이 끝난 뒤 실제로 나온 행 수를 비교한다. 두 값이 일정 배수 이상 벌어지면 그 사실을 기록해 두고(이를 재최적화 정보라 한다), 같은 오차가 반복되면 SQL 계획 지시어를 만든다. 지시어는 특정 SQL에 붙는 것이 아니라 "이 테이블의 이 컬럼 조합"에 붙는다. 그래서 다른 SQL이라도 같은 컬럼 조합을 쓰면 그 지시어의 혜택을 받는다. 지시어가 있으면 옵티마이저는 그 조합에 대해 파싱 시점에 동적 표본 추출을 수행해 실제 분포를 잠깐 들여다본다. 통계가 부족한 자리를 파싱 비용을 더 써서 메우는 방식이다.</w:t>
      </w:r>
    </w:p>
    <w:p>
      <w:pPr>
        <w:spacing w:before="200" w:after="80"/>
      </w:pPr>
      <w:r>
        <w:rPr>
          <w:rFonts w:ascii="맑은 고딕" w:hAnsi="맑은 고딕" w:eastAsia="맑은 고딕" w:cs="맑은 고딕"/>
          <w:b/>
          <w:sz w:val="21"/>
        </w:rPr>
        <w:t>【판정 근거】 확장 통계로 승격되는 경우</w:t>
      </w:r>
    </w:p>
    <w:p>
      <w:pPr>
        <w:spacing w:before="0" w:after="80"/>
      </w:pPr>
      <w:r>
        <w:rPr>
          <w:rFonts w:ascii="맑은 고딕" w:hAnsi="맑은 고딕" w:eastAsia="맑은 고딕" w:cs="맑은 고딕"/>
          <w:b w:val="0"/>
          <w:sz w:val="20"/>
        </w:rPr>
        <w:t>같은 컬럼 조합에 대한 지시어가 반복해서 쓰이면 오라클은 매번 동적 표본을 뜨는 대신 아예 확장 통계를 만드는 편이 낫다고 판단한다. 이때 자동 통계 수집 작업이 그 컬럼 그룹의 확장 통계를 생성하고, 지시어의 상태는 HAS_STATS 로 바뀐다. 다만 이 자동 승격은 AUTO_STAT_EXTENSIONS 설정이 ON 일 때만 일어난다. 6번에서 확인했듯 이 인스턴스는 OFF 이므로 승격이 일어나지 않으며, 그래서 153개 지시어가 전부 DYNAMIC_SAMPLING 상태로 남아 있다. 승격 여부를 확인하려면 DBA_SQL_PLAN_DIRECTIVES 의 STATE 와 DBA_STAT_EXTENSIONS 를 함께 조회한다.</w:t>
      </w:r>
    </w:p>
    <w:p>
      <w:pPr>
        <w:spacing w:before="20" w:after="60"/>
        <w:ind w:left="403"/>
      </w:pPr>
      <w:r>
        <w:rPr>
          <w:rFonts w:ascii="맑은 고딕" w:hAnsi="맑은 고딕" w:eastAsia="맑은 고딕" w:cs="맑은 고딕"/>
          <w:b w:val="0"/>
          <w:sz w:val="19"/>
        </w:rPr>
        <w:t>▸ 지시어가 쌓이기만 하고 승격되지 않으면 파싱 비용만 계속 늘어난다. 필요 없다고 판단되면 DBMS_SPD.DROP_SQL_PLAN_DIRECTIVE 로 개별 삭제할 수 있고, 사용되지 않은 지시어는 기본 53주 뒤 자동으로 정리된다(DBMS_SPD.SET_PREFS 의 SPD_RETENTION_WEEKS).</w:t>
      </w:r>
    </w:p>
    <w:p>
      <w:pPr>
        <w:spacing w:before="200" w:after="80"/>
      </w:pPr>
      <w:r>
        <w:rPr>
          <w:rFonts w:ascii="맑은 고딕" w:hAnsi="맑은 고딕" w:eastAsia="맑은 고딕" w:cs="맑은 고딕"/>
          <w:b/>
          <w:sz w:val="21"/>
        </w:rPr>
        <w:t>【수행】 적응형 계획 관찰</w:t>
      </w:r>
    </w:p>
    <w:p>
      <w:pPr>
        <w:spacing w:before="120" w:after="0"/>
        <w:ind w:left="461"/>
      </w:pPr>
      <w:r>
        <w:rPr>
          <w:rFonts w:ascii="Consolas" w:hAnsi="Consolas" w:eastAsia="Consolas" w:cs="Consolas"/>
          <w:b w:val="0"/>
          <w:sz w:val="18"/>
        </w:rPr>
        <w:t>SYS@orcl&gt; SELECT sql_id, is_resolved_adaptive_plan, is_reoptimizable,</w:t>
      </w:r>
    </w:p>
    <w:p>
      <w:pPr>
        <w:spacing w:before="0" w:after="0"/>
        <w:ind w:left="461"/>
      </w:pPr>
      <w:r>
        <w:rPr>
          <w:rFonts w:ascii="Consolas" w:hAnsi="Consolas" w:eastAsia="Consolas" w:cs="Consolas"/>
          <w:b w:val="0"/>
          <w:sz w:val="18"/>
        </w:rPr>
        <w:t xml:space="preserve">  2         plan_hash_value, SUBSTR(sql_text,1,40) txt</w:t>
      </w:r>
    </w:p>
    <w:p>
      <w:pPr>
        <w:spacing w:before="0" w:after="0"/>
        <w:ind w:left="461"/>
      </w:pPr>
      <w:r>
        <w:rPr>
          <w:rFonts w:ascii="Consolas" w:hAnsi="Consolas" w:eastAsia="Consolas" w:cs="Consolas"/>
          <w:b w:val="0"/>
          <w:sz w:val="18"/>
        </w:rPr>
        <w:t xml:space="preserve">  3  FROM   v$sql</w:t>
      </w:r>
    </w:p>
    <w:p>
      <w:pPr>
        <w:spacing w:before="0" w:after="0"/>
        <w:ind w:left="461"/>
      </w:pPr>
      <w:r>
        <w:rPr>
          <w:rFonts w:ascii="Consolas" w:hAnsi="Consolas" w:eastAsia="Consolas" w:cs="Consolas"/>
          <w:b w:val="0"/>
          <w:sz w:val="18"/>
        </w:rPr>
        <w:t xml:space="preserve">  4  WHERE  is_resolved_adaptive_plan IS NOT NULL</w:t>
      </w:r>
    </w:p>
    <w:p>
      <w:pPr>
        <w:spacing w:before="0" w:after="0"/>
        <w:ind w:left="461"/>
      </w:pPr>
      <w:r>
        <w:rPr>
          <w:rFonts w:ascii="Consolas" w:hAnsi="Consolas" w:eastAsia="Consolas" w:cs="Consolas"/>
          <w:b w:val="0"/>
          <w:sz w:val="18"/>
        </w:rPr>
        <w:t xml:space="preserve">  5  FETCH  FIRST 5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SQL_ID        I I PLAN_HASH_VALUE TXT</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3rju5whzbh017 Y N      3326593961 SELECT /*+ ordered index(u) index(o) inde</w:t>
      </w:r>
    </w:p>
    <w:p>
      <w:pPr>
        <w:spacing w:before="0" w:after="0"/>
        <w:ind w:left="461"/>
      </w:pPr>
      <w:r>
        <w:rPr>
          <w:rFonts w:ascii="Consolas" w:hAnsi="Consolas" w:eastAsia="Consolas" w:cs="Consolas"/>
          <w:b w:val="0"/>
          <w:sz w:val="18"/>
        </w:rPr>
        <w:t>gngtvs38t0060 Y N      3679945446 SELECT /*+ CONNECT_BY_FILTERING */ s.priv</w:t>
      </w:r>
    </w:p>
    <w:p>
      <w:pPr>
        <w:spacing w:before="0" w:after="0"/>
        <w:ind w:left="461"/>
      </w:pPr>
      <w:r>
        <w:rPr>
          <w:rFonts w:ascii="Consolas" w:hAnsi="Consolas" w:eastAsia="Consolas" w:cs="Consolas"/>
          <w:b w:val="0"/>
          <w:sz w:val="18"/>
        </w:rPr>
        <w:t>dxkqgnf3f843s Y N      3565588218 select count(*) as num_windows, sum(case</w:t>
      </w:r>
    </w:p>
    <w:p>
      <w:pPr>
        <w:spacing w:before="0" w:after="0"/>
        <w:ind w:left="461"/>
      </w:pPr>
      <w:r>
        <w:rPr>
          <w:rFonts w:ascii="Consolas" w:hAnsi="Consolas" w:eastAsia="Consolas" w:cs="Consolas"/>
          <w:b w:val="0"/>
          <w:sz w:val="18"/>
        </w:rPr>
        <w:t>adt45qbpp858a Y N      3194892981 SELECT object_name, statistic_name, value</w:t>
      </w:r>
    </w:p>
    <w:p>
      <w:pPr>
        <w:spacing w:before="0" w:after="120"/>
        <w:ind w:left="461"/>
      </w:pPr>
      <w:r>
        <w:rPr>
          <w:rFonts w:ascii="Consolas" w:hAnsi="Consolas" w:eastAsia="Consolas" w:cs="Consolas"/>
          <w:b w:val="0"/>
          <w:sz w:val="18"/>
        </w:rPr>
        <w:t>3tdf1gw7qs5su Y N      3710935397 select o.name from obj$ o, refcon$ r wher</w:t>
      </w:r>
    </w:p>
    <w:p>
      <w:pPr>
        <w:spacing w:before="200" w:after="80"/>
      </w:pPr>
      <w:r>
        <w:rPr>
          <w:rFonts w:ascii="맑은 고딕" w:hAnsi="맑은 고딕" w:eastAsia="맑은 고딕" w:cs="맑은 고딕"/>
          <w:b/>
          <w:sz w:val="21"/>
        </w:rPr>
        <w:t>【판정 근거】 판별에 쓰는 열</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열</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의미</w:t>
            </w:r>
          </w:p>
        </w:tc>
      </w:tr>
      <w:tr>
        <w:tc>
          <w:tcPr>
            <w:tcW w:type="dxa" w:w="3024"/>
          </w:tcPr>
          <w:p>
            <w:pPr>
              <w:spacing w:before="0" w:after="0"/>
            </w:pPr>
            <w:r/>
            <w:r>
              <w:rPr>
                <w:rFonts w:ascii="맑은 고딕" w:hAnsi="맑은 고딕" w:eastAsia="맑은 고딕" w:cs="맑은 고딕"/>
                <w:b w:val="0"/>
                <w:sz w:val="19"/>
              </w:rPr>
              <w:t>IS_RESOLVED_ADAPTIVE_PLAN</w:t>
            </w:r>
          </w:p>
        </w:tc>
        <w:tc>
          <w:tcPr>
            <w:tcW w:type="dxa" w:w="3024"/>
          </w:tcPr>
          <w:p>
            <w:pPr>
              <w:spacing w:before="0" w:after="0"/>
            </w:pPr>
            <w:r/>
            <w:r>
              <w:rPr>
                <w:rFonts w:ascii="맑은 고딕" w:hAnsi="맑은 고딕" w:eastAsia="맑은 고딕" w:cs="맑은 고딕"/>
                <w:b w:val="0"/>
                <w:sz w:val="19"/>
              </w:rPr>
              <w:t>Y</w:t>
            </w:r>
          </w:p>
        </w:tc>
        <w:tc>
          <w:tcPr>
            <w:tcW w:type="dxa" w:w="3024"/>
          </w:tcPr>
          <w:p>
            <w:pPr>
              <w:spacing w:before="0" w:after="0"/>
            </w:pPr>
            <w:r/>
            <w:r>
              <w:rPr>
                <w:rFonts w:ascii="맑은 고딕" w:hAnsi="맑은 고딕" w:eastAsia="맑은 고딕" w:cs="맑은 고딕"/>
                <w:b w:val="0"/>
                <w:sz w:val="19"/>
              </w:rPr>
              <w:t>적응형 계획이었고 실행 중에 최종 계획이 확정됐다</w:t>
            </w:r>
          </w:p>
        </w:tc>
      </w:tr>
      <w:tr>
        <w:tc>
          <w:tcPr>
            <w:tcW w:type="dxa" w:w="3024"/>
          </w:tcPr>
          <w:p>
            <w:pPr>
              <w:spacing w:before="0" w:after="0"/>
            </w:pPr>
            <w:r/>
            <w:r>
              <w:rPr>
                <w:rFonts w:ascii="맑은 고딕" w:hAnsi="맑은 고딕" w:eastAsia="맑은 고딕" w:cs="맑은 고딕"/>
                <w:b w:val="0"/>
                <w:sz w:val="19"/>
              </w:rPr>
              <w:t>IS_RESOLVED_ADAPTIVE_PLAN</w:t>
            </w:r>
          </w:p>
        </w:tc>
        <w:tc>
          <w:tcPr>
            <w:tcW w:type="dxa" w:w="3024"/>
          </w:tcPr>
          <w:p>
            <w:pPr>
              <w:spacing w:before="0" w:after="0"/>
            </w:pPr>
            <w:r/>
            <w:r>
              <w:rPr>
                <w:rFonts w:ascii="맑은 고딕" w:hAnsi="맑은 고딕" w:eastAsia="맑은 고딕" w:cs="맑은 고딕"/>
                <w:b w:val="0"/>
                <w:sz w:val="19"/>
              </w:rPr>
              <w:t>N</w:t>
            </w:r>
          </w:p>
        </w:tc>
        <w:tc>
          <w:tcPr>
            <w:tcW w:type="dxa" w:w="3024"/>
          </w:tcPr>
          <w:p>
            <w:pPr>
              <w:spacing w:before="0" w:after="0"/>
            </w:pPr>
            <w:r/>
            <w:r>
              <w:rPr>
                <w:rFonts w:ascii="맑은 고딕" w:hAnsi="맑은 고딕" w:eastAsia="맑은 고딕" w:cs="맑은 고딕"/>
                <w:b w:val="0"/>
                <w:sz w:val="19"/>
              </w:rPr>
              <w:t>적응형 계획이지만 아직 확정되지 않았다(실행이 끝나지 않음)</w:t>
            </w:r>
          </w:p>
        </w:tc>
      </w:tr>
      <w:tr>
        <w:tc>
          <w:tcPr>
            <w:tcW w:type="dxa" w:w="3024"/>
          </w:tcPr>
          <w:p>
            <w:pPr>
              <w:spacing w:before="0" w:after="0"/>
            </w:pPr>
            <w:r/>
            <w:r>
              <w:rPr>
                <w:rFonts w:ascii="맑은 고딕" w:hAnsi="맑은 고딕" w:eastAsia="맑은 고딕" w:cs="맑은 고딕"/>
                <w:b w:val="0"/>
                <w:sz w:val="19"/>
              </w:rPr>
              <w:t>IS_RESOLVED_ADAPTIVE_PLAN</w:t>
            </w:r>
          </w:p>
        </w:tc>
        <w:tc>
          <w:tcPr>
            <w:tcW w:type="dxa" w:w="3024"/>
          </w:tcPr>
          <w:p>
            <w:pPr>
              <w:spacing w:before="0" w:after="0"/>
            </w:pPr>
            <w:r/>
            <w:r>
              <w:rPr>
                <w:rFonts w:ascii="맑은 고딕" w:hAnsi="맑은 고딕" w:eastAsia="맑은 고딕" w:cs="맑은 고딕"/>
                <w:b w:val="0"/>
                <w:sz w:val="19"/>
              </w:rPr>
              <w:t>NULL</w:t>
            </w:r>
          </w:p>
        </w:tc>
        <w:tc>
          <w:tcPr>
            <w:tcW w:type="dxa" w:w="3024"/>
          </w:tcPr>
          <w:p>
            <w:pPr>
              <w:spacing w:before="0" w:after="0"/>
            </w:pPr>
            <w:r/>
            <w:r>
              <w:rPr>
                <w:rFonts w:ascii="맑은 고딕" w:hAnsi="맑은 고딕" w:eastAsia="맑은 고딕" w:cs="맑은 고딕"/>
                <w:b w:val="0"/>
                <w:sz w:val="19"/>
              </w:rPr>
              <w:t>적응형 계획이 아니다. 대부분의 커서가 여기 해당한다</w:t>
            </w:r>
          </w:p>
        </w:tc>
      </w:tr>
      <w:tr>
        <w:tc>
          <w:tcPr>
            <w:tcW w:type="dxa" w:w="3024"/>
          </w:tcPr>
          <w:p>
            <w:pPr>
              <w:spacing w:before="0" w:after="0"/>
            </w:pPr>
            <w:r/>
            <w:r>
              <w:rPr>
                <w:rFonts w:ascii="맑은 고딕" w:hAnsi="맑은 고딕" w:eastAsia="맑은 고딕" w:cs="맑은 고딕"/>
                <w:b w:val="0"/>
                <w:sz w:val="19"/>
              </w:rPr>
              <w:t>IS_REOPTIMIZABLE</w:t>
            </w:r>
          </w:p>
        </w:tc>
        <w:tc>
          <w:tcPr>
            <w:tcW w:type="dxa" w:w="3024"/>
          </w:tcPr>
          <w:p>
            <w:pPr>
              <w:spacing w:before="0" w:after="0"/>
            </w:pPr>
            <w:r/>
            <w:r>
              <w:rPr>
                <w:rFonts w:ascii="맑은 고딕" w:hAnsi="맑은 고딕" w:eastAsia="맑은 고딕" w:cs="맑은 고딕"/>
                <w:b w:val="0"/>
                <w:sz w:val="19"/>
              </w:rPr>
              <w:t>Y</w:t>
            </w:r>
          </w:p>
        </w:tc>
        <w:tc>
          <w:tcPr>
            <w:tcW w:type="dxa" w:w="3024"/>
          </w:tcPr>
          <w:p>
            <w:pPr>
              <w:spacing w:before="0" w:after="0"/>
            </w:pPr>
            <w:r/>
            <w:r>
              <w:rPr>
                <w:rFonts w:ascii="맑은 고딕" w:hAnsi="맑은 고딕" w:eastAsia="맑은 고딕" w:cs="맑은 고딕"/>
                <w:b w:val="0"/>
                <w:sz w:val="19"/>
              </w:rPr>
              <w:t>다음 실행에서 계획을 다시 세울 예정이다. 카디널리티 오차가 관찰됐다는 뜻이며 계획 지시어의 씨앗이 된다</w:t>
            </w:r>
          </w:p>
        </w:tc>
      </w:tr>
    </w:tbl>
    <w:p/>
    <w:p>
      <w:pPr>
        <w:spacing w:before="20" w:after="60"/>
        <w:ind w:left="403"/>
      </w:pPr>
      <w:r>
        <w:rPr>
          <w:rFonts w:ascii="맑은 고딕" w:hAnsi="맑은 고딕" w:eastAsia="맑은 고딕" w:cs="맑은 고딕"/>
          <w:b w:val="0"/>
          <w:sz w:val="19"/>
        </w:rPr>
        <w:t>▸ 목록이 전부 SYS 재귀 SQL이다. 적응형 계획은 조인이 여러 개 얽힌 문장에서 주로 발동하는데, 이 실습의 SQLT 조회들은 단순한 단일 테이블 조회나 두 테이블 조인이라 발동 조건에 이르지 못했다. 적응형 계획이 실제로 어떻게 동작하는지 보려면 DBMS_XPLAN.DISPLAY_CURSOR 에 '+ADAPTIVE' 형식을 주어 계획 안의 대안 경로 표시(-)를 확인한다.</w:t>
      </w:r>
    </w:p>
    <w:p>
      <w:pPr>
        <w:spacing w:before="200" w:after="80"/>
      </w:pPr>
      <w:r>
        <w:rPr>
          <w:rFonts w:ascii="맑은 고딕" w:hAnsi="맑은 고딕" w:eastAsia="맑은 고딕" w:cs="맑은 고딕"/>
          <w:b/>
          <w:sz w:val="21"/>
        </w:rPr>
        <w:t>【수행】 적응형 기능 파라미터</w:t>
      </w:r>
    </w:p>
    <w:p>
      <w:pPr>
        <w:spacing w:before="120" w:after="0"/>
        <w:ind w:left="461"/>
      </w:pPr>
      <w:r>
        <w:rPr>
          <w:rFonts w:ascii="Consolas" w:hAnsi="Consolas" w:eastAsia="Consolas" w:cs="Consolas"/>
          <w:b w:val="0"/>
          <w:sz w:val="18"/>
        </w:rPr>
        <w:t>SYS@orcl&gt; SELECT name, value, isdefault FROM v$parameter</w:t>
      </w:r>
    </w:p>
    <w:p>
      <w:pPr>
        <w:spacing w:before="0" w:after="0"/>
        <w:ind w:left="461"/>
      </w:pPr>
      <w:r>
        <w:rPr>
          <w:rFonts w:ascii="Consolas" w:hAnsi="Consolas" w:eastAsia="Consolas" w:cs="Consolas"/>
          <w:b w:val="0"/>
          <w:sz w:val="18"/>
        </w:rPr>
        <w:t xml:space="preserve">  2  WHERE  name IN ('optimizer_adaptive_plans','optimizer_adaptive_statistics')</w:t>
      </w:r>
    </w:p>
    <w:p>
      <w:pPr>
        <w:spacing w:before="0" w:after="0"/>
        <w:ind w:left="461"/>
      </w:pPr>
      <w:r>
        <w:rPr>
          <w:rFonts w:ascii="Consolas" w:hAnsi="Consolas" w:eastAsia="Consolas" w:cs="Consolas"/>
          <w:b w:val="0"/>
          <w:sz w:val="18"/>
        </w:rPr>
        <w:t xml:space="preserve">  3  ORDER  BY 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 ISDEFAULT</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optimizer_adaptive_plans          TRUE  TRUE</w:t>
      </w:r>
    </w:p>
    <w:p>
      <w:pPr>
        <w:spacing w:before="0" w:after="120"/>
        <w:ind w:left="461"/>
      </w:pPr>
      <w:r>
        <w:rPr>
          <w:rFonts w:ascii="Consolas" w:hAnsi="Consolas" w:eastAsia="Consolas" w:cs="Consolas"/>
          <w:b w:val="0"/>
          <w:sz w:val="18"/>
        </w:rPr>
        <w:t>optimizer_adaptive_statistics     FALSE TRUE</w:t>
      </w:r>
    </w:p>
    <w:p>
      <w:pPr>
        <w:spacing w:before="200" w:after="80"/>
      </w:pPr>
      <w:r>
        <w:rPr>
          <w:rFonts w:ascii="맑은 고딕" w:hAnsi="맑은 고딕" w:eastAsia="맑은 고딕" w:cs="맑은 고딕"/>
          <w:b/>
          <w:sz w:val="21"/>
        </w:rPr>
        <w:t>【판정 근거】 두 파라미터의 구분</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파라미터</w:t>
            </w:r>
          </w:p>
        </w:tc>
        <w:tc>
          <w:tcPr>
            <w:tcW w:type="dxa" w:w="3024"/>
          </w:tcPr>
          <w:p>
            <w:pPr>
              <w:spacing w:before="0" w:after="0"/>
            </w:pPr>
            <w:r/>
            <w:r>
              <w:rPr>
                <w:rFonts w:ascii="맑은 고딕" w:hAnsi="맑은 고딕" w:eastAsia="맑은 고딕" w:cs="맑은 고딕"/>
                <w:b/>
                <w:sz w:val="19"/>
              </w:rPr>
              <w:t>켜고 끄는 것</w:t>
            </w:r>
          </w:p>
        </w:tc>
        <w:tc>
          <w:tcPr>
            <w:tcW w:type="dxa" w:w="3024"/>
          </w:tcPr>
          <w:p>
            <w:pPr>
              <w:spacing w:before="0" w:after="0"/>
            </w:pPr>
            <w:r/>
            <w:r>
              <w:rPr>
                <w:rFonts w:ascii="맑은 고딕" w:hAnsi="맑은 고딕" w:eastAsia="맑은 고딕" w:cs="맑은 고딕"/>
                <w:b/>
                <w:sz w:val="19"/>
              </w:rPr>
              <w:t>기본값과 이유</w:t>
            </w:r>
          </w:p>
        </w:tc>
      </w:tr>
      <w:tr>
        <w:tc>
          <w:tcPr>
            <w:tcW w:type="dxa" w:w="3024"/>
          </w:tcPr>
          <w:p>
            <w:pPr>
              <w:spacing w:before="0" w:after="0"/>
            </w:pPr>
            <w:r/>
            <w:r>
              <w:rPr>
                <w:rFonts w:ascii="맑은 고딕" w:hAnsi="맑은 고딕" w:eastAsia="맑은 고딕" w:cs="맑은 고딕"/>
                <w:b w:val="0"/>
                <w:sz w:val="19"/>
              </w:rPr>
              <w:t>OPTIMIZER_ADAPTIVE_PLANS</w:t>
            </w:r>
          </w:p>
        </w:tc>
        <w:tc>
          <w:tcPr>
            <w:tcW w:type="dxa" w:w="3024"/>
          </w:tcPr>
          <w:p>
            <w:pPr>
              <w:spacing w:before="0" w:after="0"/>
            </w:pPr>
            <w:r/>
            <w:r>
              <w:rPr>
                <w:rFonts w:ascii="맑은 고딕" w:hAnsi="맑은 고딕" w:eastAsia="맑은 고딕" w:cs="맑은 고딕"/>
                <w:b w:val="0"/>
                <w:sz w:val="19"/>
              </w:rPr>
              <w:t>실행 중에 계획을 바꾸는 기능 — 적응형 조인 방식, 적응형 병렬 분배</w:t>
            </w:r>
          </w:p>
        </w:tc>
        <w:tc>
          <w:tcPr>
            <w:tcW w:type="dxa" w:w="3024"/>
          </w:tcPr>
          <w:p>
            <w:pPr>
              <w:spacing w:before="0" w:after="0"/>
            </w:pPr>
            <w:r/>
            <w:r>
              <w:rPr>
                <w:rFonts w:ascii="맑은 고딕" w:hAnsi="맑은 고딕" w:eastAsia="맑은 고딕" w:cs="맑은 고딕"/>
                <w:b w:val="0"/>
                <w:sz w:val="19"/>
              </w:rPr>
              <w:t>TRUE. 실행 중 관찰한 실제 행 수로 더 나은 쪽을 고르므로 위험이 작다</w:t>
            </w:r>
          </w:p>
        </w:tc>
      </w:tr>
      <w:tr>
        <w:tc>
          <w:tcPr>
            <w:tcW w:type="dxa" w:w="3024"/>
          </w:tcPr>
          <w:p>
            <w:pPr>
              <w:spacing w:before="0" w:after="0"/>
            </w:pPr>
            <w:r/>
            <w:r>
              <w:rPr>
                <w:rFonts w:ascii="맑은 고딕" w:hAnsi="맑은 고딕" w:eastAsia="맑은 고딕" w:cs="맑은 고딕"/>
                <w:b w:val="0"/>
                <w:sz w:val="19"/>
              </w:rPr>
              <w:t>OPTIMIZER_ADAPTIVE_STATISTICS</w:t>
            </w:r>
          </w:p>
        </w:tc>
        <w:tc>
          <w:tcPr>
            <w:tcW w:type="dxa" w:w="3024"/>
          </w:tcPr>
          <w:p>
            <w:pPr>
              <w:spacing w:before="0" w:after="0"/>
            </w:pPr>
            <w:r/>
            <w:r>
              <w:rPr>
                <w:rFonts w:ascii="맑은 고딕" w:hAnsi="맑은 고딕" w:eastAsia="맑은 고딕" w:cs="맑은 고딕"/>
                <w:b w:val="0"/>
                <w:sz w:val="19"/>
              </w:rPr>
              <w:t>실행 뒤에 학습하는 기능 — SQL 계획 지시어의 적용, 통계 피드백, 적응형 동적 표본 추출</w:t>
            </w:r>
          </w:p>
        </w:tc>
        <w:tc>
          <w:tcPr>
            <w:tcW w:type="dxa" w:w="3024"/>
          </w:tcPr>
          <w:p>
            <w:pPr>
              <w:spacing w:before="0" w:after="0"/>
            </w:pPr>
            <w:r/>
            <w:r>
              <w:rPr>
                <w:rFonts w:ascii="맑은 고딕" w:hAnsi="맑은 고딕" w:eastAsia="맑은 고딕" w:cs="맑은 고딕"/>
                <w:b w:val="0"/>
                <w:sz w:val="19"/>
              </w:rPr>
              <w:t>FALSE. 12c에서 이 기능들이 계획을 불안정하게 만든 사례가 많아 12.2부터 기본값이 꺼짐으로 바뀌었다</w:t>
            </w:r>
          </w:p>
        </w:tc>
      </w:tr>
    </w:tbl>
    <w:p/>
    <w:p>
      <w:pPr>
        <w:spacing w:before="20" w:after="60"/>
        <w:ind w:left="403"/>
      </w:pPr>
      <w:r>
        <w:rPr>
          <w:rFonts w:ascii="맑은 고딕" w:hAnsi="맑은 고딕" w:eastAsia="맑은 고딕" w:cs="맑은 고딕"/>
          <w:b w:val="0"/>
          <w:sz w:val="19"/>
        </w:rPr>
        <w:t>▸ 두 번째 파라미터가 FALSE 라는 것이 중요하다. 계획 지시어가 153개 쌓여 있어도 이 설정이 꺼져 있으면 파싱에 적용되지 않는다. 앞서 LAST_USED 가 전부 비어 있던 이유가 여기에 있다. "지시어가 있으니 옵티마이저가 알아서 잘하겠지"라고 생각하면 안 되며, 이 파라미터를 함께 확인해야 실제 동작을 판정할 수 있다.</w:t>
      </w:r>
    </w:p>
    <w:p>
      <w:pPr>
        <w:spacing w:before="200" w:after="60"/>
      </w:pPr>
      <w:r>
        <w:rPr>
          <w:rFonts w:ascii="맑은 고딕" w:hAnsi="맑은 고딕" w:eastAsia="맑은 고딕" w:cs="맑은 고딕"/>
          <w:b/>
          <w:sz w:val="21"/>
        </w:rPr>
        <w:t>16. 종합 판정을 내리고 환경을 정리하시오.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【판정 근거】 통계 관리 상태 판정</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상태</w:t>
            </w:r>
          </w:p>
        </w:tc>
        <w:tc>
          <w:tcPr>
            <w:tcW w:type="dxa" w:w="3024"/>
          </w:tcPr>
          <w:p>
            <w:pPr>
              <w:spacing w:before="0" w:after="0"/>
            </w:pPr>
            <w:r/>
            <w:r>
              <w:rPr>
                <w:rFonts w:ascii="맑은 고딕" w:hAnsi="맑은 고딕" w:eastAsia="맑은 고딕" w:cs="맑은 고딕"/>
                <w:b/>
                <w:sz w:val="19"/>
              </w:rPr>
              <w:t>판정</w:t>
            </w:r>
          </w:p>
        </w:tc>
      </w:tr>
      <w:tr>
        <w:tc>
          <w:tcPr>
            <w:tcW w:type="dxa" w:w="3024"/>
          </w:tcPr>
          <w:p>
            <w:pPr>
              <w:spacing w:before="0" w:after="0"/>
            </w:pPr>
            <w:r/>
            <w:r>
              <w:rPr>
                <w:rFonts w:ascii="맑은 고딕" w:hAnsi="맑은 고딕" w:eastAsia="맑은 고딕" w:cs="맑은 고딕"/>
                <w:b w:val="0"/>
                <w:sz w:val="19"/>
              </w:rPr>
              <w:t>신선도</w:t>
            </w:r>
          </w:p>
        </w:tc>
        <w:tc>
          <w:tcPr>
            <w:tcW w:type="dxa" w:w="3024"/>
          </w:tcPr>
          <w:p>
            <w:pPr>
              <w:spacing w:before="0" w:after="0"/>
            </w:pPr>
            <w:r/>
            <w:r>
              <w:rPr>
                <w:rFonts w:ascii="맑은 고딕" w:hAnsi="맑은 고딕" w:eastAsia="맑은 고딕" w:cs="맑은 고딕"/>
                <w:b w:val="0"/>
                <w:sz w:val="19"/>
              </w:rPr>
              <w:t>7개 테이블 STALE_STATS 모두 NO, 마지막 수집 2026-08-11</w:t>
            </w:r>
          </w:p>
        </w:tc>
        <w:tc>
          <w:tcPr>
            <w:tcW w:type="dxa" w:w="3024"/>
          </w:tcPr>
          <w:p>
            <w:pPr>
              <w:spacing w:before="0" w:after="0"/>
            </w:pPr>
            <w:r/>
            <w:r>
              <w:rPr>
                <w:rFonts w:ascii="맑은 고딕" w:hAnsi="맑은 고딕" w:eastAsia="맑은 고딕" w:cs="맑은 고딕"/>
                <w:b w:val="0"/>
                <w:sz w:val="19"/>
              </w:rPr>
              <w:t>양호. 다만 자동 작업이 08-23 이후 돌지 않았으므로 앞으로 데이터가 변하면 즉시 낡는다</w:t>
            </w:r>
          </w:p>
        </w:tc>
      </w:tr>
      <w:tr>
        <w:tc>
          <w:tcPr>
            <w:tcW w:type="dxa" w:w="3024"/>
          </w:tcPr>
          <w:p>
            <w:pPr>
              <w:spacing w:before="0" w:after="0"/>
            </w:pPr>
            <w:r/>
            <w:r>
              <w:rPr>
                <w:rFonts w:ascii="맑은 고딕" w:hAnsi="맑은 고딕" w:eastAsia="맑은 고딕" w:cs="맑은 고딕"/>
                <w:b w:val="0"/>
                <w:sz w:val="19"/>
              </w:rPr>
              <w:t>히스토그램 구성</w:t>
            </w:r>
          </w:p>
        </w:tc>
        <w:tc>
          <w:tcPr>
            <w:tcW w:type="dxa" w:w="3024"/>
          </w:tcPr>
          <w:p>
            <w:pPr>
              <w:spacing w:before="0" w:after="0"/>
            </w:pPr>
            <w:r/>
            <w:r>
              <w:rPr>
                <w:rFonts w:ascii="맑은 고딕" w:hAnsi="맑은 고딕" w:eastAsia="맑은 고딕" w:cs="맑은 고딕"/>
                <w:b w:val="0"/>
                <w:sz w:val="19"/>
              </w:rPr>
              <w:t>HOSP_ID·CLAIM_ID·RECEIPT_DATE·TOTAL_AMT 는 HYBRID, CLAIM_TYPE·DEPT_CODE 는 FREQUENCY, PAT_ID·VISIT_DATE 는 없음</w:t>
            </w:r>
          </w:p>
        </w:tc>
        <w:tc>
          <w:tcPr>
            <w:tcW w:type="dxa" w:w="3024"/>
          </w:tcPr>
          <w:p>
            <w:pPr>
              <w:spacing w:before="0" w:after="0"/>
            </w:pPr>
            <w:r/>
            <w:r>
              <w:rPr>
                <w:rFonts w:ascii="맑은 고딕" w:hAnsi="맑은 고딕" w:eastAsia="맑은 고딕" w:cs="맑은 고딕"/>
                <w:b w:val="0"/>
                <w:sz w:val="19"/>
              </w:rPr>
              <w:t>적절. 편중된 컬럼에 붙어 있고 균등한 컬럼에는 없다</w:t>
            </w:r>
          </w:p>
        </w:tc>
      </w:tr>
      <w:tr>
        <w:tc>
          <w:tcPr>
            <w:tcW w:type="dxa" w:w="3024"/>
          </w:tcPr>
          <w:p>
            <w:pPr>
              <w:spacing w:before="0" w:after="0"/>
            </w:pPr>
            <w:r/>
            <w:r>
              <w:rPr>
                <w:rFonts w:ascii="맑은 고딕" w:hAnsi="맑은 고딕" w:eastAsia="맑은 고딕" w:cs="맑은 고딕"/>
                <w:b w:val="0"/>
                <w:sz w:val="19"/>
              </w:rPr>
              <w:t>확장 통계</w:t>
            </w:r>
          </w:p>
        </w:tc>
        <w:tc>
          <w:tcPr>
            <w:tcW w:type="dxa" w:w="3024"/>
          </w:tcPr>
          <w:p>
            <w:pPr>
              <w:spacing w:before="0" w:after="0"/>
            </w:pPr>
            <w:r/>
            <w:r>
              <w:rPr>
                <w:rFonts w:ascii="맑은 고딕" w:hAnsi="맑은 고딕" w:eastAsia="맑은 고딕" w:cs="맑은 고딕"/>
                <w:b w:val="0"/>
                <w:sz w:val="19"/>
              </w:rPr>
              <w:t>0건</w:t>
            </w:r>
          </w:p>
        </w:tc>
        <w:tc>
          <w:tcPr>
            <w:tcW w:type="dxa" w:w="3024"/>
          </w:tcPr>
          <w:p>
            <w:pPr>
              <w:spacing w:before="0" w:after="0"/>
            </w:pPr>
            <w:r/>
            <w:r>
              <w:rPr>
                <w:rFonts w:ascii="맑은 고딕" w:hAnsi="맑은 고딕" w:eastAsia="맑은 고딕" w:cs="맑은 고딕"/>
                <w:b w:val="0"/>
                <w:sz w:val="19"/>
              </w:rPr>
              <w:t>개선 여지 있음. 6번에서 RECEIPT_DATE·VISIT_DATE 조합이 44배 오차를 내는 것을 확인했다</w:t>
            </w:r>
          </w:p>
        </w:tc>
      </w:tr>
      <w:tr>
        <w:tc>
          <w:tcPr>
            <w:tcW w:type="dxa" w:w="3024"/>
          </w:tcPr>
          <w:p>
            <w:pPr>
              <w:spacing w:before="0" w:after="0"/>
            </w:pPr>
            <w:r/>
            <w:r>
              <w:rPr>
                <w:rFonts w:ascii="맑은 고딕" w:hAnsi="맑은 고딕" w:eastAsia="맑은 고딕" w:cs="맑은 고딕"/>
                <w:b w:val="0"/>
                <w:sz w:val="19"/>
              </w:rPr>
              <w:t>시스템 통계</w:t>
            </w:r>
          </w:p>
        </w:tc>
        <w:tc>
          <w:tcPr>
            <w:tcW w:type="dxa" w:w="3024"/>
          </w:tcPr>
          <w:p>
            <w:pPr>
              <w:spacing w:before="0" w:after="0"/>
            </w:pPr>
            <w:r/>
            <w:r>
              <w:rPr>
                <w:rFonts w:ascii="맑은 고딕" w:hAnsi="맑은 고딕" w:eastAsia="맑은 고딕" w:cs="맑은 고딕"/>
                <w:b w:val="0"/>
                <w:sz w:val="19"/>
              </w:rPr>
              <w:t>NOWORKLOAD, 2019-04-17 수집</w:t>
            </w:r>
          </w:p>
        </w:tc>
        <w:tc>
          <w:tcPr>
            <w:tcW w:type="dxa" w:w="3024"/>
          </w:tcPr>
          <w:p>
            <w:pPr>
              <w:spacing w:before="0" w:after="0"/>
            </w:pPr>
            <w:r/>
            <w:r>
              <w:rPr>
                <w:rFonts w:ascii="맑은 고딕" w:hAnsi="맑은 고딕" w:eastAsia="맑은 고딕" w:cs="맑은 고딕"/>
                <w:b w:val="0"/>
                <w:sz w:val="19"/>
              </w:rPr>
              <w:t>오래됐으나 즉시 조치 대상은 아니다. 재수집은 SPA 비교 뒤에</w:t>
            </w:r>
          </w:p>
        </w:tc>
      </w:tr>
      <w:tr>
        <w:tc>
          <w:tcPr>
            <w:tcW w:type="dxa" w:w="3024"/>
          </w:tcPr>
          <w:p>
            <w:pPr>
              <w:spacing w:before="0" w:after="0"/>
            </w:pPr>
            <w:r/>
            <w:r>
              <w:rPr>
                <w:rFonts w:ascii="맑은 고딕" w:hAnsi="맑은 고딕" w:eastAsia="맑은 고딕" w:cs="맑은 고딕"/>
                <w:b w:val="0"/>
                <w:sz w:val="19"/>
              </w:rPr>
              <w:t>자동 작업</w:t>
            </w:r>
          </w:p>
        </w:tc>
        <w:tc>
          <w:tcPr>
            <w:tcW w:type="dxa" w:w="3024"/>
          </w:tcPr>
          <w:p>
            <w:pPr>
              <w:spacing w:before="0" w:after="0"/>
            </w:pPr>
            <w:r/>
            <w:r>
              <w:rPr>
                <w:rFonts w:ascii="맑은 고딕" w:hAnsi="맑은 고딕" w:eastAsia="맑은 고딕" w:cs="맑은 고딕"/>
                <w:b w:val="0"/>
                <w:sz w:val="19"/>
              </w:rPr>
              <w:t>3종 모두 ENABLED, 윈도우 7개 정상, 마지막 실행 08-23</w:t>
            </w:r>
          </w:p>
        </w:tc>
        <w:tc>
          <w:tcPr>
            <w:tcW w:type="dxa" w:w="3024"/>
          </w:tcPr>
          <w:p>
            <w:pPr>
              <w:spacing w:before="0" w:after="0"/>
            </w:pPr>
            <w:r/>
            <w:r>
              <w:rPr>
                <w:rFonts w:ascii="맑은 고딕" w:hAnsi="맑은 고딕" w:eastAsia="맑은 고딕" w:cs="맑은 고딕"/>
                <w:b w:val="0"/>
                <w:sz w:val="19"/>
              </w:rPr>
              <w:t>구성은 정상. 인스턴스가 꺼져 있어 사흘간 실행되지 않은 것이 실제 문제다</w:t>
            </w:r>
          </w:p>
        </w:tc>
      </w:tr>
    </w:tbl>
    <w:p/>
    <w:p>
      <w:pPr>
        <w:spacing w:before="200" w:after="80"/>
      </w:pPr>
      <w:r>
        <w:rPr>
          <w:rFonts w:ascii="맑은 고딕" w:hAnsi="맑은 고딕" w:eastAsia="맑은 고딕" w:cs="맑은 고딕"/>
          <w:b/>
          <w:sz w:val="21"/>
        </w:rPr>
        <w:t>【판정 근거】 조치 우선순위</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순위</w:t>
            </w:r>
          </w:p>
        </w:tc>
        <w:tc>
          <w:tcPr>
            <w:tcW w:type="dxa" w:w="2268"/>
          </w:tcPr>
          <w:p>
            <w:pPr>
              <w:spacing w:before="0" w:after="0"/>
            </w:pPr>
            <w:r/>
            <w:r>
              <w:rPr>
                <w:rFonts w:ascii="맑은 고딕" w:hAnsi="맑은 고딕" w:eastAsia="맑은 고딕" w:cs="맑은 고딕"/>
                <w:b/>
                <w:sz w:val="19"/>
              </w:rPr>
              <w:t>항목</w:t>
            </w:r>
          </w:p>
        </w:tc>
        <w:tc>
          <w:tcPr>
            <w:tcW w:type="dxa" w:w="2268"/>
          </w:tcPr>
          <w:p>
            <w:pPr>
              <w:spacing w:before="0" w:after="0"/>
            </w:pPr>
            <w:r/>
            <w:r>
              <w:rPr>
                <w:rFonts w:ascii="맑은 고딕" w:hAnsi="맑은 고딕" w:eastAsia="맑은 고딕" w:cs="맑은 고딕"/>
                <w:b/>
                <w:sz w:val="19"/>
              </w:rPr>
              <w:t>근거</w:t>
            </w:r>
          </w:p>
        </w:tc>
        <w:tc>
          <w:tcPr>
            <w:tcW w:type="dxa" w:w="2268"/>
          </w:tcPr>
          <w:p>
            <w:pPr>
              <w:spacing w:before="0" w:after="0"/>
            </w:pPr>
            <w:r/>
            <w:r>
              <w:rPr>
                <w:rFonts w:ascii="맑은 고딕" w:hAnsi="맑은 고딕" w:eastAsia="맑은 고딕" w:cs="맑은 고딕"/>
                <w:b/>
                <w:sz w:val="19"/>
              </w:rPr>
              <w:t>난이도</w:t>
            </w:r>
          </w:p>
        </w:tc>
      </w:tr>
      <w:tr>
        <w:tc>
          <w:tcPr>
            <w:tcW w:type="dxa" w:w="2268"/>
          </w:tcPr>
          <w:p>
            <w:pPr>
              <w:spacing w:before="0" w:after="0"/>
            </w:pPr>
            <w:r/>
            <w:r>
              <w:rPr>
                <w:rFonts w:ascii="맑은 고딕" w:hAnsi="맑은 고딕" w:eastAsia="맑은 고딕" w:cs="맑은 고딕"/>
                <w:b w:val="0"/>
                <w:sz w:val="19"/>
              </w:rPr>
              <w:t>1</w:t>
            </w:r>
          </w:p>
        </w:tc>
        <w:tc>
          <w:tcPr>
            <w:tcW w:type="dxa" w:w="2268"/>
          </w:tcPr>
          <w:p>
            <w:pPr>
              <w:spacing w:before="0" w:after="0"/>
            </w:pPr>
            <w:r/>
            <w:r>
              <w:rPr>
                <w:rFonts w:ascii="맑은 고딕" w:hAnsi="맑은 고딕" w:eastAsia="맑은 고딕" w:cs="맑은 고딕"/>
                <w:b w:val="0"/>
                <w:sz w:val="19"/>
              </w:rPr>
              <w:t>CLAIM_DETAILS(CLAIM_ID) 인덱스 검토</w:t>
            </w:r>
          </w:p>
        </w:tc>
        <w:tc>
          <w:tcPr>
            <w:tcW w:type="dxa" w:w="2268"/>
          </w:tcPr>
          <w:p>
            <w:pPr>
              <w:spacing w:before="0" w:after="0"/>
            </w:pPr>
            <w:r/>
            <w:r>
              <w:rPr>
                <w:rFonts w:ascii="맑은 고딕" w:hAnsi="맑은 고딕" w:eastAsia="맑은 고딕" w:cs="맑은 고딕"/>
                <w:b w:val="0"/>
                <w:sz w:val="19"/>
              </w:rPr>
              <w:t>비용 1,815 → 4 (453배). 총 경과 시간 1위 SQL의 접근 경로가 명백히 잘못됨</w:t>
            </w:r>
          </w:p>
        </w:tc>
        <w:tc>
          <w:tcPr>
            <w:tcW w:type="dxa" w:w="2268"/>
          </w:tcPr>
          <w:p>
            <w:pPr>
              <w:spacing w:before="0" w:after="0"/>
            </w:pPr>
            <w:r/>
            <w:r>
              <w:rPr>
                <w:rFonts w:ascii="맑은 고딕" w:hAnsi="맑은 고딕" w:eastAsia="맑은 고딕" w:cs="맑은 고딕"/>
                <w:b w:val="0"/>
                <w:sz w:val="19"/>
              </w:rPr>
              <w:t>중 (DML 영향과 공간 검토 필요)</w:t>
            </w:r>
          </w:p>
        </w:tc>
      </w:tr>
      <w:tr>
        <w:tc>
          <w:tcPr>
            <w:tcW w:type="dxa" w:w="2268"/>
          </w:tcPr>
          <w:p>
            <w:pPr>
              <w:spacing w:before="0" w:after="0"/>
            </w:pPr>
            <w:r/>
            <w:r>
              <w:rPr>
                <w:rFonts w:ascii="맑은 고딕" w:hAnsi="맑은 고딕" w:eastAsia="맑은 고딕" w:cs="맑은 고딕"/>
                <w:b w:val="0"/>
                <w:sz w:val="19"/>
              </w:rPr>
              <w:t>2</w:t>
            </w:r>
          </w:p>
        </w:tc>
        <w:tc>
          <w:tcPr>
            <w:tcW w:type="dxa" w:w="2268"/>
          </w:tcPr>
          <w:p>
            <w:pPr>
              <w:spacing w:before="0" w:after="0"/>
            </w:pPr>
            <w:r/>
            <w:r>
              <w:rPr>
                <w:rFonts w:ascii="맑은 고딕" w:hAnsi="맑은 고딕" w:eastAsia="맑은 고딕" w:cs="맑은 고딕"/>
                <w:b w:val="0"/>
                <w:sz w:val="19"/>
              </w:rPr>
              <w:t>MEDICAL_CLAIMS(RECEIPT_DATE,VISIT_DATE) 컬럼 그룹</w:t>
            </w:r>
          </w:p>
        </w:tc>
        <w:tc>
          <w:tcPr>
            <w:tcW w:type="dxa" w:w="2268"/>
          </w:tcPr>
          <w:p>
            <w:pPr>
              <w:spacing w:before="0" w:after="0"/>
            </w:pPr>
            <w:r/>
            <w:r>
              <w:rPr>
                <w:rFonts w:ascii="맑은 고딕" w:hAnsi="맑은 고딕" w:eastAsia="맑은 고딕" w:cs="맑은 고딕"/>
                <w:b w:val="0"/>
                <w:sz w:val="19"/>
              </w:rPr>
              <w:t>44배 과소추정을 1.49배로 줄인다. 조인이 얽히면 계획 오류로 이어질 값</w:t>
            </w:r>
          </w:p>
        </w:tc>
        <w:tc>
          <w:tcPr>
            <w:tcW w:type="dxa" w:w="2268"/>
          </w:tcPr>
          <w:p>
            <w:pPr>
              <w:spacing w:before="0" w:after="0"/>
            </w:pPr>
            <w:r/>
            <w:r>
              <w:rPr>
                <w:rFonts w:ascii="맑은 고딕" w:hAnsi="맑은 고딕" w:eastAsia="맑은 고딕" w:cs="맑은 고딕"/>
                <w:b w:val="0"/>
                <w:sz w:val="19"/>
              </w:rPr>
              <w:t>하 (되돌리기 쉬움)</w:t>
            </w:r>
          </w:p>
        </w:tc>
      </w:tr>
      <w:tr>
        <w:tc>
          <w:tcPr>
            <w:tcW w:type="dxa" w:w="2268"/>
          </w:tcPr>
          <w:p>
            <w:pPr>
              <w:spacing w:before="0" w:after="0"/>
            </w:pPr>
            <w:r/>
            <w:r>
              <w:rPr>
                <w:rFonts w:ascii="맑은 고딕" w:hAnsi="맑은 고딕" w:eastAsia="맑은 고딕" w:cs="맑은 고딕"/>
                <w:b w:val="0"/>
                <w:sz w:val="19"/>
              </w:rPr>
              <w:t>3</w:t>
            </w:r>
          </w:p>
        </w:tc>
        <w:tc>
          <w:tcPr>
            <w:tcW w:type="dxa" w:w="2268"/>
          </w:tcPr>
          <w:p>
            <w:pPr>
              <w:spacing w:before="0" w:after="0"/>
            </w:pPr>
            <w:r/>
            <w:r>
              <w:rPr>
                <w:rFonts w:ascii="맑은 고딕" w:hAnsi="맑은 고딕" w:eastAsia="맑은 고딕" w:cs="맑은 고딕"/>
                <w:b w:val="0"/>
                <w:sz w:val="19"/>
              </w:rPr>
              <w:t>유지관리 윈도우 시간대에 인스턴스 가동 보장</w:t>
            </w:r>
          </w:p>
        </w:tc>
        <w:tc>
          <w:tcPr>
            <w:tcW w:type="dxa" w:w="2268"/>
          </w:tcPr>
          <w:p>
            <w:pPr>
              <w:spacing w:before="0" w:after="0"/>
            </w:pPr>
            <w:r/>
            <w:r>
              <w:rPr>
                <w:rFonts w:ascii="맑은 고딕" w:hAnsi="맑은 고딕" w:eastAsia="맑은 고딕" w:cs="맑은 고딕"/>
                <w:b w:val="0"/>
                <w:sz w:val="19"/>
              </w:rPr>
              <w:t>자동 통계 수집이 사흘간 건너뛰어졌다</w:t>
            </w:r>
          </w:p>
        </w:tc>
        <w:tc>
          <w:tcPr>
            <w:tcW w:type="dxa" w:w="2268"/>
          </w:tcPr>
          <w:p>
            <w:pPr>
              <w:spacing w:before="0" w:after="0"/>
            </w:pPr>
            <w:r/>
            <w:r>
              <w:rPr>
                <w:rFonts w:ascii="맑은 고딕" w:hAnsi="맑은 고딕" w:eastAsia="맑은 고딕" w:cs="맑은 고딕"/>
                <w:b w:val="0"/>
                <w:sz w:val="19"/>
              </w:rPr>
              <w:t>하 (운영 절차)</w:t>
            </w:r>
          </w:p>
        </w:tc>
      </w:tr>
      <w:tr>
        <w:tc>
          <w:tcPr>
            <w:tcW w:type="dxa" w:w="2268"/>
          </w:tcPr>
          <w:p>
            <w:pPr>
              <w:spacing w:before="0" w:after="0"/>
            </w:pPr>
            <w:r/>
            <w:r>
              <w:rPr>
                <w:rFonts w:ascii="맑은 고딕" w:hAnsi="맑은 고딕" w:eastAsia="맑은 고딕" w:cs="맑은 고딕"/>
                <w:b w:val="0"/>
                <w:sz w:val="19"/>
              </w:rPr>
              <w:t>4</w:t>
            </w:r>
          </w:p>
        </w:tc>
        <w:tc>
          <w:tcPr>
            <w:tcW w:type="dxa" w:w="2268"/>
          </w:tcPr>
          <w:p>
            <w:pPr>
              <w:spacing w:before="0" w:after="0"/>
            </w:pPr>
            <w:r/>
            <w:r>
              <w:rPr>
                <w:rFonts w:ascii="맑은 고딕" w:hAnsi="맑은 고딕" w:eastAsia="맑은 고딕" w:cs="맑은 고딕"/>
                <w:b w:val="0"/>
                <w:sz w:val="19"/>
              </w:rPr>
              <w:t>시스템 통계 재수집</w:t>
            </w:r>
          </w:p>
        </w:tc>
        <w:tc>
          <w:tcPr>
            <w:tcW w:type="dxa" w:w="2268"/>
          </w:tcPr>
          <w:p>
            <w:pPr>
              <w:spacing w:before="0" w:after="0"/>
            </w:pPr>
            <w:r/>
            <w:r>
              <w:rPr>
                <w:rFonts w:ascii="맑은 고딕" w:hAnsi="맑은 고딕" w:eastAsia="맑은 고딕" w:cs="맑은 고딕"/>
                <w:b w:val="0"/>
                <w:sz w:val="19"/>
              </w:rPr>
              <w:t>7년 전 값</w:t>
            </w:r>
          </w:p>
        </w:tc>
        <w:tc>
          <w:tcPr>
            <w:tcW w:type="dxa" w:w="2268"/>
          </w:tcPr>
          <w:p>
            <w:pPr>
              <w:spacing w:before="0" w:after="0"/>
            </w:pPr>
            <w:r/>
            <w:r>
              <w:rPr>
                <w:rFonts w:ascii="맑은 고딕" w:hAnsi="맑은 고딕" w:eastAsia="맑은 고딕" w:cs="맑은 고딕"/>
                <w:b w:val="0"/>
                <w:sz w:val="19"/>
              </w:rPr>
              <w:t>상 (전체 계획에 영향. SPA 필수)</w:t>
            </w:r>
          </w:p>
        </w:tc>
      </w:tr>
    </w:tbl>
    <w:p/>
    <w:p>
      <w:pPr>
        <w:spacing w:before="20" w:after="60"/>
        <w:ind w:left="403"/>
      </w:pPr>
      <w:r>
        <w:rPr>
          <w:rFonts w:ascii="맑은 고딕" w:hAnsi="맑은 고딕" w:eastAsia="맑은 고딕" w:cs="맑은 고딕"/>
          <w:b w:val="0"/>
          <w:sz w:val="19"/>
        </w:rPr>
        <w:t>▸ 우선순위는 "효과 ÷ 위험"으로 정했다. 1번은 효과가 압도적이라 위험을 감수할 가치가 있고, 2번은 효과는 작지만 위험이 거의 없어 먼저 해도 된다. 4번은 효과가 불확실한데 영향 범위가 전체라 마지막이다. 절대 시간만으로 줄을 세우면 4번이 위로 올라오는데, 그것이 흔한 실수다.</w:t>
      </w:r>
    </w:p>
    <w:p>
      <w:pPr>
        <w:spacing w:before="200" w:after="80"/>
      </w:pPr>
      <w:r>
        <w:rPr>
          <w:rFonts w:ascii="맑은 고딕" w:hAnsi="맑은 고딕" w:eastAsia="맑은 고딕" w:cs="맑은 고딕"/>
          <w:b/>
          <w:sz w:val="21"/>
        </w:rPr>
        <w:t>【판정 근거】 채택 권고의 검증 절차</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단계</w:t>
            </w:r>
          </w:p>
        </w:tc>
        <w:tc>
          <w:tcPr>
            <w:tcW w:type="dxa" w:w="4536"/>
          </w:tcPr>
          <w:p>
            <w:pPr>
              <w:spacing w:before="0" w:after="0"/>
            </w:pPr>
            <w:r/>
            <w:r>
              <w:rPr>
                <w:rFonts w:ascii="맑은 고딕" w:hAnsi="맑은 고딕" w:eastAsia="맑은 고딕" w:cs="맑은 고딕"/>
                <w:b/>
                <w:sz w:val="19"/>
              </w:rPr>
              <w:t>수행 내용</w:t>
            </w:r>
          </w:p>
        </w:tc>
      </w:tr>
      <w:tr>
        <w:tc>
          <w:tcPr>
            <w:tcW w:type="dxa" w:w="4536"/>
          </w:tcPr>
          <w:p>
            <w:pPr>
              <w:spacing w:before="0" w:after="0"/>
            </w:pPr>
            <w:r/>
            <w:r>
              <w:rPr>
                <w:rFonts w:ascii="맑은 고딕" w:hAnsi="맑은 고딕" w:eastAsia="맑은 고딕" w:cs="맑은 고딕"/>
                <w:b w:val="0"/>
                <w:sz w:val="19"/>
              </w:rPr>
              <w:t>1</w:t>
            </w:r>
          </w:p>
        </w:tc>
        <w:tc>
          <w:tcPr>
            <w:tcW w:type="dxa" w:w="4536"/>
          </w:tcPr>
          <w:p>
            <w:pPr>
              <w:spacing w:before="0" w:after="0"/>
            </w:pPr>
            <w:r/>
            <w:r>
              <w:rPr>
                <w:rFonts w:ascii="맑은 고딕" w:hAnsi="맑은 고딕" w:eastAsia="맑은 고딕" w:cs="맑은 고딕"/>
                <w:b w:val="0"/>
                <w:sz w:val="19"/>
              </w:rPr>
              <w:t>대표 워크로드 수집 — CAPTURE_CURSOR_CACHE_SQLSET 으로 업무 시간대 60분 이상 반복 수집</w:t>
            </w:r>
          </w:p>
        </w:tc>
      </w:tr>
      <w:tr>
        <w:tc>
          <w:tcPr>
            <w:tcW w:type="dxa" w:w="4536"/>
          </w:tcPr>
          <w:p>
            <w:pPr>
              <w:spacing w:before="0" w:after="0"/>
            </w:pPr>
            <w:r/>
            <w:r>
              <w:rPr>
                <w:rFonts w:ascii="맑은 고딕" w:hAnsi="맑은 고딕" w:eastAsia="맑은 고딕" w:cs="맑은 고딕"/>
                <w:b w:val="0"/>
                <w:sz w:val="19"/>
              </w:rPr>
              <w:t>2</w:t>
            </w:r>
          </w:p>
        </w:tc>
        <w:tc>
          <w:tcPr>
            <w:tcW w:type="dxa" w:w="4536"/>
          </w:tcPr>
          <w:p>
            <w:pPr>
              <w:spacing w:before="0" w:after="0"/>
            </w:pPr>
            <w:r/>
            <w:r>
              <w:rPr>
                <w:rFonts w:ascii="맑은 고딕" w:hAnsi="맑은 고딕" w:eastAsia="맑은 고딕" w:cs="맑은 고딕"/>
                <w:b w:val="0"/>
                <w:sz w:val="19"/>
              </w:rPr>
              <w:t>변경 전 기준선 측정 — SPA로 TEST EXECUTE 수행, 결과를 BEFORE 로 저장</w:t>
            </w:r>
          </w:p>
        </w:tc>
      </w:tr>
      <w:tr>
        <w:tc>
          <w:tcPr>
            <w:tcW w:type="dxa" w:w="4536"/>
          </w:tcPr>
          <w:p>
            <w:pPr>
              <w:spacing w:before="0" w:after="0"/>
            </w:pPr>
            <w:r/>
            <w:r>
              <w:rPr>
                <w:rFonts w:ascii="맑은 고딕" w:hAnsi="맑은 고딕" w:eastAsia="맑은 고딕" w:cs="맑은 고딕"/>
                <w:b w:val="0"/>
                <w:sz w:val="19"/>
              </w:rPr>
              <w:t>3</w:t>
            </w:r>
          </w:p>
        </w:tc>
        <w:tc>
          <w:tcPr>
            <w:tcW w:type="dxa" w:w="4536"/>
          </w:tcPr>
          <w:p>
            <w:pPr>
              <w:spacing w:before="0" w:after="0"/>
            </w:pPr>
            <w:r/>
            <w:r>
              <w:rPr>
                <w:rFonts w:ascii="맑은 고딕" w:hAnsi="맑은 고딕" w:eastAsia="맑은 고딕" w:cs="맑은 고딕"/>
                <w:b w:val="0"/>
                <w:sz w:val="19"/>
              </w:rPr>
              <w:t>보이지 않는 인덱스 생성 — CREATE INDEX ... INVISIBLE 로 만들어 다른 세션에 영향을 주지 않는다</w:t>
            </w:r>
          </w:p>
        </w:tc>
      </w:tr>
      <w:tr>
        <w:tc>
          <w:tcPr>
            <w:tcW w:type="dxa" w:w="4536"/>
          </w:tcPr>
          <w:p>
            <w:pPr>
              <w:spacing w:before="0" w:after="0"/>
            </w:pPr>
            <w:r/>
            <w:r>
              <w:rPr>
                <w:rFonts w:ascii="맑은 고딕" w:hAnsi="맑은 고딕" w:eastAsia="맑은 고딕" w:cs="맑은 고딕"/>
                <w:b w:val="0"/>
                <w:sz w:val="19"/>
              </w:rPr>
              <w:t>4</w:t>
            </w:r>
          </w:p>
        </w:tc>
        <w:tc>
          <w:tcPr>
            <w:tcW w:type="dxa" w:w="4536"/>
          </w:tcPr>
          <w:p>
            <w:pPr>
              <w:spacing w:before="0" w:after="0"/>
            </w:pPr>
            <w:r/>
            <w:r>
              <w:rPr>
                <w:rFonts w:ascii="맑은 고딕" w:hAnsi="맑은 고딕" w:eastAsia="맑은 고딕" w:cs="맑은 고딕"/>
                <w:b w:val="0"/>
                <w:sz w:val="19"/>
              </w:rPr>
              <w:t>변경 후 측정 — OPTIMIZER_USE_INVISIBLE_INDEXES=TRUE 를 execution_params 로 넘겨 AFTER 실행</w:t>
            </w:r>
          </w:p>
        </w:tc>
      </w:tr>
      <w:tr>
        <w:tc>
          <w:tcPr>
            <w:tcW w:type="dxa" w:w="4536"/>
          </w:tcPr>
          <w:p>
            <w:pPr>
              <w:spacing w:before="0" w:after="0"/>
            </w:pPr>
            <w:r/>
            <w:r>
              <w:rPr>
                <w:rFonts w:ascii="맑은 고딕" w:hAnsi="맑은 고딕" w:eastAsia="맑은 고딕" w:cs="맑은 고딕"/>
                <w:b w:val="0"/>
                <w:sz w:val="19"/>
              </w:rPr>
              <w:t>5</w:t>
            </w:r>
          </w:p>
        </w:tc>
        <w:tc>
          <w:tcPr>
            <w:tcW w:type="dxa" w:w="4536"/>
          </w:tcPr>
          <w:p>
            <w:pPr>
              <w:spacing w:before="0" w:after="0"/>
            </w:pPr>
            <w:r/>
            <w:r>
              <w:rPr>
                <w:rFonts w:ascii="맑은 고딕" w:hAnsi="맑은 고딕" w:eastAsia="맑은 고딕" w:cs="맑은 고딕"/>
                <w:b w:val="0"/>
                <w:sz w:val="19"/>
              </w:rPr>
              <w:t>비교 보고서 판독 — 전체 영향, 개선·악화 문장 수, 계획 변경 문장 목록 세 가지 확인</w:t>
            </w:r>
          </w:p>
        </w:tc>
      </w:tr>
      <w:tr>
        <w:tc>
          <w:tcPr>
            <w:tcW w:type="dxa" w:w="4536"/>
          </w:tcPr>
          <w:p>
            <w:pPr>
              <w:spacing w:before="0" w:after="0"/>
            </w:pPr>
            <w:r/>
            <w:r>
              <w:rPr>
                <w:rFonts w:ascii="맑은 고딕" w:hAnsi="맑은 고딕" w:eastAsia="맑은 고딕" w:cs="맑은 고딕"/>
                <w:b w:val="0"/>
                <w:sz w:val="19"/>
              </w:rPr>
              <w:t>6</w:t>
            </w:r>
          </w:p>
        </w:tc>
        <w:tc>
          <w:tcPr>
            <w:tcW w:type="dxa" w:w="4536"/>
          </w:tcPr>
          <w:p>
            <w:pPr>
              <w:spacing w:before="0" w:after="0"/>
            </w:pPr>
            <w:r/>
            <w:r>
              <w:rPr>
                <w:rFonts w:ascii="맑은 고딕" w:hAnsi="맑은 고딕" w:eastAsia="맑은 고딕" w:cs="맑은 고딕"/>
                <w:b w:val="0"/>
                <w:sz w:val="19"/>
              </w:rPr>
              <w:t>악화 문장 개별 검토 — 나빠진 문장이 있으면 그것이 핵심 업무인지 판단. 핵심이면 채택 보류</w:t>
            </w:r>
          </w:p>
        </w:tc>
      </w:tr>
      <w:tr>
        <w:tc>
          <w:tcPr>
            <w:tcW w:type="dxa" w:w="4536"/>
          </w:tcPr>
          <w:p>
            <w:pPr>
              <w:spacing w:before="0" w:after="0"/>
            </w:pPr>
            <w:r/>
            <w:r>
              <w:rPr>
                <w:rFonts w:ascii="맑은 고딕" w:hAnsi="맑은 고딕" w:eastAsia="맑은 고딕" w:cs="맑은 고딕"/>
                <w:b w:val="0"/>
                <w:sz w:val="19"/>
              </w:rPr>
              <w:t>7</w:t>
            </w:r>
          </w:p>
        </w:tc>
        <w:tc>
          <w:tcPr>
            <w:tcW w:type="dxa" w:w="4536"/>
          </w:tcPr>
          <w:p>
            <w:pPr>
              <w:spacing w:before="0" w:after="0"/>
            </w:pPr>
            <w:r/>
            <w:r>
              <w:rPr>
                <w:rFonts w:ascii="맑은 고딕" w:hAnsi="맑은 고딕" w:eastAsia="맑은 고딕" w:cs="맑은 고딕"/>
                <w:b w:val="0"/>
                <w:sz w:val="19"/>
              </w:rPr>
              <w:t>적용과 관찰 — 인덱스를 VISIBLE 로 전환하고 다음 항목으로 효과를 측정</w:t>
            </w:r>
          </w:p>
        </w:tc>
      </w:tr>
    </w:tbl>
    <w:p/>
    <w:p>
      <w:pPr>
        <w:spacing w:before="200" w:after="80"/>
      </w:pPr>
      <w:r>
        <w:rPr>
          <w:rFonts w:ascii="맑은 고딕" w:hAnsi="맑은 고딕" w:eastAsia="맑은 고딕" w:cs="맑은 고딕"/>
          <w:b/>
          <w:sz w:val="21"/>
        </w:rPr>
        <w:t>【판정 근거】 효과 측정 방법</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무엇을</w:t>
            </w:r>
          </w:p>
        </w:tc>
        <w:tc>
          <w:tcPr>
            <w:tcW w:type="dxa" w:w="3024"/>
          </w:tcPr>
          <w:p>
            <w:pPr>
              <w:spacing w:before="0" w:after="0"/>
            </w:pPr>
            <w:r/>
            <w:r>
              <w:rPr>
                <w:rFonts w:ascii="맑은 고딕" w:hAnsi="맑은 고딕" w:eastAsia="맑은 고딕" w:cs="맑은 고딕"/>
                <w:b/>
                <w:sz w:val="19"/>
              </w:rPr>
              <w:t>언제</w:t>
            </w:r>
          </w:p>
        </w:tc>
        <w:tc>
          <w:tcPr>
            <w:tcW w:type="dxa" w:w="3024"/>
          </w:tcPr>
          <w:p>
            <w:pPr>
              <w:spacing w:before="0" w:after="0"/>
            </w:pPr>
            <w:r/>
            <w:r>
              <w:rPr>
                <w:rFonts w:ascii="맑은 고딕" w:hAnsi="맑은 고딕" w:eastAsia="맑은 고딕" w:cs="맑은 고딕"/>
                <w:b/>
                <w:sz w:val="19"/>
              </w:rPr>
              <w:t>어떻게</w:t>
            </w:r>
          </w:p>
        </w:tc>
      </w:tr>
      <w:tr>
        <w:tc>
          <w:tcPr>
            <w:tcW w:type="dxa" w:w="3024"/>
          </w:tcPr>
          <w:p>
            <w:pPr>
              <w:spacing w:before="0" w:after="0"/>
            </w:pPr>
            <w:r/>
            <w:r>
              <w:rPr>
                <w:rFonts w:ascii="맑은 고딕" w:hAnsi="맑은 고딕" w:eastAsia="맑은 고딕" w:cs="맑은 고딕"/>
                <w:b w:val="0"/>
                <w:sz w:val="19"/>
              </w:rPr>
              <w:t>대상 SQL의 실행당 경과 시간과 실행당 논리 읽기</w:t>
            </w:r>
          </w:p>
        </w:tc>
        <w:tc>
          <w:tcPr>
            <w:tcW w:type="dxa" w:w="3024"/>
          </w:tcPr>
          <w:p>
            <w:pPr>
              <w:spacing w:before="0" w:after="0"/>
            </w:pPr>
            <w:r/>
            <w:r>
              <w:rPr>
                <w:rFonts w:ascii="맑은 고딕" w:hAnsi="맑은 고딕" w:eastAsia="맑은 고딕" w:cs="맑은 고딕"/>
                <w:b w:val="0"/>
                <w:sz w:val="19"/>
              </w:rPr>
              <w:t>적용 직후, 1일 후, 1주 후</w:t>
            </w:r>
          </w:p>
        </w:tc>
        <w:tc>
          <w:tcPr>
            <w:tcW w:type="dxa" w:w="3024"/>
          </w:tcPr>
          <w:p>
            <w:pPr>
              <w:spacing w:before="0" w:after="0"/>
            </w:pPr>
            <w:r/>
            <w:r>
              <w:rPr>
                <w:rFonts w:ascii="맑은 고딕" w:hAnsi="맑은 고딕" w:eastAsia="맑은 고딕" w:cs="맑은 고딕"/>
                <w:b w:val="0"/>
                <w:sz w:val="19"/>
              </w:rPr>
              <w:t>V$SQL 또는 DBA_HIST_SQLSTAT 에서 실행당 값으로 비교. 총량은 호출 횟수에 따라 변하므로 쓰지 않는다</w:t>
            </w:r>
          </w:p>
        </w:tc>
      </w:tr>
      <w:tr>
        <w:tc>
          <w:tcPr>
            <w:tcW w:type="dxa" w:w="3024"/>
          </w:tcPr>
          <w:p>
            <w:pPr>
              <w:spacing w:before="0" w:after="0"/>
            </w:pPr>
            <w:r/>
            <w:r>
              <w:rPr>
                <w:rFonts w:ascii="맑은 고딕" w:hAnsi="맑은 고딕" w:eastAsia="맑은 고딕" w:cs="맑은 고딕"/>
                <w:b w:val="0"/>
                <w:sz w:val="19"/>
              </w:rPr>
              <w:t>실행 계획 해시</w:t>
            </w:r>
          </w:p>
        </w:tc>
        <w:tc>
          <w:tcPr>
            <w:tcW w:type="dxa" w:w="3024"/>
          </w:tcPr>
          <w:p>
            <w:pPr>
              <w:spacing w:before="0" w:after="0"/>
            </w:pPr>
            <w:r/>
            <w:r>
              <w:rPr>
                <w:rFonts w:ascii="맑은 고딕" w:hAnsi="맑은 고딕" w:eastAsia="맑은 고딕" w:cs="맑은 고딕"/>
                <w:b w:val="0"/>
                <w:sz w:val="19"/>
              </w:rPr>
              <w:t>적용 직후</w:t>
            </w:r>
          </w:p>
        </w:tc>
        <w:tc>
          <w:tcPr>
            <w:tcW w:type="dxa" w:w="3024"/>
          </w:tcPr>
          <w:p>
            <w:pPr>
              <w:spacing w:before="0" w:after="0"/>
            </w:pPr>
            <w:r/>
            <w:r>
              <w:rPr>
                <w:rFonts w:ascii="맑은 고딕" w:hAnsi="맑은 고딕" w:eastAsia="맑은 고딕" w:cs="맑은 고딕"/>
                <w:b w:val="0"/>
                <w:sz w:val="19"/>
              </w:rPr>
              <w:t>PLAN_HASH_VALUE 가 2678967474 에서 인덱스 경로의 값으로 바뀌었는지 확인. 바뀌지 않았다면 인덱스가 선택되지 않은 것이다</w:t>
            </w:r>
          </w:p>
        </w:tc>
      </w:tr>
      <w:tr>
        <w:tc>
          <w:tcPr>
            <w:tcW w:type="dxa" w:w="3024"/>
          </w:tcPr>
          <w:p>
            <w:pPr>
              <w:spacing w:before="0" w:after="0"/>
            </w:pPr>
            <w:r/>
            <w:r>
              <w:rPr>
                <w:rFonts w:ascii="맑은 고딕" w:hAnsi="맑은 고딕" w:eastAsia="맑은 고딕" w:cs="맑은 고딕"/>
                <w:b w:val="0"/>
                <w:sz w:val="19"/>
              </w:rPr>
              <w:t>CLAIM_DETAILS 의 DML 성능</w:t>
            </w:r>
          </w:p>
        </w:tc>
        <w:tc>
          <w:tcPr>
            <w:tcW w:type="dxa" w:w="3024"/>
          </w:tcPr>
          <w:p>
            <w:pPr>
              <w:spacing w:before="0" w:after="0"/>
            </w:pPr>
            <w:r/>
            <w:r>
              <w:rPr>
                <w:rFonts w:ascii="맑은 고딕" w:hAnsi="맑은 고딕" w:eastAsia="맑은 고딕" w:cs="맑은 고딕"/>
                <w:b w:val="0"/>
                <w:sz w:val="19"/>
              </w:rPr>
              <w:t>1일 후, 1주 후</w:t>
            </w:r>
          </w:p>
        </w:tc>
        <w:tc>
          <w:tcPr>
            <w:tcW w:type="dxa" w:w="3024"/>
          </w:tcPr>
          <w:p>
            <w:pPr>
              <w:spacing w:before="0" w:after="0"/>
            </w:pPr>
            <w:r/>
            <w:r>
              <w:rPr>
                <w:rFonts w:ascii="맑은 고딕" w:hAnsi="맑은 고딕" w:eastAsia="맑은 고딕" w:cs="맑은 고딕"/>
                <w:b w:val="0"/>
                <w:sz w:val="19"/>
              </w:rPr>
              <w:t>인덱스 유지 비용이 나타나는 곳이다. 삽입·갱신 SQL의 실행당 경과 시간을 함께 본다</w:t>
            </w:r>
          </w:p>
        </w:tc>
      </w:tr>
      <w:tr>
        <w:tc>
          <w:tcPr>
            <w:tcW w:type="dxa" w:w="3024"/>
          </w:tcPr>
          <w:p>
            <w:pPr>
              <w:spacing w:before="0" w:after="0"/>
            </w:pPr>
            <w:r/>
            <w:r>
              <w:rPr>
                <w:rFonts w:ascii="맑은 고딕" w:hAnsi="맑은 고딕" w:eastAsia="맑은 고딕" w:cs="맑은 고딕"/>
                <w:b w:val="0"/>
                <w:sz w:val="19"/>
              </w:rPr>
              <w:t>전체 부하</w:t>
            </w:r>
          </w:p>
        </w:tc>
        <w:tc>
          <w:tcPr>
            <w:tcW w:type="dxa" w:w="3024"/>
          </w:tcPr>
          <w:p>
            <w:pPr>
              <w:spacing w:before="0" w:after="0"/>
            </w:pPr>
            <w:r/>
            <w:r>
              <w:rPr>
                <w:rFonts w:ascii="맑은 고딕" w:hAnsi="맑은 고딕" w:eastAsia="맑은 고딕" w:cs="맑은 고딕"/>
                <w:b w:val="0"/>
                <w:sz w:val="19"/>
              </w:rPr>
              <w:t>1주 후</w:t>
            </w:r>
          </w:p>
        </w:tc>
        <w:tc>
          <w:tcPr>
            <w:tcW w:type="dxa" w:w="3024"/>
          </w:tcPr>
          <w:p>
            <w:pPr>
              <w:spacing w:before="0" w:after="0"/>
            </w:pPr>
            <w:r/>
            <w:r>
              <w:rPr>
                <w:rFonts w:ascii="맑은 고딕" w:hAnsi="맑은 고딕" w:eastAsia="맑은 고딕" w:cs="맑은 고딕"/>
                <w:b w:val="0"/>
                <w:sz w:val="19"/>
              </w:rPr>
              <w:t>AWR 기간 비교(awrddrpt)로 적용 전후 같은 시간대를 대조. 대상 SQL만 좋아지고 전체가 나빠지지 않았는지 확인</w:t>
            </w:r>
          </w:p>
        </w:tc>
      </w:tr>
    </w:tbl>
    <w:p/>
    <w:p>
      <w:pPr>
        <w:spacing w:before="200" w:after="80"/>
      </w:pPr>
      <w:r>
        <w:rPr>
          <w:rFonts w:ascii="맑은 고딕" w:hAnsi="맑은 고딕" w:eastAsia="맑은 고딕" w:cs="맑은 고딕"/>
          <w:b/>
          <w:sz w:val="21"/>
        </w:rPr>
        <w:t>【판정 근거】 라이선스가 없는 환경에서의 수행 가능성</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과제</w:t>
            </w:r>
          </w:p>
        </w:tc>
        <w:tc>
          <w:tcPr>
            <w:tcW w:type="dxa" w:w="3024"/>
          </w:tcPr>
          <w:p>
            <w:pPr>
              <w:spacing w:before="0" w:after="0"/>
            </w:pPr>
            <w:r/>
            <w:r>
              <w:rPr>
                <w:rFonts w:ascii="맑은 고딕" w:hAnsi="맑은 고딕" w:eastAsia="맑은 고딕" w:cs="맑은 고딕"/>
                <w:b/>
                <w:sz w:val="19"/>
              </w:rPr>
              <w:t>라이선스</w:t>
            </w:r>
          </w:p>
        </w:tc>
        <w:tc>
          <w:tcPr>
            <w:tcW w:type="dxa" w:w="3024"/>
          </w:tcPr>
          <w:p>
            <w:pPr>
              <w:spacing w:before="0" w:after="0"/>
            </w:pPr>
            <w:r/>
            <w:r>
              <w:rPr>
                <w:rFonts w:ascii="맑은 고딕" w:hAnsi="맑은 고딕" w:eastAsia="맑은 고딕" w:cs="맑은 고딕"/>
                <w:b/>
                <w:sz w:val="19"/>
              </w:rPr>
              <w:t>대안</w:t>
            </w:r>
          </w:p>
        </w:tc>
      </w:tr>
      <w:tr>
        <w:tc>
          <w:tcPr>
            <w:tcW w:type="dxa" w:w="3024"/>
          </w:tcPr>
          <w:p>
            <w:pPr>
              <w:spacing w:before="0" w:after="0"/>
            </w:pPr>
            <w:r/>
            <w:r>
              <w:rPr>
                <w:rFonts w:ascii="맑은 고딕" w:hAnsi="맑은 고딕" w:eastAsia="맑은 고딕" w:cs="맑은 고딕"/>
                <w:b w:val="0"/>
                <w:sz w:val="19"/>
              </w:rPr>
              <w:t>1~9번 (통계 조사·수집·복원, 히스토그램, 확장 통계, 시스템 통계, 자동 작업, 윈도우)</w:t>
            </w:r>
          </w:p>
        </w:tc>
        <w:tc>
          <w:tcPr>
            <w:tcW w:type="dxa" w:w="3024"/>
          </w:tcPr>
          <w:p>
            <w:pPr>
              <w:spacing w:before="0" w:after="0"/>
            </w:pPr>
            <w:r/>
            <w:r>
              <w:rPr>
                <w:rFonts w:ascii="맑은 고딕" w:hAnsi="맑은 고딕" w:eastAsia="맑은 고딕" w:cs="맑은 고딕"/>
                <w:b w:val="0"/>
                <w:sz w:val="19"/>
              </w:rPr>
              <w:t>불필요</w:t>
            </w:r>
          </w:p>
        </w:tc>
        <w:tc>
          <w:tcPr>
            <w:tcW w:type="dxa" w:w="3024"/>
          </w:tcPr>
          <w:p>
            <w:pPr>
              <w:spacing w:before="0" w:after="0"/>
            </w:pPr>
            <w:r/>
            <w:r>
              <w:rPr>
                <w:rFonts w:ascii="맑은 고딕" w:hAnsi="맑은 고딕" w:eastAsia="맑은 고딕" w:cs="맑은 고딕"/>
                <w:b w:val="0"/>
                <w:sz w:val="19"/>
              </w:rPr>
              <w:t>전부 DBMS_STATS 와 데이터 사전 뷰다. 그대로 수행 가능</w:t>
            </w:r>
          </w:p>
        </w:tc>
      </w:tr>
      <w:tr>
        <w:tc>
          <w:tcPr>
            <w:tcW w:type="dxa" w:w="3024"/>
          </w:tcPr>
          <w:p>
            <w:pPr>
              <w:spacing w:before="0" w:after="0"/>
            </w:pPr>
            <w:r/>
            <w:r>
              <w:rPr>
                <w:rFonts w:ascii="맑은 고딕" w:hAnsi="맑은 고딕" w:eastAsia="맑은 고딕" w:cs="맑은 고딕"/>
                <w:b w:val="0"/>
                <w:sz w:val="19"/>
              </w:rPr>
              <w:t>10번 (통계 어드바이저)</w:t>
            </w:r>
          </w:p>
        </w:tc>
        <w:tc>
          <w:tcPr>
            <w:tcW w:type="dxa" w:w="3024"/>
          </w:tcPr>
          <w:p>
            <w:pPr>
              <w:spacing w:before="0" w:after="0"/>
            </w:pPr>
            <w:r/>
            <w:r>
              <w:rPr>
                <w:rFonts w:ascii="맑은 고딕" w:hAnsi="맑은 고딕" w:eastAsia="맑은 고딕" w:cs="맑은 고딕"/>
                <w:b w:val="0"/>
                <w:sz w:val="19"/>
              </w:rPr>
              <w:t>불필요</w:t>
            </w:r>
          </w:p>
        </w:tc>
        <w:tc>
          <w:tcPr>
            <w:tcW w:type="dxa" w:w="3024"/>
          </w:tcPr>
          <w:p>
            <w:pPr>
              <w:spacing w:before="0" w:after="0"/>
            </w:pPr>
            <w:r/>
            <w:r>
              <w:rPr>
                <w:rFonts w:ascii="맑은 고딕" w:hAnsi="맑은 고딕" w:eastAsia="맑은 고딕" w:cs="맑은 고딕"/>
                <w:b w:val="0"/>
                <w:sz w:val="19"/>
              </w:rPr>
              <w:t>Statistics Advisor 는 관리 팩과 무관하다</w:t>
            </w:r>
          </w:p>
        </w:tc>
      </w:tr>
      <w:tr>
        <w:tc>
          <w:tcPr>
            <w:tcW w:type="dxa" w:w="3024"/>
          </w:tcPr>
          <w:p>
            <w:pPr>
              <w:spacing w:before="0" w:after="0"/>
            </w:pPr>
            <w:r/>
            <w:r>
              <w:rPr>
                <w:rFonts w:ascii="맑은 고딕" w:hAnsi="맑은 고딕" w:eastAsia="맑은 고딕" w:cs="맑은 고딕"/>
                <w:b w:val="0"/>
                <w:sz w:val="19"/>
              </w:rPr>
              <w:t>11·13번 (SQL Tuning Advisor, 자동 SQL 튜닝)</w:t>
            </w:r>
          </w:p>
        </w:tc>
        <w:tc>
          <w:tcPr>
            <w:tcW w:type="dxa" w:w="3024"/>
          </w:tcPr>
          <w:p>
            <w:pPr>
              <w:spacing w:before="0" w:after="0"/>
            </w:pPr>
            <w:r/>
            <w:r>
              <w:rPr>
                <w:rFonts w:ascii="맑은 고딕" w:hAnsi="맑은 고딕" w:eastAsia="맑은 고딕" w:cs="맑은 고딕"/>
                <w:b w:val="0"/>
                <w:sz w:val="19"/>
              </w:rPr>
              <w:t>Tuning Pack</w:t>
            </w:r>
          </w:p>
        </w:tc>
        <w:tc>
          <w:tcPr>
            <w:tcW w:type="dxa" w:w="3024"/>
          </w:tcPr>
          <w:p>
            <w:pPr>
              <w:spacing w:before="0" w:after="0"/>
            </w:pPr>
            <w:r/>
            <w:r>
              <w:rPr>
                <w:rFonts w:ascii="맑은 고딕" w:hAnsi="맑은 고딕" w:eastAsia="맑은 고딕" w:cs="맑은 고딕"/>
                <w:b w:val="0"/>
                <w:sz w:val="19"/>
              </w:rPr>
              <w:t>대안: 실행 계획을 직접 읽고 판단한다. DBMS_XPLAN.DISPLAY_CURSOR 로 접근 경로와 비용을 확인하고, 실행당 논리 읽기와 결과 행 수를 비교해 접근 경로의 타당성을 판정한다. 11번의 결론(인덱스가 필요하다)은 어드바이저 없이도 같은 근거로 도달할 수 있다</w:t>
            </w:r>
          </w:p>
        </w:tc>
      </w:tr>
      <w:tr>
        <w:tc>
          <w:tcPr>
            <w:tcW w:type="dxa" w:w="3024"/>
          </w:tcPr>
          <w:p>
            <w:pPr>
              <w:spacing w:before="0" w:after="0"/>
            </w:pPr>
            <w:r/>
            <w:r>
              <w:rPr>
                <w:rFonts w:ascii="맑은 고딕" w:hAnsi="맑은 고딕" w:eastAsia="맑은 고딕" w:cs="맑은 고딕"/>
                <w:b w:val="0"/>
                <w:sz w:val="19"/>
              </w:rPr>
              <w:t>12번 (SQL Access Advisor)</w:t>
            </w:r>
          </w:p>
        </w:tc>
        <w:tc>
          <w:tcPr>
            <w:tcW w:type="dxa" w:w="3024"/>
          </w:tcPr>
          <w:p>
            <w:pPr>
              <w:spacing w:before="0" w:after="0"/>
            </w:pPr>
            <w:r/>
            <w:r>
              <w:rPr>
                <w:rFonts w:ascii="맑은 고딕" w:hAnsi="맑은 고딕" w:eastAsia="맑은 고딕" w:cs="맑은 고딕"/>
                <w:b w:val="0"/>
                <w:sz w:val="19"/>
              </w:rPr>
              <w:t>Tuning Pack</w:t>
            </w:r>
          </w:p>
        </w:tc>
        <w:tc>
          <w:tcPr>
            <w:tcW w:type="dxa" w:w="3024"/>
          </w:tcPr>
          <w:p>
            <w:pPr>
              <w:spacing w:before="0" w:after="0"/>
            </w:pPr>
            <w:r/>
            <w:r>
              <w:rPr>
                <w:rFonts w:ascii="맑은 고딕" w:hAnsi="맑은 고딕" w:eastAsia="맑은 고딕" w:cs="맑은 고딕"/>
                <w:b w:val="0"/>
                <w:sz w:val="19"/>
              </w:rPr>
              <w:t>대안: 워크로드의 조건 컬럼을 집계해 인덱스 후보를 사람이 설계한다. V$SQL 의 SQL 텍스트에서 WHERE 절 컬럼을 추출해 빈도순으로 정렬하는 방식</w:t>
            </w:r>
          </w:p>
        </w:tc>
      </w:tr>
      <w:tr>
        <w:tc>
          <w:tcPr>
            <w:tcW w:type="dxa" w:w="3024"/>
          </w:tcPr>
          <w:p>
            <w:pPr>
              <w:spacing w:before="0" w:after="0"/>
            </w:pPr>
            <w:r/>
            <w:r>
              <w:rPr>
                <w:rFonts w:ascii="맑은 고딕" w:hAnsi="맑은 고딕" w:eastAsia="맑은 고딕" w:cs="맑은 고딕"/>
                <w:b w:val="0"/>
                <w:sz w:val="19"/>
              </w:rPr>
              <w:t>14번 (SPA)</w:t>
            </w:r>
          </w:p>
        </w:tc>
        <w:tc>
          <w:tcPr>
            <w:tcW w:type="dxa" w:w="3024"/>
          </w:tcPr>
          <w:p>
            <w:pPr>
              <w:spacing w:before="0" w:after="0"/>
            </w:pPr>
            <w:r/>
            <w:r>
              <w:rPr>
                <w:rFonts w:ascii="맑은 고딕" w:hAnsi="맑은 고딕" w:eastAsia="맑은 고딕" w:cs="맑은 고딕"/>
                <w:b w:val="0"/>
                <w:sz w:val="19"/>
              </w:rPr>
              <w:t>Tuning Pack (SQL Tuning Set 포함)</w:t>
            </w:r>
          </w:p>
        </w:tc>
        <w:tc>
          <w:tcPr>
            <w:tcW w:type="dxa" w:w="3024"/>
          </w:tcPr>
          <w:p>
            <w:pPr>
              <w:spacing w:before="0" w:after="0"/>
            </w:pPr>
            <w:r/>
            <w:r>
              <w:rPr>
                <w:rFonts w:ascii="맑은 고딕" w:hAnsi="맑은 고딕" w:eastAsia="맑은 고딕" w:cs="맑은 고딕"/>
                <w:b w:val="0"/>
                <w:sz w:val="19"/>
              </w:rPr>
              <w:t>대안: 대표 SQL 목록을 스크립트로 관리하고 변경 전후로 각각 실행해 경과 시간·논리 읽기를 직접 기록·비교한다. 자동화 수준이 낮을 뿐 판정 논리는 같다</w:t>
            </w:r>
          </w:p>
        </w:tc>
      </w:tr>
      <w:tr>
        <w:tc>
          <w:tcPr>
            <w:tcW w:type="dxa" w:w="3024"/>
          </w:tcPr>
          <w:p>
            <w:pPr>
              <w:spacing w:before="0" w:after="0"/>
            </w:pPr>
            <w:r/>
            <w:r>
              <w:rPr>
                <w:rFonts w:ascii="맑은 고딕" w:hAnsi="맑은 고딕" w:eastAsia="맑은 고딕" w:cs="맑은 고딕"/>
                <w:b w:val="0"/>
                <w:sz w:val="19"/>
              </w:rPr>
              <w:t>15번 (계획 지시어·적응형 계획)</w:t>
            </w:r>
          </w:p>
        </w:tc>
        <w:tc>
          <w:tcPr>
            <w:tcW w:type="dxa" w:w="3024"/>
          </w:tcPr>
          <w:p>
            <w:pPr>
              <w:spacing w:before="0" w:after="0"/>
            </w:pPr>
            <w:r/>
            <w:r>
              <w:rPr>
                <w:rFonts w:ascii="맑은 고딕" w:hAnsi="맑은 고딕" w:eastAsia="맑은 고딕" w:cs="맑은 고딕"/>
                <w:b w:val="0"/>
                <w:sz w:val="19"/>
              </w:rPr>
              <w:t>불필요</w:t>
            </w:r>
          </w:p>
        </w:tc>
        <w:tc>
          <w:tcPr>
            <w:tcW w:type="dxa" w:w="3024"/>
          </w:tcPr>
          <w:p>
            <w:pPr>
              <w:spacing w:before="0" w:after="0"/>
            </w:pPr>
            <w:r/>
            <w:r>
              <w:rPr>
                <w:rFonts w:ascii="맑은 고딕" w:hAnsi="맑은 고딕" w:eastAsia="맑은 고딕" w:cs="맑은 고딕"/>
                <w:b w:val="0"/>
                <w:sz w:val="19"/>
              </w:rPr>
              <w:t>데이터 사전 뷰와 V$SQL 이다</w:t>
            </w:r>
          </w:p>
        </w:tc>
      </w:tr>
    </w:tbl>
    <w:p/>
    <w:p>
      <w:pPr>
        <w:spacing w:before="0" w:after="80"/>
      </w:pPr>
      <w:r>
        <w:rPr>
          <w:rFonts w:ascii="맑은 고딕" w:hAnsi="맑은 고딕" w:eastAsia="맑은 고딕" w:cs="맑은 고딕"/>
          <w:b w:val="0"/>
          <w:sz w:val="20"/>
        </w:rPr>
        <w:t>정리하면 열여섯 과제 중 넷(11·12·13·14)이 Tuning Pack 을 필요로 한다. 다만 넷 모두 "사람이 직접 계획을 읽고 판단하는" 대안이 존재하며, 그 대안이 오히려 근거를 명확히 남긴다는 장점이 있다. 어드바이저는 판단을 대신해 주는 것이 아니라 후보를 빠르게 좁혀 주는 도구라는 이 시험의 전제가 여기서도 유지된다.</w:t>
      </w:r>
    </w:p>
    <w:p>
      <w:pPr>
        <w:spacing w:before="200" w:after="80"/>
      </w:pPr>
      <w:r>
        <w:rPr>
          <w:rFonts w:ascii="맑은 고딕" w:hAnsi="맑은 고딕" w:eastAsia="맑은 고딕" w:cs="맑은 고딕"/>
          <w:b/>
          <w:sz w:val="21"/>
        </w:rPr>
        <w:t>【수행】 시험 종료 정리</w:t>
      </w:r>
    </w:p>
    <w:p>
      <w:pPr>
        <w:spacing w:before="120" w:after="0"/>
        <w:ind w:left="461"/>
      </w:pPr>
      <w:r>
        <w:rPr>
          <w:rFonts w:ascii="Consolas" w:hAnsi="Consolas" w:eastAsia="Consolas" w:cs="Consolas"/>
          <w:b w:val="0"/>
          <w:sz w:val="18"/>
        </w:rPr>
        <w:t>SYS@orcl&gt; -- (1) 생성한 어드바이저 태스크 삭제</w:t>
      </w:r>
    </w:p>
    <w:p>
      <w:pPr>
        <w:spacing w:before="0" w:after="0"/>
        <w:ind w:left="461"/>
      </w:pPr>
      <w:r>
        <w:rPr>
          <w:rFonts w:ascii="Consolas" w:hAnsi="Consolas" w:eastAsia="Consolas" w:cs="Consolas"/>
          <w:b w:val="0"/>
          <w:sz w:val="18"/>
        </w:rPr>
        <w:t>SYS@orcl&gt; EXEC DBMS_SQLTUNE.DROP_TUNING_TASK('STA_WL_TASK');</w:t>
      </w:r>
    </w:p>
    <w:p>
      <w:pPr>
        <w:spacing w:before="0" w:after="0"/>
        <w:ind w:left="461"/>
      </w:pPr>
      <w:r>
        <w:rPr>
          <w:rFonts w:ascii="Consolas" w:hAnsi="Consolas" w:eastAsia="Consolas" w:cs="Consolas"/>
          <w:b w:val="0"/>
          <w:sz w:val="18"/>
        </w:rPr>
        <w:t>SYS@orcl&gt; EXEC DBMS_ADVISOR.DELETE_TASK('SAA_WL_TASK');</w:t>
      </w:r>
    </w:p>
    <w:p>
      <w:pPr>
        <w:spacing w:before="0" w:after="0"/>
        <w:ind w:left="461"/>
      </w:pPr>
      <w:r>
        <w:rPr>
          <w:rFonts w:ascii="Consolas" w:hAnsi="Consolas" w:eastAsia="Consolas" w:cs="Consolas"/>
          <w:b w:val="0"/>
          <w:sz w:val="18"/>
        </w:rPr>
        <w:t>SYS@orcl&gt; EXEC DBMS_ADVISOR.DELETE_TASK('SPA_WL_TASK');</w:t>
      </w:r>
    </w:p>
    <w:p>
      <w:pPr>
        <w:spacing w:before="0" w:after="0"/>
        <w:ind w:left="461"/>
      </w:pPr>
      <w:r>
        <w:rPr>
          <w:rFonts w:ascii="Consolas" w:hAnsi="Consolas" w:eastAsia="Consolas" w:cs="Consolas"/>
          <w:b w:val="0"/>
          <w:sz w:val="18"/>
        </w:rPr>
        <w:t>SYS@orcl&gt; EXEC DBMS_SQLTUNE.DROP_SQLSET('STS_WL');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COUNT(*) remaining FROM dba_advisor_tasks</w:t>
      </w:r>
    </w:p>
    <w:p>
      <w:pPr>
        <w:spacing w:before="0" w:after="0"/>
        <w:ind w:left="461"/>
      </w:pPr>
      <w:r>
        <w:rPr>
          <w:rFonts w:ascii="Consolas" w:hAnsi="Consolas" w:eastAsia="Consolas" w:cs="Consolas"/>
          <w:b w:val="0"/>
          <w:sz w:val="18"/>
        </w:rPr>
        <w:t xml:space="preserve">  2  WHERE  task_name LIKE '%WL%';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REMAINING</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(2) 생성한 확장 통계 삭제</w:t>
      </w:r>
    </w:p>
    <w:p>
      <w:pPr>
        <w:spacing w:before="0" w:after="0"/>
        <w:ind w:left="461"/>
      </w:pPr>
      <w:r>
        <w:rPr>
          <w:rFonts w:ascii="Consolas" w:hAnsi="Consolas" w:eastAsia="Consolas" w:cs="Consolas"/>
          <w:b w:val="0"/>
          <w:sz w:val="18"/>
        </w:rPr>
        <w:t>SYS@orcl&gt; EXEC DBMS_STATS.DROP_EXTENDED_STATS('SQLT','MEDICAL_CLAIMS', -</w:t>
      </w:r>
    </w:p>
    <w:p>
      <w:pPr>
        <w:spacing w:before="0" w:after="0"/>
        <w:ind w:left="461"/>
      </w:pPr>
      <w:r>
        <w:rPr>
          <w:rFonts w:ascii="Consolas" w:hAnsi="Consolas" w:eastAsia="Consolas" w:cs="Consolas"/>
          <w:b w:val="0"/>
          <w:sz w:val="18"/>
        </w:rPr>
        <w:t xml:space="preserve">  &gt;          '(RECEIPT_DATE,VISIT_DATE)');</w:t>
      </w:r>
    </w:p>
    <w:p>
      <w:pPr>
        <w:spacing w:before="0" w:after="0"/>
        <w:ind w:left="461"/>
      </w:pPr>
      <w:r>
        <w:rPr>
          <w:rFonts w:ascii="Consolas" w:hAnsi="Consolas" w:eastAsia="Consolas" w:cs="Consolas"/>
          <w:b w:val="0"/>
          <w:sz w:val="18"/>
        </w:rPr>
        <w:t>SYS@orcl&gt; EXEC DBMS_STATS.DROP_EXTENDED_STATS('SQLT','CLAIM_DETAILS', -</w:t>
      </w:r>
    </w:p>
    <w:p>
      <w:pPr>
        <w:spacing w:before="0" w:after="0"/>
        <w:ind w:left="461"/>
      </w:pPr>
      <w:r>
        <w:rPr>
          <w:rFonts w:ascii="Consolas" w:hAnsi="Consolas" w:eastAsia="Consolas" w:cs="Consolas"/>
          <w:b w:val="0"/>
          <w:sz w:val="18"/>
        </w:rPr>
        <w:t xml:space="preserve">  &gt;          '(UPPER(DRUG_CODE))');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COUNT(*) remaining FROM dba_stat_extensions WHERE owner='SQLT';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REMAINING</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(3) 통계 원복과 개별 설정 삭제</w:t>
      </w:r>
    </w:p>
    <w:p>
      <w:pPr>
        <w:spacing w:before="0" w:after="0"/>
        <w:ind w:left="461"/>
      </w:pPr>
      <w:r>
        <w:rPr>
          <w:rFonts w:ascii="Consolas" w:hAnsi="Consolas" w:eastAsia="Consolas" w:cs="Consolas"/>
          <w:b w:val="0"/>
          <w:sz w:val="18"/>
        </w:rPr>
        <w:t>SYS@orcl&gt; EXEC DBMS_STATS.IMPORT_TABLE_STATS('SQLT','MEDICAL_CLAIMS',NULL, -</w:t>
      </w:r>
    </w:p>
    <w:p>
      <w:pPr>
        <w:spacing w:before="0" w:after="0"/>
        <w:ind w:left="461"/>
      </w:pPr>
      <w:r>
        <w:rPr>
          <w:rFonts w:ascii="Consolas" w:hAnsi="Consolas" w:eastAsia="Consolas" w:cs="Consolas"/>
          <w:b w:val="0"/>
          <w:sz w:val="18"/>
        </w:rPr>
        <w:t xml:space="preserve">  &gt;          'STATBAK_WL','BEFORE',TRUE,'SYS');</w:t>
      </w:r>
    </w:p>
    <w:p>
      <w:pPr>
        <w:spacing w:before="0" w:after="0"/>
        <w:ind w:left="461"/>
      </w:pPr>
      <w:r>
        <w:rPr>
          <w:rFonts w:ascii="Consolas" w:hAnsi="Consolas" w:eastAsia="Consolas" w:cs="Consolas"/>
          <w:b w:val="0"/>
          <w:sz w:val="18"/>
        </w:rPr>
        <w:t>SYS@orcl&gt; EXEC DBMS_STATS.IMPORT_TABLE_STATS('SQLT','CLAIM_DETAILS',NULL, -</w:t>
      </w:r>
    </w:p>
    <w:p>
      <w:pPr>
        <w:spacing w:before="0" w:after="0"/>
        <w:ind w:left="461"/>
      </w:pPr>
      <w:r>
        <w:rPr>
          <w:rFonts w:ascii="Consolas" w:hAnsi="Consolas" w:eastAsia="Consolas" w:cs="Consolas"/>
          <w:b w:val="0"/>
          <w:sz w:val="18"/>
        </w:rPr>
        <w:t xml:space="preserve">  &gt;          'STATBAK_WL','BEFORE',TRUE,'SYS');</w:t>
      </w:r>
    </w:p>
    <w:p>
      <w:pPr>
        <w:spacing w:before="0" w:after="0"/>
        <w:ind w:left="461"/>
      </w:pPr>
      <w:r>
        <w:rPr>
          <w:rFonts w:ascii="Consolas" w:hAnsi="Consolas" w:eastAsia="Consolas" w:cs="Consolas"/>
          <w:b w:val="0"/>
          <w:sz w:val="18"/>
        </w:rPr>
        <w:t>SYS@orcl&gt; EXEC DBMS_STATS.DROP_STAT_TABLE('SYS','STATBAK_WL');</w:t>
      </w:r>
    </w:p>
    <w:p>
      <w:pPr>
        <w:spacing w:before="0" w:after="0"/>
        <w:ind w:left="461"/>
      </w:pPr>
      <w:r>
        <w:rPr>
          <w:rFonts w:ascii="Consolas" w:hAnsi="Consolas" w:eastAsia="Consolas" w:cs="Consolas"/>
          <w:b w:val="0"/>
          <w:sz w:val="18"/>
        </w:rPr>
        <w:t>SYS@orcl&gt; EXEC DBMS_STATS.DELETE_TABLE_PREFS('SQLT','MEDICAL_CLAIMS','STALE_PERCENT');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table_name, num_rows, sample_size,</w:t>
      </w:r>
    </w:p>
    <w:p>
      <w:pPr>
        <w:spacing w:before="0" w:after="0"/>
        <w:ind w:left="461"/>
      </w:pPr>
      <w:r>
        <w:rPr>
          <w:rFonts w:ascii="Consolas" w:hAnsi="Consolas" w:eastAsia="Consolas" w:cs="Consolas"/>
          <w:b w:val="0"/>
          <w:sz w:val="18"/>
        </w:rPr>
        <w:t xml:space="preserve">  2         TO_CHAR(last_analyzed,'YYYY-MM-DD HH24:MI') last_analyzed</w:t>
      </w:r>
    </w:p>
    <w:p>
      <w:pPr>
        <w:spacing w:before="0" w:after="0"/>
        <w:ind w:left="461"/>
      </w:pPr>
      <w:r>
        <w:rPr>
          <w:rFonts w:ascii="Consolas" w:hAnsi="Consolas" w:eastAsia="Consolas" w:cs="Consolas"/>
          <w:b w:val="0"/>
          <w:sz w:val="18"/>
        </w:rPr>
        <w:t xml:space="preserve">  3  FROM   dba_tab_statistics WHERE owner='SQLT' AND object_type='TABLE'</w:t>
      </w:r>
    </w:p>
    <w:p>
      <w:pPr>
        <w:spacing w:before="0" w:after="0"/>
        <w:ind w:left="461"/>
      </w:pPr>
      <w:r>
        <w:rPr>
          <w:rFonts w:ascii="Consolas" w:hAnsi="Consolas" w:eastAsia="Consolas" w:cs="Consolas"/>
          <w:b w:val="0"/>
          <w:sz w:val="18"/>
        </w:rPr>
        <w:t xml:space="preserve">  4  ORDER  BY table_name;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TABLE_NAME         NUM_ROWS SAMPLE_SIZE LAST_ANALYZED</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CLAIM_DETAILS        899894      899894 2026-08-11 19:50</w:t>
      </w:r>
    </w:p>
    <w:p>
      <w:pPr>
        <w:spacing w:before="0" w:after="0"/>
        <w:ind w:left="461"/>
      </w:pPr>
      <w:r>
        <w:rPr>
          <w:rFonts w:ascii="Consolas" w:hAnsi="Consolas" w:eastAsia="Consolas" w:cs="Consolas"/>
          <w:b w:val="0"/>
          <w:sz w:val="18"/>
        </w:rPr>
        <w:t>DISEASES             399551      399551 2026-08-11 19:45</w:t>
      </w:r>
    </w:p>
    <w:p>
      <w:pPr>
        <w:spacing w:before="0" w:after="0"/>
        <w:ind w:left="461"/>
      </w:pPr>
      <w:r>
        <w:rPr>
          <w:rFonts w:ascii="Consolas" w:hAnsi="Consolas" w:eastAsia="Consolas" w:cs="Consolas"/>
          <w:b w:val="0"/>
          <w:sz w:val="18"/>
        </w:rPr>
        <w:t>DRUG_MASTER           10000       10000 2026-08-11 19:43</w:t>
      </w:r>
    </w:p>
    <w:p>
      <w:pPr>
        <w:spacing w:before="0" w:after="0"/>
        <w:ind w:left="461"/>
      </w:pPr>
      <w:r>
        <w:rPr>
          <w:rFonts w:ascii="Consolas" w:hAnsi="Consolas" w:eastAsia="Consolas" w:cs="Consolas"/>
          <w:b w:val="0"/>
          <w:sz w:val="18"/>
        </w:rPr>
        <w:t>HOSPITALS              1000        1000 2026-08-11 19:46</w:t>
      </w:r>
    </w:p>
    <w:p>
      <w:pPr>
        <w:spacing w:before="0" w:after="0"/>
        <w:ind w:left="461"/>
      </w:pPr>
      <w:r>
        <w:rPr>
          <w:rFonts w:ascii="Consolas" w:hAnsi="Consolas" w:eastAsia="Consolas" w:cs="Consolas"/>
          <w:b w:val="0"/>
          <w:sz w:val="18"/>
        </w:rPr>
        <w:t>MEDICAL_CLAIMS       300000      300000 2026-08-11 19:50</w:t>
      </w:r>
    </w:p>
    <w:p>
      <w:pPr>
        <w:spacing w:before="0" w:after="0"/>
        <w:ind w:left="461"/>
      </w:pPr>
      <w:r>
        <w:rPr>
          <w:rFonts w:ascii="Consolas" w:hAnsi="Consolas" w:eastAsia="Consolas" w:cs="Consolas"/>
          <w:b w:val="0"/>
          <w:sz w:val="18"/>
        </w:rPr>
        <w:t>PATIENTS              50000       50000 2026-08-11 19:46</w:t>
      </w:r>
    </w:p>
    <w:p>
      <w:pPr>
        <w:spacing w:before="0" w:after="120"/>
        <w:ind w:left="461"/>
      </w:pPr>
      <w:r>
        <w:rPr>
          <w:rFonts w:ascii="Consolas" w:hAnsi="Consolas" w:eastAsia="Consolas" w:cs="Consolas"/>
          <w:b w:val="0"/>
          <w:sz w:val="18"/>
        </w:rPr>
        <w:t>REVIEW_LOG           500000      500000 2026-08-11 19:44</w:t>
      </w:r>
    </w:p>
    <w:p>
      <w:pPr>
        <w:spacing w:before="200" w:after="80"/>
      </w:pPr>
      <w:r>
        <w:rPr>
          <w:rFonts w:ascii="맑은 고딕" w:hAnsi="맑은 고딕" w:eastAsia="맑은 고딕" w:cs="맑은 고딕"/>
          <w:b/>
          <w:sz w:val="21"/>
        </w:rPr>
        <w:t>【수행】 객체 수 일치 증명</w:t>
      </w:r>
    </w:p>
    <w:p>
      <w:pPr>
        <w:spacing w:before="120" w:after="0"/>
        <w:ind w:left="461"/>
      </w:pPr>
      <w:r>
        <w:rPr>
          <w:rFonts w:ascii="Consolas" w:hAnsi="Consolas" w:eastAsia="Consolas" w:cs="Consolas"/>
          <w:b w:val="0"/>
          <w:sz w:val="18"/>
        </w:rPr>
        <w:t>SYS@orcl&gt; SELECT (SELECT COUNT(*) FROM dba_tables  WHERE owner='SQLT') tables,</w:t>
      </w:r>
    </w:p>
    <w:p>
      <w:pPr>
        <w:spacing w:before="0" w:after="0"/>
        <w:ind w:left="461"/>
      </w:pPr>
      <w:r>
        <w:rPr>
          <w:rFonts w:ascii="Consolas" w:hAnsi="Consolas" w:eastAsia="Consolas" w:cs="Consolas"/>
          <w:b w:val="0"/>
          <w:sz w:val="18"/>
        </w:rPr>
        <w:t xml:space="preserve">  2         (SELECT COUNT(*) FROM dba_indexes WHERE owner='SQLT') indexes,</w:t>
      </w:r>
    </w:p>
    <w:p>
      <w:pPr>
        <w:spacing w:before="0" w:after="0"/>
        <w:ind w:left="461"/>
      </w:pPr>
      <w:r>
        <w:rPr>
          <w:rFonts w:ascii="Consolas" w:hAnsi="Consolas" w:eastAsia="Consolas" w:cs="Consolas"/>
          <w:b w:val="0"/>
          <w:sz w:val="18"/>
        </w:rPr>
        <w:t xml:space="preserve">  3         (SELECT COUNT(*) FROM dba_stat_extensions WHERE owner='SQLT') extensions,</w:t>
      </w:r>
    </w:p>
    <w:p>
      <w:pPr>
        <w:spacing w:before="0" w:after="0"/>
        <w:ind w:left="461"/>
      </w:pPr>
      <w:r>
        <w:rPr>
          <w:rFonts w:ascii="Consolas" w:hAnsi="Consolas" w:eastAsia="Consolas" w:cs="Consolas"/>
          <w:b w:val="0"/>
          <w:sz w:val="18"/>
        </w:rPr>
        <w:t xml:space="preserve">  4         (SELECT COUNT(*) FROM dba_sql_profiles) profiles</w:t>
      </w:r>
    </w:p>
    <w:p>
      <w:pPr>
        <w:spacing w:before="0" w:after="0"/>
        <w:ind w:left="461"/>
      </w:pPr>
      <w:r>
        <w:rPr>
          <w:rFonts w:ascii="Consolas" w:hAnsi="Consolas" w:eastAsia="Consolas" w:cs="Consolas"/>
          <w:b w:val="0"/>
          <w:sz w:val="18"/>
        </w:rPr>
        <w:t xml:space="preserve">  5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TABLES    INDEXES EXTENSIONS   PROFILES</w:t>
      </w:r>
    </w:p>
    <w:p>
      <w:pPr>
        <w:spacing w:before="0" w:after="0"/>
        <w:ind w:left="461"/>
      </w:pPr>
      <w:r>
        <w:rPr>
          <w:rFonts w:ascii="Consolas" w:hAnsi="Consolas" w:eastAsia="Consolas" w:cs="Consolas"/>
          <w:b w:val="0"/>
          <w:sz w:val="18"/>
        </w:rPr>
        <w:t>---------- ---------- ---------- ----------</w:t>
      </w:r>
    </w:p>
    <w:p>
      <w:pPr>
        <w:spacing w:before="0" w:after="120"/>
        <w:ind w:left="461"/>
      </w:pPr>
      <w:r>
        <w:rPr>
          <w:rFonts w:ascii="Consolas" w:hAnsi="Consolas" w:eastAsia="Consolas" w:cs="Consolas"/>
          <w:b w:val="0"/>
          <w:sz w:val="18"/>
        </w:rPr>
        <w:t xml:space="preserve">         7          7          0          0</w:t>
      </w:r>
    </w:p>
    <w:p>
      <w:pPr>
        <w:spacing w:before="20" w:after="60"/>
        <w:ind w:left="403"/>
      </w:pPr>
      <w:r>
        <w:rPr>
          <w:rFonts w:ascii="맑은 고딕" w:hAnsi="맑은 고딕" w:eastAsia="맑은 고딕" w:cs="맑은 고딕"/>
          <w:b w:val="0"/>
          <w:sz w:val="19"/>
        </w:rPr>
        <w:t>▸ 이 한 줄이 정리의 증거다. 테이블 7개와 인덱스 7개는 시작 시점과 같고, 확장 통계와 SQL 프로파일은 0이다. 특히 인덱스 수를 세는 것이 중요하다 — 이 시험은 어드바이저 권고를 판정까지만 하고 구현하지 않는 것이 규칙이므로, 인덱스가 8개가 되어 있으면 규칙 위반이다. LAST_ANALYZED 가 전부 2026-08-11 로 돌아온 것도 함께 확인한다. 오늘 날짜가 남아 있으면 복원이 아니라 재수집을 한 것이다.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5</w:t>
            </w:r>
          </w:p>
          <w:p>
            <w:pPr>
              <w:spacing w:before="0" w:after="0"/>
            </w:pPr>
            <w:r>
              <w:rPr>
                <w:rFonts w:ascii="맑은 고딕" w:hAnsi="맑은 고딕" w:eastAsia="맑은 고딕" w:cs="맑은 고딕"/>
                <w:b w:val="0"/>
                <w:sz w:val="19"/>
              </w:rPr>
              <w:t>· 14번 — 도구 이름과 필요성(1점) / SQL 집합 생성 방법 2종과 필터의 필요성(1점) / 변경 전 실행과 execution_type 구분(1점) / 구조를 바꾸지 않고 비교하는 방법(1점) / 비교 보고서 확인 항목 3가지(1점) / 미사용 시 위험 2가지(1점)</w:t>
            </w:r>
          </w:p>
          <w:p>
            <w:pPr>
              <w:spacing w:before="0" w:after="0"/>
            </w:pPr>
            <w:r>
              <w:rPr>
                <w:rFonts w:ascii="맑은 고딕" w:hAnsi="맑은 고딕" w:eastAsia="맑은 고딕" w:cs="맑은 고딕"/>
                <w:b w:val="0"/>
                <w:sz w:val="19"/>
              </w:rPr>
              <w:t>· 15번 — 지시어 총수·유형·상태 집계(1점) / 생성 사유 2종의 의미(1점) / 생성 과정 서술(1점) / 확장 통계 승격과 AUTO_STAT_EXTENSIONS 연결(1점) / 적응형 계획 판별 열과 조회(1점) / 두 파라미터의 구분과 LAST_USED 가 빈 이유 연결(1점)</w:t>
            </w:r>
          </w:p>
          <w:p>
            <w:pPr>
              <w:spacing w:before="0" w:after="0"/>
            </w:pPr>
            <w:r>
              <w:rPr>
                <w:rFonts w:ascii="맑은 고딕" w:hAnsi="맑은 고딕" w:eastAsia="맑은 고딕" w:cs="맑은 고딕"/>
                <w:b w:val="0"/>
                <w:sz w:val="19"/>
              </w:rPr>
              <w:t>· 16번 — 통계 관리 상태 5항목 판정(2점) / 조치 우선순위와 기준(1점) / 검증 절차 단계화(1점) / 효과 측정 대상·시점·방법(1점) / 라이선스 미보유 시 과제별 대안(1점)</w:t>
            </w:r>
          </w:p>
          <w:p>
            <w:pPr>
              <w:spacing w:before="0" w:after="0"/>
            </w:pPr>
            <w:r>
              <w:rPr>
                <w:rFonts w:ascii="맑은 고딕" w:hAnsi="맑은 고딕" w:eastAsia="맑은 고딕" w:cs="맑은 고딕"/>
                <w:b w:val="0"/>
                <w:sz w:val="19"/>
              </w:rPr>
              <w:t>· 감점 — 정리 확인에서 인덱스 수를 세지 않으면 2점. 정리를 수행하지 않으면 총점에서 10점</w:t>
            </w:r>
          </w:p>
        </w:tc>
      </w:tr>
    </w:tbl>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center" w:pos="4536"/>
      </w:tabs>
      <w:pStyle w:val="Footer"/>
      <w:pBdr>
        <w:top w:val="single" w:sz="8" w:space="2" w:color="000000"/>
      </w:pBdr>
    </w:pPr>
    <w:r>
      <w:rPr>
        <w:rFonts w:ascii="맑은 고딕" w:hAnsi="맑은 고딕" w:eastAsia="맑은 고딕" w:cs="맑은 고딕"/>
        <w:b/>
        <w:sz w:val="20"/>
        <w:u w:val="single"/>
      </w:rPr>
      <w:t>Oracle DBA</w:t>
    </w:r>
    <w:r>
      <w:tab/>
    </w:r>
    <w:r>
      <w:rPr>
        <w:rFonts w:ascii="맑은 고딕" w:hAnsi="맑은 고딕" w:eastAsia="맑은 고딕" w:cs="맑은 고딕"/>
        <w:b w:val="0"/>
        <w:sz w:val="20"/>
        <w:u w:val="none"/>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9072"/>
      </w:tabs>
      <w:pStyle w:val="Header"/>
      <w:pBdr>
        <w:bottom w:val="single" w:sz="8" w:space="2" w:color="000000"/>
      </w:pBdr>
    </w:pP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Optimizer Statistics &amp; Advisor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