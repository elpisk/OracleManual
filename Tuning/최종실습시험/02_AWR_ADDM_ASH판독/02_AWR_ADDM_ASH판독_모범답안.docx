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AWR · ADDM · ASH Report Interpretation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AWR Snapshot / Snapshot Interval·Retention / AWR Baseline / SYSAUX Occupant / Statspack / Load Profile / Top 10 Foreground Events / SQL Ordered by Elapsed Time / Instance Activity Stats / Advisory Section / ADDM Finding·Recommendation·Rationale / Impact / Active Session History / Sampling / Compare Periods / Performance Regression</w:t>
      </w:r>
    </w:p>
    <w:p>
      <w:pPr>
        <w:spacing w:before="0" w:after="80"/>
      </w:pPr>
      <w:r>
        <w:rPr>
          <w:rFonts w:ascii="맑은 고딕" w:hAnsi="맑은 고딕" w:eastAsia="맑은 고딕" w:cs="맑은 고딕"/>
          <w:b w:val="0"/>
          <w:sz w:val="20"/>
        </w:rPr>
        <w:t>이 문서는 "02 AWR · ADDM · ASH Report Interpretation" 문제지의 16개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rPr>
        <w:t>각 과제는 【수행】 — 실행 명령과 【판정 근거】 — 결과를 어떻게 읽는가로 나눈다. 세션 로그의 수치는 실습 환경 orcl 에서 실제로 캡처한 값이며, 저부하 구간은 스냅샷 313→314, 고부하 구간은 315→316 이다. 응시자의 스냅샷 번호와 절대값은 다르다. 같아야 하는 것은 값이 아니라 판정의 논리다.</w:t>
      </w:r>
    </w:p>
    <w:p>
      <w:pPr>
        <w:spacing w:before="0" w:after="80"/>
      </w:pPr>
      <w:r>
        <w:rPr>
          <w:rFonts w:ascii="맑은 고딕" w:hAnsi="맑은 고딕" w:eastAsia="맑은 고딕" w:cs="맑은 고딕"/>
          <w:b w:val="0"/>
          <w:sz w:val="20"/>
        </w:rPr>
        <w:t>채점은 인용과 판정이 짝을 이루는지를 본다. 보고서 전문을 붙이고 판정이 없거나, 판정만 있고 근거 인용이 없으면 절반만 인정한다. 이 문서의 답안은 모두 "인용 → 계산 → 판정" 세 단계를 갖추고 있으며, 그 형식 자체가 채점 기준이다.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Release 19.0.0.0.0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DBID 1767674490, ARCHIVELOG, CPU_COUNT 8</w:t>
            </w:r>
          </w:p>
        </w:tc>
      </w:tr>
      <w:tr>
        <w:tc>
          <w:tcPr>
            <w:tcW w:type="dxa" w:w="4536"/>
          </w:tcPr>
          <w:p>
            <w:pPr>
              <w:spacing w:before="0" w:after="0"/>
            </w:pPr>
            <w:r/>
            <w:r>
              <w:rPr>
                <w:rFonts w:ascii="맑은 고딕" w:hAnsi="맑은 고딕" w:eastAsia="맑은 고딕" w:cs="맑은 고딕"/>
                <w:b w:val="0"/>
                <w:sz w:val="19"/>
              </w:rPr>
              <w:t>호스트</w:t>
            </w:r>
          </w:p>
        </w:tc>
        <w:tc>
          <w:tcPr>
            <w:tcW w:type="dxa" w:w="4536"/>
          </w:tcPr>
          <w:p>
            <w:pPr>
              <w:spacing w:before="0" w:after="0"/>
            </w:pPr>
            <w:r/>
            <w:r>
              <w:rPr>
                <w:rFonts w:ascii="맑은 고딕" w:hAnsi="맑은 고딕" w:eastAsia="맑은 고딕" w:cs="맑은 고딕"/>
                <w:b w:val="0"/>
                <w:sz w:val="19"/>
              </w:rPr>
              <w:t>oel7v9.localdomain (Oracle Linux 7, x86-64)</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(SQLT@orcl&gt;)</w:t>
            </w:r>
          </w:p>
        </w:tc>
      </w:tr>
      <w:tr>
        <w:tc>
          <w:tcPr>
            <w:tcW w:type="dxa" w:w="4536"/>
          </w:tcPr>
          <w:p>
            <w:pPr>
              <w:spacing w:before="0" w:after="0"/>
            </w:pPr>
            <w:r/>
            <w:r>
              <w:rPr>
                <w:rFonts w:ascii="맑은 고딕" w:hAnsi="맑은 고딕" w:eastAsia="맑은 고딕" w:cs="맑은 고딕"/>
                <w:b w:val="0"/>
                <w:sz w:val="19"/>
              </w:rPr>
              <w:t>AWR 구성</w:t>
            </w:r>
          </w:p>
        </w:tc>
        <w:tc>
          <w:tcPr>
            <w:tcW w:type="dxa" w:w="4536"/>
          </w:tcPr>
          <w:p>
            <w:pPr>
              <w:spacing w:before="0" w:after="0"/>
            </w:pPr>
            <w:r/>
            <w:r>
              <w:rPr>
                <w:rFonts w:ascii="맑은 고딕" w:hAnsi="맑은 고딕" w:eastAsia="맑은 고딕" w:cs="맑은 고딕"/>
                <w:b w:val="0"/>
                <w:sz w:val="19"/>
              </w:rPr>
              <w:t>스냅샷 주기 1시간, 보존 8일, TOPNSQL DEFAULT</w:t>
            </w:r>
          </w:p>
        </w:tc>
      </w:tr>
      <w:tr>
        <w:tc>
          <w:tcPr>
            <w:tcW w:type="dxa" w:w="4536"/>
          </w:tcPr>
          <w:p>
            <w:pPr>
              <w:spacing w:before="0" w:after="0"/>
            </w:pPr>
            <w:r/>
            <w:r>
              <w:rPr>
                <w:rFonts w:ascii="맑은 고딕" w:hAnsi="맑은 고딕" w:eastAsia="맑은 고딕" w:cs="맑은 고딕"/>
                <w:b w:val="0"/>
                <w:sz w:val="19"/>
              </w:rPr>
              <w:t>관리 팩</w:t>
            </w:r>
          </w:p>
        </w:tc>
        <w:tc>
          <w:tcPr>
            <w:tcW w:type="dxa" w:w="4536"/>
          </w:tcPr>
          <w:p>
            <w:pPr>
              <w:spacing w:before="0" w:after="0"/>
            </w:pPr>
            <w:r/>
            <w:r>
              <w:rPr>
                <w:rFonts w:ascii="맑은 고딕" w:hAnsi="맑은 고딕" w:eastAsia="맑은 고딕" w:cs="맑은 고딕"/>
                <w:b w:val="0"/>
                <w:sz w:val="19"/>
              </w:rPr>
              <w:t>CONTROL_MANAGEMENT_PACK_ACCESS = DIAGNOSTIC+TUNING</w:t>
            </w:r>
          </w:p>
        </w:tc>
      </w:tr>
    </w:tbl>
    <w:p/>
    <w:p>
      <w:pPr>
        <w:spacing w:before="200" w:after="80"/>
      </w:pPr>
      <w:r>
        <w:rPr>
          <w:rFonts w:ascii="맑은 고딕" w:hAnsi="맑은 고딕" w:eastAsia="맑은 고딕" w:cs="맑은 고딕"/>
          <w:b/>
          <w:sz w:val="21"/>
        </w:rPr>
        <w:t>◈ 이 문서가 사용하는 두 구간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0" w:after="0"/>
            </w:pPr>
            <w:r/>
            <w:r>
              <w:rPr>
                <w:rFonts w:ascii="맑은 고딕" w:hAnsi="맑은 고딕" w:eastAsia="맑은 고딕" w:cs="맑은 고딕"/>
                <w:b/>
                <w:sz w:val="19"/>
              </w:rPr>
              <w:t>구분</w:t>
            </w:r>
          </w:p>
        </w:tc>
        <w:tc>
          <w:tcPr>
            <w:tcW w:type="dxa" w:w="1512"/>
          </w:tcPr>
          <w:p>
            <w:pPr>
              <w:spacing w:before="0" w:after="0"/>
            </w:pPr>
            <w:r/>
            <w:r>
              <w:rPr>
                <w:rFonts w:ascii="맑은 고딕" w:hAnsi="맑은 고딕" w:eastAsia="맑은 고딕" w:cs="맑은 고딕"/>
                <w:b/>
                <w:sz w:val="19"/>
              </w:rPr>
              <w:t>스냅샷 쌍</w:t>
            </w:r>
          </w:p>
        </w:tc>
        <w:tc>
          <w:tcPr>
            <w:tcW w:type="dxa" w:w="1512"/>
          </w:tcPr>
          <w:p>
            <w:pPr>
              <w:spacing w:before="0" w:after="0"/>
            </w:pPr>
            <w:r/>
            <w:r>
              <w:rPr>
                <w:rFonts w:ascii="맑은 고딕" w:hAnsi="맑은 고딕" w:eastAsia="맑은 고딕" w:cs="맑은 고딕"/>
                <w:b/>
                <w:sz w:val="19"/>
              </w:rPr>
              <w:t>시각</w:t>
            </w:r>
          </w:p>
        </w:tc>
        <w:tc>
          <w:tcPr>
            <w:tcW w:type="dxa" w:w="1512"/>
          </w:tcPr>
          <w:p>
            <w:pPr>
              <w:spacing w:before="0" w:after="0"/>
            </w:pPr>
            <w:r/>
            <w:r>
              <w:rPr>
                <w:rFonts w:ascii="맑은 고딕" w:hAnsi="맑은 고딕" w:eastAsia="맑은 고딕" w:cs="맑은 고딕"/>
                <w:b/>
                <w:sz w:val="19"/>
              </w:rPr>
              <w:t>구간 길이</w:t>
            </w:r>
          </w:p>
        </w:tc>
        <w:tc>
          <w:tcPr>
            <w:tcW w:type="dxa" w:w="1512"/>
          </w:tcPr>
          <w:p>
            <w:pPr>
              <w:spacing w:before="0" w:after="0"/>
            </w:pPr>
            <w:r/>
            <w:r>
              <w:rPr>
                <w:rFonts w:ascii="맑은 고딕" w:hAnsi="맑은 고딕" w:eastAsia="맑은 고딕" w:cs="맑은 고딕"/>
                <w:b/>
                <w:sz w:val="19"/>
              </w:rPr>
              <w:t>DB Time</w:t>
            </w:r>
          </w:p>
        </w:tc>
        <w:tc>
          <w:tcPr>
            <w:tcW w:type="dxa" w:w="1512"/>
          </w:tcPr>
          <w:p>
            <w:pPr>
              <w:spacing w:before="0" w:after="0"/>
            </w:pPr>
            <w:r/>
            <w:r>
              <w:rPr>
                <w:rFonts w:ascii="맑은 고딕" w:hAnsi="맑은 고딕" w:eastAsia="맑은 고딕" w:cs="맑은 고딕"/>
                <w:b/>
                <w:sz w:val="19"/>
              </w:rPr>
              <w:t>평균 활성 세션</w:t>
            </w:r>
          </w:p>
        </w:tc>
      </w:tr>
      <w:tr>
        <w:tc>
          <w:tcPr>
            <w:tcW w:type="dxa" w:w="1512"/>
          </w:tcPr>
          <w:p>
            <w:pPr>
              <w:spacing w:before="0" w:after="0"/>
            </w:pPr>
            <w:r/>
            <w:r>
              <w:rPr>
                <w:rFonts w:ascii="맑은 고딕" w:hAnsi="맑은 고딕" w:eastAsia="맑은 고딕" w:cs="맑은 고딕"/>
                <w:b w:val="0"/>
                <w:sz w:val="19"/>
              </w:rPr>
              <w:t>저부하 구간 ①</w:t>
            </w:r>
          </w:p>
        </w:tc>
        <w:tc>
          <w:tcPr>
            <w:tcW w:type="dxa" w:w="1512"/>
          </w:tcPr>
          <w:p>
            <w:pPr>
              <w:spacing w:before="0" w:after="0"/>
            </w:pPr>
            <w:r/>
            <w:r>
              <w:rPr>
                <w:rFonts w:ascii="맑은 고딕" w:hAnsi="맑은 고딕" w:eastAsia="맑은 고딕" w:cs="맑은 고딕"/>
                <w:b w:val="0"/>
                <w:sz w:val="19"/>
              </w:rPr>
              <w:t>313 → 314</w:t>
            </w:r>
          </w:p>
        </w:tc>
        <w:tc>
          <w:tcPr>
            <w:tcW w:type="dxa" w:w="1512"/>
          </w:tcPr>
          <w:p>
            <w:pPr>
              <w:spacing w:before="0" w:after="0"/>
            </w:pPr>
            <w:r/>
            <w:r>
              <w:rPr>
                <w:rFonts w:ascii="맑은 고딕" w:hAnsi="맑은 고딕" w:eastAsia="맑은 고딕" w:cs="맑은 고딕"/>
                <w:b w:val="0"/>
                <w:sz w:val="19"/>
              </w:rPr>
              <w:t>2026-08-26 09:54:41 ~ 09:57:50</w:t>
            </w:r>
          </w:p>
        </w:tc>
        <w:tc>
          <w:tcPr>
            <w:tcW w:type="dxa" w:w="1512"/>
          </w:tcPr>
          <w:p>
            <w:pPr>
              <w:spacing w:before="0" w:after="0"/>
            </w:pPr>
            <w:r/>
            <w:r>
              <w:rPr>
                <w:rFonts w:ascii="맑은 고딕" w:hAnsi="맑은 고딕" w:eastAsia="맑은 고딕" w:cs="맑은 고딕"/>
                <w:b w:val="0"/>
                <w:sz w:val="19"/>
              </w:rPr>
              <w:t>189.4초</w:t>
            </w:r>
          </w:p>
        </w:tc>
        <w:tc>
          <w:tcPr>
            <w:tcW w:type="dxa" w:w="1512"/>
          </w:tcPr>
          <w:p>
            <w:pPr>
              <w:spacing w:before="0" w:after="0"/>
            </w:pPr>
            <w:r/>
            <w:r>
              <w:rPr>
                <w:rFonts w:ascii="맑은 고딕" w:hAnsi="맑은 고딕" w:eastAsia="맑은 고딕" w:cs="맑은 고딕"/>
                <w:b w:val="0"/>
                <w:sz w:val="19"/>
              </w:rPr>
              <w:t>160.34초</w:t>
            </w:r>
          </w:p>
        </w:tc>
        <w:tc>
          <w:tcPr>
            <w:tcW w:type="dxa" w:w="1512"/>
          </w:tcPr>
          <w:p>
            <w:pPr>
              <w:spacing w:before="0" w:after="0"/>
            </w:pPr>
            <w:r/>
            <w:r>
              <w:rPr>
                <w:rFonts w:ascii="맑은 고딕" w:hAnsi="맑은 고딕" w:eastAsia="맑은 고딕" w:cs="맑은 고딕"/>
                <w:b w:val="0"/>
                <w:sz w:val="19"/>
              </w:rPr>
              <w:t>0.85</w:t>
            </w:r>
          </w:p>
        </w:tc>
      </w:tr>
      <w:tr>
        <w:tc>
          <w:tcPr>
            <w:tcW w:type="dxa" w:w="1512"/>
          </w:tcPr>
          <w:p>
            <w:pPr>
              <w:spacing w:before="0" w:after="0"/>
            </w:pPr>
            <w:r/>
            <w:r>
              <w:rPr>
                <w:rFonts w:ascii="맑은 고딕" w:hAnsi="맑은 고딕" w:eastAsia="맑은 고딕" w:cs="맑은 고딕"/>
                <w:b w:val="0"/>
                <w:sz w:val="19"/>
              </w:rPr>
              <w:t>고부하 구간 ②</w:t>
            </w:r>
          </w:p>
        </w:tc>
        <w:tc>
          <w:tcPr>
            <w:tcW w:type="dxa" w:w="1512"/>
          </w:tcPr>
          <w:p>
            <w:pPr>
              <w:spacing w:before="0" w:after="0"/>
            </w:pPr>
            <w:r/>
            <w:r>
              <w:rPr>
                <w:rFonts w:ascii="맑은 고딕" w:hAnsi="맑은 고딕" w:eastAsia="맑은 고딕" w:cs="맑은 고딕"/>
                <w:b w:val="0"/>
                <w:sz w:val="19"/>
              </w:rPr>
              <w:t>315 → 316</w:t>
            </w:r>
          </w:p>
        </w:tc>
        <w:tc>
          <w:tcPr>
            <w:tcW w:type="dxa" w:w="1512"/>
          </w:tcPr>
          <w:p>
            <w:pPr>
              <w:spacing w:before="0" w:after="0"/>
            </w:pPr>
            <w:r/>
            <w:r>
              <w:rPr>
                <w:rFonts w:ascii="맑은 고딕" w:hAnsi="맑은 고딕" w:eastAsia="맑은 고딕" w:cs="맑은 고딕"/>
                <w:b w:val="0"/>
                <w:sz w:val="19"/>
              </w:rPr>
              <w:t>2026-08-26 09:59:52 ~ 10:03:19</w:t>
            </w:r>
          </w:p>
        </w:tc>
        <w:tc>
          <w:tcPr>
            <w:tcW w:type="dxa" w:w="1512"/>
          </w:tcPr>
          <w:p>
            <w:pPr>
              <w:spacing w:before="0" w:after="0"/>
            </w:pPr>
            <w:r/>
            <w:r>
              <w:rPr>
                <w:rFonts w:ascii="맑은 고딕" w:hAnsi="맑은 고딕" w:eastAsia="맑은 고딕" w:cs="맑은 고딕"/>
                <w:b w:val="0"/>
                <w:sz w:val="19"/>
              </w:rPr>
              <w:t>207.0초</w:t>
            </w:r>
          </w:p>
        </w:tc>
        <w:tc>
          <w:tcPr>
            <w:tcW w:type="dxa" w:w="1512"/>
          </w:tcPr>
          <w:p>
            <w:pPr>
              <w:spacing w:before="0" w:after="0"/>
            </w:pPr>
            <w:r/>
            <w:r>
              <w:rPr>
                <w:rFonts w:ascii="맑은 고딕" w:hAnsi="맑은 고딕" w:eastAsia="맑은 고딕" w:cs="맑은 고딕"/>
                <w:b w:val="0"/>
                <w:sz w:val="19"/>
              </w:rPr>
              <w:t>1,100.25초</w:t>
            </w:r>
          </w:p>
        </w:tc>
        <w:tc>
          <w:tcPr>
            <w:tcW w:type="dxa" w:w="1512"/>
          </w:tcPr>
          <w:p>
            <w:pPr>
              <w:spacing w:before="0" w:after="0"/>
            </w:pPr>
            <w:r/>
            <w:r>
              <w:rPr>
                <w:rFonts w:ascii="맑은 고딕" w:hAnsi="맑은 고딕" w:eastAsia="맑은 고딕" w:cs="맑은 고딕"/>
                <w:b w:val="0"/>
                <w:sz w:val="19"/>
              </w:rPr>
              <w:t>5.32</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AWR 인프라와 스냅샷 관리</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AWR 보고서 판독</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25</w:t>
            </w:r>
          </w:p>
        </w:tc>
        <w:tc>
          <w:tcPr>
            <w:tcW w:type="dxa" w:w="1814"/>
          </w:tcPr>
          <w:p>
            <w:pPr>
              <w:spacing w:before="0" w:after="0"/>
            </w:pPr>
            <w:r/>
            <w:r>
              <w:rPr>
                <w:rFonts w:ascii="맑은 고딕" w:hAnsi="맑은 고딕" w:eastAsia="맑은 고딕" w:cs="맑은 고딕"/>
                <w:b w:val="0"/>
                <w:sz w:val="19"/>
              </w:rPr>
              <w:t>45분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ADDM 해석과 권고 채택</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ASH로 짧은 구간 추적</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기간 비교와 회귀 판정</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3시간</w:t>
            </w:r>
          </w:p>
        </w:tc>
      </w:tr>
    </w:tbl>
    <w:p/>
    <w:p>
      <w:pPr>
        <w:spacing w:before="60" w:after="60"/>
      </w:pPr>
      <w:r>
        <w:rPr>
          <w:rFonts w:ascii="맑은 고딕" w:hAnsi="맑은 고딕" w:eastAsia="맑은 고딕" w:cs="맑은 고딕"/>
          <w:b/>
          <w:sz w:val="19"/>
        </w:rPr>
        <w:t>※ 이 답안의 명령 가운데 다중 세션 동시 부하, DBMS_WORKLOAD_REPOSITORY.CREATE_SNAPSHOT·DROP_SNAPSHOT_RANGE, DBMS_ADVISOR.DELETE_TASK 는 개인 실습 환경 전용이다. 운영 데이터베이스에서 스냅샷을 임의로 삭제하면 성능 이력이 영구히 사라진다.</w:t>
      </w:r>
    </w:p>
    <w:p>
      <w:pPr>
        <w:spacing w:before="320" w:after="120"/>
      </w:pPr>
      <w:r>
        <w:rPr>
          <w:rFonts w:ascii="맑은 고딕" w:hAnsi="맑은 고딕" w:eastAsia="맑은 고딕" w:cs="맑은 고딕"/>
          <w:b/>
          <w:sz w:val="24"/>
        </w:rPr>
        <w:t>Section 1  [AWR 인프라와 스냅샷 관리]</w:t>
      </w:r>
    </w:p>
    <w:p>
      <w:pPr>
        <w:spacing w:before="0" w:after="80"/>
      </w:pPr>
      <w:r>
        <w:rPr>
          <w:rFonts w:ascii="맑은 고딕" w:hAnsi="맑은 고딕" w:eastAsia="맑은 고딕" w:cs="맑은 고딕"/>
          <w:b w:val="0"/>
          <w:sz w:val="20"/>
        </w:rPr>
        <w:t>이 절의 목적은 보고서를 뽑는 것이 아니라 보고서가 만들어지는 조건을 확인하는 것이다. 스냅샷이 언제 쌓이고 언제 사라지는지 모르면, 정작 필요한 구간이 없어진 뒤에야 그 사실을 알게 된다.</w:t>
      </w:r>
    </w:p>
    <w:p>
      <w:pPr>
        <w:spacing w:before="200" w:after="60"/>
      </w:pPr>
      <w:r>
        <w:rPr>
          <w:rFonts w:ascii="맑은 고딕" w:hAnsi="맑은 고딕" w:eastAsia="맑은 고딕" w:cs="맑은 고딕"/>
          <w:b/>
          <w:sz w:val="21"/>
        </w:rPr>
        <w:t>1. AWR 인프라의 현재 구성과 저장 상태를 조사하시오.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스냅샷 설정 확인</w:t>
      </w:r>
    </w:p>
    <w:p>
      <w:pPr>
        <w:spacing w:before="120" w:after="0"/>
        <w:ind w:left="461"/>
      </w:pPr>
      <w:r>
        <w:rPr>
          <w:rFonts w:ascii="Consolas" w:hAnsi="Consolas" w:eastAsia="Consolas" w:cs="Consolas"/>
          <w:b w:val="0"/>
          <w:sz w:val="18"/>
        </w:rPr>
        <w:t>[oracle@oel7v9 ~]$ sqlplus / as sysdba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LINESIZE 200 PAGESIZE 100</w:t>
      </w:r>
    </w:p>
    <w:p>
      <w:pPr>
        <w:spacing w:before="0" w:after="0"/>
        <w:ind w:left="461"/>
      </w:pPr>
      <w:r>
        <w:rPr>
          <w:rFonts w:ascii="Consolas" w:hAnsi="Consolas" w:eastAsia="Consolas" w:cs="Consolas"/>
          <w:b w:val="0"/>
          <w:sz w:val="18"/>
        </w:rPr>
        <w:t>SYS@orcl&gt; SELECT snap_interval, retention, topnsql</w:t>
      </w:r>
    </w:p>
    <w:p>
      <w:pPr>
        <w:spacing w:before="0" w:after="0"/>
        <w:ind w:left="461"/>
      </w:pPr>
      <w:r>
        <w:rPr>
          <w:rFonts w:ascii="Consolas" w:hAnsi="Consolas" w:eastAsia="Consolas" w:cs="Consolas"/>
          <w:b w:val="0"/>
          <w:sz w:val="18"/>
        </w:rPr>
        <w:t xml:space="preserve">  2  FROM   dba_hist_wr_control;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SNAP_INTERVAL        RETENTION            TOPNSQL</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+00000 01:00:00.0    +00008 00:00:00.0    DEFAULT</w:t>
      </w:r>
    </w:p>
    <w:p>
      <w:pPr>
        <w:spacing w:before="200" w:after="80"/>
      </w:pPr>
      <w:r>
        <w:rPr>
          <w:rFonts w:ascii="맑은 고딕" w:hAnsi="맑은 고딕" w:eastAsia="맑은 고딕" w:cs="맑은 고딕"/>
          <w:b/>
          <w:sz w:val="21"/>
        </w:rPr>
        <w:t>【판정 근거】 설정 세 가지의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설정</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SNAP_INTERVAL</w:t>
            </w:r>
          </w:p>
        </w:tc>
        <w:tc>
          <w:tcPr>
            <w:tcW w:type="dxa" w:w="3024"/>
          </w:tcPr>
          <w:p>
            <w:pPr>
              <w:spacing w:before="0" w:after="0"/>
            </w:pPr>
            <w:r/>
            <w:r>
              <w:rPr>
                <w:rFonts w:ascii="맑은 고딕" w:hAnsi="맑은 고딕" w:eastAsia="맑은 고딕" w:cs="맑은 고딕"/>
                <w:b w:val="0"/>
                <w:sz w:val="19"/>
              </w:rPr>
              <w:t>1시간</w:t>
            </w:r>
          </w:p>
        </w:tc>
        <w:tc>
          <w:tcPr>
            <w:tcW w:type="dxa" w:w="3024"/>
          </w:tcPr>
          <w:p>
            <w:pPr>
              <w:spacing w:before="0" w:after="0"/>
            </w:pPr>
            <w:r/>
            <w:r>
              <w:rPr>
                <w:rFonts w:ascii="맑은 고딕" w:hAnsi="맑은 고딕" w:eastAsia="맑은 고딕" w:cs="맑은 고딕"/>
                <w:b w:val="0"/>
                <w:sz w:val="19"/>
              </w:rPr>
              <w:t>MMON이 자동으로 스냅샷을 뜨는 주기. 이 값보다 짧은 사건은 구간 평균에 묻힌다(13번의 주제)</w:t>
            </w:r>
          </w:p>
        </w:tc>
      </w:tr>
      <w:tr>
        <w:tc>
          <w:tcPr>
            <w:tcW w:type="dxa" w:w="3024"/>
          </w:tcPr>
          <w:p>
            <w:pPr>
              <w:spacing w:before="0" w:after="0"/>
            </w:pPr>
            <w:r/>
            <w:r>
              <w:rPr>
                <w:rFonts w:ascii="맑은 고딕" w:hAnsi="맑은 고딕" w:eastAsia="맑은 고딕" w:cs="맑은 고딕"/>
                <w:b w:val="0"/>
                <w:sz w:val="19"/>
              </w:rPr>
              <w:t>RETENTION</w:t>
            </w:r>
          </w:p>
        </w:tc>
        <w:tc>
          <w:tcPr>
            <w:tcW w:type="dxa" w:w="3024"/>
          </w:tcPr>
          <w:p>
            <w:pPr>
              <w:spacing w:before="0" w:after="0"/>
            </w:pPr>
            <w:r/>
            <w:r>
              <w:rPr>
                <w:rFonts w:ascii="맑은 고딕" w:hAnsi="맑은 고딕" w:eastAsia="맑은 고딕" w:cs="맑은 고딕"/>
                <w:b w:val="0"/>
                <w:sz w:val="19"/>
              </w:rPr>
              <w:t>8일</w:t>
            </w:r>
          </w:p>
        </w:tc>
        <w:tc>
          <w:tcPr>
            <w:tcW w:type="dxa" w:w="3024"/>
          </w:tcPr>
          <w:p>
            <w:pPr>
              <w:spacing w:before="0" w:after="0"/>
            </w:pPr>
            <w:r/>
            <w:r>
              <w:rPr>
                <w:rFonts w:ascii="맑은 고딕" w:hAnsi="맑은 고딕" w:eastAsia="맑은 고딕" w:cs="맑은 고딕"/>
                <w:b w:val="0"/>
                <w:sz w:val="19"/>
              </w:rPr>
              <w:t>스냅샷 보관 기간. 이 기간이 지나면 자동 퍼지 대상이 된다</w:t>
            </w:r>
          </w:p>
        </w:tc>
      </w:tr>
      <w:tr>
        <w:tc>
          <w:tcPr>
            <w:tcW w:type="dxa" w:w="3024"/>
          </w:tcPr>
          <w:p>
            <w:pPr>
              <w:spacing w:before="0" w:after="0"/>
            </w:pPr>
            <w:r/>
            <w:r>
              <w:rPr>
                <w:rFonts w:ascii="맑은 고딕" w:hAnsi="맑은 고딕" w:eastAsia="맑은 고딕" w:cs="맑은 고딕"/>
                <w:b w:val="0"/>
                <w:sz w:val="19"/>
              </w:rPr>
              <w:t>TOPNSQL</w:t>
            </w:r>
          </w:p>
        </w:tc>
        <w:tc>
          <w:tcPr>
            <w:tcW w:type="dxa" w:w="3024"/>
          </w:tcPr>
          <w:p>
            <w:pPr>
              <w:spacing w:before="0" w:after="0"/>
            </w:pPr>
            <w:r/>
            <w:r>
              <w:rPr>
                <w:rFonts w:ascii="맑은 고딕" w:hAnsi="맑은 고딕" w:eastAsia="맑은 고딕" w:cs="맑은 고딕"/>
                <w:b w:val="0"/>
                <w:sz w:val="19"/>
              </w:rPr>
              <w:t>DEFAULT</w:t>
            </w:r>
          </w:p>
        </w:tc>
        <w:tc>
          <w:tcPr>
            <w:tcW w:type="dxa" w:w="3024"/>
          </w:tcPr>
          <w:p>
            <w:pPr>
              <w:spacing w:before="0" w:after="0"/>
            </w:pPr>
            <w:r/>
            <w:r>
              <w:rPr>
                <w:rFonts w:ascii="맑은 고딕" w:hAnsi="맑은 고딕" w:eastAsia="맑은 고딕" w:cs="맑은 고딕"/>
                <w:b w:val="0"/>
                <w:sz w:val="19"/>
              </w:rPr>
              <w:t>스냅샷마다 저장하는 상위 SQL 개수. DEFAULT는 STATISTICS_LEVEL에 따라 결정되며 TYPICAL이면 각 기준별 30건</w:t>
            </w:r>
          </w:p>
        </w:tc>
      </w:tr>
    </w:tbl>
    <w:p/>
    <w:p>
      <w:pPr>
        <w:spacing w:before="200" w:after="80"/>
      </w:pPr>
      <w:r>
        <w:rPr>
          <w:rFonts w:ascii="맑은 고딕" w:hAnsi="맑은 고딕" w:eastAsia="맑은 고딕" w:cs="맑은 고딕"/>
          <w:b/>
          <w:sz w:val="21"/>
        </w:rPr>
        <w:t>【수행】 보관 중인 스냅샷 범위</w:t>
      </w:r>
    </w:p>
    <w:p>
      <w:pPr>
        <w:spacing w:before="120" w:after="0"/>
        <w:ind w:left="461"/>
      </w:pPr>
      <w:r>
        <w:rPr>
          <w:rFonts w:ascii="Consolas" w:hAnsi="Consolas" w:eastAsia="Consolas" w:cs="Consolas"/>
          <w:b w:val="0"/>
          <w:sz w:val="18"/>
        </w:rPr>
        <w:t>SYS@orcl&gt; SELECT MIN(snap_id) min_snap, MAX(snap_id) max_snap, COUNT(*) cnt,</w:t>
      </w:r>
    </w:p>
    <w:p>
      <w:pPr>
        <w:spacing w:before="0" w:after="0"/>
        <w:ind w:left="461"/>
      </w:pPr>
      <w:r>
        <w:rPr>
          <w:rFonts w:ascii="Consolas" w:hAnsi="Consolas" w:eastAsia="Consolas" w:cs="Consolas"/>
          <w:b w:val="0"/>
          <w:sz w:val="18"/>
        </w:rPr>
        <w:t xml:space="preserve">  2         TO_CHAR(MIN(begin_interval_time),'YYYY-MM-DD HH24:MI') first_t,</w:t>
      </w:r>
    </w:p>
    <w:p>
      <w:pPr>
        <w:spacing w:before="0" w:after="0"/>
        <w:ind w:left="461"/>
      </w:pPr>
      <w:r>
        <w:rPr>
          <w:rFonts w:ascii="Consolas" w:hAnsi="Consolas" w:eastAsia="Consolas" w:cs="Consolas"/>
          <w:b w:val="0"/>
          <w:sz w:val="18"/>
        </w:rPr>
        <w:t xml:space="preserve">  3         TO_CHAR(MAX(end_interval_time),'YYYY-MM-DD HH24:MI') last_t</w:t>
      </w:r>
    </w:p>
    <w:p>
      <w:pPr>
        <w:spacing w:before="0" w:after="0"/>
        <w:ind w:left="461"/>
      </w:pPr>
      <w:r>
        <w:rPr>
          <w:rFonts w:ascii="Consolas" w:hAnsi="Consolas" w:eastAsia="Consolas" w:cs="Consolas"/>
          <w:b w:val="0"/>
          <w:sz w:val="18"/>
        </w:rPr>
        <w:t xml:space="preserve">  4  FROM   dba_hist_snapshot;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MIN_SNAP   MAX_SNAP        CNT FIRST_T          LAST_T</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 xml:space="preserve">       141        316        176 2026-08-14 10:00 2026-08-26 10:03</w:t>
      </w:r>
    </w:p>
    <w:p>
      <w:pPr>
        <w:spacing w:before="200" w:after="80"/>
      </w:pPr>
      <w:r>
        <w:rPr>
          <w:rFonts w:ascii="맑은 고딕" w:hAnsi="맑은 고딕" w:eastAsia="맑은 고딕" w:cs="맑은 고딕"/>
          <w:b/>
          <w:sz w:val="21"/>
        </w:rPr>
        <w:t>【판정 근거】 보존 기간과 실제 보관 범위의 불일치</w:t>
      </w:r>
    </w:p>
    <w:p>
      <w:pPr>
        <w:spacing w:before="0" w:after="80"/>
      </w:pPr>
      <w:r>
        <w:rPr>
          <w:rFonts w:ascii="맑은 고딕" w:hAnsi="맑은 고딕" w:eastAsia="맑은 고딕" w:cs="맑은 고딕"/>
          <w:b w:val="0"/>
          <w:sz w:val="20"/>
        </w:rPr>
        <w:t>보존은 8일인데 가장 오래된 스냅샷의 시작 시각은 12일 전인 2026-08-14 10:00 이다. 얼핏 모순으로 보이지만 아니다. 확인하면 답이 나온다.</w:t>
      </w:r>
    </w:p>
    <w:p>
      <w:pPr>
        <w:spacing w:before="120" w:after="0"/>
        <w:ind w:left="461"/>
      </w:pPr>
      <w:r>
        <w:rPr>
          <w:rFonts w:ascii="Consolas" w:hAnsi="Consolas" w:eastAsia="Consolas" w:cs="Consolas"/>
          <w:b w:val="0"/>
          <w:sz w:val="18"/>
        </w:rPr>
        <w:t>SYS@orcl&gt; SELECT snap_id, TO_CHAR(begin_interval_time,'YYYY-MM-DD HH24:MI') b,</w:t>
      </w:r>
    </w:p>
    <w:p>
      <w:pPr>
        <w:spacing w:before="0" w:after="0"/>
        <w:ind w:left="461"/>
      </w:pPr>
      <w:r>
        <w:rPr>
          <w:rFonts w:ascii="Consolas" w:hAnsi="Consolas" w:eastAsia="Consolas" w:cs="Consolas"/>
          <w:b w:val="0"/>
          <w:sz w:val="18"/>
        </w:rPr>
        <w:t xml:space="preserve">  2         TO_CHAR(end_interval_time,'YYYY-MM-DD HH24:MI') e</w:t>
      </w:r>
    </w:p>
    <w:p>
      <w:pPr>
        <w:spacing w:before="0" w:after="0"/>
        <w:ind w:left="461"/>
      </w:pPr>
      <w:r>
        <w:rPr>
          <w:rFonts w:ascii="Consolas" w:hAnsi="Consolas" w:eastAsia="Consolas" w:cs="Consolas"/>
          <w:b w:val="0"/>
          <w:sz w:val="18"/>
        </w:rPr>
        <w:t xml:space="preserve">  3  FROM   dba_hist_snapshot WHERE snap_id IN (141,142) ORDER BY snap_id;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SNAP_ID B                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141 2026-08-14 10:00 2026-08-18 11:12</w:t>
      </w:r>
    </w:p>
    <w:p>
      <w:pPr>
        <w:spacing w:before="0" w:after="120"/>
        <w:ind w:left="461"/>
      </w:pPr>
      <w:r>
        <w:rPr>
          <w:rFonts w:ascii="Consolas" w:hAnsi="Consolas" w:eastAsia="Consolas" w:cs="Consolas"/>
          <w:b w:val="0"/>
          <w:sz w:val="18"/>
        </w:rPr>
        <w:t xml:space="preserve">       142 2026-08-18 12:00 2026-08-18 13:00</w:t>
      </w:r>
    </w:p>
    <w:p>
      <w:pPr>
        <w:spacing w:before="20" w:after="60"/>
        <w:ind w:left="403"/>
      </w:pPr>
      <w:r>
        <w:rPr>
          <w:rFonts w:ascii="맑은 고딕" w:hAnsi="맑은 고딕" w:eastAsia="맑은 고딕" w:cs="맑은 고딕"/>
          <w:b w:val="0"/>
          <w:sz w:val="19"/>
        </w:rPr>
        <w:t>▸ 스냅샷 141의 구간이 4일에 걸쳐 있다. 그 사이 인스턴스가 내려가 있어서 다음 스냅샷이 뜨지 않았기 때문이다. 보존 기간은 스냅샷의 종료 시각을 기준으로 계산되므로, 141의 종료 시각 08-18 11:12 은 아직 8일 안쪽이다. 따라서 퍼지 대상이 아니다. "시작 시각이 12일 전이니 보존이 지켜지지 않는다"는 결론은 시작 시각을 기준으로 삼은 오판이다.</w:t>
      </w:r>
    </w:p>
    <w:p>
      <w:pPr>
        <w:spacing w:before="20" w:after="60"/>
        <w:ind w:left="403"/>
      </w:pPr>
      <w:r>
        <w:rPr>
          <w:rFonts w:ascii="맑은 고딕" w:hAnsi="맑은 고딕" w:eastAsia="맑은 고딕" w:cs="맑은 고딕"/>
          <w:b w:val="0"/>
          <w:sz w:val="19"/>
        </w:rPr>
        <w:t>▸ 자동 퍼지는 MMON이 하루 한 번 수행한다. 따라서 보존 기간을 갓 넘긴 스냅샷이 하루 정도 더 남아 있는 것은 정상이다. 여기에 더해 베이스라인이 보호하는 스냅샷은 기간과 무관하게 남는다(3번에서 확인한다).</w:t>
      </w:r>
    </w:p>
    <w:p>
      <w:pPr>
        <w:spacing w:before="200" w:after="80"/>
      </w:pPr>
      <w:r>
        <w:rPr>
          <w:rFonts w:ascii="맑은 고딕" w:hAnsi="맑은 고딕" w:eastAsia="맑은 고딕" w:cs="맑은 고딕"/>
          <w:b/>
          <w:sz w:val="21"/>
        </w:rPr>
        <w:t>【수행】 AWR의 저장 위치와 용량</w:t>
      </w:r>
    </w:p>
    <w:p>
      <w:pPr>
        <w:spacing w:before="120" w:after="0"/>
        <w:ind w:left="461"/>
      </w:pPr>
      <w:r>
        <w:rPr>
          <w:rFonts w:ascii="Consolas" w:hAnsi="Consolas" w:eastAsia="Consolas" w:cs="Consolas"/>
          <w:b w:val="0"/>
          <w:sz w:val="18"/>
        </w:rPr>
        <w:t>SYS@orcl&gt; SELECT occupant_name, ROUND(space_usage_kbytes/1024,1) mb</w:t>
      </w:r>
    </w:p>
    <w:p>
      <w:pPr>
        <w:spacing w:before="0" w:after="0"/>
        <w:ind w:left="461"/>
      </w:pPr>
      <w:r>
        <w:rPr>
          <w:rFonts w:ascii="Consolas" w:hAnsi="Consolas" w:eastAsia="Consolas" w:cs="Consolas"/>
          <w:b w:val="0"/>
          <w:sz w:val="18"/>
        </w:rPr>
        <w:t xml:space="preserve">  2  FROM   v$sysaux_occupants</w:t>
      </w:r>
    </w:p>
    <w:p>
      <w:pPr>
        <w:spacing w:before="0" w:after="0"/>
        <w:ind w:left="461"/>
      </w:pPr>
      <w:r>
        <w:rPr>
          <w:rFonts w:ascii="Consolas" w:hAnsi="Consolas" w:eastAsia="Consolas" w:cs="Consolas"/>
          <w:b w:val="0"/>
          <w:sz w:val="18"/>
        </w:rPr>
        <w:t xml:space="preserve">  3  WHERE  space_usage_kbytes &gt; 1024</w:t>
      </w:r>
    </w:p>
    <w:p>
      <w:pPr>
        <w:spacing w:before="0" w:after="0"/>
        <w:ind w:left="461"/>
      </w:pPr>
      <w:r>
        <w:rPr>
          <w:rFonts w:ascii="Consolas" w:hAnsi="Consolas" w:eastAsia="Consolas" w:cs="Consolas"/>
          <w:b w:val="0"/>
          <w:sz w:val="18"/>
        </w:rPr>
        <w:t xml:space="preserve">  4  ORDER  BY space_usage_kbytes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OCCUPANT_NAME                          MB</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SM/AWR                              308.9</w:t>
      </w:r>
    </w:p>
    <w:p>
      <w:pPr>
        <w:spacing w:before="0" w:after="0"/>
        <w:ind w:left="461"/>
      </w:pPr>
      <w:r>
        <w:rPr>
          <w:rFonts w:ascii="Consolas" w:hAnsi="Consolas" w:eastAsia="Consolas" w:cs="Consolas"/>
          <w:b w:val="0"/>
          <w:sz w:val="18"/>
        </w:rPr>
        <w:t>SDO                                 201.2</w:t>
      </w:r>
    </w:p>
    <w:p>
      <w:pPr>
        <w:spacing w:before="0" w:after="0"/>
        <w:ind w:left="461"/>
      </w:pPr>
      <w:r>
        <w:rPr>
          <w:rFonts w:ascii="Consolas" w:hAnsi="Consolas" w:eastAsia="Consolas" w:cs="Consolas"/>
          <w:b w:val="0"/>
          <w:sz w:val="18"/>
        </w:rPr>
        <w:t>SM/OPTSTAT                           77.2</w:t>
      </w:r>
    </w:p>
    <w:p>
      <w:pPr>
        <w:spacing w:before="0" w:after="0"/>
        <w:ind w:left="461"/>
      </w:pPr>
      <w:r>
        <w:rPr>
          <w:rFonts w:ascii="Consolas" w:hAnsi="Consolas" w:eastAsia="Consolas" w:cs="Consolas"/>
          <w:b w:val="0"/>
          <w:sz w:val="18"/>
        </w:rPr>
        <w:t>XDB                                  68.8</w:t>
      </w:r>
    </w:p>
    <w:p>
      <w:pPr>
        <w:spacing w:before="0" w:after="0"/>
        <w:ind w:left="461"/>
      </w:pPr>
      <w:r>
        <w:rPr>
          <w:rFonts w:ascii="Consolas" w:hAnsi="Consolas" w:eastAsia="Consolas" w:cs="Consolas"/>
          <w:b w:val="0"/>
          <w:sz w:val="18"/>
        </w:rPr>
        <w:t>SM/OTHER                             50.9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ROUND(SUM(bytes)/1024/1024) used_mb FROM dba_segments</w:t>
      </w:r>
    </w:p>
    <w:p>
      <w:pPr>
        <w:spacing w:before="0" w:after="0"/>
        <w:ind w:left="461"/>
      </w:pPr>
      <w:r>
        <w:rPr>
          <w:rFonts w:ascii="Consolas" w:hAnsi="Consolas" w:eastAsia="Consolas" w:cs="Consolas"/>
          <w:b w:val="0"/>
          <w:sz w:val="18"/>
        </w:rPr>
        <w:t xml:space="preserve">  2  WHERE  tablespace_name = 'SYSAUX';</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USED_MB</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889</w:t>
      </w:r>
    </w:p>
    <w:p>
      <w:pPr>
        <w:spacing w:before="200" w:after="80"/>
      </w:pPr>
      <w:r>
        <w:rPr>
          <w:rFonts w:ascii="맑은 고딕" w:hAnsi="맑은 고딕" w:eastAsia="맑은 고딕" w:cs="맑은 고딕"/>
          <w:b/>
          <w:sz w:val="21"/>
        </w:rPr>
        <w:t>【판정 근거】 저장 위치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저장 테이블스페이스</w:t>
            </w:r>
          </w:p>
        </w:tc>
        <w:tc>
          <w:tcPr>
            <w:tcW w:type="dxa" w:w="3024"/>
          </w:tcPr>
          <w:p>
            <w:pPr>
              <w:spacing w:before="0" w:after="0"/>
            </w:pPr>
            <w:r/>
            <w:r>
              <w:rPr>
                <w:rFonts w:ascii="맑은 고딕" w:hAnsi="맑은 고딕" w:eastAsia="맑은 고딕" w:cs="맑은 고딕"/>
                <w:b w:val="0"/>
                <w:sz w:val="19"/>
              </w:rPr>
              <w:t>SYSAUX</w:t>
            </w:r>
          </w:p>
        </w:tc>
        <w:tc>
          <w:tcPr>
            <w:tcW w:type="dxa" w:w="3024"/>
          </w:tcPr>
          <w:p>
            <w:pPr>
              <w:spacing w:before="0" w:after="0"/>
            </w:pPr>
            <w:r/>
            <w:r>
              <w:rPr>
                <w:rFonts w:ascii="맑은 고딕" w:hAnsi="맑은 고딕" w:eastAsia="맑은 고딕" w:cs="맑은 고딕"/>
                <w:b w:val="0"/>
                <w:sz w:val="19"/>
              </w:rPr>
              <w:t>AWR은 SYSAUX 안의 SM/AWR 점유자로 저장된다</w:t>
            </w:r>
          </w:p>
        </w:tc>
      </w:tr>
      <w:tr>
        <w:tc>
          <w:tcPr>
            <w:tcW w:type="dxa" w:w="3024"/>
          </w:tcPr>
          <w:p>
            <w:pPr>
              <w:spacing w:before="0" w:after="0"/>
            </w:pPr>
            <w:r/>
            <w:r>
              <w:rPr>
                <w:rFonts w:ascii="맑은 고딕" w:hAnsi="맑은 고딕" w:eastAsia="맑은 고딕" w:cs="맑은 고딕"/>
                <w:b w:val="0"/>
                <w:sz w:val="19"/>
              </w:rPr>
              <w:t>AWR 점유</w:t>
            </w:r>
          </w:p>
        </w:tc>
        <w:tc>
          <w:tcPr>
            <w:tcW w:type="dxa" w:w="3024"/>
          </w:tcPr>
          <w:p>
            <w:pPr>
              <w:spacing w:before="0" w:after="0"/>
            </w:pPr>
            <w:r/>
            <w:r>
              <w:rPr>
                <w:rFonts w:ascii="맑은 고딕" w:hAnsi="맑은 고딕" w:eastAsia="맑은 고딕" w:cs="맑은 고딕"/>
                <w:b w:val="0"/>
                <w:sz w:val="19"/>
              </w:rPr>
              <w:t>308.9MB</w:t>
            </w:r>
          </w:p>
        </w:tc>
        <w:tc>
          <w:tcPr>
            <w:tcW w:type="dxa" w:w="3024"/>
          </w:tcPr>
          <w:p>
            <w:pPr>
              <w:spacing w:before="0" w:after="0"/>
            </w:pPr>
            <w:r/>
            <w:r>
              <w:rPr>
                <w:rFonts w:ascii="맑은 고딕" w:hAnsi="맑은 고딕" w:eastAsia="맑은 고딕" w:cs="맑은 고딕"/>
                <w:b w:val="0"/>
                <w:sz w:val="19"/>
              </w:rPr>
              <w:t>SYSAUX 사용량 889MB의 34.7%. 단일 점유자 중 1위다</w:t>
            </w:r>
          </w:p>
        </w:tc>
      </w:tr>
      <w:tr>
        <w:tc>
          <w:tcPr>
            <w:tcW w:type="dxa" w:w="3024"/>
          </w:tcPr>
          <w:p>
            <w:pPr>
              <w:spacing w:before="0" w:after="0"/>
            </w:pPr>
            <w:r/>
            <w:r>
              <w:rPr>
                <w:rFonts w:ascii="맑은 고딕" w:hAnsi="맑은 고딕" w:eastAsia="맑은 고딕" w:cs="맑은 고딕"/>
                <w:b w:val="0"/>
                <w:sz w:val="19"/>
              </w:rPr>
              <w:t>2위</w:t>
            </w:r>
          </w:p>
        </w:tc>
        <w:tc>
          <w:tcPr>
            <w:tcW w:type="dxa" w:w="3024"/>
          </w:tcPr>
          <w:p>
            <w:pPr>
              <w:spacing w:before="0" w:after="0"/>
            </w:pPr>
            <w:r/>
            <w:r>
              <w:rPr>
                <w:rFonts w:ascii="맑은 고딕" w:hAnsi="맑은 고딕" w:eastAsia="맑은 고딕" w:cs="맑은 고딕"/>
                <w:b w:val="0"/>
                <w:sz w:val="19"/>
              </w:rPr>
              <w:t>SDO (Spatial) 201.2MB</w:t>
            </w:r>
          </w:p>
        </w:tc>
        <w:tc>
          <w:tcPr>
            <w:tcW w:type="dxa" w:w="3024"/>
          </w:tcPr>
          <w:p>
            <w:pPr>
              <w:spacing w:before="0" w:after="0"/>
            </w:pPr>
            <w:r/>
            <w:r>
              <w:rPr>
                <w:rFonts w:ascii="맑은 고딕" w:hAnsi="맑은 고딕" w:eastAsia="맑은 고딕" w:cs="맑은 고딕"/>
                <w:b w:val="0"/>
                <w:sz w:val="19"/>
              </w:rPr>
              <w:t>AWR과 무관하나 SYSAUX를 함께 쓴다</w:t>
            </w:r>
          </w:p>
        </w:tc>
      </w:tr>
      <w:tr>
        <w:tc>
          <w:tcPr>
            <w:tcW w:type="dxa" w:w="3024"/>
          </w:tcPr>
          <w:p>
            <w:pPr>
              <w:spacing w:before="0" w:after="0"/>
            </w:pPr>
            <w:r/>
            <w:r>
              <w:rPr>
                <w:rFonts w:ascii="맑은 고딕" w:hAnsi="맑은 고딕" w:eastAsia="맑은 고딕" w:cs="맑은 고딕"/>
                <w:b w:val="0"/>
                <w:sz w:val="19"/>
              </w:rPr>
              <w:t>3위</w:t>
            </w:r>
          </w:p>
        </w:tc>
        <w:tc>
          <w:tcPr>
            <w:tcW w:type="dxa" w:w="3024"/>
          </w:tcPr>
          <w:p>
            <w:pPr>
              <w:spacing w:before="0" w:after="0"/>
            </w:pPr>
            <w:r/>
            <w:r>
              <w:rPr>
                <w:rFonts w:ascii="맑은 고딕" w:hAnsi="맑은 고딕" w:eastAsia="맑은 고딕" w:cs="맑은 고딕"/>
                <w:b w:val="0"/>
                <w:sz w:val="19"/>
              </w:rPr>
              <w:t>SM/OPTSTAT 77.2MB</w:t>
            </w:r>
          </w:p>
        </w:tc>
        <w:tc>
          <w:tcPr>
            <w:tcW w:type="dxa" w:w="3024"/>
          </w:tcPr>
          <w:p>
            <w:pPr>
              <w:spacing w:before="0" w:after="0"/>
            </w:pPr>
            <w:r/>
            <w:r>
              <w:rPr>
                <w:rFonts w:ascii="맑은 고딕" w:hAnsi="맑은 고딕" w:eastAsia="맑은 고딕" w:cs="맑은 고딕"/>
                <w:b w:val="0"/>
                <w:sz w:val="19"/>
              </w:rPr>
              <w:t>옵티마이저 통계 이력. 보존 기간이 별도로 관리된다</w:t>
            </w:r>
          </w:p>
        </w:tc>
      </w:tr>
    </w:tbl>
    <w:p/>
    <w:p>
      <w:pPr>
        <w:spacing w:before="20" w:after="60"/>
        <w:ind w:left="403"/>
      </w:pPr>
      <w:r>
        <w:rPr>
          <w:rFonts w:ascii="맑은 고딕" w:hAnsi="맑은 고딕" w:eastAsia="맑은 고딕" w:cs="맑은 고딕"/>
          <w:b w:val="0"/>
          <w:sz w:val="19"/>
        </w:rPr>
        <w:t>▸ SYSAUX가 가득 차면 스냅샷 수집이 멈춘다. AWR 보존을 늘리는 결정은 반드시 SYSAUX 여유 공간 확인과 함께 해야 한다. 보존을 두 배로 늘리면 SM/AWR 점유도 대략 두 배가 된다고 보고 계산한다.</w:t>
      </w:r>
    </w:p>
    <w:p>
      <w:pPr>
        <w:spacing w:before="200" w:after="80"/>
      </w:pPr>
      <w:r>
        <w:rPr>
          <w:rFonts w:ascii="맑은 고딕" w:hAnsi="맑은 고딕" w:eastAsia="맑은 고딕" w:cs="맑은 고딕"/>
          <w:b/>
          <w:sz w:val="21"/>
        </w:rPr>
        <w:t>【수행】 기존 베이스라인 확인</w:t>
      </w:r>
    </w:p>
    <w:p>
      <w:pPr>
        <w:spacing w:before="120" w:after="0"/>
        <w:ind w:left="461"/>
      </w:pPr>
      <w:r>
        <w:rPr>
          <w:rFonts w:ascii="Consolas" w:hAnsi="Consolas" w:eastAsia="Consolas" w:cs="Consolas"/>
          <w:b w:val="0"/>
          <w:sz w:val="18"/>
        </w:rPr>
        <w:t>SYS@orcl&gt; SELECT baseline_id, baseline_name, start_snap_id,</w:t>
      </w:r>
    </w:p>
    <w:p>
      <w:pPr>
        <w:spacing w:before="0" w:after="0"/>
        <w:ind w:left="461"/>
      </w:pPr>
      <w:r>
        <w:rPr>
          <w:rFonts w:ascii="Consolas" w:hAnsi="Consolas" w:eastAsia="Consolas" w:cs="Consolas"/>
          <w:b w:val="0"/>
          <w:sz w:val="18"/>
        </w:rPr>
        <w:t xml:space="preserve">  2         TO_CHAR(start_snap_time,'YYYY-MM-DD HH24:MI') st,</w:t>
      </w:r>
    </w:p>
    <w:p>
      <w:pPr>
        <w:spacing w:before="0" w:after="0"/>
        <w:ind w:left="461"/>
      </w:pPr>
      <w:r>
        <w:rPr>
          <w:rFonts w:ascii="Consolas" w:hAnsi="Consolas" w:eastAsia="Consolas" w:cs="Consolas"/>
          <w:b w:val="0"/>
          <w:sz w:val="18"/>
        </w:rPr>
        <w:t xml:space="preserve">  3         end_snap_id, baseline_type, moving_window_size</w:t>
      </w:r>
    </w:p>
    <w:p>
      <w:pPr>
        <w:spacing w:before="0" w:after="0"/>
        <w:ind w:left="461"/>
      </w:pPr>
      <w:r>
        <w:rPr>
          <w:rFonts w:ascii="Consolas" w:hAnsi="Consolas" w:eastAsia="Consolas" w:cs="Consolas"/>
          <w:b w:val="0"/>
          <w:sz w:val="18"/>
        </w:rPr>
        <w:t xml:space="preserve">  4  FROM   dba_hist_baseline;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BASELINE_ID BASELINE_NAME        START_SNAP_ID ST               END_SNAP_ID BASELINE_TYPE MOVING_WINDOW_SIZE</w:t>
      </w:r>
    </w:p>
    <w:p>
      <w:pPr>
        <w:spacing w:before="0" w:after="0"/>
        <w:ind w:left="461"/>
      </w:pPr>
      <w:r>
        <w:rPr>
          <w:rFonts w:ascii="Consolas" w:hAnsi="Consolas" w:eastAsia="Consolas" w:cs="Consolas"/>
          <w:b w:val="0"/>
          <w:sz w:val="18"/>
        </w:rPr>
        <w:t>----------- -------------------- ------------- ---------------- ----------- ------------- ------------------</w:t>
      </w:r>
    </w:p>
    <w:p>
      <w:pPr>
        <w:spacing w:before="0" w:after="120"/>
        <w:ind w:left="461"/>
      </w:pPr>
      <w:r>
        <w:rPr>
          <w:rFonts w:ascii="Consolas" w:hAnsi="Consolas" w:eastAsia="Consolas" w:cs="Consolas"/>
          <w:b w:val="0"/>
          <w:sz w:val="18"/>
        </w:rPr>
        <w:t xml:space="preserve">          0 SYSTEM_MOVING_WINDOW           141 2026-08-18 11:12         316 MOVING_WINDOW                  8</w:t>
      </w:r>
    </w:p>
    <w:p>
      <w:pPr>
        <w:spacing w:before="200" w:after="80"/>
      </w:pPr>
      <w:r>
        <w:rPr>
          <w:rFonts w:ascii="맑은 고딕" w:hAnsi="맑은 고딕" w:eastAsia="맑은 고딕" w:cs="맑은 고딕"/>
          <w:b/>
          <w:sz w:val="21"/>
        </w:rPr>
        <w:t>【판정 근거】 시스템 베이스라인의 성격</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이름</w:t>
            </w:r>
          </w:p>
        </w:tc>
        <w:tc>
          <w:tcPr>
            <w:tcW w:type="dxa" w:w="3024"/>
          </w:tcPr>
          <w:p>
            <w:pPr>
              <w:spacing w:before="0" w:after="0"/>
            </w:pPr>
            <w:r/>
            <w:r>
              <w:rPr>
                <w:rFonts w:ascii="맑은 고딕" w:hAnsi="맑은 고딕" w:eastAsia="맑은 고딕" w:cs="맑은 고딕"/>
                <w:b w:val="0"/>
                <w:sz w:val="19"/>
              </w:rPr>
              <w:t>SYSTEM_MOVING_WINDOW</w:t>
            </w:r>
          </w:p>
        </w:tc>
        <w:tc>
          <w:tcPr>
            <w:tcW w:type="dxa" w:w="3024"/>
          </w:tcPr>
          <w:p>
            <w:pPr>
              <w:spacing w:before="0" w:after="0"/>
            </w:pPr>
            <w:r/>
            <w:r>
              <w:rPr>
                <w:rFonts w:ascii="맑은 고딕" w:hAnsi="맑은 고딕" w:eastAsia="맑은 고딕" w:cs="맑은 고딕"/>
                <w:b w:val="0"/>
                <w:sz w:val="19"/>
              </w:rPr>
              <w:t>오라클이 자동으로 유지하는 유일한 기본 베이스라인</w:t>
            </w:r>
          </w:p>
        </w:tc>
      </w:tr>
      <w:tr>
        <w:tc>
          <w:tcPr>
            <w:tcW w:type="dxa" w:w="3024"/>
          </w:tcPr>
          <w:p>
            <w:pPr>
              <w:spacing w:before="0" w:after="0"/>
            </w:pPr>
            <w:r/>
            <w:r>
              <w:rPr>
                <w:rFonts w:ascii="맑은 고딕" w:hAnsi="맑은 고딕" w:eastAsia="맑은 고딕" w:cs="맑은 고딕"/>
                <w:b w:val="0"/>
                <w:sz w:val="19"/>
              </w:rPr>
              <w:t>성격</w:t>
            </w:r>
          </w:p>
        </w:tc>
        <w:tc>
          <w:tcPr>
            <w:tcW w:type="dxa" w:w="3024"/>
          </w:tcPr>
          <w:p>
            <w:pPr>
              <w:spacing w:before="0" w:after="0"/>
            </w:pPr>
            <w:r/>
            <w:r>
              <w:rPr>
                <w:rFonts w:ascii="맑은 고딕" w:hAnsi="맑은 고딕" w:eastAsia="맑은 고딕" w:cs="맑은 고딕"/>
                <w:b w:val="0"/>
                <w:sz w:val="19"/>
              </w:rPr>
              <w:t>MOVING_WINDOW</w:t>
            </w:r>
          </w:p>
        </w:tc>
        <w:tc>
          <w:tcPr>
            <w:tcW w:type="dxa" w:w="3024"/>
          </w:tcPr>
          <w:p>
            <w:pPr>
              <w:spacing w:before="0" w:after="0"/>
            </w:pPr>
            <w:r/>
            <w:r>
              <w:rPr>
                <w:rFonts w:ascii="맑은 고딕" w:hAnsi="맑은 고딕" w:eastAsia="맑은 고딕" w:cs="맑은 고딕"/>
                <w:b w:val="0"/>
                <w:sz w:val="19"/>
              </w:rPr>
              <w:t>고정 구간이 아니라 "최근 N일"이 계속 따라 움직이는 창</w:t>
            </w:r>
          </w:p>
        </w:tc>
      </w:tr>
      <w:tr>
        <w:tc>
          <w:tcPr>
            <w:tcW w:type="dxa" w:w="3024"/>
          </w:tcPr>
          <w:p>
            <w:pPr>
              <w:spacing w:before="0" w:after="0"/>
            </w:pPr>
            <w:r/>
            <w:r>
              <w:rPr>
                <w:rFonts w:ascii="맑은 고딕" w:hAnsi="맑은 고딕" w:eastAsia="맑은 고딕" w:cs="맑은 고딕"/>
                <w:b w:val="0"/>
                <w:sz w:val="19"/>
              </w:rPr>
              <w:t>크기</w:t>
            </w:r>
          </w:p>
        </w:tc>
        <w:tc>
          <w:tcPr>
            <w:tcW w:type="dxa" w:w="3024"/>
          </w:tcPr>
          <w:p>
            <w:pPr>
              <w:spacing w:before="0" w:after="0"/>
            </w:pPr>
            <w:r/>
            <w:r>
              <w:rPr>
                <w:rFonts w:ascii="맑은 고딕" w:hAnsi="맑은 고딕" w:eastAsia="맑은 고딕" w:cs="맑은 고딕"/>
                <w:b w:val="0"/>
                <w:sz w:val="19"/>
              </w:rPr>
              <w:t>8일</w:t>
            </w:r>
          </w:p>
        </w:tc>
        <w:tc>
          <w:tcPr>
            <w:tcW w:type="dxa" w:w="3024"/>
          </w:tcPr>
          <w:p>
            <w:pPr>
              <w:spacing w:before="0" w:after="0"/>
            </w:pPr>
            <w:r/>
            <w:r>
              <w:rPr>
                <w:rFonts w:ascii="맑은 고딕" w:hAnsi="맑은 고딕" w:eastAsia="맑은 고딕" w:cs="맑은 고딕"/>
                <w:b w:val="0"/>
                <w:sz w:val="19"/>
              </w:rPr>
              <w:t>기본적으로 AWR 보존 기간과 같다. 보존을 늘리면 이 값도 늘릴 수 있다</w:t>
            </w:r>
          </w:p>
        </w:tc>
      </w:tr>
      <w:tr>
        <w:tc>
          <w:tcPr>
            <w:tcW w:type="dxa" w:w="3024"/>
          </w:tcPr>
          <w:p>
            <w:pPr>
              <w:spacing w:before="0" w:after="0"/>
            </w:pPr>
            <w:r/>
            <w:r>
              <w:rPr>
                <w:rFonts w:ascii="맑은 고딕" w:hAnsi="맑은 고딕" w:eastAsia="맑은 고딕" w:cs="맑은 고딕"/>
                <w:b w:val="0"/>
                <w:sz w:val="19"/>
              </w:rPr>
              <w:t>용도</w:t>
            </w:r>
          </w:p>
        </w:tc>
        <w:tc>
          <w:tcPr>
            <w:tcW w:type="dxa" w:w="3024"/>
          </w:tcPr>
          <w:p>
            <w:pPr>
              <w:spacing w:before="0" w:after="0"/>
            </w:pPr>
            <w:r/>
            <w:r>
              <w:rPr>
                <w:rFonts w:ascii="맑은 고딕" w:hAnsi="맑은 고딕" w:eastAsia="맑은 고딕" w:cs="맑은 고딕"/>
                <w:b w:val="0"/>
                <w:sz w:val="19"/>
              </w:rPr>
              <w:t>적응형 임계값의 기준 분포</w:t>
            </w:r>
          </w:p>
        </w:tc>
        <w:tc>
          <w:tcPr>
            <w:tcW w:type="dxa" w:w="3024"/>
          </w:tcPr>
          <w:p>
            <w:pPr>
              <w:spacing w:before="0" w:after="0"/>
            </w:pPr>
            <w:r/>
            <w:r>
              <w:rPr>
                <w:rFonts w:ascii="맑은 고딕" w:hAnsi="맑은 고딕" w:eastAsia="맑은 고딕" w:cs="맑은 고딕"/>
                <w:b w:val="0"/>
                <w:sz w:val="19"/>
              </w:rPr>
              <w:t>12장의 메트릭 임계값 산정이 이 창의 통계를 근거로 삼는다</w:t>
            </w:r>
          </w:p>
        </w:tc>
      </w:tr>
    </w:tbl>
    <w:p/>
    <w:p>
      <w:pPr>
        <w:spacing w:before="200" w:after="80"/>
      </w:pPr>
      <w:r>
        <w:rPr>
          <w:rFonts w:ascii="맑은 고딕" w:hAnsi="맑은 고딕" w:eastAsia="맑은 고딕" w:cs="맑은 고딕"/>
          <w:b/>
          <w:sz w:val="21"/>
        </w:rPr>
        <w:t>【수행】 보존 기간 오설정 재현</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DBMS_WORKLOAD_REPOSITORY.MODIFY_SNAPSHOT_SETTINGS(retention =&gt; 10,</w:t>
      </w:r>
    </w:p>
    <w:p>
      <w:pPr>
        <w:spacing w:before="0" w:after="0"/>
        <w:ind w:left="461"/>
      </w:pPr>
      <w:r>
        <w:rPr>
          <w:rFonts w:ascii="Consolas" w:hAnsi="Consolas" w:eastAsia="Consolas" w:cs="Consolas"/>
          <w:b w:val="0"/>
          <w:sz w:val="18"/>
        </w:rPr>
        <w:t xml:space="preserve">  3                                                      interval  =&gt; 60);</w:t>
      </w:r>
    </w:p>
    <w:p>
      <w:pPr>
        <w:spacing w:before="0" w:after="0"/>
        <w:ind w:left="461"/>
      </w:pPr>
      <w:r>
        <w:rPr>
          <w:rFonts w:ascii="Consolas" w:hAnsi="Consolas" w:eastAsia="Consolas" w:cs="Consolas"/>
          <w:b w:val="0"/>
          <w:sz w:val="18"/>
        </w:rPr>
        <w:t xml:space="preserve">  4  END;</w:t>
      </w:r>
    </w:p>
    <w:p>
      <w:pPr>
        <w:spacing w:before="0" w:after="0"/>
        <w:ind w:left="461"/>
      </w:pPr>
      <w:r>
        <w:rPr>
          <w:rFonts w:ascii="Consolas" w:hAnsi="Consolas" w:eastAsia="Consolas" w:cs="Consolas"/>
          <w:b w:val="0"/>
          <w:sz w:val="18"/>
        </w:rPr>
        <w:t xml:space="preserve">  5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1행에 오류:</w:t>
      </w:r>
    </w:p>
    <w:p>
      <w:pPr>
        <w:spacing w:before="0" w:after="0"/>
        <w:ind w:left="461"/>
      </w:pPr>
      <w:r>
        <w:rPr>
          <w:rFonts w:ascii="Consolas" w:hAnsi="Consolas" w:eastAsia="Consolas" w:cs="Consolas"/>
          <w:b w:val="0"/>
          <w:sz w:val="18"/>
        </w:rPr>
        <w:t>ORA-13510: invalid RETENTION 10, must be in the range (1440, 52560000)</w:t>
      </w:r>
    </w:p>
    <w:p>
      <w:pPr>
        <w:spacing w:before="0" w:after="120"/>
        <w:ind w:left="461"/>
      </w:pPr>
      <w:r>
        <w:rPr>
          <w:rFonts w:ascii="Consolas" w:hAnsi="Consolas" w:eastAsia="Consolas" w:cs="Consolas"/>
          <w:b w:val="0"/>
          <w:sz w:val="18"/>
        </w:rPr>
        <w:t>ORA-06512: at "SYS.DBMS_WORKLOAD_REPOSITORY", line 210</w:t>
      </w:r>
    </w:p>
    <w:p>
      <w:pPr>
        <w:spacing w:before="200" w:after="80"/>
      </w:pPr>
      <w:r>
        <w:rPr>
          <w:rFonts w:ascii="맑은 고딕" w:hAnsi="맑은 고딕" w:eastAsia="맑은 고딕" w:cs="맑은 고딕"/>
          <w:b/>
          <w:sz w:val="21"/>
        </w:rPr>
        <w:t>【판정 근거】 허용 범위의 해석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단위</w:t>
            </w:r>
          </w:p>
        </w:tc>
        <w:tc>
          <w:tcPr>
            <w:tcW w:type="dxa" w:w="3024"/>
          </w:tcPr>
          <w:p>
            <w:pPr>
              <w:spacing w:before="0" w:after="0"/>
            </w:pPr>
            <w:r/>
            <w:r>
              <w:rPr>
                <w:rFonts w:ascii="맑은 고딕" w:hAnsi="맑은 고딕" w:eastAsia="맑은 고딕" w:cs="맑은 고딕"/>
                <w:b w:val="0"/>
                <w:sz w:val="19"/>
              </w:rPr>
              <w:t>분(minute)</w:t>
            </w:r>
          </w:p>
        </w:tc>
        <w:tc>
          <w:tcPr>
            <w:tcW w:type="dxa" w:w="3024"/>
          </w:tcPr>
          <w:p>
            <w:pPr>
              <w:spacing w:before="0" w:after="0"/>
            </w:pPr>
            <w:r/>
            <w:r>
              <w:rPr>
                <w:rFonts w:ascii="맑은 고딕" w:hAnsi="맑은 고딕" w:eastAsia="맑은 고딕" w:cs="맑은 고딕"/>
                <w:b w:val="0"/>
                <w:sz w:val="19"/>
              </w:rPr>
              <w:t>RETENTION 10은 10일이 아니라 10분이다. 단위를 착각한 것이 오류의 원인이다</w:t>
            </w:r>
          </w:p>
        </w:tc>
      </w:tr>
      <w:tr>
        <w:tc>
          <w:tcPr>
            <w:tcW w:type="dxa" w:w="3024"/>
          </w:tcPr>
          <w:p>
            <w:pPr>
              <w:spacing w:before="0" w:after="0"/>
            </w:pPr>
            <w:r/>
            <w:r>
              <w:rPr>
                <w:rFonts w:ascii="맑은 고딕" w:hAnsi="맑은 고딕" w:eastAsia="맑은 고딕" w:cs="맑은 고딕"/>
                <w:b w:val="0"/>
                <w:sz w:val="19"/>
              </w:rPr>
              <w:t>하한</w:t>
            </w:r>
          </w:p>
        </w:tc>
        <w:tc>
          <w:tcPr>
            <w:tcW w:type="dxa" w:w="3024"/>
          </w:tcPr>
          <w:p>
            <w:pPr>
              <w:spacing w:before="0" w:after="0"/>
            </w:pPr>
            <w:r/>
            <w:r>
              <w:rPr>
                <w:rFonts w:ascii="맑은 고딕" w:hAnsi="맑은 고딕" w:eastAsia="맑은 고딕" w:cs="맑은 고딕"/>
                <w:b w:val="0"/>
                <w:sz w:val="19"/>
              </w:rPr>
              <w:t>1,440분 = 1일</w:t>
            </w:r>
          </w:p>
        </w:tc>
        <w:tc>
          <w:tcPr>
            <w:tcW w:type="dxa" w:w="3024"/>
          </w:tcPr>
          <w:p>
            <w:pPr>
              <w:spacing w:before="0" w:after="0"/>
            </w:pPr>
            <w:r/>
            <w:r>
              <w:rPr>
                <w:rFonts w:ascii="맑은 고딕" w:hAnsi="맑은 고딕" w:eastAsia="맑은 고딕" w:cs="맑은 고딕"/>
                <w:b w:val="0"/>
                <w:sz w:val="19"/>
              </w:rPr>
              <w:t>보존은 최소 하루여야 한다</w:t>
            </w:r>
          </w:p>
        </w:tc>
      </w:tr>
      <w:tr>
        <w:tc>
          <w:tcPr>
            <w:tcW w:type="dxa" w:w="3024"/>
          </w:tcPr>
          <w:p>
            <w:pPr>
              <w:spacing w:before="0" w:after="0"/>
            </w:pPr>
            <w:r/>
            <w:r>
              <w:rPr>
                <w:rFonts w:ascii="맑은 고딕" w:hAnsi="맑은 고딕" w:eastAsia="맑은 고딕" w:cs="맑은 고딕"/>
                <w:b w:val="0"/>
                <w:sz w:val="19"/>
              </w:rPr>
              <w:t>상한</w:t>
            </w:r>
          </w:p>
        </w:tc>
        <w:tc>
          <w:tcPr>
            <w:tcW w:type="dxa" w:w="3024"/>
          </w:tcPr>
          <w:p>
            <w:pPr>
              <w:spacing w:before="0" w:after="0"/>
            </w:pPr>
            <w:r/>
            <w:r>
              <w:rPr>
                <w:rFonts w:ascii="맑은 고딕" w:hAnsi="맑은 고딕" w:eastAsia="맑은 고딕" w:cs="맑은 고딕"/>
                <w:b w:val="0"/>
                <w:sz w:val="19"/>
              </w:rPr>
              <w:t>52,560,000분 = 100년</w:t>
            </w:r>
          </w:p>
        </w:tc>
        <w:tc>
          <w:tcPr>
            <w:tcW w:type="dxa" w:w="3024"/>
          </w:tcPr>
          <w:p>
            <w:pPr>
              <w:spacing w:before="0" w:after="0"/>
            </w:pPr>
            <w:r/>
            <w:r>
              <w:rPr>
                <w:rFonts w:ascii="맑은 고딕" w:hAnsi="맑은 고딕" w:eastAsia="맑은 고딕" w:cs="맑은 고딕"/>
                <w:b w:val="0"/>
                <w:sz w:val="19"/>
              </w:rPr>
              <w:t>사실상 무제한</w:t>
            </w:r>
          </w:p>
        </w:tc>
      </w:tr>
      <w:tr>
        <w:tc>
          <w:tcPr>
            <w:tcW w:type="dxa" w:w="3024"/>
          </w:tcPr>
          <w:p>
            <w:pPr>
              <w:spacing w:before="0" w:after="0"/>
            </w:pPr>
            <w:r/>
            <w:r>
              <w:rPr>
                <w:rFonts w:ascii="맑은 고딕" w:hAnsi="맑은 고딕" w:eastAsia="맑은 고딕" w:cs="맑은 고딕"/>
                <w:b w:val="0"/>
                <w:sz w:val="19"/>
              </w:rPr>
              <w:t>현재 값</w:t>
            </w:r>
          </w:p>
        </w:tc>
        <w:tc>
          <w:tcPr>
            <w:tcW w:type="dxa" w:w="3024"/>
          </w:tcPr>
          <w:p>
            <w:pPr>
              <w:spacing w:before="0" w:after="0"/>
            </w:pPr>
            <w:r/>
            <w:r>
              <w:rPr>
                <w:rFonts w:ascii="맑은 고딕" w:hAnsi="맑은 고딕" w:eastAsia="맑은 고딕" w:cs="맑은 고딕"/>
                <w:b w:val="0"/>
                <w:sz w:val="19"/>
              </w:rPr>
              <w:t>11,520분 = 8일</w:t>
            </w:r>
          </w:p>
        </w:tc>
        <w:tc>
          <w:tcPr>
            <w:tcW w:type="dxa" w:w="3024"/>
          </w:tcPr>
          <w:p>
            <w:pPr>
              <w:spacing w:before="0" w:after="0"/>
            </w:pPr>
            <w:r/>
            <w:r>
              <w:rPr>
                <w:rFonts w:ascii="맑은 고딕" w:hAnsi="맑은 고딕" w:eastAsia="맑은 고딕" w:cs="맑은 고딕"/>
                <w:b w:val="0"/>
                <w:sz w:val="19"/>
              </w:rPr>
              <w:t>위 범위 안에 있다</w:t>
            </w:r>
          </w:p>
        </w:tc>
      </w:tr>
    </w:tbl>
    <w:p/>
    <w:p>
      <w:pPr>
        <w:spacing w:before="20" w:after="60"/>
        <w:ind w:left="403"/>
      </w:pPr>
      <w:r>
        <w:rPr>
          <w:rFonts w:ascii="맑은 고딕" w:hAnsi="맑은 고딕" w:eastAsia="맑은 고딕" w:cs="맑은 고딕"/>
          <w:b w:val="0"/>
          <w:sz w:val="19"/>
        </w:rPr>
        <w:t>▸ 이 오류는 "보존을 주기보다 짧게 잡을 수 없다"가 아니라 "보존이 하한 미만"이라는 뜻이다. 두 파라미터의 단위가 모두 분이라는 점, 그리고 값을 0으로 주면 기본값으로 되돌린다는 점을 함께 기억한다.</w:t>
      </w:r>
    </w:p>
    <w:p>
      <w:pPr>
        <w:spacing w:before="200" w:after="60"/>
      </w:pPr>
      <w:r>
        <w:rPr>
          <w:rFonts w:ascii="맑은 고딕" w:hAnsi="맑은 고딕" w:eastAsia="맑은 고딕" w:cs="맑은 고딕"/>
          <w:b/>
          <w:sz w:val="21"/>
        </w:rPr>
        <w:t>2. 저부하 구간과 고부하 구간을 각각 스냅샷 쌍으로 확보하시오.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저부하 구간 — 스냅샷 쌍 ①</w:t>
      </w:r>
    </w:p>
    <w:p>
      <w:pPr>
        <w:spacing w:before="120" w:after="0"/>
        <w:ind w:left="461"/>
      </w:pPr>
      <w:r>
        <w:rPr>
          <w:rFonts w:ascii="Consolas" w:hAnsi="Consolas" w:eastAsia="Consolas" w:cs="Consolas"/>
          <w:b w:val="0"/>
          <w:sz w:val="18"/>
        </w:rPr>
        <w:t>SYS@orcl&gt; EXEC DBMS_WORKLOAD_REPOSITORY.CREATE_SNAPSHOT;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처리가 정상적으로 완료되었습니다.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MAX(snap_id) FROM dba_hist_snapshot;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MAX(SNAP_ID)</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313</w:t>
      </w:r>
    </w:p>
    <w:p>
      <w:pPr>
        <w:spacing w:before="120" w:after="0"/>
        <w:ind w:left="461"/>
      </w:pPr>
      <w:r>
        <w:rPr>
          <w:rFonts w:ascii="Consolas" w:hAnsi="Consolas" w:eastAsia="Consolas" w:cs="Consolas"/>
          <w:b w:val="0"/>
          <w:sz w:val="18"/>
        </w:rPr>
        <w:t>-- (터미널 B · 단일 세션) 약 3분간 가벼운 종합 부하</w:t>
      </w:r>
    </w:p>
    <w:p>
      <w:pPr>
        <w:spacing w:before="0" w:after="0"/>
        <w:ind w:left="461"/>
      </w:pPr>
      <w:r>
        <w:rPr>
          <w:rFonts w:ascii="Consolas" w:hAnsi="Consolas" w:eastAsia="Consolas" w:cs="Consolas"/>
          <w:b w:val="0"/>
          <w:sz w:val="18"/>
        </w:rPr>
        <w:t>SQLT@orcl&gt; DEFINE wl_cycles = 25</w:t>
      </w:r>
    </w:p>
    <w:p>
      <w:pPr>
        <w:spacing w:before="0" w:after="0"/>
        <w:ind w:left="461"/>
      </w:pPr>
      <w:r>
        <w:rPr>
          <w:rFonts w:ascii="Consolas" w:hAnsi="Consolas" w:eastAsia="Consolas" w:cs="Consolas"/>
          <w:b w:val="0"/>
          <w:sz w:val="18"/>
        </w:rPr>
        <w:t>SQLT@orcl&gt; @/home/oracle/Tuning/부하스크립트/WL_06_mixed.sql</w:t>
      </w:r>
    </w:p>
    <w:p>
      <w:pPr>
        <w:spacing w:before="0" w:after="120"/>
        <w:ind w:left="461"/>
      </w:pPr>
      <w:r>
        <w:rPr>
          <w:rFonts w:ascii="Consolas" w:hAnsi="Consolas" w:eastAsia="Consolas" w:cs="Consolas"/>
          <w:b w:val="0"/>
          <w:sz w:val="18"/>
        </w:rPr>
        <w:t>[WL_06] 총 경과 = 187 초</w:t>
      </w:r>
    </w:p>
    <w:p>
      <w:pPr>
        <w:spacing w:before="120" w:after="0"/>
        <w:ind w:left="461"/>
      </w:pPr>
      <w:r>
        <w:rPr>
          <w:rFonts w:ascii="Consolas" w:hAnsi="Consolas" w:eastAsia="Consolas" w:cs="Consolas"/>
          <w:b w:val="0"/>
          <w:sz w:val="18"/>
        </w:rPr>
        <w:t>SYS@orcl&gt; EXEC DBMS_WORKLOAD_REPOSITORY.CREATE_SNAPSHOT;</w:t>
      </w:r>
    </w:p>
    <w:p>
      <w:pPr>
        <w:spacing w:before="0" w:after="0"/>
        <w:ind w:left="461"/>
      </w:pPr>
      <w:r>
        <w:rPr>
          <w:rFonts w:ascii="Consolas" w:hAnsi="Consolas" w:eastAsia="Consolas" w:cs="Consolas"/>
          <w:b w:val="0"/>
          <w:sz w:val="18"/>
        </w:rPr>
        <w:t>SYS@orcl&gt; SELECT MAX(snap_id) FROM dba_hist_snapshot;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MAX(SNAP_ID)</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314</w:t>
      </w:r>
    </w:p>
    <w:p>
      <w:pPr>
        <w:spacing w:before="200" w:after="80"/>
      </w:pPr>
      <w:r>
        <w:rPr>
          <w:rFonts w:ascii="맑은 고딕" w:hAnsi="맑은 고딕" w:eastAsia="맑은 고딕" w:cs="맑은 고딕"/>
          <w:b/>
          <w:sz w:val="21"/>
        </w:rPr>
        <w:t>【수행】 고부하 구간 — 스냅샷 쌍 ②</w:t>
      </w:r>
    </w:p>
    <w:p>
      <w:pPr>
        <w:spacing w:before="120" w:after="0"/>
        <w:ind w:left="461"/>
      </w:pPr>
      <w:r>
        <w:rPr>
          <w:rFonts w:ascii="Consolas" w:hAnsi="Consolas" w:eastAsia="Consolas" w:cs="Consolas"/>
          <w:b w:val="0"/>
          <w:sz w:val="18"/>
        </w:rPr>
        <w:t>SYS@orcl&gt; EXEC DBMS_WORKLOAD_REPOSITORY.CREATE_SNAPSHOT;      -- snap 315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(터미널 B·C 및 추가 세션) 8개 세션으로 동시에 3분 20초간 부하</w:t>
      </w:r>
    </w:p>
    <w:p>
      <w:pPr>
        <w:spacing w:before="0" w:after="0"/>
        <w:ind w:left="461"/>
      </w:pPr>
      <w:r>
        <w:rPr>
          <w:rFonts w:ascii="Consolas" w:hAnsi="Consolas" w:eastAsia="Consolas" w:cs="Consolas"/>
          <w:b w:val="0"/>
          <w:sz w:val="18"/>
        </w:rPr>
        <w:t>-- 각 세션: 랜덤 단일행 조회 + 리터럴 파싱 + 집계 + 복제 테이블 갱신·커밋</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active FROM v$session</w:t>
      </w:r>
    </w:p>
    <w:p>
      <w:pPr>
        <w:spacing w:before="0" w:after="0"/>
        <w:ind w:left="461"/>
      </w:pPr>
      <w:r>
        <w:rPr>
          <w:rFonts w:ascii="Consolas" w:hAnsi="Consolas" w:eastAsia="Consolas" w:cs="Consolas"/>
          <w:b w:val="0"/>
          <w:sz w:val="18"/>
        </w:rPr>
        <w:t xml:space="preserve">  2  WHERE  status='ACTIVE' AND type='USER';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ACTIVE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SYS@orcl&gt; EXEC DBMS_WORKLOAD_REPOSITORY.CREATE_SNAPSHOT;      -- snap 316</w:t>
      </w:r>
    </w:p>
    <w:p>
      <w:pPr>
        <w:spacing w:before="200" w:after="80"/>
      </w:pPr>
      <w:r>
        <w:rPr>
          <w:rFonts w:ascii="맑은 고딕" w:hAnsi="맑은 고딕" w:eastAsia="맑은 고딕" w:cs="맑은 고딕"/>
          <w:b/>
          <w:sz w:val="21"/>
        </w:rPr>
        <w:t>【수행】 두 구간의 길이와 평균 활성 세션</w:t>
      </w:r>
    </w:p>
    <w:p>
      <w:pPr>
        <w:spacing w:before="120" w:after="0"/>
        <w:ind w:left="461"/>
      </w:pPr>
      <w:r>
        <w:rPr>
          <w:rFonts w:ascii="Consolas" w:hAnsi="Consolas" w:eastAsia="Consolas" w:cs="Consolas"/>
          <w:b w:val="0"/>
          <w:sz w:val="18"/>
        </w:rPr>
        <w:t>SYS@orcl&gt; SELECT snap_id,</w:t>
      </w:r>
    </w:p>
    <w:p>
      <w:pPr>
        <w:spacing w:before="0" w:after="0"/>
        <w:ind w:left="461"/>
      </w:pPr>
      <w:r>
        <w:rPr>
          <w:rFonts w:ascii="Consolas" w:hAnsi="Consolas" w:eastAsia="Consolas" w:cs="Consolas"/>
          <w:b w:val="0"/>
          <w:sz w:val="18"/>
        </w:rPr>
        <w:t xml:space="preserve">  2         TO_CHAR(begin_interval_time,'HH24:MI:SS') b,</w:t>
      </w:r>
    </w:p>
    <w:p>
      <w:pPr>
        <w:spacing w:before="0" w:after="0"/>
        <w:ind w:left="461"/>
      </w:pPr>
      <w:r>
        <w:rPr>
          <w:rFonts w:ascii="Consolas" w:hAnsi="Consolas" w:eastAsia="Consolas" w:cs="Consolas"/>
          <w:b w:val="0"/>
          <w:sz w:val="18"/>
        </w:rPr>
        <w:t xml:space="preserve">  3         TO_CHAR(end_interval_time,'HH24:MI:SS') e,</w:t>
      </w:r>
    </w:p>
    <w:p>
      <w:pPr>
        <w:spacing w:before="0" w:after="0"/>
        <w:ind w:left="461"/>
      </w:pPr>
      <w:r>
        <w:rPr>
          <w:rFonts w:ascii="Consolas" w:hAnsi="Consolas" w:eastAsia="Consolas" w:cs="Consolas"/>
          <w:b w:val="0"/>
          <w:sz w:val="18"/>
        </w:rPr>
        <w:t xml:space="preserve">  4         ROUND(EXTRACT(MINUTE FROM (end_interval_time-begin_interval_time))*60</w:t>
      </w:r>
    </w:p>
    <w:p>
      <w:pPr>
        <w:spacing w:before="0" w:after="0"/>
        <w:ind w:left="461"/>
      </w:pPr>
      <w:r>
        <w:rPr>
          <w:rFonts w:ascii="Consolas" w:hAnsi="Consolas" w:eastAsia="Consolas" w:cs="Consolas"/>
          <w:b w:val="0"/>
          <w:sz w:val="18"/>
        </w:rPr>
        <w:t xml:space="preserve">  5             + EXTRACT(SECOND FROM (end_interval_time-begin_interval_time)),1) dur_sec</w:t>
      </w:r>
    </w:p>
    <w:p>
      <w:pPr>
        <w:spacing w:before="0" w:after="0"/>
        <w:ind w:left="461"/>
      </w:pPr>
      <w:r>
        <w:rPr>
          <w:rFonts w:ascii="Consolas" w:hAnsi="Consolas" w:eastAsia="Consolas" w:cs="Consolas"/>
          <w:b w:val="0"/>
          <w:sz w:val="18"/>
        </w:rPr>
        <w:t xml:space="preserve">  6  FROM   dba_hist_snapshot WHERE snap_id BETWEEN 313 AND 316 ORDER BY snap_id;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SNAP_ID B        E             DUR_SEC</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313 08:43:14 09:54:41       4286.6</w:t>
      </w:r>
    </w:p>
    <w:p>
      <w:pPr>
        <w:spacing w:before="0" w:after="0"/>
        <w:ind w:left="461"/>
      </w:pPr>
      <w:r>
        <w:rPr>
          <w:rFonts w:ascii="Consolas" w:hAnsi="Consolas" w:eastAsia="Consolas" w:cs="Consolas"/>
          <w:b w:val="0"/>
          <w:sz w:val="18"/>
        </w:rPr>
        <w:t xml:space="preserve">       314 09:54:41 09:57:50        189.4</w:t>
      </w:r>
    </w:p>
    <w:p>
      <w:pPr>
        <w:spacing w:before="0" w:after="0"/>
        <w:ind w:left="461"/>
      </w:pPr>
      <w:r>
        <w:rPr>
          <w:rFonts w:ascii="Consolas" w:hAnsi="Consolas" w:eastAsia="Consolas" w:cs="Consolas"/>
          <w:b w:val="0"/>
          <w:sz w:val="18"/>
        </w:rPr>
        <w:t xml:space="preserve">       315 09:57:50 09:59:52        122.4</w:t>
      </w:r>
    </w:p>
    <w:p>
      <w:pPr>
        <w:spacing w:before="0" w:after="0"/>
        <w:ind w:left="461"/>
      </w:pPr>
      <w:r>
        <w:rPr>
          <w:rFonts w:ascii="Consolas" w:hAnsi="Consolas" w:eastAsia="Consolas" w:cs="Consolas"/>
          <w:b w:val="0"/>
          <w:sz w:val="18"/>
        </w:rPr>
        <w:t xml:space="preserve">       316 09:59:52 10:03:19        207.0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snap_id, ROUND((MAX(value)-MIN(value))/1e6,2) db_time_sec</w:t>
      </w:r>
    </w:p>
    <w:p>
      <w:pPr>
        <w:spacing w:before="0" w:after="0"/>
        <w:ind w:left="461"/>
      </w:pPr>
      <w:r>
        <w:rPr>
          <w:rFonts w:ascii="Consolas" w:hAnsi="Consolas" w:eastAsia="Consolas" w:cs="Consolas"/>
          <w:b w:val="0"/>
          <w:sz w:val="18"/>
        </w:rPr>
        <w:t xml:space="preserve">  2  FROM  (SELECT snap_id, value FROM dba_hist_sys_time_model</w:t>
      </w:r>
    </w:p>
    <w:p>
      <w:pPr>
        <w:spacing w:before="0" w:after="0"/>
        <w:ind w:left="461"/>
      </w:pPr>
      <w:r>
        <w:rPr>
          <w:rFonts w:ascii="Consolas" w:hAnsi="Consolas" w:eastAsia="Consolas" w:cs="Consolas"/>
          <w:b w:val="0"/>
          <w:sz w:val="18"/>
        </w:rPr>
        <w:t xml:space="preserve">  3          WHERE stat_name='DB time' AND snap_id BETWEEN 313 AND 316)</w:t>
      </w:r>
    </w:p>
    <w:p>
      <w:pPr>
        <w:spacing w:before="0" w:after="120"/>
        <w:ind w:left="461"/>
      </w:pPr>
      <w:r>
        <w:rPr>
          <w:rFonts w:ascii="Consolas" w:hAnsi="Consolas" w:eastAsia="Consolas" w:cs="Consolas"/>
          <w:b w:val="0"/>
          <w:sz w:val="18"/>
        </w:rPr>
        <w:t xml:space="preserve">  4  GROUP BY snap_id;</w:t>
      </w:r>
    </w:p>
    <w:p>
      <w:pPr>
        <w:spacing w:before="200" w:after="80"/>
      </w:pPr>
      <w:r>
        <w:rPr>
          <w:rFonts w:ascii="맑은 고딕" w:hAnsi="맑은 고딕" w:eastAsia="맑은 고딕" w:cs="맑은 고딕"/>
          <w:b/>
          <w:sz w:val="21"/>
        </w:rPr>
        <w:t>【판정 근거】 두 구간의 대조</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0" w:after="0"/>
            </w:pPr>
            <w:r/>
            <w:r>
              <w:rPr>
                <w:rFonts w:ascii="맑은 고딕" w:hAnsi="맑은 고딕" w:eastAsia="맑은 고딕" w:cs="맑은 고딕"/>
                <w:b/>
                <w:sz w:val="19"/>
              </w:rPr>
              <w:t>구분</w:t>
            </w:r>
          </w:p>
        </w:tc>
        <w:tc>
          <w:tcPr>
            <w:tcW w:type="dxa" w:w="1512"/>
          </w:tcPr>
          <w:p>
            <w:pPr>
              <w:spacing w:before="0" w:after="0"/>
            </w:pPr>
            <w:r/>
            <w:r>
              <w:rPr>
                <w:rFonts w:ascii="맑은 고딕" w:hAnsi="맑은 고딕" w:eastAsia="맑은 고딕" w:cs="맑은 고딕"/>
                <w:b/>
                <w:sz w:val="19"/>
              </w:rPr>
              <w:t>스냅샷 쌍</w:t>
            </w:r>
          </w:p>
        </w:tc>
        <w:tc>
          <w:tcPr>
            <w:tcW w:type="dxa" w:w="1512"/>
          </w:tcPr>
          <w:p>
            <w:pPr>
              <w:spacing w:before="0" w:after="0"/>
            </w:pPr>
            <w:r/>
            <w:r>
              <w:rPr>
                <w:rFonts w:ascii="맑은 고딕" w:hAnsi="맑은 고딕" w:eastAsia="맑은 고딕" w:cs="맑은 고딕"/>
                <w:b/>
                <w:sz w:val="19"/>
              </w:rPr>
              <w:t>시각</w:t>
            </w:r>
          </w:p>
        </w:tc>
        <w:tc>
          <w:tcPr>
            <w:tcW w:type="dxa" w:w="1512"/>
          </w:tcPr>
          <w:p>
            <w:pPr>
              <w:spacing w:before="0" w:after="0"/>
            </w:pPr>
            <w:r/>
            <w:r>
              <w:rPr>
                <w:rFonts w:ascii="맑은 고딕" w:hAnsi="맑은 고딕" w:eastAsia="맑은 고딕" w:cs="맑은 고딕"/>
                <w:b/>
                <w:sz w:val="19"/>
              </w:rPr>
              <w:t>구간 길이</w:t>
            </w:r>
          </w:p>
        </w:tc>
        <w:tc>
          <w:tcPr>
            <w:tcW w:type="dxa" w:w="1512"/>
          </w:tcPr>
          <w:p>
            <w:pPr>
              <w:spacing w:before="0" w:after="0"/>
            </w:pPr>
            <w:r/>
            <w:r>
              <w:rPr>
                <w:rFonts w:ascii="맑은 고딕" w:hAnsi="맑은 고딕" w:eastAsia="맑은 고딕" w:cs="맑은 고딕"/>
                <w:b/>
                <w:sz w:val="19"/>
              </w:rPr>
              <w:t>DB Time</w:t>
            </w:r>
          </w:p>
        </w:tc>
        <w:tc>
          <w:tcPr>
            <w:tcW w:type="dxa" w:w="1512"/>
          </w:tcPr>
          <w:p>
            <w:pPr>
              <w:spacing w:before="0" w:after="0"/>
            </w:pPr>
            <w:r/>
            <w:r>
              <w:rPr>
                <w:rFonts w:ascii="맑은 고딕" w:hAnsi="맑은 고딕" w:eastAsia="맑은 고딕" w:cs="맑은 고딕"/>
                <w:b/>
                <w:sz w:val="19"/>
              </w:rPr>
              <w:t>평균 활성 세션(AAS)</w:t>
            </w:r>
          </w:p>
        </w:tc>
      </w:tr>
      <w:tr>
        <w:tc>
          <w:tcPr>
            <w:tcW w:type="dxa" w:w="1512"/>
          </w:tcPr>
          <w:p>
            <w:pPr>
              <w:spacing w:before="0" w:after="0"/>
            </w:pPr>
            <w:r/>
            <w:r>
              <w:rPr>
                <w:rFonts w:ascii="맑은 고딕" w:hAnsi="맑은 고딕" w:eastAsia="맑은 고딕" w:cs="맑은 고딕"/>
                <w:b w:val="0"/>
                <w:sz w:val="19"/>
              </w:rPr>
              <w:t>저부하 ①</w:t>
            </w:r>
          </w:p>
        </w:tc>
        <w:tc>
          <w:tcPr>
            <w:tcW w:type="dxa" w:w="1512"/>
          </w:tcPr>
          <w:p>
            <w:pPr>
              <w:spacing w:before="0" w:after="0"/>
            </w:pPr>
            <w:r/>
            <w:r>
              <w:rPr>
                <w:rFonts w:ascii="맑은 고딕" w:hAnsi="맑은 고딕" w:eastAsia="맑은 고딕" w:cs="맑은 고딕"/>
                <w:b w:val="0"/>
                <w:sz w:val="19"/>
              </w:rPr>
              <w:t>313 → 314</w:t>
            </w:r>
          </w:p>
        </w:tc>
        <w:tc>
          <w:tcPr>
            <w:tcW w:type="dxa" w:w="1512"/>
          </w:tcPr>
          <w:p>
            <w:pPr>
              <w:spacing w:before="0" w:after="0"/>
            </w:pPr>
            <w:r/>
            <w:r>
              <w:rPr>
                <w:rFonts w:ascii="맑은 고딕" w:hAnsi="맑은 고딕" w:eastAsia="맑은 고딕" w:cs="맑은 고딕"/>
                <w:b w:val="0"/>
                <w:sz w:val="19"/>
              </w:rPr>
              <w:t>09:54:41 ~ 09:57:50</w:t>
            </w:r>
          </w:p>
        </w:tc>
        <w:tc>
          <w:tcPr>
            <w:tcW w:type="dxa" w:w="1512"/>
          </w:tcPr>
          <w:p>
            <w:pPr>
              <w:spacing w:before="0" w:after="0"/>
            </w:pPr>
            <w:r/>
            <w:r>
              <w:rPr>
                <w:rFonts w:ascii="맑은 고딕" w:hAnsi="맑은 고딕" w:eastAsia="맑은 고딕" w:cs="맑은 고딕"/>
                <w:b w:val="0"/>
                <w:sz w:val="19"/>
              </w:rPr>
              <w:t>189.4초</w:t>
            </w:r>
          </w:p>
        </w:tc>
        <w:tc>
          <w:tcPr>
            <w:tcW w:type="dxa" w:w="1512"/>
          </w:tcPr>
          <w:p>
            <w:pPr>
              <w:spacing w:before="0" w:after="0"/>
            </w:pPr>
            <w:r/>
            <w:r>
              <w:rPr>
                <w:rFonts w:ascii="맑은 고딕" w:hAnsi="맑은 고딕" w:eastAsia="맑은 고딕" w:cs="맑은 고딕"/>
                <w:b w:val="0"/>
                <w:sz w:val="19"/>
              </w:rPr>
              <w:t>160.34초</w:t>
            </w:r>
          </w:p>
        </w:tc>
        <w:tc>
          <w:tcPr>
            <w:tcW w:type="dxa" w:w="1512"/>
          </w:tcPr>
          <w:p>
            <w:pPr>
              <w:spacing w:before="0" w:after="0"/>
            </w:pPr>
            <w:r/>
            <w:r>
              <w:rPr>
                <w:rFonts w:ascii="맑은 고딕" w:hAnsi="맑은 고딕" w:eastAsia="맑은 고딕" w:cs="맑은 고딕"/>
                <w:b w:val="0"/>
                <w:sz w:val="19"/>
              </w:rPr>
              <w:t>0.85</w:t>
            </w:r>
          </w:p>
        </w:tc>
      </w:tr>
      <w:tr>
        <w:tc>
          <w:tcPr>
            <w:tcW w:type="dxa" w:w="1512"/>
          </w:tcPr>
          <w:p>
            <w:pPr>
              <w:spacing w:before="0" w:after="0"/>
            </w:pPr>
            <w:r/>
            <w:r>
              <w:rPr>
                <w:rFonts w:ascii="맑은 고딕" w:hAnsi="맑은 고딕" w:eastAsia="맑은 고딕" w:cs="맑은 고딕"/>
                <w:b w:val="0"/>
                <w:sz w:val="19"/>
              </w:rPr>
              <w:t>고부하 ②</w:t>
            </w:r>
          </w:p>
        </w:tc>
        <w:tc>
          <w:tcPr>
            <w:tcW w:type="dxa" w:w="1512"/>
          </w:tcPr>
          <w:p>
            <w:pPr>
              <w:spacing w:before="0" w:after="0"/>
            </w:pPr>
            <w:r/>
            <w:r>
              <w:rPr>
                <w:rFonts w:ascii="맑은 고딕" w:hAnsi="맑은 고딕" w:eastAsia="맑은 고딕" w:cs="맑은 고딕"/>
                <w:b w:val="0"/>
                <w:sz w:val="19"/>
              </w:rPr>
              <w:t>315 → 316</w:t>
            </w:r>
          </w:p>
        </w:tc>
        <w:tc>
          <w:tcPr>
            <w:tcW w:type="dxa" w:w="1512"/>
          </w:tcPr>
          <w:p>
            <w:pPr>
              <w:spacing w:before="0" w:after="0"/>
            </w:pPr>
            <w:r/>
            <w:r>
              <w:rPr>
                <w:rFonts w:ascii="맑은 고딕" w:hAnsi="맑은 고딕" w:eastAsia="맑은 고딕" w:cs="맑은 고딕"/>
                <w:b w:val="0"/>
                <w:sz w:val="19"/>
              </w:rPr>
              <w:t>09:59:52 ~ 10:03:19</w:t>
            </w:r>
          </w:p>
        </w:tc>
        <w:tc>
          <w:tcPr>
            <w:tcW w:type="dxa" w:w="1512"/>
          </w:tcPr>
          <w:p>
            <w:pPr>
              <w:spacing w:before="0" w:after="0"/>
            </w:pPr>
            <w:r/>
            <w:r>
              <w:rPr>
                <w:rFonts w:ascii="맑은 고딕" w:hAnsi="맑은 고딕" w:eastAsia="맑은 고딕" w:cs="맑은 고딕"/>
                <w:b w:val="0"/>
                <w:sz w:val="19"/>
              </w:rPr>
              <w:t>207.0초</w:t>
            </w:r>
          </w:p>
        </w:tc>
        <w:tc>
          <w:tcPr>
            <w:tcW w:type="dxa" w:w="1512"/>
          </w:tcPr>
          <w:p>
            <w:pPr>
              <w:spacing w:before="0" w:after="0"/>
            </w:pPr>
            <w:r/>
            <w:r>
              <w:rPr>
                <w:rFonts w:ascii="맑은 고딕" w:hAnsi="맑은 고딕" w:eastAsia="맑은 고딕" w:cs="맑은 고딕"/>
                <w:b w:val="0"/>
                <w:sz w:val="19"/>
              </w:rPr>
              <w:t>1,100.25초</w:t>
            </w:r>
          </w:p>
        </w:tc>
        <w:tc>
          <w:tcPr>
            <w:tcW w:type="dxa" w:w="1512"/>
          </w:tcPr>
          <w:p>
            <w:pPr>
              <w:spacing w:before="0" w:after="0"/>
            </w:pPr>
            <w:r/>
            <w:r>
              <w:rPr>
                <w:rFonts w:ascii="맑은 고딕" w:hAnsi="맑은 고딕" w:eastAsia="맑은 고딕" w:cs="맑은 고딕"/>
                <w:b w:val="0"/>
                <w:sz w:val="19"/>
              </w:rPr>
              <w:t>5.32</w:t>
            </w:r>
          </w:p>
        </w:tc>
      </w:tr>
      <w:tr>
        <w:tc>
          <w:tcPr>
            <w:tcW w:type="dxa" w:w="1512"/>
          </w:tcPr>
          <w:p>
            <w:pPr>
              <w:spacing w:before="0" w:after="0"/>
            </w:pPr>
            <w:r/>
            <w:r>
              <w:rPr>
                <w:rFonts w:ascii="맑은 고딕" w:hAnsi="맑은 고딕" w:eastAsia="맑은 고딕" w:cs="맑은 고딕"/>
                <w:b w:val="0"/>
                <w:sz w:val="19"/>
              </w:rPr>
              <w:t>비</w:t>
            </w:r>
          </w:p>
        </w:tc>
        <w:tc>
          <w:tcPr>
            <w:tcW w:type="dxa" w:w="1512"/>
          </w:tcPr>
          <w:p>
            <w:pPr>
              <w:spacing w:before="0" w:after="0"/>
            </w:pPr>
            <w:r/>
            <w:r>
              <w:rPr>
                <w:rFonts w:ascii="맑은 고딕" w:hAnsi="맑은 고딕" w:eastAsia="맑은 고딕" w:cs="맑은 고딕"/>
                <w:b w:val="0"/>
                <w:sz w:val="19"/>
              </w:rPr>
            </w:r>
          </w:p>
        </w:tc>
        <w:tc>
          <w:tcPr>
            <w:tcW w:type="dxa" w:w="1512"/>
          </w:tcPr>
          <w:p>
            <w:pPr>
              <w:spacing w:before="0" w:after="0"/>
            </w:pPr>
            <w:r/>
            <w:r>
              <w:rPr>
                <w:rFonts w:ascii="맑은 고딕" w:hAnsi="맑은 고딕" w:eastAsia="맑은 고딕" w:cs="맑은 고딕"/>
                <w:b w:val="0"/>
                <w:sz w:val="19"/>
              </w:rPr>
            </w:r>
          </w:p>
        </w:tc>
        <w:tc>
          <w:tcPr>
            <w:tcW w:type="dxa" w:w="1512"/>
          </w:tcPr>
          <w:p>
            <w:pPr>
              <w:spacing w:before="0" w:after="0"/>
            </w:pPr>
            <w:r/>
            <w:r>
              <w:rPr>
                <w:rFonts w:ascii="맑은 고딕" w:hAnsi="맑은 고딕" w:eastAsia="맑은 고딕" w:cs="맑은 고딕"/>
                <w:b w:val="0"/>
                <w:sz w:val="19"/>
              </w:rPr>
              <w:t>1.09배</w:t>
            </w:r>
          </w:p>
        </w:tc>
        <w:tc>
          <w:tcPr>
            <w:tcW w:type="dxa" w:w="1512"/>
          </w:tcPr>
          <w:p>
            <w:pPr>
              <w:spacing w:before="0" w:after="0"/>
            </w:pPr>
            <w:r/>
            <w:r>
              <w:rPr>
                <w:rFonts w:ascii="맑은 고딕" w:hAnsi="맑은 고딕" w:eastAsia="맑은 고딕" w:cs="맑은 고딕"/>
                <w:b w:val="0"/>
                <w:sz w:val="19"/>
              </w:rPr>
              <w:t>6.86배</w:t>
            </w:r>
          </w:p>
        </w:tc>
        <w:tc>
          <w:tcPr>
            <w:tcW w:type="dxa" w:w="1512"/>
          </w:tcPr>
          <w:p>
            <w:pPr>
              <w:spacing w:before="0" w:after="0"/>
            </w:pPr>
            <w:r/>
            <w:r>
              <w:rPr>
                <w:rFonts w:ascii="맑은 고딕" w:hAnsi="맑은 고딕" w:eastAsia="맑은 고딕" w:cs="맑은 고딕"/>
                <w:b w:val="0"/>
                <w:sz w:val="19"/>
              </w:rPr>
              <w:t>6.26배</w:t>
            </w:r>
          </w:p>
        </w:tc>
      </w:tr>
    </w:tbl>
    <w:p/>
    <w:p>
      <w:pPr>
        <w:spacing w:before="20" w:after="60"/>
        <w:ind w:left="403"/>
      </w:pPr>
      <w:r>
        <w:rPr>
          <w:rFonts w:ascii="맑은 고딕" w:hAnsi="맑은 고딕" w:eastAsia="맑은 고딕" w:cs="맑은 고딕"/>
          <w:b w:val="0"/>
          <w:sz w:val="19"/>
        </w:rPr>
        <w:t>▸ 구간 길이는 1.09배밖에 차이 나지 않는데 DB Time은 6.86배다. 이것이 "성격이 다른 구간"이라는 수치 증명이다. 구간 길이가 비슷하면서 AAS가 0.85와 5.32로 갈리므로, 뒤의 비교에서 구간 길이 차이를 핑계로 삼을 여지가 없다. 비교 실험을 설계할 때 두 구간의 길이를 되도록 맞추는 이유가 여기에 있다.</w:t>
      </w:r>
    </w:p>
    <w:p>
      <w:pPr>
        <w:spacing w:before="20" w:after="60"/>
        <w:ind w:left="403"/>
      </w:pPr>
      <w:r>
        <w:rPr>
          <w:rFonts w:ascii="맑은 고딕" w:hAnsi="맑은 고딕" w:eastAsia="맑은 고딕" w:cs="맑은 고딕"/>
          <w:b w:val="0"/>
          <w:sz w:val="19"/>
        </w:rPr>
        <w:t>▸ AAS 5.32는 CPU_COUNT 8의 66%다. CPU 포화 직전이지만 아직 포화는 아니다. 이 판정이 Section 2의 5번과 Section 3의 9번에서 반복해서 쓰인다.</w:t>
      </w:r>
    </w:p>
    <w:p>
      <w:pPr>
        <w:spacing w:before="200" w:after="80"/>
      </w:pPr>
      <w:r>
        <w:rPr>
          <w:rFonts w:ascii="맑은 고딕" w:hAnsi="맑은 고딕" w:eastAsia="맑은 고딕" w:cs="맑은 고딕"/>
          <w:b/>
          <w:sz w:val="21"/>
        </w:rPr>
        <w:t>【수행】 고부하 구간을 베이스라인으로 보호</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DBMS_WORKLOAD_REPOSITORY.CREATE_BASELINE(315, 316, 'HIGHLOAD_WL');</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처리가 정상적으로 완료되었습니다.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baseline_name, start_snap_id, end_snap_id, baseline_type,</w:t>
      </w:r>
    </w:p>
    <w:p>
      <w:pPr>
        <w:spacing w:before="0" w:after="0"/>
        <w:ind w:left="461"/>
      </w:pPr>
      <w:r>
        <w:rPr>
          <w:rFonts w:ascii="Consolas" w:hAnsi="Consolas" w:eastAsia="Consolas" w:cs="Consolas"/>
          <w:b w:val="0"/>
          <w:sz w:val="18"/>
        </w:rPr>
        <w:t xml:space="preserve">  2         TO_CHAR(expiration) expiration</w:t>
      </w:r>
    </w:p>
    <w:p>
      <w:pPr>
        <w:spacing w:before="0" w:after="0"/>
        <w:ind w:left="461"/>
      </w:pPr>
      <w:r>
        <w:rPr>
          <w:rFonts w:ascii="Consolas" w:hAnsi="Consolas" w:eastAsia="Consolas" w:cs="Consolas"/>
          <w:b w:val="0"/>
          <w:sz w:val="18"/>
        </w:rPr>
        <w:t xml:space="preserve">  3  FROM   dba_hist_baseline WHERE baseline_name='HIGHLOAD_WL';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BASELINE_NAME   START_SNAP_ID END_SNAP_ID BASELINE_TYPE EXPIRATION</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HIGHLOAD_WL               315         316 STATIC</w:t>
      </w:r>
    </w:p>
    <w:p>
      <w:pPr>
        <w:spacing w:before="20" w:after="60"/>
        <w:ind w:left="403"/>
      </w:pPr>
      <w:r>
        <w:rPr>
          <w:rFonts w:ascii="맑은 고딕" w:hAnsi="맑은 고딕" w:eastAsia="맑은 고딕" w:cs="맑은 고딕"/>
          <w:b w:val="0"/>
          <w:sz w:val="19"/>
        </w:rPr>
        <w:t>▸ EXPIRATION이 비어 있다. 만료가 없다는 뜻이며, 명시적으로 삭제하기 전까지 이 두 스냅샷은 보존 기간과 무관하게 영구히 남는다. 편리한 만큼 위험하다 — 베이스라인을 만들어 두고 잊으면 SYSAUX가 계속 자란다. 16번의 정리 항목에 베이스라인 삭제가 들어 있는 이유다.</w:t>
      </w:r>
    </w:p>
    <w:p>
      <w:pPr>
        <w:spacing w:before="200" w:after="80"/>
      </w:pPr>
      <w:r>
        <w:rPr>
          <w:rFonts w:ascii="맑은 고딕" w:hAnsi="맑은 고딕" w:eastAsia="맑은 고딕" w:cs="맑은 고딕"/>
          <w:b/>
          <w:sz w:val="21"/>
        </w:rPr>
        <w:t>【수행】 중복 이름과 잘못된 범위 재현</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DBMS_WORKLOAD_REPOSITORY.CREATE_BASELINE(315, 316, 'HIGHLOAD_WL');</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1행에 오류:</w:t>
      </w:r>
    </w:p>
    <w:p>
      <w:pPr>
        <w:spacing w:before="0" w:after="0"/>
        <w:ind w:left="461"/>
      </w:pPr>
      <w:r>
        <w:rPr>
          <w:rFonts w:ascii="Consolas" w:hAnsi="Consolas" w:eastAsia="Consolas" w:cs="Consolas"/>
          <w:b w:val="0"/>
          <w:sz w:val="18"/>
        </w:rPr>
        <w:t>ORA-13528: name (HIGHLOAD_WL) is already used by an existing baseline</w:t>
      </w:r>
    </w:p>
    <w:p>
      <w:pPr>
        <w:spacing w:before="0" w:after="120"/>
        <w:ind w:left="461"/>
      </w:pPr>
      <w:r>
        <w:rPr>
          <w:rFonts w:ascii="Consolas" w:hAnsi="Consolas" w:eastAsia="Consolas" w:cs="Consolas"/>
          <w:b w:val="0"/>
          <w:sz w:val="18"/>
        </w:rPr>
        <w:t>ORA-06512: at "SYS.DBMS_WORKLOAD_REPOSITORY", line 787</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DBMS_WORKLOAD_REPOSITORY.CREATE_BASELINE(99000, 99001, 'BADRANGE_WL');</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1행에 오류:</w:t>
      </w:r>
    </w:p>
    <w:p>
      <w:pPr>
        <w:spacing w:before="0" w:after="0"/>
        <w:ind w:left="461"/>
      </w:pPr>
      <w:r>
        <w:rPr>
          <w:rFonts w:ascii="Consolas" w:hAnsi="Consolas" w:eastAsia="Consolas" w:cs="Consolas"/>
          <w:b w:val="0"/>
          <w:sz w:val="18"/>
        </w:rPr>
        <w:t>ORA-13506: operation failed due to invalid snapshot range (99000, 99001)</w:t>
      </w:r>
    </w:p>
    <w:p>
      <w:pPr>
        <w:spacing w:before="0" w:after="120"/>
        <w:ind w:left="461"/>
      </w:pPr>
      <w:r>
        <w:rPr>
          <w:rFonts w:ascii="Consolas" w:hAnsi="Consolas" w:eastAsia="Consolas" w:cs="Consolas"/>
          <w:b w:val="0"/>
          <w:sz w:val="18"/>
        </w:rPr>
        <w:t>ORA-06512: at "SYS.DBMS_WORKLOAD_REPOSITORY", line 787</w:t>
      </w:r>
    </w:p>
    <w:p>
      <w:pPr>
        <w:spacing w:before="200" w:after="80"/>
      </w:pPr>
      <w:r>
        <w:rPr>
          <w:rFonts w:ascii="맑은 고딕" w:hAnsi="맑은 고딕" w:eastAsia="맑은 고딕" w:cs="맑은 고딕"/>
          <w:b/>
          <w:sz w:val="21"/>
        </w:rPr>
        <w:t>【판정 근거】 두 오류의 구분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오류</w:t>
            </w:r>
          </w:p>
        </w:tc>
        <w:tc>
          <w:tcPr>
            <w:tcW w:type="dxa" w:w="3024"/>
          </w:tcPr>
          <w:p>
            <w:pPr>
              <w:spacing w:before="0" w:after="0"/>
            </w:pPr>
            <w:r/>
            <w:r>
              <w:rPr>
                <w:rFonts w:ascii="맑은 고딕" w:hAnsi="맑은 고딕" w:eastAsia="맑은 고딕" w:cs="맑은 고딕"/>
                <w:b/>
                <w:sz w:val="19"/>
              </w:rPr>
              <w:t>원인</w:t>
            </w:r>
          </w:p>
        </w:tc>
        <w:tc>
          <w:tcPr>
            <w:tcW w:type="dxa" w:w="3024"/>
          </w:tcPr>
          <w:p>
            <w:pPr>
              <w:spacing w:before="0" w:after="0"/>
            </w:pPr>
            <w:r/>
            <w:r>
              <w:rPr>
                <w:rFonts w:ascii="맑은 고딕" w:hAnsi="맑은 고딕" w:eastAsia="맑은 고딕" w:cs="맑은 고딕"/>
                <w:b/>
                <w:sz w:val="19"/>
              </w:rPr>
              <w:t>실무에서의 의미</w:t>
            </w:r>
          </w:p>
        </w:tc>
      </w:tr>
      <w:tr>
        <w:tc>
          <w:tcPr>
            <w:tcW w:type="dxa" w:w="3024"/>
          </w:tcPr>
          <w:p>
            <w:pPr>
              <w:spacing w:before="0" w:after="0"/>
            </w:pPr>
            <w:r/>
            <w:r>
              <w:rPr>
                <w:rFonts w:ascii="맑은 고딕" w:hAnsi="맑은 고딕" w:eastAsia="맑은 고딕" w:cs="맑은 고딕"/>
                <w:b w:val="0"/>
                <w:sz w:val="19"/>
              </w:rPr>
              <w:t>ORA-13528</w:t>
            </w:r>
          </w:p>
        </w:tc>
        <w:tc>
          <w:tcPr>
            <w:tcW w:type="dxa" w:w="3024"/>
          </w:tcPr>
          <w:p>
            <w:pPr>
              <w:spacing w:before="0" w:after="0"/>
            </w:pPr>
            <w:r/>
            <w:r>
              <w:rPr>
                <w:rFonts w:ascii="맑은 고딕" w:hAnsi="맑은 고딕" w:eastAsia="맑은 고딕" w:cs="맑은 고딕"/>
                <w:b w:val="0"/>
                <w:sz w:val="19"/>
              </w:rPr>
              <w:t>같은 이름의 베이스라인이 이미 있다</w:t>
            </w:r>
          </w:p>
        </w:tc>
        <w:tc>
          <w:tcPr>
            <w:tcW w:type="dxa" w:w="3024"/>
          </w:tcPr>
          <w:p>
            <w:pPr>
              <w:spacing w:before="0" w:after="0"/>
            </w:pPr>
            <w:r/>
            <w:r>
              <w:rPr>
                <w:rFonts w:ascii="맑은 고딕" w:hAnsi="맑은 고딕" w:eastAsia="맑은 고딕" w:cs="맑은 고딕"/>
                <w:b w:val="0"/>
                <w:sz w:val="19"/>
              </w:rPr>
              <w:t>베이스라인 이름은 고유하다. 자동화 스크립트에서 날짜를 이름에 넣는 이유</w:t>
            </w:r>
          </w:p>
        </w:tc>
      </w:tr>
      <w:tr>
        <w:tc>
          <w:tcPr>
            <w:tcW w:type="dxa" w:w="3024"/>
          </w:tcPr>
          <w:p>
            <w:pPr>
              <w:spacing w:before="0" w:after="0"/>
            </w:pPr>
            <w:r/>
            <w:r>
              <w:rPr>
                <w:rFonts w:ascii="맑은 고딕" w:hAnsi="맑은 고딕" w:eastAsia="맑은 고딕" w:cs="맑은 고딕"/>
                <w:b w:val="0"/>
                <w:sz w:val="19"/>
              </w:rPr>
              <w:t>ORA-13506</w:t>
            </w:r>
          </w:p>
        </w:tc>
        <w:tc>
          <w:tcPr>
            <w:tcW w:type="dxa" w:w="3024"/>
          </w:tcPr>
          <w:p>
            <w:pPr>
              <w:spacing w:before="0" w:after="0"/>
            </w:pPr>
            <w:r/>
            <w:r>
              <w:rPr>
                <w:rFonts w:ascii="맑은 고딕" w:hAnsi="맑은 고딕" w:eastAsia="맑은 고딕" w:cs="맑은 고딕"/>
                <w:b w:val="0"/>
                <w:sz w:val="19"/>
              </w:rPr>
              <w:t>지정한 스냅샷 번호가 존재하지 않는다</w:t>
            </w:r>
          </w:p>
        </w:tc>
        <w:tc>
          <w:tcPr>
            <w:tcW w:type="dxa" w:w="3024"/>
          </w:tcPr>
          <w:p>
            <w:pPr>
              <w:spacing w:before="0" w:after="0"/>
            </w:pPr>
            <w:r/>
            <w:r>
              <w:rPr>
                <w:rFonts w:ascii="맑은 고딕" w:hAnsi="맑은 고딕" w:eastAsia="맑은 고딕" w:cs="맑은 고딕"/>
                <w:b w:val="0"/>
                <w:sz w:val="19"/>
              </w:rPr>
              <w:t>이미 퍼지된 구간을 뒤늦게 보호하려 할 때 나온다. 보호는 사후가 아니라 사전에 해야 한다</w:t>
            </w:r>
          </w:p>
        </w:tc>
      </w:tr>
    </w:tbl>
    <w:p/>
    <w:p>
      <w:pPr>
        <w:spacing w:before="200" w:after="60"/>
      </w:pPr>
      <w:r>
        <w:rPr>
          <w:rFonts w:ascii="맑은 고딕" w:hAnsi="맑은 고딕" w:eastAsia="맑은 고딕" w:cs="맑은 고딕"/>
          <w:b/>
          <w:sz w:val="21"/>
        </w:rPr>
        <w:t>3. 보존 기간이 지난 데이터가 사라지는 구조와 라이선스 대안을 정리하시오.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베이스라인이 보호하는 구간을 삭제 시도</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DBMS_WORKLOAD_REPOSITORY.DROP_SNAPSHOT_RANGE(315, 316);</w:t>
      </w:r>
    </w:p>
    <w:p>
      <w:pPr>
        <w:spacing w:before="0" w:after="0"/>
        <w:ind w:left="461"/>
      </w:pPr>
      <w:r>
        <w:rPr>
          <w:rFonts w:ascii="Consolas" w:hAnsi="Consolas" w:eastAsia="Consolas" w:cs="Consolas"/>
          <w:b w:val="0"/>
          <w:sz w:val="18"/>
        </w:rPr>
        <w:t xml:space="preserve">  3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처리가 정상적으로 완료되었습니다.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snap_id, TO_CHAR(end_interval_time,'HH24:MI:SS') e</w:t>
      </w:r>
    </w:p>
    <w:p>
      <w:pPr>
        <w:spacing w:before="0" w:after="0"/>
        <w:ind w:left="461"/>
      </w:pPr>
      <w:r>
        <w:rPr>
          <w:rFonts w:ascii="Consolas" w:hAnsi="Consolas" w:eastAsia="Consolas" w:cs="Consolas"/>
          <w:b w:val="0"/>
          <w:sz w:val="18"/>
        </w:rPr>
        <w:t xml:space="preserve">  2  FROM   dba_hist_snapshot WHERE snap_id IN (315,316) ORDER BY snap_id;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SNAP_ID 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315 09:59:52</w:t>
      </w:r>
    </w:p>
    <w:p>
      <w:pPr>
        <w:spacing w:before="0" w:after="120"/>
        <w:ind w:left="461"/>
      </w:pPr>
      <w:r>
        <w:rPr>
          <w:rFonts w:ascii="Consolas" w:hAnsi="Consolas" w:eastAsia="Consolas" w:cs="Consolas"/>
          <w:b w:val="0"/>
          <w:sz w:val="18"/>
        </w:rPr>
        <w:t xml:space="preserve">       316 10:03:19</w:t>
      </w:r>
    </w:p>
    <w:p>
      <w:pPr>
        <w:spacing w:before="200" w:after="80"/>
      </w:pPr>
      <w:r>
        <w:rPr>
          <w:rFonts w:ascii="맑은 고딕" w:hAnsi="맑은 고딕" w:eastAsia="맑은 고딕" w:cs="맑은 고딕"/>
          <w:b/>
          <w:sz w:val="21"/>
        </w:rPr>
        <w:t>【판정 근거】 명령은 성공했는데 스냅샷은 남아 있다</w:t>
      </w:r>
    </w:p>
    <w:p>
      <w:pPr>
        <w:spacing w:before="0" w:after="80"/>
      </w:pPr>
      <w:r>
        <w:rPr>
          <w:rFonts w:ascii="맑은 고딕" w:hAnsi="맑은 고딕" w:eastAsia="맑은 고딕" w:cs="맑은 고딕"/>
          <w:b w:val="0"/>
          <w:sz w:val="20"/>
        </w:rPr>
        <w:t>이것이 이 과제의 핵심이다. DROP_SNAPSHOT_RANGE 는 오류 없이 정상 종료했지만 315·316 은 그대로 남아 있다. 베이스라인이 보호하는 스냅샷은 삭제 대상에서 조용히 제외되기 때문이다. 오류를 내지 않는다는 점이 중요하다 — "명령이 성공했으니 지워졌다"고 믿으면 SYSAUX 정리 작업이 실제로는 아무것도 지우지 못한 채 끝난다. 삭제 작업 뒤에는 반드시 대상이 실제로 사라졌는지 조회로 확인해야 한다.</w:t>
      </w:r>
    </w:p>
    <w:p>
      <w:pPr>
        <w:spacing w:before="20" w:after="60"/>
        <w:ind w:left="403"/>
      </w:pPr>
      <w:r>
        <w:rPr>
          <w:rFonts w:ascii="맑은 고딕" w:hAnsi="맑은 고딕" w:eastAsia="맑은 고딕" w:cs="맑은 고딕"/>
          <w:b w:val="0"/>
          <w:sz w:val="19"/>
        </w:rPr>
        <w:t>▸ 베이스라인이 보장하는 것은 한 문장으로 이렇게 정리한다 — "베이스라인은 지정한 스냅샷 구간을 보존 기간과 삭제 명령 양쪽으로부터 보호해, 나중에 비교 기준으로 쓸 수 있게 남겨 둔다."</w:t>
      </w:r>
    </w:p>
    <w:p>
      <w:pPr>
        <w:spacing w:before="200" w:after="80"/>
      </w:pPr>
      <w:r>
        <w:rPr>
          <w:rFonts w:ascii="맑은 고딕" w:hAnsi="맑은 고딕" w:eastAsia="맑은 고딕" w:cs="맑은 고딕"/>
          <w:b/>
          <w:sz w:val="21"/>
        </w:rPr>
        <w:t>【판정 근거】 보존 8일이 뜻하는 조사 가능 범위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w:t>
            </w:r>
          </w:p>
        </w:tc>
      </w:tr>
      <w:tr>
        <w:tc>
          <w:tcPr>
            <w:tcW w:type="dxa" w:w="3024"/>
          </w:tcPr>
          <w:p>
            <w:pPr>
              <w:spacing w:before="0" w:after="0"/>
            </w:pPr>
            <w:r/>
            <w:r>
              <w:rPr>
                <w:rFonts w:ascii="맑은 고딕" w:hAnsi="맑은 고딕" w:eastAsia="맑은 고딕" w:cs="맑은 고딕"/>
                <w:b w:val="0"/>
                <w:sz w:val="19"/>
              </w:rPr>
              <w:t>조사 가능 범위</w:t>
            </w:r>
          </w:p>
        </w:tc>
        <w:tc>
          <w:tcPr>
            <w:tcW w:type="dxa" w:w="3024"/>
          </w:tcPr>
          <w:p>
            <w:pPr>
              <w:spacing w:before="0" w:after="0"/>
            </w:pPr>
            <w:r/>
            <w:r>
              <w:rPr>
                <w:rFonts w:ascii="맑은 고딕" w:hAnsi="맑은 고딕" w:eastAsia="맑은 고딕" w:cs="맑은 고딕"/>
                <w:b w:val="0"/>
                <w:sz w:val="19"/>
              </w:rPr>
              <w:t>오늘로부터 8일 전까지</w:t>
            </w:r>
          </w:p>
        </w:tc>
        <w:tc>
          <w:tcPr>
            <w:tcW w:type="dxa" w:w="3024"/>
          </w:tcPr>
          <w:p>
            <w:pPr>
              <w:spacing w:before="0" w:after="0"/>
            </w:pPr>
            <w:r/>
            <w:r>
              <w:rPr>
                <w:rFonts w:ascii="맑은 고딕" w:hAnsi="맑은 고딕" w:eastAsia="맑은 고딕" w:cs="맑은 고딕"/>
                <w:b w:val="0"/>
                <w:sz w:val="19"/>
              </w:rPr>
              <w:t>보존 8일 = 11,520분</w:t>
            </w:r>
          </w:p>
        </w:tc>
      </w:tr>
      <w:tr>
        <w:tc>
          <w:tcPr>
            <w:tcW w:type="dxa" w:w="3024"/>
          </w:tcPr>
          <w:p>
            <w:pPr>
              <w:spacing w:before="0" w:after="0"/>
            </w:pPr>
            <w:r/>
            <w:r>
              <w:rPr>
                <w:rFonts w:ascii="맑은 고딕" w:hAnsi="맑은 고딕" w:eastAsia="맑은 고딕" w:cs="맑은 고딕"/>
                <w:b w:val="0"/>
                <w:sz w:val="19"/>
              </w:rPr>
              <w:t>현재 기준</w:t>
            </w:r>
          </w:p>
        </w:tc>
        <w:tc>
          <w:tcPr>
            <w:tcW w:type="dxa" w:w="3024"/>
          </w:tcPr>
          <w:p>
            <w:pPr>
              <w:spacing w:before="0" w:after="0"/>
            </w:pPr>
            <w:r/>
            <w:r>
              <w:rPr>
                <w:rFonts w:ascii="맑은 고딕" w:hAnsi="맑은 고딕" w:eastAsia="맑은 고딕" w:cs="맑은 고딕"/>
                <w:b w:val="0"/>
                <w:sz w:val="19"/>
              </w:rPr>
              <w:t>2026-08-18 이후</w:t>
            </w:r>
          </w:p>
        </w:tc>
        <w:tc>
          <w:tcPr>
            <w:tcW w:type="dxa" w:w="3024"/>
          </w:tcPr>
          <w:p>
            <w:pPr>
              <w:spacing w:before="0" w:after="0"/>
            </w:pPr>
            <w:r/>
            <w:r>
              <w:rPr>
                <w:rFonts w:ascii="맑은 고딕" w:hAnsi="맑은 고딕" w:eastAsia="맑은 고딕" w:cs="맑은 고딕"/>
                <w:b w:val="0"/>
                <w:sz w:val="19"/>
              </w:rPr>
              <w:t>2026-08-26 기준</w:t>
            </w:r>
          </w:p>
        </w:tc>
      </w:tr>
      <w:tr>
        <w:tc>
          <w:tcPr>
            <w:tcW w:type="dxa" w:w="3024"/>
          </w:tcPr>
          <w:p>
            <w:pPr>
              <w:spacing w:before="0" w:after="0"/>
            </w:pPr>
            <w:r/>
            <w:r>
              <w:rPr>
                <w:rFonts w:ascii="맑은 고딕" w:hAnsi="맑은 고딕" w:eastAsia="맑은 고딕" w:cs="맑은 고딕"/>
                <w:b w:val="0"/>
                <w:sz w:val="19"/>
              </w:rPr>
              <w:t>그 이전 구간</w:t>
            </w:r>
          </w:p>
        </w:tc>
        <w:tc>
          <w:tcPr>
            <w:tcW w:type="dxa" w:w="3024"/>
          </w:tcPr>
          <w:p>
            <w:pPr>
              <w:spacing w:before="0" w:after="0"/>
            </w:pPr>
            <w:r/>
            <w:r>
              <w:rPr>
                <w:rFonts w:ascii="맑은 고딕" w:hAnsi="맑은 고딕" w:eastAsia="맑은 고딕" w:cs="맑은 고딕"/>
                <w:b w:val="0"/>
                <w:sz w:val="19"/>
              </w:rPr>
              <w:t>조회 불가</w:t>
            </w:r>
          </w:p>
        </w:tc>
        <w:tc>
          <w:tcPr>
            <w:tcW w:type="dxa" w:w="3024"/>
          </w:tcPr>
          <w:p>
            <w:pPr>
              <w:spacing w:before="0" w:after="0"/>
            </w:pPr>
            <w:r/>
            <w:r>
              <w:rPr>
                <w:rFonts w:ascii="맑은 고딕" w:hAnsi="맑은 고딕" w:eastAsia="맑은 고딕" w:cs="맑은 고딕"/>
                <w:b w:val="0"/>
                <w:sz w:val="19"/>
              </w:rPr>
              <w:t>베이스라인으로 보호된 구간만 예외</w:t>
            </w:r>
          </w:p>
        </w:tc>
      </w:tr>
    </w:tbl>
    <w:p/>
    <w:p>
      <w:pPr>
        <w:spacing w:before="0" w:after="80"/>
      </w:pPr>
      <w:r>
        <w:rPr>
          <w:rFonts w:ascii="맑은 고딕" w:hAnsi="맑은 고딕" w:eastAsia="맑은 고딕" w:cs="맑은 고딕"/>
          <w:b w:val="0"/>
          <w:sz w:val="20"/>
        </w:rPr>
        <w:t>8일보다 오래된 성능 문제를 조사해야 할 때 취할 수 있는 조치는 두 가지다. 첫째, 사전 조치로 보존 기간을 늘린다(MODIFY_SNAPSHOT_SETTINGS). 다만 SYSAUX 점유가 비례해 늘어나므로 SM/AWR 현재 용량 308.9MB를 기준으로 필요한 여유를 먼저 계산한다. 둘째, 반복되는 기준 구간(월말 마감, 분기 배치 등)을 미리 베이스라인으로 고정해 둔다. 사후에는 아무것도 할 수 없다는 것이 이 과제의 결론이며, 이미 퍼지된 구간을 뒤늦게 보호하려 하면 2번에서 재현한 ORA-13506 을 만난다.</w:t>
      </w:r>
    </w:p>
    <w:p>
      <w:pPr>
        <w:spacing w:before="200" w:after="80"/>
      </w:pPr>
      <w:r>
        <w:rPr>
          <w:rFonts w:ascii="맑은 고딕" w:hAnsi="맑은 고딕" w:eastAsia="맑은 고딕" w:cs="맑은 고딕"/>
          <w:b/>
          <w:sz w:val="21"/>
        </w:rPr>
        <w:t>【판정 근거】 관리 팩을 NONE 으로 두면 수행 불가능해지는 과제</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과제</w:t>
            </w:r>
          </w:p>
        </w:tc>
        <w:tc>
          <w:tcPr>
            <w:tcW w:type="dxa" w:w="4536"/>
          </w:tcPr>
          <w:p>
            <w:pPr>
              <w:spacing w:before="0" w:after="0"/>
            </w:pPr>
            <w:r/>
            <w:r>
              <w:rPr>
                <w:rFonts w:ascii="맑은 고딕" w:hAnsi="맑은 고딕" w:eastAsia="맑은 고딕" w:cs="맑은 고딕"/>
                <w:b/>
                <w:sz w:val="19"/>
              </w:rPr>
              <w:t>왜 불가능한가</w:t>
            </w:r>
          </w:p>
        </w:tc>
      </w:tr>
      <w:tr>
        <w:tc>
          <w:tcPr>
            <w:tcW w:type="dxa" w:w="4536"/>
          </w:tcPr>
          <w:p>
            <w:pPr>
              <w:spacing w:before="0" w:after="0"/>
            </w:pPr>
            <w:r/>
            <w:r>
              <w:rPr>
                <w:rFonts w:ascii="맑은 고딕" w:hAnsi="맑은 고딕" w:eastAsia="맑은 고딕" w:cs="맑은 고딕"/>
                <w:b w:val="0"/>
                <w:sz w:val="19"/>
              </w:rPr>
              <w:t>2번 후반·4·5·6·7번</w:t>
            </w:r>
          </w:p>
        </w:tc>
        <w:tc>
          <w:tcPr>
            <w:tcW w:type="dxa" w:w="4536"/>
          </w:tcPr>
          <w:p>
            <w:pPr>
              <w:spacing w:before="0" w:after="0"/>
            </w:pPr>
            <w:r/>
            <w:r>
              <w:rPr>
                <w:rFonts w:ascii="맑은 고딕" w:hAnsi="맑은 고딕" w:eastAsia="맑은 고딕" w:cs="맑은 고딕"/>
                <w:b w:val="0"/>
                <w:sz w:val="19"/>
              </w:rPr>
              <w:t>AWR 스냅샷 수집 자체가 중단되어 보고서를 만들 수 없다</w:t>
            </w:r>
          </w:p>
        </w:tc>
      </w:tr>
      <w:tr>
        <w:tc>
          <w:tcPr>
            <w:tcW w:type="dxa" w:w="4536"/>
          </w:tcPr>
          <w:p>
            <w:pPr>
              <w:spacing w:before="0" w:after="0"/>
            </w:pPr>
            <w:r/>
            <w:r>
              <w:rPr>
                <w:rFonts w:ascii="맑은 고딕" w:hAnsi="맑은 고딕" w:eastAsia="맑은 고딕" w:cs="맑은 고딕"/>
                <w:b w:val="0"/>
                <w:sz w:val="19"/>
              </w:rPr>
              <w:t>8·9·10번</w:t>
            </w:r>
          </w:p>
        </w:tc>
        <w:tc>
          <w:tcPr>
            <w:tcW w:type="dxa" w:w="4536"/>
          </w:tcPr>
          <w:p>
            <w:pPr>
              <w:spacing w:before="0" w:after="0"/>
            </w:pPr>
            <w:r/>
            <w:r>
              <w:rPr>
                <w:rFonts w:ascii="맑은 고딕" w:hAnsi="맑은 고딕" w:eastAsia="맑은 고딕" w:cs="맑은 고딕"/>
                <w:b w:val="0"/>
                <w:sz w:val="19"/>
              </w:rPr>
              <w:t>ADDM은 AWR 스냅샷을 입력으로 삼는다</w:t>
            </w:r>
          </w:p>
        </w:tc>
      </w:tr>
      <w:tr>
        <w:tc>
          <w:tcPr>
            <w:tcW w:type="dxa" w:w="4536"/>
          </w:tcPr>
          <w:p>
            <w:pPr>
              <w:spacing w:before="0" w:after="0"/>
            </w:pPr>
            <w:r/>
            <w:r>
              <w:rPr>
                <w:rFonts w:ascii="맑은 고딕" w:hAnsi="맑은 고딕" w:eastAsia="맑은 고딕" w:cs="맑은 고딕"/>
                <w:b w:val="0"/>
                <w:sz w:val="19"/>
              </w:rPr>
              <w:t>11·12·13번</w:t>
            </w:r>
          </w:p>
        </w:tc>
        <w:tc>
          <w:tcPr>
            <w:tcW w:type="dxa" w:w="4536"/>
          </w:tcPr>
          <w:p>
            <w:pPr>
              <w:spacing w:before="0" w:after="0"/>
            </w:pPr>
            <w:r/>
            <w:r>
              <w:rPr>
                <w:rFonts w:ascii="맑은 고딕" w:hAnsi="맑은 고딕" w:eastAsia="맑은 고딕" w:cs="맑은 고딕"/>
                <w:b w:val="0"/>
                <w:sz w:val="19"/>
              </w:rPr>
              <w:t>ASH 샘플링이 중단되고 V$ACTIVE_SESSION_HISTORY 가 비어 간다</w:t>
            </w:r>
          </w:p>
        </w:tc>
      </w:tr>
      <w:tr>
        <w:tc>
          <w:tcPr>
            <w:tcW w:type="dxa" w:w="4536"/>
          </w:tcPr>
          <w:p>
            <w:pPr>
              <w:spacing w:before="0" w:after="0"/>
            </w:pPr>
            <w:r/>
            <w:r>
              <w:rPr>
                <w:rFonts w:ascii="맑은 고딕" w:hAnsi="맑은 고딕" w:eastAsia="맑은 고딕" w:cs="맑은 고딕"/>
                <w:b w:val="0"/>
                <w:sz w:val="19"/>
              </w:rPr>
              <w:t>14·15·16번</w:t>
            </w:r>
          </w:p>
        </w:tc>
        <w:tc>
          <w:tcPr>
            <w:tcW w:type="dxa" w:w="4536"/>
          </w:tcPr>
          <w:p>
            <w:pPr>
              <w:spacing w:before="0" w:after="0"/>
            </w:pPr>
            <w:r/>
            <w:r>
              <w:rPr>
                <w:rFonts w:ascii="맑은 고딕" w:hAnsi="맑은 고딕" w:eastAsia="맑은 고딕" w:cs="맑은 고딕"/>
                <w:b w:val="0"/>
                <w:sz w:val="19"/>
              </w:rPr>
              <w:t>비교 대상 구간 자체가 존재하지 않는다</w:t>
            </w:r>
          </w:p>
        </w:tc>
      </w:tr>
    </w:tbl>
    <w:p/>
    <w:p>
      <w:pPr>
        <w:spacing w:before="20" w:after="60"/>
        <w:ind w:left="403"/>
      </w:pPr>
      <w:r>
        <w:rPr>
          <w:rFonts w:ascii="맑은 고딕" w:hAnsi="맑은 고딕" w:eastAsia="맑은 고딕" w:cs="맑은 고딕"/>
          <w:b w:val="0"/>
          <w:sz w:val="19"/>
        </w:rPr>
        <w:t>▸ 사실상 이 시험 전체가 성립하지 않는다. 남는 것은 1번의 설정 조회와 3번의 이 판단뿐이다. 그래서 라이선스 미보유 환경에서는 아래 대안 경로가 유일한 선택지가 된다.</w:t>
      </w:r>
    </w:p>
    <w:p>
      <w:pPr>
        <w:spacing w:before="200" w:after="80"/>
      </w:pPr>
      <w:r>
        <w:rPr>
          <w:rFonts w:ascii="맑은 고딕" w:hAnsi="맑은 고딕" w:eastAsia="맑은 고딕" w:cs="맑은 고딕"/>
          <w:b/>
          <w:sz w:val="21"/>
        </w:rPr>
        <w:t>【수행】 대안 도구 확인</w:t>
      </w:r>
    </w:p>
    <w:p>
      <w:pPr>
        <w:spacing w:before="120" w:after="0"/>
        <w:ind w:left="461"/>
      </w:pPr>
      <w:r>
        <w:rPr>
          <w:rFonts w:ascii="Consolas" w:hAnsi="Consolas" w:eastAsia="Consolas" w:cs="Consolas"/>
          <w:b w:val="0"/>
          <w:sz w:val="18"/>
        </w:rPr>
        <w:t>SYS@orcl&gt; SELECT COUNT(*) FROM dba_users WHERE username='PERFSTAT';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0" w:after="80"/>
      </w:pPr>
      <w:r>
        <w:rPr>
          <w:rFonts w:ascii="맑은 고딕" w:hAnsi="맑은 고딕" w:eastAsia="맑은 고딕" w:cs="맑은 고딕"/>
          <w:b/>
          <w:sz w:val="21"/>
        </w:rPr>
        <w:t>【판정 근거】 Statspack — AWR의 무료 대안</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도구 이름</w:t>
            </w:r>
          </w:p>
        </w:tc>
        <w:tc>
          <w:tcPr>
            <w:tcW w:type="dxa" w:w="4536"/>
          </w:tcPr>
          <w:p>
            <w:pPr>
              <w:spacing w:before="0" w:after="0"/>
            </w:pPr>
            <w:r/>
            <w:r>
              <w:rPr>
                <w:rFonts w:ascii="맑은 고딕" w:hAnsi="맑은 고딕" w:eastAsia="맑은 고딕" w:cs="맑은 고딕"/>
                <w:b w:val="0"/>
                <w:sz w:val="19"/>
              </w:rPr>
              <w:t>Statspack (PERFSTAT 스키마)</w:t>
            </w:r>
          </w:p>
        </w:tc>
      </w:tr>
      <w:tr>
        <w:tc>
          <w:tcPr>
            <w:tcW w:type="dxa" w:w="4536"/>
          </w:tcPr>
          <w:p>
            <w:pPr>
              <w:spacing w:before="0" w:after="0"/>
            </w:pPr>
            <w:r/>
            <w:r>
              <w:rPr>
                <w:rFonts w:ascii="맑은 고딕" w:hAnsi="맑은 고딕" w:eastAsia="맑은 고딕" w:cs="맑은 고딕"/>
                <w:b w:val="0"/>
                <w:sz w:val="19"/>
              </w:rPr>
              <w:t>설치 스크립트</w:t>
            </w:r>
          </w:p>
        </w:tc>
        <w:tc>
          <w:tcPr>
            <w:tcW w:type="dxa" w:w="4536"/>
          </w:tcPr>
          <w:p>
            <w:pPr>
              <w:spacing w:before="0" w:after="0"/>
            </w:pPr>
            <w:r/>
            <w:r>
              <w:rPr>
                <w:rFonts w:ascii="맑은 고딕" w:hAnsi="맑은 고딕" w:eastAsia="맑은 고딕" w:cs="맑은 고딕"/>
                <w:b w:val="0"/>
                <w:sz w:val="19"/>
              </w:rPr>
              <w:t>@?/rdbms/admin/spcreate.sql (SYSDBA로 실행, PERFSTAT 계정과 STATS$ 테이블 생성)</w:t>
            </w:r>
          </w:p>
        </w:tc>
      </w:tr>
      <w:tr>
        <w:tc>
          <w:tcPr>
            <w:tcW w:type="dxa" w:w="4536"/>
          </w:tcPr>
          <w:p>
            <w:pPr>
              <w:spacing w:before="0" w:after="0"/>
            </w:pPr>
            <w:r/>
            <w:r>
              <w:rPr>
                <w:rFonts w:ascii="맑은 고딕" w:hAnsi="맑은 고딕" w:eastAsia="맑은 고딕" w:cs="맑은 고딕"/>
                <w:b w:val="0"/>
                <w:sz w:val="19"/>
              </w:rPr>
              <w:t>스냅샷 수집</w:t>
            </w:r>
          </w:p>
        </w:tc>
        <w:tc>
          <w:tcPr>
            <w:tcW w:type="dxa" w:w="4536"/>
          </w:tcPr>
          <w:p>
            <w:pPr>
              <w:spacing w:before="0" w:after="0"/>
            </w:pPr>
            <w:r/>
            <w:r>
              <w:rPr>
                <w:rFonts w:ascii="맑은 고딕" w:hAnsi="맑은 고딕" w:eastAsia="맑은 고딕" w:cs="맑은 고딕"/>
                <w:b w:val="0"/>
                <w:sz w:val="19"/>
              </w:rPr>
              <w:t>EXECUTE STATSPACK.SNAP (또는 spauto.sql 로 자동 수집 잡 등록)</w:t>
            </w:r>
          </w:p>
        </w:tc>
      </w:tr>
      <w:tr>
        <w:tc>
          <w:tcPr>
            <w:tcW w:type="dxa" w:w="4536"/>
          </w:tcPr>
          <w:p>
            <w:pPr>
              <w:spacing w:before="0" w:after="0"/>
            </w:pPr>
            <w:r/>
            <w:r>
              <w:rPr>
                <w:rFonts w:ascii="맑은 고딕" w:hAnsi="맑은 고딕" w:eastAsia="맑은 고딕" w:cs="맑은 고딕"/>
                <w:b w:val="0"/>
                <w:sz w:val="19"/>
              </w:rPr>
              <w:t>보고서 생성</w:t>
            </w:r>
          </w:p>
        </w:tc>
        <w:tc>
          <w:tcPr>
            <w:tcW w:type="dxa" w:w="4536"/>
          </w:tcPr>
          <w:p>
            <w:pPr>
              <w:spacing w:before="0" w:after="0"/>
            </w:pPr>
            <w:r/>
            <w:r>
              <w:rPr>
                <w:rFonts w:ascii="맑은 고딕" w:hAnsi="맑은 고딕" w:eastAsia="맑은 고딕" w:cs="맑은 고딕"/>
                <w:b w:val="0"/>
                <w:sz w:val="19"/>
              </w:rPr>
              <w:t>@?/rdbms/admin/spreport.sql — 두 스냅샷 번호를 입력하면 AWR과 유사한 구간 보고서</w:t>
            </w:r>
          </w:p>
        </w:tc>
      </w:tr>
      <w:tr>
        <w:tc>
          <w:tcPr>
            <w:tcW w:type="dxa" w:w="4536"/>
          </w:tcPr>
          <w:p>
            <w:pPr>
              <w:spacing w:before="0" w:after="0"/>
            </w:pPr>
            <w:r/>
            <w:r>
              <w:rPr>
                <w:rFonts w:ascii="맑은 고딕" w:hAnsi="맑은 고딕" w:eastAsia="맑은 고딕" w:cs="맑은 고딕"/>
                <w:b w:val="0"/>
                <w:sz w:val="19"/>
              </w:rPr>
              <w:t>제거</w:t>
            </w:r>
          </w:p>
        </w:tc>
        <w:tc>
          <w:tcPr>
            <w:tcW w:type="dxa" w:w="4536"/>
          </w:tcPr>
          <w:p>
            <w:pPr>
              <w:spacing w:before="0" w:after="0"/>
            </w:pPr>
            <w:r/>
            <w:r>
              <w:rPr>
                <w:rFonts w:ascii="맑은 고딕" w:hAnsi="맑은 고딕" w:eastAsia="맑은 고딕" w:cs="맑은 고딕"/>
                <w:b w:val="0"/>
                <w:sz w:val="19"/>
              </w:rPr>
              <w:t>@?/rdbms/admin/spdrop.sql</w:t>
            </w:r>
          </w:p>
        </w:tc>
      </w:tr>
      <w:tr>
        <w:tc>
          <w:tcPr>
            <w:tcW w:type="dxa" w:w="4536"/>
          </w:tcPr>
          <w:p>
            <w:pPr>
              <w:spacing w:before="0" w:after="0"/>
            </w:pPr>
            <w:r/>
            <w:r>
              <w:rPr>
                <w:rFonts w:ascii="맑은 고딕" w:hAnsi="맑은 고딕" w:eastAsia="맑은 고딕" w:cs="맑은 고딕"/>
                <w:b w:val="0"/>
                <w:sz w:val="19"/>
              </w:rPr>
              <w:t>현재 설치 여부</w:t>
            </w:r>
          </w:p>
        </w:tc>
        <w:tc>
          <w:tcPr>
            <w:tcW w:type="dxa" w:w="4536"/>
          </w:tcPr>
          <w:p>
            <w:pPr>
              <w:spacing w:before="0" w:after="0"/>
            </w:pPr>
            <w:r/>
            <w:r>
              <w:rPr>
                <w:rFonts w:ascii="맑은 고딕" w:hAnsi="맑은 고딕" w:eastAsia="맑은 고딕" w:cs="맑은 고딕"/>
                <w:b w:val="0"/>
                <w:sz w:val="19"/>
              </w:rPr>
              <w:t>미설치 (PERFSTAT 계정 없음)</w:t>
            </w:r>
          </w:p>
        </w:tc>
      </w:tr>
    </w:tbl>
    <w:p/>
    <w:p>
      <w:pPr>
        <w:spacing w:before="200" w:after="80"/>
      </w:pPr>
      <w:r>
        <w:rPr>
          <w:rFonts w:ascii="맑은 고딕" w:hAnsi="맑은 고딕" w:eastAsia="맑은 고딕" w:cs="맑은 고딕"/>
          <w:b/>
          <w:sz w:val="21"/>
        </w:rPr>
        <w:t>【판정 근거】 Statspack으로는 얻을 수 없는 AWR 고유 정보</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정보</w:t>
            </w:r>
          </w:p>
        </w:tc>
        <w:tc>
          <w:tcPr>
            <w:tcW w:type="dxa" w:w="4536"/>
          </w:tcPr>
          <w:p>
            <w:pPr>
              <w:spacing w:before="0" w:after="0"/>
            </w:pPr>
            <w:r/>
            <w:r>
              <w:rPr>
                <w:rFonts w:ascii="맑은 고딕" w:hAnsi="맑은 고딕" w:eastAsia="맑은 고딕" w:cs="맑은 고딕"/>
                <w:b/>
                <w:sz w:val="19"/>
              </w:rPr>
              <w:t>왜 없는가</w:t>
            </w:r>
          </w:p>
        </w:tc>
      </w:tr>
      <w:tr>
        <w:tc>
          <w:tcPr>
            <w:tcW w:type="dxa" w:w="4536"/>
          </w:tcPr>
          <w:p>
            <w:pPr>
              <w:spacing w:before="0" w:after="0"/>
            </w:pPr>
            <w:r/>
            <w:r>
              <w:rPr>
                <w:rFonts w:ascii="맑은 고딕" w:hAnsi="맑은 고딕" w:eastAsia="맑은 고딕" w:cs="맑은 고딕"/>
                <w:b w:val="0"/>
                <w:sz w:val="19"/>
              </w:rPr>
              <w:t>ASH 기반 정보 (Top Activity, 세션 단위 시간축 추적)</w:t>
            </w:r>
          </w:p>
        </w:tc>
        <w:tc>
          <w:tcPr>
            <w:tcW w:type="dxa" w:w="4536"/>
          </w:tcPr>
          <w:p>
            <w:pPr>
              <w:spacing w:before="0" w:after="0"/>
            </w:pPr>
            <w:r/>
            <w:r>
              <w:rPr>
                <w:rFonts w:ascii="맑은 고딕" w:hAnsi="맑은 고딕" w:eastAsia="맑은 고딕" w:cs="맑은 고딕"/>
                <w:b w:val="0"/>
                <w:sz w:val="19"/>
              </w:rPr>
              <w:t>Statspack은 활성 세션 샘플링을 하지 않는다. 구간 집계만 있다</w:t>
            </w:r>
          </w:p>
        </w:tc>
      </w:tr>
      <w:tr>
        <w:tc>
          <w:tcPr>
            <w:tcW w:type="dxa" w:w="4536"/>
          </w:tcPr>
          <w:p>
            <w:pPr>
              <w:spacing w:before="0" w:after="0"/>
            </w:pPr>
            <w:r/>
            <w:r>
              <w:rPr>
                <w:rFonts w:ascii="맑은 고딕" w:hAnsi="맑은 고딕" w:eastAsia="맑은 고딕" w:cs="맑은 고딕"/>
                <w:b w:val="0"/>
                <w:sz w:val="19"/>
              </w:rPr>
              <w:t>ADDM 자동 진단과 권고</w:t>
            </w:r>
          </w:p>
        </w:tc>
        <w:tc>
          <w:tcPr>
            <w:tcW w:type="dxa" w:w="4536"/>
          </w:tcPr>
          <w:p>
            <w:pPr>
              <w:spacing w:before="0" w:after="0"/>
            </w:pPr>
            <w:r/>
            <w:r>
              <w:rPr>
                <w:rFonts w:ascii="맑은 고딕" w:hAnsi="맑은 고딕" w:eastAsia="맑은 고딕" w:cs="맑은 고딕"/>
                <w:b w:val="0"/>
                <w:sz w:val="19"/>
              </w:rPr>
              <w:t>ADDM은 AWR 스냅샷 구조를 입력으로 하며 Statspack과 연동되지 않는다</w:t>
            </w:r>
          </w:p>
        </w:tc>
      </w:tr>
    </w:tbl>
    <w:p/>
    <w:p>
      <w:pPr>
        <w:spacing w:before="20" w:after="60"/>
        <w:ind w:left="403"/>
      </w:pPr>
      <w:r>
        <w:rPr>
          <w:rFonts w:ascii="맑은 고딕" w:hAnsi="맑은 고딕" w:eastAsia="맑은 고딕" w:cs="맑은 고딕"/>
          <w:b w:val="0"/>
          <w:sz w:val="19"/>
        </w:rPr>
        <w:t>▸ 부수적으로 SQL 계획 이력(DBA_HIST_SQL_PLAN)과 적응형 임계값의 기준 분포도 Statspack에는 없다. 다만 Load Profile, 상위 대기 이벤트, 상위 SQL, 인스턴스 활동 통계처럼 이 시험의 Section 2에서 판정에 쓰는 항목 대부분은 Statspack으로도 동일하게 얻을 수 있다. "라이선스가 없으면 아무것도 못 한다"는 답안은 오답이다.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1</w:t>
            </w:r>
          </w:p>
          <w:p>
            <w:pPr>
              <w:spacing w:before="0" w:after="0"/>
            </w:pPr>
            <w:r>
              <w:rPr>
                <w:rFonts w:ascii="맑은 고딕" w:hAnsi="맑은 고딕" w:eastAsia="맑은 고딕" w:cs="맑은 고딕"/>
                <w:b w:val="0"/>
                <w:sz w:val="19"/>
              </w:rPr>
              <w:t>· 1번 — 설정 3종의 의미(1점) / 보관 범위 산출(1점) / 보존과 실제 범위 불일치의 원인 규명(1점) / SYSAUX 내 AWR 점유와 상위 3개(1점) / SYSTEM_MOVING_WINDOW 의 성격(1점) / ORA-13510 재현과 단위·허용 범위(1점)</w:t>
            </w:r>
          </w:p>
          <w:p>
            <w:pPr>
              <w:spacing w:before="0" w:after="0"/>
            </w:pPr>
            <w:r>
              <w:rPr>
                <w:rFonts w:ascii="맑은 고딕" w:hAnsi="맑은 고딕" w:eastAsia="맑은 고딕" w:cs="맑은 고딕"/>
                <w:b w:val="0"/>
                <w:sz w:val="19"/>
              </w:rPr>
              <w:t>· 2번 — 두 구간을 실제로 확보(2점) / 구간 길이와 AAS 산출(1점) / 성격이 다름을 수치로 증명(1점) / 베이스라인 생성(1점) / ORA-13528·ORA-13506 두 오류 재현(1점)</w:t>
            </w:r>
          </w:p>
          <w:p>
            <w:pPr>
              <w:spacing w:before="0" w:after="0"/>
            </w:pPr>
            <w:r>
              <w:rPr>
                <w:rFonts w:ascii="맑은 고딕" w:hAnsi="맑은 고딕" w:eastAsia="맑은 고딕" w:cs="맑은 고딕"/>
                <w:b w:val="0"/>
                <w:sz w:val="19"/>
              </w:rPr>
              <w:t>· 3번 — 삭제 명령이 성공했는데 스냅샷이 남는 것을 조회로 확인(2점) / 베이스라인의 보장 범위 한 문장 정리(1점) / 8일 이전 조사 불가와 사전 조치 2가지(1점) / Statspack 이름·설치 경로·수집 방법(1점) / AWR 고유 정보 2가지(1점)</w:t>
            </w:r>
          </w:p>
          <w:p>
            <w:pPr>
              <w:spacing w:before="0" w:after="0"/>
            </w:pPr>
            <w:r>
              <w:rPr>
                <w:rFonts w:ascii="맑은 고딕" w:hAnsi="맑은 고딕" w:eastAsia="맑은 고딕" w:cs="맑은 고딕"/>
                <w:b w:val="0"/>
                <w:sz w:val="19"/>
              </w:rPr>
              <w:t>· 감점 — 삭제 시도 후 잔존 확인 조회가 없으면 3번에서 2점 감점</w:t>
            </w:r>
          </w:p>
        </w:tc>
      </w:tr>
    </w:tbl>
    <w:p/>
    <w:p>
      <w:pPr>
        <w:spacing w:before="320" w:after="120"/>
      </w:pPr>
      <w:r>
        <w:rPr>
          <w:rFonts w:ascii="맑은 고딕" w:hAnsi="맑은 고딕" w:eastAsia="맑은 고딕" w:cs="맑은 고딕"/>
          <w:b/>
          <w:sz w:val="24"/>
        </w:rPr>
        <w:t>Section 2  [AWR 보고서 판독]</w:t>
      </w:r>
    </w:p>
    <w:p>
      <w:pPr>
        <w:spacing w:before="0" w:after="80"/>
      </w:pPr>
      <w:r>
        <w:rPr>
          <w:rFonts w:ascii="맑은 고딕" w:hAnsi="맑은 고딕" w:eastAsia="맑은 고딕" w:cs="맑은 고딕"/>
          <w:b w:val="0"/>
          <w:sz w:val="20"/>
        </w:rPr>
        <w:t>AWR 보고서는 40쪽이 넘는다. 그러나 판정에 실제로 쓰는 것은 앞쪽 두 쪽(구간 요약·Load Profile·상위 대기)과 SQL 섹션, 그리고 어드바이저 섹션이다. 이 절의 답안은 그 순서를 그대로 따른다.</w:t>
      </w:r>
    </w:p>
    <w:p>
      <w:pPr>
        <w:spacing w:before="200" w:after="60"/>
      </w:pPr>
      <w:r>
        <w:rPr>
          <w:rFonts w:ascii="맑은 고딕" w:hAnsi="맑은 고딕" w:eastAsia="맑은 고딕" w:cs="맑은 고딕"/>
          <w:b/>
          <w:sz w:val="21"/>
        </w:rPr>
        <w:t>4. 저부하 구간의 보고서를 읽고 "조치 불필요"를 근거와 함께 판정하시오.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보고서 생성</w:t>
      </w:r>
    </w:p>
    <w:p>
      <w:pPr>
        <w:spacing w:before="120" w:after="0"/>
        <w:ind w:left="461"/>
      </w:pPr>
      <w:r>
        <w:rPr>
          <w:rFonts w:ascii="Consolas" w:hAnsi="Consolas" w:eastAsia="Consolas" w:cs="Consolas"/>
          <w:b w:val="0"/>
          <w:sz w:val="18"/>
        </w:rPr>
        <w:t>[oracle@oel7v9 ~]$ cd /home/oracle/awr</w:t>
      </w:r>
    </w:p>
    <w:p>
      <w:pPr>
        <w:spacing w:before="0" w:after="0"/>
        <w:ind w:left="461"/>
      </w:pPr>
      <w:r>
        <w:rPr>
          <w:rFonts w:ascii="Consolas" w:hAnsi="Consolas" w:eastAsia="Consolas" w:cs="Consolas"/>
          <w:b w:val="0"/>
          <w:sz w:val="18"/>
        </w:rPr>
        <w:t>[oracle@oel7v9 awr]$ sqlplus / as sysdba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@?/rdbms/admin/awrrpt.sql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Report Type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Enter value for report_type: text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Instances in this Workload Repository schema</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DB Id      Inst Num  DB Name      Instance     Host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1767674490          1 ORCL         orcl         oel7v9.localdomain</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number of days of snapshots to choose from</w:t>
      </w:r>
    </w:p>
    <w:p>
      <w:pPr>
        <w:spacing w:before="0" w:after="0"/>
        <w:ind w:left="461"/>
      </w:pPr>
      <w:r>
        <w:rPr>
          <w:rFonts w:ascii="Consolas" w:hAnsi="Consolas" w:eastAsia="Consolas" w:cs="Consolas"/>
          <w:b w:val="0"/>
          <w:sz w:val="18"/>
        </w:rPr>
        <w:t>Enter value for num_days: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Begin and End Snapshot Ids</w:t>
      </w:r>
    </w:p>
    <w:p>
      <w:pPr>
        <w:spacing w:before="0" w:after="0"/>
        <w:ind w:left="461"/>
      </w:pPr>
      <w:r>
        <w:rPr>
          <w:rFonts w:ascii="Consolas" w:hAnsi="Consolas" w:eastAsia="Consolas" w:cs="Consolas"/>
          <w:b w:val="0"/>
          <w:sz w:val="18"/>
        </w:rPr>
        <w:t>Enter value for begin_snap: 313</w:t>
      </w:r>
    </w:p>
    <w:p>
      <w:pPr>
        <w:spacing w:before="0" w:after="0"/>
        <w:ind w:left="461"/>
      </w:pPr>
      <w:r>
        <w:rPr>
          <w:rFonts w:ascii="Consolas" w:hAnsi="Consolas" w:eastAsia="Consolas" w:cs="Consolas"/>
          <w:b w:val="0"/>
          <w:sz w:val="18"/>
        </w:rPr>
        <w:t>Enter value for end_snap: 314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Report Name</w:t>
      </w:r>
    </w:p>
    <w:p>
      <w:pPr>
        <w:spacing w:before="0" w:after="0"/>
        <w:ind w:left="461"/>
      </w:pPr>
      <w:r>
        <w:rPr>
          <w:rFonts w:ascii="Consolas" w:hAnsi="Consolas" w:eastAsia="Consolas" w:cs="Consolas"/>
          <w:b w:val="0"/>
          <w:sz w:val="18"/>
        </w:rPr>
        <w:t>Enter value for report_name: awr_low_313_314.txt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Report written to awr_low_313_314.txt</w:t>
      </w:r>
    </w:p>
    <w:p>
      <w:pPr>
        <w:spacing w:before="200" w:after="80"/>
      </w:pPr>
      <w:r>
        <w:rPr>
          <w:rFonts w:ascii="맑은 고딕" w:hAnsi="맑은 고딕" w:eastAsia="맑은 고딕" w:cs="맑은 고딕"/>
          <w:b/>
          <w:sz w:val="21"/>
        </w:rPr>
        <w:t>【판정 근거】 입력값 정리</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입력 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비고</w:t>
            </w:r>
          </w:p>
        </w:tc>
      </w:tr>
      <w:tr>
        <w:tc>
          <w:tcPr>
            <w:tcW w:type="dxa" w:w="3024"/>
          </w:tcPr>
          <w:p>
            <w:pPr>
              <w:spacing w:before="0" w:after="0"/>
            </w:pPr>
            <w:r/>
            <w:r>
              <w:rPr>
                <w:rFonts w:ascii="맑은 고딕" w:hAnsi="맑은 고딕" w:eastAsia="맑은 고딕" w:cs="맑은 고딕"/>
                <w:b w:val="0"/>
                <w:sz w:val="19"/>
              </w:rPr>
              <w:t>report_type</w:t>
            </w:r>
          </w:p>
        </w:tc>
        <w:tc>
          <w:tcPr>
            <w:tcW w:type="dxa" w:w="3024"/>
          </w:tcPr>
          <w:p>
            <w:pPr>
              <w:spacing w:before="0" w:after="0"/>
            </w:pPr>
            <w:r/>
            <w:r>
              <w:rPr>
                <w:rFonts w:ascii="맑은 고딕" w:hAnsi="맑은 고딕" w:eastAsia="맑은 고딕" w:cs="맑은 고딕"/>
                <w:b w:val="0"/>
                <w:sz w:val="19"/>
              </w:rPr>
              <w:t>text</w:t>
            </w:r>
          </w:p>
        </w:tc>
        <w:tc>
          <w:tcPr>
            <w:tcW w:type="dxa" w:w="3024"/>
          </w:tcPr>
          <w:p>
            <w:pPr>
              <w:spacing w:before="0" w:after="0"/>
            </w:pPr>
            <w:r/>
            <w:r>
              <w:rPr>
                <w:rFonts w:ascii="맑은 고딕" w:hAnsi="맑은 고딕" w:eastAsia="맑은 고딕" w:cs="맑은 고딕"/>
                <w:b w:val="0"/>
                <w:sz w:val="19"/>
              </w:rPr>
              <w:t>html 을 택하면 브라우저로 볼 수 있으나 grep·diff 가 어렵다. 실무 진단은 text 가 편하다</w:t>
            </w:r>
          </w:p>
        </w:tc>
      </w:tr>
      <w:tr>
        <w:tc>
          <w:tcPr>
            <w:tcW w:type="dxa" w:w="3024"/>
          </w:tcPr>
          <w:p>
            <w:pPr>
              <w:spacing w:before="0" w:after="0"/>
            </w:pPr>
            <w:r/>
            <w:r>
              <w:rPr>
                <w:rFonts w:ascii="맑은 고딕" w:hAnsi="맑은 고딕" w:eastAsia="맑은 고딕" w:cs="맑은 고딕"/>
                <w:b w:val="0"/>
                <w:sz w:val="19"/>
              </w:rPr>
              <w:t>DB Id</w:t>
            </w:r>
          </w:p>
        </w:tc>
        <w:tc>
          <w:tcPr>
            <w:tcW w:type="dxa" w:w="3024"/>
          </w:tcPr>
          <w:p>
            <w:pPr>
              <w:spacing w:before="0" w:after="0"/>
            </w:pPr>
            <w:r/>
            <w:r>
              <w:rPr>
                <w:rFonts w:ascii="맑은 고딕" w:hAnsi="맑은 고딕" w:eastAsia="맑은 고딕" w:cs="맑은 고딕"/>
                <w:b w:val="0"/>
                <w:sz w:val="19"/>
              </w:rPr>
              <w:t>1767674490</w:t>
            </w:r>
          </w:p>
        </w:tc>
        <w:tc>
          <w:tcPr>
            <w:tcW w:type="dxa" w:w="3024"/>
          </w:tcPr>
          <w:p>
            <w:pPr>
              <w:spacing w:before="0" w:after="0"/>
            </w:pPr>
            <w:r/>
            <w:r>
              <w:rPr>
                <w:rFonts w:ascii="맑은 고딕" w:hAnsi="맑은 고딕" w:eastAsia="맑은 고딕" w:cs="맑은 고딕"/>
                <w:b w:val="0"/>
                <w:sz w:val="19"/>
              </w:rPr>
              <w:t>단일 인스턴스라 기본값이 그대로 선택된다</w:t>
            </w:r>
          </w:p>
        </w:tc>
      </w:tr>
      <w:tr>
        <w:tc>
          <w:tcPr>
            <w:tcW w:type="dxa" w:w="3024"/>
          </w:tcPr>
          <w:p>
            <w:pPr>
              <w:spacing w:before="0" w:after="0"/>
            </w:pPr>
            <w:r/>
            <w:r>
              <w:rPr>
                <w:rFonts w:ascii="맑은 고딕" w:hAnsi="맑은 고딕" w:eastAsia="맑은 고딕" w:cs="맑은 고딕"/>
                <w:b w:val="0"/>
                <w:sz w:val="19"/>
              </w:rPr>
              <w:t>Inst Num</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non-CDB 단일 인스턴스</w:t>
            </w:r>
          </w:p>
        </w:tc>
      </w:tr>
      <w:tr>
        <w:tc>
          <w:tcPr>
            <w:tcW w:type="dxa" w:w="3024"/>
          </w:tcPr>
          <w:p>
            <w:pPr>
              <w:spacing w:before="0" w:after="0"/>
            </w:pPr>
            <w:r/>
            <w:r>
              <w:rPr>
                <w:rFonts w:ascii="맑은 고딕" w:hAnsi="맑은 고딕" w:eastAsia="맑은 고딕" w:cs="맑은 고딕"/>
                <w:b w:val="0"/>
                <w:sz w:val="19"/>
              </w:rPr>
              <w:t>num_days</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최근 하루치 스냅샷 목록만 보여 준다</w:t>
            </w:r>
          </w:p>
        </w:tc>
      </w:tr>
      <w:tr>
        <w:tc>
          <w:tcPr>
            <w:tcW w:type="dxa" w:w="3024"/>
          </w:tcPr>
          <w:p>
            <w:pPr>
              <w:spacing w:before="0" w:after="0"/>
            </w:pPr>
            <w:r/>
            <w:r>
              <w:rPr>
                <w:rFonts w:ascii="맑은 고딕" w:hAnsi="맑은 고딕" w:eastAsia="맑은 고딕" w:cs="맑은 고딕"/>
                <w:b w:val="0"/>
                <w:sz w:val="19"/>
              </w:rPr>
              <w:t>begin_snap / end_snap</w:t>
            </w:r>
          </w:p>
        </w:tc>
        <w:tc>
          <w:tcPr>
            <w:tcW w:type="dxa" w:w="3024"/>
          </w:tcPr>
          <w:p>
            <w:pPr>
              <w:spacing w:before="0" w:after="0"/>
            </w:pPr>
            <w:r/>
            <w:r>
              <w:rPr>
                <w:rFonts w:ascii="맑은 고딕" w:hAnsi="맑은 고딕" w:eastAsia="맑은 고딕" w:cs="맑은 고딕"/>
                <w:b w:val="0"/>
                <w:sz w:val="19"/>
              </w:rPr>
              <w:t>313 / 314</w:t>
            </w:r>
          </w:p>
        </w:tc>
        <w:tc>
          <w:tcPr>
            <w:tcW w:type="dxa" w:w="3024"/>
          </w:tcPr>
          <w:p>
            <w:pPr>
              <w:spacing w:before="0" w:after="0"/>
            </w:pPr>
            <w:r/>
            <w:r>
              <w:rPr>
                <w:rFonts w:ascii="맑은 고딕" w:hAnsi="맑은 고딕" w:eastAsia="맑은 고딕" w:cs="맑은 고딕"/>
                <w:b w:val="0"/>
                <w:sz w:val="19"/>
              </w:rPr>
              <w:t>스냅샷 쌍 ①</w:t>
            </w:r>
          </w:p>
        </w:tc>
      </w:tr>
      <w:tr>
        <w:tc>
          <w:tcPr>
            <w:tcW w:type="dxa" w:w="3024"/>
          </w:tcPr>
          <w:p>
            <w:pPr>
              <w:spacing w:before="0" w:after="0"/>
            </w:pPr>
            <w:r/>
            <w:r>
              <w:rPr>
                <w:rFonts w:ascii="맑은 고딕" w:hAnsi="맑은 고딕" w:eastAsia="맑은 고딕" w:cs="맑은 고딕"/>
                <w:b w:val="0"/>
                <w:sz w:val="19"/>
              </w:rPr>
              <w:t>report_name</w:t>
            </w:r>
          </w:p>
        </w:tc>
        <w:tc>
          <w:tcPr>
            <w:tcW w:type="dxa" w:w="3024"/>
          </w:tcPr>
          <w:p>
            <w:pPr>
              <w:spacing w:before="0" w:after="0"/>
            </w:pPr>
            <w:r/>
            <w:r>
              <w:rPr>
                <w:rFonts w:ascii="맑은 고딕" w:hAnsi="맑은 고딕" w:eastAsia="맑은 고딕" w:cs="맑은 고딕"/>
                <w:b w:val="0"/>
                <w:sz w:val="19"/>
              </w:rPr>
              <w:t>awr_low_313_314.txt</w:t>
            </w:r>
          </w:p>
        </w:tc>
        <w:tc>
          <w:tcPr>
            <w:tcW w:type="dxa" w:w="3024"/>
          </w:tcPr>
          <w:p>
            <w:pPr>
              <w:spacing w:before="0" w:after="0"/>
            </w:pPr>
            <w:r/>
            <w:r>
              <w:rPr>
                <w:rFonts w:ascii="맑은 고딕" w:hAnsi="맑은 고딕" w:eastAsia="맑은 고딕" w:cs="맑은 고딕"/>
                <w:b w:val="0"/>
                <w:sz w:val="19"/>
              </w:rPr>
              <w:t>구간을 이름에 넣어 두면 나중에 대조할 때 헷갈리지 않는다</w:t>
            </w:r>
          </w:p>
        </w:tc>
      </w:tr>
    </w:tbl>
    <w:p/>
    <w:p>
      <w:pPr>
        <w:spacing w:before="200" w:after="80"/>
      </w:pPr>
      <w:r>
        <w:rPr>
          <w:rFonts w:ascii="맑은 고딕" w:hAnsi="맑은 고딕" w:eastAsia="맑은 고딕" w:cs="맑은 고딕"/>
          <w:b/>
          <w:sz w:val="21"/>
        </w:rPr>
        <w:t>【수행】 구간 요약 인용</w:t>
      </w:r>
    </w:p>
    <w:p>
      <w:pPr>
        <w:spacing w:before="120" w:after="0"/>
        <w:ind w:left="461"/>
      </w:pPr>
      <w:r>
        <w:rPr>
          <w:rFonts w:ascii="Consolas" w:hAnsi="Consolas" w:eastAsia="Consolas" w:cs="Consolas"/>
          <w:b w:val="0"/>
          <w:sz w:val="18"/>
        </w:rPr>
        <w:t xml:space="preserve">              Snap Id      Snap Time      Sessions Curs/Sess  Instances</w:t>
      </w:r>
    </w:p>
    <w:p>
      <w:pPr>
        <w:spacing w:before="0" w:after="0"/>
        <w:ind w:left="461"/>
      </w:pPr>
      <w:r>
        <w:rPr>
          <w:rFonts w:ascii="Consolas" w:hAnsi="Consolas" w:eastAsia="Consolas" w:cs="Consolas"/>
          <w:b w:val="0"/>
          <w:sz w:val="18"/>
        </w:rPr>
        <w:t xml:space="preserve">            --------- ------------------- -------- --------- ----------</w:t>
      </w:r>
    </w:p>
    <w:p>
      <w:pPr>
        <w:spacing w:before="0" w:after="0"/>
        <w:ind w:left="461"/>
      </w:pPr>
      <w:r>
        <w:rPr>
          <w:rFonts w:ascii="Consolas" w:hAnsi="Consolas" w:eastAsia="Consolas" w:cs="Consolas"/>
          <w:b w:val="0"/>
          <w:sz w:val="18"/>
        </w:rPr>
        <w:t>Begin Snap:       313 26-Aug-26 09:54:41        48       1.4          1</w:t>
      </w:r>
    </w:p>
    <w:p>
      <w:pPr>
        <w:spacing w:before="0" w:after="0"/>
        <w:ind w:left="461"/>
      </w:pPr>
      <w:r>
        <w:rPr>
          <w:rFonts w:ascii="Consolas" w:hAnsi="Consolas" w:eastAsia="Consolas" w:cs="Consolas"/>
          <w:b w:val="0"/>
          <w:sz w:val="18"/>
        </w:rPr>
        <w:t xml:space="preserve">  End Snap:       314 26-Aug-26 09:57:50        48       1.5          1</w:t>
      </w:r>
    </w:p>
    <w:p>
      <w:pPr>
        <w:spacing w:before="0" w:after="0"/>
        <w:ind w:left="461"/>
      </w:pPr>
      <w:r>
        <w:rPr>
          <w:rFonts w:ascii="Consolas" w:hAnsi="Consolas" w:eastAsia="Consolas" w:cs="Consolas"/>
          <w:b w:val="0"/>
          <w:sz w:val="18"/>
        </w:rPr>
        <w:t xml:space="preserve">   Elapsed:                3.16 (mins)</w:t>
      </w:r>
    </w:p>
    <w:p>
      <w:pPr>
        <w:spacing w:before="0" w:after="120"/>
        <w:ind w:left="461"/>
      </w:pPr>
      <w:r>
        <w:rPr>
          <w:rFonts w:ascii="Consolas" w:hAnsi="Consolas" w:eastAsia="Consolas" w:cs="Consolas"/>
          <w:b w:val="0"/>
          <w:sz w:val="18"/>
        </w:rPr>
        <w:t xml:space="preserve">   DB Time:                2.67 (mins)</w:t>
      </w:r>
    </w:p>
    <w:p>
      <w:pPr>
        <w:spacing w:before="200" w:after="80"/>
      </w:pPr>
      <w:r>
        <w:rPr>
          <w:rFonts w:ascii="맑은 고딕" w:hAnsi="맑은 고딕" w:eastAsia="맑은 고딕" w:cs="맑은 고딕"/>
          <w:b/>
          <w:sz w:val="21"/>
        </w:rPr>
        <w:t>【판정 근거】 구간 요약 4항목</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읽는 법</w:t>
            </w:r>
          </w:p>
        </w:tc>
      </w:tr>
      <w:tr>
        <w:tc>
          <w:tcPr>
            <w:tcW w:type="dxa" w:w="3024"/>
          </w:tcPr>
          <w:p>
            <w:pPr>
              <w:spacing w:before="0" w:after="0"/>
            </w:pPr>
            <w:r/>
            <w:r>
              <w:rPr>
                <w:rFonts w:ascii="맑은 고딕" w:hAnsi="맑은 고딕" w:eastAsia="맑은 고딕" w:cs="맑은 고딕"/>
                <w:b w:val="0"/>
                <w:sz w:val="19"/>
              </w:rPr>
              <w:t>구간 길이 (Elapsed)</w:t>
            </w:r>
          </w:p>
        </w:tc>
        <w:tc>
          <w:tcPr>
            <w:tcW w:type="dxa" w:w="3024"/>
          </w:tcPr>
          <w:p>
            <w:pPr>
              <w:spacing w:before="0" w:after="0"/>
            </w:pPr>
            <w:r/>
            <w:r>
              <w:rPr>
                <w:rFonts w:ascii="맑은 고딕" w:hAnsi="맑은 고딕" w:eastAsia="맑은 고딕" w:cs="맑은 고딕"/>
                <w:b w:val="0"/>
                <w:sz w:val="19"/>
              </w:rPr>
              <w:t>3.16분 = 189.4초</w:t>
            </w:r>
          </w:p>
        </w:tc>
        <w:tc>
          <w:tcPr>
            <w:tcW w:type="dxa" w:w="3024"/>
          </w:tcPr>
          <w:p>
            <w:pPr>
              <w:spacing w:before="0" w:after="0"/>
            </w:pPr>
            <w:r/>
            <w:r>
              <w:rPr>
                <w:rFonts w:ascii="맑은 고딕" w:hAnsi="맑은 고딕" w:eastAsia="맑은 고딕" w:cs="맑은 고딕"/>
                <w:b w:val="0"/>
                <w:sz w:val="19"/>
              </w:rPr>
              <w:t>두 스냅샷 사이의 실제 시간</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2.67분 = 160.34초</w:t>
            </w:r>
          </w:p>
        </w:tc>
        <w:tc>
          <w:tcPr>
            <w:tcW w:type="dxa" w:w="3024"/>
          </w:tcPr>
          <w:p>
            <w:pPr>
              <w:spacing w:before="0" w:after="0"/>
            </w:pPr>
            <w:r/>
            <w:r>
              <w:rPr>
                <w:rFonts w:ascii="맑은 고딕" w:hAnsi="맑은 고딕" w:eastAsia="맑은 고딕" w:cs="맑은 고딕"/>
                <w:b w:val="0"/>
                <w:sz w:val="19"/>
              </w:rPr>
              <w:t>이 구간에 포그라운드 세션이 DB 안에서 보낸 시간의 합</w:t>
            </w:r>
          </w:p>
        </w:tc>
      </w:tr>
      <w:tr>
        <w:tc>
          <w:tcPr>
            <w:tcW w:type="dxa" w:w="3024"/>
          </w:tcPr>
          <w:p>
            <w:pPr>
              <w:spacing w:before="0" w:after="0"/>
            </w:pPr>
            <w:r/>
            <w:r>
              <w:rPr>
                <w:rFonts w:ascii="맑은 고딕" w:hAnsi="맑은 고딕" w:eastAsia="맑은 고딕" w:cs="맑은 고딕"/>
                <w:b w:val="0"/>
                <w:sz w:val="19"/>
              </w:rPr>
              <w:t>평균 활성 세션 (AAS)</w:t>
            </w:r>
          </w:p>
        </w:tc>
        <w:tc>
          <w:tcPr>
            <w:tcW w:type="dxa" w:w="3024"/>
          </w:tcPr>
          <w:p>
            <w:pPr>
              <w:spacing w:before="0" w:after="0"/>
            </w:pPr>
            <w:r/>
            <w:r>
              <w:rPr>
                <w:rFonts w:ascii="맑은 고딕" w:hAnsi="맑은 고딕" w:eastAsia="맑은 고딕" w:cs="맑은 고딕"/>
                <w:b w:val="0"/>
                <w:sz w:val="19"/>
              </w:rPr>
              <w:t>0.85</w:t>
            </w:r>
          </w:p>
        </w:tc>
        <w:tc>
          <w:tcPr>
            <w:tcW w:type="dxa" w:w="3024"/>
          </w:tcPr>
          <w:p>
            <w:pPr>
              <w:spacing w:before="0" w:after="0"/>
            </w:pPr>
            <w:r/>
            <w:r>
              <w:rPr>
                <w:rFonts w:ascii="맑은 고딕" w:hAnsi="맑은 고딕" w:eastAsia="맑은 고딕" w:cs="맑은 고딕"/>
                <w:b w:val="0"/>
                <w:sz w:val="19"/>
              </w:rPr>
              <w:t>DB Time / Elapsed = 160.34 / 189.4</w:t>
            </w:r>
          </w:p>
        </w:tc>
      </w:tr>
      <w:tr>
        <w:tc>
          <w:tcPr>
            <w:tcW w:type="dxa" w:w="3024"/>
          </w:tcPr>
          <w:p>
            <w:pPr>
              <w:spacing w:before="0" w:after="0"/>
            </w:pPr>
            <w:r/>
            <w:r>
              <w:rPr>
                <w:rFonts w:ascii="맑은 고딕" w:hAnsi="맑은 고딕" w:eastAsia="맑은 고딕" w:cs="맑은 고딕"/>
                <w:b w:val="0"/>
                <w:sz w:val="19"/>
              </w:rPr>
              <w:t>인스턴스 기동 시각</w:t>
            </w:r>
          </w:p>
        </w:tc>
        <w:tc>
          <w:tcPr>
            <w:tcW w:type="dxa" w:w="3024"/>
          </w:tcPr>
          <w:p>
            <w:pPr>
              <w:spacing w:before="0" w:after="0"/>
            </w:pPr>
            <w:r/>
            <w:r>
              <w:rPr>
                <w:rFonts w:ascii="맑은 고딕" w:hAnsi="맑은 고딕" w:eastAsia="맑은 고딕" w:cs="맑은 고딕"/>
                <w:b w:val="0"/>
                <w:sz w:val="19"/>
              </w:rPr>
              <w:t>2026-08-24 14:56:35</w:t>
            </w:r>
          </w:p>
        </w:tc>
        <w:tc>
          <w:tcPr>
            <w:tcW w:type="dxa" w:w="3024"/>
          </w:tcPr>
          <w:p>
            <w:pPr>
              <w:spacing w:before="0" w:after="0"/>
            </w:pPr>
            <w:r/>
            <w:r>
              <w:rPr>
                <w:rFonts w:ascii="맑은 고딕" w:hAnsi="맑은 고딕" w:eastAsia="맑은 고딕" w:cs="맑은 고딕"/>
                <w:b w:val="0"/>
                <w:sz w:val="19"/>
              </w:rPr>
              <w:t>보고서 머리말의 Startup Time. 구간 안에 재기동이 있었는지 확인하는 값</w:t>
            </w:r>
          </w:p>
        </w:tc>
      </w:tr>
    </w:tbl>
    <w:p/>
    <w:p>
      <w:pPr>
        <w:spacing w:before="20" w:after="60"/>
        <w:ind w:left="403"/>
      </w:pPr>
      <w:r>
        <w:rPr>
          <w:rFonts w:ascii="맑은 고딕" w:hAnsi="맑은 고딕" w:eastAsia="맑은 고딕" w:cs="맑은 고딕"/>
          <w:b w:val="0"/>
          <w:sz w:val="19"/>
        </w:rPr>
        <w:t>▸ DB Time(160.34초)이 구간 길이(189.4초)보다 작다. 세션이 하나만 일했고 그마저도 구간의 85%만 DB 안에 있었다는 뜻이다. 만약 DB Time이 구간 길이의 몇 배로 나온다면 그 배수가 곧 동시에 일한 세션 수이며, 그때 비로소 동시성을 의심한다.</w:t>
      </w:r>
    </w:p>
    <w:p>
      <w:pPr>
        <w:spacing w:before="200" w:after="80"/>
      </w:pPr>
      <w:r>
        <w:rPr>
          <w:rFonts w:ascii="맑은 고딕" w:hAnsi="맑은 고딕" w:eastAsia="맑은 고딕" w:cs="맑은 고딕"/>
          <w:b/>
          <w:sz w:val="21"/>
        </w:rPr>
        <w:t>【수행】 상위 대기 인용</w:t>
      </w:r>
    </w:p>
    <w:p>
      <w:pPr>
        <w:spacing w:before="120" w:after="0"/>
        <w:ind w:left="461"/>
      </w:pPr>
      <w:r>
        <w:rPr>
          <w:rFonts w:ascii="Consolas" w:hAnsi="Consolas" w:eastAsia="Consolas" w:cs="Consolas"/>
          <w:b w:val="0"/>
          <w:sz w:val="18"/>
        </w:rPr>
        <w:t>Top 10 Foreground Events by Total Wait Time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Total Wait       Avg   % DB  Wait</w:t>
      </w:r>
    </w:p>
    <w:p>
      <w:pPr>
        <w:spacing w:before="0" w:after="0"/>
        <w:ind w:left="461"/>
      </w:pPr>
      <w:r>
        <w:rPr>
          <w:rFonts w:ascii="Consolas" w:hAnsi="Consolas" w:eastAsia="Consolas" w:cs="Consolas"/>
          <w:b w:val="0"/>
          <w:sz w:val="18"/>
        </w:rPr>
        <w:t>Event                      Waits           Time (sec)      Wait   time  Class</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DB CPU                                            159.5            99.5</w:t>
      </w:r>
    </w:p>
    <w:p>
      <w:pPr>
        <w:spacing w:before="0" w:after="0"/>
        <w:ind w:left="461"/>
      </w:pPr>
      <w:r>
        <w:rPr>
          <w:rFonts w:ascii="Consolas" w:hAnsi="Consolas" w:eastAsia="Consolas" w:cs="Consolas"/>
          <w:b w:val="0"/>
          <w:sz w:val="18"/>
        </w:rPr>
        <w:t>log file sync                    15,000            5.3   353.3us    3.3 Commit</w:t>
      </w:r>
    </w:p>
    <w:p>
      <w:pPr>
        <w:spacing w:before="0" w:after="0"/>
        <w:ind w:left="461"/>
      </w:pPr>
      <w:r>
        <w:rPr>
          <w:rFonts w:ascii="Consolas" w:hAnsi="Consolas" w:eastAsia="Consolas" w:cs="Consolas"/>
          <w:b w:val="0"/>
          <w:sz w:val="18"/>
        </w:rPr>
        <w:t>db file sequential read              30             .2     7.3ms     .1 User I/O</w:t>
      </w:r>
    </w:p>
    <w:p>
      <w:pPr>
        <w:spacing w:before="0" w:after="0"/>
        <w:ind w:left="461"/>
      </w:pPr>
      <w:r>
        <w:rPr>
          <w:rFonts w:ascii="Consolas" w:hAnsi="Consolas" w:eastAsia="Consolas" w:cs="Consolas"/>
          <w:b w:val="0"/>
          <w:sz w:val="18"/>
        </w:rPr>
        <w:t>Disk file operations I/O             37             .1     3.0ms     .1 User I/O</w:t>
      </w:r>
    </w:p>
    <w:p>
      <w:pPr>
        <w:spacing w:before="0" w:after="120"/>
        <w:ind w:left="461"/>
      </w:pPr>
      <w:r>
        <w:rPr>
          <w:rFonts w:ascii="Consolas" w:hAnsi="Consolas" w:eastAsia="Consolas" w:cs="Consolas"/>
          <w:b w:val="0"/>
          <w:sz w:val="18"/>
        </w:rPr>
        <w:t>SQL*Net message to client        57,577             .1     1.9us     .1 Network</w:t>
      </w:r>
    </w:p>
    <w:p>
      <w:pPr>
        <w:spacing w:before="200" w:after="80"/>
      </w:pPr>
      <w:r>
        <w:rPr>
          <w:rFonts w:ascii="맑은 고딕" w:hAnsi="맑은 고딕" w:eastAsia="맑은 고딕" w:cs="맑은 고딕"/>
          <w:b/>
          <w:sz w:val="21"/>
        </w:rPr>
        <w:t>【판정 근거】 1위가 병목이 아니라고 판정하는 근거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근거</w:t>
            </w:r>
          </w:p>
        </w:tc>
        <w:tc>
          <w:tcPr>
            <w:tcW w:type="dxa" w:w="3024"/>
          </w:tcPr>
          <w:p>
            <w:pPr>
              <w:spacing w:before="0" w:after="0"/>
            </w:pPr>
            <w:r/>
            <w:r>
              <w:rPr>
                <w:rFonts w:ascii="맑은 고딕" w:hAnsi="맑은 고딕" w:eastAsia="맑은 고딕" w:cs="맑은 고딕"/>
                <w:b/>
                <w:sz w:val="19"/>
              </w:rPr>
              <w:t>수치</w:t>
            </w:r>
          </w:p>
        </w:tc>
        <w:tc>
          <w:tcPr>
            <w:tcW w:type="dxa" w:w="3024"/>
          </w:tcPr>
          <w:p>
            <w:pPr>
              <w:spacing w:before="0" w:after="0"/>
            </w:pPr>
            <w:r/>
            <w:r>
              <w:rPr>
                <w:rFonts w:ascii="맑은 고딕" w:hAnsi="맑은 고딕" w:eastAsia="맑은 고딕" w:cs="맑은 고딕"/>
                <w:b/>
                <w:sz w:val="19"/>
              </w:rPr>
              <w:t>설명</w:t>
            </w:r>
          </w:p>
        </w:tc>
      </w:tr>
      <w:tr>
        <w:tc>
          <w:tcPr>
            <w:tcW w:type="dxa" w:w="3024"/>
          </w:tcPr>
          <w:p>
            <w:pPr>
              <w:spacing w:before="0" w:after="0"/>
            </w:pPr>
            <w:r/>
            <w:r>
              <w:rPr>
                <w:rFonts w:ascii="맑은 고딕" w:hAnsi="맑은 고딕" w:eastAsia="맑은 고딕" w:cs="맑은 고딕"/>
                <w:b w:val="0"/>
                <w:sz w:val="19"/>
              </w:rPr>
              <w:t>절대 시간이 작다</w:t>
            </w:r>
          </w:p>
        </w:tc>
        <w:tc>
          <w:tcPr>
            <w:tcW w:type="dxa" w:w="3024"/>
          </w:tcPr>
          <w:p>
            <w:pPr>
              <w:spacing w:before="0" w:after="0"/>
            </w:pPr>
            <w:r/>
            <w:r>
              <w:rPr>
                <w:rFonts w:ascii="맑은 고딕" w:hAnsi="맑은 고딕" w:eastAsia="맑은 고딕" w:cs="맑은 고딕"/>
                <w:b w:val="0"/>
                <w:sz w:val="19"/>
              </w:rPr>
              <w:t>log file sync 5.3초</w:t>
            </w:r>
          </w:p>
        </w:tc>
        <w:tc>
          <w:tcPr>
            <w:tcW w:type="dxa" w:w="3024"/>
          </w:tcPr>
          <w:p>
            <w:pPr>
              <w:spacing w:before="0" w:after="0"/>
            </w:pPr>
            <w:r/>
            <w:r>
              <w:rPr>
                <w:rFonts w:ascii="맑은 고딕" w:hAnsi="맑은 고딕" w:eastAsia="맑은 고딕" w:cs="맑은 고딕"/>
                <w:b w:val="0"/>
                <w:sz w:val="19"/>
              </w:rPr>
              <w:t>이 대기를 완전히 없애도 DB Time 160.34초 중 5.3초, 즉 3.3%만 줄어든다</w:t>
            </w:r>
          </w:p>
        </w:tc>
      </w:tr>
      <w:tr>
        <w:tc>
          <w:tcPr>
            <w:tcW w:type="dxa" w:w="3024"/>
          </w:tcPr>
          <w:p>
            <w:pPr>
              <w:spacing w:before="0" w:after="0"/>
            </w:pPr>
            <w:r/>
            <w:r>
              <w:rPr>
                <w:rFonts w:ascii="맑은 고딕" w:hAnsi="맑은 고딕" w:eastAsia="맑은 고딕" w:cs="맑은 고딕"/>
                <w:b w:val="0"/>
                <w:sz w:val="19"/>
              </w:rPr>
              <w:t>1회당 대기가 짧다</w:t>
            </w:r>
          </w:p>
        </w:tc>
        <w:tc>
          <w:tcPr>
            <w:tcW w:type="dxa" w:w="3024"/>
          </w:tcPr>
          <w:p>
            <w:pPr>
              <w:spacing w:before="0" w:after="0"/>
            </w:pPr>
            <w:r/>
            <w:r>
              <w:rPr>
                <w:rFonts w:ascii="맑은 고딕" w:hAnsi="맑은 고딕" w:eastAsia="맑은 고딕" w:cs="맑은 고딕"/>
                <w:b w:val="0"/>
                <w:sz w:val="19"/>
              </w:rPr>
              <w:t>353.3마이크로초</w:t>
            </w:r>
          </w:p>
        </w:tc>
        <w:tc>
          <w:tcPr>
            <w:tcW w:type="dxa" w:w="3024"/>
          </w:tcPr>
          <w:p>
            <w:pPr>
              <w:spacing w:before="0" w:after="0"/>
            </w:pPr>
            <w:r/>
            <w:r>
              <w:rPr>
                <w:rFonts w:ascii="맑은 고딕" w:hAnsi="맑은 고딕" w:eastAsia="맑은 고딕" w:cs="맑은 고딕"/>
                <w:b w:val="0"/>
                <w:sz w:val="19"/>
              </w:rPr>
              <w:t>리두 I/O가 정상 범위(1ms 미만)다. 느린 것이 아니라 횟수가 많은 것이다</w:t>
            </w:r>
          </w:p>
        </w:tc>
      </w:tr>
    </w:tbl>
    <w:p/>
    <w:p>
      <w:pPr>
        <w:spacing w:before="20" w:after="60"/>
        <w:ind w:left="403"/>
      </w:pPr>
      <w:r>
        <w:rPr>
          <w:rFonts w:ascii="맑은 고딕" w:hAnsi="맑은 고딕" w:eastAsia="맑은 고딕" w:cs="맑은 고딕"/>
          <w:b w:val="0"/>
          <w:sz w:val="19"/>
        </w:rPr>
        <w:t>▸ log file sync 가 15,000회다. 이 구간에 커밋이 15,012건 있었으므로 커밋 1건당 정확히 1회다. 즉 이 대기는 "느려서 생긴 문제"가 아니라 "커밋을 그만큼 했으니 당연히 생긴 시간"이다. 대기 이벤트를 볼 때 총 시간보다 먼저 1회당 시간을 보는 이유가 여기에 있다.</w:t>
      </w:r>
    </w:p>
    <w:p>
      <w:pPr>
        <w:spacing w:before="200" w:after="80"/>
      </w:pPr>
      <w:r>
        <w:rPr>
          <w:rFonts w:ascii="맑은 고딕" w:hAnsi="맑은 고딕" w:eastAsia="맑은 고딕" w:cs="맑은 고딕"/>
          <w:b/>
          <w:sz w:val="21"/>
        </w:rPr>
        <w:t>【판정 근거】 "조치 불필요" 판정 — 세 개의 수치</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수치</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판정에 기여하는 바</w:t>
            </w:r>
          </w:p>
        </w:tc>
      </w:tr>
      <w:tr>
        <w:tc>
          <w:tcPr>
            <w:tcW w:type="dxa" w:w="3024"/>
          </w:tcPr>
          <w:p>
            <w:pPr>
              <w:spacing w:before="0" w:after="0"/>
            </w:pPr>
            <w:r/>
            <w:r>
              <w:rPr>
                <w:rFonts w:ascii="맑은 고딕" w:hAnsi="맑은 고딕" w:eastAsia="맑은 고딕" w:cs="맑은 고딕"/>
                <w:b w:val="0"/>
                <w:sz w:val="19"/>
              </w:rPr>
              <w:t>평균 활성 세션</w:t>
            </w:r>
          </w:p>
        </w:tc>
        <w:tc>
          <w:tcPr>
            <w:tcW w:type="dxa" w:w="3024"/>
          </w:tcPr>
          <w:p>
            <w:pPr>
              <w:spacing w:before="0" w:after="0"/>
            </w:pPr>
            <w:r/>
            <w:r>
              <w:rPr>
                <w:rFonts w:ascii="맑은 고딕" w:hAnsi="맑은 고딕" w:eastAsia="맑은 고딕" w:cs="맑은 고딕"/>
                <w:b w:val="0"/>
                <w:sz w:val="19"/>
              </w:rPr>
              <w:t>0.85 (CPU_COUNT 8)</w:t>
            </w:r>
          </w:p>
        </w:tc>
        <w:tc>
          <w:tcPr>
            <w:tcW w:type="dxa" w:w="3024"/>
          </w:tcPr>
          <w:p>
            <w:pPr>
              <w:spacing w:before="0" w:after="0"/>
            </w:pPr>
            <w:r/>
            <w:r>
              <w:rPr>
                <w:rFonts w:ascii="맑은 고딕" w:hAnsi="맑은 고딕" w:eastAsia="맑은 고딕" w:cs="맑은 고딕"/>
                <w:b w:val="0"/>
                <w:sz w:val="19"/>
              </w:rPr>
              <w:t>CPU의 10.6%만 쓰고 있다. 자원 경합이 발생할 수 있는 수준이 아니다</w:t>
            </w:r>
          </w:p>
        </w:tc>
      </w:tr>
      <w:tr>
        <w:tc>
          <w:tcPr>
            <w:tcW w:type="dxa" w:w="3024"/>
          </w:tcPr>
          <w:p>
            <w:pPr>
              <w:spacing w:before="0" w:after="0"/>
            </w:pPr>
            <w:r/>
            <w:r>
              <w:rPr>
                <w:rFonts w:ascii="맑은 고딕" w:hAnsi="맑은 고딕" w:eastAsia="맑은 고딕" w:cs="맑은 고딕"/>
                <w:b w:val="0"/>
                <w:sz w:val="19"/>
              </w:rPr>
              <w:t>DB CPU 비중</w:t>
            </w:r>
          </w:p>
        </w:tc>
        <w:tc>
          <w:tcPr>
            <w:tcW w:type="dxa" w:w="3024"/>
          </w:tcPr>
          <w:p>
            <w:pPr>
              <w:spacing w:before="0" w:after="0"/>
            </w:pPr>
            <w:r/>
            <w:r>
              <w:rPr>
                <w:rFonts w:ascii="맑은 고딕" w:hAnsi="맑은 고딕" w:eastAsia="맑은 고딕" w:cs="맑은 고딕"/>
                <w:b w:val="0"/>
                <w:sz w:val="19"/>
              </w:rPr>
              <w:t>159.5 / 160.34 = 99.5%</w:t>
            </w:r>
          </w:p>
        </w:tc>
        <w:tc>
          <w:tcPr>
            <w:tcW w:type="dxa" w:w="3024"/>
          </w:tcPr>
          <w:p>
            <w:pPr>
              <w:spacing w:before="0" w:after="0"/>
            </w:pPr>
            <w:r/>
            <w:r>
              <w:rPr>
                <w:rFonts w:ascii="맑은 고딕" w:hAnsi="맑은 고딕" w:eastAsia="맑은 고딕" w:cs="맑은 고딕"/>
                <w:b w:val="0"/>
                <w:sz w:val="19"/>
              </w:rPr>
              <w:t>기다린 시간이 거의 없다. 고칠 대기가 존재하지 않는다</w:t>
            </w:r>
          </w:p>
        </w:tc>
      </w:tr>
      <w:tr>
        <w:tc>
          <w:tcPr>
            <w:tcW w:type="dxa" w:w="3024"/>
          </w:tcPr>
          <w:p>
            <w:pPr>
              <w:spacing w:before="0" w:after="0"/>
            </w:pPr>
            <w:r/>
            <w:r>
              <w:rPr>
                <w:rFonts w:ascii="맑은 고딕" w:hAnsi="맑은 고딕" w:eastAsia="맑은 고딕" w:cs="맑은 고딕"/>
                <w:b w:val="0"/>
                <w:sz w:val="19"/>
              </w:rPr>
              <w:t>물리 읽기</w:t>
            </w:r>
          </w:p>
        </w:tc>
        <w:tc>
          <w:tcPr>
            <w:tcW w:type="dxa" w:w="3024"/>
          </w:tcPr>
          <w:p>
            <w:pPr>
              <w:spacing w:before="0" w:after="0"/>
            </w:pPr>
            <w:r/>
            <w:r>
              <w:rPr>
                <w:rFonts w:ascii="맑은 고딕" w:hAnsi="맑은 고딕" w:eastAsia="맑은 고딕" w:cs="맑은 고딕"/>
                <w:b w:val="0"/>
                <w:sz w:val="19"/>
              </w:rPr>
              <w:t>106 블록</w:t>
            </w:r>
          </w:p>
        </w:tc>
        <w:tc>
          <w:tcPr>
            <w:tcW w:type="dxa" w:w="3024"/>
          </w:tcPr>
          <w:p>
            <w:pPr>
              <w:spacing w:before="0" w:after="0"/>
            </w:pPr>
            <w:r/>
            <w:r>
              <w:rPr>
                <w:rFonts w:ascii="맑은 고딕" w:hAnsi="맑은 고딕" w:eastAsia="맑은 고딕" w:cs="맑은 고딕"/>
                <w:b w:val="0"/>
                <w:sz w:val="19"/>
              </w:rPr>
              <w:t>I/O가 사실상 일어나지 않았다. 필요한 데이터가 전부 버퍼 캐시에 있었다</w:t>
            </w:r>
          </w:p>
        </w:tc>
      </w:tr>
    </w:tbl>
    <w:p/>
    <w:p>
      <w:pPr>
        <w:spacing w:before="20" w:after="60"/>
        <w:ind w:left="403"/>
      </w:pPr>
      <w:r>
        <w:rPr>
          <w:rFonts w:ascii="맑은 고딕" w:hAnsi="맑은 고딕" w:eastAsia="맑은 고딕" w:cs="맑은 고딕"/>
          <w:b w:val="0"/>
          <w:sz w:val="19"/>
        </w:rPr>
        <w:t>▸ 상위 대기 목록의 시간 합(5.7초)과 시간 모델이 말하는 대기(160.34 − 159.47 = 0.87초)가 어긋난다. 두 계열은 갱신 시점과 집계 범위가 달라 짧은 구간에서 이런 차이가 남는다. 판정은 각 계열 안에서 내린다 — 대기의 상대적 크기는 대기 이벤트 표에서 읽고, CPU 대 대기의 비율은 시간 모델에서 읽는다. 두 값을 섞어 빼면 안 된다.</w:t>
      </w:r>
    </w:p>
    <w:p>
      <w:pPr>
        <w:spacing w:before="200" w:after="80"/>
      </w:pPr>
      <w:r>
        <w:rPr>
          <w:rFonts w:ascii="맑은 고딕" w:hAnsi="맑은 고딕" w:eastAsia="맑은 고딕" w:cs="맑은 고딕"/>
          <w:b/>
          <w:sz w:val="21"/>
        </w:rPr>
        <w:t>【판정 근거】 AWR 텍스트 보고서의 섹션 지도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순서</w:t>
            </w:r>
          </w:p>
        </w:tc>
        <w:tc>
          <w:tcPr>
            <w:tcW w:type="dxa" w:w="3024"/>
          </w:tcPr>
          <w:p>
            <w:pPr>
              <w:spacing w:before="0" w:after="0"/>
            </w:pPr>
            <w:r/>
            <w:r>
              <w:rPr>
                <w:rFonts w:ascii="맑은 고딕" w:hAnsi="맑은 고딕" w:eastAsia="맑은 고딕" w:cs="맑은 고딕"/>
                <w:b/>
                <w:sz w:val="19"/>
              </w:rPr>
              <w:t>섹션</w:t>
            </w:r>
          </w:p>
        </w:tc>
        <w:tc>
          <w:tcPr>
            <w:tcW w:type="dxa" w:w="3024"/>
          </w:tcPr>
          <w:p>
            <w:pPr>
              <w:spacing w:before="0" w:after="0"/>
            </w:pPr>
            <w:r/>
            <w:r>
              <w:rPr>
                <w:rFonts w:ascii="맑은 고딕" w:hAnsi="맑은 고딕" w:eastAsia="맑은 고딕" w:cs="맑은 고딕"/>
                <w:b/>
                <w:sz w:val="19"/>
              </w:rPr>
              <w:t>여기서 판정하는 것</w:t>
            </w:r>
          </w:p>
        </w:tc>
      </w:tr>
      <w:tr>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머리말 (DB Name·DB Id·Instance·Release·Startup Time)</w:t>
            </w:r>
          </w:p>
        </w:tc>
        <w:tc>
          <w:tcPr>
            <w:tcW w:type="dxa" w:w="3024"/>
          </w:tcPr>
          <w:p>
            <w:pPr>
              <w:spacing w:before="0" w:after="0"/>
            </w:pPr>
            <w:r/>
            <w:r>
              <w:rPr>
                <w:rFonts w:ascii="맑은 고딕" w:hAnsi="맑은 고딕" w:eastAsia="맑은 고딕" w:cs="맑은 고딕"/>
                <w:b w:val="0"/>
                <w:sz w:val="19"/>
              </w:rPr>
              <w:t>대상과 구간 안 재기동 여부</w:t>
            </w:r>
          </w:p>
        </w:tc>
      </w:tr>
      <w:tr>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Snapshot / Elapsed / DB Time</w:t>
            </w:r>
          </w:p>
        </w:tc>
        <w:tc>
          <w:tcPr>
            <w:tcW w:type="dxa" w:w="3024"/>
          </w:tcPr>
          <w:p>
            <w:pPr>
              <w:spacing w:before="0" w:after="0"/>
            </w:pPr>
            <w:r/>
            <w:r>
              <w:rPr>
                <w:rFonts w:ascii="맑은 고딕" w:hAnsi="맑은 고딕" w:eastAsia="맑은 고딕" w:cs="맑은 고딕"/>
                <w:b w:val="0"/>
                <w:sz w:val="19"/>
              </w:rPr>
              <w:t>구간 길이와 부하 총량, AAS</w:t>
            </w:r>
          </w:p>
        </w:tc>
      </w:tr>
      <w:tr>
        <w:tc>
          <w:tcPr>
            <w:tcW w:type="dxa" w:w="3024"/>
          </w:tcPr>
          <w:p>
            <w:pPr>
              <w:spacing w:before="0" w:after="0"/>
            </w:pPr>
            <w:r/>
            <w:r>
              <w:rPr>
                <w:rFonts w:ascii="맑은 고딕" w:hAnsi="맑은 고딕" w:eastAsia="맑은 고딕" w:cs="맑은 고딕"/>
                <w:b w:val="0"/>
                <w:sz w:val="19"/>
              </w:rPr>
              <w:t>3</w:t>
            </w:r>
          </w:p>
        </w:tc>
        <w:tc>
          <w:tcPr>
            <w:tcW w:type="dxa" w:w="3024"/>
          </w:tcPr>
          <w:p>
            <w:pPr>
              <w:spacing w:before="0" w:after="0"/>
            </w:pPr>
            <w:r/>
            <w:r>
              <w:rPr>
                <w:rFonts w:ascii="맑은 고딕" w:hAnsi="맑은 고딕" w:eastAsia="맑은 고딕" w:cs="맑은 고딕"/>
                <w:b w:val="0"/>
                <w:sz w:val="19"/>
              </w:rPr>
              <w:t>Load Profile</w:t>
            </w:r>
          </w:p>
        </w:tc>
        <w:tc>
          <w:tcPr>
            <w:tcW w:type="dxa" w:w="3024"/>
          </w:tcPr>
          <w:p>
            <w:pPr>
              <w:spacing w:before="0" w:after="0"/>
            </w:pPr>
            <w:r/>
            <w:r>
              <w:rPr>
                <w:rFonts w:ascii="맑은 고딕" w:hAnsi="맑은 고딕" w:eastAsia="맑은 고딕" w:cs="맑은 고딕"/>
                <w:b w:val="0"/>
                <w:sz w:val="19"/>
              </w:rPr>
              <w:t>초당·트랜잭션당 작업량. 부하의 성격</w:t>
            </w:r>
          </w:p>
        </w:tc>
      </w:tr>
      <w:tr>
        <w:tc>
          <w:tcPr>
            <w:tcW w:type="dxa" w:w="3024"/>
          </w:tcPr>
          <w:p>
            <w:pPr>
              <w:spacing w:before="0" w:after="0"/>
            </w:pPr>
            <w:r/>
            <w:r>
              <w:rPr>
                <w:rFonts w:ascii="맑은 고딕" w:hAnsi="맑은 고딕" w:eastAsia="맑은 고딕" w:cs="맑은 고딕"/>
                <w:b w:val="0"/>
                <w:sz w:val="19"/>
              </w:rPr>
              <w:t>4</w:t>
            </w:r>
          </w:p>
        </w:tc>
        <w:tc>
          <w:tcPr>
            <w:tcW w:type="dxa" w:w="3024"/>
          </w:tcPr>
          <w:p>
            <w:pPr>
              <w:spacing w:before="0" w:after="0"/>
            </w:pPr>
            <w:r/>
            <w:r>
              <w:rPr>
                <w:rFonts w:ascii="맑은 고딕" w:hAnsi="맑은 고딕" w:eastAsia="맑은 고딕" w:cs="맑은 고딕"/>
                <w:b w:val="0"/>
                <w:sz w:val="19"/>
              </w:rPr>
              <w:t>Instance Efficiency Percentages</w:t>
            </w:r>
          </w:p>
        </w:tc>
        <w:tc>
          <w:tcPr>
            <w:tcW w:type="dxa" w:w="3024"/>
          </w:tcPr>
          <w:p>
            <w:pPr>
              <w:spacing w:before="0" w:after="0"/>
            </w:pPr>
            <w:r/>
            <w:r>
              <w:rPr>
                <w:rFonts w:ascii="맑은 고딕" w:hAnsi="맑은 고딕" w:eastAsia="맑은 고딕" w:cs="맑은 고딕"/>
                <w:b w:val="0"/>
                <w:sz w:val="19"/>
              </w:rPr>
              <w:t>비율 지표. 함정이 많아 단독 판정 금지</w:t>
            </w:r>
          </w:p>
        </w:tc>
      </w:tr>
      <w:tr>
        <w:tc>
          <w:tcPr>
            <w:tcW w:type="dxa" w:w="3024"/>
          </w:tcPr>
          <w:p>
            <w:pPr>
              <w:spacing w:before="0" w:after="0"/>
            </w:pPr>
            <w:r/>
            <w:r>
              <w:rPr>
                <w:rFonts w:ascii="맑은 고딕" w:hAnsi="맑은 고딕" w:eastAsia="맑은 고딕" w:cs="맑은 고딕"/>
                <w:b w:val="0"/>
                <w:sz w:val="19"/>
              </w:rPr>
              <w:t>5</w:t>
            </w:r>
          </w:p>
        </w:tc>
        <w:tc>
          <w:tcPr>
            <w:tcW w:type="dxa" w:w="3024"/>
          </w:tcPr>
          <w:p>
            <w:pPr>
              <w:spacing w:before="0" w:after="0"/>
            </w:pPr>
            <w:r/>
            <w:r>
              <w:rPr>
                <w:rFonts w:ascii="맑은 고딕" w:hAnsi="맑은 고딕" w:eastAsia="맑은 고딕" w:cs="맑은 고딕"/>
                <w:b w:val="0"/>
                <w:sz w:val="19"/>
              </w:rPr>
              <w:t>Top 10 Foreground Events</w:t>
            </w:r>
          </w:p>
        </w:tc>
        <w:tc>
          <w:tcPr>
            <w:tcW w:type="dxa" w:w="3024"/>
          </w:tcPr>
          <w:p>
            <w:pPr>
              <w:spacing w:before="0" w:after="0"/>
            </w:pPr>
            <w:r/>
            <w:r>
              <w:rPr>
                <w:rFonts w:ascii="맑은 고딕" w:hAnsi="맑은 고딕" w:eastAsia="맑은 고딕" w:cs="맑은 고딕"/>
                <w:b w:val="0"/>
                <w:sz w:val="19"/>
              </w:rPr>
              <w:t>시간이 어디로 갔는가. 진단의 출발점</w:t>
            </w:r>
          </w:p>
        </w:tc>
      </w:tr>
      <w:tr>
        <w:tc>
          <w:tcPr>
            <w:tcW w:type="dxa" w:w="3024"/>
          </w:tcPr>
          <w:p>
            <w:pPr>
              <w:spacing w:before="0" w:after="0"/>
            </w:pPr>
            <w:r/>
            <w:r>
              <w:rPr>
                <w:rFonts w:ascii="맑은 고딕" w:hAnsi="맑은 고딕" w:eastAsia="맑은 고딕" w:cs="맑은 고딕"/>
                <w:b w:val="0"/>
                <w:sz w:val="19"/>
              </w:rPr>
              <w:t>6</w:t>
            </w:r>
          </w:p>
        </w:tc>
        <w:tc>
          <w:tcPr>
            <w:tcW w:type="dxa" w:w="3024"/>
          </w:tcPr>
          <w:p>
            <w:pPr>
              <w:spacing w:before="0" w:after="0"/>
            </w:pPr>
            <w:r/>
            <w:r>
              <w:rPr>
                <w:rFonts w:ascii="맑은 고딕" w:hAnsi="맑은 고딕" w:eastAsia="맑은 고딕" w:cs="맑은 고딕"/>
                <w:b w:val="0"/>
                <w:sz w:val="19"/>
              </w:rPr>
              <w:t>Wait Classes by Total Wait Time</w:t>
            </w:r>
          </w:p>
        </w:tc>
        <w:tc>
          <w:tcPr>
            <w:tcW w:type="dxa" w:w="3024"/>
          </w:tcPr>
          <w:p>
            <w:pPr>
              <w:spacing w:before="0" w:after="0"/>
            </w:pPr>
            <w:r/>
            <w:r>
              <w:rPr>
                <w:rFonts w:ascii="맑은 고딕" w:hAnsi="맑은 고딕" w:eastAsia="맑은 고딕" w:cs="맑은 고딕"/>
                <w:b w:val="0"/>
                <w:sz w:val="19"/>
              </w:rPr>
              <w:t>병목의 계층(I/O·직렬화·커밋·네트워크)</w:t>
            </w:r>
          </w:p>
        </w:tc>
      </w:tr>
      <w:tr>
        <w:tc>
          <w:tcPr>
            <w:tcW w:type="dxa" w:w="3024"/>
          </w:tcPr>
          <w:p>
            <w:pPr>
              <w:spacing w:before="0" w:after="0"/>
            </w:pPr>
            <w:r/>
            <w:r>
              <w:rPr>
                <w:rFonts w:ascii="맑은 고딕" w:hAnsi="맑은 고딕" w:eastAsia="맑은 고딕" w:cs="맑은 고딕"/>
                <w:b w:val="0"/>
                <w:sz w:val="19"/>
              </w:rPr>
              <w:t>7</w:t>
            </w:r>
          </w:p>
        </w:tc>
        <w:tc>
          <w:tcPr>
            <w:tcW w:type="dxa" w:w="3024"/>
          </w:tcPr>
          <w:p>
            <w:pPr>
              <w:spacing w:before="0" w:after="0"/>
            </w:pPr>
            <w:r/>
            <w:r>
              <w:rPr>
                <w:rFonts w:ascii="맑은 고딕" w:hAnsi="맑은 고딕" w:eastAsia="맑은 고딕" w:cs="맑은 고딕"/>
                <w:b w:val="0"/>
                <w:sz w:val="19"/>
              </w:rPr>
              <w:t>Time Model Statistics</w:t>
            </w:r>
          </w:p>
        </w:tc>
        <w:tc>
          <w:tcPr>
            <w:tcW w:type="dxa" w:w="3024"/>
          </w:tcPr>
          <w:p>
            <w:pPr>
              <w:spacing w:before="0" w:after="0"/>
            </w:pPr>
            <w:r/>
            <w:r>
              <w:rPr>
                <w:rFonts w:ascii="맑은 고딕" w:hAnsi="맑은 고딕" w:eastAsia="맑은 고딕" w:cs="맑은 고딕"/>
                <w:b w:val="0"/>
                <w:sz w:val="19"/>
              </w:rPr>
              <w:t>DB Time의 내부 분해(SQL 실행·파싱·PL/SQL)</w:t>
            </w:r>
          </w:p>
        </w:tc>
      </w:tr>
      <w:tr>
        <w:tc>
          <w:tcPr>
            <w:tcW w:type="dxa" w:w="3024"/>
          </w:tcPr>
          <w:p>
            <w:pPr>
              <w:spacing w:before="0" w:after="0"/>
            </w:pPr>
            <w:r/>
            <w:r>
              <w:rPr>
                <w:rFonts w:ascii="맑은 고딕" w:hAnsi="맑은 고딕" w:eastAsia="맑은 고딕" w:cs="맑은 고딕"/>
                <w:b w:val="0"/>
                <w:sz w:val="19"/>
              </w:rPr>
              <w:t>8</w:t>
            </w:r>
          </w:p>
        </w:tc>
        <w:tc>
          <w:tcPr>
            <w:tcW w:type="dxa" w:w="3024"/>
          </w:tcPr>
          <w:p>
            <w:pPr>
              <w:spacing w:before="0" w:after="0"/>
            </w:pPr>
            <w:r/>
            <w:r>
              <w:rPr>
                <w:rFonts w:ascii="맑은 고딕" w:hAnsi="맑은 고딕" w:eastAsia="맑은 고딕" w:cs="맑은 고딕"/>
                <w:b w:val="0"/>
                <w:sz w:val="19"/>
              </w:rPr>
              <w:t>SQL Statistics (Elapsed/CPU/Gets/Reads/Executions/Parse Calls)</w:t>
            </w:r>
          </w:p>
        </w:tc>
        <w:tc>
          <w:tcPr>
            <w:tcW w:type="dxa" w:w="3024"/>
          </w:tcPr>
          <w:p>
            <w:pPr>
              <w:spacing w:before="0" w:after="0"/>
            </w:pPr>
            <w:r/>
            <w:r>
              <w:rPr>
                <w:rFonts w:ascii="맑은 고딕" w:hAnsi="맑은 고딕" w:eastAsia="맑은 고딕" w:cs="맑은 고딕"/>
                <w:b w:val="0"/>
                <w:sz w:val="19"/>
              </w:rPr>
              <w:t>조치 대상 SQL 선별</w:t>
            </w:r>
          </w:p>
        </w:tc>
      </w:tr>
      <w:tr>
        <w:tc>
          <w:tcPr>
            <w:tcW w:type="dxa" w:w="3024"/>
          </w:tcPr>
          <w:p>
            <w:pPr>
              <w:spacing w:before="0" w:after="0"/>
            </w:pPr>
            <w:r/>
            <w:r>
              <w:rPr>
                <w:rFonts w:ascii="맑은 고딕" w:hAnsi="맑은 고딕" w:eastAsia="맑은 고딕" w:cs="맑은 고딕"/>
                <w:b w:val="0"/>
                <w:sz w:val="19"/>
              </w:rPr>
              <w:t>9</w:t>
            </w:r>
          </w:p>
        </w:tc>
        <w:tc>
          <w:tcPr>
            <w:tcW w:type="dxa" w:w="3024"/>
          </w:tcPr>
          <w:p>
            <w:pPr>
              <w:spacing w:before="0" w:after="0"/>
            </w:pPr>
            <w:r/>
            <w:r>
              <w:rPr>
                <w:rFonts w:ascii="맑은 고딕" w:hAnsi="맑은 고딕" w:eastAsia="맑은 고딕" w:cs="맑은 고딕"/>
                <w:b w:val="0"/>
                <w:sz w:val="19"/>
              </w:rPr>
              <w:t>Instance Activity Stats</w:t>
            </w:r>
          </w:p>
        </w:tc>
        <w:tc>
          <w:tcPr>
            <w:tcW w:type="dxa" w:w="3024"/>
          </w:tcPr>
          <w:p>
            <w:pPr>
              <w:spacing w:before="0" w:after="0"/>
            </w:pPr>
            <w:r/>
            <w:r>
              <w:rPr>
                <w:rFonts w:ascii="맑은 고딕" w:hAnsi="맑은 고딕" w:eastAsia="맑은 고딕" w:cs="맑은 고딕"/>
                <w:b w:val="0"/>
                <w:sz w:val="19"/>
              </w:rPr>
              <w:t>개별 통계의 이상 여부</w:t>
            </w:r>
          </w:p>
        </w:tc>
      </w:tr>
      <w:tr>
        <w:tc>
          <w:tcPr>
            <w:tcW w:type="dxa" w:w="3024"/>
          </w:tcPr>
          <w:p>
            <w:pPr>
              <w:spacing w:before="0" w:after="0"/>
            </w:pPr>
            <w:r/>
            <w:r>
              <w:rPr>
                <w:rFonts w:ascii="맑은 고딕" w:hAnsi="맑은 고딕" w:eastAsia="맑은 고딕" w:cs="맑은 고딕"/>
                <w:b w:val="0"/>
                <w:sz w:val="19"/>
              </w:rPr>
              <w:t>10</w:t>
            </w:r>
          </w:p>
        </w:tc>
        <w:tc>
          <w:tcPr>
            <w:tcW w:type="dxa" w:w="3024"/>
          </w:tcPr>
          <w:p>
            <w:pPr>
              <w:spacing w:before="0" w:after="0"/>
            </w:pPr>
            <w:r/>
            <w:r>
              <w:rPr>
                <w:rFonts w:ascii="맑은 고딕" w:hAnsi="맑은 고딕" w:eastAsia="맑은 고딕" w:cs="맑은 고딕"/>
                <w:b w:val="0"/>
                <w:sz w:val="19"/>
              </w:rPr>
              <w:t>IO Stats / Buffer Pool Statistics</w:t>
            </w:r>
          </w:p>
        </w:tc>
        <w:tc>
          <w:tcPr>
            <w:tcW w:type="dxa" w:w="3024"/>
          </w:tcPr>
          <w:p>
            <w:pPr>
              <w:spacing w:before="0" w:after="0"/>
            </w:pPr>
            <w:r/>
            <w:r>
              <w:rPr>
                <w:rFonts w:ascii="맑은 고딕" w:hAnsi="맑은 고딕" w:eastAsia="맑은 고딕" w:cs="맑은 고딕"/>
                <w:b w:val="0"/>
                <w:sz w:val="19"/>
              </w:rPr>
              <w:t>파일별 I/O 편중, 캐시 동작</w:t>
            </w:r>
          </w:p>
        </w:tc>
      </w:tr>
      <w:tr>
        <w:tc>
          <w:tcPr>
            <w:tcW w:type="dxa" w:w="3024"/>
          </w:tcPr>
          <w:p>
            <w:pPr>
              <w:spacing w:before="0" w:after="0"/>
            </w:pPr>
            <w:r/>
            <w:r>
              <w:rPr>
                <w:rFonts w:ascii="맑은 고딕" w:hAnsi="맑은 고딕" w:eastAsia="맑은 고딕" w:cs="맑은 고딕"/>
                <w:b w:val="0"/>
                <w:sz w:val="19"/>
              </w:rPr>
              <w:t>11</w:t>
            </w:r>
          </w:p>
        </w:tc>
        <w:tc>
          <w:tcPr>
            <w:tcW w:type="dxa" w:w="3024"/>
          </w:tcPr>
          <w:p>
            <w:pPr>
              <w:spacing w:before="0" w:after="0"/>
            </w:pPr>
            <w:r/>
            <w:r>
              <w:rPr>
                <w:rFonts w:ascii="맑은 고딕" w:hAnsi="맑은 고딕" w:eastAsia="맑은 고딕" w:cs="맑은 고딕"/>
                <w:b w:val="0"/>
                <w:sz w:val="19"/>
              </w:rPr>
              <w:t>Advisory Statistics (Buffer·PGA·Shared Pool·SGA)</w:t>
            </w:r>
          </w:p>
        </w:tc>
        <w:tc>
          <w:tcPr>
            <w:tcW w:type="dxa" w:w="3024"/>
          </w:tcPr>
          <w:p>
            <w:pPr>
              <w:spacing w:before="0" w:after="0"/>
            </w:pPr>
            <w:r/>
            <w:r>
              <w:rPr>
                <w:rFonts w:ascii="맑은 고딕" w:hAnsi="맑은 고딕" w:eastAsia="맑은 고딕" w:cs="맑은 고딕"/>
                <w:b w:val="0"/>
                <w:sz w:val="19"/>
              </w:rPr>
              <w:t>크기 변경 시 예상 효과</w:t>
            </w:r>
          </w:p>
        </w:tc>
      </w:tr>
      <w:tr>
        <w:tc>
          <w:tcPr>
            <w:tcW w:type="dxa" w:w="3024"/>
          </w:tcPr>
          <w:p>
            <w:pPr>
              <w:spacing w:before="0" w:after="0"/>
            </w:pPr>
            <w:r/>
            <w:r>
              <w:rPr>
                <w:rFonts w:ascii="맑은 고딕" w:hAnsi="맑은 고딕" w:eastAsia="맑은 고딕" w:cs="맑은 고딕"/>
                <w:b w:val="0"/>
                <w:sz w:val="19"/>
              </w:rPr>
              <w:t>12</w:t>
            </w:r>
          </w:p>
        </w:tc>
        <w:tc>
          <w:tcPr>
            <w:tcW w:type="dxa" w:w="3024"/>
          </w:tcPr>
          <w:p>
            <w:pPr>
              <w:spacing w:before="0" w:after="0"/>
            </w:pPr>
            <w:r/>
            <w:r>
              <w:rPr>
                <w:rFonts w:ascii="맑은 고딕" w:hAnsi="맑은 고딕" w:eastAsia="맑은 고딕" w:cs="맑은 고딕"/>
                <w:b w:val="0"/>
                <w:sz w:val="19"/>
              </w:rPr>
              <w:t>Segment Statistics</w:t>
            </w:r>
          </w:p>
        </w:tc>
        <w:tc>
          <w:tcPr>
            <w:tcW w:type="dxa" w:w="3024"/>
          </w:tcPr>
          <w:p>
            <w:pPr>
              <w:spacing w:before="0" w:after="0"/>
            </w:pPr>
            <w:r/>
            <w:r>
              <w:rPr>
                <w:rFonts w:ascii="맑은 고딕" w:hAnsi="맑은 고딕" w:eastAsia="맑은 고딕" w:cs="맑은 고딕"/>
                <w:b w:val="0"/>
                <w:sz w:val="19"/>
              </w:rPr>
              <w:t>문제 세그먼트 지목</w:t>
            </w:r>
          </w:p>
        </w:tc>
      </w:tr>
      <w:tr>
        <w:tc>
          <w:tcPr>
            <w:tcW w:type="dxa" w:w="3024"/>
          </w:tcPr>
          <w:p>
            <w:pPr>
              <w:spacing w:before="0" w:after="0"/>
            </w:pPr>
            <w:r/>
            <w:r>
              <w:rPr>
                <w:rFonts w:ascii="맑은 고딕" w:hAnsi="맑은 고딕" w:eastAsia="맑은 고딕" w:cs="맑은 고딕"/>
                <w:b w:val="0"/>
                <w:sz w:val="19"/>
              </w:rPr>
              <w:t>13</w:t>
            </w:r>
          </w:p>
        </w:tc>
        <w:tc>
          <w:tcPr>
            <w:tcW w:type="dxa" w:w="3024"/>
          </w:tcPr>
          <w:p>
            <w:pPr>
              <w:spacing w:before="0" w:after="0"/>
            </w:pPr>
            <w:r/>
            <w:r>
              <w:rPr>
                <w:rFonts w:ascii="맑은 고딕" w:hAnsi="맑은 고딕" w:eastAsia="맑은 고딕" w:cs="맑은 고딕"/>
                <w:b w:val="0"/>
                <w:sz w:val="19"/>
              </w:rPr>
              <w:t>init.ora Parameters</w:t>
            </w:r>
          </w:p>
        </w:tc>
        <w:tc>
          <w:tcPr>
            <w:tcW w:type="dxa" w:w="3024"/>
          </w:tcPr>
          <w:p>
            <w:pPr>
              <w:spacing w:before="0" w:after="0"/>
            </w:pPr>
            <w:r/>
            <w:r>
              <w:rPr>
                <w:rFonts w:ascii="맑은 고딕" w:hAnsi="맑은 고딕" w:eastAsia="맑은 고딕" w:cs="맑은 고딕"/>
                <w:b w:val="0"/>
                <w:sz w:val="19"/>
              </w:rPr>
              <w:t>구간 중 파라미터 변경 여부</w:t>
            </w:r>
          </w:p>
        </w:tc>
      </w:tr>
    </w:tbl>
    <w:p/>
    <w:p>
      <w:pPr>
        <w:spacing w:before="200" w:after="60"/>
      </w:pPr>
      <w:r>
        <w:rPr>
          <w:rFonts w:ascii="맑은 고딕" w:hAnsi="맑은 고딕" w:eastAsia="맑은 고딕" w:cs="맑은 고딕"/>
          <w:b/>
          <w:sz w:val="21"/>
        </w:rPr>
        <w:t>5. 고부하 구간의 Load Profile을 판독하시오.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보고서 생성과 Load Profile 인용</w:t>
      </w:r>
    </w:p>
    <w:p>
      <w:pPr>
        <w:spacing w:before="120" w:after="0"/>
        <w:ind w:left="461"/>
      </w:pPr>
      <w:r>
        <w:rPr>
          <w:rFonts w:ascii="Consolas" w:hAnsi="Consolas" w:eastAsia="Consolas" w:cs="Consolas"/>
          <w:b w:val="0"/>
          <w:sz w:val="18"/>
        </w:rPr>
        <w:t>SYS@orcl&gt; @?/rdbms/admin/awrrpt.sql</w:t>
      </w:r>
    </w:p>
    <w:p>
      <w:pPr>
        <w:spacing w:before="0" w:after="0"/>
        <w:ind w:left="461"/>
      </w:pPr>
      <w:r>
        <w:rPr>
          <w:rFonts w:ascii="Consolas" w:hAnsi="Consolas" w:eastAsia="Consolas" w:cs="Consolas"/>
          <w:b w:val="0"/>
          <w:sz w:val="18"/>
        </w:rPr>
        <w:t xml:space="preserve">   ... report_type=text, begin_snap=315, end_snap=316,</w:t>
      </w:r>
    </w:p>
    <w:p>
      <w:pPr>
        <w:spacing w:before="0" w:after="0"/>
        <w:ind w:left="461"/>
      </w:pPr>
      <w:r>
        <w:rPr>
          <w:rFonts w:ascii="Consolas" w:hAnsi="Consolas" w:eastAsia="Consolas" w:cs="Consolas"/>
          <w:b w:val="0"/>
          <w:sz w:val="18"/>
        </w:rPr>
        <w:t xml:space="preserve">       report_name=awr_high_315_316.txt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Snap Id      Snap Time      Sessions Curs/Sess</w:t>
      </w:r>
    </w:p>
    <w:p>
      <w:pPr>
        <w:spacing w:before="0" w:after="0"/>
        <w:ind w:left="461"/>
      </w:pPr>
      <w:r>
        <w:rPr>
          <w:rFonts w:ascii="Consolas" w:hAnsi="Consolas" w:eastAsia="Consolas" w:cs="Consolas"/>
          <w:b w:val="0"/>
          <w:sz w:val="18"/>
        </w:rPr>
        <w:t xml:space="preserve">            --------- ------------------- -------- ---------</w:t>
      </w:r>
    </w:p>
    <w:p>
      <w:pPr>
        <w:spacing w:before="0" w:after="0"/>
        <w:ind w:left="461"/>
      </w:pPr>
      <w:r>
        <w:rPr>
          <w:rFonts w:ascii="Consolas" w:hAnsi="Consolas" w:eastAsia="Consolas" w:cs="Consolas"/>
          <w:b w:val="0"/>
          <w:sz w:val="18"/>
        </w:rPr>
        <w:t>Begin Snap:       315 26-Aug-26 09:59:52        56       1.6</w:t>
      </w:r>
    </w:p>
    <w:p>
      <w:pPr>
        <w:spacing w:before="0" w:after="0"/>
        <w:ind w:left="461"/>
      </w:pPr>
      <w:r>
        <w:rPr>
          <w:rFonts w:ascii="Consolas" w:hAnsi="Consolas" w:eastAsia="Consolas" w:cs="Consolas"/>
          <w:b w:val="0"/>
          <w:sz w:val="18"/>
        </w:rPr>
        <w:t xml:space="preserve">  End Snap:       316 26-Aug-26 10:03:19        56       2.1</w:t>
      </w:r>
    </w:p>
    <w:p>
      <w:pPr>
        <w:spacing w:before="0" w:after="0"/>
        <w:ind w:left="461"/>
      </w:pPr>
      <w:r>
        <w:rPr>
          <w:rFonts w:ascii="Consolas" w:hAnsi="Consolas" w:eastAsia="Consolas" w:cs="Consolas"/>
          <w:b w:val="0"/>
          <w:sz w:val="18"/>
        </w:rPr>
        <w:t xml:space="preserve">   Elapsed:                3.45 (mins)</w:t>
      </w:r>
    </w:p>
    <w:p>
      <w:pPr>
        <w:spacing w:before="0" w:after="0"/>
        <w:ind w:left="461"/>
      </w:pPr>
      <w:r>
        <w:rPr>
          <w:rFonts w:ascii="Consolas" w:hAnsi="Consolas" w:eastAsia="Consolas" w:cs="Consolas"/>
          <w:b w:val="0"/>
          <w:sz w:val="18"/>
        </w:rPr>
        <w:t xml:space="preserve">   DB Time:               18.34 (mins)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Load Profile</w:t>
      </w:r>
    </w:p>
    <w:p>
      <w:pPr>
        <w:spacing w:before="0" w:after="0"/>
        <w:ind w:left="461"/>
      </w:pPr>
      <w:r>
        <w:rPr>
          <w:rFonts w:ascii="Consolas" w:hAnsi="Consolas" w:eastAsia="Consolas" w:cs="Consolas"/>
          <w:b w:val="0"/>
          <w:sz w:val="18"/>
        </w:rPr>
        <w:t>~~~~~~~~~~~~                    Per Second   Per Transaction  Per Exec  Per Call</w:t>
      </w:r>
    </w:p>
    <w:p>
      <w:pPr>
        <w:spacing w:before="0" w:after="0"/>
        <w:ind w:left="461"/>
      </w:pPr>
      <w:r>
        <w:rPr>
          <w:rFonts w:ascii="Consolas" w:hAnsi="Consolas" w:eastAsia="Consolas" w:cs="Consolas"/>
          <w:b w:val="0"/>
          <w:sz w:val="18"/>
        </w:rPr>
        <w:t xml:space="preserve">                           ---------------   --------------- --------- ---------</w:t>
      </w:r>
    </w:p>
    <w:p>
      <w:pPr>
        <w:spacing w:before="0" w:after="0"/>
        <w:ind w:left="461"/>
      </w:pPr>
      <w:r>
        <w:rPr>
          <w:rFonts w:ascii="Consolas" w:hAnsi="Consolas" w:eastAsia="Consolas" w:cs="Consolas"/>
          <w:b w:val="0"/>
          <w:sz w:val="18"/>
        </w:rPr>
        <w:t xml:space="preserve">      DB Time(s):                     5.3               0.0      0.01      0.00</w:t>
      </w:r>
    </w:p>
    <w:p>
      <w:pPr>
        <w:spacing w:before="0" w:after="0"/>
        <w:ind w:left="461"/>
      </w:pPr>
      <w:r>
        <w:rPr>
          <w:rFonts w:ascii="Consolas" w:hAnsi="Consolas" w:eastAsia="Consolas" w:cs="Consolas"/>
          <w:b w:val="0"/>
          <w:sz w:val="18"/>
        </w:rPr>
        <w:t xml:space="preserve">       DB CPU(s):                     5.2               0.0      0.01      0.00</w:t>
      </w:r>
    </w:p>
    <w:p>
      <w:pPr>
        <w:spacing w:before="0" w:after="0"/>
        <w:ind w:left="461"/>
      </w:pPr>
      <w:r>
        <w:rPr>
          <w:rFonts w:ascii="Consolas" w:hAnsi="Consolas" w:eastAsia="Consolas" w:cs="Consolas"/>
          <w:b w:val="0"/>
          <w:sz w:val="18"/>
        </w:rPr>
        <w:t xml:space="preserve">  Redo size (bytes):          130,296.3             729.8</w:t>
      </w:r>
    </w:p>
    <w:p>
      <w:pPr>
        <w:spacing w:before="0" w:after="0"/>
        <w:ind w:left="461"/>
      </w:pPr>
      <w:r>
        <w:rPr>
          <w:rFonts w:ascii="Consolas" w:hAnsi="Consolas" w:eastAsia="Consolas" w:cs="Consolas"/>
          <w:b w:val="0"/>
          <w:sz w:val="18"/>
        </w:rPr>
        <w:t xml:space="preserve">  Logical read (blocks):    1,593,756.0           8,927.3</w:t>
      </w:r>
    </w:p>
    <w:p>
      <w:pPr>
        <w:spacing w:before="0" w:after="0"/>
        <w:ind w:left="461"/>
      </w:pPr>
      <w:r>
        <w:rPr>
          <w:rFonts w:ascii="Consolas" w:hAnsi="Consolas" w:eastAsia="Consolas" w:cs="Consolas"/>
          <w:b w:val="0"/>
          <w:sz w:val="18"/>
        </w:rPr>
        <w:t xml:space="preserve">  User calls:                   1,185.1               6.6</w:t>
      </w:r>
    </w:p>
    <w:p>
      <w:pPr>
        <w:spacing w:before="0" w:after="0"/>
        <w:ind w:left="461"/>
      </w:pPr>
      <w:r>
        <w:rPr>
          <w:rFonts w:ascii="Consolas" w:hAnsi="Consolas" w:eastAsia="Consolas" w:cs="Consolas"/>
          <w:b w:val="0"/>
          <w:sz w:val="18"/>
        </w:rPr>
        <w:t xml:space="preserve">  Parses (SQL):                   240.1               1.3</w:t>
      </w:r>
    </w:p>
    <w:p>
      <w:pPr>
        <w:spacing w:before="0" w:after="0"/>
        <w:ind w:left="461"/>
      </w:pPr>
      <w:r>
        <w:rPr>
          <w:rFonts w:ascii="Consolas" w:hAnsi="Consolas" w:eastAsia="Consolas" w:cs="Consolas"/>
          <w:b w:val="0"/>
          <w:sz w:val="18"/>
        </w:rPr>
        <w:t xml:space="preserve">  Hard parses (SQL):              223.4               1.3</w:t>
      </w:r>
    </w:p>
    <w:p>
      <w:pPr>
        <w:spacing w:before="0" w:after="0"/>
        <w:ind w:left="461"/>
      </w:pPr>
      <w:r>
        <w:rPr>
          <w:rFonts w:ascii="Consolas" w:hAnsi="Consolas" w:eastAsia="Consolas" w:cs="Consolas"/>
          <w:b w:val="0"/>
          <w:sz w:val="18"/>
        </w:rPr>
        <w:t xml:space="preserve">  Executes (SQL):                 759.1               4.3</w:t>
      </w:r>
    </w:p>
    <w:p>
      <w:pPr>
        <w:spacing w:before="0" w:after="120"/>
        <w:ind w:left="461"/>
      </w:pPr>
      <w:r>
        <w:rPr>
          <w:rFonts w:ascii="Consolas" w:hAnsi="Consolas" w:eastAsia="Consolas" w:cs="Consolas"/>
          <w:b w:val="0"/>
          <w:sz w:val="18"/>
        </w:rPr>
        <w:t xml:space="preserve">  Transactions:                   178.5</w:t>
      </w:r>
    </w:p>
    <w:p>
      <w:pPr>
        <w:spacing w:before="200" w:after="80"/>
      </w:pPr>
      <w:r>
        <w:rPr>
          <w:rFonts w:ascii="맑은 고딕" w:hAnsi="맑은 고딕" w:eastAsia="맑은 고딕" w:cs="맑은 고딕"/>
          <w:b/>
          <w:sz w:val="21"/>
        </w:rPr>
        <w:t>【판정 근거】 초당 값과 트랜잭션당 값을 함께 보는 이유</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열</w:t>
            </w:r>
          </w:p>
        </w:tc>
        <w:tc>
          <w:tcPr>
            <w:tcW w:type="dxa" w:w="3024"/>
          </w:tcPr>
          <w:p>
            <w:pPr>
              <w:spacing w:before="0" w:after="0"/>
            </w:pPr>
            <w:r/>
            <w:r>
              <w:rPr>
                <w:rFonts w:ascii="맑은 고딕" w:hAnsi="맑은 고딕" w:eastAsia="맑은 고딕" w:cs="맑은 고딕"/>
                <w:b/>
                <w:sz w:val="19"/>
              </w:rPr>
              <w:t>무엇에 민감한가</w:t>
            </w:r>
          </w:p>
        </w:tc>
        <w:tc>
          <w:tcPr>
            <w:tcW w:type="dxa" w:w="3024"/>
          </w:tcPr>
          <w:p>
            <w:pPr>
              <w:spacing w:before="0" w:after="0"/>
            </w:pPr>
            <w:r/>
            <w:r>
              <w:rPr>
                <w:rFonts w:ascii="맑은 고딕" w:hAnsi="맑은 고딕" w:eastAsia="맑은 고딕" w:cs="맑은 고딕"/>
                <w:b/>
                <w:sz w:val="19"/>
              </w:rPr>
              <w:t>언제 쓰는가</w:t>
            </w:r>
          </w:p>
        </w:tc>
      </w:tr>
      <w:tr>
        <w:tc>
          <w:tcPr>
            <w:tcW w:type="dxa" w:w="3024"/>
          </w:tcPr>
          <w:p>
            <w:pPr>
              <w:spacing w:before="0" w:after="0"/>
            </w:pPr>
            <w:r/>
            <w:r>
              <w:rPr>
                <w:rFonts w:ascii="맑은 고딕" w:hAnsi="맑은 고딕" w:eastAsia="맑은 고딕" w:cs="맑은 고딕"/>
                <w:b w:val="0"/>
                <w:sz w:val="19"/>
              </w:rPr>
              <w:t>Per Second</w:t>
            </w:r>
          </w:p>
        </w:tc>
        <w:tc>
          <w:tcPr>
            <w:tcW w:type="dxa" w:w="3024"/>
          </w:tcPr>
          <w:p>
            <w:pPr>
              <w:spacing w:before="0" w:after="0"/>
            </w:pPr>
            <w:r/>
            <w:r>
              <w:rPr>
                <w:rFonts w:ascii="맑은 고딕" w:hAnsi="맑은 고딕" w:eastAsia="맑은 고딕" w:cs="맑은 고딕"/>
                <w:b w:val="0"/>
                <w:sz w:val="19"/>
              </w:rPr>
              <w:t>부하량(동시 사용자 수·요청 수)에 비례해 움직인다</w:t>
            </w:r>
          </w:p>
        </w:tc>
        <w:tc>
          <w:tcPr>
            <w:tcW w:type="dxa" w:w="3024"/>
          </w:tcPr>
          <w:p>
            <w:pPr>
              <w:spacing w:before="0" w:after="0"/>
            </w:pPr>
            <w:r/>
            <w:r>
              <w:rPr>
                <w:rFonts w:ascii="맑은 고딕" w:hAnsi="맑은 고딕" w:eastAsia="맑은 고딕" w:cs="맑은 고딕"/>
                <w:b w:val="0"/>
                <w:sz w:val="19"/>
              </w:rPr>
              <w:t>시스템이 지금 얼마나 바쁜지 볼 때</w:t>
            </w:r>
          </w:p>
        </w:tc>
      </w:tr>
      <w:tr>
        <w:tc>
          <w:tcPr>
            <w:tcW w:type="dxa" w:w="3024"/>
          </w:tcPr>
          <w:p>
            <w:pPr>
              <w:spacing w:before="0" w:after="0"/>
            </w:pPr>
            <w:r/>
            <w:r>
              <w:rPr>
                <w:rFonts w:ascii="맑은 고딕" w:hAnsi="맑은 고딕" w:eastAsia="맑은 고딕" w:cs="맑은 고딕"/>
                <w:b w:val="0"/>
                <w:sz w:val="19"/>
              </w:rPr>
              <w:t>Per Transaction</w:t>
            </w:r>
          </w:p>
        </w:tc>
        <w:tc>
          <w:tcPr>
            <w:tcW w:type="dxa" w:w="3024"/>
          </w:tcPr>
          <w:p>
            <w:pPr>
              <w:spacing w:before="0" w:after="0"/>
            </w:pPr>
            <w:r/>
            <w:r>
              <w:rPr>
                <w:rFonts w:ascii="맑은 고딕" w:hAnsi="맑은 고딕" w:eastAsia="맑은 고딕" w:cs="맑은 고딕"/>
                <w:b w:val="0"/>
                <w:sz w:val="19"/>
              </w:rPr>
              <w:t>부하량이 늘어도 잘 변하지 않는다. 업무 1건의 원가다</w:t>
            </w:r>
          </w:p>
        </w:tc>
        <w:tc>
          <w:tcPr>
            <w:tcW w:type="dxa" w:w="3024"/>
          </w:tcPr>
          <w:p>
            <w:pPr>
              <w:spacing w:before="0" w:after="0"/>
            </w:pPr>
            <w:r/>
            <w:r>
              <w:rPr>
                <w:rFonts w:ascii="맑은 고딕" w:hAnsi="맑은 고딕" w:eastAsia="맑은 고딕" w:cs="맑은 고딕"/>
                <w:b w:val="0"/>
                <w:sz w:val="19"/>
              </w:rPr>
              <w:t>애플리케이션이 바뀌었는지 볼 때</w:t>
            </w:r>
          </w:p>
        </w:tc>
      </w:tr>
    </w:tbl>
    <w:p/>
    <w:p>
      <w:pPr>
        <w:spacing w:before="20" w:after="60"/>
        <w:ind w:left="403"/>
      </w:pPr>
      <w:r>
        <w:rPr>
          <w:rFonts w:ascii="맑은 고딕" w:hAnsi="맑은 고딕" w:eastAsia="맑은 고딕" w:cs="맑은 고딕"/>
          <w:b w:val="0"/>
          <w:sz w:val="19"/>
        </w:rPr>
        <w:t>▸ 부하량 변화에 둔감한 쪽은 Per Transaction 이다. 사용자가 두 배로 늘면 Per Second 는 두 배가 되지만 Per Transaction 은 그대로다. 반대로 코드가 바뀌어 업무 1건이 읽는 블록이 늘면 Per Transaction 이 움직인다. 그래서 Per Transaction 은 "업무 1건의 원가가 달라졌는가", 즉 애플리케이션이나 실행 계획의 변화를 판정하는 데 쓴다. 15번의 회귀 탐지가 이 열을 근거로 삼는 이유다.</w:t>
      </w:r>
    </w:p>
    <w:p>
      <w:pPr>
        <w:spacing w:before="200" w:after="80"/>
      </w:pPr>
      <w:r>
        <w:rPr>
          <w:rFonts w:ascii="맑은 고딕" w:hAnsi="맑은 고딕" w:eastAsia="맑은 고딕" w:cs="맑은 고딕"/>
          <w:b/>
          <w:sz w:val="21"/>
        </w:rPr>
        <w:t>【판정 근거】 Load Profile 다섯 항목 판독</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초당 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5.3초</w:t>
            </w:r>
          </w:p>
        </w:tc>
        <w:tc>
          <w:tcPr>
            <w:tcW w:type="dxa" w:w="3024"/>
          </w:tcPr>
          <w:p>
            <w:pPr>
              <w:spacing w:before="0" w:after="0"/>
            </w:pPr>
            <w:r/>
            <w:r>
              <w:rPr>
                <w:rFonts w:ascii="맑은 고딕" w:hAnsi="맑은 고딕" w:eastAsia="맑은 고딕" w:cs="맑은 고딕"/>
                <w:b w:val="0"/>
                <w:sz w:val="19"/>
              </w:rPr>
              <w:t>매 1초마다 5.3초어치의 DB 작업이 일어났다. 곧 평균 활성 세션 5.3</w:t>
            </w:r>
          </w:p>
        </w:tc>
      </w:tr>
      <w:tr>
        <w:tc>
          <w:tcPr>
            <w:tcW w:type="dxa" w:w="3024"/>
          </w:tcPr>
          <w:p>
            <w:pPr>
              <w:spacing w:before="0" w:after="0"/>
            </w:pPr>
            <w:r/>
            <w:r>
              <w:rPr>
                <w:rFonts w:ascii="맑은 고딕" w:hAnsi="맑은 고딕" w:eastAsia="맑은 고딕" w:cs="맑은 고딕"/>
                <w:b w:val="0"/>
                <w:sz w:val="19"/>
              </w:rPr>
              <w:t>논리 읽기</w:t>
            </w:r>
          </w:p>
        </w:tc>
        <w:tc>
          <w:tcPr>
            <w:tcW w:type="dxa" w:w="3024"/>
          </w:tcPr>
          <w:p>
            <w:pPr>
              <w:spacing w:before="0" w:after="0"/>
            </w:pPr>
            <w:r/>
            <w:r>
              <w:rPr>
                <w:rFonts w:ascii="맑은 고딕" w:hAnsi="맑은 고딕" w:eastAsia="맑은 고딕" w:cs="맑은 고딕"/>
                <w:b w:val="0"/>
                <w:sz w:val="19"/>
              </w:rPr>
              <w:t>1,593,756 블록</w:t>
            </w:r>
          </w:p>
        </w:tc>
        <w:tc>
          <w:tcPr>
            <w:tcW w:type="dxa" w:w="3024"/>
          </w:tcPr>
          <w:p>
            <w:pPr>
              <w:spacing w:before="0" w:after="0"/>
            </w:pPr>
            <w:r/>
            <w:r>
              <w:rPr>
                <w:rFonts w:ascii="맑은 고딕" w:hAnsi="맑은 고딕" w:eastAsia="맑은 고딕" w:cs="맑은 고딕"/>
                <w:b w:val="0"/>
                <w:sz w:val="19"/>
              </w:rPr>
              <w:t>초당 약 12.2GB 상당의 블록 접근. 8KB 블록 기준. 대부분 캐시 히트다</w:t>
            </w:r>
          </w:p>
        </w:tc>
      </w:tr>
      <w:tr>
        <w:tc>
          <w:tcPr>
            <w:tcW w:type="dxa" w:w="3024"/>
          </w:tcPr>
          <w:p>
            <w:pPr>
              <w:spacing w:before="0" w:after="0"/>
            </w:pPr>
            <w:r/>
            <w:r>
              <w:rPr>
                <w:rFonts w:ascii="맑은 고딕" w:hAnsi="맑은 고딕" w:eastAsia="맑은 고딕" w:cs="맑은 고딕"/>
                <w:b w:val="0"/>
                <w:sz w:val="19"/>
              </w:rPr>
              <w:t>리두 크기</w:t>
            </w:r>
          </w:p>
        </w:tc>
        <w:tc>
          <w:tcPr>
            <w:tcW w:type="dxa" w:w="3024"/>
          </w:tcPr>
          <w:p>
            <w:pPr>
              <w:spacing w:before="0" w:after="0"/>
            </w:pPr>
            <w:r/>
            <w:r>
              <w:rPr>
                <w:rFonts w:ascii="맑은 고딕" w:hAnsi="맑은 고딕" w:eastAsia="맑은 고딕" w:cs="맑은 고딕"/>
                <w:b w:val="0"/>
                <w:sz w:val="19"/>
              </w:rPr>
              <w:t>130,296 바이트 (127KB)</w:t>
            </w:r>
          </w:p>
        </w:tc>
        <w:tc>
          <w:tcPr>
            <w:tcW w:type="dxa" w:w="3024"/>
          </w:tcPr>
          <w:p>
            <w:pPr>
              <w:spacing w:before="0" w:after="0"/>
            </w:pPr>
            <w:r/>
            <w:r>
              <w:rPr>
                <w:rFonts w:ascii="맑은 고딕" w:hAnsi="맑은 고딕" w:eastAsia="맑은 고딕" w:cs="맑은 고딕"/>
                <w:b w:val="0"/>
                <w:sz w:val="19"/>
              </w:rPr>
              <w:t>쓰기 부하는 가볍다. 리두 디스크가 문제될 수준이 아니다</w:t>
            </w:r>
          </w:p>
        </w:tc>
      </w:tr>
      <w:tr>
        <w:tc>
          <w:tcPr>
            <w:tcW w:type="dxa" w:w="3024"/>
          </w:tcPr>
          <w:p>
            <w:pPr>
              <w:spacing w:before="0" w:after="0"/>
            </w:pPr>
            <w:r/>
            <w:r>
              <w:rPr>
                <w:rFonts w:ascii="맑은 고딕" w:hAnsi="맑은 고딕" w:eastAsia="맑은 고딕" w:cs="맑은 고딕"/>
                <w:b w:val="0"/>
                <w:sz w:val="19"/>
              </w:rPr>
              <w:t>하드 파싱</w:t>
            </w:r>
          </w:p>
        </w:tc>
        <w:tc>
          <w:tcPr>
            <w:tcW w:type="dxa" w:w="3024"/>
          </w:tcPr>
          <w:p>
            <w:pPr>
              <w:spacing w:before="0" w:after="0"/>
            </w:pPr>
            <w:r/>
            <w:r>
              <w:rPr>
                <w:rFonts w:ascii="맑은 고딕" w:hAnsi="맑은 고딕" w:eastAsia="맑은 고딕" w:cs="맑은 고딕"/>
                <w:b w:val="0"/>
                <w:sz w:val="19"/>
              </w:rPr>
              <w:t>223.4회</w:t>
            </w:r>
          </w:p>
        </w:tc>
        <w:tc>
          <w:tcPr>
            <w:tcW w:type="dxa" w:w="3024"/>
          </w:tcPr>
          <w:p>
            <w:pPr>
              <w:spacing w:before="0" w:after="0"/>
            </w:pPr>
            <w:r/>
            <w:r>
              <w:rPr>
                <w:rFonts w:ascii="맑은 고딕" w:hAnsi="맑은 고딕" w:eastAsia="맑은 고딕" w:cs="맑은 고딕"/>
                <w:b w:val="0"/>
                <w:sz w:val="19"/>
              </w:rPr>
              <w:t>초당 200회를 넘는 하드 파싱. 이 구간의 가장 뚜렷한 이상 신호다</w:t>
            </w:r>
          </w:p>
        </w:tc>
      </w:tr>
      <w:tr>
        <w:tc>
          <w:tcPr>
            <w:tcW w:type="dxa" w:w="3024"/>
          </w:tcPr>
          <w:p>
            <w:pPr>
              <w:spacing w:before="0" w:after="0"/>
            </w:pPr>
            <w:r/>
            <w:r>
              <w:rPr>
                <w:rFonts w:ascii="맑은 고딕" w:hAnsi="맑은 고딕" w:eastAsia="맑은 고딕" w:cs="맑은 고딕"/>
                <w:b w:val="0"/>
                <w:sz w:val="19"/>
              </w:rPr>
              <w:t>트랜잭션</w:t>
            </w:r>
          </w:p>
        </w:tc>
        <w:tc>
          <w:tcPr>
            <w:tcW w:type="dxa" w:w="3024"/>
          </w:tcPr>
          <w:p>
            <w:pPr>
              <w:spacing w:before="0" w:after="0"/>
            </w:pPr>
            <w:r/>
            <w:r>
              <w:rPr>
                <w:rFonts w:ascii="맑은 고딕" w:hAnsi="맑은 고딕" w:eastAsia="맑은 고딕" w:cs="맑은 고딕"/>
                <w:b w:val="0"/>
                <w:sz w:val="19"/>
              </w:rPr>
              <w:t>178.5건</w:t>
            </w:r>
          </w:p>
        </w:tc>
        <w:tc>
          <w:tcPr>
            <w:tcW w:type="dxa" w:w="3024"/>
          </w:tcPr>
          <w:p>
            <w:pPr>
              <w:spacing w:before="0" w:after="0"/>
            </w:pPr>
            <w:r/>
            <w:r>
              <w:rPr>
                <w:rFonts w:ascii="맑은 고딕" w:hAnsi="맑은 고딕" w:eastAsia="맑은 고딕" w:cs="맑은 고딕"/>
                <w:b w:val="0"/>
                <w:sz w:val="19"/>
              </w:rPr>
              <w:t>분당 10,711건. 커밋이 매우 잦다</w:t>
            </w:r>
          </w:p>
        </w:tc>
      </w:tr>
    </w:tbl>
    <w:p/>
    <w:p>
      <w:pPr>
        <w:spacing w:before="200" w:after="80"/>
      </w:pPr>
      <w:r>
        <w:rPr>
          <w:rFonts w:ascii="맑은 고딕" w:hAnsi="맑은 고딕" w:eastAsia="맑은 고딕" w:cs="맑은 고딕"/>
          <w:b/>
          <w:sz w:val="21"/>
        </w:rPr>
        <w:t>【판정 근거】 트랜잭션당 리두 크기</w:t>
      </w:r>
    </w:p>
    <w:p>
      <w:pPr>
        <w:spacing w:before="0" w:after="80"/>
      </w:pPr>
      <w:r>
        <w:rPr>
          <w:rFonts w:ascii="맑은 고딕" w:hAnsi="맑은 고딕" w:eastAsia="맑은 고딕" w:cs="맑은 고딕"/>
          <w:b w:val="0"/>
          <w:sz w:val="20"/>
        </w:rPr>
        <w:t>트랜잭션당 리두는 729.8바이트다. 리두 블록 하나(보통 512바이트)를 겨우 넘는 크기이며, 이는 트랜잭션 하나가 처리하는 일이 거의 없다는 뜻이다. 한 행을 갱신하고 곧바로 커밋하는 구조다. 이런 형태에서는 LGWR이 매번 깨어나 아주 작은 쓰기를 반복하므로, 리두 총량은 작은데 log file sync 대기 횟수는 커밋 수만큼 발생한다. 조치는 "리두 디스크를 빠르게"가 아니라 "커밋을 묶어서"다. ADDM도 같은 결론을 낸다(9번에서 확인).</w:t>
      </w:r>
    </w:p>
    <w:p>
      <w:pPr>
        <w:spacing w:before="200" w:after="80"/>
      </w:pPr>
      <w:r>
        <w:rPr>
          <w:rFonts w:ascii="맑은 고딕" w:hAnsi="맑은 고딕" w:eastAsia="맑은 고딕" w:cs="맑은 고딕"/>
          <w:b/>
          <w:sz w:val="21"/>
        </w:rPr>
        <w:t>【판정 근거】 파싱 비율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w:t>
            </w:r>
          </w:p>
        </w:tc>
      </w:tr>
      <w:tr>
        <w:tc>
          <w:tcPr>
            <w:tcW w:type="dxa" w:w="3024"/>
          </w:tcPr>
          <w:p>
            <w:pPr>
              <w:spacing w:before="0" w:after="0"/>
            </w:pPr>
            <w:r/>
            <w:r>
              <w:rPr>
                <w:rFonts w:ascii="맑은 고딕" w:hAnsi="맑은 고딕" w:eastAsia="맑은 고딕" w:cs="맑은 고딕"/>
                <w:b w:val="0"/>
                <w:sz w:val="19"/>
              </w:rPr>
              <w:t>전체 파싱</w:t>
            </w:r>
          </w:p>
        </w:tc>
        <w:tc>
          <w:tcPr>
            <w:tcW w:type="dxa" w:w="3024"/>
          </w:tcPr>
          <w:p>
            <w:pPr>
              <w:spacing w:before="0" w:after="0"/>
            </w:pPr>
            <w:r/>
            <w:r>
              <w:rPr>
                <w:rFonts w:ascii="맑은 고딕" w:hAnsi="맑은 고딕" w:eastAsia="맑은 고딕" w:cs="맑은 고딕"/>
                <w:b w:val="0"/>
                <w:sz w:val="19"/>
              </w:rPr>
              <w:t>49,709회 (초당 240.1)</w:t>
            </w:r>
          </w:p>
        </w:tc>
        <w:tc>
          <w:tcPr>
            <w:tcW w:type="dxa" w:w="3024"/>
          </w:tcPr>
          <w:p>
            <w:pPr>
              <w:spacing w:before="0" w:after="0"/>
            </w:pPr>
            <w:r/>
            <w:r>
              <w:rPr>
                <w:rFonts w:ascii="맑은 고딕" w:hAnsi="맑은 고딕" w:eastAsia="맑은 고딕" w:cs="맑은 고딕"/>
                <w:b w:val="0"/>
                <w:sz w:val="19"/>
              </w:rPr>
              <w:t>구간 델타</w:t>
            </w:r>
          </w:p>
        </w:tc>
      </w:tr>
      <w:tr>
        <w:tc>
          <w:tcPr>
            <w:tcW w:type="dxa" w:w="3024"/>
          </w:tcPr>
          <w:p>
            <w:pPr>
              <w:spacing w:before="0" w:after="0"/>
            </w:pPr>
            <w:r/>
            <w:r>
              <w:rPr>
                <w:rFonts w:ascii="맑은 고딕" w:hAnsi="맑은 고딕" w:eastAsia="맑은 고딕" w:cs="맑은 고딕"/>
                <w:b w:val="0"/>
                <w:sz w:val="19"/>
              </w:rPr>
              <w:t>하드 파싱</w:t>
            </w:r>
          </w:p>
        </w:tc>
        <w:tc>
          <w:tcPr>
            <w:tcW w:type="dxa" w:w="3024"/>
          </w:tcPr>
          <w:p>
            <w:pPr>
              <w:spacing w:before="0" w:after="0"/>
            </w:pPr>
            <w:r/>
            <w:r>
              <w:rPr>
                <w:rFonts w:ascii="맑은 고딕" w:hAnsi="맑은 고딕" w:eastAsia="맑은 고딕" w:cs="맑은 고딕"/>
                <w:b w:val="0"/>
                <w:sz w:val="19"/>
              </w:rPr>
              <w:t>46,253회 (초당 223.4)</w:t>
            </w:r>
          </w:p>
        </w:tc>
        <w:tc>
          <w:tcPr>
            <w:tcW w:type="dxa" w:w="3024"/>
          </w:tcPr>
          <w:p>
            <w:pPr>
              <w:spacing w:before="0" w:after="0"/>
            </w:pPr>
            <w:r/>
            <w:r>
              <w:rPr>
                <w:rFonts w:ascii="맑은 고딕" w:hAnsi="맑은 고딕" w:eastAsia="맑은 고딕" w:cs="맑은 고딕"/>
                <w:b w:val="0"/>
                <w:sz w:val="19"/>
              </w:rPr>
              <w:t>구간 델타</w:t>
            </w:r>
          </w:p>
        </w:tc>
      </w:tr>
      <w:tr>
        <w:tc>
          <w:tcPr>
            <w:tcW w:type="dxa" w:w="3024"/>
          </w:tcPr>
          <w:p>
            <w:pPr>
              <w:spacing w:before="0" w:after="0"/>
            </w:pPr>
            <w:r/>
            <w:r>
              <w:rPr>
                <w:rFonts w:ascii="맑은 고딕" w:hAnsi="맑은 고딕" w:eastAsia="맑은 고딕" w:cs="맑은 고딕"/>
                <w:b w:val="0"/>
                <w:sz w:val="19"/>
              </w:rPr>
              <w:t>하드 파싱 비율</w:t>
            </w:r>
          </w:p>
        </w:tc>
        <w:tc>
          <w:tcPr>
            <w:tcW w:type="dxa" w:w="3024"/>
          </w:tcPr>
          <w:p>
            <w:pPr>
              <w:spacing w:before="0" w:after="0"/>
            </w:pPr>
            <w:r/>
            <w:r>
              <w:rPr>
                <w:rFonts w:ascii="맑은 고딕" w:hAnsi="맑은 고딕" w:eastAsia="맑은 고딕" w:cs="맑은 고딕"/>
                <w:b w:val="0"/>
                <w:sz w:val="19"/>
              </w:rPr>
              <w:t>93.0%</w:t>
            </w:r>
          </w:p>
        </w:tc>
        <w:tc>
          <w:tcPr>
            <w:tcW w:type="dxa" w:w="3024"/>
          </w:tcPr>
          <w:p>
            <w:pPr>
              <w:spacing w:before="0" w:after="0"/>
            </w:pPr>
            <w:r/>
            <w:r>
              <w:rPr>
                <w:rFonts w:ascii="맑은 고딕" w:hAnsi="맑은 고딕" w:eastAsia="맑은 고딕" w:cs="맑은 고딕"/>
                <w:b w:val="0"/>
                <w:sz w:val="19"/>
              </w:rPr>
              <w:t>46,253 / 49,709</w:t>
            </w:r>
          </w:p>
        </w:tc>
      </w:tr>
      <w:tr>
        <w:tc>
          <w:tcPr>
            <w:tcW w:type="dxa" w:w="3024"/>
          </w:tcPr>
          <w:p>
            <w:pPr>
              <w:spacing w:before="0" w:after="0"/>
            </w:pPr>
            <w:r/>
            <w:r>
              <w:rPr>
                <w:rFonts w:ascii="맑은 고딕" w:hAnsi="맑은 고딕" w:eastAsia="맑은 고딕" w:cs="맑은 고딕"/>
                <w:b w:val="0"/>
                <w:sz w:val="19"/>
              </w:rPr>
              <w:t>판정</w:t>
            </w:r>
          </w:p>
        </w:tc>
        <w:tc>
          <w:tcPr>
            <w:tcW w:type="dxa" w:w="3024"/>
          </w:tcPr>
          <w:p>
            <w:pPr>
              <w:spacing w:before="0" w:after="0"/>
            </w:pPr>
            <w:r/>
            <w:r>
              <w:rPr>
                <w:rFonts w:ascii="맑은 고딕" w:hAnsi="맑은 고딕" w:eastAsia="맑은 고딕" w:cs="맑은 고딕"/>
                <w:b w:val="0"/>
                <w:sz w:val="19"/>
              </w:rPr>
              <w:t>비정상</w:t>
            </w:r>
          </w:p>
        </w:tc>
        <w:tc>
          <w:tcPr>
            <w:tcW w:type="dxa" w:w="3024"/>
          </w:tcPr>
          <w:p>
            <w:pPr>
              <w:spacing w:before="0" w:after="0"/>
            </w:pPr>
            <w:r/>
            <w:r>
              <w:rPr>
                <w:rFonts w:ascii="맑은 고딕" w:hAnsi="맑은 고딕" w:eastAsia="맑은 고딕" w:cs="맑은 고딕"/>
                <w:b w:val="0"/>
                <w:sz w:val="19"/>
              </w:rPr>
              <w:t>OLTP 시스템의 권장 기준은 5% 미만이다. 93%는 사실상 모든 SQL이 새로 파싱되고 있다는 뜻</w:t>
            </w:r>
          </w:p>
        </w:tc>
      </w:tr>
    </w:tbl>
    <w:p/>
    <w:p>
      <w:pPr>
        <w:spacing w:before="20" w:after="60"/>
        <w:ind w:left="403"/>
      </w:pPr>
      <w:r>
        <w:rPr>
          <w:rFonts w:ascii="맑은 고딕" w:hAnsi="맑은 고딕" w:eastAsia="맑은 고딕" w:cs="맑은 고딕"/>
          <w:b w:val="0"/>
          <w:sz w:val="19"/>
        </w:rPr>
        <w:t>▸ 판정 기준 5%는 절대적 규칙이 아니라 관행이다. 근거를 대려면 이 구간의 hard parse elapsed time 50.82초가 DB Time 1,100.25초의 4.6%를 차지한다는 사실을 함께 제시한다. 비율이 93%여도 시간 비중이 4.6%면 최우선 조치 대상은 아니다. 비율과 시간 비중을 함께 보는 것이 정확한 판독이며, ADDM도 이 항목을 3순위 Finding으로 낮게 잡았다.</w:t>
      </w:r>
    </w:p>
    <w:p>
      <w:pPr>
        <w:spacing w:before="200" w:after="80"/>
      </w:pPr>
      <w:r>
        <w:rPr>
          <w:rFonts w:ascii="맑은 고딕" w:hAnsi="맑은 고딕" w:eastAsia="맑은 고딕" w:cs="맑은 고딕"/>
          <w:b/>
          <w:sz w:val="21"/>
        </w:rPr>
        <w:t>【판정 근거】 CPU 포화 여부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평균 활성 세션</w:t>
            </w:r>
          </w:p>
        </w:tc>
        <w:tc>
          <w:tcPr>
            <w:tcW w:type="dxa" w:w="4536"/>
          </w:tcPr>
          <w:p>
            <w:pPr>
              <w:spacing w:before="0" w:after="0"/>
            </w:pPr>
            <w:r/>
            <w:r>
              <w:rPr>
                <w:rFonts w:ascii="맑은 고딕" w:hAnsi="맑은 고딕" w:eastAsia="맑은 고딕" w:cs="맑은 고딕"/>
                <w:b w:val="0"/>
                <w:sz w:val="19"/>
              </w:rPr>
              <w:t>5.32</w:t>
            </w:r>
          </w:p>
        </w:tc>
      </w:tr>
      <w:tr>
        <w:tc>
          <w:tcPr>
            <w:tcW w:type="dxa" w:w="4536"/>
          </w:tcPr>
          <w:p>
            <w:pPr>
              <w:spacing w:before="0" w:after="0"/>
            </w:pPr>
            <w:r/>
            <w:r>
              <w:rPr>
                <w:rFonts w:ascii="맑은 고딕" w:hAnsi="맑은 고딕" w:eastAsia="맑은 고딕" w:cs="맑은 고딕"/>
                <w:b w:val="0"/>
                <w:sz w:val="19"/>
              </w:rPr>
              <w:t>CPU_COUNT</w:t>
            </w:r>
          </w:p>
        </w:tc>
        <w:tc>
          <w:tcPr>
            <w:tcW w:type="dxa" w:w="4536"/>
          </w:tcPr>
          <w:p>
            <w:pPr>
              <w:spacing w:before="0" w:after="0"/>
            </w:pPr>
            <w:r/>
            <w:r>
              <w:rPr>
                <w:rFonts w:ascii="맑은 고딕" w:hAnsi="맑은 고딕" w:eastAsia="맑은 고딕" w:cs="맑은 고딕"/>
                <w:b w:val="0"/>
                <w:sz w:val="19"/>
              </w:rPr>
              <w:t>8</w:t>
            </w:r>
          </w:p>
        </w:tc>
      </w:tr>
      <w:tr>
        <w:tc>
          <w:tcPr>
            <w:tcW w:type="dxa" w:w="4536"/>
          </w:tcPr>
          <w:p>
            <w:pPr>
              <w:spacing w:before="0" w:after="0"/>
            </w:pPr>
            <w:r/>
            <w:r>
              <w:rPr>
                <w:rFonts w:ascii="맑은 고딕" w:hAnsi="맑은 고딕" w:eastAsia="맑은 고딕" w:cs="맑은 고딕"/>
                <w:b w:val="0"/>
                <w:sz w:val="19"/>
              </w:rPr>
              <w:t>AAS / CPU_COUNT</w:t>
            </w:r>
          </w:p>
        </w:tc>
        <w:tc>
          <w:tcPr>
            <w:tcW w:type="dxa" w:w="4536"/>
          </w:tcPr>
          <w:p>
            <w:pPr>
              <w:spacing w:before="0" w:after="0"/>
            </w:pPr>
            <w:r/>
            <w:r>
              <w:rPr>
                <w:rFonts w:ascii="맑은 고딕" w:hAnsi="맑은 고딕" w:eastAsia="맑은 고딕" w:cs="맑은 고딕"/>
                <w:b w:val="0"/>
                <w:sz w:val="19"/>
              </w:rPr>
              <w:t>66.5%</w:t>
            </w:r>
          </w:p>
        </w:tc>
      </w:tr>
      <w:tr>
        <w:tc>
          <w:tcPr>
            <w:tcW w:type="dxa" w:w="4536"/>
          </w:tcPr>
          <w:p>
            <w:pPr>
              <w:spacing w:before="0" w:after="0"/>
            </w:pPr>
            <w:r/>
            <w:r>
              <w:rPr>
                <w:rFonts w:ascii="맑은 고딕" w:hAnsi="맑은 고딕" w:eastAsia="맑은 고딕" w:cs="맑은 고딕"/>
                <w:b w:val="0"/>
                <w:sz w:val="19"/>
              </w:rPr>
              <w:t>판정</w:t>
            </w:r>
          </w:p>
        </w:tc>
        <w:tc>
          <w:tcPr>
            <w:tcW w:type="dxa" w:w="4536"/>
          </w:tcPr>
          <w:p>
            <w:pPr>
              <w:spacing w:before="0" w:after="0"/>
            </w:pPr>
            <w:r/>
            <w:r>
              <w:rPr>
                <w:rFonts w:ascii="맑은 고딕" w:hAnsi="맑은 고딕" w:eastAsia="맑은 고딕" w:cs="맑은 고딕"/>
                <w:b w:val="0"/>
                <w:sz w:val="19"/>
              </w:rPr>
              <w:t>포화 아님. 다만 여유가 33%뿐이므로 부하가 1.5배 늘면 CPU 대기 행렬이 생긴다</w:t>
            </w:r>
          </w:p>
        </w:tc>
      </w:tr>
    </w:tbl>
    <w:p/>
    <w:p>
      <w:pPr>
        <w:spacing w:before="200" w:after="60"/>
      </w:pPr>
      <w:r>
        <w:rPr>
          <w:rFonts w:ascii="맑은 고딕" w:hAnsi="맑은 고딕" w:eastAsia="맑은 고딕" w:cs="맑은 고딕"/>
          <w:b/>
          <w:sz w:val="21"/>
        </w:rPr>
        <w:t>6. 상위 대기 이벤트를 판독하고 DB Time 비중을 지목하시오.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상위 대기 인용</w:t>
      </w:r>
    </w:p>
    <w:p>
      <w:pPr>
        <w:spacing w:before="120" w:after="0"/>
        <w:ind w:left="461"/>
      </w:pPr>
      <w:r>
        <w:rPr>
          <w:rFonts w:ascii="Consolas" w:hAnsi="Consolas" w:eastAsia="Consolas" w:cs="Consolas"/>
          <w:b w:val="0"/>
          <w:sz w:val="18"/>
        </w:rPr>
        <w:t>Top 10 Foreground Events by Total Wait Time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Total Wait       Avg   % DB  Wait</w:t>
      </w:r>
    </w:p>
    <w:p>
      <w:pPr>
        <w:spacing w:before="0" w:after="0"/>
        <w:ind w:left="461"/>
      </w:pPr>
      <w:r>
        <w:rPr>
          <w:rFonts w:ascii="Consolas" w:hAnsi="Consolas" w:eastAsia="Consolas" w:cs="Consolas"/>
          <w:b w:val="0"/>
          <w:sz w:val="18"/>
        </w:rPr>
        <w:t>Event                      Waits           Time (sec)      Wait   time  Class</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DB CPU                                          1,075.2            97.7</w:t>
      </w:r>
    </w:p>
    <w:p>
      <w:pPr>
        <w:spacing w:before="0" w:after="0"/>
        <w:ind w:left="461"/>
      </w:pPr>
      <w:r>
        <w:rPr>
          <w:rFonts w:ascii="Consolas" w:hAnsi="Consolas" w:eastAsia="Consolas" w:cs="Consolas"/>
          <w:b w:val="0"/>
          <w:sz w:val="18"/>
        </w:rPr>
        <w:t>log file sync                    36,940           65.7     1.78ms    6.0 Commit</w:t>
      </w:r>
    </w:p>
    <w:p>
      <w:pPr>
        <w:spacing w:before="0" w:after="0"/>
        <w:ind w:left="461"/>
      </w:pPr>
      <w:r>
        <w:rPr>
          <w:rFonts w:ascii="Consolas" w:hAnsi="Consolas" w:eastAsia="Consolas" w:cs="Consolas"/>
          <w:b w:val="0"/>
          <w:sz w:val="18"/>
        </w:rPr>
        <w:t>SGA: allocation forcing               5           25.1     5.02 s    2.3 Other</w:t>
      </w:r>
    </w:p>
    <w:p>
      <w:pPr>
        <w:spacing w:before="0" w:after="0"/>
        <w:ind w:left="461"/>
      </w:pPr>
      <w:r>
        <w:rPr>
          <w:rFonts w:ascii="Consolas" w:hAnsi="Consolas" w:eastAsia="Consolas" w:cs="Consolas"/>
          <w:b w:val="0"/>
          <w:sz w:val="18"/>
        </w:rPr>
        <w:t>component growth</w:t>
      </w:r>
    </w:p>
    <w:p>
      <w:pPr>
        <w:spacing w:before="0" w:after="0"/>
        <w:ind w:left="461"/>
      </w:pPr>
      <w:r>
        <w:rPr>
          <w:rFonts w:ascii="Consolas" w:hAnsi="Consolas" w:eastAsia="Consolas" w:cs="Consolas"/>
          <w:b w:val="0"/>
          <w:sz w:val="18"/>
        </w:rPr>
        <w:t>latch: shared pool               18,363            2.3   125.8us     .2 Concurrency</w:t>
      </w:r>
    </w:p>
    <w:p>
      <w:pPr>
        <w:spacing w:before="0" w:after="0"/>
        <w:ind w:left="461"/>
      </w:pPr>
      <w:r>
        <w:rPr>
          <w:rFonts w:ascii="Consolas" w:hAnsi="Consolas" w:eastAsia="Consolas" w:cs="Consolas"/>
          <w:b w:val="0"/>
          <w:sz w:val="18"/>
        </w:rPr>
        <w:t>enq: RO - fast object reuse           8             .9   107.5ms     .1 Application</w:t>
      </w:r>
    </w:p>
    <w:p>
      <w:pPr>
        <w:spacing w:before="0" w:after="120"/>
        <w:ind w:left="461"/>
      </w:pPr>
      <w:r>
        <w:rPr>
          <w:rFonts w:ascii="Consolas" w:hAnsi="Consolas" w:eastAsia="Consolas" w:cs="Consolas"/>
          <w:b w:val="0"/>
          <w:sz w:val="18"/>
        </w:rPr>
        <w:t>cursor: pin S wait on X              59             .6    10.8ms     .1 Concurrency</w:t>
      </w:r>
    </w:p>
    <w:p>
      <w:pPr>
        <w:spacing w:before="200" w:after="80"/>
      </w:pPr>
      <w:r>
        <w:rPr>
          <w:rFonts w:ascii="맑은 고딕" w:hAnsi="맑은 고딕" w:eastAsia="맑은 고딕" w:cs="맑은 고딕"/>
          <w:b/>
          <w:sz w:val="21"/>
        </w:rPr>
        <w:t>【판정 근거】 상위 5개 판독표</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0" w:after="0"/>
            </w:pPr>
            <w:r/>
            <w:r>
              <w:rPr>
                <w:rFonts w:ascii="맑은 고딕" w:hAnsi="맑은 고딕" w:eastAsia="맑은 고딕" w:cs="맑은 고딕"/>
                <w:b/>
                <w:sz w:val="19"/>
              </w:rPr>
              <w:t>이벤트</w:t>
            </w:r>
          </w:p>
        </w:tc>
        <w:tc>
          <w:tcPr>
            <w:tcW w:type="dxa" w:w="1512"/>
          </w:tcPr>
          <w:p>
            <w:pPr>
              <w:spacing w:before="0" w:after="0"/>
            </w:pPr>
            <w:r/>
            <w:r>
              <w:rPr>
                <w:rFonts w:ascii="맑은 고딕" w:hAnsi="맑은 고딕" w:eastAsia="맑은 고딕" w:cs="맑은 고딕"/>
                <w:b/>
                <w:sz w:val="19"/>
              </w:rPr>
              <w:t>대기 횟수</w:t>
            </w:r>
          </w:p>
        </w:tc>
        <w:tc>
          <w:tcPr>
            <w:tcW w:type="dxa" w:w="1512"/>
          </w:tcPr>
          <w:p>
            <w:pPr>
              <w:spacing w:before="0" w:after="0"/>
            </w:pPr>
            <w:r/>
            <w:r>
              <w:rPr>
                <w:rFonts w:ascii="맑은 고딕" w:hAnsi="맑은 고딕" w:eastAsia="맑은 고딕" w:cs="맑은 고딕"/>
                <w:b/>
                <w:sz w:val="19"/>
              </w:rPr>
              <w:t>총 시간</w:t>
            </w:r>
          </w:p>
        </w:tc>
        <w:tc>
          <w:tcPr>
            <w:tcW w:type="dxa" w:w="1512"/>
          </w:tcPr>
          <w:p>
            <w:pPr>
              <w:spacing w:before="0" w:after="0"/>
            </w:pPr>
            <w:r/>
            <w:r>
              <w:rPr>
                <w:rFonts w:ascii="맑은 고딕" w:hAnsi="맑은 고딕" w:eastAsia="맑은 고딕" w:cs="맑은 고딕"/>
                <w:b/>
                <w:sz w:val="19"/>
              </w:rPr>
              <w:t>1회 평균</w:t>
            </w:r>
          </w:p>
        </w:tc>
        <w:tc>
          <w:tcPr>
            <w:tcW w:type="dxa" w:w="1512"/>
          </w:tcPr>
          <w:p>
            <w:pPr>
              <w:spacing w:before="0" w:after="0"/>
            </w:pPr>
            <w:r/>
            <w:r>
              <w:rPr>
                <w:rFonts w:ascii="맑은 고딕" w:hAnsi="맑은 고딕" w:eastAsia="맑은 고딕" w:cs="맑은 고딕"/>
                <w:b/>
                <w:sz w:val="19"/>
              </w:rPr>
              <w:t>% DB Time</w:t>
            </w:r>
          </w:p>
        </w:tc>
        <w:tc>
          <w:tcPr>
            <w:tcW w:type="dxa" w:w="1512"/>
          </w:tcPr>
          <w:p>
            <w:pPr>
              <w:spacing w:before="0" w:after="0"/>
            </w:pPr>
            <w:r/>
            <w:r>
              <w:rPr>
                <w:rFonts w:ascii="맑은 고딕" w:hAnsi="맑은 고딕" w:eastAsia="맑은 고딕" w:cs="맑은 고딕"/>
                <w:b/>
                <w:sz w:val="19"/>
              </w:rPr>
              <w:t>대기 클래스</w:t>
            </w:r>
          </w:p>
        </w:tc>
      </w:tr>
      <w:tr>
        <w:tc>
          <w:tcPr>
            <w:tcW w:type="dxa" w:w="1512"/>
          </w:tcPr>
          <w:p>
            <w:pPr>
              <w:spacing w:before="0" w:after="0"/>
            </w:pPr>
            <w:r/>
            <w:r>
              <w:rPr>
                <w:rFonts w:ascii="맑은 고딕" w:hAnsi="맑은 고딕" w:eastAsia="맑은 고딕" w:cs="맑은 고딕"/>
                <w:b w:val="0"/>
                <w:sz w:val="19"/>
              </w:rPr>
              <w:t>DB CPU</w:t>
            </w:r>
          </w:p>
        </w:tc>
        <w:tc>
          <w:tcPr>
            <w:tcW w:type="dxa" w:w="1512"/>
          </w:tcPr>
          <w:p>
            <w:pPr>
              <w:spacing w:before="0" w:after="0"/>
            </w:pPr>
            <w:r/>
            <w:r>
              <w:rPr>
                <w:rFonts w:ascii="맑은 고딕" w:hAnsi="맑은 고딕" w:eastAsia="맑은 고딕" w:cs="맑은 고딕"/>
                <w:b w:val="0"/>
                <w:sz w:val="19"/>
              </w:rPr>
              <w:t>—</w:t>
            </w:r>
          </w:p>
        </w:tc>
        <w:tc>
          <w:tcPr>
            <w:tcW w:type="dxa" w:w="1512"/>
          </w:tcPr>
          <w:p>
            <w:pPr>
              <w:spacing w:before="0" w:after="0"/>
            </w:pPr>
            <w:r/>
            <w:r>
              <w:rPr>
                <w:rFonts w:ascii="맑은 고딕" w:hAnsi="맑은 고딕" w:eastAsia="맑은 고딕" w:cs="맑은 고딕"/>
                <w:b w:val="0"/>
                <w:sz w:val="19"/>
              </w:rPr>
              <w:t>1,075.2초</w:t>
            </w:r>
          </w:p>
        </w:tc>
        <w:tc>
          <w:tcPr>
            <w:tcW w:type="dxa" w:w="1512"/>
          </w:tcPr>
          <w:p>
            <w:pPr>
              <w:spacing w:before="0" w:after="0"/>
            </w:pPr>
            <w:r/>
            <w:r>
              <w:rPr>
                <w:rFonts w:ascii="맑은 고딕" w:hAnsi="맑은 고딕" w:eastAsia="맑은 고딕" w:cs="맑은 고딕"/>
                <w:b w:val="0"/>
                <w:sz w:val="19"/>
              </w:rPr>
              <w:t>—</w:t>
            </w:r>
          </w:p>
        </w:tc>
        <w:tc>
          <w:tcPr>
            <w:tcW w:type="dxa" w:w="1512"/>
          </w:tcPr>
          <w:p>
            <w:pPr>
              <w:spacing w:before="0" w:after="0"/>
            </w:pPr>
            <w:r/>
            <w:r>
              <w:rPr>
                <w:rFonts w:ascii="맑은 고딕" w:hAnsi="맑은 고딕" w:eastAsia="맑은 고딕" w:cs="맑은 고딕"/>
                <w:b w:val="0"/>
                <w:sz w:val="19"/>
              </w:rPr>
              <w:t>97.7%</w:t>
            </w:r>
          </w:p>
        </w:tc>
        <w:tc>
          <w:tcPr>
            <w:tcW w:type="dxa" w:w="1512"/>
          </w:tcPr>
          <w:p>
            <w:pPr>
              <w:spacing w:before="0" w:after="0"/>
            </w:pPr>
            <w:r/>
            <w:r>
              <w:rPr>
                <w:rFonts w:ascii="맑은 고딕" w:hAnsi="맑은 고딕" w:eastAsia="맑은 고딕" w:cs="맑은 고딕"/>
                <w:b w:val="0"/>
                <w:sz w:val="19"/>
              </w:rPr>
              <w:t>(대기 아님)</w:t>
            </w:r>
          </w:p>
        </w:tc>
      </w:tr>
      <w:tr>
        <w:tc>
          <w:tcPr>
            <w:tcW w:type="dxa" w:w="1512"/>
          </w:tcPr>
          <w:p>
            <w:pPr>
              <w:spacing w:before="0" w:after="0"/>
            </w:pPr>
            <w:r/>
            <w:r>
              <w:rPr>
                <w:rFonts w:ascii="맑은 고딕" w:hAnsi="맑은 고딕" w:eastAsia="맑은 고딕" w:cs="맑은 고딕"/>
                <w:b w:val="0"/>
                <w:sz w:val="19"/>
              </w:rPr>
              <w:t>log file sync</w:t>
            </w:r>
          </w:p>
        </w:tc>
        <w:tc>
          <w:tcPr>
            <w:tcW w:type="dxa" w:w="1512"/>
          </w:tcPr>
          <w:p>
            <w:pPr>
              <w:spacing w:before="0" w:after="0"/>
            </w:pPr>
            <w:r/>
            <w:r>
              <w:rPr>
                <w:rFonts w:ascii="맑은 고딕" w:hAnsi="맑은 고딕" w:eastAsia="맑은 고딕" w:cs="맑은 고딕"/>
                <w:b w:val="0"/>
                <w:sz w:val="19"/>
              </w:rPr>
              <w:t>36,940</w:t>
            </w:r>
          </w:p>
        </w:tc>
        <w:tc>
          <w:tcPr>
            <w:tcW w:type="dxa" w:w="1512"/>
          </w:tcPr>
          <w:p>
            <w:pPr>
              <w:spacing w:before="0" w:after="0"/>
            </w:pPr>
            <w:r/>
            <w:r>
              <w:rPr>
                <w:rFonts w:ascii="맑은 고딕" w:hAnsi="맑은 고딕" w:eastAsia="맑은 고딕" w:cs="맑은 고딕"/>
                <w:b w:val="0"/>
                <w:sz w:val="19"/>
              </w:rPr>
              <w:t>65.7초</w:t>
            </w:r>
          </w:p>
        </w:tc>
        <w:tc>
          <w:tcPr>
            <w:tcW w:type="dxa" w:w="1512"/>
          </w:tcPr>
          <w:p>
            <w:pPr>
              <w:spacing w:before="0" w:after="0"/>
            </w:pPr>
            <w:r/>
            <w:r>
              <w:rPr>
                <w:rFonts w:ascii="맑은 고딕" w:hAnsi="맑은 고딕" w:eastAsia="맑은 고딕" w:cs="맑은 고딕"/>
                <w:b w:val="0"/>
                <w:sz w:val="19"/>
              </w:rPr>
              <w:t>1.78ms</w:t>
            </w:r>
          </w:p>
        </w:tc>
        <w:tc>
          <w:tcPr>
            <w:tcW w:type="dxa" w:w="1512"/>
          </w:tcPr>
          <w:p>
            <w:pPr>
              <w:spacing w:before="0" w:after="0"/>
            </w:pPr>
            <w:r/>
            <w:r>
              <w:rPr>
                <w:rFonts w:ascii="맑은 고딕" w:hAnsi="맑은 고딕" w:eastAsia="맑은 고딕" w:cs="맑은 고딕"/>
                <w:b w:val="0"/>
                <w:sz w:val="19"/>
              </w:rPr>
              <w:t>6.0%</w:t>
            </w:r>
          </w:p>
        </w:tc>
        <w:tc>
          <w:tcPr>
            <w:tcW w:type="dxa" w:w="1512"/>
          </w:tcPr>
          <w:p>
            <w:pPr>
              <w:spacing w:before="0" w:after="0"/>
            </w:pPr>
            <w:r/>
            <w:r>
              <w:rPr>
                <w:rFonts w:ascii="맑은 고딕" w:hAnsi="맑은 고딕" w:eastAsia="맑은 고딕" w:cs="맑은 고딕"/>
                <w:b w:val="0"/>
                <w:sz w:val="19"/>
              </w:rPr>
              <w:t>Commit</w:t>
            </w:r>
          </w:p>
        </w:tc>
      </w:tr>
      <w:tr>
        <w:tc>
          <w:tcPr>
            <w:tcW w:type="dxa" w:w="1512"/>
          </w:tcPr>
          <w:p>
            <w:pPr>
              <w:spacing w:before="0" w:after="0"/>
            </w:pPr>
            <w:r/>
            <w:r>
              <w:rPr>
                <w:rFonts w:ascii="맑은 고딕" w:hAnsi="맑은 고딕" w:eastAsia="맑은 고딕" w:cs="맑은 고딕"/>
                <w:b w:val="0"/>
                <w:sz w:val="19"/>
              </w:rPr>
              <w:t>SGA: allocation forcing component growth</w:t>
            </w:r>
          </w:p>
        </w:tc>
        <w:tc>
          <w:tcPr>
            <w:tcW w:type="dxa" w:w="1512"/>
          </w:tcPr>
          <w:p>
            <w:pPr>
              <w:spacing w:before="0" w:after="0"/>
            </w:pPr>
            <w:r/>
            <w:r>
              <w:rPr>
                <w:rFonts w:ascii="맑은 고딕" w:hAnsi="맑은 고딕" w:eastAsia="맑은 고딕" w:cs="맑은 고딕"/>
                <w:b w:val="0"/>
                <w:sz w:val="19"/>
              </w:rPr>
              <w:t>5</w:t>
            </w:r>
          </w:p>
        </w:tc>
        <w:tc>
          <w:tcPr>
            <w:tcW w:type="dxa" w:w="1512"/>
          </w:tcPr>
          <w:p>
            <w:pPr>
              <w:spacing w:before="0" w:after="0"/>
            </w:pPr>
            <w:r/>
            <w:r>
              <w:rPr>
                <w:rFonts w:ascii="맑은 고딕" w:hAnsi="맑은 고딕" w:eastAsia="맑은 고딕" w:cs="맑은 고딕"/>
                <w:b w:val="0"/>
                <w:sz w:val="19"/>
              </w:rPr>
              <w:t>25.1초</w:t>
            </w:r>
          </w:p>
        </w:tc>
        <w:tc>
          <w:tcPr>
            <w:tcW w:type="dxa" w:w="1512"/>
          </w:tcPr>
          <w:p>
            <w:pPr>
              <w:spacing w:before="0" w:after="0"/>
            </w:pPr>
            <w:r/>
            <w:r>
              <w:rPr>
                <w:rFonts w:ascii="맑은 고딕" w:hAnsi="맑은 고딕" w:eastAsia="맑은 고딕" w:cs="맑은 고딕"/>
                <w:b w:val="0"/>
                <w:sz w:val="19"/>
              </w:rPr>
              <w:t>5.02초</w:t>
            </w:r>
          </w:p>
        </w:tc>
        <w:tc>
          <w:tcPr>
            <w:tcW w:type="dxa" w:w="1512"/>
          </w:tcPr>
          <w:p>
            <w:pPr>
              <w:spacing w:before="0" w:after="0"/>
            </w:pPr>
            <w:r/>
            <w:r>
              <w:rPr>
                <w:rFonts w:ascii="맑은 고딕" w:hAnsi="맑은 고딕" w:eastAsia="맑은 고딕" w:cs="맑은 고딕"/>
                <w:b w:val="0"/>
                <w:sz w:val="19"/>
              </w:rPr>
              <w:t>2.3%</w:t>
            </w:r>
          </w:p>
        </w:tc>
        <w:tc>
          <w:tcPr>
            <w:tcW w:type="dxa" w:w="1512"/>
          </w:tcPr>
          <w:p>
            <w:pPr>
              <w:spacing w:before="0" w:after="0"/>
            </w:pPr>
            <w:r/>
            <w:r>
              <w:rPr>
                <w:rFonts w:ascii="맑은 고딕" w:hAnsi="맑은 고딕" w:eastAsia="맑은 고딕" w:cs="맑은 고딕"/>
                <w:b w:val="0"/>
                <w:sz w:val="19"/>
              </w:rPr>
              <w:t>Other</w:t>
            </w:r>
          </w:p>
        </w:tc>
      </w:tr>
      <w:tr>
        <w:tc>
          <w:tcPr>
            <w:tcW w:type="dxa" w:w="1512"/>
          </w:tcPr>
          <w:p>
            <w:pPr>
              <w:spacing w:before="0" w:after="0"/>
            </w:pPr>
            <w:r/>
            <w:r>
              <w:rPr>
                <w:rFonts w:ascii="맑은 고딕" w:hAnsi="맑은 고딕" w:eastAsia="맑은 고딕" w:cs="맑은 고딕"/>
                <w:b w:val="0"/>
                <w:sz w:val="19"/>
              </w:rPr>
              <w:t>latch: shared pool</w:t>
            </w:r>
          </w:p>
        </w:tc>
        <w:tc>
          <w:tcPr>
            <w:tcW w:type="dxa" w:w="1512"/>
          </w:tcPr>
          <w:p>
            <w:pPr>
              <w:spacing w:before="0" w:after="0"/>
            </w:pPr>
            <w:r/>
            <w:r>
              <w:rPr>
                <w:rFonts w:ascii="맑은 고딕" w:hAnsi="맑은 고딕" w:eastAsia="맑은 고딕" w:cs="맑은 고딕"/>
                <w:b w:val="0"/>
                <w:sz w:val="19"/>
              </w:rPr>
              <w:t>18,363</w:t>
            </w:r>
          </w:p>
        </w:tc>
        <w:tc>
          <w:tcPr>
            <w:tcW w:type="dxa" w:w="1512"/>
          </w:tcPr>
          <w:p>
            <w:pPr>
              <w:spacing w:before="0" w:after="0"/>
            </w:pPr>
            <w:r/>
            <w:r>
              <w:rPr>
                <w:rFonts w:ascii="맑은 고딕" w:hAnsi="맑은 고딕" w:eastAsia="맑은 고딕" w:cs="맑은 고딕"/>
                <w:b w:val="0"/>
                <w:sz w:val="19"/>
              </w:rPr>
              <w:t>2.3초</w:t>
            </w:r>
          </w:p>
        </w:tc>
        <w:tc>
          <w:tcPr>
            <w:tcW w:type="dxa" w:w="1512"/>
          </w:tcPr>
          <w:p>
            <w:pPr>
              <w:spacing w:before="0" w:after="0"/>
            </w:pPr>
            <w:r/>
            <w:r>
              <w:rPr>
                <w:rFonts w:ascii="맑은 고딕" w:hAnsi="맑은 고딕" w:eastAsia="맑은 고딕" w:cs="맑은 고딕"/>
                <w:b w:val="0"/>
                <w:sz w:val="19"/>
              </w:rPr>
              <w:t>125.8us</w:t>
            </w:r>
          </w:p>
        </w:tc>
        <w:tc>
          <w:tcPr>
            <w:tcW w:type="dxa" w:w="1512"/>
          </w:tcPr>
          <w:p>
            <w:pPr>
              <w:spacing w:before="0" w:after="0"/>
            </w:pPr>
            <w:r/>
            <w:r>
              <w:rPr>
                <w:rFonts w:ascii="맑은 고딕" w:hAnsi="맑은 고딕" w:eastAsia="맑은 고딕" w:cs="맑은 고딕"/>
                <w:b w:val="0"/>
                <w:sz w:val="19"/>
              </w:rPr>
              <w:t>0.2%</w:t>
            </w:r>
          </w:p>
        </w:tc>
        <w:tc>
          <w:tcPr>
            <w:tcW w:type="dxa" w:w="1512"/>
          </w:tcPr>
          <w:p>
            <w:pPr>
              <w:spacing w:before="0" w:after="0"/>
            </w:pPr>
            <w:r/>
            <w:r>
              <w:rPr>
                <w:rFonts w:ascii="맑은 고딕" w:hAnsi="맑은 고딕" w:eastAsia="맑은 고딕" w:cs="맑은 고딕"/>
                <w:b w:val="0"/>
                <w:sz w:val="19"/>
              </w:rPr>
              <w:t>Concurrency</w:t>
            </w:r>
          </w:p>
        </w:tc>
      </w:tr>
      <w:tr>
        <w:tc>
          <w:tcPr>
            <w:tcW w:type="dxa" w:w="1512"/>
          </w:tcPr>
          <w:p>
            <w:pPr>
              <w:spacing w:before="0" w:after="0"/>
            </w:pPr>
            <w:r/>
            <w:r>
              <w:rPr>
                <w:rFonts w:ascii="맑은 고딕" w:hAnsi="맑은 고딕" w:eastAsia="맑은 고딕" w:cs="맑은 고딕"/>
                <w:b w:val="0"/>
                <w:sz w:val="19"/>
              </w:rPr>
              <w:t>enq: RO - fast object reuse</w:t>
            </w:r>
          </w:p>
        </w:tc>
        <w:tc>
          <w:tcPr>
            <w:tcW w:type="dxa" w:w="1512"/>
          </w:tcPr>
          <w:p>
            <w:pPr>
              <w:spacing w:before="0" w:after="0"/>
            </w:pPr>
            <w:r/>
            <w:r>
              <w:rPr>
                <w:rFonts w:ascii="맑은 고딕" w:hAnsi="맑은 고딕" w:eastAsia="맑은 고딕" w:cs="맑은 고딕"/>
                <w:b w:val="0"/>
                <w:sz w:val="19"/>
              </w:rPr>
              <w:t>8</w:t>
            </w:r>
          </w:p>
        </w:tc>
        <w:tc>
          <w:tcPr>
            <w:tcW w:type="dxa" w:w="1512"/>
          </w:tcPr>
          <w:p>
            <w:pPr>
              <w:spacing w:before="0" w:after="0"/>
            </w:pPr>
            <w:r/>
            <w:r>
              <w:rPr>
                <w:rFonts w:ascii="맑은 고딕" w:hAnsi="맑은 고딕" w:eastAsia="맑은 고딕" w:cs="맑은 고딕"/>
                <w:b w:val="0"/>
                <w:sz w:val="19"/>
              </w:rPr>
              <w:t>0.9초</w:t>
            </w:r>
          </w:p>
        </w:tc>
        <w:tc>
          <w:tcPr>
            <w:tcW w:type="dxa" w:w="1512"/>
          </w:tcPr>
          <w:p>
            <w:pPr>
              <w:spacing w:before="0" w:after="0"/>
            </w:pPr>
            <w:r/>
            <w:r>
              <w:rPr>
                <w:rFonts w:ascii="맑은 고딕" w:hAnsi="맑은 고딕" w:eastAsia="맑은 고딕" w:cs="맑은 고딕"/>
                <w:b w:val="0"/>
                <w:sz w:val="19"/>
              </w:rPr>
              <w:t>107.5ms</w:t>
            </w:r>
          </w:p>
        </w:tc>
        <w:tc>
          <w:tcPr>
            <w:tcW w:type="dxa" w:w="1512"/>
          </w:tcPr>
          <w:p>
            <w:pPr>
              <w:spacing w:before="0" w:after="0"/>
            </w:pPr>
            <w:r/>
            <w:r>
              <w:rPr>
                <w:rFonts w:ascii="맑은 고딕" w:hAnsi="맑은 고딕" w:eastAsia="맑은 고딕" w:cs="맑은 고딕"/>
                <w:b w:val="0"/>
                <w:sz w:val="19"/>
              </w:rPr>
              <w:t>0.1%</w:t>
            </w:r>
          </w:p>
        </w:tc>
        <w:tc>
          <w:tcPr>
            <w:tcW w:type="dxa" w:w="1512"/>
          </w:tcPr>
          <w:p>
            <w:pPr>
              <w:spacing w:before="0" w:after="0"/>
            </w:pPr>
            <w:r/>
            <w:r>
              <w:rPr>
                <w:rFonts w:ascii="맑은 고딕" w:hAnsi="맑은 고딕" w:eastAsia="맑은 고딕" w:cs="맑은 고딕"/>
                <w:b w:val="0"/>
                <w:sz w:val="19"/>
              </w:rPr>
              <w:t>Application</w:t>
            </w:r>
          </w:p>
        </w:tc>
      </w:tr>
    </w:tbl>
    <w:p/>
    <w:p>
      <w:pPr>
        <w:spacing w:before="200" w:after="80"/>
      </w:pPr>
      <w:r>
        <w:rPr>
          <w:rFonts w:ascii="맑은 고딕" w:hAnsi="맑은 고딕" w:eastAsia="맑은 고딕" w:cs="맑은 고딕"/>
          <w:b/>
          <w:sz w:val="21"/>
        </w:rPr>
        <w:t>【판정 근거】 1위 대기의 클래스와 발생 조건</w:t>
      </w:r>
    </w:p>
    <w:p>
      <w:pPr>
        <w:spacing w:before="0" w:after="80"/>
      </w:pPr>
      <w:r>
        <w:rPr>
          <w:rFonts w:ascii="맑은 고딕" w:hAnsi="맑은 고딕" w:eastAsia="맑은 고딕" w:cs="맑은 고딕"/>
          <w:b w:val="0"/>
          <w:sz w:val="20"/>
        </w:rPr>
        <w:t>대기 1위는 log file sync 이며 Commit 클래스다. 세션이 COMMIT 또는 ROLLBACK 을 실행하면 자신의 리두가 로그 파일에 물리적으로 기록될 때까지 기다린다. 이 구간에서 커밋이 36,955건이었고 대기가 36,940회이므로 커밋 1건당 1회다. 즉 커밋을 한 만큼 정확히 발생한 대기이며, 대기 자체가 이상 동작인 것이 아니라 커밋 횟수가 만든 총량이다.</w:t>
      </w:r>
    </w:p>
    <w:p>
      <w:pPr>
        <w:spacing w:before="200" w:after="80"/>
      </w:pPr>
      <w:r>
        <w:rPr>
          <w:rFonts w:ascii="맑은 고딕" w:hAnsi="맑은 고딕" w:eastAsia="맑은 고딕" w:cs="맑은 고딕"/>
          <w:b/>
          <w:sz w:val="21"/>
        </w:rPr>
        <w:t>【판정 근거】 짝을 이루는 배경 프로세스 이벤트</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구분</w:t>
            </w:r>
          </w:p>
        </w:tc>
        <w:tc>
          <w:tcPr>
            <w:tcW w:type="dxa" w:w="1814"/>
          </w:tcPr>
          <w:p>
            <w:pPr>
              <w:spacing w:before="0" w:after="0"/>
            </w:pPr>
            <w:r/>
            <w:r>
              <w:rPr>
                <w:rFonts w:ascii="맑은 고딕" w:hAnsi="맑은 고딕" w:eastAsia="맑은 고딕" w:cs="맑은 고딕"/>
                <w:b/>
                <w:sz w:val="19"/>
              </w:rPr>
              <w:t>이벤트</w:t>
            </w:r>
          </w:p>
        </w:tc>
        <w:tc>
          <w:tcPr>
            <w:tcW w:type="dxa" w:w="1814"/>
          </w:tcPr>
          <w:p>
            <w:pPr>
              <w:spacing w:before="0" w:after="0"/>
            </w:pPr>
            <w:r/>
            <w:r>
              <w:rPr>
                <w:rFonts w:ascii="맑은 고딕" w:hAnsi="맑은 고딕" w:eastAsia="맑은 고딕" w:cs="맑은 고딕"/>
                <w:b/>
                <w:sz w:val="19"/>
              </w:rPr>
              <w:t>횟수</w:t>
            </w:r>
          </w:p>
        </w:tc>
        <w:tc>
          <w:tcPr>
            <w:tcW w:type="dxa" w:w="1814"/>
          </w:tcPr>
          <w:p>
            <w:pPr>
              <w:spacing w:before="0" w:after="0"/>
            </w:pPr>
            <w:r/>
            <w:r>
              <w:rPr>
                <w:rFonts w:ascii="맑은 고딕" w:hAnsi="맑은 고딕" w:eastAsia="맑은 고딕" w:cs="맑은 고딕"/>
                <w:b/>
                <w:sz w:val="19"/>
              </w:rPr>
              <w:t>총 시간</w:t>
            </w:r>
          </w:p>
        </w:tc>
        <w:tc>
          <w:tcPr>
            <w:tcW w:type="dxa" w:w="1814"/>
          </w:tcPr>
          <w:p>
            <w:pPr>
              <w:spacing w:before="0" w:after="0"/>
            </w:pPr>
            <w:r/>
            <w:r>
              <w:rPr>
                <w:rFonts w:ascii="맑은 고딕" w:hAnsi="맑은 고딕" w:eastAsia="맑은 고딕" w:cs="맑은 고딕"/>
                <w:b/>
                <w:sz w:val="19"/>
              </w:rPr>
              <w:t>1회 평균</w:t>
            </w:r>
          </w:p>
        </w:tc>
      </w:tr>
      <w:tr>
        <w:tc>
          <w:tcPr>
            <w:tcW w:type="dxa" w:w="1814"/>
          </w:tcPr>
          <w:p>
            <w:pPr>
              <w:spacing w:before="0" w:after="0"/>
            </w:pPr>
            <w:r/>
            <w:r>
              <w:rPr>
                <w:rFonts w:ascii="맑은 고딕" w:hAnsi="맑은 고딕" w:eastAsia="맑은 고딕" w:cs="맑은 고딕"/>
                <w:b w:val="0"/>
                <w:sz w:val="19"/>
              </w:rPr>
              <w:t>포그라운드</w:t>
            </w:r>
          </w:p>
        </w:tc>
        <w:tc>
          <w:tcPr>
            <w:tcW w:type="dxa" w:w="1814"/>
          </w:tcPr>
          <w:p>
            <w:pPr>
              <w:spacing w:before="0" w:after="0"/>
            </w:pPr>
            <w:r/>
            <w:r>
              <w:rPr>
                <w:rFonts w:ascii="맑은 고딕" w:hAnsi="맑은 고딕" w:eastAsia="맑은 고딕" w:cs="맑은 고딕"/>
                <w:b w:val="0"/>
                <w:sz w:val="19"/>
              </w:rPr>
              <w:t>log file sync</w:t>
            </w:r>
          </w:p>
        </w:tc>
        <w:tc>
          <w:tcPr>
            <w:tcW w:type="dxa" w:w="1814"/>
          </w:tcPr>
          <w:p>
            <w:pPr>
              <w:spacing w:before="0" w:after="0"/>
            </w:pPr>
            <w:r/>
            <w:r>
              <w:rPr>
                <w:rFonts w:ascii="맑은 고딕" w:hAnsi="맑은 고딕" w:eastAsia="맑은 고딕" w:cs="맑은 고딕"/>
                <w:b w:val="0"/>
                <w:sz w:val="19"/>
              </w:rPr>
              <w:t>36,940</w:t>
            </w:r>
          </w:p>
        </w:tc>
        <w:tc>
          <w:tcPr>
            <w:tcW w:type="dxa" w:w="1814"/>
          </w:tcPr>
          <w:p>
            <w:pPr>
              <w:spacing w:before="0" w:after="0"/>
            </w:pPr>
            <w:r/>
            <w:r>
              <w:rPr>
                <w:rFonts w:ascii="맑은 고딕" w:hAnsi="맑은 고딕" w:eastAsia="맑은 고딕" w:cs="맑은 고딕"/>
                <w:b w:val="0"/>
                <w:sz w:val="19"/>
              </w:rPr>
              <w:t>65.74초</w:t>
            </w:r>
          </w:p>
        </w:tc>
        <w:tc>
          <w:tcPr>
            <w:tcW w:type="dxa" w:w="1814"/>
          </w:tcPr>
          <w:p>
            <w:pPr>
              <w:spacing w:before="0" w:after="0"/>
            </w:pPr>
            <w:r/>
            <w:r>
              <w:rPr>
                <w:rFonts w:ascii="맑은 고딕" w:hAnsi="맑은 고딕" w:eastAsia="맑은 고딕" w:cs="맑은 고딕"/>
                <w:b w:val="0"/>
                <w:sz w:val="19"/>
              </w:rPr>
              <w:t>1.78ms</w:t>
            </w:r>
          </w:p>
        </w:tc>
      </w:tr>
      <w:tr>
        <w:tc>
          <w:tcPr>
            <w:tcW w:type="dxa" w:w="1814"/>
          </w:tcPr>
          <w:p>
            <w:pPr>
              <w:spacing w:before="0" w:after="0"/>
            </w:pPr>
            <w:r/>
            <w:r>
              <w:rPr>
                <w:rFonts w:ascii="맑은 고딕" w:hAnsi="맑은 고딕" w:eastAsia="맑은 고딕" w:cs="맑은 고딕"/>
                <w:b w:val="0"/>
                <w:sz w:val="19"/>
              </w:rPr>
              <w:t>배경(LGWR)</w:t>
            </w:r>
          </w:p>
        </w:tc>
        <w:tc>
          <w:tcPr>
            <w:tcW w:type="dxa" w:w="1814"/>
          </w:tcPr>
          <w:p>
            <w:pPr>
              <w:spacing w:before="0" w:after="0"/>
            </w:pPr>
            <w:r/>
            <w:r>
              <w:rPr>
                <w:rFonts w:ascii="맑은 고딕" w:hAnsi="맑은 고딕" w:eastAsia="맑은 고딕" w:cs="맑은 고딕"/>
                <w:b w:val="0"/>
                <w:sz w:val="19"/>
              </w:rPr>
              <w:t>log file parallel write</w:t>
            </w:r>
          </w:p>
        </w:tc>
        <w:tc>
          <w:tcPr>
            <w:tcW w:type="dxa" w:w="1814"/>
          </w:tcPr>
          <w:p>
            <w:pPr>
              <w:spacing w:before="0" w:after="0"/>
            </w:pPr>
            <w:r/>
            <w:r>
              <w:rPr>
                <w:rFonts w:ascii="맑은 고딕" w:hAnsi="맑은 고딕" w:eastAsia="맑은 고딕" w:cs="맑은 고딕"/>
                <w:b w:val="0"/>
                <w:sz w:val="19"/>
              </w:rPr>
              <w:t>32,408</w:t>
            </w:r>
          </w:p>
        </w:tc>
        <w:tc>
          <w:tcPr>
            <w:tcW w:type="dxa" w:w="1814"/>
          </w:tcPr>
          <w:p>
            <w:pPr>
              <w:spacing w:before="0" w:after="0"/>
            </w:pPr>
            <w:r/>
            <w:r>
              <w:rPr>
                <w:rFonts w:ascii="맑은 고딕" w:hAnsi="맑은 고딕" w:eastAsia="맑은 고딕" w:cs="맑은 고딕"/>
                <w:b w:val="0"/>
                <w:sz w:val="19"/>
              </w:rPr>
              <w:t>33.67초</w:t>
            </w:r>
          </w:p>
        </w:tc>
        <w:tc>
          <w:tcPr>
            <w:tcW w:type="dxa" w:w="1814"/>
          </w:tcPr>
          <w:p>
            <w:pPr>
              <w:spacing w:before="0" w:after="0"/>
            </w:pPr>
            <w:r/>
            <w:r>
              <w:rPr>
                <w:rFonts w:ascii="맑은 고딕" w:hAnsi="맑은 고딕" w:eastAsia="맑은 고딕" w:cs="맑은 고딕"/>
                <w:b w:val="0"/>
                <w:sz w:val="19"/>
              </w:rPr>
              <w:t>1.04ms</w:t>
            </w:r>
          </w:p>
        </w:tc>
      </w:tr>
      <w:tr>
        <w:tc>
          <w:tcPr>
            <w:tcW w:type="dxa" w:w="1814"/>
          </w:tcPr>
          <w:p>
            <w:pPr>
              <w:spacing w:before="0" w:after="0"/>
            </w:pPr>
            <w:r/>
            <w:r>
              <w:rPr>
                <w:rFonts w:ascii="맑은 고딕" w:hAnsi="맑은 고딕" w:eastAsia="맑은 고딕" w:cs="맑은 고딕"/>
                <w:b w:val="0"/>
                <w:sz w:val="19"/>
              </w:rPr>
              <w:t>차이</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32.07초</w:t>
            </w:r>
          </w:p>
        </w:tc>
        <w:tc>
          <w:tcPr>
            <w:tcW w:type="dxa" w:w="1814"/>
          </w:tcPr>
          <w:p>
            <w:pPr>
              <w:spacing w:before="0" w:after="0"/>
            </w:pPr>
            <w:r/>
            <w:r>
              <w:rPr>
                <w:rFonts w:ascii="맑은 고딕" w:hAnsi="맑은 고딕" w:eastAsia="맑은 고딕" w:cs="맑은 고딕"/>
                <w:b w:val="0"/>
                <w:sz w:val="19"/>
              </w:rPr>
              <w:t>0.74ms</w:t>
            </w:r>
          </w:p>
        </w:tc>
      </w:tr>
    </w:tbl>
    <w:p/>
    <w:p>
      <w:pPr>
        <w:spacing w:before="20" w:after="60"/>
        <w:ind w:left="403"/>
      </w:pPr>
      <w:r>
        <w:rPr>
          <w:rFonts w:ascii="맑은 고딕" w:hAnsi="맑은 고딕" w:eastAsia="맑은 고딕" w:cs="맑은 고딕"/>
          <w:b w:val="0"/>
          <w:sz w:val="19"/>
        </w:rPr>
        <w:t>▸ log file parallel write 는 LGWR이 실제로 디스크에 쓴 시간이고, log file sync 는 커밋한 세션이 그 완료 통보를 받을 때까지 기다린 시간이다. 두 값의 차이 32.07초(1회당 0.74ms)는 디스크가 아니라 그 앞뒤 — LGWR을 깨우고, 쓰기를 마친 뒤 대기 세션에 알리고, 세션이 CPU를 다시 얻기까지 — 에서 생긴다. 이 구간은 활성 세션이 5.32개로 CPU 경합이 있었으므로 "깨워도 바로 못 뛰는" 시간이 포함된다. 디스크 쓰기 자체는 1.04ms로 정상이다. 따라서 조치 방향은 리두 디스크 교체가 아니다.</w:t>
      </w:r>
    </w:p>
    <w:p>
      <w:pPr>
        <w:spacing w:before="200" w:after="80"/>
      </w:pPr>
      <w:r>
        <w:rPr>
          <w:rFonts w:ascii="맑은 고딕" w:hAnsi="맑은 고딕" w:eastAsia="맑은 고딕" w:cs="맑은 고딕"/>
          <w:b/>
          <w:sz w:val="21"/>
        </w:rPr>
        <w:t>【판정 근거】 DB CPU가 대기 표에 함께 나오는 이유</w:t>
      </w:r>
    </w:p>
    <w:p>
      <w:pPr>
        <w:spacing w:before="0" w:after="80"/>
      </w:pPr>
      <w:r>
        <w:rPr>
          <w:rFonts w:ascii="맑은 고딕" w:hAnsi="맑은 고딕" w:eastAsia="맑은 고딕" w:cs="맑은 고딕"/>
          <w:b w:val="0"/>
          <w:sz w:val="20"/>
        </w:rPr>
        <w:t>이 표의 제목은 "Top 10 Foreground Events by Total Wait Time"이지만 첫 줄은 DB CPU다. DB CPU는 대기가 아니라 실제로 계산한 시간이다. 그럼에도 같은 표에 두는 이유는 이 표가 답하려는 질문이 "무엇을 기다렸는가"가 아니라 "DB Time이 어디로 갔는가"이기 때문이다. DB Time은 CPU 시간과 대기 시간의 합이므로, CPU를 빼고 대기만 나열하면 비중의 분모가 사라진다. DB CPU 97.7%라는 첫 줄이 있어야 "나머지 대기를 다 없애도 2.3%밖에 못 줄인다"는 판정이 가능해진다.</w:t>
      </w:r>
    </w:p>
    <w:p>
      <w:pPr>
        <w:spacing w:before="200" w:after="80"/>
      </w:pPr>
      <w:r>
        <w:rPr>
          <w:rFonts w:ascii="맑은 고딕" w:hAnsi="맑은 고딕" w:eastAsia="맑은 고딕" w:cs="맑은 고딕"/>
          <w:b/>
          <w:sz w:val="21"/>
        </w:rPr>
        <w:t>【판정 근거】 이름만으로 성격을 알 수 없는 이벤트</w:t>
      </w:r>
    </w:p>
    <w:p>
      <w:pPr>
        <w:spacing w:before="0" w:after="80"/>
      </w:pPr>
      <w:r>
        <w:rPr>
          <w:rFonts w:ascii="맑은 고딕" w:hAnsi="맑은 고딕" w:eastAsia="맑은 고딕" w:cs="맑은 고딕"/>
          <w:b w:val="0"/>
          <w:sz w:val="20"/>
        </w:rPr>
        <w:t>"SGA: allocation forcing component growth"가 그렇다. 다섯 번에 25.1초, 1회당 5.02초로 이 표에서 1회 대기 시간이 압도적으로 길다. 클래스가 Other 라는 것은 오라클이 명확한 분류를 두지 않았다는 뜻이며, 이름만으로는 무엇을 기다렸는지 알기 어렵다. 성격을 확인하는 경로는 세 가지다. 첫째, V$EVENT_NAME 에서 파라미터 이름을 확인한다. 둘째, Database Reference 문서의 대기 이벤트 설명을 찾는다. 셋째, 같은 구간의 V$SGA_RESIZE_OPS 를 조회해 실제로 어떤 SGA 구성 요소가 언제 커졌는지 대조한다. 이 구간에서는 ASMM이 공유 풀 압박을 받아 구성 요소 크기를 재조정했고, 그 동안 할당을 요청한 세션이 멈춰 있었던 것으로 읽힌다. 하드 파싱 초당 223회가 공유 풀을 압박한 결과이므로 3순위 Finding(Hard Parse)과 같은 뿌리다.</w:t>
      </w:r>
    </w:p>
    <w:p>
      <w:pPr>
        <w:spacing w:before="200" w:after="80"/>
      </w:pPr>
      <w:r>
        <w:rPr>
          <w:rFonts w:ascii="맑은 고딕" w:hAnsi="맑은 고딕" w:eastAsia="맑은 고딕" w:cs="맑은 고딕"/>
          <w:b/>
          <w:sz w:val="21"/>
        </w:rPr>
        <w:t>【판정 근거】 병목 확정 문장</w:t>
      </w:r>
    </w:p>
    <w:p>
      <w:pPr>
        <w:spacing w:before="0" w:after="80"/>
      </w:pPr>
      <w:r>
        <w:rPr>
          <w:rFonts w:ascii="맑은 고딕" w:hAnsi="맑은 고딕" w:eastAsia="맑은 고딕" w:cs="맑은 고딕"/>
          <w:b w:val="0"/>
          <w:sz w:val="20"/>
        </w:rPr>
        <w:t>"이 구간의 DB Time 1,100.25초 가운데 97.7%인 1,075.2초가 CPU이며, 그 대부분은 상위 SQL 두 개가 초당 159만 블록의 논리 읽기를 수행하면서 소비했다. 대기는 전체의 2.3%에 불과하므로 이 구간의 병목은 대기가 아니라 CPU를 쓰는 작업량 자체다."</w:t>
      </w:r>
    </w:p>
    <w:p>
      <w:pPr>
        <w:spacing w:before="200" w:after="80"/>
      </w:pPr>
      <w:r>
        <w:rPr>
          <w:rFonts w:ascii="맑은 고딕" w:hAnsi="맑은 고딕" w:eastAsia="맑은 고딕" w:cs="맑은 고딕"/>
          <w:b/>
          <w:sz w:val="21"/>
        </w:rPr>
        <w:t>【수행】 라이선스 없는 환경에서 같은 순위 얻기</w:t>
      </w:r>
    </w:p>
    <w:p>
      <w:pPr>
        <w:spacing w:before="120" w:after="0"/>
        <w:ind w:left="461"/>
      </w:pPr>
      <w:r>
        <w:rPr>
          <w:rFonts w:ascii="Consolas" w:hAnsi="Consolas" w:eastAsia="Consolas" w:cs="Consolas"/>
          <w:b w:val="0"/>
          <w:sz w:val="18"/>
        </w:rPr>
        <w:t>SYS@orcl&gt; -- 구간 전후로 V$SYSTEM_EVENT 를 두 번 캡처해 델타를 낸다.</w:t>
      </w:r>
    </w:p>
    <w:p>
      <w:pPr>
        <w:spacing w:before="0" w:after="0"/>
        <w:ind w:left="461"/>
      </w:pPr>
      <w:r>
        <w:rPr>
          <w:rFonts w:ascii="Consolas" w:hAnsi="Consolas" w:eastAsia="Consolas" w:cs="Consolas"/>
          <w:b w:val="0"/>
          <w:sz w:val="18"/>
        </w:rPr>
        <w:t>SYS@orcl&gt; CREATE TABLE sys.ev_base_wl AS</w:t>
      </w:r>
    </w:p>
    <w:p>
      <w:pPr>
        <w:spacing w:before="0" w:after="0"/>
        <w:ind w:left="461"/>
      </w:pPr>
      <w:r>
        <w:rPr>
          <w:rFonts w:ascii="Consolas" w:hAnsi="Consolas" w:eastAsia="Consolas" w:cs="Consolas"/>
          <w:b w:val="0"/>
          <w:sz w:val="18"/>
        </w:rPr>
        <w:t xml:space="preserve">  2  SELECT event, total_waits, time_waited_micro FROM v$system_event;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(부하 실행)</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SUBSTR(e.event,1,38) event,</w:t>
      </w:r>
    </w:p>
    <w:p>
      <w:pPr>
        <w:spacing w:before="0" w:after="0"/>
        <w:ind w:left="461"/>
      </w:pPr>
      <w:r>
        <w:rPr>
          <w:rFonts w:ascii="Consolas" w:hAnsi="Consolas" w:eastAsia="Consolas" w:cs="Consolas"/>
          <w:b w:val="0"/>
          <w:sz w:val="18"/>
        </w:rPr>
        <w:t xml:space="preserve">  2         e.total_waits - NVL(b.total_waits,0)                      waits_d,</w:t>
      </w:r>
    </w:p>
    <w:p>
      <w:pPr>
        <w:spacing w:before="0" w:after="0"/>
        <w:ind w:left="461"/>
      </w:pPr>
      <w:r>
        <w:rPr>
          <w:rFonts w:ascii="Consolas" w:hAnsi="Consolas" w:eastAsia="Consolas" w:cs="Consolas"/>
          <w:b w:val="0"/>
          <w:sz w:val="18"/>
        </w:rPr>
        <w:t xml:space="preserve">  3         ROUND((e.time_waited_micro - NVL(b.time_waited_micro,0))/1e6,2) sec_d,</w:t>
      </w:r>
    </w:p>
    <w:p>
      <w:pPr>
        <w:spacing w:before="0" w:after="0"/>
        <w:ind w:left="461"/>
      </w:pPr>
      <w:r>
        <w:rPr>
          <w:rFonts w:ascii="Consolas" w:hAnsi="Consolas" w:eastAsia="Consolas" w:cs="Consolas"/>
          <w:b w:val="0"/>
          <w:sz w:val="18"/>
        </w:rPr>
        <w:t xml:space="preserve">  4         e.wait_class</w:t>
      </w:r>
    </w:p>
    <w:p>
      <w:pPr>
        <w:spacing w:before="0" w:after="0"/>
        <w:ind w:left="461"/>
      </w:pPr>
      <w:r>
        <w:rPr>
          <w:rFonts w:ascii="Consolas" w:hAnsi="Consolas" w:eastAsia="Consolas" w:cs="Consolas"/>
          <w:b w:val="0"/>
          <w:sz w:val="18"/>
        </w:rPr>
        <w:t xml:space="preserve">  5  FROM   v$system_event e LEFT JOIN sys.ev_base_wl b ON b.event = e.event</w:t>
      </w:r>
    </w:p>
    <w:p>
      <w:pPr>
        <w:spacing w:before="0" w:after="0"/>
        <w:ind w:left="461"/>
      </w:pPr>
      <w:r>
        <w:rPr>
          <w:rFonts w:ascii="Consolas" w:hAnsi="Consolas" w:eastAsia="Consolas" w:cs="Consolas"/>
          <w:b w:val="0"/>
          <w:sz w:val="18"/>
        </w:rPr>
        <w:t xml:space="preserve">  6  WHERE  e.wait_class &lt;&gt; 'Idle'</w:t>
      </w:r>
    </w:p>
    <w:p>
      <w:pPr>
        <w:spacing w:before="0" w:after="0"/>
        <w:ind w:left="461"/>
      </w:pPr>
      <w:r>
        <w:rPr>
          <w:rFonts w:ascii="Consolas" w:hAnsi="Consolas" w:eastAsia="Consolas" w:cs="Consolas"/>
          <w:b w:val="0"/>
          <w:sz w:val="18"/>
        </w:rPr>
        <w:t xml:space="preserve">  7    AND  e.time_waited_micro - NVL(b.time_waited_micro,0) &gt; 0</w:t>
      </w:r>
    </w:p>
    <w:p>
      <w:pPr>
        <w:spacing w:before="0" w:after="0"/>
        <w:ind w:left="461"/>
      </w:pPr>
      <w:r>
        <w:rPr>
          <w:rFonts w:ascii="Consolas" w:hAnsi="Consolas" w:eastAsia="Consolas" w:cs="Consolas"/>
          <w:b w:val="0"/>
          <w:sz w:val="18"/>
        </w:rPr>
        <w:t xml:space="preserve">  8  ORDER  BY sec_d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WAITS_D      SEC_D WAIT_CLASS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log file sync                               36940      65.74 Commit</w:t>
      </w:r>
    </w:p>
    <w:p>
      <w:pPr>
        <w:spacing w:before="0" w:after="0"/>
        <w:ind w:left="461"/>
      </w:pPr>
      <w:r>
        <w:rPr>
          <w:rFonts w:ascii="Consolas" w:hAnsi="Consolas" w:eastAsia="Consolas" w:cs="Consolas"/>
          <w:b w:val="0"/>
          <w:sz w:val="18"/>
        </w:rPr>
        <w:t>log file parallel write                     32408      33.67 System I/O</w:t>
      </w:r>
    </w:p>
    <w:p>
      <w:pPr>
        <w:spacing w:before="0" w:after="0"/>
        <w:ind w:left="461"/>
      </w:pPr>
      <w:r>
        <w:rPr>
          <w:rFonts w:ascii="Consolas" w:hAnsi="Consolas" w:eastAsia="Consolas" w:cs="Consolas"/>
          <w:b w:val="0"/>
          <w:sz w:val="18"/>
        </w:rPr>
        <w:t>SGA: allocation forcing component grow          5      25.08 Other</w:t>
      </w:r>
    </w:p>
    <w:p>
      <w:pPr>
        <w:spacing w:before="0" w:after="0"/>
        <w:ind w:left="461"/>
      </w:pPr>
      <w:r>
        <w:rPr>
          <w:rFonts w:ascii="Consolas" w:hAnsi="Consolas" w:eastAsia="Consolas" w:cs="Consolas"/>
          <w:b w:val="0"/>
          <w:sz w:val="18"/>
        </w:rPr>
        <w:t>LGWR all worker groups                       1856       2.49 Other</w:t>
      </w:r>
    </w:p>
    <w:p>
      <w:pPr>
        <w:spacing w:before="0" w:after="120"/>
        <w:ind w:left="461"/>
      </w:pPr>
      <w:r>
        <w:rPr>
          <w:rFonts w:ascii="Consolas" w:hAnsi="Consolas" w:eastAsia="Consolas" w:cs="Consolas"/>
          <w:b w:val="0"/>
          <w:sz w:val="18"/>
        </w:rPr>
        <w:t>latch: shared pool                          18363       2.31 Concurrency</w:t>
      </w:r>
    </w:p>
    <w:p>
      <w:pPr>
        <w:spacing w:before="20" w:after="60"/>
        <w:ind w:left="403"/>
      </w:pPr>
      <w:r>
        <w:rPr>
          <w:rFonts w:ascii="맑은 고딕" w:hAnsi="맑은 고딕" w:eastAsia="맑은 고딕" w:cs="맑은 고딕"/>
          <w:b w:val="0"/>
          <w:sz w:val="19"/>
        </w:rPr>
        <w:t>▸ 보고서와 순위가 같다. 다만 한 가지 차이가 있다 — 이 조회는 포그라운드와 배경을 구분하지 않아 log file parallel write(LGWR의 대기)가 2위로 올라온다. AWR의 Top 10 Foreground Events 는 포그라운드만 세므로 이 항목이 빠지고 대신 Background Wait Events 섹션에 따로 나온다. 대안 경로를 쓸 때는 이 차이를 알고 읽어야 한다.</w:t>
      </w:r>
    </w:p>
    <w:p>
      <w:pPr>
        <w:spacing w:before="200" w:after="60"/>
      </w:pPr>
      <w:r>
        <w:rPr>
          <w:rFonts w:ascii="맑은 고딕" w:hAnsi="맑은 고딕" w:eastAsia="맑은 고딕" w:cs="맑은 고딕"/>
          <w:b/>
          <w:sz w:val="21"/>
        </w:rPr>
        <w:t>7. SQL 섹션에서 조치 대상을 선별하고 Instance Activity에서 이상 지표를 찾으시오.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세 가지 기준의 SQL 목록</w:t>
      </w:r>
    </w:p>
    <w:p>
      <w:pPr>
        <w:spacing w:before="120" w:after="0"/>
        <w:ind w:left="461"/>
      </w:pPr>
      <w:r>
        <w:rPr>
          <w:rFonts w:ascii="Consolas" w:hAnsi="Consolas" w:eastAsia="Consolas" w:cs="Consolas"/>
          <w:b w:val="0"/>
          <w:sz w:val="18"/>
        </w:rPr>
        <w:t>SQL ordered by Elapsed Time</w:t>
      </w:r>
    </w:p>
    <w:p>
      <w:pPr>
        <w:spacing w:before="0" w:after="0"/>
        <w:ind w:left="461"/>
      </w:pPr>
      <w:r>
        <w:rPr>
          <w:rFonts w:ascii="Consolas" w:hAnsi="Consolas" w:eastAsia="Consolas" w:cs="Consolas"/>
          <w:b w:val="0"/>
          <w:sz w:val="18"/>
        </w:rPr>
        <w:t xml:space="preserve">   Elapsed      Executions   Elapsed Time    %Total   %CPU    SQL Id</w:t>
      </w:r>
    </w:p>
    <w:p>
      <w:pPr>
        <w:spacing w:before="0" w:after="0"/>
        <w:ind w:left="461"/>
      </w:pPr>
      <w:r>
        <w:rPr>
          <w:rFonts w:ascii="Consolas" w:hAnsi="Consolas" w:eastAsia="Consolas" w:cs="Consolas"/>
          <w:b w:val="0"/>
          <w:sz w:val="18"/>
        </w:rPr>
        <w:t xml:space="preserve">   Time (s)                  per Exec (s)</w:t>
      </w:r>
    </w:p>
    <w:p>
      <w:pPr>
        <w:spacing w:before="0" w:after="0"/>
        <w:ind w:left="461"/>
      </w:pPr>
      <w:r>
        <w:rPr>
          <w:rFonts w:ascii="Consolas" w:hAnsi="Consolas" w:eastAsia="Consolas" w:cs="Consolas"/>
          <w:b w:val="0"/>
          <w:sz w:val="18"/>
        </w:rPr>
        <w:t xml:space="preserve">   --------- -------------- --------------- ------- ------  -------------</w:t>
      </w:r>
    </w:p>
    <w:p>
      <w:pPr>
        <w:spacing w:before="0" w:after="0"/>
        <w:ind w:left="461"/>
      </w:pPr>
      <w:r>
        <w:rPr>
          <w:rFonts w:ascii="Consolas" w:hAnsi="Consolas" w:eastAsia="Consolas" w:cs="Consolas"/>
          <w:b w:val="0"/>
          <w:sz w:val="18"/>
        </w:rPr>
        <w:t xml:space="preserve">      657.22         45,356           0.014    59.7   91.7  3dn9685dy3fyb</w:t>
      </w:r>
    </w:p>
    <w:p>
      <w:pPr>
        <w:spacing w:before="0" w:after="0"/>
        <w:ind w:left="461"/>
      </w:pPr>
      <w:r>
        <w:rPr>
          <w:rFonts w:ascii="Consolas" w:hAnsi="Consolas" w:eastAsia="Consolas" w:cs="Consolas"/>
          <w:b w:val="0"/>
          <w:sz w:val="18"/>
        </w:rPr>
        <w:t xml:space="preserve">      368.44          9,082           0.041    33.5   96.4  70vfv6jn1hgh4</w:t>
      </w:r>
    </w:p>
    <w:p>
      <w:pPr>
        <w:spacing w:before="0" w:after="0"/>
        <w:ind w:left="461"/>
      </w:pPr>
      <w:r>
        <w:rPr>
          <w:rFonts w:ascii="Consolas" w:hAnsi="Consolas" w:eastAsia="Consolas" w:cs="Consolas"/>
          <w:b w:val="0"/>
          <w:sz w:val="18"/>
        </w:rPr>
        <w:t xml:space="preserve">        7.51              8           0.939      .7    0.1  54q35ctruvmjc</w:t>
      </w:r>
    </w:p>
    <w:p>
      <w:pPr>
        <w:spacing w:before="0" w:after="0"/>
        <w:ind w:left="461"/>
      </w:pPr>
      <w:r>
        <w:rPr>
          <w:rFonts w:ascii="Consolas" w:hAnsi="Consolas" w:eastAsia="Consolas" w:cs="Consolas"/>
          <w:b w:val="0"/>
          <w:sz w:val="18"/>
        </w:rPr>
        <w:t xml:space="preserve">        7.26              8           0.908      .7    2.6  1wz811srf8xh8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 ordered by Gets</w:t>
      </w:r>
    </w:p>
    <w:p>
      <w:pPr>
        <w:spacing w:before="0" w:after="0"/>
        <w:ind w:left="461"/>
      </w:pPr>
      <w:r>
        <w:rPr>
          <w:rFonts w:ascii="Consolas" w:hAnsi="Consolas" w:eastAsia="Consolas" w:cs="Consolas"/>
          <w:b w:val="0"/>
          <w:sz w:val="18"/>
        </w:rPr>
        <w:t xml:space="preserve">   Buffer Gets   Executions  Gets per Exec   %Total    SQL Id</w:t>
      </w:r>
    </w:p>
    <w:p>
      <w:pPr>
        <w:spacing w:before="0" w:after="0"/>
        <w:ind w:left="461"/>
      </w:pPr>
      <w:r>
        <w:rPr>
          <w:rFonts w:ascii="Consolas" w:hAnsi="Consolas" w:eastAsia="Consolas" w:cs="Consolas"/>
          <w:b w:val="0"/>
          <w:sz w:val="18"/>
        </w:rPr>
        <w:t xml:space="preserve">   ------------ ------------ -------------- -------  -------------</w:t>
      </w:r>
    </w:p>
    <w:p>
      <w:pPr>
        <w:spacing w:before="0" w:after="0"/>
        <w:ind w:left="461"/>
      </w:pPr>
      <w:r>
        <w:rPr>
          <w:rFonts w:ascii="Consolas" w:hAnsi="Consolas" w:eastAsia="Consolas" w:cs="Consolas"/>
          <w:b w:val="0"/>
          <w:sz w:val="18"/>
        </w:rPr>
        <w:t xml:space="preserve">    297,170,343       45,356        6,551.6    90.1  3dn9685dy3fyb</w:t>
      </w:r>
    </w:p>
    <w:p>
      <w:pPr>
        <w:spacing w:before="0" w:after="0"/>
        <w:ind w:left="461"/>
      </w:pPr>
      <w:r>
        <w:rPr>
          <w:rFonts w:ascii="Consolas" w:hAnsi="Consolas" w:eastAsia="Consolas" w:cs="Consolas"/>
          <w:b w:val="0"/>
          <w:sz w:val="18"/>
        </w:rPr>
        <w:t xml:space="preserve">     28,202,895        9,082        3,105.1     8.5  70vfv6jn1hgh4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 ordered by Executions</w:t>
      </w:r>
    </w:p>
    <w:p>
      <w:pPr>
        <w:spacing w:before="0" w:after="0"/>
        <w:ind w:left="461"/>
      </w:pPr>
      <w:r>
        <w:rPr>
          <w:rFonts w:ascii="Consolas" w:hAnsi="Consolas" w:eastAsia="Consolas" w:cs="Consolas"/>
          <w:b w:val="0"/>
          <w:sz w:val="18"/>
        </w:rPr>
        <w:t xml:space="preserve">     Executions   Rows Processed  Rows per Exec    SQL Id</w:t>
      </w:r>
    </w:p>
    <w:p>
      <w:pPr>
        <w:spacing w:before="0" w:after="0"/>
        <w:ind w:left="461"/>
      </w:pPr>
      <w:r>
        <w:rPr>
          <w:rFonts w:ascii="Consolas" w:hAnsi="Consolas" w:eastAsia="Consolas" w:cs="Consolas"/>
          <w:b w:val="0"/>
          <w:sz w:val="18"/>
        </w:rPr>
        <w:t xml:space="preserve">   ------------- --------------- -------------- -------------</w:t>
      </w:r>
    </w:p>
    <w:p>
      <w:pPr>
        <w:spacing w:before="0" w:after="0"/>
        <w:ind w:left="461"/>
      </w:pPr>
      <w:r>
        <w:rPr>
          <w:rFonts w:ascii="Consolas" w:hAnsi="Consolas" w:eastAsia="Consolas" w:cs="Consolas"/>
          <w:b w:val="0"/>
          <w:sz w:val="18"/>
        </w:rPr>
        <w:t xml:space="preserve">          45,356          45,356            1.0  3dn9685dy3fyb</w:t>
      </w:r>
    </w:p>
    <w:p>
      <w:pPr>
        <w:spacing w:before="0" w:after="0"/>
        <w:ind w:left="461"/>
      </w:pPr>
      <w:r>
        <w:rPr>
          <w:rFonts w:ascii="Consolas" w:hAnsi="Consolas" w:eastAsia="Consolas" w:cs="Consolas"/>
          <w:b w:val="0"/>
          <w:sz w:val="18"/>
        </w:rPr>
        <w:t xml:space="preserve">          15,000          15,000            1.0  97gxkbyfu307b</w:t>
      </w:r>
    </w:p>
    <w:p>
      <w:pPr>
        <w:spacing w:before="0" w:after="120"/>
        <w:ind w:left="461"/>
      </w:pPr>
      <w:r>
        <w:rPr>
          <w:rFonts w:ascii="Consolas" w:hAnsi="Consolas" w:eastAsia="Consolas" w:cs="Consolas"/>
          <w:b w:val="0"/>
          <w:sz w:val="18"/>
        </w:rPr>
        <w:t xml:space="preserve">           9,082         180,000           19.8  70vfv6jn1hgh4</w:t>
      </w:r>
    </w:p>
    <w:p>
      <w:pPr>
        <w:spacing w:before="200" w:after="80"/>
      </w:pPr>
      <w:r>
        <w:rPr>
          <w:rFonts w:ascii="맑은 고딕" w:hAnsi="맑은 고딕" w:eastAsia="맑은 고딕" w:cs="맑은 고딕"/>
          <w:b/>
          <w:sz w:val="21"/>
        </w:rPr>
        <w:t>【판정 근거】 세 목록 1위 비교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기준</w:t>
            </w:r>
          </w:p>
        </w:tc>
        <w:tc>
          <w:tcPr>
            <w:tcW w:type="dxa" w:w="3024"/>
          </w:tcPr>
          <w:p>
            <w:pPr>
              <w:spacing w:before="0" w:after="0"/>
            </w:pPr>
            <w:r/>
            <w:r>
              <w:rPr>
                <w:rFonts w:ascii="맑은 고딕" w:hAnsi="맑은 고딕" w:eastAsia="맑은 고딕" w:cs="맑은 고딕"/>
                <w:b/>
                <w:sz w:val="19"/>
              </w:rPr>
              <w:t>1위 SQL_ID</w:t>
            </w:r>
          </w:p>
        </w:tc>
        <w:tc>
          <w:tcPr>
            <w:tcW w:type="dxa" w:w="3024"/>
          </w:tcPr>
          <w:p>
            <w:pPr>
              <w:spacing w:before="0" w:after="0"/>
            </w:pPr>
            <w:r/>
            <w:r>
              <w:rPr>
                <w:rFonts w:ascii="맑은 고딕" w:hAnsi="맑은 고딕" w:eastAsia="맑은 고딕" w:cs="맑은 고딕"/>
                <w:b/>
                <w:sz w:val="19"/>
              </w:rPr>
              <w:t>같은가</w:t>
            </w:r>
          </w:p>
        </w:tc>
      </w:tr>
      <w:tr>
        <w:tc>
          <w:tcPr>
            <w:tcW w:type="dxa" w:w="3024"/>
          </w:tcPr>
          <w:p>
            <w:pPr>
              <w:spacing w:before="0" w:after="0"/>
            </w:pPr>
            <w:r/>
            <w:r>
              <w:rPr>
                <w:rFonts w:ascii="맑은 고딕" w:hAnsi="맑은 고딕" w:eastAsia="맑은 고딕" w:cs="맑은 고딕"/>
                <w:b w:val="0"/>
                <w:sz w:val="19"/>
              </w:rPr>
              <w:t>경과 시간</w:t>
            </w:r>
          </w:p>
        </w:tc>
        <w:tc>
          <w:tcPr>
            <w:tcW w:type="dxa" w:w="3024"/>
          </w:tcPr>
          <w:p>
            <w:pPr>
              <w:spacing w:before="0" w:after="0"/>
            </w:pPr>
            <w:r/>
            <w:r>
              <w:rPr>
                <w:rFonts w:ascii="맑은 고딕" w:hAnsi="맑은 고딕" w:eastAsia="맑은 고딕" w:cs="맑은 고딕"/>
                <w:b w:val="0"/>
                <w:sz w:val="19"/>
              </w:rPr>
              <w:t>3dn9685dy3fyb</w:t>
            </w:r>
          </w:p>
        </w:tc>
        <w:tc>
          <w:tcPr>
            <w:tcW w:type="dxa" w:w="3024"/>
          </w:tcPr>
          <w:p>
            <w:pPr>
              <w:spacing w:before="0" w:after="0"/>
            </w:pPr>
            <w:r/>
            <w:r>
              <w:rPr>
                <w:rFonts w:ascii="맑은 고딕" w:hAnsi="맑은 고딕" w:eastAsia="맑은 고딕" w:cs="맑은 고딕"/>
                <w:b w:val="0"/>
                <w:sz w:val="19"/>
              </w:rPr>
              <w:t>세 목록의 1위가 모두 같다</w:t>
            </w:r>
          </w:p>
        </w:tc>
      </w:tr>
      <w:tr>
        <w:tc>
          <w:tcPr>
            <w:tcW w:type="dxa" w:w="3024"/>
          </w:tcPr>
          <w:p>
            <w:pPr>
              <w:spacing w:before="0" w:after="0"/>
            </w:pPr>
            <w:r/>
            <w:r>
              <w:rPr>
                <w:rFonts w:ascii="맑은 고딕" w:hAnsi="맑은 고딕" w:eastAsia="맑은 고딕" w:cs="맑은 고딕"/>
                <w:b w:val="0"/>
                <w:sz w:val="19"/>
              </w:rPr>
              <w:t>논리 읽기</w:t>
            </w:r>
          </w:p>
        </w:tc>
        <w:tc>
          <w:tcPr>
            <w:tcW w:type="dxa" w:w="3024"/>
          </w:tcPr>
          <w:p>
            <w:pPr>
              <w:spacing w:before="0" w:after="0"/>
            </w:pPr>
            <w:r/>
            <w:r>
              <w:rPr>
                <w:rFonts w:ascii="맑은 고딕" w:hAnsi="맑은 고딕" w:eastAsia="맑은 고딕" w:cs="맑은 고딕"/>
                <w:b w:val="0"/>
                <w:sz w:val="19"/>
              </w:rPr>
              <w:t>3dn9685dy3fyb</w:t>
            </w:r>
          </w:p>
        </w:tc>
        <w:tc>
          <w:tcPr>
            <w:tcW w:type="dxa" w:w="3024"/>
          </w:tcPr>
          <w:p>
            <w:pPr>
              <w:spacing w:before="0" w:after="0"/>
            </w:pPr>
            <w:r/>
            <w:r>
              <w:rPr>
                <w:rFonts w:ascii="맑은 고딕" w:hAnsi="맑은 고딕" w:eastAsia="맑은 고딕" w:cs="맑은 고딕"/>
                <w:b w:val="0"/>
                <w:sz w:val="19"/>
              </w:rPr>
              <w:t>같음</w:t>
            </w:r>
          </w:p>
        </w:tc>
      </w:tr>
      <w:tr>
        <w:tc>
          <w:tcPr>
            <w:tcW w:type="dxa" w:w="3024"/>
          </w:tcPr>
          <w:p>
            <w:pPr>
              <w:spacing w:before="0" w:after="0"/>
            </w:pPr>
            <w:r/>
            <w:r>
              <w:rPr>
                <w:rFonts w:ascii="맑은 고딕" w:hAnsi="맑은 고딕" w:eastAsia="맑은 고딕" w:cs="맑은 고딕"/>
                <w:b w:val="0"/>
                <w:sz w:val="19"/>
              </w:rPr>
              <w:t>실행 횟수</w:t>
            </w:r>
          </w:p>
        </w:tc>
        <w:tc>
          <w:tcPr>
            <w:tcW w:type="dxa" w:w="3024"/>
          </w:tcPr>
          <w:p>
            <w:pPr>
              <w:spacing w:before="0" w:after="0"/>
            </w:pPr>
            <w:r/>
            <w:r>
              <w:rPr>
                <w:rFonts w:ascii="맑은 고딕" w:hAnsi="맑은 고딕" w:eastAsia="맑은 고딕" w:cs="맑은 고딕"/>
                <w:b w:val="0"/>
                <w:sz w:val="19"/>
              </w:rPr>
              <w:t>3dn9685dy3fyb</w:t>
            </w:r>
          </w:p>
        </w:tc>
        <w:tc>
          <w:tcPr>
            <w:tcW w:type="dxa" w:w="3024"/>
          </w:tcPr>
          <w:p>
            <w:pPr>
              <w:spacing w:before="0" w:after="0"/>
            </w:pPr>
            <w:r/>
            <w:r>
              <w:rPr>
                <w:rFonts w:ascii="맑은 고딕" w:hAnsi="맑은 고딕" w:eastAsia="맑은 고딕" w:cs="맑은 고딕"/>
                <w:b w:val="0"/>
                <w:sz w:val="19"/>
              </w:rPr>
              <w:t>같음</w:t>
            </w:r>
          </w:p>
        </w:tc>
      </w:tr>
    </w:tbl>
    <w:p/>
    <w:p>
      <w:pPr>
        <w:spacing w:before="20" w:after="60"/>
        <w:ind w:left="403"/>
      </w:pPr>
      <w:r>
        <w:rPr>
          <w:rFonts w:ascii="맑은 고딕" w:hAnsi="맑은 고딕" w:eastAsia="맑은 고딕" w:cs="맑은 고딕"/>
          <w:b w:val="0"/>
          <w:sz w:val="19"/>
        </w:rPr>
        <w:t>▸ 세 기준의 1위가 일치하는 것은 오히려 드문 경우이며, 조치 대상이 명확하다는 뜻이다. 셋이 갈릴 때가 어렵다 — 예를 들어 경과 시간 1위와 논리 읽기 1위가 다르면, 전자는 대기(주로 I/O나 락) 때문에 느린 SQL이고 후자는 CPU를 많이 쓰는 SQL이다. 조치 방법이 달라지므로 반드시 구분한다.</w:t>
      </w:r>
    </w:p>
    <w:p>
      <w:pPr>
        <w:spacing w:before="200" w:after="80"/>
      </w:pPr>
      <w:r>
        <w:rPr>
          <w:rFonts w:ascii="맑은 고딕" w:hAnsi="맑은 고딕" w:eastAsia="맑은 고딕" w:cs="맑은 고딕"/>
          <w:b/>
          <w:sz w:val="21"/>
        </w:rPr>
        <w:t>【판정 근거】 경과 시간 1위 SQL 판독</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SQL_ID</w:t>
            </w:r>
          </w:p>
        </w:tc>
        <w:tc>
          <w:tcPr>
            <w:tcW w:type="dxa" w:w="4536"/>
          </w:tcPr>
          <w:p>
            <w:pPr>
              <w:spacing w:before="0" w:after="0"/>
            </w:pPr>
            <w:r/>
            <w:r>
              <w:rPr>
                <w:rFonts w:ascii="맑은 고딕" w:hAnsi="맑은 고딕" w:eastAsia="맑은 고딕" w:cs="맑은 고딕"/>
                <w:b w:val="0"/>
                <w:sz w:val="19"/>
              </w:rPr>
              <w:t>3dn9685dy3fyb</w:t>
            </w:r>
          </w:p>
        </w:tc>
      </w:tr>
      <w:tr>
        <w:tc>
          <w:tcPr>
            <w:tcW w:type="dxa" w:w="4536"/>
          </w:tcPr>
          <w:p>
            <w:pPr>
              <w:spacing w:before="0" w:after="0"/>
            </w:pPr>
            <w:r/>
            <w:r>
              <w:rPr>
                <w:rFonts w:ascii="맑은 고딕" w:hAnsi="맑은 고딕" w:eastAsia="맑은 고딕" w:cs="맑은 고딕"/>
                <w:b w:val="0"/>
                <w:sz w:val="19"/>
              </w:rPr>
              <w:t>SQL 텍스트</w:t>
            </w:r>
          </w:p>
        </w:tc>
        <w:tc>
          <w:tcPr>
            <w:tcW w:type="dxa" w:w="4536"/>
          </w:tcPr>
          <w:p>
            <w:pPr>
              <w:spacing w:before="0" w:after="0"/>
            </w:pPr>
            <w:r/>
            <w:r>
              <w:rPr>
                <w:rFonts w:ascii="맑은 고딕" w:hAnsi="맑은 고딕" w:eastAsia="맑은 고딕" w:cs="맑은 고딕"/>
                <w:b w:val="0"/>
                <w:sz w:val="19"/>
              </w:rPr>
              <w:t>SELECT SUM(amt) FROM claim_details WHERE claim_id = :1</w:t>
            </w:r>
          </w:p>
        </w:tc>
      </w:tr>
      <w:tr>
        <w:tc>
          <w:tcPr>
            <w:tcW w:type="dxa" w:w="4536"/>
          </w:tcPr>
          <w:p>
            <w:pPr>
              <w:spacing w:before="0" w:after="0"/>
            </w:pPr>
            <w:r/>
            <w:r>
              <w:rPr>
                <w:rFonts w:ascii="맑은 고딕" w:hAnsi="맑은 고딕" w:eastAsia="맑은 고딕" w:cs="맑은 고딕"/>
                <w:b w:val="0"/>
                <w:sz w:val="19"/>
              </w:rPr>
              <w:t>실행 횟수</w:t>
            </w:r>
          </w:p>
        </w:tc>
        <w:tc>
          <w:tcPr>
            <w:tcW w:type="dxa" w:w="4536"/>
          </w:tcPr>
          <w:p>
            <w:pPr>
              <w:spacing w:before="0" w:after="0"/>
            </w:pPr>
            <w:r/>
            <w:r>
              <w:rPr>
                <w:rFonts w:ascii="맑은 고딕" w:hAnsi="맑은 고딕" w:eastAsia="맑은 고딕" w:cs="맑은 고딕"/>
                <w:b w:val="0"/>
                <w:sz w:val="19"/>
              </w:rPr>
              <w:t>45,356</w:t>
            </w:r>
          </w:p>
        </w:tc>
      </w:tr>
      <w:tr>
        <w:tc>
          <w:tcPr>
            <w:tcW w:type="dxa" w:w="4536"/>
          </w:tcPr>
          <w:p>
            <w:pPr>
              <w:spacing w:before="0" w:after="0"/>
            </w:pPr>
            <w:r/>
            <w:r>
              <w:rPr>
                <w:rFonts w:ascii="맑은 고딕" w:hAnsi="맑은 고딕" w:eastAsia="맑은 고딕" w:cs="맑은 고딕"/>
                <w:b w:val="0"/>
                <w:sz w:val="19"/>
              </w:rPr>
              <w:t>총 경과 시간</w:t>
            </w:r>
          </w:p>
        </w:tc>
        <w:tc>
          <w:tcPr>
            <w:tcW w:type="dxa" w:w="4536"/>
          </w:tcPr>
          <w:p>
            <w:pPr>
              <w:spacing w:before="0" w:after="0"/>
            </w:pPr>
            <w:r/>
            <w:r>
              <w:rPr>
                <w:rFonts w:ascii="맑은 고딕" w:hAnsi="맑은 고딕" w:eastAsia="맑은 고딕" w:cs="맑은 고딕"/>
                <w:b w:val="0"/>
                <w:sz w:val="19"/>
              </w:rPr>
              <w:t>657.22초 (구간 DB Time의 59.7%)</w:t>
            </w:r>
          </w:p>
        </w:tc>
      </w:tr>
      <w:tr>
        <w:tc>
          <w:tcPr>
            <w:tcW w:type="dxa" w:w="4536"/>
          </w:tcPr>
          <w:p>
            <w:pPr>
              <w:spacing w:before="0" w:after="0"/>
            </w:pPr>
            <w:r/>
            <w:r>
              <w:rPr>
                <w:rFonts w:ascii="맑은 고딕" w:hAnsi="맑은 고딕" w:eastAsia="맑은 고딕" w:cs="맑은 고딕"/>
                <w:b w:val="0"/>
                <w:sz w:val="19"/>
              </w:rPr>
              <w:t>실행당 평균 시간</w:t>
            </w:r>
          </w:p>
        </w:tc>
        <w:tc>
          <w:tcPr>
            <w:tcW w:type="dxa" w:w="4536"/>
          </w:tcPr>
          <w:p>
            <w:pPr>
              <w:spacing w:before="0" w:after="0"/>
            </w:pPr>
            <w:r/>
            <w:r>
              <w:rPr>
                <w:rFonts w:ascii="맑은 고딕" w:hAnsi="맑은 고딕" w:eastAsia="맑은 고딕" w:cs="맑은 고딕"/>
                <w:b w:val="0"/>
                <w:sz w:val="19"/>
              </w:rPr>
              <w:t>0.0145초 (14.5ms)</w:t>
            </w:r>
          </w:p>
        </w:tc>
      </w:tr>
      <w:tr>
        <w:tc>
          <w:tcPr>
            <w:tcW w:type="dxa" w:w="4536"/>
          </w:tcPr>
          <w:p>
            <w:pPr>
              <w:spacing w:before="0" w:after="0"/>
            </w:pPr>
            <w:r/>
            <w:r>
              <w:rPr>
                <w:rFonts w:ascii="맑은 고딕" w:hAnsi="맑은 고딕" w:eastAsia="맑은 고딕" w:cs="맑은 고딕"/>
                <w:b w:val="0"/>
                <w:sz w:val="19"/>
              </w:rPr>
              <w:t>총 논리 읽기</w:t>
            </w:r>
          </w:p>
        </w:tc>
        <w:tc>
          <w:tcPr>
            <w:tcW w:type="dxa" w:w="4536"/>
          </w:tcPr>
          <w:p>
            <w:pPr>
              <w:spacing w:before="0" w:after="0"/>
            </w:pPr>
            <w:r/>
            <w:r>
              <w:rPr>
                <w:rFonts w:ascii="맑은 고딕" w:hAnsi="맑은 고딕" w:eastAsia="맑은 고딕" w:cs="맑은 고딕"/>
                <w:b w:val="0"/>
                <w:sz w:val="19"/>
              </w:rPr>
              <w:t>297,170,343 블록 (구간 전체의 90.1%)</w:t>
            </w:r>
          </w:p>
        </w:tc>
      </w:tr>
      <w:tr>
        <w:tc>
          <w:tcPr>
            <w:tcW w:type="dxa" w:w="4536"/>
          </w:tcPr>
          <w:p>
            <w:pPr>
              <w:spacing w:before="0" w:after="0"/>
            </w:pPr>
            <w:r/>
            <w:r>
              <w:rPr>
                <w:rFonts w:ascii="맑은 고딕" w:hAnsi="맑은 고딕" w:eastAsia="맑은 고딕" w:cs="맑은 고딕"/>
                <w:b w:val="0"/>
                <w:sz w:val="19"/>
              </w:rPr>
              <w:t>실행당 논리 읽기</w:t>
            </w:r>
          </w:p>
        </w:tc>
        <w:tc>
          <w:tcPr>
            <w:tcW w:type="dxa" w:w="4536"/>
          </w:tcPr>
          <w:p>
            <w:pPr>
              <w:spacing w:before="0" w:after="0"/>
            </w:pPr>
            <w:r/>
            <w:r>
              <w:rPr>
                <w:rFonts w:ascii="맑은 고딕" w:hAnsi="맑은 고딕" w:eastAsia="맑은 고딕" w:cs="맑은 고딕"/>
                <w:b w:val="0"/>
                <w:sz w:val="19"/>
              </w:rPr>
              <w:t>6,551.6 블록</w:t>
            </w:r>
          </w:p>
        </w:tc>
      </w:tr>
      <w:tr>
        <w:tc>
          <w:tcPr>
            <w:tcW w:type="dxa" w:w="4536"/>
          </w:tcPr>
          <w:p>
            <w:pPr>
              <w:spacing w:before="0" w:after="0"/>
            </w:pPr>
            <w:r/>
            <w:r>
              <w:rPr>
                <w:rFonts w:ascii="맑은 고딕" w:hAnsi="맑은 고딕" w:eastAsia="맑은 고딕" w:cs="맑은 고딕"/>
                <w:b w:val="0"/>
                <w:sz w:val="19"/>
              </w:rPr>
              <w:t>%CPU</w:t>
            </w:r>
          </w:p>
        </w:tc>
        <w:tc>
          <w:tcPr>
            <w:tcW w:type="dxa" w:w="4536"/>
          </w:tcPr>
          <w:p>
            <w:pPr>
              <w:spacing w:before="0" w:after="0"/>
            </w:pPr>
            <w:r/>
            <w:r>
              <w:rPr>
                <w:rFonts w:ascii="맑은 고딕" w:hAnsi="맑은 고딕" w:eastAsia="맑은 고딕" w:cs="맑은 고딕"/>
                <w:b w:val="0"/>
                <w:sz w:val="19"/>
              </w:rPr>
              <w:t>91.7%</w:t>
            </w:r>
          </w:p>
        </w:tc>
      </w:tr>
    </w:tbl>
    <w:p/>
    <w:p>
      <w:pPr>
        <w:spacing w:before="200" w:after="80"/>
      </w:pPr>
      <w:r>
        <w:rPr>
          <w:rFonts w:ascii="맑은 고딕" w:hAnsi="맑은 고딕" w:eastAsia="맑은 고딕" w:cs="맑은 고딕"/>
          <w:b/>
          <w:sz w:val="21"/>
        </w:rPr>
        <w:t>【판정 근거】 "한 번이 느린가" vs "자주 불려서 총량이 큰가"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판정 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결론</w:t>
            </w:r>
          </w:p>
        </w:tc>
      </w:tr>
      <w:tr>
        <w:tc>
          <w:tcPr>
            <w:tcW w:type="dxa" w:w="3024"/>
          </w:tcPr>
          <w:p>
            <w:pPr>
              <w:spacing w:before="0" w:after="0"/>
            </w:pPr>
            <w:r/>
            <w:r>
              <w:rPr>
                <w:rFonts w:ascii="맑은 고딕" w:hAnsi="맑은 고딕" w:eastAsia="맑은 고딕" w:cs="맑은 고딕"/>
                <w:b w:val="0"/>
                <w:sz w:val="19"/>
              </w:rPr>
              <w:t>실행당 시간</w:t>
            </w:r>
          </w:p>
        </w:tc>
        <w:tc>
          <w:tcPr>
            <w:tcW w:type="dxa" w:w="3024"/>
          </w:tcPr>
          <w:p>
            <w:pPr>
              <w:spacing w:before="0" w:after="0"/>
            </w:pPr>
            <w:r/>
            <w:r>
              <w:rPr>
                <w:rFonts w:ascii="맑은 고딕" w:hAnsi="맑은 고딕" w:eastAsia="맑은 고딕" w:cs="맑은 고딕"/>
                <w:b w:val="0"/>
                <w:sz w:val="19"/>
              </w:rPr>
              <w:t>14.5ms</w:t>
            </w:r>
          </w:p>
        </w:tc>
        <w:tc>
          <w:tcPr>
            <w:tcW w:type="dxa" w:w="3024"/>
          </w:tcPr>
          <w:p>
            <w:pPr>
              <w:spacing w:before="0" w:after="0"/>
            </w:pPr>
            <w:r/>
            <w:r>
              <w:rPr>
                <w:rFonts w:ascii="맑은 고딕" w:hAnsi="맑은 고딕" w:eastAsia="맑은 고딕" w:cs="맑은 고딕"/>
                <w:b w:val="0"/>
                <w:sz w:val="19"/>
              </w:rPr>
              <w:t>사람이 느낄 수 없는 수준이다. 한 번은 빠르다</w:t>
            </w:r>
          </w:p>
        </w:tc>
      </w:tr>
      <w:tr>
        <w:tc>
          <w:tcPr>
            <w:tcW w:type="dxa" w:w="3024"/>
          </w:tcPr>
          <w:p>
            <w:pPr>
              <w:spacing w:before="0" w:after="0"/>
            </w:pPr>
            <w:r/>
            <w:r>
              <w:rPr>
                <w:rFonts w:ascii="맑은 고딕" w:hAnsi="맑은 고딕" w:eastAsia="맑은 고딕" w:cs="맑은 고딕"/>
                <w:b w:val="0"/>
                <w:sz w:val="19"/>
              </w:rPr>
              <w:t>실행 횟수</w:t>
            </w:r>
          </w:p>
        </w:tc>
        <w:tc>
          <w:tcPr>
            <w:tcW w:type="dxa" w:w="3024"/>
          </w:tcPr>
          <w:p>
            <w:pPr>
              <w:spacing w:before="0" w:after="0"/>
            </w:pPr>
            <w:r/>
            <w:r>
              <w:rPr>
                <w:rFonts w:ascii="맑은 고딕" w:hAnsi="맑은 고딕" w:eastAsia="맑은 고딕" w:cs="맑은 고딕"/>
                <w:b w:val="0"/>
                <w:sz w:val="19"/>
              </w:rPr>
              <w:t>45,356회 (초당 219회)</w:t>
            </w:r>
          </w:p>
        </w:tc>
        <w:tc>
          <w:tcPr>
            <w:tcW w:type="dxa" w:w="3024"/>
          </w:tcPr>
          <w:p>
            <w:pPr>
              <w:spacing w:before="0" w:after="0"/>
            </w:pPr>
            <w:r/>
            <w:r>
              <w:rPr>
                <w:rFonts w:ascii="맑은 고딕" w:hAnsi="맑은 고딕" w:eastAsia="맑은 고딕" w:cs="맑은 고딕"/>
                <w:b w:val="0"/>
                <w:sz w:val="19"/>
              </w:rPr>
              <w:t>매우 잦다</w:t>
            </w:r>
          </w:p>
        </w:tc>
      </w:tr>
      <w:tr>
        <w:tc>
          <w:tcPr>
            <w:tcW w:type="dxa" w:w="3024"/>
          </w:tcPr>
          <w:p>
            <w:pPr>
              <w:spacing w:before="0" w:after="0"/>
            </w:pPr>
            <w:r/>
            <w:r>
              <w:rPr>
                <w:rFonts w:ascii="맑은 고딕" w:hAnsi="맑은 고딕" w:eastAsia="맑은 고딕" w:cs="맑은 고딕"/>
                <w:b w:val="0"/>
                <w:sz w:val="19"/>
              </w:rPr>
              <w:t>총 시간 비중</w:t>
            </w:r>
          </w:p>
        </w:tc>
        <w:tc>
          <w:tcPr>
            <w:tcW w:type="dxa" w:w="3024"/>
          </w:tcPr>
          <w:p>
            <w:pPr>
              <w:spacing w:before="0" w:after="0"/>
            </w:pPr>
            <w:r/>
            <w:r>
              <w:rPr>
                <w:rFonts w:ascii="맑은 고딕" w:hAnsi="맑은 고딕" w:eastAsia="맑은 고딕" w:cs="맑은 고딕"/>
                <w:b w:val="0"/>
                <w:sz w:val="19"/>
              </w:rPr>
              <w:t>59.7%</w:t>
            </w:r>
          </w:p>
        </w:tc>
        <w:tc>
          <w:tcPr>
            <w:tcW w:type="dxa" w:w="3024"/>
          </w:tcPr>
          <w:p>
            <w:pPr>
              <w:spacing w:before="0" w:after="0"/>
            </w:pPr>
            <w:r/>
            <w:r>
              <w:rPr>
                <w:rFonts w:ascii="맑은 고딕" w:hAnsi="맑은 고딕" w:eastAsia="맑은 고딕" w:cs="맑은 고딕"/>
                <w:b w:val="0"/>
                <w:sz w:val="19"/>
              </w:rPr>
              <w:t>총량이 압도적이다</w:t>
            </w:r>
          </w:p>
        </w:tc>
      </w:tr>
      <w:tr>
        <w:tc>
          <w:tcPr>
            <w:tcW w:type="dxa" w:w="3024"/>
          </w:tcPr>
          <w:p>
            <w:pPr>
              <w:spacing w:before="0" w:after="0"/>
            </w:pPr>
            <w:r/>
            <w:r>
              <w:rPr>
                <w:rFonts w:ascii="맑은 고딕" w:hAnsi="맑은 고딕" w:eastAsia="맑은 고딕" w:cs="맑은 고딕"/>
                <w:b w:val="0"/>
                <w:sz w:val="19"/>
              </w:rPr>
              <w:t>판정</w:t>
            </w:r>
          </w:p>
        </w:tc>
        <w:tc>
          <w:tcPr>
            <w:tcW w:type="dxa" w:w="3024"/>
          </w:tcPr>
          <w:p>
            <w:pPr>
              <w:spacing w:before="0" w:after="0"/>
            </w:pPr>
            <w:r/>
            <w:r>
              <w:rPr>
                <w:rFonts w:ascii="맑은 고딕" w:hAnsi="맑은 고딕" w:eastAsia="맑은 고딕" w:cs="맑은 고딕"/>
                <w:b w:val="0"/>
                <w:sz w:val="19"/>
              </w:rPr>
              <w:t>자주 불려서 총량이 큰 SQL 이면서, 동시에 1회 비용도 과하다</w:t>
            </w:r>
          </w:p>
        </w:tc>
        <w:tc>
          <w:tcPr>
            <w:tcW w:type="dxa" w:w="3024"/>
          </w:tcPr>
          <w:p>
            <w:pPr>
              <w:spacing w:before="0" w:after="0"/>
            </w:pPr>
            <w:r/>
            <w:r>
              <w:rPr>
                <w:rFonts w:ascii="맑은 고딕" w:hAnsi="맑은 고딕" w:eastAsia="맑은 고딕" w:cs="맑은 고딕"/>
                <w:b w:val="0"/>
                <w:sz w:val="19"/>
              </w:rPr>
              <w:t>실행당 6,551 블록을 읽어 1행을 만든다는 점이 문제다</w:t>
            </w:r>
          </w:p>
        </w:tc>
      </w:tr>
    </w:tbl>
    <w:p/>
    <w:p>
      <w:pPr>
        <w:spacing w:before="20" w:after="60"/>
        <w:ind w:left="403"/>
      </w:pPr>
      <w:r>
        <w:rPr>
          <w:rFonts w:ascii="맑은 고딕" w:hAnsi="맑은 고딕" w:eastAsia="맑은 고딕" w:cs="맑은 고딕"/>
          <w:b w:val="0"/>
          <w:sz w:val="19"/>
        </w:rPr>
        <w:t>▸ 두 유형의 조치 방향은 다르다. "한 번이 느린 SQL"은 실행 계획을 고친다(인덱스·조인 방식·힌트). "자주 불려서 총량이 큰 SQL"은 호출 횟수 자체를 줄인다(캐싱·배치화·결과 재사용). 이 SQL은 양쪽에 다 걸린다 — 호출을 줄일 수 없다면 1회 비용을 줄여야 한다.</w:t>
      </w:r>
    </w:p>
    <w:p>
      <w:pPr>
        <w:spacing w:before="200" w:after="80"/>
      </w:pPr>
      <w:r>
        <w:rPr>
          <w:rFonts w:ascii="맑은 고딕" w:hAnsi="맑은 고딕" w:eastAsia="맑은 고딕" w:cs="맑은 고딕"/>
          <w:b/>
          <w:sz w:val="21"/>
        </w:rPr>
        <w:t>【판정 근거】 실행당 논리 읽기의 타당성</w:t>
      </w:r>
    </w:p>
    <w:p>
      <w:pPr>
        <w:spacing w:before="0" w:after="80"/>
      </w:pPr>
      <w:r>
        <w:rPr>
          <w:rFonts w:ascii="맑은 고딕" w:hAnsi="맑은 고딕" w:eastAsia="맑은 고딕" w:cs="맑은 고딕"/>
          <w:b w:val="0"/>
          <w:sz w:val="20"/>
        </w:rPr>
        <w:t>실행당 6,551.6 블록을 읽어 1행을 반환한다. CLAIM_DETAILS 는 6,670 블록짜리 테이블이므로 사실상 매번 테이블 전체를 훑고 있다는 뜻이다. 조건 컬럼 CLAIM_ID 는 외래 키이지만 인덱스가 없다(실습 환경의 의도된 Before 상태). 결과 1행을 얻기 위해 90만 행을 스캔하는 것은 타당하지 않다. 다만 인덱스 생성은 SQL 튜닝 과정의 영역이므로 이 시험에서는 "실행당 논리 읽기가 테이블 블록 수와 같다"는 사실을 지목하는 데까지가 답이다.</w:t>
      </w:r>
    </w:p>
    <w:p>
      <w:pPr>
        <w:spacing w:before="200" w:after="80"/>
      </w:pPr>
      <w:r>
        <w:rPr>
          <w:rFonts w:ascii="맑은 고딕" w:hAnsi="맑은 고딕" w:eastAsia="맑은 고딕" w:cs="맑은 고딕"/>
          <w:b/>
          <w:sz w:val="21"/>
        </w:rPr>
        <w:t>【수행】 인스턴스 활동 통계에서 이상 지표 찾기</w:t>
      </w:r>
    </w:p>
    <w:p>
      <w:pPr>
        <w:spacing w:before="120" w:after="0"/>
        <w:ind w:left="461"/>
      </w:pPr>
      <w:r>
        <w:rPr>
          <w:rFonts w:ascii="Consolas" w:hAnsi="Consolas" w:eastAsia="Consolas" w:cs="Consolas"/>
          <w:b w:val="0"/>
          <w:sz w:val="18"/>
        </w:rPr>
        <w:t>Instance Activity Stats</w:t>
      </w:r>
    </w:p>
    <w:p>
      <w:pPr>
        <w:spacing w:before="0" w:after="0"/>
        <w:ind w:left="461"/>
      </w:pPr>
      <w:r>
        <w:rPr>
          <w:rFonts w:ascii="Consolas" w:hAnsi="Consolas" w:eastAsia="Consolas" w:cs="Consolas"/>
          <w:b w:val="0"/>
          <w:sz w:val="18"/>
        </w:rPr>
        <w:t>Statistic                                    Total     per Second   per Trans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parse count (hard)                          46,253          223.4         1.25</w:t>
      </w:r>
    </w:p>
    <w:p>
      <w:pPr>
        <w:spacing w:before="0" w:after="0"/>
        <w:ind w:left="461"/>
      </w:pPr>
      <w:r>
        <w:rPr>
          <w:rFonts w:ascii="Consolas" w:hAnsi="Consolas" w:eastAsia="Consolas" w:cs="Consolas"/>
          <w:b w:val="0"/>
          <w:sz w:val="18"/>
        </w:rPr>
        <w:t>parse count (total)                         49,709          240.1         1.35</w:t>
      </w:r>
    </w:p>
    <w:p>
      <w:pPr>
        <w:spacing w:before="0" w:after="0"/>
        <w:ind w:left="461"/>
      </w:pPr>
      <w:r>
        <w:rPr>
          <w:rFonts w:ascii="Consolas" w:hAnsi="Consolas" w:eastAsia="Consolas" w:cs="Consolas"/>
          <w:b w:val="0"/>
          <w:sz w:val="18"/>
        </w:rPr>
        <w:t>physical reads                                  78            0.4         0.00</w:t>
      </w:r>
    </w:p>
    <w:p>
      <w:pPr>
        <w:spacing w:before="0" w:after="0"/>
        <w:ind w:left="461"/>
      </w:pPr>
      <w:r>
        <w:rPr>
          <w:rFonts w:ascii="Consolas" w:hAnsi="Consolas" w:eastAsia="Consolas" w:cs="Consolas"/>
          <w:b w:val="0"/>
          <w:sz w:val="18"/>
        </w:rPr>
        <w:t>session logical reads                  329,907,493    1,593,756.0     8,927.3</w:t>
      </w:r>
    </w:p>
    <w:p>
      <w:pPr>
        <w:spacing w:before="0" w:after="0"/>
        <w:ind w:left="461"/>
      </w:pPr>
      <w:r>
        <w:rPr>
          <w:rFonts w:ascii="Consolas" w:hAnsi="Consolas" w:eastAsia="Consolas" w:cs="Consolas"/>
          <w:b w:val="0"/>
          <w:sz w:val="18"/>
        </w:rPr>
        <w:t>sorts (disk)                                     0            0.0         0.00</w:t>
      </w:r>
    </w:p>
    <w:p>
      <w:pPr>
        <w:spacing w:before="0" w:after="0"/>
        <w:ind w:left="461"/>
      </w:pPr>
      <w:r>
        <w:rPr>
          <w:rFonts w:ascii="Consolas" w:hAnsi="Consolas" w:eastAsia="Consolas" w:cs="Consolas"/>
          <w:b w:val="0"/>
          <w:sz w:val="18"/>
        </w:rPr>
        <w:t>sorts (memory)                               3,132           15.1         0.08</w:t>
      </w:r>
    </w:p>
    <w:p>
      <w:pPr>
        <w:spacing w:before="0" w:after="120"/>
        <w:ind w:left="461"/>
      </w:pPr>
      <w:r>
        <w:rPr>
          <w:rFonts w:ascii="Consolas" w:hAnsi="Consolas" w:eastAsia="Consolas" w:cs="Consolas"/>
          <w:b w:val="0"/>
          <w:sz w:val="18"/>
        </w:rPr>
        <w:t>user commits                                36,955          178.5         1.00</w:t>
      </w:r>
    </w:p>
    <w:p>
      <w:pPr>
        <w:spacing w:before="200" w:after="80"/>
      </w:pPr>
      <w:r>
        <w:rPr>
          <w:rFonts w:ascii="맑은 고딕" w:hAnsi="맑은 고딕" w:eastAsia="맑은 고딕" w:cs="맑은 고딕"/>
          <w:b/>
          <w:sz w:val="21"/>
        </w:rPr>
        <w:t>【판정 근거】 이상 지표 두 가지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지표</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무엇과 비교해 이상인가</w:t>
            </w:r>
          </w:p>
        </w:tc>
      </w:tr>
      <w:tr>
        <w:tc>
          <w:tcPr>
            <w:tcW w:type="dxa" w:w="3024"/>
          </w:tcPr>
          <w:p>
            <w:pPr>
              <w:spacing w:before="0" w:after="0"/>
            </w:pPr>
            <w:r/>
            <w:r>
              <w:rPr>
                <w:rFonts w:ascii="맑은 고딕" w:hAnsi="맑은 고딕" w:eastAsia="맑은 고딕" w:cs="맑은 고딕"/>
                <w:b w:val="0"/>
                <w:sz w:val="19"/>
              </w:rPr>
              <w:t>하드 파싱 비율 93.0%</w:t>
            </w:r>
          </w:p>
        </w:tc>
        <w:tc>
          <w:tcPr>
            <w:tcW w:type="dxa" w:w="3024"/>
          </w:tcPr>
          <w:p>
            <w:pPr>
              <w:spacing w:before="0" w:after="0"/>
            </w:pPr>
            <w:r/>
            <w:r>
              <w:rPr>
                <w:rFonts w:ascii="맑은 고딕" w:hAnsi="맑은 고딕" w:eastAsia="맑은 고딕" w:cs="맑은 고딕"/>
                <w:b w:val="0"/>
                <w:sz w:val="19"/>
              </w:rPr>
              <w:t>46,253 / 49,709</w:t>
            </w:r>
          </w:p>
        </w:tc>
        <w:tc>
          <w:tcPr>
            <w:tcW w:type="dxa" w:w="3024"/>
          </w:tcPr>
          <w:p>
            <w:pPr>
              <w:spacing w:before="0" w:after="0"/>
            </w:pPr>
            <w:r/>
            <w:r>
              <w:rPr>
                <w:rFonts w:ascii="맑은 고딕" w:hAnsi="맑은 고딕" w:eastAsia="맑은 고딕" w:cs="맑은 고딕"/>
                <w:b w:val="0"/>
                <w:sz w:val="19"/>
              </w:rPr>
              <w:t>OLTP 권장 기준 5% 미만과 비교해 이상. 정상 시스템은 파싱의 대부분이 소프트 파싱이다</w:t>
            </w:r>
          </w:p>
        </w:tc>
      </w:tr>
      <w:tr>
        <w:tc>
          <w:tcPr>
            <w:tcW w:type="dxa" w:w="3024"/>
          </w:tcPr>
          <w:p>
            <w:pPr>
              <w:spacing w:before="0" w:after="0"/>
            </w:pPr>
            <w:r/>
            <w:r>
              <w:rPr>
                <w:rFonts w:ascii="맑은 고딕" w:hAnsi="맑은 고딕" w:eastAsia="맑은 고딕" w:cs="맑은 고딕"/>
                <w:b w:val="0"/>
                <w:sz w:val="19"/>
              </w:rPr>
              <w:t>트랜잭션당 논리 읽기 8,927 블록</w:t>
            </w:r>
          </w:p>
        </w:tc>
        <w:tc>
          <w:tcPr>
            <w:tcW w:type="dxa" w:w="3024"/>
          </w:tcPr>
          <w:p>
            <w:pPr>
              <w:spacing w:before="0" w:after="0"/>
            </w:pPr>
            <w:r/>
            <w:r>
              <w:rPr>
                <w:rFonts w:ascii="맑은 고딕" w:hAnsi="맑은 고딕" w:eastAsia="맑은 고딕" w:cs="맑은 고딕"/>
                <w:b w:val="0"/>
                <w:sz w:val="19"/>
              </w:rPr>
              <w:t>329,907,493 / 36,955</w:t>
            </w:r>
          </w:p>
        </w:tc>
        <w:tc>
          <w:tcPr>
            <w:tcW w:type="dxa" w:w="3024"/>
          </w:tcPr>
          <w:p>
            <w:pPr>
              <w:spacing w:before="0" w:after="0"/>
            </w:pPr>
            <w:r/>
            <w:r>
              <w:rPr>
                <w:rFonts w:ascii="맑은 고딕" w:hAnsi="맑은 고딕" w:eastAsia="맑은 고딕" w:cs="맑은 고딕"/>
                <w:b w:val="0"/>
                <w:sz w:val="19"/>
              </w:rPr>
              <w:t>트랜잭션 1건이 한 행을 갱신하고 커밋하는 구조인데 8,927블록을 읽는다. 업무 1건의 원가로는 두 자릿수가 정상 범위다</w:t>
            </w:r>
          </w:p>
        </w:tc>
      </w:tr>
    </w:tbl>
    <w:p/>
    <w:p>
      <w:pPr>
        <w:spacing w:before="20" w:after="60"/>
        <w:ind w:left="403"/>
      </w:pPr>
      <w:r>
        <w:rPr>
          <w:rFonts w:ascii="맑은 고딕" w:hAnsi="맑은 고딕" w:eastAsia="맑은 고딕" w:cs="맑은 고딕"/>
          <w:b w:val="0"/>
          <w:sz w:val="19"/>
        </w:rPr>
        <w:t>▸ 반대로 정상임을 확인해 둘 지표도 있다. physical reads 78블록과 sorts (disk) 0 이다. 이 구간은 I/O도 디스크 정렬도 일어나지 않았다는 뜻이며, 따라서 버퍼 캐시나 임시 영역 쪽 조치는 필요 없다. "이상이 없다"를 확인하는 것도 판독의 일부다.</w:t>
      </w:r>
    </w:p>
    <w:p>
      <w:pPr>
        <w:spacing w:before="200" w:after="80"/>
      </w:pPr>
      <w:r>
        <w:rPr>
          <w:rFonts w:ascii="맑은 고딕" w:hAnsi="맑은 고딕" w:eastAsia="맑은 고딕" w:cs="맑은 고딕"/>
          <w:b/>
          <w:sz w:val="21"/>
        </w:rPr>
        <w:t>【수행】 어드바이저 섹션 판독</w:t>
      </w:r>
    </w:p>
    <w:p>
      <w:pPr>
        <w:spacing w:before="120" w:after="0"/>
        <w:ind w:left="461"/>
      </w:pPr>
      <w:r>
        <w:rPr>
          <w:rFonts w:ascii="Consolas" w:hAnsi="Consolas" w:eastAsia="Consolas" w:cs="Consolas"/>
          <w:b w:val="0"/>
          <w:sz w:val="18"/>
        </w:rPr>
        <w:t>Buffer Pool Advisory</w:t>
      </w:r>
    </w:p>
    <w:p>
      <w:pPr>
        <w:spacing w:before="0" w:after="0"/>
        <w:ind w:left="461"/>
      </w:pPr>
      <w:r>
        <w:rPr>
          <w:rFonts w:ascii="Consolas" w:hAnsi="Consolas" w:eastAsia="Consolas" w:cs="Consolas"/>
          <w:b w:val="0"/>
          <w:sz w:val="18"/>
        </w:rPr>
        <w:t>Size for  Size      Buffers for  Est Phys      Estimated</w:t>
      </w:r>
    </w:p>
    <w:p>
      <w:pPr>
        <w:spacing w:before="0" w:after="0"/>
        <w:ind w:left="461"/>
      </w:pPr>
      <w:r>
        <w:rPr>
          <w:rFonts w:ascii="Consolas" w:hAnsi="Consolas" w:eastAsia="Consolas" w:cs="Consolas"/>
          <w:b w:val="0"/>
          <w:sz w:val="18"/>
        </w:rPr>
        <w:t>Est (M)   Factor      Estimate   Read Factor   Phys Reads</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320    0.37        39,160        1.3208      103,471</w:t>
      </w:r>
    </w:p>
    <w:p>
      <w:pPr>
        <w:spacing w:before="0" w:after="0"/>
        <w:ind w:left="461"/>
      </w:pPr>
      <w:r>
        <w:rPr>
          <w:rFonts w:ascii="Consolas" w:hAnsi="Consolas" w:eastAsia="Consolas" w:cs="Consolas"/>
          <w:b w:val="0"/>
          <w:sz w:val="18"/>
        </w:rPr>
        <w:t xml:space="preserve">     400    0.46        48,950        1.0308       80,750</w:t>
      </w:r>
    </w:p>
    <w:p>
      <w:pPr>
        <w:spacing w:before="0" w:after="0"/>
        <w:ind w:left="461"/>
      </w:pPr>
      <w:r>
        <w:rPr>
          <w:rFonts w:ascii="Consolas" w:hAnsi="Consolas" w:eastAsia="Consolas" w:cs="Consolas"/>
          <w:b w:val="0"/>
          <w:sz w:val="18"/>
        </w:rPr>
        <w:t xml:space="preserve">     480    0.56        58,740        1.0000       78,339</w:t>
      </w:r>
    </w:p>
    <w:p>
      <w:pPr>
        <w:spacing w:before="0" w:after="0"/>
        <w:ind w:left="461"/>
      </w:pPr>
      <w:r>
        <w:rPr>
          <w:rFonts w:ascii="Consolas" w:hAnsi="Consolas" w:eastAsia="Consolas" w:cs="Consolas"/>
          <w:b w:val="0"/>
          <w:sz w:val="18"/>
        </w:rPr>
        <w:t xml:space="preserve">     640    0.74        78,320        1.0000       78,339</w:t>
      </w:r>
    </w:p>
    <w:p>
      <w:pPr>
        <w:spacing w:before="0" w:after="0"/>
        <w:ind w:left="461"/>
      </w:pPr>
      <w:r>
        <w:rPr>
          <w:rFonts w:ascii="Consolas" w:hAnsi="Consolas" w:eastAsia="Consolas" w:cs="Consolas"/>
          <w:b w:val="0"/>
          <w:sz w:val="18"/>
        </w:rPr>
        <w:t xml:space="preserve">     864    1.00       105,732        1.0000       78,339</w:t>
      </w:r>
    </w:p>
    <w:p>
      <w:pPr>
        <w:spacing w:before="0" w:after="0"/>
        <w:ind w:left="461"/>
      </w:pPr>
      <w:r>
        <w:rPr>
          <w:rFonts w:ascii="Consolas" w:hAnsi="Consolas" w:eastAsia="Consolas" w:cs="Consolas"/>
          <w:b w:val="0"/>
          <w:sz w:val="18"/>
        </w:rPr>
        <w:t xml:space="preserve">    1200    1.39       146,850        1.0000       78,339</w:t>
      </w:r>
    </w:p>
    <w:p>
      <w:pPr>
        <w:spacing w:before="0" w:after="120"/>
        <w:ind w:left="461"/>
      </w:pPr>
      <w:r>
        <w:rPr>
          <w:rFonts w:ascii="Consolas" w:hAnsi="Consolas" w:eastAsia="Consolas" w:cs="Consolas"/>
          <w:b w:val="0"/>
          <w:sz w:val="18"/>
        </w:rPr>
        <w:t xml:space="preserve">    1600    1.85       195,800        1.0000       78,339</w:t>
      </w:r>
    </w:p>
    <w:p>
      <w:pPr>
        <w:spacing w:before="200" w:after="80"/>
      </w:pPr>
      <w:r>
        <w:rPr>
          <w:rFonts w:ascii="맑은 고딕" w:hAnsi="맑은 고딕" w:eastAsia="맑은 고딕" w:cs="맑은 고딕"/>
          <w:b/>
          <w:sz w:val="21"/>
        </w:rPr>
        <w:t>【판정 근거】 권고 해석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현재 크기</w:t>
            </w:r>
          </w:p>
        </w:tc>
        <w:tc>
          <w:tcPr>
            <w:tcW w:type="dxa" w:w="3024"/>
          </w:tcPr>
          <w:p>
            <w:pPr>
              <w:spacing w:before="0" w:after="0"/>
            </w:pPr>
            <w:r/>
            <w:r>
              <w:rPr>
                <w:rFonts w:ascii="맑은 고딕" w:hAnsi="맑은 고딕" w:eastAsia="맑은 고딕" w:cs="맑은 고딕"/>
                <w:b w:val="0"/>
                <w:sz w:val="19"/>
              </w:rPr>
              <w:t>864MB (Size Factor 1.00)</w:t>
            </w:r>
          </w:p>
        </w:tc>
        <w:tc>
          <w:tcPr>
            <w:tcW w:type="dxa" w:w="3024"/>
          </w:tcPr>
          <w:p>
            <w:pPr>
              <w:spacing w:before="0" w:after="0"/>
            </w:pPr>
            <w:r/>
            <w:r>
              <w:rPr>
                <w:rFonts w:ascii="맑은 고딕" w:hAnsi="맑은 고딕" w:eastAsia="맑은 고딕" w:cs="맑은 고딕"/>
                <w:b w:val="0"/>
                <w:sz w:val="19"/>
              </w:rPr>
              <w:t>DEFAULT 버퍼 풀</w:t>
            </w:r>
          </w:p>
        </w:tc>
      </w:tr>
      <w:tr>
        <w:tc>
          <w:tcPr>
            <w:tcW w:type="dxa" w:w="3024"/>
          </w:tcPr>
          <w:p>
            <w:pPr>
              <w:spacing w:before="0" w:after="0"/>
            </w:pPr>
            <w:r/>
            <w:r>
              <w:rPr>
                <w:rFonts w:ascii="맑은 고딕" w:hAnsi="맑은 고딕" w:eastAsia="맑은 고딕" w:cs="맑은 고딕"/>
                <w:b w:val="0"/>
                <w:sz w:val="19"/>
              </w:rPr>
              <w:t>예상 물리 읽기</w:t>
            </w:r>
          </w:p>
        </w:tc>
        <w:tc>
          <w:tcPr>
            <w:tcW w:type="dxa" w:w="3024"/>
          </w:tcPr>
          <w:p>
            <w:pPr>
              <w:spacing w:before="0" w:after="0"/>
            </w:pPr>
            <w:r/>
            <w:r>
              <w:rPr>
                <w:rFonts w:ascii="맑은 고딕" w:hAnsi="맑은 고딕" w:eastAsia="맑은 고딕" w:cs="맑은 고딕"/>
                <w:b w:val="0"/>
                <w:sz w:val="19"/>
              </w:rPr>
              <w:t>78,339</w:t>
            </w:r>
          </w:p>
        </w:tc>
        <w:tc>
          <w:tcPr>
            <w:tcW w:type="dxa" w:w="3024"/>
          </w:tcPr>
          <w:p>
            <w:pPr>
              <w:spacing w:before="0" w:after="0"/>
            </w:pPr>
            <w:r/>
            <w:r>
              <w:rPr>
                <w:rFonts w:ascii="맑은 고딕" w:hAnsi="맑은 고딕" w:eastAsia="맑은 고딕" w:cs="맑은 고딕"/>
                <w:b w:val="0"/>
                <w:sz w:val="19"/>
              </w:rPr>
              <w:t>현재 크기에서의 값</w:t>
            </w:r>
          </w:p>
        </w:tc>
      </w:tr>
      <w:tr>
        <w:tc>
          <w:tcPr>
            <w:tcW w:type="dxa" w:w="3024"/>
          </w:tcPr>
          <w:p>
            <w:pPr>
              <w:spacing w:before="0" w:after="0"/>
            </w:pPr>
            <w:r/>
            <w:r>
              <w:rPr>
                <w:rFonts w:ascii="맑은 고딕" w:hAnsi="맑은 고딕" w:eastAsia="맑은 고딕" w:cs="맑은 고딕"/>
                <w:b w:val="0"/>
                <w:sz w:val="19"/>
              </w:rPr>
              <w:t>480MB 지점</w:t>
            </w:r>
          </w:p>
        </w:tc>
        <w:tc>
          <w:tcPr>
            <w:tcW w:type="dxa" w:w="3024"/>
          </w:tcPr>
          <w:p>
            <w:pPr>
              <w:spacing w:before="0" w:after="0"/>
            </w:pPr>
            <w:r/>
            <w:r>
              <w:rPr>
                <w:rFonts w:ascii="맑은 고딕" w:hAnsi="맑은 고딕" w:eastAsia="맑은 고딕" w:cs="맑은 고딕"/>
                <w:b w:val="0"/>
                <w:sz w:val="19"/>
              </w:rPr>
              <w:t>예상 물리 읽기 78,339 (동일)</w:t>
            </w:r>
          </w:p>
        </w:tc>
        <w:tc>
          <w:tcPr>
            <w:tcW w:type="dxa" w:w="3024"/>
          </w:tcPr>
          <w:p>
            <w:pPr>
              <w:spacing w:before="0" w:after="0"/>
            </w:pPr>
            <w:r/>
            <w:r>
              <w:rPr>
                <w:rFonts w:ascii="맑은 고딕" w:hAnsi="맑은 고딕" w:eastAsia="맑은 고딕" w:cs="맑은 고딕"/>
                <w:b w:val="0"/>
                <w:sz w:val="19"/>
              </w:rPr>
              <w:t>캐시를 480MB로 줄여도 물리 읽기가 전혀 늘지 않는다</w:t>
            </w:r>
          </w:p>
        </w:tc>
      </w:tr>
      <w:tr>
        <w:tc>
          <w:tcPr>
            <w:tcW w:type="dxa" w:w="3024"/>
          </w:tcPr>
          <w:p>
            <w:pPr>
              <w:spacing w:before="0" w:after="0"/>
            </w:pPr>
            <w:r/>
            <w:r>
              <w:rPr>
                <w:rFonts w:ascii="맑은 고딕" w:hAnsi="맑은 고딕" w:eastAsia="맑은 고딕" w:cs="맑은 고딕"/>
                <w:b w:val="0"/>
                <w:sz w:val="19"/>
              </w:rPr>
              <w:t>400MB 지점</w:t>
            </w:r>
          </w:p>
        </w:tc>
        <w:tc>
          <w:tcPr>
            <w:tcW w:type="dxa" w:w="3024"/>
          </w:tcPr>
          <w:p>
            <w:pPr>
              <w:spacing w:before="0" w:after="0"/>
            </w:pPr>
            <w:r/>
            <w:r>
              <w:rPr>
                <w:rFonts w:ascii="맑은 고딕" w:hAnsi="맑은 고딕" w:eastAsia="맑은 고딕" w:cs="맑은 고딕"/>
                <w:b w:val="0"/>
                <w:sz w:val="19"/>
              </w:rPr>
              <w:t>80,750 (3.1% 증가)</w:t>
            </w:r>
          </w:p>
        </w:tc>
        <w:tc>
          <w:tcPr>
            <w:tcW w:type="dxa" w:w="3024"/>
          </w:tcPr>
          <w:p>
            <w:pPr>
              <w:spacing w:before="0" w:after="0"/>
            </w:pPr>
            <w:r/>
            <w:r>
              <w:rPr>
                <w:rFonts w:ascii="맑은 고딕" w:hAnsi="맑은 고딕" w:eastAsia="맑은 고딕" w:cs="맑은 고딕"/>
                <w:b w:val="0"/>
                <w:sz w:val="19"/>
              </w:rPr>
              <w:t>여기서부터 조금씩 나빠진다</w:t>
            </w:r>
          </w:p>
        </w:tc>
      </w:tr>
      <w:tr>
        <w:tc>
          <w:tcPr>
            <w:tcW w:type="dxa" w:w="3024"/>
          </w:tcPr>
          <w:p>
            <w:pPr>
              <w:spacing w:before="0" w:after="0"/>
            </w:pPr>
            <w:r/>
            <w:r>
              <w:rPr>
                <w:rFonts w:ascii="맑은 고딕" w:hAnsi="맑은 고딕" w:eastAsia="맑은 고딕" w:cs="맑은 고딕"/>
                <w:b w:val="0"/>
                <w:sz w:val="19"/>
              </w:rPr>
              <w:t>1600MB 지점</w:t>
            </w:r>
          </w:p>
        </w:tc>
        <w:tc>
          <w:tcPr>
            <w:tcW w:type="dxa" w:w="3024"/>
          </w:tcPr>
          <w:p>
            <w:pPr>
              <w:spacing w:before="0" w:after="0"/>
            </w:pPr>
            <w:r/>
            <w:r>
              <w:rPr>
                <w:rFonts w:ascii="맑은 고딕" w:hAnsi="맑은 고딕" w:eastAsia="맑은 고딕" w:cs="맑은 고딕"/>
                <w:b w:val="0"/>
                <w:sz w:val="19"/>
              </w:rPr>
              <w:t>78,339 (동일)</w:t>
            </w:r>
          </w:p>
        </w:tc>
        <w:tc>
          <w:tcPr>
            <w:tcW w:type="dxa" w:w="3024"/>
          </w:tcPr>
          <w:p>
            <w:pPr>
              <w:spacing w:before="0" w:after="0"/>
            </w:pPr>
            <w:r/>
            <w:r>
              <w:rPr>
                <w:rFonts w:ascii="맑은 고딕" w:hAnsi="맑은 고딕" w:eastAsia="맑은 고딕" w:cs="맑은 고딕"/>
                <w:b w:val="0"/>
                <w:sz w:val="19"/>
              </w:rPr>
              <w:t>두 배로 늘려도 얻는 것이 없다</w:t>
            </w:r>
          </w:p>
        </w:tc>
      </w:tr>
    </w:tbl>
    <w:p/>
    <w:p>
      <w:pPr>
        <w:spacing w:before="20" w:after="60"/>
        <w:ind w:left="403"/>
      </w:pPr>
      <w:r>
        <w:rPr>
          <w:rFonts w:ascii="맑은 고딕" w:hAnsi="맑은 고딕" w:eastAsia="맑은 고딕" w:cs="맑은 고딕"/>
          <w:b w:val="0"/>
          <w:sz w:val="19"/>
        </w:rPr>
        <w:t>▸ 이 어드바이저가 제안하는 것은 "늘려라"가 아니라 "줄여도 된다"다. 480MB 위로는 곡선이 완전히 평평하므로 384MB(864−480)를 다른 구성 요소에 돌려도 물리 읽기가 늘지 않는다. 다만 이 구간은 물리 읽기 자체가 78블록뿐인 캐시 히트 100% 상황이므로, 조언의 근거가 되는 표본이 빈약하다. 어드바이저 값은 그 구간의 접근 패턴을 전제로 한 추정이며, 접근 패턴이 다른 야간 배치 구간에서는 같은 결론이 나오지 않을 수 있다. 크기 변경은 여러 구간의 어드바이저를 모아 본 뒤에 결정한다.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2</w:t>
            </w:r>
          </w:p>
          <w:p>
            <w:pPr>
              <w:spacing w:before="0" w:after="0"/>
            </w:pPr>
            <w:r>
              <w:rPr>
                <w:rFonts w:ascii="맑은 고딕" w:hAnsi="맑은 고딕" w:eastAsia="맑은 고딕" w:cs="맑은 고딕"/>
                <w:b w:val="0"/>
                <w:sz w:val="19"/>
              </w:rPr>
              <w:t>· 4번 — 생성 명령과 입력값 6항목(1점) / 구간 요약 4항목(1점) / 1위가 병목이 아닌 근거 2가지(1점) / 조치 불필요 판정과 수치 3개(2점) / 섹션 지도 8개 이상(1점)</w:t>
            </w:r>
          </w:p>
          <w:p>
            <w:pPr>
              <w:spacing w:before="0" w:after="0"/>
            </w:pPr>
            <w:r>
              <w:rPr>
                <w:rFonts w:ascii="맑은 고딕" w:hAnsi="맑은 고딕" w:eastAsia="맑은 고딕" w:cs="맑은 고딕"/>
                <w:b w:val="0"/>
                <w:sz w:val="19"/>
              </w:rPr>
              <w:t>· 5번 — Load Profile 인용(1점) / 두 열의 성격 구분(1점) / 5항목 표와 해석(1점) / 트랜잭션당 리두 해석(1점) / 하드 파싱 비율 판정과 기준 제시(1점) / AAS 대 CPU_COUNT 판정(1점)</w:t>
            </w:r>
          </w:p>
          <w:p>
            <w:pPr>
              <w:spacing w:before="0" w:after="0"/>
            </w:pPr>
            <w:r>
              <w:rPr>
                <w:rFonts w:ascii="맑은 고딕" w:hAnsi="맑은 고딕" w:eastAsia="맑은 고딕" w:cs="맑은 고딕"/>
                <w:b w:val="0"/>
                <w:sz w:val="19"/>
              </w:rPr>
              <w:t>· 6번 — 상위 5개 판독표 5열 모두 포함(2점) / 1위의 클래스와 발생 조건(1점) / 짝 이벤트와 차이 계산(2점) / DB CPU가 표에 있는 이유(1점) / 병목 확정 문장(1점)</w:t>
            </w:r>
          </w:p>
          <w:p>
            <w:pPr>
              <w:spacing w:before="0" w:after="0"/>
            </w:pPr>
            <w:r>
              <w:rPr>
                <w:rFonts w:ascii="맑은 고딕" w:hAnsi="맑은 고딕" w:eastAsia="맑은 고딕" w:cs="맑은 고딕"/>
                <w:b w:val="0"/>
                <w:sz w:val="19"/>
              </w:rPr>
              <w:t>· 7번 — 세 기준 목록 인용과 1위 비교(1점) / 1위 SQL 6항목 표(2점) / 두 유형 판정과 조치 방향(1점) / 이상 지표 2건과 비교 기준(1점) / 어드바이저 권고 해석(1점)</w:t>
            </w:r>
          </w:p>
          <w:p>
            <w:pPr>
              <w:spacing w:before="0" w:after="0"/>
            </w:pPr>
            <w:r>
              <w:rPr>
                <w:rFonts w:ascii="맑은 고딕" w:hAnsi="맑은 고딕" w:eastAsia="맑은 고딕" w:cs="맑은 고딕"/>
                <w:b w:val="0"/>
                <w:sz w:val="19"/>
              </w:rPr>
              <w:t>· 감점 — 보고서 전문을 붙여 넣고 판정 문장이 없으면 해당 과제 50%</w:t>
            </w:r>
          </w:p>
        </w:tc>
      </w:tr>
    </w:tbl>
    <w:p/>
    <w:p>
      <w:pPr>
        <w:spacing w:before="320" w:after="120"/>
      </w:pPr>
      <w:r>
        <w:rPr>
          <w:rFonts w:ascii="맑은 고딕" w:hAnsi="맑은 고딕" w:eastAsia="맑은 고딕" w:cs="맑은 고딕"/>
          <w:b/>
          <w:sz w:val="24"/>
        </w:rPr>
        <w:t>Section 3  [ADDM 해석과 권고 채택]</w:t>
      </w:r>
    </w:p>
    <w:p>
      <w:pPr>
        <w:spacing w:before="0" w:after="80"/>
      </w:pPr>
      <w:r>
        <w:rPr>
          <w:rFonts w:ascii="맑은 고딕" w:hAnsi="맑은 고딕" w:eastAsia="맑은 고딕" w:cs="맑은 고딕"/>
          <w:b w:val="0"/>
          <w:sz w:val="20"/>
        </w:rPr>
        <w:t>ADDM은 AWR 스냅샷 두 개를 입력으로 받아 DB Time을 원인별로 쪼갠 뒤, 각 원인에 대해 근거와 함께 권고를 제시한다. 답안의 초점은 권고를 나열하는 데 있지 않다. 어떤 권고를 왜 채택하고 왜 버리는지가 이 절의 전부다.</w:t>
      </w:r>
    </w:p>
    <w:p>
      <w:pPr>
        <w:spacing w:before="200" w:after="60"/>
      </w:pPr>
      <w:r>
        <w:rPr>
          <w:rFonts w:ascii="맑은 고딕" w:hAnsi="맑은 고딕" w:eastAsia="맑은 고딕" w:cs="맑은 고딕"/>
          <w:b/>
          <w:sz w:val="21"/>
        </w:rPr>
        <w:t>8. ADDM을 실행하고 결과의 구조를 파악하시오.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실행 방법 두 가지</w:t>
      </w:r>
    </w:p>
    <w:p>
      <w:pPr>
        <w:spacing w:before="120" w:after="0"/>
        <w:ind w:left="461"/>
      </w:pPr>
      <w:r>
        <w:rPr>
          <w:rFonts w:ascii="Consolas" w:hAnsi="Consolas" w:eastAsia="Consolas" w:cs="Consolas"/>
          <w:b w:val="0"/>
          <w:sz w:val="18"/>
        </w:rPr>
        <w:t>-- 방법 1: 대화형 스크립트 (스냅샷 목록을 보여 주고 번호를 물어본다)</w:t>
      </w:r>
    </w:p>
    <w:p>
      <w:pPr>
        <w:spacing w:before="0" w:after="0"/>
        <w:ind w:left="461"/>
      </w:pPr>
      <w:r>
        <w:rPr>
          <w:rFonts w:ascii="Consolas" w:hAnsi="Consolas" w:eastAsia="Consolas" w:cs="Consolas"/>
          <w:b w:val="0"/>
          <w:sz w:val="18"/>
        </w:rPr>
        <w:t>SYS@orcl&gt; @?/rdbms/admin/addmrpt.sql</w:t>
      </w:r>
    </w:p>
    <w:p>
      <w:pPr>
        <w:spacing w:before="0" w:after="0"/>
        <w:ind w:left="461"/>
      </w:pPr>
      <w:r>
        <w:rPr>
          <w:rFonts w:ascii="Consolas" w:hAnsi="Consolas" w:eastAsia="Consolas" w:cs="Consolas"/>
          <w:b w:val="0"/>
          <w:sz w:val="18"/>
        </w:rPr>
        <w:t xml:space="preserve">   ... Enter value for begin_snap: 315</w:t>
      </w:r>
    </w:p>
    <w:p>
      <w:pPr>
        <w:spacing w:before="0" w:after="0"/>
        <w:ind w:left="461"/>
      </w:pPr>
      <w:r>
        <w:rPr>
          <w:rFonts w:ascii="Consolas" w:hAnsi="Consolas" w:eastAsia="Consolas" w:cs="Consolas"/>
          <w:b w:val="0"/>
          <w:sz w:val="18"/>
        </w:rPr>
        <w:t xml:space="preserve">       Enter value for end_snap:   316</w:t>
      </w:r>
    </w:p>
    <w:p>
      <w:pPr>
        <w:spacing w:before="0" w:after="0"/>
        <w:ind w:left="461"/>
      </w:pPr>
      <w:r>
        <w:rPr>
          <w:rFonts w:ascii="Consolas" w:hAnsi="Consolas" w:eastAsia="Consolas" w:cs="Consolas"/>
          <w:b w:val="0"/>
          <w:sz w:val="18"/>
        </w:rPr>
        <w:t xml:space="preserve">       Enter value for report_name: addm_high_315_316.txt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방법 2: 패키지 직접 호출 (자동화·반복 실행에 적합. 이 답안은 이쪽을 썼다)</w:t>
      </w:r>
    </w:p>
    <w:p>
      <w:pPr>
        <w:spacing w:before="0" w:after="0"/>
        <w:ind w:left="461"/>
      </w:pPr>
      <w:r>
        <w:rPr>
          <w:rFonts w:ascii="Consolas" w:hAnsi="Consolas" w:eastAsia="Consolas" w:cs="Consolas"/>
          <w:b w:val="0"/>
          <w:sz w:val="18"/>
        </w:rPr>
        <w:t>SYS@orcl&gt; DECLARE</w:t>
      </w:r>
    </w:p>
    <w:p>
      <w:pPr>
        <w:spacing w:before="0" w:after="0"/>
        <w:ind w:left="461"/>
      </w:pPr>
      <w:r>
        <w:rPr>
          <w:rFonts w:ascii="Consolas" w:hAnsi="Consolas" w:eastAsia="Consolas" w:cs="Consolas"/>
          <w:b w:val="0"/>
          <w:sz w:val="18"/>
        </w:rPr>
        <w:t xml:space="preserve">  2    t VARCHAR2(60) := 'ADDM_HIGH_WL';</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DBMS_ADDM.ANALYZE_INST(t, 315, 316);</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처리가 정상적으로 완료되었습니다.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LONG 1000000 LONGCHUNKSIZE 1000 PAGESIZE 0 LINESIZE 130</w:t>
      </w:r>
    </w:p>
    <w:p>
      <w:pPr>
        <w:spacing w:before="0" w:after="120"/>
        <w:ind w:left="461"/>
      </w:pPr>
      <w:r>
        <w:rPr>
          <w:rFonts w:ascii="Consolas" w:hAnsi="Consolas" w:eastAsia="Consolas" w:cs="Consolas"/>
          <w:b w:val="0"/>
          <w:sz w:val="18"/>
        </w:rPr>
        <w:t>SYS@orcl&gt; SELECT DBMS_ADDM.GET_REPORT('ADDM_HIGH_WL') FROM dual;</w:t>
      </w:r>
    </w:p>
    <w:p>
      <w:pPr>
        <w:spacing w:before="20" w:after="60"/>
        <w:ind w:left="403"/>
      </w:pPr>
      <w:r>
        <w:rPr>
          <w:rFonts w:ascii="맑은 고딕" w:hAnsi="맑은 고딕" w:eastAsia="맑은 고딕" w:cs="맑은 고딕"/>
          <w:b w:val="0"/>
          <w:sz w:val="19"/>
        </w:rPr>
        <w:t>▸ ANALYZE_INST 의 첫 인자는 IN OUT 이다. 리터럴을 그대로 넘기면 PLS-00363(할당 대상이 될 수 없다)으로 컴파일 자체가 거부된다. 반드시 변수로 넘겨야 한다. 실무 스크립트를 짤 때 가장 먼저 걸리는 지점이다.</w:t>
      </w:r>
    </w:p>
    <w:p>
      <w:pPr>
        <w:spacing w:before="200" w:after="80"/>
      </w:pPr>
      <w:r>
        <w:rPr>
          <w:rFonts w:ascii="맑은 고딕" w:hAnsi="맑은 고딕" w:eastAsia="맑은 고딕" w:cs="맑은 고딕"/>
          <w:b/>
          <w:sz w:val="21"/>
        </w:rPr>
        <w:t>【수행】 스냅샷 번호 역순 입력 재현</w:t>
      </w:r>
    </w:p>
    <w:p>
      <w:pPr>
        <w:spacing w:before="120" w:after="0"/>
        <w:ind w:left="461"/>
      </w:pPr>
      <w:r>
        <w:rPr>
          <w:rFonts w:ascii="Consolas" w:hAnsi="Consolas" w:eastAsia="Consolas" w:cs="Consolas"/>
          <w:b w:val="0"/>
          <w:sz w:val="18"/>
        </w:rPr>
        <w:t>SYS@orcl&gt; DECLARE</w:t>
      </w:r>
    </w:p>
    <w:p>
      <w:pPr>
        <w:spacing w:before="0" w:after="0"/>
        <w:ind w:left="461"/>
      </w:pPr>
      <w:r>
        <w:rPr>
          <w:rFonts w:ascii="Consolas" w:hAnsi="Consolas" w:eastAsia="Consolas" w:cs="Consolas"/>
          <w:b w:val="0"/>
          <w:sz w:val="18"/>
        </w:rPr>
        <w:t xml:space="preserve">  2    t VARCHAR2(60) := 'ADDM_BAD_WL';</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DBMS_ADDM.ANALYZE_INST(t, 316, 315);</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1행에 오류:</w:t>
      </w:r>
    </w:p>
    <w:p>
      <w:pPr>
        <w:spacing w:before="0" w:after="0"/>
        <w:ind w:left="461"/>
      </w:pPr>
      <w:r>
        <w:rPr>
          <w:rFonts w:ascii="Consolas" w:hAnsi="Consolas" w:eastAsia="Consolas" w:cs="Consolas"/>
          <w:b w:val="0"/>
          <w:sz w:val="18"/>
        </w:rPr>
        <w:t>ORA-13701: Snapshot pair [316, 315] seems to be specified in reverse order.</w:t>
      </w:r>
    </w:p>
    <w:p>
      <w:pPr>
        <w:spacing w:before="0" w:after="120"/>
        <w:ind w:left="461"/>
      </w:pPr>
      <w:r>
        <w:rPr>
          <w:rFonts w:ascii="Consolas" w:hAnsi="Consolas" w:eastAsia="Consolas" w:cs="Consolas"/>
          <w:b w:val="0"/>
          <w:sz w:val="18"/>
        </w:rPr>
        <w:t>ORA-06512: at "SYS.DBMS_ADDM", line 65</w:t>
      </w:r>
    </w:p>
    <w:p>
      <w:pPr>
        <w:spacing w:before="20" w:after="60"/>
        <w:ind w:left="403"/>
      </w:pPr>
      <w:r>
        <w:rPr>
          <w:rFonts w:ascii="맑은 고딕" w:hAnsi="맑은 고딕" w:eastAsia="맑은 고딕" w:cs="맑은 고딕"/>
          <w:b w:val="0"/>
          <w:sz w:val="19"/>
        </w:rPr>
        <w:t>▸ 오라클이 순서를 알아서 바로잡아 주지 않는다. 자동화 스크립트에서 시작·종료 스냅샷을 변수로 넘길 때 계산 실수가 나면 이 오류를 만난다. 정리할 때 이 실패한 태스크도 함께 삭제해야 한다(16번).</w:t>
      </w:r>
    </w:p>
    <w:p>
      <w:pPr>
        <w:spacing w:before="200" w:after="80"/>
      </w:pPr>
      <w:r>
        <w:rPr>
          <w:rFonts w:ascii="맑은 고딕" w:hAnsi="맑은 고딕" w:eastAsia="맑은 고딕" w:cs="맑은 고딕"/>
          <w:b/>
          <w:sz w:val="21"/>
        </w:rPr>
        <w:t>【수행】 분석 대상 정보 인용</w:t>
      </w:r>
    </w:p>
    <w:p>
      <w:pPr>
        <w:spacing w:before="120" w:after="0"/>
        <w:ind w:left="461"/>
      </w:pPr>
      <w:r>
        <w:rPr>
          <w:rFonts w:ascii="Consolas" w:hAnsi="Consolas" w:eastAsia="Consolas" w:cs="Consolas"/>
          <w:b w:val="0"/>
          <w:sz w:val="18"/>
        </w:rPr>
        <w:t xml:space="preserve">          ADDM Report for Task 'ADDM_HIGH_WL'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Analysis Period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AWR snapshot range from 315 to 316.</w:t>
      </w:r>
    </w:p>
    <w:p>
      <w:pPr>
        <w:spacing w:before="0" w:after="0"/>
        <w:ind w:left="461"/>
      </w:pPr>
      <w:r>
        <w:rPr>
          <w:rFonts w:ascii="Consolas" w:hAnsi="Consolas" w:eastAsia="Consolas" w:cs="Consolas"/>
          <w:b w:val="0"/>
          <w:sz w:val="18"/>
        </w:rPr>
        <w:t>Time period starts at 26-AUG-26 09.59.52 AM</w:t>
      </w:r>
    </w:p>
    <w:p>
      <w:pPr>
        <w:spacing w:before="0" w:after="0"/>
        <w:ind w:left="461"/>
      </w:pPr>
      <w:r>
        <w:rPr>
          <w:rFonts w:ascii="Consolas" w:hAnsi="Consolas" w:eastAsia="Consolas" w:cs="Consolas"/>
          <w:b w:val="0"/>
          <w:sz w:val="18"/>
        </w:rPr>
        <w:t>Time period ends at 26-AUG-26 10.03.19 AM</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Analysis Target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Database 'ORCL' with DB ID 1767674490.</w:t>
      </w:r>
    </w:p>
    <w:p>
      <w:pPr>
        <w:spacing w:before="0" w:after="0"/>
        <w:ind w:left="461"/>
      </w:pPr>
      <w:r>
        <w:rPr>
          <w:rFonts w:ascii="Consolas" w:hAnsi="Consolas" w:eastAsia="Consolas" w:cs="Consolas"/>
          <w:b w:val="0"/>
          <w:sz w:val="18"/>
        </w:rPr>
        <w:t>Database version 19.0.0.0.0.</w:t>
      </w:r>
    </w:p>
    <w:p>
      <w:pPr>
        <w:spacing w:before="0" w:after="0"/>
        <w:ind w:left="461"/>
      </w:pPr>
      <w:r>
        <w:rPr>
          <w:rFonts w:ascii="Consolas" w:hAnsi="Consolas" w:eastAsia="Consolas" w:cs="Consolas"/>
          <w:b w:val="0"/>
          <w:sz w:val="18"/>
        </w:rPr>
        <w:t>ADDM performed an analysis of instance orcl, numbered 1 and hosted at</w:t>
      </w:r>
    </w:p>
    <w:p>
      <w:pPr>
        <w:spacing w:before="0" w:after="0"/>
        <w:ind w:left="461"/>
      </w:pPr>
      <w:r>
        <w:rPr>
          <w:rFonts w:ascii="Consolas" w:hAnsi="Consolas" w:eastAsia="Consolas" w:cs="Consolas"/>
          <w:b w:val="0"/>
          <w:sz w:val="18"/>
        </w:rPr>
        <w:t>oel7v9.localdomain.</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Activity During the Analysis Period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Total database time was 1100 seconds.</w:t>
      </w:r>
    </w:p>
    <w:p>
      <w:pPr>
        <w:spacing w:before="0" w:after="120"/>
        <w:ind w:left="461"/>
      </w:pPr>
      <w:r>
        <w:rPr>
          <w:rFonts w:ascii="Consolas" w:hAnsi="Consolas" w:eastAsia="Consolas" w:cs="Consolas"/>
          <w:b w:val="0"/>
          <w:sz w:val="18"/>
        </w:rPr>
        <w:t>The average number of active sessions was 5.32.</w:t>
      </w:r>
    </w:p>
    <w:p>
      <w:pPr>
        <w:spacing w:before="200" w:after="80"/>
      </w:pPr>
      <w:r>
        <w:rPr>
          <w:rFonts w:ascii="맑은 고딕" w:hAnsi="맑은 고딕" w:eastAsia="맑은 고딕" w:cs="맑은 고딕"/>
          <w:b/>
          <w:sz w:val="21"/>
        </w:rPr>
        <w:t>【판정 근거】 분석 대상 6항목</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 이름</w:t>
            </w:r>
          </w:p>
        </w:tc>
        <w:tc>
          <w:tcPr>
            <w:tcW w:type="dxa" w:w="4536"/>
          </w:tcPr>
          <w:p>
            <w:pPr>
              <w:spacing w:before="0" w:after="0"/>
            </w:pPr>
            <w:r/>
            <w:r>
              <w:rPr>
                <w:rFonts w:ascii="맑은 고딕" w:hAnsi="맑은 고딕" w:eastAsia="맑은 고딕" w:cs="맑은 고딕"/>
                <w:b w:val="0"/>
                <w:sz w:val="19"/>
              </w:rPr>
              <w:t>ORCL</w:t>
            </w:r>
          </w:p>
        </w:tc>
      </w:tr>
      <w:tr>
        <w:tc>
          <w:tcPr>
            <w:tcW w:type="dxa" w:w="4536"/>
          </w:tcPr>
          <w:p>
            <w:pPr>
              <w:spacing w:before="0" w:after="0"/>
            </w:pPr>
            <w:r/>
            <w:r>
              <w:rPr>
                <w:rFonts w:ascii="맑은 고딕" w:hAnsi="맑은 고딕" w:eastAsia="맑은 고딕" w:cs="맑은 고딕"/>
                <w:b w:val="0"/>
                <w:sz w:val="19"/>
              </w:rPr>
              <w:t>DBID</w:t>
            </w:r>
          </w:p>
        </w:tc>
        <w:tc>
          <w:tcPr>
            <w:tcW w:type="dxa" w:w="4536"/>
          </w:tcPr>
          <w:p>
            <w:pPr>
              <w:spacing w:before="0" w:after="0"/>
            </w:pPr>
            <w:r/>
            <w:r>
              <w:rPr>
                <w:rFonts w:ascii="맑은 고딕" w:hAnsi="맑은 고딕" w:eastAsia="맑은 고딕" w:cs="맑은 고딕"/>
                <w:b w:val="0"/>
                <w:sz w:val="19"/>
              </w:rPr>
              <w:t>1767674490</w:t>
            </w:r>
          </w:p>
        </w:tc>
      </w:tr>
      <w:tr>
        <w:tc>
          <w:tcPr>
            <w:tcW w:type="dxa" w:w="4536"/>
          </w:tcPr>
          <w:p>
            <w:pPr>
              <w:spacing w:before="0" w:after="0"/>
            </w:pPr>
            <w:r/>
            <w:r>
              <w:rPr>
                <w:rFonts w:ascii="맑은 고딕" w:hAnsi="맑은 고딕" w:eastAsia="맑은 고딕" w:cs="맑은 고딕"/>
                <w:b w:val="0"/>
                <w:sz w:val="19"/>
              </w:rPr>
              <w:t>버전</w:t>
            </w:r>
          </w:p>
        </w:tc>
        <w:tc>
          <w:tcPr>
            <w:tcW w:type="dxa" w:w="4536"/>
          </w:tcPr>
          <w:p>
            <w:pPr>
              <w:spacing w:before="0" w:after="0"/>
            </w:pPr>
            <w:r/>
            <w:r>
              <w:rPr>
                <w:rFonts w:ascii="맑은 고딕" w:hAnsi="맑은 고딕" w:eastAsia="맑은 고딕" w:cs="맑은 고딕"/>
                <w:b w:val="0"/>
                <w:sz w:val="19"/>
              </w:rPr>
              <w:t>19.0.0.0.0</w:t>
            </w:r>
          </w:p>
        </w:tc>
      </w:tr>
      <w:tr>
        <w:tc>
          <w:tcPr>
            <w:tcW w:type="dxa" w:w="4536"/>
          </w:tcPr>
          <w:p>
            <w:pPr>
              <w:spacing w:before="0" w:after="0"/>
            </w:pPr>
            <w:r/>
            <w:r>
              <w:rPr>
                <w:rFonts w:ascii="맑은 고딕" w:hAnsi="맑은 고딕" w:eastAsia="맑은 고딕" w:cs="맑은 고딕"/>
                <w:b w:val="0"/>
                <w:sz w:val="19"/>
              </w:rPr>
              <w:t>인스턴스 이름·번호</w:t>
            </w:r>
          </w:p>
        </w:tc>
        <w:tc>
          <w:tcPr>
            <w:tcW w:type="dxa" w:w="4536"/>
          </w:tcPr>
          <w:p>
            <w:pPr>
              <w:spacing w:before="0" w:after="0"/>
            </w:pPr>
            <w:r/>
            <w:r>
              <w:rPr>
                <w:rFonts w:ascii="맑은 고딕" w:hAnsi="맑은 고딕" w:eastAsia="맑은 고딕" w:cs="맑은 고딕"/>
                <w:b w:val="0"/>
                <w:sz w:val="19"/>
              </w:rPr>
              <w:t>orcl / 1</w:t>
            </w:r>
          </w:p>
        </w:tc>
      </w:tr>
      <w:tr>
        <w:tc>
          <w:tcPr>
            <w:tcW w:type="dxa" w:w="4536"/>
          </w:tcPr>
          <w:p>
            <w:pPr>
              <w:spacing w:before="0" w:after="0"/>
            </w:pPr>
            <w:r/>
            <w:r>
              <w:rPr>
                <w:rFonts w:ascii="맑은 고딕" w:hAnsi="맑은 고딕" w:eastAsia="맑은 고딕" w:cs="맑은 고딕"/>
                <w:b w:val="0"/>
                <w:sz w:val="19"/>
              </w:rPr>
              <w:t>호스트명</w:t>
            </w:r>
          </w:p>
        </w:tc>
        <w:tc>
          <w:tcPr>
            <w:tcW w:type="dxa" w:w="4536"/>
          </w:tcPr>
          <w:p>
            <w:pPr>
              <w:spacing w:before="0" w:after="0"/>
            </w:pPr>
            <w:r/>
            <w:r>
              <w:rPr>
                <w:rFonts w:ascii="맑은 고딕" w:hAnsi="맑은 고딕" w:eastAsia="맑은 고딕" w:cs="맑은 고딕"/>
                <w:b w:val="0"/>
                <w:sz w:val="19"/>
              </w:rPr>
              <w:t>oel7v9.localdomain</w:t>
            </w:r>
          </w:p>
        </w:tc>
      </w:tr>
      <w:tr>
        <w:tc>
          <w:tcPr>
            <w:tcW w:type="dxa" w:w="4536"/>
          </w:tcPr>
          <w:p>
            <w:pPr>
              <w:spacing w:before="0" w:after="0"/>
            </w:pPr>
            <w:r/>
            <w:r>
              <w:rPr>
                <w:rFonts w:ascii="맑은 고딕" w:hAnsi="맑은 고딕" w:eastAsia="맑은 고딕" w:cs="맑은 고딕"/>
                <w:b w:val="0"/>
                <w:sz w:val="19"/>
              </w:rPr>
              <w:t>분석 구간</w:t>
            </w:r>
          </w:p>
        </w:tc>
        <w:tc>
          <w:tcPr>
            <w:tcW w:type="dxa" w:w="4536"/>
          </w:tcPr>
          <w:p>
            <w:pPr>
              <w:spacing w:before="0" w:after="0"/>
            </w:pPr>
            <w:r/>
            <w:r>
              <w:rPr>
                <w:rFonts w:ascii="맑은 고딕" w:hAnsi="맑은 고딕" w:eastAsia="맑은 고딕" w:cs="맑은 고딕"/>
                <w:b w:val="0"/>
                <w:sz w:val="19"/>
              </w:rPr>
              <w:t>2026-08-26 09:59:52 ~ 10:03:19 (207초), DB Time 1,100초, AAS 5.32</w:t>
            </w:r>
          </w:p>
        </w:tc>
      </w:tr>
    </w:tbl>
    <w:p/>
    <w:p>
      <w:pPr>
        <w:spacing w:before="20" w:after="60"/>
        <w:ind w:left="403"/>
      </w:pPr>
      <w:r>
        <w:rPr>
          <w:rFonts w:ascii="맑은 고딕" w:hAnsi="맑은 고딕" w:eastAsia="맑은 고딕" w:cs="맑은 고딕"/>
          <w:b w:val="0"/>
          <w:sz w:val="19"/>
        </w:rPr>
        <w:t>▸ 보고서가 스스로 계산한 AAS 5.32는 2번에서 우리가 손으로 계산한 값과 정확히 일치한다. ADDM 보고서를 처음 열었을 때 이 값을 먼저 확인하는 이유는, 이 숫자가 뒤따르는 모든 영향도(active sessions 단위)의 분모이기 때문이다.</w:t>
      </w:r>
    </w:p>
    <w:p>
      <w:pPr>
        <w:spacing w:before="200" w:after="80"/>
      </w:pPr>
      <w:r>
        <w:rPr>
          <w:rFonts w:ascii="맑은 고딕" w:hAnsi="맑은 고딕" w:eastAsia="맑은 고딕" w:cs="맑은 고딕"/>
          <w:b/>
          <w:sz w:val="21"/>
        </w:rPr>
        <w:t>【수행】 Finding 목록</w:t>
      </w:r>
    </w:p>
    <w:p>
      <w:pPr>
        <w:spacing w:before="120" w:after="0"/>
        <w:ind w:left="461"/>
      </w:pPr>
      <w:r>
        <w:rPr>
          <w:rFonts w:ascii="Consolas" w:hAnsi="Consolas" w:eastAsia="Consolas" w:cs="Consolas"/>
          <w:b w:val="0"/>
          <w:sz w:val="18"/>
        </w:rPr>
        <w:t xml:space="preserve">                 Description                 Active Sessions      Recommendations</w:t>
      </w:r>
    </w:p>
    <w:p>
      <w:pPr>
        <w:spacing w:before="0" w:after="0"/>
        <w:ind w:left="461"/>
      </w:pPr>
      <w:r>
        <w:rPr>
          <w:rFonts w:ascii="Consolas" w:hAnsi="Consolas" w:eastAsia="Consolas" w:cs="Consolas"/>
          <w:b w:val="0"/>
          <w:sz w:val="18"/>
        </w:rPr>
        <w:t xml:space="preserve">                                            Percent of Activity</w:t>
      </w:r>
    </w:p>
    <w:p>
      <w:pPr>
        <w:spacing w:before="0" w:after="0"/>
        <w:ind w:left="461"/>
      </w:pPr>
      <w:r>
        <w:rPr>
          <w:rFonts w:ascii="Consolas" w:hAnsi="Consolas" w:eastAsia="Consolas" w:cs="Consolas"/>
          <w:b w:val="0"/>
          <w:sz w:val="18"/>
        </w:rPr>
        <w:t xml:space="preserve">   ---------------------------------------  -------------------  ---------------</w:t>
      </w:r>
    </w:p>
    <w:p>
      <w:pPr>
        <w:spacing w:before="0" w:after="0"/>
        <w:ind w:left="461"/>
      </w:pPr>
      <w:r>
        <w:rPr>
          <w:rFonts w:ascii="Consolas" w:hAnsi="Consolas" w:eastAsia="Consolas" w:cs="Consolas"/>
          <w:b w:val="0"/>
          <w:sz w:val="18"/>
        </w:rPr>
        <w:t>1  Top SQL Statements                        4.41 | 83                          2</w:t>
      </w:r>
    </w:p>
    <w:p>
      <w:pPr>
        <w:spacing w:before="0" w:after="0"/>
        <w:ind w:left="461"/>
      </w:pPr>
      <w:r>
        <w:rPr>
          <w:rFonts w:ascii="Consolas" w:hAnsi="Consolas" w:eastAsia="Consolas" w:cs="Consolas"/>
          <w:b w:val="0"/>
          <w:sz w:val="18"/>
        </w:rPr>
        <w:t>2  Commits and Rollbacks                      .32 | 5.97                        2</w:t>
      </w:r>
    </w:p>
    <w:p>
      <w:pPr>
        <w:spacing w:before="0" w:after="0"/>
        <w:ind w:left="461"/>
      </w:pPr>
      <w:r>
        <w:rPr>
          <w:rFonts w:ascii="Consolas" w:hAnsi="Consolas" w:eastAsia="Consolas" w:cs="Consolas"/>
          <w:b w:val="0"/>
          <w:sz w:val="18"/>
        </w:rPr>
        <w:t>3  Hard Parse                                 .25 | 4.62                        0</w:t>
      </w:r>
    </w:p>
    <w:p>
      <w:pPr>
        <w:spacing w:before="0" w:after="120"/>
        <w:ind w:left="461"/>
      </w:pPr>
      <w:r>
        <w:rPr>
          <w:rFonts w:ascii="Consolas" w:hAnsi="Consolas" w:eastAsia="Consolas" w:cs="Consolas"/>
          <w:b w:val="0"/>
          <w:sz w:val="18"/>
        </w:rPr>
        <w:t>4  Unusual "Other" Wait Event                 .12 | 2.28                        1</w:t>
      </w:r>
    </w:p>
    <w:p>
      <w:pPr>
        <w:spacing w:before="200" w:after="80"/>
      </w:pPr>
      <w:r>
        <w:rPr>
          <w:rFonts w:ascii="맑은 고딕" w:hAnsi="맑은 고딕" w:eastAsia="맑은 고딕" w:cs="맑은 고딕"/>
          <w:b/>
          <w:sz w:val="21"/>
        </w:rPr>
        <w:t>【판정 근거】 Finding 목록표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순위</w:t>
            </w:r>
          </w:p>
        </w:tc>
        <w:tc>
          <w:tcPr>
            <w:tcW w:type="dxa" w:w="1814"/>
          </w:tcPr>
          <w:p>
            <w:pPr>
              <w:spacing w:before="0" w:after="0"/>
            </w:pPr>
            <w:r/>
            <w:r>
              <w:rPr>
                <w:rFonts w:ascii="맑은 고딕" w:hAnsi="맑은 고딕" w:eastAsia="맑은 고딕" w:cs="맑은 고딕"/>
                <w:b/>
                <w:sz w:val="19"/>
              </w:rPr>
              <w:t>Finding</w:t>
            </w:r>
          </w:p>
        </w:tc>
        <w:tc>
          <w:tcPr>
            <w:tcW w:type="dxa" w:w="1814"/>
          </w:tcPr>
          <w:p>
            <w:pPr>
              <w:spacing w:before="0" w:after="0"/>
            </w:pPr>
            <w:r/>
            <w:r>
              <w:rPr>
                <w:rFonts w:ascii="맑은 고딕" w:hAnsi="맑은 고딕" w:eastAsia="맑은 고딕" w:cs="맑은 고딕"/>
                <w:b/>
                <w:sz w:val="19"/>
              </w:rPr>
              <w:t>영향도(활성 세션)</w:t>
            </w:r>
          </w:p>
        </w:tc>
        <w:tc>
          <w:tcPr>
            <w:tcW w:type="dxa" w:w="1814"/>
          </w:tcPr>
          <w:p>
            <w:pPr>
              <w:spacing w:before="0" w:after="0"/>
            </w:pPr>
            <w:r/>
            <w:r>
              <w:rPr>
                <w:rFonts w:ascii="맑은 고딕" w:hAnsi="맑은 고딕" w:eastAsia="맑은 고딕" w:cs="맑은 고딕"/>
                <w:b/>
                <w:sz w:val="19"/>
              </w:rPr>
              <w:t>영향도(%)</w:t>
            </w:r>
          </w:p>
        </w:tc>
        <w:tc>
          <w:tcPr>
            <w:tcW w:type="dxa" w:w="1814"/>
          </w:tcPr>
          <w:p>
            <w:pPr>
              <w:spacing w:before="0" w:after="0"/>
            </w:pPr>
            <w:r/>
            <w:r>
              <w:rPr>
                <w:rFonts w:ascii="맑은 고딕" w:hAnsi="맑은 고딕" w:eastAsia="맑은 고딕" w:cs="맑은 고딕"/>
                <w:b/>
                <w:sz w:val="19"/>
              </w:rPr>
              <w:t>권고 수</w:t>
            </w:r>
          </w:p>
        </w:tc>
      </w:tr>
      <w:tr>
        <w:tc>
          <w:tcPr>
            <w:tcW w:type="dxa" w:w="1814"/>
          </w:tcPr>
          <w:p>
            <w:pPr>
              <w:spacing w:before="0" w:after="0"/>
            </w:pPr>
            <w:r/>
            <w:r>
              <w:rPr>
                <w:rFonts w:ascii="맑은 고딕" w:hAnsi="맑은 고딕" w:eastAsia="맑은 고딕" w:cs="맑은 고딕"/>
                <w:b w:val="0"/>
                <w:sz w:val="19"/>
              </w:rPr>
              <w:t>1</w:t>
            </w:r>
          </w:p>
        </w:tc>
        <w:tc>
          <w:tcPr>
            <w:tcW w:type="dxa" w:w="1814"/>
          </w:tcPr>
          <w:p>
            <w:pPr>
              <w:spacing w:before="0" w:after="0"/>
            </w:pPr>
            <w:r/>
            <w:r>
              <w:rPr>
                <w:rFonts w:ascii="맑은 고딕" w:hAnsi="맑은 고딕" w:eastAsia="맑은 고딕" w:cs="맑은 고딕"/>
                <w:b w:val="0"/>
                <w:sz w:val="19"/>
              </w:rPr>
              <w:t>Top SQL Statements</w:t>
            </w:r>
          </w:p>
        </w:tc>
        <w:tc>
          <w:tcPr>
            <w:tcW w:type="dxa" w:w="1814"/>
          </w:tcPr>
          <w:p>
            <w:pPr>
              <w:spacing w:before="0" w:after="0"/>
            </w:pPr>
            <w:r/>
            <w:r>
              <w:rPr>
                <w:rFonts w:ascii="맑은 고딕" w:hAnsi="맑은 고딕" w:eastAsia="맑은 고딕" w:cs="맑은 고딕"/>
                <w:b w:val="0"/>
                <w:sz w:val="19"/>
              </w:rPr>
              <w:t>4.41</w:t>
            </w:r>
          </w:p>
        </w:tc>
        <w:tc>
          <w:tcPr>
            <w:tcW w:type="dxa" w:w="1814"/>
          </w:tcPr>
          <w:p>
            <w:pPr>
              <w:spacing w:before="0" w:after="0"/>
            </w:pPr>
            <w:r/>
            <w:r>
              <w:rPr>
                <w:rFonts w:ascii="맑은 고딕" w:hAnsi="맑은 고딕" w:eastAsia="맑은 고딕" w:cs="맑은 고딕"/>
                <w:b w:val="0"/>
                <w:sz w:val="19"/>
              </w:rPr>
              <w:t>83.0%</w:t>
            </w:r>
          </w:p>
        </w:tc>
        <w:tc>
          <w:tcPr>
            <w:tcW w:type="dxa" w:w="1814"/>
          </w:tcPr>
          <w:p>
            <w:pPr>
              <w:spacing w:before="0" w:after="0"/>
            </w:pPr>
            <w:r/>
            <w:r>
              <w:rPr>
                <w:rFonts w:ascii="맑은 고딕" w:hAnsi="맑은 고딕" w:eastAsia="맑은 고딕" w:cs="맑은 고딕"/>
                <w:b w:val="0"/>
                <w:sz w:val="19"/>
              </w:rPr>
              <w:t>2</w:t>
            </w:r>
          </w:p>
        </w:tc>
      </w:tr>
      <w:tr>
        <w:tc>
          <w:tcPr>
            <w:tcW w:type="dxa" w:w="1814"/>
          </w:tcPr>
          <w:p>
            <w:pPr>
              <w:spacing w:before="0" w:after="0"/>
            </w:pPr>
            <w:r/>
            <w:r>
              <w:rPr>
                <w:rFonts w:ascii="맑은 고딕" w:hAnsi="맑은 고딕" w:eastAsia="맑은 고딕" w:cs="맑은 고딕"/>
                <w:b w:val="0"/>
                <w:sz w:val="19"/>
              </w:rPr>
              <w:t>2</w:t>
            </w:r>
          </w:p>
        </w:tc>
        <w:tc>
          <w:tcPr>
            <w:tcW w:type="dxa" w:w="1814"/>
          </w:tcPr>
          <w:p>
            <w:pPr>
              <w:spacing w:before="0" w:after="0"/>
            </w:pPr>
            <w:r/>
            <w:r>
              <w:rPr>
                <w:rFonts w:ascii="맑은 고딕" w:hAnsi="맑은 고딕" w:eastAsia="맑은 고딕" w:cs="맑은 고딕"/>
                <w:b w:val="0"/>
                <w:sz w:val="19"/>
              </w:rPr>
              <w:t>Commits and Rollbacks</w:t>
            </w:r>
          </w:p>
        </w:tc>
        <w:tc>
          <w:tcPr>
            <w:tcW w:type="dxa" w:w="1814"/>
          </w:tcPr>
          <w:p>
            <w:pPr>
              <w:spacing w:before="0" w:after="0"/>
            </w:pPr>
            <w:r/>
            <w:r>
              <w:rPr>
                <w:rFonts w:ascii="맑은 고딕" w:hAnsi="맑은 고딕" w:eastAsia="맑은 고딕" w:cs="맑은 고딕"/>
                <w:b w:val="0"/>
                <w:sz w:val="19"/>
              </w:rPr>
              <w:t>0.32</w:t>
            </w:r>
          </w:p>
        </w:tc>
        <w:tc>
          <w:tcPr>
            <w:tcW w:type="dxa" w:w="1814"/>
          </w:tcPr>
          <w:p>
            <w:pPr>
              <w:spacing w:before="0" w:after="0"/>
            </w:pPr>
            <w:r/>
            <w:r>
              <w:rPr>
                <w:rFonts w:ascii="맑은 고딕" w:hAnsi="맑은 고딕" w:eastAsia="맑은 고딕" w:cs="맑은 고딕"/>
                <w:b w:val="0"/>
                <w:sz w:val="19"/>
              </w:rPr>
              <w:t>5.97%</w:t>
            </w:r>
          </w:p>
        </w:tc>
        <w:tc>
          <w:tcPr>
            <w:tcW w:type="dxa" w:w="1814"/>
          </w:tcPr>
          <w:p>
            <w:pPr>
              <w:spacing w:before="0" w:after="0"/>
            </w:pPr>
            <w:r/>
            <w:r>
              <w:rPr>
                <w:rFonts w:ascii="맑은 고딕" w:hAnsi="맑은 고딕" w:eastAsia="맑은 고딕" w:cs="맑은 고딕"/>
                <w:b w:val="0"/>
                <w:sz w:val="19"/>
              </w:rPr>
              <w:t>2</w:t>
            </w:r>
          </w:p>
        </w:tc>
      </w:tr>
      <w:tr>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Hard Parse</w:t>
            </w:r>
          </w:p>
        </w:tc>
        <w:tc>
          <w:tcPr>
            <w:tcW w:type="dxa" w:w="1814"/>
          </w:tcPr>
          <w:p>
            <w:pPr>
              <w:spacing w:before="0" w:after="0"/>
            </w:pPr>
            <w:r/>
            <w:r>
              <w:rPr>
                <w:rFonts w:ascii="맑은 고딕" w:hAnsi="맑은 고딕" w:eastAsia="맑은 고딕" w:cs="맑은 고딕"/>
                <w:b w:val="0"/>
                <w:sz w:val="19"/>
              </w:rPr>
              <w:t>0.25</w:t>
            </w:r>
          </w:p>
        </w:tc>
        <w:tc>
          <w:tcPr>
            <w:tcW w:type="dxa" w:w="1814"/>
          </w:tcPr>
          <w:p>
            <w:pPr>
              <w:spacing w:before="0" w:after="0"/>
            </w:pPr>
            <w:r/>
            <w:r>
              <w:rPr>
                <w:rFonts w:ascii="맑은 고딕" w:hAnsi="맑은 고딕" w:eastAsia="맑은 고딕" w:cs="맑은 고딕"/>
                <w:b w:val="0"/>
                <w:sz w:val="19"/>
              </w:rPr>
              <w:t>4.62%</w:t>
            </w:r>
          </w:p>
        </w:tc>
        <w:tc>
          <w:tcPr>
            <w:tcW w:type="dxa" w:w="1814"/>
          </w:tcPr>
          <w:p>
            <w:pPr>
              <w:spacing w:before="0" w:after="0"/>
            </w:pPr>
            <w:r/>
            <w:r>
              <w:rPr>
                <w:rFonts w:ascii="맑은 고딕" w:hAnsi="맑은 고딕" w:eastAsia="맑은 고딕" w:cs="맑은 고딕"/>
                <w:b w:val="0"/>
                <w:sz w:val="19"/>
              </w:rPr>
              <w:t>0</w:t>
            </w:r>
          </w:p>
        </w:tc>
      </w:tr>
      <w:tr>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Unusual "Other" Wait Event</w:t>
            </w:r>
          </w:p>
        </w:tc>
        <w:tc>
          <w:tcPr>
            <w:tcW w:type="dxa" w:w="1814"/>
          </w:tcPr>
          <w:p>
            <w:pPr>
              <w:spacing w:before="0" w:after="0"/>
            </w:pPr>
            <w:r/>
            <w:r>
              <w:rPr>
                <w:rFonts w:ascii="맑은 고딕" w:hAnsi="맑은 고딕" w:eastAsia="맑은 고딕" w:cs="맑은 고딕"/>
                <w:b w:val="0"/>
                <w:sz w:val="19"/>
              </w:rPr>
              <w:t>0.12</w:t>
            </w:r>
          </w:p>
        </w:tc>
        <w:tc>
          <w:tcPr>
            <w:tcW w:type="dxa" w:w="1814"/>
          </w:tcPr>
          <w:p>
            <w:pPr>
              <w:spacing w:before="0" w:after="0"/>
            </w:pPr>
            <w:r/>
            <w:r>
              <w:rPr>
                <w:rFonts w:ascii="맑은 고딕" w:hAnsi="맑은 고딕" w:eastAsia="맑은 고딕" w:cs="맑은 고딕"/>
                <w:b w:val="0"/>
                <w:sz w:val="19"/>
              </w:rPr>
              <w:t>2.28%</w:t>
            </w:r>
          </w:p>
        </w:tc>
        <w:tc>
          <w:tcPr>
            <w:tcW w:type="dxa" w:w="1814"/>
          </w:tcPr>
          <w:p>
            <w:pPr>
              <w:spacing w:before="0" w:after="0"/>
            </w:pPr>
            <w:r/>
            <w:r>
              <w:rPr>
                <w:rFonts w:ascii="맑은 고딕" w:hAnsi="맑은 고딕" w:eastAsia="맑은 고딕" w:cs="맑은 고딕"/>
                <w:b w:val="0"/>
                <w:sz w:val="19"/>
              </w:rPr>
              <w:t>1</w:t>
            </w:r>
          </w:p>
        </w:tc>
      </w:tr>
    </w:tbl>
    <w:p/>
    <w:p>
      <w:pPr>
        <w:spacing w:before="200" w:after="80"/>
      </w:pPr>
      <w:r>
        <w:rPr>
          <w:rFonts w:ascii="맑은 고딕" w:hAnsi="맑은 고딕" w:eastAsia="맑은 고딕" w:cs="맑은 고딕"/>
          <w:b/>
          <w:sz w:val="21"/>
        </w:rPr>
        <w:t>【수행】 네 가지 구성 요소 인용</w:t>
      </w:r>
    </w:p>
    <w:p>
      <w:pPr>
        <w:spacing w:before="120" w:after="0"/>
        <w:ind w:left="461"/>
      </w:pPr>
      <w:r>
        <w:rPr>
          <w:rFonts w:ascii="Consolas" w:hAnsi="Consolas" w:eastAsia="Consolas" w:cs="Consolas"/>
          <w:b w:val="0"/>
          <w:sz w:val="18"/>
        </w:rPr>
        <w:t>Finding 1: Top SQL Statements</w:t>
      </w:r>
    </w:p>
    <w:p>
      <w:pPr>
        <w:spacing w:before="0" w:after="0"/>
        <w:ind w:left="461"/>
      </w:pPr>
      <w:r>
        <w:rPr>
          <w:rFonts w:ascii="Consolas" w:hAnsi="Consolas" w:eastAsia="Consolas" w:cs="Consolas"/>
          <w:b w:val="0"/>
          <w:sz w:val="18"/>
        </w:rPr>
        <w:t>Impact is 4.41 active sessions, 83% of total activity.</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SQL statements consuming significant database time were found. These</w:t>
      </w:r>
    </w:p>
    <w:p>
      <w:pPr>
        <w:spacing w:before="0" w:after="0"/>
        <w:ind w:left="461"/>
      </w:pPr>
      <w:r>
        <w:rPr>
          <w:rFonts w:ascii="Consolas" w:hAnsi="Consolas" w:eastAsia="Consolas" w:cs="Consolas"/>
          <w:b w:val="0"/>
          <w:sz w:val="18"/>
        </w:rPr>
        <w:t>statements offer a good opportunity for performance improvement.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Recommendation 1: SQL Tuning</w:t>
      </w:r>
    </w:p>
    <w:p>
      <w:pPr>
        <w:spacing w:before="0" w:after="0"/>
        <w:ind w:left="461"/>
      </w:pPr>
      <w:r>
        <w:rPr>
          <w:rFonts w:ascii="Consolas" w:hAnsi="Consolas" w:eastAsia="Consolas" w:cs="Consolas"/>
          <w:b w:val="0"/>
          <w:sz w:val="18"/>
        </w:rPr>
        <w:t xml:space="preserve">   Estimated benefit is 2.82 active sessions, 53% of total activity.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Action</w:t>
      </w:r>
    </w:p>
    <w:p>
      <w:pPr>
        <w:spacing w:before="0" w:after="0"/>
        <w:ind w:left="461"/>
      </w:pPr>
      <w:r>
        <w:rPr>
          <w:rFonts w:ascii="Consolas" w:hAnsi="Consolas" w:eastAsia="Consolas" w:cs="Consolas"/>
          <w:b w:val="0"/>
          <w:sz w:val="18"/>
        </w:rPr>
        <w:t xml:space="preserve">      Run SQL Tuning Advisor on the SELECT statement with SQL_ID</w:t>
      </w:r>
    </w:p>
    <w:p>
      <w:pPr>
        <w:spacing w:before="0" w:after="0"/>
        <w:ind w:left="461"/>
      </w:pPr>
      <w:r>
        <w:rPr>
          <w:rFonts w:ascii="Consolas" w:hAnsi="Consolas" w:eastAsia="Consolas" w:cs="Consolas"/>
          <w:b w:val="0"/>
          <w:sz w:val="18"/>
        </w:rPr>
        <w:t xml:space="preserve">      "3dn9685dy3fyb".</w:t>
      </w:r>
    </w:p>
    <w:p>
      <w:pPr>
        <w:spacing w:before="0" w:after="0"/>
        <w:ind w:left="461"/>
      </w:pPr>
      <w:r>
        <w:rPr>
          <w:rFonts w:ascii="Consolas" w:hAnsi="Consolas" w:eastAsia="Consolas" w:cs="Consolas"/>
          <w:b w:val="0"/>
          <w:sz w:val="18"/>
        </w:rPr>
        <w:t xml:space="preserve">   Rationale</w:t>
      </w:r>
    </w:p>
    <w:p>
      <w:pPr>
        <w:spacing w:before="0" w:after="0"/>
        <w:ind w:left="461"/>
      </w:pPr>
      <w:r>
        <w:rPr>
          <w:rFonts w:ascii="Consolas" w:hAnsi="Consolas" w:eastAsia="Consolas" w:cs="Consolas"/>
          <w:b w:val="0"/>
          <w:sz w:val="18"/>
        </w:rPr>
        <w:t xml:space="preserve">      The SQL spent 100% of its database time on CPU, I/O and Cluster waits.</w:t>
      </w:r>
    </w:p>
    <w:p>
      <w:pPr>
        <w:spacing w:before="0" w:after="0"/>
        <w:ind w:left="461"/>
      </w:pPr>
      <w:r>
        <w:rPr>
          <w:rFonts w:ascii="Consolas" w:hAnsi="Consolas" w:eastAsia="Consolas" w:cs="Consolas"/>
          <w:b w:val="0"/>
          <w:sz w:val="18"/>
        </w:rPr>
        <w:t xml:space="preserve">      This part of database time may be improved by the SQL Tuning Advisor.</w:t>
      </w:r>
    </w:p>
    <w:p>
      <w:pPr>
        <w:spacing w:before="0" w:after="0"/>
        <w:ind w:left="461"/>
      </w:pPr>
      <w:r>
        <w:rPr>
          <w:rFonts w:ascii="Consolas" w:hAnsi="Consolas" w:eastAsia="Consolas" w:cs="Consolas"/>
          <w:b w:val="0"/>
          <w:sz w:val="18"/>
        </w:rPr>
        <w:t xml:space="preserve">   Rationale</w:t>
      </w:r>
    </w:p>
    <w:p>
      <w:pPr>
        <w:spacing w:before="0" w:after="0"/>
        <w:ind w:left="461"/>
      </w:pPr>
      <w:r>
        <w:rPr>
          <w:rFonts w:ascii="Consolas" w:hAnsi="Consolas" w:eastAsia="Consolas" w:cs="Consolas"/>
          <w:b w:val="0"/>
          <w:sz w:val="18"/>
        </w:rPr>
        <w:t xml:space="preserve">      SQL statement with SQL_ID "3dn9685dy3fyb" was executed 45356 times and</w:t>
      </w:r>
    </w:p>
    <w:p>
      <w:pPr>
        <w:spacing w:before="0" w:after="0"/>
        <w:ind w:left="461"/>
      </w:pPr>
      <w:r>
        <w:rPr>
          <w:rFonts w:ascii="Consolas" w:hAnsi="Consolas" w:eastAsia="Consolas" w:cs="Consolas"/>
          <w:b w:val="0"/>
          <w:sz w:val="18"/>
        </w:rPr>
        <w:t xml:space="preserve">      had an average elapsed time of 0.014 seconds.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Finding 2: Commits and Rollbacks</w:t>
      </w:r>
    </w:p>
    <w:p>
      <w:pPr>
        <w:spacing w:before="0" w:after="0"/>
        <w:ind w:left="461"/>
      </w:pPr>
      <w:r>
        <w:rPr>
          <w:rFonts w:ascii="Consolas" w:hAnsi="Consolas" w:eastAsia="Consolas" w:cs="Consolas"/>
          <w:b w:val="0"/>
          <w:sz w:val="18"/>
        </w:rPr>
        <w:t xml:space="preserve">   Symptoms That Led to the Finding: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Wait class "Commit" was consuming significant database time.</w:t>
      </w:r>
    </w:p>
    <w:p>
      <w:pPr>
        <w:spacing w:before="0" w:after="120"/>
        <w:ind w:left="461"/>
      </w:pPr>
      <w:r>
        <w:rPr>
          <w:rFonts w:ascii="Consolas" w:hAnsi="Consolas" w:eastAsia="Consolas" w:cs="Consolas"/>
          <w:b w:val="0"/>
          <w:sz w:val="18"/>
        </w:rPr>
        <w:t xml:space="preserve">      Impact is .32 active sessions, 5.97% of total activity.</w:t>
      </w:r>
    </w:p>
    <w:p>
      <w:pPr>
        <w:spacing w:before="200" w:after="80"/>
      </w:pPr>
      <w:r>
        <w:rPr>
          <w:rFonts w:ascii="맑은 고딕" w:hAnsi="맑은 고딕" w:eastAsia="맑은 고딕" w:cs="맑은 고딕"/>
          <w:b/>
          <w:sz w:val="21"/>
        </w:rPr>
        <w:t>【판정 근거】 네 가지의 구분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구성 요소</w:t>
            </w:r>
          </w:p>
        </w:tc>
        <w:tc>
          <w:tcPr>
            <w:tcW w:type="dxa" w:w="3024"/>
          </w:tcPr>
          <w:p>
            <w:pPr>
              <w:spacing w:before="0" w:after="0"/>
            </w:pPr>
            <w:r/>
            <w:r>
              <w:rPr>
                <w:rFonts w:ascii="맑은 고딕" w:hAnsi="맑은 고딕" w:eastAsia="맑은 고딕" w:cs="맑은 고딕"/>
                <w:b/>
                <w:sz w:val="19"/>
              </w:rPr>
              <w:t>뜻</w:t>
            </w:r>
          </w:p>
        </w:tc>
        <w:tc>
          <w:tcPr>
            <w:tcW w:type="dxa" w:w="3024"/>
          </w:tcPr>
          <w:p>
            <w:pPr>
              <w:spacing w:before="0" w:after="0"/>
            </w:pPr>
            <w:r/>
            <w:r>
              <w:rPr>
                <w:rFonts w:ascii="맑은 고딕" w:hAnsi="맑은 고딕" w:eastAsia="맑은 고딕" w:cs="맑은 고딕"/>
                <w:b/>
                <w:sz w:val="19"/>
              </w:rPr>
              <w:t>인용한 실제 항목</w:t>
            </w:r>
          </w:p>
        </w:tc>
      </w:tr>
      <w:tr>
        <w:tc>
          <w:tcPr>
            <w:tcW w:type="dxa" w:w="3024"/>
          </w:tcPr>
          <w:p>
            <w:pPr>
              <w:spacing w:before="0" w:after="0"/>
            </w:pPr>
            <w:r/>
            <w:r>
              <w:rPr>
                <w:rFonts w:ascii="맑은 고딕" w:hAnsi="맑은 고딕" w:eastAsia="맑은 고딕" w:cs="맑은 고딕"/>
                <w:b w:val="0"/>
                <w:sz w:val="19"/>
              </w:rPr>
              <w:t>Finding</w:t>
            </w:r>
          </w:p>
        </w:tc>
        <w:tc>
          <w:tcPr>
            <w:tcW w:type="dxa" w:w="3024"/>
          </w:tcPr>
          <w:p>
            <w:pPr>
              <w:spacing w:before="0" w:after="0"/>
            </w:pPr>
            <w:r/>
            <w:r>
              <w:rPr>
                <w:rFonts w:ascii="맑은 고딕" w:hAnsi="맑은 고딕" w:eastAsia="맑은 고딕" w:cs="맑은 고딕"/>
                <w:b w:val="0"/>
                <w:sz w:val="19"/>
              </w:rPr>
              <w:t>진단 결과. "무엇이 DB Time을 쓰고 있는가"</w:t>
            </w:r>
          </w:p>
        </w:tc>
        <w:tc>
          <w:tcPr>
            <w:tcW w:type="dxa" w:w="3024"/>
          </w:tcPr>
          <w:p>
            <w:pPr>
              <w:spacing w:before="0" w:after="0"/>
            </w:pPr>
            <w:r/>
            <w:r>
              <w:rPr>
                <w:rFonts w:ascii="맑은 고딕" w:hAnsi="맑은 고딕" w:eastAsia="맑은 고딕" w:cs="맑은 고딕"/>
                <w:b w:val="0"/>
                <w:sz w:val="19"/>
              </w:rPr>
              <w:t>Finding 1: Top SQL Statements — 4.41 활성 세션, 83%</w:t>
            </w:r>
          </w:p>
        </w:tc>
      </w:tr>
      <w:tr>
        <w:tc>
          <w:tcPr>
            <w:tcW w:type="dxa" w:w="3024"/>
          </w:tcPr>
          <w:p>
            <w:pPr>
              <w:spacing w:before="0" w:after="0"/>
            </w:pPr>
            <w:r/>
            <w:r>
              <w:rPr>
                <w:rFonts w:ascii="맑은 고딕" w:hAnsi="맑은 고딕" w:eastAsia="맑은 고딕" w:cs="맑은 고딕"/>
                <w:b w:val="0"/>
                <w:sz w:val="19"/>
              </w:rPr>
              <w:t>Recommendation</w:t>
            </w:r>
          </w:p>
        </w:tc>
        <w:tc>
          <w:tcPr>
            <w:tcW w:type="dxa" w:w="3024"/>
          </w:tcPr>
          <w:p>
            <w:pPr>
              <w:spacing w:before="0" w:after="0"/>
            </w:pPr>
            <w:r/>
            <w:r>
              <w:rPr>
                <w:rFonts w:ascii="맑은 고딕" w:hAnsi="맑은 고딕" w:eastAsia="맑은 고딕" w:cs="맑은 고딕"/>
                <w:b w:val="0"/>
                <w:sz w:val="19"/>
              </w:rPr>
              <w:t>그 Finding에 대한 조치 후보와 예상 이득</w:t>
            </w:r>
          </w:p>
        </w:tc>
        <w:tc>
          <w:tcPr>
            <w:tcW w:type="dxa" w:w="3024"/>
          </w:tcPr>
          <w:p>
            <w:pPr>
              <w:spacing w:before="0" w:after="0"/>
            </w:pPr>
            <w:r/>
            <w:r>
              <w:rPr>
                <w:rFonts w:ascii="맑은 고딕" w:hAnsi="맑은 고딕" w:eastAsia="맑은 고딕" w:cs="맑은 고딕"/>
                <w:b w:val="0"/>
                <w:sz w:val="19"/>
              </w:rPr>
              <w:t>Recommendation 1: SQL Tuning — 2.82 활성 세션, 53%</w:t>
            </w:r>
          </w:p>
        </w:tc>
      </w:tr>
      <w:tr>
        <w:tc>
          <w:tcPr>
            <w:tcW w:type="dxa" w:w="3024"/>
          </w:tcPr>
          <w:p>
            <w:pPr>
              <w:spacing w:before="0" w:after="0"/>
            </w:pPr>
            <w:r/>
            <w:r>
              <w:rPr>
                <w:rFonts w:ascii="맑은 고딕" w:hAnsi="맑은 고딕" w:eastAsia="맑은 고딕" w:cs="맑은 고딕"/>
                <w:b w:val="0"/>
                <w:sz w:val="19"/>
              </w:rPr>
              <w:t>Rationale</w:t>
            </w:r>
          </w:p>
        </w:tc>
        <w:tc>
          <w:tcPr>
            <w:tcW w:type="dxa" w:w="3024"/>
          </w:tcPr>
          <w:p>
            <w:pPr>
              <w:spacing w:before="0" w:after="0"/>
            </w:pPr>
            <w:r/>
            <w:r>
              <w:rPr>
                <w:rFonts w:ascii="맑은 고딕" w:hAnsi="맑은 고딕" w:eastAsia="맑은 고딕" w:cs="맑은 고딕"/>
                <w:b w:val="0"/>
                <w:sz w:val="19"/>
              </w:rPr>
              <w:t>그 권고를 제시한 근거가 되는 관측 사실</w:t>
            </w:r>
          </w:p>
        </w:tc>
        <w:tc>
          <w:tcPr>
            <w:tcW w:type="dxa" w:w="3024"/>
          </w:tcPr>
          <w:p>
            <w:pPr>
              <w:spacing w:before="0" w:after="0"/>
            </w:pPr>
            <w:r/>
            <w:r>
              <w:rPr>
                <w:rFonts w:ascii="맑은 고딕" w:hAnsi="맑은 고딕" w:eastAsia="맑은 고딕" w:cs="맑은 고딕"/>
                <w:b w:val="0"/>
                <w:sz w:val="19"/>
              </w:rPr>
              <w:t>"45356 times and had an average elapsed time of 0.014 seconds"</w:t>
            </w:r>
          </w:p>
        </w:tc>
      </w:tr>
      <w:tr>
        <w:tc>
          <w:tcPr>
            <w:tcW w:type="dxa" w:w="3024"/>
          </w:tcPr>
          <w:p>
            <w:pPr>
              <w:spacing w:before="0" w:after="0"/>
            </w:pPr>
            <w:r/>
            <w:r>
              <w:rPr>
                <w:rFonts w:ascii="맑은 고딕" w:hAnsi="맑은 고딕" w:eastAsia="맑은 고딕" w:cs="맑은 고딕"/>
                <w:b w:val="0"/>
                <w:sz w:val="19"/>
              </w:rPr>
              <w:t>Symptom</w:t>
            </w:r>
          </w:p>
        </w:tc>
        <w:tc>
          <w:tcPr>
            <w:tcW w:type="dxa" w:w="3024"/>
          </w:tcPr>
          <w:p>
            <w:pPr>
              <w:spacing w:before="0" w:after="0"/>
            </w:pPr>
            <w:r/>
            <w:r>
              <w:rPr>
                <w:rFonts w:ascii="맑은 고딕" w:hAnsi="맑은 고딕" w:eastAsia="맑은 고딕" w:cs="맑은 고딕"/>
                <w:b w:val="0"/>
                <w:sz w:val="19"/>
              </w:rPr>
              <w:t>그 Finding을 도출하게 만든 상위 증상</w:t>
            </w:r>
          </w:p>
        </w:tc>
        <w:tc>
          <w:tcPr>
            <w:tcW w:type="dxa" w:w="3024"/>
          </w:tcPr>
          <w:p>
            <w:pPr>
              <w:spacing w:before="0" w:after="0"/>
            </w:pPr>
            <w:r/>
            <w:r>
              <w:rPr>
                <w:rFonts w:ascii="맑은 고딕" w:hAnsi="맑은 고딕" w:eastAsia="맑은 고딕" w:cs="맑은 고딕"/>
                <w:b w:val="0"/>
                <w:sz w:val="19"/>
              </w:rPr>
              <w:t>"Wait class Commit was consuming significant database time"</w:t>
            </w:r>
          </w:p>
        </w:tc>
      </w:tr>
    </w:tbl>
    <w:p/>
    <w:p>
      <w:pPr>
        <w:spacing w:before="20" w:after="60"/>
        <w:ind w:left="403"/>
      </w:pPr>
      <w:r>
        <w:rPr>
          <w:rFonts w:ascii="맑은 고딕" w:hAnsi="맑은 고딕" w:eastAsia="맑은 고딕" w:cs="맑은 고딕"/>
          <w:b w:val="0"/>
          <w:sz w:val="19"/>
        </w:rPr>
        <w:t>▸ Finding과 Symptom의 관계를 거꾸로 읽는 경우가 많다. Symptom은 "겉으로 보인 것"(Commit 대기 클래스가 크다)이고 Finding은 "그래서 내린 결론"(커밋·롤백이 많다)이다. AWR의 상위 대기 목록이 Symptom이고, ADDM의 Finding은 그것을 원인 언어로 번역한 것이라고 보면 정확하다.</w:t>
      </w:r>
    </w:p>
    <w:p>
      <w:pPr>
        <w:spacing w:before="200" w:after="80"/>
      </w:pPr>
      <w:r>
        <w:rPr>
          <w:rFonts w:ascii="맑은 고딕" w:hAnsi="맑은 고딕" w:eastAsia="맑은 고딕" w:cs="맑은 고딕"/>
          <w:b/>
          <w:sz w:val="21"/>
        </w:rPr>
        <w:t>【수행】 뷰로 같은 목록 확인</w:t>
      </w:r>
    </w:p>
    <w:p>
      <w:pPr>
        <w:spacing w:before="120" w:after="0"/>
        <w:ind w:left="461"/>
      </w:pPr>
      <w:r>
        <w:rPr>
          <w:rFonts w:ascii="Consolas" w:hAnsi="Consolas" w:eastAsia="Consolas" w:cs="Consolas"/>
          <w:b w:val="0"/>
          <w:sz w:val="18"/>
        </w:rPr>
        <w:t>SYS@orcl&gt; SELECT finding_id, SUBSTR(finding_name,1,34) name, type,</w:t>
      </w:r>
    </w:p>
    <w:p>
      <w:pPr>
        <w:spacing w:before="0" w:after="0"/>
        <w:ind w:left="461"/>
      </w:pPr>
      <w:r>
        <w:rPr>
          <w:rFonts w:ascii="Consolas" w:hAnsi="Consolas" w:eastAsia="Consolas" w:cs="Consolas"/>
          <w:b w:val="0"/>
          <w:sz w:val="18"/>
        </w:rPr>
        <w:t xml:space="preserve">  2         ROUND(impact/1e6,2) impact_sec</w:t>
      </w:r>
    </w:p>
    <w:p>
      <w:pPr>
        <w:spacing w:before="0" w:after="0"/>
        <w:ind w:left="461"/>
      </w:pPr>
      <w:r>
        <w:rPr>
          <w:rFonts w:ascii="Consolas" w:hAnsi="Consolas" w:eastAsia="Consolas" w:cs="Consolas"/>
          <w:b w:val="0"/>
          <w:sz w:val="18"/>
        </w:rPr>
        <w:t xml:space="preserve">  3  FROM   dba_addm_findings</w:t>
      </w:r>
    </w:p>
    <w:p>
      <w:pPr>
        <w:spacing w:before="0" w:after="0"/>
        <w:ind w:left="461"/>
      </w:pPr>
      <w:r>
        <w:rPr>
          <w:rFonts w:ascii="Consolas" w:hAnsi="Consolas" w:eastAsia="Consolas" w:cs="Consolas"/>
          <w:b w:val="0"/>
          <w:sz w:val="18"/>
        </w:rPr>
        <w:t xml:space="preserve">  4  WHERE  task_name='ADDM_HIGH_WL'</w:t>
      </w:r>
    </w:p>
    <w:p>
      <w:pPr>
        <w:spacing w:before="0" w:after="0"/>
        <w:ind w:left="461"/>
      </w:pPr>
      <w:r>
        <w:rPr>
          <w:rFonts w:ascii="Consolas" w:hAnsi="Consolas" w:eastAsia="Consolas" w:cs="Consolas"/>
          <w:b w:val="0"/>
          <w:sz w:val="18"/>
        </w:rPr>
        <w:t xml:space="preserve">  5  ORDER  BY impact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FINDING_ID NAME                               TYPE        IMPACT_SEC</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6 Top SQL Statements                 PROBLEM         913.21</w:t>
      </w:r>
    </w:p>
    <w:p>
      <w:pPr>
        <w:spacing w:before="0" w:after="0"/>
        <w:ind w:left="461"/>
      </w:pPr>
      <w:r>
        <w:rPr>
          <w:rFonts w:ascii="Consolas" w:hAnsi="Consolas" w:eastAsia="Consolas" w:cs="Consolas"/>
          <w:b w:val="0"/>
          <w:sz w:val="18"/>
        </w:rPr>
        <w:t xml:space="preserve">         1 Commits and Rollbacks              PROBLEM          65.73</w:t>
      </w:r>
    </w:p>
    <w:p>
      <w:pPr>
        <w:spacing w:before="0" w:after="0"/>
        <w:ind w:left="461"/>
      </w:pPr>
      <w:r>
        <w:rPr>
          <w:rFonts w:ascii="Consolas" w:hAnsi="Consolas" w:eastAsia="Consolas" w:cs="Consolas"/>
          <w:b w:val="0"/>
          <w:sz w:val="18"/>
        </w:rPr>
        <w:t xml:space="preserve">         2 Commits and Rollbacks              SYMPTOM          65.73</w:t>
      </w:r>
    </w:p>
    <w:p>
      <w:pPr>
        <w:spacing w:before="0" w:after="0"/>
        <w:ind w:left="461"/>
      </w:pPr>
      <w:r>
        <w:rPr>
          <w:rFonts w:ascii="Consolas" w:hAnsi="Consolas" w:eastAsia="Consolas" w:cs="Consolas"/>
          <w:b w:val="0"/>
          <w:sz w:val="18"/>
        </w:rPr>
        <w:t xml:space="preserve">         5 Hard Parse                         SYMPTOM          50.82</w:t>
      </w:r>
    </w:p>
    <w:p>
      <w:pPr>
        <w:spacing w:before="0" w:after="0"/>
        <w:ind w:left="461"/>
      </w:pPr>
      <w:r>
        <w:rPr>
          <w:rFonts w:ascii="Consolas" w:hAnsi="Consolas" w:eastAsia="Consolas" w:cs="Consolas"/>
          <w:b w:val="0"/>
          <w:sz w:val="18"/>
        </w:rPr>
        <w:t xml:space="preserve">         4 "Other" Wait Class                 SYMPTOM          25.26</w:t>
      </w:r>
    </w:p>
    <w:p>
      <w:pPr>
        <w:spacing w:before="0" w:after="0"/>
        <w:ind w:left="461"/>
      </w:pPr>
      <w:r>
        <w:rPr>
          <w:rFonts w:ascii="Consolas" w:hAnsi="Consolas" w:eastAsia="Consolas" w:cs="Consolas"/>
          <w:b w:val="0"/>
          <w:sz w:val="18"/>
        </w:rPr>
        <w:t xml:space="preserve">         3 Unusual "Other" Wait Event         PROBLEM          25.08</w:t>
      </w:r>
    </w:p>
    <w:p>
      <w:pPr>
        <w:spacing w:before="0" w:after="120"/>
        <w:ind w:left="461"/>
      </w:pPr>
      <w:r>
        <w:rPr>
          <w:rFonts w:ascii="Consolas" w:hAnsi="Consolas" w:eastAsia="Consolas" w:cs="Consolas"/>
          <w:b w:val="0"/>
          <w:sz w:val="18"/>
        </w:rPr>
        <w:t xml:space="preserve">         7 normal, successful completion      INFORMATION           0</w:t>
      </w:r>
    </w:p>
    <w:p>
      <w:pPr>
        <w:spacing w:before="200" w:after="80"/>
      </w:pPr>
      <w:r>
        <w:rPr>
          <w:rFonts w:ascii="맑은 고딕" w:hAnsi="맑은 고딕" w:eastAsia="맑은 고딕" w:cs="맑은 고딕"/>
          <w:b/>
          <w:sz w:val="21"/>
        </w:rPr>
        <w:t>【판정 근거】 보고서와 뷰의 차이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차이</w:t>
            </w:r>
          </w:p>
        </w:tc>
        <w:tc>
          <w:tcPr>
            <w:tcW w:type="dxa" w:w="3024"/>
          </w:tcPr>
          <w:p>
            <w:pPr>
              <w:spacing w:before="0" w:after="0"/>
            </w:pPr>
            <w:r/>
            <w:r>
              <w:rPr>
                <w:rFonts w:ascii="맑은 고딕" w:hAnsi="맑은 고딕" w:eastAsia="맑은 고딕" w:cs="맑은 고딕"/>
                <w:b/>
                <w:sz w:val="19"/>
              </w:rPr>
              <w:t>보고서</w:t>
            </w:r>
          </w:p>
        </w:tc>
        <w:tc>
          <w:tcPr>
            <w:tcW w:type="dxa" w:w="3024"/>
          </w:tcPr>
          <w:p>
            <w:pPr>
              <w:spacing w:before="0" w:after="0"/>
            </w:pPr>
            <w:r/>
            <w:r>
              <w:rPr>
                <w:rFonts w:ascii="맑은 고딕" w:hAnsi="맑은 고딕" w:eastAsia="맑은 고딕" w:cs="맑은 고딕"/>
                <w:b/>
                <w:sz w:val="19"/>
              </w:rPr>
              <w:t>뷰</w:t>
            </w:r>
          </w:p>
        </w:tc>
      </w:tr>
      <w:tr>
        <w:tc>
          <w:tcPr>
            <w:tcW w:type="dxa" w:w="3024"/>
          </w:tcPr>
          <w:p>
            <w:pPr>
              <w:spacing w:before="0" w:after="0"/>
            </w:pPr>
            <w:r/>
            <w:r>
              <w:rPr>
                <w:rFonts w:ascii="맑은 고딕" w:hAnsi="맑은 고딕" w:eastAsia="맑은 고딕" w:cs="맑은 고딕"/>
                <w:b w:val="0"/>
                <w:sz w:val="19"/>
              </w:rPr>
              <w:t>행 수</w:t>
            </w:r>
          </w:p>
        </w:tc>
        <w:tc>
          <w:tcPr>
            <w:tcW w:type="dxa" w:w="3024"/>
          </w:tcPr>
          <w:p>
            <w:pPr>
              <w:spacing w:before="0" w:after="0"/>
            </w:pPr>
            <w:r/>
            <w:r>
              <w:rPr>
                <w:rFonts w:ascii="맑은 고딕" w:hAnsi="맑은 고딕" w:eastAsia="맑은 고딕" w:cs="맑은 고딕"/>
                <w:b w:val="0"/>
                <w:sz w:val="19"/>
              </w:rPr>
              <w:t>4건</w:t>
            </w:r>
          </w:p>
        </w:tc>
        <w:tc>
          <w:tcPr>
            <w:tcW w:type="dxa" w:w="3024"/>
          </w:tcPr>
          <w:p>
            <w:pPr>
              <w:spacing w:before="0" w:after="0"/>
            </w:pPr>
            <w:r/>
            <w:r>
              <w:rPr>
                <w:rFonts w:ascii="맑은 고딕" w:hAnsi="맑은 고딕" w:eastAsia="맑은 고딕" w:cs="맑은 고딕"/>
                <w:b w:val="0"/>
                <w:sz w:val="19"/>
              </w:rPr>
              <w:t>7건</w:t>
            </w:r>
          </w:p>
        </w:tc>
      </w:tr>
      <w:tr>
        <w:tc>
          <w:tcPr>
            <w:tcW w:type="dxa" w:w="3024"/>
          </w:tcPr>
          <w:p>
            <w:pPr>
              <w:spacing w:before="0" w:after="0"/>
            </w:pPr>
            <w:r/>
            <w:r>
              <w:rPr>
                <w:rFonts w:ascii="맑은 고딕" w:hAnsi="맑은 고딕" w:eastAsia="맑은 고딕" w:cs="맑은 고딕"/>
                <w:b w:val="0"/>
                <w:sz w:val="19"/>
              </w:rPr>
              <w:t>포함 범위</w:t>
            </w:r>
          </w:p>
        </w:tc>
        <w:tc>
          <w:tcPr>
            <w:tcW w:type="dxa" w:w="3024"/>
          </w:tcPr>
          <w:p>
            <w:pPr>
              <w:spacing w:before="0" w:after="0"/>
            </w:pPr>
            <w:r/>
            <w:r>
              <w:rPr>
                <w:rFonts w:ascii="맑은 고딕" w:hAnsi="맑은 고딕" w:eastAsia="맑은 고딕" w:cs="맑은 고딕"/>
                <w:b w:val="0"/>
                <w:sz w:val="19"/>
              </w:rPr>
              <w:t>PROBLEM 유형만</w:t>
            </w:r>
          </w:p>
        </w:tc>
        <w:tc>
          <w:tcPr>
            <w:tcW w:type="dxa" w:w="3024"/>
          </w:tcPr>
          <w:p>
            <w:pPr>
              <w:spacing w:before="0" w:after="0"/>
            </w:pPr>
            <w:r/>
            <w:r>
              <w:rPr>
                <w:rFonts w:ascii="맑은 고딕" w:hAnsi="맑은 고딕" w:eastAsia="맑은 고딕" w:cs="맑은 고딕"/>
                <w:b w:val="0"/>
                <w:sz w:val="19"/>
              </w:rPr>
              <w:t>PROBLEM + SYMPTOM + INFORMATION 전부</w:t>
            </w:r>
          </w:p>
        </w:tc>
      </w:tr>
      <w:tr>
        <w:tc>
          <w:tcPr>
            <w:tcW w:type="dxa" w:w="3024"/>
          </w:tcPr>
          <w:p>
            <w:pPr>
              <w:spacing w:before="0" w:after="0"/>
            </w:pPr>
            <w:r/>
            <w:r>
              <w:rPr>
                <w:rFonts w:ascii="맑은 고딕" w:hAnsi="맑은 고딕" w:eastAsia="맑은 고딕" w:cs="맑은 고딕"/>
                <w:b w:val="0"/>
                <w:sz w:val="19"/>
              </w:rPr>
              <w:t>영향도 단위</w:t>
            </w:r>
          </w:p>
        </w:tc>
        <w:tc>
          <w:tcPr>
            <w:tcW w:type="dxa" w:w="3024"/>
          </w:tcPr>
          <w:p>
            <w:pPr>
              <w:spacing w:before="0" w:after="0"/>
            </w:pPr>
            <w:r/>
            <w:r>
              <w:rPr>
                <w:rFonts w:ascii="맑은 고딕" w:hAnsi="맑은 고딕" w:eastAsia="맑은 고딕" w:cs="맑은 고딕"/>
                <w:b w:val="0"/>
                <w:sz w:val="19"/>
              </w:rPr>
              <w:t>활성 세션 수와 백분율</w:t>
            </w:r>
          </w:p>
        </w:tc>
        <w:tc>
          <w:tcPr>
            <w:tcW w:type="dxa" w:w="3024"/>
          </w:tcPr>
          <w:p>
            <w:pPr>
              <w:spacing w:before="0" w:after="0"/>
            </w:pPr>
            <w:r/>
            <w:r>
              <w:rPr>
                <w:rFonts w:ascii="맑은 고딕" w:hAnsi="맑은 고딕" w:eastAsia="맑은 고딕" w:cs="맑은 고딕"/>
                <w:b w:val="0"/>
                <w:sz w:val="19"/>
              </w:rPr>
              <w:t>마이크로초(IMPACT). 초로 환산해야 한다</w:t>
            </w:r>
          </w:p>
        </w:tc>
      </w:tr>
      <w:tr>
        <w:tc>
          <w:tcPr>
            <w:tcW w:type="dxa" w:w="3024"/>
          </w:tcPr>
          <w:p>
            <w:pPr>
              <w:spacing w:before="0" w:after="0"/>
            </w:pPr>
            <w:r/>
            <w:r>
              <w:rPr>
                <w:rFonts w:ascii="맑은 고딕" w:hAnsi="맑은 고딕" w:eastAsia="맑은 고딕" w:cs="맑은 고딕"/>
                <w:b w:val="0"/>
                <w:sz w:val="19"/>
              </w:rPr>
              <w:t>순서</w:t>
            </w:r>
          </w:p>
        </w:tc>
        <w:tc>
          <w:tcPr>
            <w:tcW w:type="dxa" w:w="3024"/>
          </w:tcPr>
          <w:p>
            <w:pPr>
              <w:spacing w:before="0" w:after="0"/>
            </w:pPr>
            <w:r/>
            <w:r>
              <w:rPr>
                <w:rFonts w:ascii="맑은 고딕" w:hAnsi="맑은 고딕" w:eastAsia="맑은 고딕" w:cs="맑은 고딕"/>
                <w:b w:val="0"/>
                <w:sz w:val="19"/>
              </w:rPr>
              <w:t>영향도 내림차순</w:t>
            </w:r>
          </w:p>
        </w:tc>
        <w:tc>
          <w:tcPr>
            <w:tcW w:type="dxa" w:w="3024"/>
          </w:tcPr>
          <w:p>
            <w:pPr>
              <w:spacing w:before="0" w:after="0"/>
            </w:pPr>
            <w:r/>
            <w:r>
              <w:rPr>
                <w:rFonts w:ascii="맑은 고딕" w:hAnsi="맑은 고딕" w:eastAsia="맑은 고딕" w:cs="맑은 고딕"/>
                <w:b w:val="0"/>
                <w:sz w:val="19"/>
              </w:rPr>
              <w:t>동일 (ORDER BY impact DESC 를 붙였을 때)</w:t>
            </w:r>
          </w:p>
        </w:tc>
      </w:tr>
    </w:tbl>
    <w:p/>
    <w:p>
      <w:pPr>
        <w:spacing w:before="20" w:after="60"/>
        <w:ind w:left="403"/>
      </w:pPr>
      <w:r>
        <w:rPr>
          <w:rFonts w:ascii="맑은 고딕" w:hAnsi="맑은 고딕" w:eastAsia="맑은 고딕" w:cs="맑은 고딕"/>
          <w:b w:val="0"/>
          <w:sz w:val="19"/>
        </w:rPr>
        <w:t>▸ 뷰를 직접 쓸 때는 TYPE='PROBLEM' 으로 걸러야 보고서와 같은 목록이 된다. SYMPTOM 행을 함께 세면 같은 항목이 두 번 잡혀 "Finding이 7개"라는 잘못된 보고가 나온다. INFORMATION 유형의 "normal, successful completion"은 분석이 정상 종료했다는 표시일 뿐 성능 정보가 아니다.</w:t>
      </w:r>
    </w:p>
    <w:p>
      <w:pPr>
        <w:spacing w:before="200" w:after="60"/>
      </w:pPr>
      <w:r>
        <w:rPr>
          <w:rFonts w:ascii="맑은 고딕" w:hAnsi="맑은 고딕" w:eastAsia="맑은 고딕" w:cs="맑은 고딕"/>
          <w:b/>
          <w:sz w:val="21"/>
        </w:rPr>
        <w:t>9. Finding별 영향도를 해석하고 채택 여부를 판단하시오.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【판정 근거】 영향도의 두 가지 표현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표현</w:t>
            </w:r>
          </w:p>
        </w:tc>
        <w:tc>
          <w:tcPr>
            <w:tcW w:type="dxa" w:w="3024"/>
          </w:tcPr>
          <w:p>
            <w:pPr>
              <w:spacing w:before="0" w:after="0"/>
            </w:pPr>
            <w:r/>
            <w:r>
              <w:rPr>
                <w:rFonts w:ascii="맑은 고딕" w:hAnsi="맑은 고딕" w:eastAsia="맑은 고딕" w:cs="맑은 고딕"/>
                <w:b/>
                <w:sz w:val="19"/>
              </w:rPr>
              <w:t>예</w:t>
            </w:r>
          </w:p>
        </w:tc>
        <w:tc>
          <w:tcPr>
            <w:tcW w:type="dxa" w:w="3024"/>
          </w:tcPr>
          <w:p>
            <w:pPr>
              <w:spacing w:before="0" w:after="0"/>
            </w:pPr>
            <w:r/>
            <w:r>
              <w:rPr>
                <w:rFonts w:ascii="맑은 고딕" w:hAnsi="맑은 고딕" w:eastAsia="맑은 고딕" w:cs="맑은 고딕"/>
                <w:b/>
                <w:sz w:val="19"/>
              </w:rPr>
              <w:t>언제 유용한가</w:t>
            </w:r>
          </w:p>
        </w:tc>
      </w:tr>
      <w:tr>
        <w:tc>
          <w:tcPr>
            <w:tcW w:type="dxa" w:w="3024"/>
          </w:tcPr>
          <w:p>
            <w:pPr>
              <w:spacing w:before="0" w:after="0"/>
            </w:pPr>
            <w:r/>
            <w:r>
              <w:rPr>
                <w:rFonts w:ascii="맑은 고딕" w:hAnsi="맑은 고딕" w:eastAsia="맑은 고딕" w:cs="맑은 고딕"/>
                <w:b w:val="0"/>
                <w:sz w:val="19"/>
              </w:rPr>
              <w:t>활성 세션 수</w:t>
            </w:r>
          </w:p>
        </w:tc>
        <w:tc>
          <w:tcPr>
            <w:tcW w:type="dxa" w:w="3024"/>
          </w:tcPr>
          <w:p>
            <w:pPr>
              <w:spacing w:before="0" w:after="0"/>
            </w:pPr>
            <w:r/>
            <w:r>
              <w:rPr>
                <w:rFonts w:ascii="맑은 고딕" w:hAnsi="맑은 고딕" w:eastAsia="맑은 고딕" w:cs="맑은 고딕"/>
                <w:b w:val="0"/>
                <w:sz w:val="19"/>
              </w:rPr>
              <w:t>4.41</w:t>
            </w:r>
          </w:p>
        </w:tc>
        <w:tc>
          <w:tcPr>
            <w:tcW w:type="dxa" w:w="3024"/>
          </w:tcPr>
          <w:p>
            <w:pPr>
              <w:spacing w:before="0" w:after="0"/>
            </w:pPr>
            <w:r/>
            <w:r>
              <w:rPr>
                <w:rFonts w:ascii="맑은 고딕" w:hAnsi="맑은 고딕" w:eastAsia="맑은 고딕" w:cs="맑은 고딕"/>
                <w:b w:val="0"/>
                <w:sz w:val="19"/>
              </w:rPr>
              <w:t>절대량이다. CPU_COUNT(8)와 직접 비교할 수 있어 "이만큼 줄이면 CPU 몇 개가 놀게 되는가"를 판단한다</w:t>
            </w:r>
          </w:p>
        </w:tc>
      </w:tr>
      <w:tr>
        <w:tc>
          <w:tcPr>
            <w:tcW w:type="dxa" w:w="3024"/>
          </w:tcPr>
          <w:p>
            <w:pPr>
              <w:spacing w:before="0" w:after="0"/>
            </w:pPr>
            <w:r/>
            <w:r>
              <w:rPr>
                <w:rFonts w:ascii="맑은 고딕" w:hAnsi="맑은 고딕" w:eastAsia="맑은 고딕" w:cs="맑은 고딕"/>
                <w:b w:val="0"/>
                <w:sz w:val="19"/>
              </w:rPr>
              <w:t>백분율</w:t>
            </w:r>
          </w:p>
        </w:tc>
        <w:tc>
          <w:tcPr>
            <w:tcW w:type="dxa" w:w="3024"/>
          </w:tcPr>
          <w:p>
            <w:pPr>
              <w:spacing w:before="0" w:after="0"/>
            </w:pPr>
            <w:r/>
            <w:r>
              <w:rPr>
                <w:rFonts w:ascii="맑은 고딕" w:hAnsi="맑은 고딕" w:eastAsia="맑은 고딕" w:cs="맑은 고딕"/>
                <w:b w:val="0"/>
                <w:sz w:val="19"/>
              </w:rPr>
              <w:t>83%</w:t>
            </w:r>
          </w:p>
        </w:tc>
        <w:tc>
          <w:tcPr>
            <w:tcW w:type="dxa" w:w="3024"/>
          </w:tcPr>
          <w:p>
            <w:pPr>
              <w:spacing w:before="0" w:after="0"/>
            </w:pPr>
            <w:r/>
            <w:r>
              <w:rPr>
                <w:rFonts w:ascii="맑은 고딕" w:hAnsi="맑은 고딕" w:eastAsia="맑은 고딕" w:cs="맑은 고딕"/>
                <w:b w:val="0"/>
                <w:sz w:val="19"/>
              </w:rPr>
              <w:t>상대량이다. 여러 Finding의 우선순위를 매기거나 다른 구간과 비교할 때 쓴다</w:t>
            </w:r>
          </w:p>
        </w:tc>
      </w:tr>
    </w:tbl>
    <w:p/>
    <w:p>
      <w:pPr>
        <w:spacing w:before="20" w:after="60"/>
        <w:ind w:left="403"/>
      </w:pPr>
      <w:r>
        <w:rPr>
          <w:rFonts w:ascii="맑은 고딕" w:hAnsi="맑은 고딕" w:eastAsia="맑은 고딕" w:cs="맑은 고딕"/>
          <w:b w:val="0"/>
          <w:sz w:val="19"/>
        </w:rPr>
        <w:t>▸ 백분율만 보면 함정에 빠진다. AAS가 0.1인 한산한 구간에서도 어떤 Finding이 90%를 차지할 수 있다. 그때 90%는 0.09 활성 세션이며 고칠 가치가 없다. 두 표현을 함께 보아야 "큰 비중이지만 작은 절대량" 같은 경우를 걸러낼 수 있다. 4번에서 저부하 구간을 "조치 불필요"로 판정한 논리와 같다.</w:t>
      </w:r>
    </w:p>
    <w:p>
      <w:pPr>
        <w:spacing w:before="200" w:after="80"/>
      </w:pPr>
      <w:r>
        <w:rPr>
          <w:rFonts w:ascii="맑은 고딕" w:hAnsi="맑은 고딕" w:eastAsia="맑은 고딕" w:cs="맑은 고딕"/>
          <w:b/>
          <w:sz w:val="21"/>
        </w:rPr>
        <w:t>【판정 근거】 1위 Finding의 영향도 환산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w:t>
            </w:r>
          </w:p>
        </w:tc>
      </w:tr>
      <w:tr>
        <w:tc>
          <w:tcPr>
            <w:tcW w:type="dxa" w:w="3024"/>
          </w:tcPr>
          <w:p>
            <w:pPr>
              <w:spacing w:before="0" w:after="0"/>
            </w:pPr>
            <w:r/>
            <w:r>
              <w:rPr>
                <w:rFonts w:ascii="맑은 고딕" w:hAnsi="맑은 고딕" w:eastAsia="맑은 고딕" w:cs="맑은 고딕"/>
                <w:b w:val="0"/>
                <w:sz w:val="19"/>
              </w:rPr>
              <w:t>영향도(활성 세션)</w:t>
            </w:r>
          </w:p>
        </w:tc>
        <w:tc>
          <w:tcPr>
            <w:tcW w:type="dxa" w:w="3024"/>
          </w:tcPr>
          <w:p>
            <w:pPr>
              <w:spacing w:before="0" w:after="0"/>
            </w:pPr>
            <w:r/>
            <w:r>
              <w:rPr>
                <w:rFonts w:ascii="맑은 고딕" w:hAnsi="맑은 고딕" w:eastAsia="맑은 고딕" w:cs="맑은 고딕"/>
                <w:b w:val="0"/>
                <w:sz w:val="19"/>
              </w:rPr>
              <w:t>4.41</w:t>
            </w:r>
          </w:p>
        </w:tc>
        <w:tc>
          <w:tcPr>
            <w:tcW w:type="dxa" w:w="3024"/>
          </w:tcPr>
          <w:p>
            <w:pPr>
              <w:spacing w:before="0" w:after="0"/>
            </w:pPr>
            <w:r/>
            <w:r>
              <w:rPr>
                <w:rFonts w:ascii="맑은 고딕" w:hAnsi="맑은 고딕" w:eastAsia="맑은 고딕" w:cs="맑은 고딕"/>
                <w:b w:val="0"/>
                <w:sz w:val="19"/>
              </w:rPr>
              <w:t>보고서</w:t>
            </w:r>
          </w:p>
        </w:tc>
      </w:tr>
      <w:tr>
        <w:tc>
          <w:tcPr>
            <w:tcW w:type="dxa" w:w="3024"/>
          </w:tcPr>
          <w:p>
            <w:pPr>
              <w:spacing w:before="0" w:after="0"/>
            </w:pPr>
            <w:r/>
            <w:r>
              <w:rPr>
                <w:rFonts w:ascii="맑은 고딕" w:hAnsi="맑은 고딕" w:eastAsia="맑은 고딕" w:cs="맑은 고딕"/>
                <w:b w:val="0"/>
                <w:sz w:val="19"/>
              </w:rPr>
              <w:t>영향도(%)</w:t>
            </w:r>
          </w:p>
        </w:tc>
        <w:tc>
          <w:tcPr>
            <w:tcW w:type="dxa" w:w="3024"/>
          </w:tcPr>
          <w:p>
            <w:pPr>
              <w:spacing w:before="0" w:after="0"/>
            </w:pPr>
            <w:r/>
            <w:r>
              <w:rPr>
                <w:rFonts w:ascii="맑은 고딕" w:hAnsi="맑은 고딕" w:eastAsia="맑은 고딕" w:cs="맑은 고딕"/>
                <w:b w:val="0"/>
                <w:sz w:val="19"/>
              </w:rPr>
              <w:t>83%</w:t>
            </w:r>
          </w:p>
        </w:tc>
        <w:tc>
          <w:tcPr>
            <w:tcW w:type="dxa" w:w="3024"/>
          </w:tcPr>
          <w:p>
            <w:pPr>
              <w:spacing w:before="0" w:after="0"/>
            </w:pPr>
            <w:r/>
            <w:r>
              <w:rPr>
                <w:rFonts w:ascii="맑은 고딕" w:hAnsi="맑은 고딕" w:eastAsia="맑은 고딕" w:cs="맑은 고딕"/>
                <w:b w:val="0"/>
                <w:sz w:val="19"/>
              </w:rPr>
              <w:t>보고서</w:t>
            </w:r>
          </w:p>
        </w:tc>
      </w:tr>
      <w:tr>
        <w:tc>
          <w:tcPr>
            <w:tcW w:type="dxa" w:w="3024"/>
          </w:tcPr>
          <w:p>
            <w:pPr>
              <w:spacing w:before="0" w:after="0"/>
            </w:pPr>
            <w:r/>
            <w:r>
              <w:rPr>
                <w:rFonts w:ascii="맑은 고딕" w:hAnsi="맑은 고딕" w:eastAsia="맑은 고딕" w:cs="맑은 고딕"/>
                <w:b w:val="0"/>
                <w:sz w:val="19"/>
              </w:rPr>
              <w:t>구간 DB Time</w:t>
            </w:r>
          </w:p>
        </w:tc>
        <w:tc>
          <w:tcPr>
            <w:tcW w:type="dxa" w:w="3024"/>
          </w:tcPr>
          <w:p>
            <w:pPr>
              <w:spacing w:before="0" w:after="0"/>
            </w:pPr>
            <w:r/>
            <w:r>
              <w:rPr>
                <w:rFonts w:ascii="맑은 고딕" w:hAnsi="맑은 고딕" w:eastAsia="맑은 고딕" w:cs="맑은 고딕"/>
                <w:b w:val="0"/>
                <w:sz w:val="19"/>
              </w:rPr>
              <w:t>1,100.25초</w:t>
            </w:r>
          </w:p>
        </w:tc>
        <w:tc>
          <w:tcPr>
            <w:tcW w:type="dxa" w:w="3024"/>
          </w:tcPr>
          <w:p>
            <w:pPr>
              <w:spacing w:before="0" w:after="0"/>
            </w:pPr>
            <w:r/>
            <w:r>
              <w:rPr>
                <w:rFonts w:ascii="맑은 고딕" w:hAnsi="맑은 고딕" w:eastAsia="맑은 고딕" w:cs="맑은 고딕"/>
                <w:b w:val="0"/>
                <w:sz w:val="19"/>
              </w:rPr>
              <w:t>2번에서 산출</w:t>
            </w:r>
          </w:p>
        </w:tc>
      </w:tr>
      <w:tr>
        <w:tc>
          <w:tcPr>
            <w:tcW w:type="dxa" w:w="3024"/>
          </w:tcPr>
          <w:p>
            <w:pPr>
              <w:spacing w:before="0" w:after="0"/>
            </w:pPr>
            <w:r/>
            <w:r>
              <w:rPr>
                <w:rFonts w:ascii="맑은 고딕" w:hAnsi="맑은 고딕" w:eastAsia="맑은 고딕" w:cs="맑은 고딕"/>
                <w:b w:val="0"/>
                <w:sz w:val="19"/>
              </w:rPr>
              <w:t>초 단위 환산</w:t>
            </w:r>
          </w:p>
        </w:tc>
        <w:tc>
          <w:tcPr>
            <w:tcW w:type="dxa" w:w="3024"/>
          </w:tcPr>
          <w:p>
            <w:pPr>
              <w:spacing w:before="0" w:after="0"/>
            </w:pPr>
            <w:r/>
            <w:r>
              <w:rPr>
                <w:rFonts w:ascii="맑은 고딕" w:hAnsi="맑은 고딕" w:eastAsia="맑은 고딕" w:cs="맑은 고딕"/>
                <w:b w:val="0"/>
                <w:sz w:val="19"/>
              </w:rPr>
              <w:t>913.21초</w:t>
            </w:r>
          </w:p>
        </w:tc>
        <w:tc>
          <w:tcPr>
            <w:tcW w:type="dxa" w:w="3024"/>
          </w:tcPr>
          <w:p>
            <w:pPr>
              <w:spacing w:before="0" w:after="0"/>
            </w:pPr>
            <w:r/>
            <w:r>
              <w:rPr>
                <w:rFonts w:ascii="맑은 고딕" w:hAnsi="맑은 고딕" w:eastAsia="맑은 고딕" w:cs="맑은 고딕"/>
                <w:b w:val="0"/>
                <w:sz w:val="19"/>
              </w:rPr>
              <w:t>1,100.25 × 0.83. 뷰의 IMPACT 값과 일치한다</w:t>
            </w:r>
          </w:p>
        </w:tc>
      </w:tr>
    </w:tbl>
    <w:p/>
    <w:p>
      <w:pPr>
        <w:spacing w:before="200" w:after="80"/>
      </w:pPr>
      <w:r>
        <w:rPr>
          <w:rFonts w:ascii="맑은 고딕" w:hAnsi="맑은 고딕" w:eastAsia="맑은 고딕" w:cs="맑은 고딕"/>
          <w:b/>
          <w:sz w:val="21"/>
        </w:rPr>
        <w:t>【판정 근거】 1위 Finding의 권고와 이득 합산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권고</w:t>
            </w:r>
          </w:p>
        </w:tc>
        <w:tc>
          <w:tcPr>
            <w:tcW w:type="dxa" w:w="2268"/>
          </w:tcPr>
          <w:p>
            <w:pPr>
              <w:spacing w:before="0" w:after="0"/>
            </w:pPr>
            <w:r/>
            <w:r>
              <w:rPr>
                <w:rFonts w:ascii="맑은 고딕" w:hAnsi="맑은 고딕" w:eastAsia="맑은 고딕" w:cs="맑은 고딕"/>
                <w:b/>
                <w:sz w:val="19"/>
              </w:rPr>
              <w:t>대상</w:t>
            </w:r>
          </w:p>
        </w:tc>
        <w:tc>
          <w:tcPr>
            <w:tcW w:type="dxa" w:w="2268"/>
          </w:tcPr>
          <w:p>
            <w:pPr>
              <w:spacing w:before="0" w:after="0"/>
            </w:pPr>
            <w:r/>
            <w:r>
              <w:rPr>
                <w:rFonts w:ascii="맑은 고딕" w:hAnsi="맑은 고딕" w:eastAsia="맑은 고딕" w:cs="맑은 고딕"/>
                <w:b/>
                <w:sz w:val="19"/>
              </w:rPr>
              <w:t>예상 이득(활성 세션)</w:t>
            </w:r>
          </w:p>
        </w:tc>
        <w:tc>
          <w:tcPr>
            <w:tcW w:type="dxa" w:w="2268"/>
          </w:tcPr>
          <w:p>
            <w:pPr>
              <w:spacing w:before="0" w:after="0"/>
            </w:pPr>
            <w:r/>
            <w:r>
              <w:rPr>
                <w:rFonts w:ascii="맑은 고딕" w:hAnsi="맑은 고딕" w:eastAsia="맑은 고딕" w:cs="맑은 고딕"/>
                <w:b/>
                <w:sz w:val="19"/>
              </w:rPr>
              <w:t>예상 이득(%)</w:t>
            </w:r>
          </w:p>
        </w:tc>
      </w:tr>
      <w:tr>
        <w:tc>
          <w:tcPr>
            <w:tcW w:type="dxa" w:w="2268"/>
          </w:tcPr>
          <w:p>
            <w:pPr>
              <w:spacing w:before="0" w:after="0"/>
            </w:pPr>
            <w:r/>
            <w:r>
              <w:rPr>
                <w:rFonts w:ascii="맑은 고딕" w:hAnsi="맑은 고딕" w:eastAsia="맑은 고딕" w:cs="맑은 고딕"/>
                <w:b w:val="0"/>
                <w:sz w:val="19"/>
              </w:rPr>
              <w:t>Recommendation 1: SQL Tuning</w:t>
            </w:r>
          </w:p>
        </w:tc>
        <w:tc>
          <w:tcPr>
            <w:tcW w:type="dxa" w:w="2268"/>
          </w:tcPr>
          <w:p>
            <w:pPr>
              <w:spacing w:before="0" w:after="0"/>
            </w:pPr>
            <w:r/>
            <w:r>
              <w:rPr>
                <w:rFonts w:ascii="맑은 고딕" w:hAnsi="맑은 고딕" w:eastAsia="맑은 고딕" w:cs="맑은 고딕"/>
                <w:b w:val="0"/>
                <w:sz w:val="19"/>
              </w:rPr>
              <w:t>SQL_ID 3dn9685dy3fyb</w:t>
            </w:r>
          </w:p>
        </w:tc>
        <w:tc>
          <w:tcPr>
            <w:tcW w:type="dxa" w:w="2268"/>
          </w:tcPr>
          <w:p>
            <w:pPr>
              <w:spacing w:before="0" w:after="0"/>
            </w:pPr>
            <w:r/>
            <w:r>
              <w:rPr>
                <w:rFonts w:ascii="맑은 고딕" w:hAnsi="맑은 고딕" w:eastAsia="맑은 고딕" w:cs="맑은 고딕"/>
                <w:b w:val="0"/>
                <w:sz w:val="19"/>
              </w:rPr>
              <w:t>2.82</w:t>
            </w:r>
          </w:p>
        </w:tc>
        <w:tc>
          <w:tcPr>
            <w:tcW w:type="dxa" w:w="2268"/>
          </w:tcPr>
          <w:p>
            <w:pPr>
              <w:spacing w:before="0" w:after="0"/>
            </w:pPr>
            <w:r/>
            <w:r>
              <w:rPr>
                <w:rFonts w:ascii="맑은 고딕" w:hAnsi="맑은 고딕" w:eastAsia="맑은 고딕" w:cs="맑은 고딕"/>
                <w:b w:val="0"/>
                <w:sz w:val="19"/>
              </w:rPr>
              <w:t>53%</w:t>
            </w:r>
          </w:p>
        </w:tc>
      </w:tr>
      <w:tr>
        <w:tc>
          <w:tcPr>
            <w:tcW w:type="dxa" w:w="2268"/>
          </w:tcPr>
          <w:p>
            <w:pPr>
              <w:spacing w:before="0" w:after="0"/>
            </w:pPr>
            <w:r/>
            <w:r>
              <w:rPr>
                <w:rFonts w:ascii="맑은 고딕" w:hAnsi="맑은 고딕" w:eastAsia="맑은 고딕" w:cs="맑은 고딕"/>
                <w:b w:val="0"/>
                <w:sz w:val="19"/>
              </w:rPr>
              <w:t>Recommendation 2: SQL Tuning</w:t>
            </w:r>
          </w:p>
        </w:tc>
        <w:tc>
          <w:tcPr>
            <w:tcW w:type="dxa" w:w="2268"/>
          </w:tcPr>
          <w:p>
            <w:pPr>
              <w:spacing w:before="0" w:after="0"/>
            </w:pPr>
            <w:r/>
            <w:r>
              <w:rPr>
                <w:rFonts w:ascii="맑은 고딕" w:hAnsi="맑은 고딕" w:eastAsia="맑은 고딕" w:cs="맑은 고딕"/>
                <w:b w:val="0"/>
                <w:sz w:val="19"/>
              </w:rPr>
              <w:t>SQL_ID 70vfv6jn1hgh4</w:t>
            </w:r>
          </w:p>
        </w:tc>
        <w:tc>
          <w:tcPr>
            <w:tcW w:type="dxa" w:w="2268"/>
          </w:tcPr>
          <w:p>
            <w:pPr>
              <w:spacing w:before="0" w:after="0"/>
            </w:pPr>
            <w:r/>
            <w:r>
              <w:rPr>
                <w:rFonts w:ascii="맑은 고딕" w:hAnsi="맑은 고딕" w:eastAsia="맑은 고딕" w:cs="맑은 고딕"/>
                <w:b w:val="0"/>
                <w:sz w:val="19"/>
              </w:rPr>
              <w:t>1.59</w:t>
            </w:r>
          </w:p>
        </w:tc>
        <w:tc>
          <w:tcPr>
            <w:tcW w:type="dxa" w:w="2268"/>
          </w:tcPr>
          <w:p>
            <w:pPr>
              <w:spacing w:before="0" w:after="0"/>
            </w:pPr>
            <w:r/>
            <w:r>
              <w:rPr>
                <w:rFonts w:ascii="맑은 고딕" w:hAnsi="맑은 고딕" w:eastAsia="맑은 고딕" w:cs="맑은 고딕"/>
                <w:b w:val="0"/>
                <w:sz w:val="19"/>
              </w:rPr>
              <w:t>30%</w:t>
            </w:r>
          </w:p>
        </w:tc>
      </w:tr>
      <w:tr>
        <w:tc>
          <w:tcPr>
            <w:tcW w:type="dxa" w:w="2268"/>
          </w:tcPr>
          <w:p>
            <w:pPr>
              <w:spacing w:before="0" w:after="0"/>
            </w:pPr>
            <w:r/>
            <w:r>
              <w:rPr>
                <w:rFonts w:ascii="맑은 고딕" w:hAnsi="맑은 고딕" w:eastAsia="맑은 고딕" w:cs="맑은 고딕"/>
                <w:b w:val="0"/>
                <w:sz w:val="19"/>
              </w:rPr>
              <w:t>합계</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4.41</w:t>
            </w:r>
          </w:p>
        </w:tc>
        <w:tc>
          <w:tcPr>
            <w:tcW w:type="dxa" w:w="2268"/>
          </w:tcPr>
          <w:p>
            <w:pPr>
              <w:spacing w:before="0" w:after="0"/>
            </w:pPr>
            <w:r/>
            <w:r>
              <w:rPr>
                <w:rFonts w:ascii="맑은 고딕" w:hAnsi="맑은 고딕" w:eastAsia="맑은 고딕" w:cs="맑은 고딕"/>
                <w:b w:val="0"/>
                <w:sz w:val="19"/>
              </w:rPr>
              <w:t>83%</w:t>
            </w:r>
          </w:p>
        </w:tc>
      </w:tr>
      <w:tr>
        <w:tc>
          <w:tcPr>
            <w:tcW w:type="dxa" w:w="2268"/>
          </w:tcPr>
          <w:p>
            <w:pPr>
              <w:spacing w:before="0" w:after="0"/>
            </w:pPr>
            <w:r/>
            <w:r>
              <w:rPr>
                <w:rFonts w:ascii="맑은 고딕" w:hAnsi="맑은 고딕" w:eastAsia="맑은 고딕" w:cs="맑은 고딕"/>
                <w:b w:val="0"/>
                <w:sz w:val="19"/>
              </w:rPr>
              <w:t>Finding 영향도</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4.41</w:t>
            </w:r>
          </w:p>
        </w:tc>
        <w:tc>
          <w:tcPr>
            <w:tcW w:type="dxa" w:w="2268"/>
          </w:tcPr>
          <w:p>
            <w:pPr>
              <w:spacing w:before="0" w:after="0"/>
            </w:pPr>
            <w:r/>
            <w:r>
              <w:rPr>
                <w:rFonts w:ascii="맑은 고딕" w:hAnsi="맑은 고딕" w:eastAsia="맑은 고딕" w:cs="맑은 고딕"/>
                <w:b w:val="0"/>
                <w:sz w:val="19"/>
              </w:rPr>
              <w:t>83%</w:t>
            </w:r>
          </w:p>
        </w:tc>
      </w:tr>
    </w:tbl>
    <w:p/>
    <w:p>
      <w:pPr>
        <w:spacing w:before="20" w:after="60"/>
        <w:ind w:left="403"/>
      </w:pPr>
      <w:r>
        <w:rPr>
          <w:rFonts w:ascii="맑은 고딕" w:hAnsi="맑은 고딕" w:eastAsia="맑은 고딕" w:cs="맑은 고딕"/>
          <w:b w:val="0"/>
          <w:sz w:val="19"/>
        </w:rPr>
        <w:t>▸ 이 경우는 합계가 Finding의 영향도와 정확히 일치한다. 두 권고가 서로 다른 SQL을 대상으로 하므로 겹치는 몫이 없기 때문이다. 일치하지 않는 경우도 흔하다 — 같은 원인에 대해 계층이 다른 권고(애플리케이션 수정과 하드웨어 개선)가 붙으면 두 권고의 이득이 같은 시간을 각각 주장하므로 합계가 Finding 영향도를 넘는다. Finding 2가 정확히 그 형태다(0.32 + 0.32 = 0.64 &gt; 0.32).</w:t>
      </w:r>
    </w:p>
    <w:p>
      <w:pPr>
        <w:spacing w:before="200" w:after="80"/>
      </w:pPr>
      <w:r>
        <w:rPr>
          <w:rFonts w:ascii="맑은 고딕" w:hAnsi="맑은 고딕" w:eastAsia="맑은 고딕" w:cs="맑은 고딕"/>
          <w:b/>
          <w:sz w:val="21"/>
        </w:rPr>
        <w:t>【판정 근거】 Rationale 두 방향으로 읽기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방향</w:t>
            </w:r>
          </w:p>
        </w:tc>
        <w:tc>
          <w:tcPr>
            <w:tcW w:type="dxa" w:w="3024"/>
          </w:tcPr>
          <w:p>
            <w:pPr>
              <w:spacing w:before="0" w:after="0"/>
            </w:pPr>
            <w:r/>
            <w:r>
              <w:rPr>
                <w:rFonts w:ascii="맑은 고딕" w:hAnsi="맑은 고딕" w:eastAsia="맑은 고딕" w:cs="맑은 고딕"/>
                <w:b/>
                <w:sz w:val="19"/>
              </w:rPr>
              <w:t>인용한 Rationale</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채택 근거</w:t>
            </w:r>
          </w:p>
        </w:tc>
        <w:tc>
          <w:tcPr>
            <w:tcW w:type="dxa" w:w="3024"/>
          </w:tcPr>
          <w:p>
            <w:pPr>
              <w:spacing w:before="0" w:after="0"/>
            </w:pPr>
            <w:r/>
            <w:r>
              <w:rPr>
                <w:rFonts w:ascii="맑은 고딕" w:hAnsi="맑은 고딕" w:eastAsia="맑은 고딕" w:cs="맑은 고딕"/>
                <w:b w:val="0"/>
                <w:sz w:val="19"/>
              </w:rPr>
              <w:t>"The SQL spent 100% of its database time on CPU, I/O and Cluster waits. This part of database time may be improved by the SQL Tuning Advisor."</w:t>
            </w:r>
          </w:p>
        </w:tc>
        <w:tc>
          <w:tcPr>
            <w:tcW w:type="dxa" w:w="3024"/>
          </w:tcPr>
          <w:p>
            <w:pPr>
              <w:spacing w:before="0" w:after="0"/>
            </w:pPr>
            <w:r/>
            <w:r>
              <w:rPr>
                <w:rFonts w:ascii="맑은 고딕" w:hAnsi="맑은 고딕" w:eastAsia="맑은 고딕" w:cs="맑은 고딕"/>
                <w:b w:val="0"/>
                <w:sz w:val="19"/>
              </w:rPr>
              <w:t>이 SQL의 시간이 전부 튜닝 가능한 영역에 있다. 락 대기나 네트워크였다면 SQL 튜닝으로 줄일 수 없다</w:t>
            </w:r>
          </w:p>
        </w:tc>
      </w:tr>
      <w:tr>
        <w:tc>
          <w:tcPr>
            <w:tcW w:type="dxa" w:w="3024"/>
          </w:tcPr>
          <w:p>
            <w:pPr>
              <w:spacing w:before="0" w:after="0"/>
            </w:pPr>
            <w:r/>
            <w:r>
              <w:rPr>
                <w:rFonts w:ascii="맑은 고딕" w:hAnsi="맑은 고딕" w:eastAsia="맑은 고딕" w:cs="맑은 고딕"/>
                <w:b w:val="0"/>
                <w:sz w:val="19"/>
              </w:rPr>
              <w:t>비채택 근거</w:t>
            </w:r>
          </w:p>
        </w:tc>
        <w:tc>
          <w:tcPr>
            <w:tcW w:type="dxa" w:w="3024"/>
          </w:tcPr>
          <w:p>
            <w:pPr>
              <w:spacing w:before="0" w:after="0"/>
            </w:pPr>
            <w:r/>
            <w:r>
              <w:rPr>
                <w:rFonts w:ascii="맑은 고딕" w:hAnsi="맑은 고딕" w:eastAsia="맑은 고딕" w:cs="맑은 고딕"/>
                <w:b w:val="0"/>
                <w:sz w:val="19"/>
              </w:rPr>
              <w:t>"was executed 45356 times and had an average elapsed time of 0.014 seconds."</w:t>
            </w:r>
          </w:p>
        </w:tc>
        <w:tc>
          <w:tcPr>
            <w:tcW w:type="dxa" w:w="3024"/>
          </w:tcPr>
          <w:p>
            <w:pPr>
              <w:spacing w:before="0" w:after="0"/>
            </w:pPr>
            <w:r/>
            <w:r>
              <w:rPr>
                <w:rFonts w:ascii="맑은 고딕" w:hAnsi="맑은 고딕" w:eastAsia="맑은 고딕" w:cs="맑은 고딕"/>
                <w:b w:val="0"/>
                <w:sz w:val="19"/>
              </w:rPr>
              <w:t>1회 14ms는 이미 빠르다. 계획을 고쳐 절반으로 줄여도 7ms다. 진짜 문제는 45,356회라는 호출 횟수이며, 그것은 SQL 튜닝이 아니라 애플리케이션 설계의 문제다</w:t>
            </w:r>
          </w:p>
        </w:tc>
      </w:tr>
    </w:tbl>
    <w:p/>
    <w:p>
      <w:pPr>
        <w:spacing w:before="200" w:after="80"/>
      </w:pPr>
      <w:r>
        <w:rPr>
          <w:rFonts w:ascii="맑은 고딕" w:hAnsi="맑은 고딕" w:eastAsia="맑은 고딕" w:cs="맑은 고딕"/>
          <w:b/>
          <w:sz w:val="21"/>
        </w:rPr>
        <w:t>【판정 근거】 권고가 없는 Finding</w:t>
      </w:r>
    </w:p>
    <w:p>
      <w:pPr>
        <w:spacing w:before="0" w:after="80"/>
      </w:pPr>
      <w:r>
        <w:rPr>
          <w:rFonts w:ascii="맑은 고딕" w:hAnsi="맑은 고딕" w:eastAsia="맑은 고딕" w:cs="맑은 고딕"/>
          <w:b w:val="0"/>
          <w:sz w:val="20"/>
        </w:rPr>
        <w:t>Finding 3 "Hard Parse"에는 권고가 하나도 없다. 보고서는 그 자리에 "No recommendations are available."라고 적고, 대신 세 가지를 명시한다 — 커서 환경 불일치로 인한 하드 파싱은 유의미하지 않았고, 파싱 오류로 인한 하드 파싱도 유의미하지 않았으며, 리터럴 사용과 커서 무효화로 인한 하드 파싱도 유의미하지 않았고, SGA는 적절한 크기였다는 것이다. 즉 ADDM이 아는 원인 후보를 모두 검사했지만 어느 것에도 해당하지 않았다는 뜻이다. 그럼에도 Finding으로 보고한 이유는 하드 파싱이 DB Time의 4.62%를 실제로 쓰고 있기 때문이다. "원인을 특정하지 못했으니 사람이 보라"는 신호이며, 무시해도 되는 항목이라는 뜻이 아니다.</w:t>
      </w:r>
    </w:p>
    <w:p>
      <w:pPr>
        <w:spacing w:before="20" w:after="60"/>
        <w:ind w:left="403"/>
      </w:pPr>
      <w:r>
        <w:rPr>
          <w:rFonts w:ascii="맑은 고딕" w:hAnsi="맑은 고딕" w:eastAsia="맑은 고딕" w:cs="맑은 고딕"/>
          <w:b w:val="0"/>
          <w:sz w:val="19"/>
        </w:rPr>
        <w:t>▸ 여기서 ADDM의 한계가 드러난다. 우리는 5번에서 하드 파싱 비율이 93%라는 것을 이미 알고 있다. 원인은 부하 스크립트가 리터럴 SQL을 매번 새로 만들기 때문이다. ADDM은 "리터럴 사용으로 인한 하드 파싱은 유의미하지 않다"고 판정했는데, 이는 ADDM의 판정 임계값이 시간 비중(4.62%)을 기준으로 하기 때문이다. 비율은 극단적이지만 시간은 작다. 사람은 두 관점을 모두 볼 수 있고 ADDM은 시간만 본다.</w:t>
      </w:r>
    </w:p>
    <w:p>
      <w:pPr>
        <w:spacing w:before="200" w:after="80"/>
      </w:pPr>
      <w:r>
        <w:rPr>
          <w:rFonts w:ascii="맑은 고딕" w:hAnsi="맑은 고딕" w:eastAsia="맑은 고딕" w:cs="맑은 고딕"/>
          <w:b/>
          <w:sz w:val="21"/>
        </w:rPr>
        <w:t>【판정 근거】 채택할 권고 결정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권고</w:t>
            </w:r>
          </w:p>
        </w:tc>
        <w:tc>
          <w:tcPr>
            <w:tcW w:type="dxa" w:w="3024"/>
          </w:tcPr>
          <w:p>
            <w:pPr>
              <w:spacing w:before="0" w:after="0"/>
            </w:pPr>
            <w:r/>
            <w:r>
              <w:rPr>
                <w:rFonts w:ascii="맑은 고딕" w:hAnsi="맑은 고딕" w:eastAsia="맑은 고딕" w:cs="맑은 고딕"/>
                <w:b/>
                <w:sz w:val="19"/>
              </w:rPr>
              <w:t>채택 여부</w:t>
            </w:r>
          </w:p>
        </w:tc>
        <w:tc>
          <w:tcPr>
            <w:tcW w:type="dxa" w:w="3024"/>
          </w:tcPr>
          <w:p>
            <w:pPr>
              <w:spacing w:before="0" w:after="0"/>
            </w:pPr>
            <w:r/>
            <w:r>
              <w:rPr>
                <w:rFonts w:ascii="맑은 고딕" w:hAnsi="맑은 고딕" w:eastAsia="맑은 고딕" w:cs="맑은 고딕"/>
                <w:b/>
                <w:sz w:val="19"/>
              </w:rPr>
              <w:t>근거</w:t>
            </w:r>
          </w:p>
        </w:tc>
      </w:tr>
      <w:tr>
        <w:tc>
          <w:tcPr>
            <w:tcW w:type="dxa" w:w="3024"/>
          </w:tcPr>
          <w:p>
            <w:pPr>
              <w:spacing w:before="0" w:after="0"/>
            </w:pPr>
            <w:r/>
            <w:r>
              <w:rPr>
                <w:rFonts w:ascii="맑은 고딕" w:hAnsi="맑은 고딕" w:eastAsia="맑은 고딕" w:cs="맑은 고딕"/>
                <w:b w:val="0"/>
                <w:sz w:val="19"/>
              </w:rPr>
              <w:t>Finding 1 / Rec 1 (3dn9685dy3fyb 튜닝)</w:t>
            </w:r>
          </w:p>
        </w:tc>
        <w:tc>
          <w:tcPr>
            <w:tcW w:type="dxa" w:w="3024"/>
          </w:tcPr>
          <w:p>
            <w:pPr>
              <w:spacing w:before="0" w:after="0"/>
            </w:pPr>
            <w:r/>
            <w:r>
              <w:rPr>
                <w:rFonts w:ascii="맑은 고딕" w:hAnsi="맑은 고딕" w:eastAsia="맑은 고딕" w:cs="맑은 고딕"/>
                <w:b w:val="0"/>
                <w:sz w:val="19"/>
              </w:rPr>
              <w:t>채택</w:t>
            </w:r>
          </w:p>
        </w:tc>
        <w:tc>
          <w:tcPr>
            <w:tcW w:type="dxa" w:w="3024"/>
          </w:tcPr>
          <w:p>
            <w:pPr>
              <w:spacing w:before="0" w:after="0"/>
            </w:pPr>
            <w:r/>
            <w:r>
              <w:rPr>
                <w:rFonts w:ascii="맑은 고딕" w:hAnsi="맑은 고딕" w:eastAsia="맑은 고딕" w:cs="맑은 고딕"/>
                <w:b w:val="0"/>
                <w:sz w:val="19"/>
              </w:rPr>
              <w:t>DB Time의 53%를 차지하는 단일 SQL이다. 실행당 논리 읽기 6,551 블록으로 테이블 전체를 훑고 있어 접근 경로 개선 여지가 확실하다</w:t>
            </w:r>
          </w:p>
        </w:tc>
      </w:tr>
      <w:tr>
        <w:tc>
          <w:tcPr>
            <w:tcW w:type="dxa" w:w="3024"/>
          </w:tcPr>
          <w:p>
            <w:pPr>
              <w:spacing w:before="0" w:after="0"/>
            </w:pPr>
            <w:r/>
            <w:r>
              <w:rPr>
                <w:rFonts w:ascii="맑은 고딕" w:hAnsi="맑은 고딕" w:eastAsia="맑은 고딕" w:cs="맑은 고딕"/>
                <w:b w:val="0"/>
                <w:sz w:val="19"/>
              </w:rPr>
              <w:t>Finding 1 / Rec 2 (70vfv6jn1hgh4 튜닝)</w:t>
            </w:r>
          </w:p>
        </w:tc>
        <w:tc>
          <w:tcPr>
            <w:tcW w:type="dxa" w:w="3024"/>
          </w:tcPr>
          <w:p>
            <w:pPr>
              <w:spacing w:before="0" w:after="0"/>
            </w:pPr>
            <w:r/>
            <w:r>
              <w:rPr>
                <w:rFonts w:ascii="맑은 고딕" w:hAnsi="맑은 고딕" w:eastAsia="맑은 고딕" w:cs="맑은 고딕"/>
                <w:b w:val="0"/>
                <w:sz w:val="19"/>
              </w:rPr>
              <w:t>보류</w:t>
            </w:r>
          </w:p>
        </w:tc>
        <w:tc>
          <w:tcPr>
            <w:tcW w:type="dxa" w:w="3024"/>
          </w:tcPr>
          <w:p>
            <w:pPr>
              <w:spacing w:before="0" w:after="0"/>
            </w:pPr>
            <w:r/>
            <w:r>
              <w:rPr>
                <w:rFonts w:ascii="맑은 고딕" w:hAnsi="맑은 고딕" w:eastAsia="맑은 고딕" w:cs="맑은 고딕"/>
                <w:b w:val="0"/>
                <w:sz w:val="19"/>
              </w:rPr>
              <w:t>이득 30%로 작지 않으나, 이 SQL은 도시별 집계라 전체 스캔이 정상 동작이다. 튜닝 여지가 있는지부터 확인해야 한다</w:t>
            </w:r>
          </w:p>
        </w:tc>
      </w:tr>
      <w:tr>
        <w:tc>
          <w:tcPr>
            <w:tcW w:type="dxa" w:w="3024"/>
          </w:tcPr>
          <w:p>
            <w:pPr>
              <w:spacing w:before="0" w:after="0"/>
            </w:pPr>
            <w:r/>
            <w:r>
              <w:rPr>
                <w:rFonts w:ascii="맑은 고딕" w:hAnsi="맑은 고딕" w:eastAsia="맑은 고딕" w:cs="맑은 고딕"/>
                <w:b w:val="0"/>
                <w:sz w:val="19"/>
              </w:rPr>
              <w:t>Finding 2 / Rec 1 (커밋 묶기)</w:t>
            </w:r>
          </w:p>
        </w:tc>
        <w:tc>
          <w:tcPr>
            <w:tcW w:type="dxa" w:w="3024"/>
          </w:tcPr>
          <w:p>
            <w:pPr>
              <w:spacing w:before="0" w:after="0"/>
            </w:pPr>
            <w:r/>
            <w:r>
              <w:rPr>
                <w:rFonts w:ascii="맑은 고딕" w:hAnsi="맑은 고딕" w:eastAsia="맑은 고딕" w:cs="맑은 고딕"/>
                <w:b w:val="0"/>
                <w:sz w:val="19"/>
              </w:rPr>
              <w:t>보류</w:t>
            </w:r>
          </w:p>
        </w:tc>
        <w:tc>
          <w:tcPr>
            <w:tcW w:type="dxa" w:w="3024"/>
          </w:tcPr>
          <w:p>
            <w:pPr>
              <w:spacing w:before="0" w:after="0"/>
            </w:pPr>
            <w:r/>
            <w:r>
              <w:rPr>
                <w:rFonts w:ascii="맑은 고딕" w:hAnsi="맑은 고딕" w:eastAsia="맑은 고딕" w:cs="맑은 고딕"/>
                <w:b w:val="0"/>
                <w:sz w:val="19"/>
              </w:rPr>
              <w:t>옳은 방향이지만 이득이 5.97%다. 1번을 처리한 뒤 다시 측정해 판단한다</w:t>
            </w:r>
          </w:p>
        </w:tc>
      </w:tr>
      <w:tr>
        <w:tc>
          <w:tcPr>
            <w:tcW w:type="dxa" w:w="3024"/>
          </w:tcPr>
          <w:p>
            <w:pPr>
              <w:spacing w:before="0" w:after="0"/>
            </w:pPr>
            <w:r/>
            <w:r>
              <w:rPr>
                <w:rFonts w:ascii="맑은 고딕" w:hAnsi="맑은 고딕" w:eastAsia="맑은 고딕" w:cs="맑은 고딕"/>
                <w:b w:val="0"/>
                <w:sz w:val="19"/>
              </w:rPr>
              <w:t>Finding 2 / Rec 2 (리두 I/O 개선)</w:t>
            </w:r>
          </w:p>
        </w:tc>
        <w:tc>
          <w:tcPr>
            <w:tcW w:type="dxa" w:w="3024"/>
          </w:tcPr>
          <w:p>
            <w:pPr>
              <w:spacing w:before="0" w:after="0"/>
            </w:pPr>
            <w:r/>
            <w:r>
              <w:rPr>
                <w:rFonts w:ascii="맑은 고딕" w:hAnsi="맑은 고딕" w:eastAsia="맑은 고딕" w:cs="맑은 고딕"/>
                <w:b w:val="0"/>
                <w:sz w:val="19"/>
              </w:rPr>
              <w:t>기각</w:t>
            </w:r>
          </w:p>
        </w:tc>
        <w:tc>
          <w:tcPr>
            <w:tcW w:type="dxa" w:w="3024"/>
          </w:tcPr>
          <w:p>
            <w:pPr>
              <w:spacing w:before="0" w:after="0"/>
            </w:pPr>
            <w:r/>
            <w:r>
              <w:rPr>
                <w:rFonts w:ascii="맑은 고딕" w:hAnsi="맑은 고딕" w:eastAsia="맑은 고딕" w:cs="맑은 고딕"/>
                <w:b w:val="0"/>
                <w:sz w:val="19"/>
              </w:rPr>
              <w:t>Rationale이 스스로 "평균 쓰기 1밀리초"라고 밝히고 있다. 이미 빠른 디스크를 더 빠르게 해도 얻을 것이 없다</w:t>
            </w:r>
          </w:p>
        </w:tc>
      </w:tr>
      <w:tr>
        <w:tc>
          <w:tcPr>
            <w:tcW w:type="dxa" w:w="3024"/>
          </w:tcPr>
          <w:p>
            <w:pPr>
              <w:spacing w:before="0" w:after="0"/>
            </w:pPr>
            <w:r/>
            <w:r>
              <w:rPr>
                <w:rFonts w:ascii="맑은 고딕" w:hAnsi="맑은 고딕" w:eastAsia="맑은 고딕" w:cs="맑은 고딕"/>
                <w:b w:val="0"/>
                <w:sz w:val="19"/>
              </w:rPr>
              <w:t>Finding 4 (Other 대기)</w:t>
            </w:r>
          </w:p>
        </w:tc>
        <w:tc>
          <w:tcPr>
            <w:tcW w:type="dxa" w:w="3024"/>
          </w:tcPr>
          <w:p>
            <w:pPr>
              <w:spacing w:before="0" w:after="0"/>
            </w:pPr>
            <w:r/>
            <w:r>
              <w:rPr>
                <w:rFonts w:ascii="맑은 고딕" w:hAnsi="맑은 고딕" w:eastAsia="맑은 고딕" w:cs="맑은 고딕"/>
                <w:b w:val="0"/>
                <w:sz w:val="19"/>
              </w:rPr>
              <w:t>기각</w:t>
            </w:r>
          </w:p>
        </w:tc>
        <w:tc>
          <w:tcPr>
            <w:tcW w:type="dxa" w:w="3024"/>
          </w:tcPr>
          <w:p>
            <w:pPr>
              <w:spacing w:before="0" w:after="0"/>
            </w:pPr>
            <w:r/>
            <w:r>
              <w:rPr>
                <w:rFonts w:ascii="맑은 고딕" w:hAnsi="맑은 고딕" w:eastAsia="맑은 고딕" w:cs="맑은 고딕"/>
                <w:b w:val="0"/>
                <w:sz w:val="19"/>
              </w:rPr>
              <w:t>2.28%이며 원인이 ASMM 재조정이다. 하드 파싱이 줄면 함께 사라질 종속 현상이다</w:t>
            </w:r>
          </w:p>
        </w:tc>
      </w:tr>
    </w:tbl>
    <w:p/>
    <w:p>
      <w:pPr>
        <w:spacing w:before="200" w:after="80"/>
      </w:pPr>
      <w:r>
        <w:rPr>
          <w:rFonts w:ascii="맑은 고딕" w:hAnsi="맑은 고딕" w:eastAsia="맑은 고딕" w:cs="맑은 고딕"/>
          <w:b/>
          <w:sz w:val="21"/>
        </w:rPr>
        <w:t>【판정 근거】 채택한 권고를 실행하기 전에 확인할 것</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확인 항목</w:t>
            </w:r>
          </w:p>
        </w:tc>
        <w:tc>
          <w:tcPr>
            <w:tcW w:type="dxa" w:w="4536"/>
          </w:tcPr>
          <w:p>
            <w:pPr>
              <w:spacing w:before="0" w:after="0"/>
            </w:pPr>
            <w:r/>
            <w:r>
              <w:rPr>
                <w:rFonts w:ascii="맑은 고딕" w:hAnsi="맑은 고딕" w:eastAsia="맑은 고딕" w:cs="맑은 고딕"/>
                <w:b/>
                <w:sz w:val="19"/>
              </w:rPr>
              <w:t>왜 필요한가</w:t>
            </w:r>
          </w:p>
        </w:tc>
      </w:tr>
      <w:tr>
        <w:tc>
          <w:tcPr>
            <w:tcW w:type="dxa" w:w="4536"/>
          </w:tcPr>
          <w:p>
            <w:pPr>
              <w:spacing w:before="0" w:after="0"/>
            </w:pPr>
            <w:r/>
            <w:r>
              <w:rPr>
                <w:rFonts w:ascii="맑은 고딕" w:hAnsi="맑은 고딕" w:eastAsia="맑은 고딕" w:cs="맑은 고딕"/>
                <w:b w:val="0"/>
                <w:sz w:val="19"/>
              </w:rPr>
              <w:t>이 구간이 대표적인 부하인가</w:t>
            </w:r>
          </w:p>
        </w:tc>
        <w:tc>
          <w:tcPr>
            <w:tcW w:type="dxa" w:w="4536"/>
          </w:tcPr>
          <w:p>
            <w:pPr>
              <w:spacing w:before="0" w:after="0"/>
            </w:pPr>
            <w:r/>
            <w:r>
              <w:rPr>
                <w:rFonts w:ascii="맑은 고딕" w:hAnsi="맑은 고딕" w:eastAsia="맑은 고딕" w:cs="맑은 고딕"/>
                <w:b w:val="0"/>
                <w:sz w:val="19"/>
              </w:rPr>
              <w:t>인위적으로 만든 3분 구간 하나만 보고 구조를 바꾸면 안 된다. 최소 며칠치 같은 시간대 구간을 비교해 반복되는 패턴인지 확인한다</w:t>
            </w:r>
          </w:p>
        </w:tc>
      </w:tr>
      <w:tr>
        <w:tc>
          <w:tcPr>
            <w:tcW w:type="dxa" w:w="4536"/>
          </w:tcPr>
          <w:p>
            <w:pPr>
              <w:spacing w:before="0" w:after="0"/>
            </w:pPr>
            <w:r/>
            <w:r>
              <w:rPr>
                <w:rFonts w:ascii="맑은 고딕" w:hAnsi="맑은 고딕" w:eastAsia="맑은 고딕" w:cs="맑은 고딕"/>
                <w:b w:val="0"/>
                <w:sz w:val="19"/>
              </w:rPr>
              <w:t>대상 SQL이 여전히 도는가</w:t>
            </w:r>
          </w:p>
        </w:tc>
        <w:tc>
          <w:tcPr>
            <w:tcW w:type="dxa" w:w="4536"/>
          </w:tcPr>
          <w:p>
            <w:pPr>
              <w:spacing w:before="0" w:after="0"/>
            </w:pPr>
            <w:r/>
            <w:r>
              <w:rPr>
                <w:rFonts w:ascii="맑은 고딕" w:hAnsi="맑은 고딕" w:eastAsia="맑은 고딕" w:cs="맑은 고딕"/>
                <w:b w:val="0"/>
                <w:sz w:val="19"/>
              </w:rPr>
              <w:t>ADDM 분석과 조치 사이에 시간이 흐른다. SQL_ID가 지금도 실행 중인지, 실행 횟수가 유지되는지 V$SQL 로 확인한 뒤 착수한다</w:t>
            </w:r>
          </w:p>
        </w:tc>
      </w:tr>
    </w:tbl>
    <w:p/>
    <w:p>
      <w:pPr>
        <w:spacing w:before="200" w:after="60"/>
      </w:pPr>
      <w:r>
        <w:rPr>
          <w:rFonts w:ascii="맑은 고딕" w:hAnsi="맑은 고딕" w:eastAsia="맑은 고딕" w:cs="맑은 고딕"/>
          <w:b/>
          <w:sz w:val="21"/>
        </w:rPr>
        <w:t>10. 권고를 그대로 따르면 안 되는 사례를 판별하시오.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원인이 애플리케이션에 있는 Finding</w:t>
      </w:r>
    </w:p>
    <w:p>
      <w:pPr>
        <w:spacing w:before="0" w:after="80"/>
      </w:pPr>
      <w:r>
        <w:rPr>
          <w:rFonts w:ascii="맑은 고딕" w:hAnsi="맑은 고딕" w:eastAsia="맑은 고딕" w:cs="맑은 고딕"/>
          <w:b w:val="0"/>
          <w:sz w:val="20"/>
        </w:rPr>
        <w:t>Finding 2 "Commits and Rollbacks"가 그렇다. Rationale은 "The application was performing 10711 transactions per minute with an average redo size of 729 bytes per transaction."이라고 밝힌다. 분당 1만 건이 넘는 트랜잭션이 각각 729바이트의 리두만 만든다는 것은, 애플리케이션이 한 행을 고치고 곧바로 커밋하는 구조라는 뜻이다. 이것을 데이터베이스 구성 변경으로 해결하려 하면 — 예를 들어 리두 로그 파일을 더 빠른 디스크로 옮기거나 로그 버퍼를 키우면 — log file sync 의 1회당 시간은 조금 줄어들 수 있지만 발생 횟수는 그대로다. 커밋 3만 6천 번은 여전히 3만 6천 번의 대기를 만든다. 원인이 횟수인데 단가를 건드리는 조치이므로 효과가 제한적이고, 그 사이에 디스크 교체 비용과 작업 위험만 남는다.</w:t>
      </w:r>
    </w:p>
    <w:p>
      <w:pPr>
        <w:spacing w:before="200" w:after="80"/>
      </w:pPr>
      <w:r>
        <w:rPr>
          <w:rFonts w:ascii="맑은 고딕" w:hAnsi="맑은 고딕" w:eastAsia="맑은 고딕" w:cs="맑은 고딕"/>
          <w:b/>
          <w:sz w:val="21"/>
        </w:rPr>
        <w:t>【판정 근거】 같은 Finding에 붙은 서로 다른 계층의 권고</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권고</w:t>
            </w:r>
          </w:p>
        </w:tc>
        <w:tc>
          <w:tcPr>
            <w:tcW w:type="dxa" w:w="3024"/>
          </w:tcPr>
          <w:p>
            <w:pPr>
              <w:spacing w:before="0" w:after="0"/>
            </w:pPr>
            <w:r/>
            <w:r>
              <w:rPr>
                <w:rFonts w:ascii="맑은 고딕" w:hAnsi="맑은 고딕" w:eastAsia="맑은 고딕" w:cs="맑은 고딕"/>
                <w:b/>
                <w:sz w:val="19"/>
              </w:rPr>
              <w:t>계층</w:t>
            </w:r>
          </w:p>
        </w:tc>
        <w:tc>
          <w:tcPr>
            <w:tcW w:type="dxa" w:w="3024"/>
          </w:tcPr>
          <w:p>
            <w:pPr>
              <w:spacing w:before="0" w:after="0"/>
            </w:pPr>
            <w:r/>
            <w:r>
              <w:rPr>
                <w:rFonts w:ascii="맑은 고딕" w:hAnsi="맑은 고딕" w:eastAsia="맑은 고딕" w:cs="맑은 고딕"/>
                <w:b/>
                <w:sz w:val="19"/>
              </w:rPr>
              <w:t>검토 순서</w:t>
            </w:r>
          </w:p>
        </w:tc>
      </w:tr>
      <w:tr>
        <w:tc>
          <w:tcPr>
            <w:tcW w:type="dxa" w:w="3024"/>
          </w:tcPr>
          <w:p>
            <w:pPr>
              <w:spacing w:before="0" w:after="0"/>
            </w:pPr>
            <w:r/>
            <w:r>
              <w:rPr>
                <w:rFonts w:ascii="맑은 고딕" w:hAnsi="맑은 고딕" w:eastAsia="맑은 고딕" w:cs="맑은 고딕"/>
                <w:b w:val="0"/>
                <w:sz w:val="19"/>
              </w:rPr>
              <w:t>Rec 1: Application Analysis (커밋 횟수를 줄여 트랜잭션 크기를 키운다)</w:t>
            </w:r>
          </w:p>
        </w:tc>
        <w:tc>
          <w:tcPr>
            <w:tcW w:type="dxa" w:w="3024"/>
          </w:tcPr>
          <w:p>
            <w:pPr>
              <w:spacing w:before="0" w:after="0"/>
            </w:pPr>
            <w:r/>
            <w:r>
              <w:rPr>
                <w:rFonts w:ascii="맑은 고딕" w:hAnsi="맑은 고딕" w:eastAsia="맑은 고딕" w:cs="맑은 고딕"/>
                <w:b w:val="0"/>
                <w:sz w:val="19"/>
              </w:rPr>
              <w:t>애플리케이션</w:t>
            </w:r>
          </w:p>
        </w:tc>
        <w:tc>
          <w:tcPr>
            <w:tcW w:type="dxa" w:w="3024"/>
          </w:tcPr>
          <w:p>
            <w:pPr>
              <w:spacing w:before="0" w:after="0"/>
            </w:pPr>
            <w:r/>
            <w:r>
              <w:rPr>
                <w:rFonts w:ascii="맑은 고딕" w:hAnsi="맑은 고딕" w:eastAsia="맑은 고딕" w:cs="맑은 고딕"/>
                <w:b w:val="0"/>
                <w:sz w:val="19"/>
              </w:rPr>
              <w:t>먼저</w:t>
            </w:r>
          </w:p>
        </w:tc>
      </w:tr>
      <w:tr>
        <w:tc>
          <w:tcPr>
            <w:tcW w:type="dxa" w:w="3024"/>
          </w:tcPr>
          <w:p>
            <w:pPr>
              <w:spacing w:before="0" w:after="0"/>
            </w:pPr>
            <w:r/>
            <w:r>
              <w:rPr>
                <w:rFonts w:ascii="맑은 고딕" w:hAnsi="맑은 고딕" w:eastAsia="맑은 고딕" w:cs="맑은 고딕"/>
                <w:b w:val="0"/>
                <w:sz w:val="19"/>
              </w:rPr>
              <w:t>Rec 2: Host Configuration (리두 로그 파일의 I/O 성능을 개선한다)</w:t>
            </w:r>
          </w:p>
        </w:tc>
        <w:tc>
          <w:tcPr>
            <w:tcW w:type="dxa" w:w="3024"/>
          </w:tcPr>
          <w:p>
            <w:pPr>
              <w:spacing w:before="0" w:after="0"/>
            </w:pPr>
            <w:r/>
            <w:r>
              <w:rPr>
                <w:rFonts w:ascii="맑은 고딕" w:hAnsi="맑은 고딕" w:eastAsia="맑은 고딕" w:cs="맑은 고딕"/>
                <w:b w:val="0"/>
                <w:sz w:val="19"/>
              </w:rPr>
              <w:t>하드웨어·OS</w:t>
            </w:r>
          </w:p>
        </w:tc>
        <w:tc>
          <w:tcPr>
            <w:tcW w:type="dxa" w:w="3024"/>
          </w:tcPr>
          <w:p>
            <w:pPr>
              <w:spacing w:before="0" w:after="0"/>
            </w:pPr>
            <w:r/>
            <w:r>
              <w:rPr>
                <w:rFonts w:ascii="맑은 고딕" w:hAnsi="맑은 고딕" w:eastAsia="맑은 고딕" w:cs="맑은 고딕"/>
                <w:b w:val="0"/>
                <w:sz w:val="19"/>
              </w:rPr>
              <w:t>나중</w:t>
            </w:r>
          </w:p>
        </w:tc>
      </w:tr>
    </w:tbl>
    <w:p/>
    <w:p>
      <w:pPr>
        <w:spacing w:before="20" w:after="60"/>
        <w:ind w:left="403"/>
      </w:pPr>
      <w:r>
        <w:rPr>
          <w:rFonts w:ascii="맑은 고딕" w:hAnsi="맑은 고딕" w:eastAsia="맑은 고딕" w:cs="맑은 고딕"/>
          <w:b w:val="0"/>
          <w:sz w:val="19"/>
        </w:rPr>
        <w:t>▸ 애플리케이션 계층을 먼저 검토하는 이유는 두 가지다. 첫째, 원인에 더 가깝다 — 커밋 횟수가 대기 횟수를 결정한다. 둘째, 비용이 다르다 — 코드 수정은 되돌릴 수 있지만 스토리지 변경은 그렇지 않다. 다만 애플리케이션을 고칠 수 없는 상황(패키지 제품, 벤더 코드)이라면 순서가 뒤집힌다. 이때도 "고칠 수 없어서 하드웨어를 택했다"는 근거를 남겨야 한다.</w:t>
      </w:r>
    </w:p>
    <w:p>
      <w:pPr>
        <w:spacing w:before="200" w:after="80"/>
      </w:pPr>
      <w:r>
        <w:rPr>
          <w:rFonts w:ascii="맑은 고딕" w:hAnsi="맑은 고딕" w:eastAsia="맑은 고딕" w:cs="맑은 고딕"/>
          <w:b/>
          <w:sz w:val="21"/>
        </w:rPr>
        <w:t>【판정 근거】 권고 수치의 성격 지적</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인용한 수치</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이 실습에서의 성격</w:t>
            </w:r>
          </w:p>
        </w:tc>
      </w:tr>
      <w:tr>
        <w:tc>
          <w:tcPr>
            <w:tcW w:type="dxa" w:w="3024"/>
          </w:tcPr>
          <w:p>
            <w:pPr>
              <w:spacing w:before="0" w:after="0"/>
            </w:pPr>
            <w:r/>
            <w:r>
              <w:rPr>
                <w:rFonts w:ascii="맑은 고딕" w:hAnsi="맑은 고딕" w:eastAsia="맑은 고딕" w:cs="맑은 고딕"/>
                <w:b w:val="0"/>
                <w:sz w:val="19"/>
              </w:rPr>
              <w:t>transactions per minute</w:t>
            </w:r>
          </w:p>
        </w:tc>
        <w:tc>
          <w:tcPr>
            <w:tcW w:type="dxa" w:w="3024"/>
          </w:tcPr>
          <w:p>
            <w:pPr>
              <w:spacing w:before="0" w:after="0"/>
            </w:pPr>
            <w:r/>
            <w:r>
              <w:rPr>
                <w:rFonts w:ascii="맑은 고딕" w:hAnsi="맑은 고딕" w:eastAsia="맑은 고딕" w:cs="맑은 고딕"/>
                <w:b w:val="0"/>
                <w:sz w:val="19"/>
              </w:rPr>
              <w:t>10,711</w:t>
            </w:r>
          </w:p>
        </w:tc>
        <w:tc>
          <w:tcPr>
            <w:tcW w:type="dxa" w:w="3024"/>
          </w:tcPr>
          <w:p>
            <w:pPr>
              <w:spacing w:before="0" w:after="0"/>
            </w:pPr>
            <w:r/>
            <w:r>
              <w:rPr>
                <w:rFonts w:ascii="맑은 고딕" w:hAnsi="맑은 고딕" w:eastAsia="맑은 고딕" w:cs="맑은 고딕"/>
                <w:b w:val="0"/>
                <w:sz w:val="19"/>
              </w:rPr>
              <w:t>부하 스크립트가 8개 세션에서 건당 커밋을 반복해 만든 값이다. 실제 진료비 심사 업무의 커밋 패턴이 아니다</w:t>
            </w:r>
          </w:p>
        </w:tc>
      </w:tr>
      <w:tr>
        <w:tc>
          <w:tcPr>
            <w:tcW w:type="dxa" w:w="3024"/>
          </w:tcPr>
          <w:p>
            <w:pPr>
              <w:spacing w:before="0" w:after="0"/>
            </w:pPr>
            <w:r/>
            <w:r>
              <w:rPr>
                <w:rFonts w:ascii="맑은 고딕" w:hAnsi="맑은 고딕" w:eastAsia="맑은 고딕" w:cs="맑은 고딕"/>
                <w:b w:val="0"/>
                <w:sz w:val="19"/>
              </w:rPr>
              <w:t>average redo size per transaction</w:t>
            </w:r>
          </w:p>
        </w:tc>
        <w:tc>
          <w:tcPr>
            <w:tcW w:type="dxa" w:w="3024"/>
          </w:tcPr>
          <w:p>
            <w:pPr>
              <w:spacing w:before="0" w:after="0"/>
            </w:pPr>
            <w:r/>
            <w:r>
              <w:rPr>
                <w:rFonts w:ascii="맑은 고딕" w:hAnsi="맑은 고딕" w:eastAsia="맑은 고딕" w:cs="맑은 고딕"/>
                <w:b w:val="0"/>
                <w:sz w:val="19"/>
              </w:rPr>
              <w:t>729 bytes</w:t>
            </w:r>
          </w:p>
        </w:tc>
        <w:tc>
          <w:tcPr>
            <w:tcW w:type="dxa" w:w="3024"/>
          </w:tcPr>
          <w:p>
            <w:pPr>
              <w:spacing w:before="0" w:after="0"/>
            </w:pPr>
            <w:r/>
            <w:r>
              <w:rPr>
                <w:rFonts w:ascii="맑은 고딕" w:hAnsi="맑은 고딕" w:eastAsia="맑은 고딕" w:cs="맑은 고딕"/>
                <w:b w:val="0"/>
                <w:sz w:val="19"/>
              </w:rPr>
              <w:t>한 행의 VARCHAR2 컬럼 하나만 갱신했기 때문이다. 실제 업무 트랜잭션은 여러 테이블을 고치므로 훨씬 크다</w:t>
            </w:r>
          </w:p>
        </w:tc>
      </w:tr>
      <w:tr>
        <w:tc>
          <w:tcPr>
            <w:tcW w:type="dxa" w:w="3024"/>
          </w:tcPr>
          <w:p>
            <w:pPr>
              <w:spacing w:before="0" w:after="0"/>
            </w:pPr>
            <w:r/>
            <w:r>
              <w:rPr>
                <w:rFonts w:ascii="맑은 고딕" w:hAnsi="맑은 고딕" w:eastAsia="맑은 고딕" w:cs="맑은 고딕"/>
                <w:b w:val="0"/>
                <w:sz w:val="19"/>
              </w:rPr>
              <w:t>average time per write</w:t>
            </w:r>
          </w:p>
        </w:tc>
        <w:tc>
          <w:tcPr>
            <w:tcW w:type="dxa" w:w="3024"/>
          </w:tcPr>
          <w:p>
            <w:pPr>
              <w:spacing w:before="0" w:after="0"/>
            </w:pPr>
            <w:r/>
            <w:r>
              <w:rPr>
                <w:rFonts w:ascii="맑은 고딕" w:hAnsi="맑은 고딕" w:eastAsia="맑은 고딕" w:cs="맑은 고딕"/>
                <w:b w:val="0"/>
                <w:sz w:val="19"/>
              </w:rPr>
              <w:t>1 millisecond</w:t>
            </w:r>
          </w:p>
        </w:tc>
        <w:tc>
          <w:tcPr>
            <w:tcW w:type="dxa" w:w="3024"/>
          </w:tcPr>
          <w:p>
            <w:pPr>
              <w:spacing w:before="0" w:after="0"/>
            </w:pPr>
            <w:r/>
            <w:r>
              <w:rPr>
                <w:rFonts w:ascii="맑은 고딕" w:hAnsi="맑은 고딕" w:eastAsia="맑은 고딕" w:cs="맑은 고딕"/>
                <w:b w:val="0"/>
                <w:sz w:val="19"/>
              </w:rPr>
              <w:t>실습 VM의 로컬 디스크 값이다. 운영 스토리지와 비교할 수 없다</w:t>
            </w:r>
          </w:p>
        </w:tc>
      </w:tr>
    </w:tbl>
    <w:p/>
    <w:p>
      <w:pPr>
        <w:spacing w:before="0" w:after="80"/>
      </w:pPr>
      <w:r>
        <w:rPr>
          <w:rFonts w:ascii="맑은 고딕" w:hAnsi="맑은 고딕" w:eastAsia="맑은 고딕" w:cs="맑은 고딕"/>
          <w:b w:val="0"/>
          <w:sz w:val="20"/>
        </w:rPr>
        <w:t>운영 환경이라면 같은 권고를 다르게 읽어야 한다. 분당 1만 건이 정상 업무량이라면 그것은 줄일 수 없는 값이므로 Rec 1은 성립하지 않고, 오히려 Rec 2(리두 I/O)와 리두 로그 그룹 구성이 검토 대상이 된다. 반대로 분당 1만 건이 배치 프로그램의 건당 커밋 때문이라면 Rec 1이 정답이다. ADDM은 이 구분을 하지 못한다. "이 수치가 업무상 정당한 값인가"는 사람만 답할 수 있으며, 그것이 권고를 그대로 따르면 안 되는 근본 이유다.</w:t>
      </w:r>
    </w:p>
    <w:p>
      <w:pPr>
        <w:spacing w:before="200" w:after="80"/>
      </w:pPr>
      <w:r>
        <w:rPr>
          <w:rFonts w:ascii="맑은 고딕" w:hAnsi="맑은 고딕" w:eastAsia="맑은 고딕" w:cs="맑은 고딕"/>
          <w:b/>
          <w:sz w:val="21"/>
        </w:rPr>
        <w:t>【판정 근거】 AWR의 병목 판정과 ADDM 1위의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결론</w:t>
            </w:r>
          </w:p>
        </w:tc>
        <w:tc>
          <w:tcPr>
            <w:tcW w:type="dxa" w:w="3024"/>
          </w:tcPr>
          <w:p>
            <w:pPr>
              <w:spacing w:before="0" w:after="0"/>
            </w:pPr>
            <w:r/>
            <w:r>
              <w:rPr>
                <w:rFonts w:ascii="맑은 고딕" w:hAnsi="맑은 고딕" w:eastAsia="맑은 고딕" w:cs="맑은 고딕"/>
                <w:b/>
                <w:sz w:val="19"/>
              </w:rPr>
              <w:t>일치 여부</w:t>
            </w:r>
          </w:p>
        </w:tc>
      </w:tr>
      <w:tr>
        <w:tc>
          <w:tcPr>
            <w:tcW w:type="dxa" w:w="3024"/>
          </w:tcPr>
          <w:p>
            <w:pPr>
              <w:spacing w:before="0" w:after="0"/>
            </w:pPr>
            <w:r/>
            <w:r>
              <w:rPr>
                <w:rFonts w:ascii="맑은 고딕" w:hAnsi="맑은 고딕" w:eastAsia="맑은 고딕" w:cs="맑은 고딕"/>
                <w:b w:val="0"/>
                <w:sz w:val="19"/>
              </w:rPr>
              <w:t>6번의 AWR 판정</w:t>
            </w:r>
          </w:p>
        </w:tc>
        <w:tc>
          <w:tcPr>
            <w:tcW w:type="dxa" w:w="3024"/>
          </w:tcPr>
          <w:p>
            <w:pPr>
              <w:spacing w:before="0" w:after="0"/>
            </w:pPr>
            <w:r/>
            <w:r>
              <w:rPr>
                <w:rFonts w:ascii="맑은 고딕" w:hAnsi="맑은 고딕" w:eastAsia="맑은 고딕" w:cs="맑은 고딕"/>
                <w:b w:val="0"/>
                <w:sz w:val="19"/>
              </w:rPr>
              <w:t>DB Time의 97.7%가 CPU이며 상위 SQL 두 개가 그 대부분을 소비했다</w:t>
            </w:r>
          </w:p>
        </w:tc>
        <w:tc>
          <w:tcPr>
            <w:tcW w:type="dxa" w:w="3024"/>
          </w:tcPr>
          <w:p>
            <w:pPr>
              <w:spacing w:before="0" w:after="0"/>
            </w:pPr>
            <w:r/>
            <w:r>
              <w:rPr>
                <w:rFonts w:ascii="맑은 고딕" w:hAnsi="맑은 고딕" w:eastAsia="맑은 고딕" w:cs="맑은 고딕"/>
                <w:b w:val="0"/>
                <w:sz w:val="19"/>
              </w:rPr>
              <w:t>일치</w:t>
            </w:r>
          </w:p>
        </w:tc>
      </w:tr>
      <w:tr>
        <w:tc>
          <w:tcPr>
            <w:tcW w:type="dxa" w:w="3024"/>
          </w:tcPr>
          <w:p>
            <w:pPr>
              <w:spacing w:before="0" w:after="0"/>
            </w:pPr>
            <w:r/>
            <w:r>
              <w:rPr>
                <w:rFonts w:ascii="맑은 고딕" w:hAnsi="맑은 고딕" w:eastAsia="맑은 고딕" w:cs="맑은 고딕"/>
                <w:b w:val="0"/>
                <w:sz w:val="19"/>
              </w:rPr>
              <w:t>ADDM 1위 Finding</w:t>
            </w:r>
          </w:p>
        </w:tc>
        <w:tc>
          <w:tcPr>
            <w:tcW w:type="dxa" w:w="3024"/>
          </w:tcPr>
          <w:p>
            <w:pPr>
              <w:spacing w:before="0" w:after="0"/>
            </w:pPr>
            <w:r/>
            <w:r>
              <w:rPr>
                <w:rFonts w:ascii="맑은 고딕" w:hAnsi="맑은 고딕" w:eastAsia="맑은 고딕" w:cs="맑은 고딕"/>
                <w:b w:val="0"/>
                <w:sz w:val="19"/>
              </w:rPr>
              <w:t>Top SQL Statements, 83%, 같은 두 SQL을 지목</w:t>
            </w:r>
          </w:p>
        </w:tc>
        <w:tc>
          <w:tcPr>
            <w:tcW w:type="dxa" w:w="3024"/>
          </w:tcPr>
          <w:p>
            <w:pPr>
              <w:spacing w:before="0" w:after="0"/>
            </w:pPr>
            <w:r/>
            <w:r>
              <w:rPr>
                <w:rFonts w:ascii="맑은 고딕" w:hAnsi="맑은 고딕" w:eastAsia="맑은 고딕" w:cs="맑은 고딕"/>
                <w:b w:val="0"/>
                <w:sz w:val="19"/>
              </w:rPr>
              <w:t>일치</w:t>
            </w:r>
          </w:p>
        </w:tc>
      </w:tr>
    </w:tbl>
    <w:p/>
    <w:p>
      <w:pPr>
        <w:spacing w:before="20" w:after="60"/>
        <w:ind w:left="403"/>
      </w:pPr>
      <w:r>
        <w:rPr>
          <w:rFonts w:ascii="맑은 고딕" w:hAnsi="맑은 고딕" w:eastAsia="맑은 고딕" w:cs="맑은 고딕"/>
          <w:b w:val="0"/>
          <w:sz w:val="19"/>
        </w:rPr>
        <w:t>▸ 두 결론이 일치하는 것은 우연이 아니다. ADDM은 AWR과 ASH의 같은 데이터를 읽는다. 다만 AWR은 "무엇이 시간을 썼는가"까지 보여 주고 ADDM은 거기에 "그래서 무엇을 하라"를 덧붙인다. 두 결론이 어긋난다면 대개 구간 지정이 다르거나(ADDM은 시작 스냅샷을 제외한 구간을 본다), 한쪽이 백그라운드를 포함하고 다른 쪽은 아니거나 하는 집계 범위 차이다. 어긋났을 때 ADDM을 믿을지 AWR을 믿을지는 무엇을 세는 값인지 확인한 뒤에 정한다.</w:t>
      </w:r>
    </w:p>
    <w:p>
      <w:pPr>
        <w:spacing w:before="200" w:after="80"/>
      </w:pPr>
      <w:r>
        <w:rPr>
          <w:rFonts w:ascii="맑은 고딕" w:hAnsi="맑은 고딕" w:eastAsia="맑은 고딕" w:cs="맑은 고딕"/>
          <w:b/>
          <w:sz w:val="21"/>
        </w:rPr>
        <w:t>【판정 근거】 ADDM이 찾을 수 없는 문제 유형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유형</w:t>
            </w:r>
          </w:p>
        </w:tc>
        <w:tc>
          <w:tcPr>
            <w:tcW w:type="dxa" w:w="3024"/>
          </w:tcPr>
          <w:p>
            <w:pPr>
              <w:spacing w:before="0" w:after="0"/>
            </w:pPr>
            <w:r/>
            <w:r>
              <w:rPr>
                <w:rFonts w:ascii="맑은 고딕" w:hAnsi="맑은 고딕" w:eastAsia="맑은 고딕" w:cs="맑은 고딕"/>
                <w:b/>
                <w:sz w:val="19"/>
              </w:rPr>
              <w:t>왜 못 찾는가</w:t>
            </w:r>
          </w:p>
        </w:tc>
        <w:tc>
          <w:tcPr>
            <w:tcW w:type="dxa" w:w="3024"/>
          </w:tcPr>
          <w:p>
            <w:pPr>
              <w:spacing w:before="0" w:after="0"/>
            </w:pPr>
            <w:r/>
            <w:r>
              <w:rPr>
                <w:rFonts w:ascii="맑은 고딕" w:hAnsi="맑은 고딕" w:eastAsia="맑은 고딕" w:cs="맑은 고딕"/>
                <w:b/>
                <w:sz w:val="19"/>
              </w:rPr>
              <w:t>무엇으로 찾는가</w:t>
            </w:r>
          </w:p>
        </w:tc>
      </w:tr>
      <w:tr>
        <w:tc>
          <w:tcPr>
            <w:tcW w:type="dxa" w:w="3024"/>
          </w:tcPr>
          <w:p>
            <w:pPr>
              <w:spacing w:before="0" w:after="0"/>
            </w:pPr>
            <w:r/>
            <w:r>
              <w:rPr>
                <w:rFonts w:ascii="맑은 고딕" w:hAnsi="맑은 고딕" w:eastAsia="맑은 고딕" w:cs="맑은 고딕"/>
                <w:b w:val="0"/>
                <w:sz w:val="19"/>
              </w:rPr>
              <w:t>스냅샷 주기보다 짧은 스파이크</w:t>
            </w:r>
          </w:p>
        </w:tc>
        <w:tc>
          <w:tcPr>
            <w:tcW w:type="dxa" w:w="3024"/>
          </w:tcPr>
          <w:p>
            <w:pPr>
              <w:spacing w:before="0" w:after="0"/>
            </w:pPr>
            <w:r/>
            <w:r>
              <w:rPr>
                <w:rFonts w:ascii="맑은 고딕" w:hAnsi="맑은 고딕" w:eastAsia="맑은 고딕" w:cs="맑은 고딕"/>
                <w:b w:val="0"/>
                <w:sz w:val="19"/>
              </w:rPr>
              <w:t>구간 평균에 묻힌다</w:t>
            </w:r>
          </w:p>
        </w:tc>
        <w:tc>
          <w:tcPr>
            <w:tcW w:type="dxa" w:w="3024"/>
          </w:tcPr>
          <w:p>
            <w:pPr>
              <w:spacing w:before="0" w:after="0"/>
            </w:pPr>
            <w:r/>
            <w:r>
              <w:rPr>
                <w:rFonts w:ascii="맑은 고딕" w:hAnsi="맑은 고딕" w:eastAsia="맑은 고딕" w:cs="맑은 고딕"/>
                <w:b w:val="0"/>
                <w:sz w:val="19"/>
              </w:rPr>
              <w:t>ASH (13번의 주제)</w:t>
            </w:r>
          </w:p>
        </w:tc>
      </w:tr>
      <w:tr>
        <w:tc>
          <w:tcPr>
            <w:tcW w:type="dxa" w:w="3024"/>
          </w:tcPr>
          <w:p>
            <w:pPr>
              <w:spacing w:before="0" w:after="0"/>
            </w:pPr>
            <w:r/>
            <w:r>
              <w:rPr>
                <w:rFonts w:ascii="맑은 고딕" w:hAnsi="맑은 고딕" w:eastAsia="맑은 고딕" w:cs="맑은 고딕"/>
                <w:b w:val="0"/>
                <w:sz w:val="19"/>
              </w:rPr>
              <w:t>"느리지 않지만 틀린" 결과·잘못된 데이터</w:t>
            </w:r>
          </w:p>
        </w:tc>
        <w:tc>
          <w:tcPr>
            <w:tcW w:type="dxa" w:w="3024"/>
          </w:tcPr>
          <w:p>
            <w:pPr>
              <w:spacing w:before="0" w:after="0"/>
            </w:pPr>
            <w:r/>
            <w:r>
              <w:rPr>
                <w:rFonts w:ascii="맑은 고딕" w:hAnsi="맑은 고딕" w:eastAsia="맑은 고딕" w:cs="맑은 고딕"/>
                <w:b w:val="0"/>
                <w:sz w:val="19"/>
              </w:rPr>
              <w:t>ADDM은 시간만 본다. 정확성은 판단 대상이 아니다</w:t>
            </w:r>
          </w:p>
        </w:tc>
        <w:tc>
          <w:tcPr>
            <w:tcW w:type="dxa" w:w="3024"/>
          </w:tcPr>
          <w:p>
            <w:pPr>
              <w:spacing w:before="0" w:after="0"/>
            </w:pPr>
            <w:r/>
            <w:r>
              <w:rPr>
                <w:rFonts w:ascii="맑은 고딕" w:hAnsi="맑은 고딕" w:eastAsia="맑은 고딕" w:cs="맑은 고딕"/>
                <w:b w:val="0"/>
                <w:sz w:val="19"/>
              </w:rPr>
              <w:t>애플리케이션 검증, 데이터 정합성 점검</w:t>
            </w:r>
          </w:p>
        </w:tc>
      </w:tr>
    </w:tbl>
    <w:p/>
    <w:p>
      <w:pPr>
        <w:spacing w:before="20" w:after="60"/>
        <w:ind w:left="403"/>
      </w:pPr>
      <w:r>
        <w:rPr>
          <w:rFonts w:ascii="맑은 고딕" w:hAnsi="맑은 고딕" w:eastAsia="맑은 고딕" w:cs="맑은 고딕"/>
          <w:b w:val="0"/>
          <w:sz w:val="19"/>
        </w:rPr>
        <w:t>▸ 세 번째로 덧붙이면, 데이터베이스 밖의 병목(애플리케이션 서버 CPU 포화, 네트워크 지연, 클라이언트 처리 지연)도 ADDM은 보지 못한다. DB Time에 잡히지 않는 시간은 ADDM의 시야 밖이다. 사용자는 느리다고 하는데 ADDM이 "문제 없음"을 낸다면 병목이 DB 밖에 있을 가능성을 먼저 검토한다.</w:t>
      </w:r>
    </w:p>
    <w:p>
      <w:pPr>
        <w:spacing w:before="200" w:after="80"/>
      </w:pPr>
      <w:r>
        <w:rPr>
          <w:rFonts w:ascii="맑은 고딕" w:hAnsi="맑은 고딕" w:eastAsia="맑은 고딕" w:cs="맑은 고딕"/>
          <w:b/>
          <w:sz w:val="21"/>
        </w:rPr>
        <w:t>【수행】 저부하 구간의 ADDM</w:t>
      </w:r>
    </w:p>
    <w:p>
      <w:pPr>
        <w:spacing w:before="120" w:after="0"/>
        <w:ind w:left="461"/>
      </w:pPr>
      <w:r>
        <w:rPr>
          <w:rFonts w:ascii="Consolas" w:hAnsi="Consolas" w:eastAsia="Consolas" w:cs="Consolas"/>
          <w:b w:val="0"/>
          <w:sz w:val="18"/>
        </w:rPr>
        <w:t>SYS@orcl&gt; DECLARE</w:t>
      </w:r>
    </w:p>
    <w:p>
      <w:pPr>
        <w:spacing w:before="0" w:after="0"/>
        <w:ind w:left="461"/>
      </w:pPr>
      <w:r>
        <w:rPr>
          <w:rFonts w:ascii="Consolas" w:hAnsi="Consolas" w:eastAsia="Consolas" w:cs="Consolas"/>
          <w:b w:val="0"/>
          <w:sz w:val="18"/>
        </w:rPr>
        <w:t xml:space="preserve">  2    t VARCHAR2(60) := 'ADDM_LOW_WL';</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DBMS_ADDM.ANALYZE_INST(t, 313, 314);</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finding_id, SUBSTR(finding_name,1,40) name, type,</w:t>
      </w:r>
    </w:p>
    <w:p>
      <w:pPr>
        <w:spacing w:before="0" w:after="0"/>
        <w:ind w:left="461"/>
      </w:pPr>
      <w:r>
        <w:rPr>
          <w:rFonts w:ascii="Consolas" w:hAnsi="Consolas" w:eastAsia="Consolas" w:cs="Consolas"/>
          <w:b w:val="0"/>
          <w:sz w:val="18"/>
        </w:rPr>
        <w:t xml:space="preserve">  2         ROUND(impact/1e6,2) impact_sec</w:t>
      </w:r>
    </w:p>
    <w:p>
      <w:pPr>
        <w:spacing w:before="0" w:after="0"/>
        <w:ind w:left="461"/>
      </w:pPr>
      <w:r>
        <w:rPr>
          <w:rFonts w:ascii="Consolas" w:hAnsi="Consolas" w:eastAsia="Consolas" w:cs="Consolas"/>
          <w:b w:val="0"/>
          <w:sz w:val="18"/>
        </w:rPr>
        <w:t xml:space="preserve">  3  FROM   dba_addm_findings WHERE task_name='ADDM_LOW_WL' ORDER BY impact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FINDING_ID NAME                                     TYPE        IMPACT_SEC</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1 normal, successful completion            INFORMATION          0</w:t>
      </w:r>
    </w:p>
    <w:p>
      <w:pPr>
        <w:spacing w:before="200" w:after="80"/>
      </w:pPr>
      <w:r>
        <w:rPr>
          <w:rFonts w:ascii="맑은 고딕" w:hAnsi="맑은 고딕" w:eastAsia="맑은 고딕" w:cs="맑은 고딕"/>
          <w:b/>
          <w:sz w:val="21"/>
        </w:rPr>
        <w:t>【판정 근거】 "Finding 없음"의 해석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고부하 구간 (315→316)</w:t>
            </w:r>
          </w:p>
        </w:tc>
        <w:tc>
          <w:tcPr>
            <w:tcW w:type="dxa" w:w="3024"/>
          </w:tcPr>
          <w:p>
            <w:pPr>
              <w:spacing w:before="0" w:after="0"/>
            </w:pPr>
            <w:r/>
            <w:r>
              <w:rPr>
                <w:rFonts w:ascii="맑은 고딕" w:hAnsi="맑은 고딕" w:eastAsia="맑은 고딕" w:cs="맑은 고딕"/>
                <w:b/>
                <w:sz w:val="19"/>
              </w:rPr>
              <w:t>저부하 구간 (313→314)</w:t>
            </w:r>
          </w:p>
        </w:tc>
      </w:tr>
      <w:tr>
        <w:tc>
          <w:tcPr>
            <w:tcW w:type="dxa" w:w="3024"/>
          </w:tcPr>
          <w:p>
            <w:pPr>
              <w:spacing w:before="0" w:after="0"/>
            </w:pPr>
            <w:r/>
            <w:r>
              <w:rPr>
                <w:rFonts w:ascii="맑은 고딕" w:hAnsi="맑은 고딕" w:eastAsia="맑은 고딕" w:cs="맑은 고딕"/>
                <w:b w:val="0"/>
                <w:sz w:val="19"/>
              </w:rPr>
              <w:t>AAS</w:t>
            </w:r>
          </w:p>
        </w:tc>
        <w:tc>
          <w:tcPr>
            <w:tcW w:type="dxa" w:w="3024"/>
          </w:tcPr>
          <w:p>
            <w:pPr>
              <w:spacing w:before="0" w:after="0"/>
            </w:pPr>
            <w:r/>
            <w:r>
              <w:rPr>
                <w:rFonts w:ascii="맑은 고딕" w:hAnsi="맑은 고딕" w:eastAsia="맑은 고딕" w:cs="맑은 고딕"/>
                <w:b w:val="0"/>
                <w:sz w:val="19"/>
              </w:rPr>
              <w:t>5.32</w:t>
            </w:r>
          </w:p>
        </w:tc>
        <w:tc>
          <w:tcPr>
            <w:tcW w:type="dxa" w:w="3024"/>
          </w:tcPr>
          <w:p>
            <w:pPr>
              <w:spacing w:before="0" w:after="0"/>
            </w:pPr>
            <w:r/>
            <w:r>
              <w:rPr>
                <w:rFonts w:ascii="맑은 고딕" w:hAnsi="맑은 고딕" w:eastAsia="맑은 고딕" w:cs="맑은 고딕"/>
                <w:b w:val="0"/>
                <w:sz w:val="19"/>
              </w:rPr>
              <w:t>0.85</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1,100.25초</w:t>
            </w:r>
          </w:p>
        </w:tc>
        <w:tc>
          <w:tcPr>
            <w:tcW w:type="dxa" w:w="3024"/>
          </w:tcPr>
          <w:p>
            <w:pPr>
              <w:spacing w:before="0" w:after="0"/>
            </w:pPr>
            <w:r/>
            <w:r>
              <w:rPr>
                <w:rFonts w:ascii="맑은 고딕" w:hAnsi="맑은 고딕" w:eastAsia="맑은 고딕" w:cs="맑은 고딕"/>
                <w:b w:val="0"/>
                <w:sz w:val="19"/>
              </w:rPr>
              <w:t>160.34초</w:t>
            </w:r>
          </w:p>
        </w:tc>
      </w:tr>
      <w:tr>
        <w:tc>
          <w:tcPr>
            <w:tcW w:type="dxa" w:w="3024"/>
          </w:tcPr>
          <w:p>
            <w:pPr>
              <w:spacing w:before="0" w:after="0"/>
            </w:pPr>
            <w:r/>
            <w:r>
              <w:rPr>
                <w:rFonts w:ascii="맑은 고딕" w:hAnsi="맑은 고딕" w:eastAsia="맑은 고딕" w:cs="맑은 고딕"/>
                <w:b w:val="0"/>
                <w:sz w:val="19"/>
              </w:rPr>
              <w:t>Finding</w:t>
            </w:r>
          </w:p>
        </w:tc>
        <w:tc>
          <w:tcPr>
            <w:tcW w:type="dxa" w:w="3024"/>
          </w:tcPr>
          <w:p>
            <w:pPr>
              <w:spacing w:before="0" w:after="0"/>
            </w:pPr>
            <w:r/>
            <w:r>
              <w:rPr>
                <w:rFonts w:ascii="맑은 고딕" w:hAnsi="맑은 고딕" w:eastAsia="맑은 고딕" w:cs="맑은 고딕"/>
                <w:b w:val="0"/>
                <w:sz w:val="19"/>
              </w:rPr>
              <w:t>4건 (PROBLEM)</w:t>
            </w:r>
          </w:p>
        </w:tc>
        <w:tc>
          <w:tcPr>
            <w:tcW w:type="dxa" w:w="3024"/>
          </w:tcPr>
          <w:p>
            <w:pPr>
              <w:spacing w:before="0" w:after="0"/>
            </w:pPr>
            <w:r/>
            <w:r>
              <w:rPr>
                <w:rFonts w:ascii="맑은 고딕" w:hAnsi="맑은 고딕" w:eastAsia="맑은 고딕" w:cs="맑은 고딕"/>
                <w:b w:val="0"/>
                <w:sz w:val="19"/>
              </w:rPr>
              <w:t>0건</w:t>
            </w:r>
          </w:p>
        </w:tc>
      </w:tr>
      <w:tr>
        <w:tc>
          <w:tcPr>
            <w:tcW w:type="dxa" w:w="3024"/>
          </w:tcPr>
          <w:p>
            <w:pPr>
              <w:spacing w:before="0" w:after="0"/>
            </w:pPr>
            <w:r/>
            <w:r>
              <w:rPr>
                <w:rFonts w:ascii="맑은 고딕" w:hAnsi="맑은 고딕" w:eastAsia="맑은 고딕" w:cs="맑은 고딕"/>
                <w:b w:val="0"/>
                <w:sz w:val="19"/>
              </w:rPr>
              <w:t>결과 행</w:t>
            </w:r>
          </w:p>
        </w:tc>
        <w:tc>
          <w:tcPr>
            <w:tcW w:type="dxa" w:w="3024"/>
          </w:tcPr>
          <w:p>
            <w:pPr>
              <w:spacing w:before="0" w:after="0"/>
            </w:pPr>
            <w:r/>
            <w:r>
              <w:rPr>
                <w:rFonts w:ascii="맑은 고딕" w:hAnsi="맑은 고딕" w:eastAsia="맑은 고딕" w:cs="맑은 고딕"/>
                <w:b w:val="0"/>
                <w:sz w:val="19"/>
              </w:rPr>
              <w:t>7행 (PROBLEM·SYMPTOM·INFORMATION)</w:t>
            </w:r>
          </w:p>
        </w:tc>
        <w:tc>
          <w:tcPr>
            <w:tcW w:type="dxa" w:w="3024"/>
          </w:tcPr>
          <w:p>
            <w:pPr>
              <w:spacing w:before="0" w:after="0"/>
            </w:pPr>
            <w:r/>
            <w:r>
              <w:rPr>
                <w:rFonts w:ascii="맑은 고딕" w:hAnsi="맑은 고딕" w:eastAsia="맑은 고딕" w:cs="맑은 고딕"/>
                <w:b w:val="0"/>
                <w:sz w:val="19"/>
              </w:rPr>
              <w:t>1행 (INFORMATION)</w:t>
            </w:r>
          </w:p>
        </w:tc>
      </w:tr>
    </w:tbl>
    <w:p/>
    <w:p>
      <w:pPr>
        <w:spacing w:before="0" w:after="80"/>
      </w:pPr>
      <w:r>
        <w:rPr>
          <w:rFonts w:ascii="맑은 고딕" w:hAnsi="맑은 고딕" w:eastAsia="맑은 고딕" w:cs="맑은 고딕"/>
          <w:b w:val="0"/>
          <w:sz w:val="20"/>
        </w:rPr>
        <w:t>Finding이 없다는 것은 "분석이 실패했다"가 아니라 "임계값을 넘는 원인이 없었다"는 뜻이다. ADDM은 각 원인 후보가 DB Time에서 차지하는 비중이 일정 수준을 넘을 때만 Finding으로 보고한다. AAS 0.85인 구간에서는 어떤 항목도 그 수준에 이르지 못했다. 이 결과는 4번에서 AWR로 내린 "조치 불필요" 판정과 정확히 같은 결론이며, 서로를 뒷받침하는 근거로 함께 제시할 수 있다. 다만 "Finding이 없으니 이 시스템은 건강하다"로 확대 해석하면 안 된다. 그 구간에 문제가 없었다는 것뿐이며, 스파이크는 애초에 이 방식으로 보이지 않는다.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3</w:t>
            </w:r>
          </w:p>
          <w:p>
            <w:pPr>
              <w:spacing w:before="0" w:after="0"/>
            </w:pPr>
            <w:r>
              <w:rPr>
                <w:rFonts w:ascii="맑은 고딕" w:hAnsi="맑은 고딕" w:eastAsia="맑은 고딕" w:cs="맑은 고딕"/>
                <w:b w:val="0"/>
                <w:sz w:val="19"/>
              </w:rPr>
              <w:t>· 8번 — 실행 방법 2종과 IN OUT 인자 문제(1점) / ORA-13701 재현(1점) / 분석 대상 6항목(1점) / Finding 목록표(1점) / 네 구성 요소 각 1건 인용(1점) / 뷰 조회와 TYPE 필터의 필요성(1점)</w:t>
            </w:r>
          </w:p>
          <w:p>
            <w:pPr>
              <w:spacing w:before="0" w:after="0"/>
            </w:pPr>
            <w:r>
              <w:rPr>
                <w:rFonts w:ascii="맑은 고딕" w:hAnsi="맑은 고딕" w:eastAsia="맑은 고딕" w:cs="맑은 고딕"/>
                <w:b w:val="0"/>
                <w:sz w:val="19"/>
              </w:rPr>
              <w:t>· 9번 — 두 표현의 용도 구분(1점) / 1위 영향도 초 단위 환산(1점) / 권고 이득 합산과 불일치 사례 설명(2점) / Rationale 양방향 읽기(1점) / 권고 없는 Finding의 의미(1점) / 채택 결정과 사전 확인 2가지(1점)</w:t>
            </w:r>
          </w:p>
          <w:p>
            <w:pPr>
              <w:spacing w:before="0" w:after="0"/>
            </w:pPr>
            <w:r>
              <w:rPr>
                <w:rFonts w:ascii="맑은 고딕" w:hAnsi="맑은 고딕" w:eastAsia="맑은 고딕" w:cs="맑은 고딕"/>
                <w:b w:val="0"/>
                <w:sz w:val="19"/>
              </w:rPr>
              <w:t>· 10번 — 애플리케이션 원인 Finding 지목과 오적용 결과(1점) / 두 계층 권고의 검토 순서와 근거(1점) / 권고 수치가 인위적 부하의 산물임을 지적(1점) / AWR 판정과 ADDM 1위 대조(1점) / ADDM이 못 찾는 유형 2가지(1점) / 저부하 구간 결과와 해석(1점)</w:t>
            </w:r>
          </w:p>
          <w:p>
            <w:pPr>
              <w:spacing w:before="0" w:after="0"/>
            </w:pPr>
            <w:r>
              <w:rPr>
                <w:rFonts w:ascii="맑은 고딕" w:hAnsi="맑은 고딕" w:eastAsia="맑은 고딕" w:cs="맑은 고딕"/>
                <w:b w:val="0"/>
                <w:sz w:val="19"/>
              </w:rPr>
              <w:t>· 감점 — 권고를 나열만 하고 채택·기각 판단이 없으면 9번에서 3점 감점</w:t>
            </w:r>
          </w:p>
        </w:tc>
      </w:tr>
    </w:tbl>
    <w:p/>
    <w:p>
      <w:pPr>
        <w:spacing w:before="320" w:after="120"/>
      </w:pPr>
      <w:r>
        <w:rPr>
          <w:rFonts w:ascii="맑은 고딕" w:hAnsi="맑은 고딕" w:eastAsia="맑은 고딕" w:cs="맑은 고딕"/>
          <w:b/>
          <w:sz w:val="24"/>
        </w:rPr>
        <w:t>Section 4  [ASH로 짧은 구간 추적]</w:t>
      </w:r>
    </w:p>
    <w:p>
      <w:pPr>
        <w:spacing w:before="0" w:after="80"/>
      </w:pPr>
      <w:r>
        <w:rPr>
          <w:rFonts w:ascii="맑은 고딕" w:hAnsi="맑은 고딕" w:eastAsia="맑은 고딕" w:cs="맑은 고딕"/>
          <w:b w:val="0"/>
          <w:sz w:val="20"/>
        </w:rPr>
        <w:t>AWR과 ADDM은 스냅샷 사이의 집계를 다룬다. ASH는 1초마다 활성 세션의 스냅사진을 찍는다. 집계로는 답할 수 없는 질문 — "10시 20분 7초에 누가 무엇을 기다렸는가" — 에 답하는 유일한 도구다.</w:t>
      </w:r>
    </w:p>
    <w:p>
      <w:pPr>
        <w:spacing w:before="200" w:after="60"/>
      </w:pPr>
      <w:r>
        <w:rPr>
          <w:rFonts w:ascii="맑은 고딕" w:hAnsi="맑은 고딕" w:eastAsia="맑은 고딕" w:cs="맑은 고딕"/>
          <w:b/>
          <w:sz w:val="21"/>
        </w:rPr>
        <w:t>11. ASH의 구조와 보존 범위를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뷰와 샘플링 규칙</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뷰 이름</w:t>
            </w:r>
          </w:p>
        </w:tc>
        <w:tc>
          <w:tcPr>
            <w:tcW w:type="dxa" w:w="4536"/>
          </w:tcPr>
          <w:p>
            <w:pPr>
              <w:spacing w:before="0" w:after="0"/>
            </w:pPr>
            <w:r/>
            <w:r>
              <w:rPr>
                <w:rFonts w:ascii="맑은 고딕" w:hAnsi="맑은 고딕" w:eastAsia="맑은 고딕" w:cs="맑은 고딕"/>
                <w:b w:val="0"/>
                <w:sz w:val="19"/>
              </w:rPr>
              <w:t>V$ACTIVE_SESSION_HISTORY (메모리 버퍼)</w:t>
            </w:r>
          </w:p>
        </w:tc>
      </w:tr>
      <w:tr>
        <w:tc>
          <w:tcPr>
            <w:tcW w:type="dxa" w:w="4536"/>
          </w:tcPr>
          <w:p>
            <w:pPr>
              <w:spacing w:before="0" w:after="0"/>
            </w:pPr>
            <w:r/>
            <w:r>
              <w:rPr>
                <w:rFonts w:ascii="맑은 고딕" w:hAnsi="맑은 고딕" w:eastAsia="맑은 고딕" w:cs="맑은 고딕"/>
                <w:b w:val="0"/>
                <w:sz w:val="19"/>
              </w:rPr>
              <w:t>샘플링 주기</w:t>
            </w:r>
          </w:p>
        </w:tc>
        <w:tc>
          <w:tcPr>
            <w:tcW w:type="dxa" w:w="4536"/>
          </w:tcPr>
          <w:p>
            <w:pPr>
              <w:spacing w:before="0" w:after="0"/>
            </w:pPr>
            <w:r/>
            <w:r>
              <w:rPr>
                <w:rFonts w:ascii="맑은 고딕" w:hAnsi="맑은 고딕" w:eastAsia="맑은 고딕" w:cs="맑은 고딕"/>
                <w:b w:val="0"/>
                <w:sz w:val="19"/>
              </w:rPr>
              <w:t>1초. MMNL 프로세스가 매초 한 번 현재 상태를 훑는다</w:t>
            </w:r>
          </w:p>
        </w:tc>
      </w:tr>
      <w:tr>
        <w:tc>
          <w:tcPr>
            <w:tcW w:type="dxa" w:w="4536"/>
          </w:tcPr>
          <w:p>
            <w:pPr>
              <w:spacing w:before="0" w:after="0"/>
            </w:pPr>
            <w:r/>
            <w:r>
              <w:rPr>
                <w:rFonts w:ascii="맑은 고딕" w:hAnsi="맑은 고딕" w:eastAsia="맑은 고딕" w:cs="맑은 고딕"/>
                <w:b w:val="0"/>
                <w:sz w:val="19"/>
              </w:rPr>
              <w:t>샘플링 대상</w:t>
            </w:r>
          </w:p>
        </w:tc>
        <w:tc>
          <w:tcPr>
            <w:tcW w:type="dxa" w:w="4536"/>
          </w:tcPr>
          <w:p>
            <w:pPr>
              <w:spacing w:before="0" w:after="0"/>
            </w:pPr>
            <w:r/>
            <w:r>
              <w:rPr>
                <w:rFonts w:ascii="맑은 고딕" w:hAnsi="맑은 고딕" w:eastAsia="맑은 고딕" w:cs="맑은 고딕"/>
                <w:b w:val="0"/>
                <w:sz w:val="19"/>
              </w:rPr>
              <w:t>그 순간 활성 상태인 세션만. CPU를 쓰고 있거나(ON CPU) 비유휴 이벤트를 기다리는(WAITING) 세션</w:t>
            </w:r>
          </w:p>
        </w:tc>
      </w:tr>
      <w:tr>
        <w:tc>
          <w:tcPr>
            <w:tcW w:type="dxa" w:w="4536"/>
          </w:tcPr>
          <w:p>
            <w:pPr>
              <w:spacing w:before="0" w:after="0"/>
            </w:pPr>
            <w:r/>
            <w:r>
              <w:rPr>
                <w:rFonts w:ascii="맑은 고딕" w:hAnsi="맑은 고딕" w:eastAsia="맑은 고딕" w:cs="맑은 고딕"/>
                <w:b w:val="0"/>
                <w:sz w:val="19"/>
              </w:rPr>
              <w:t>제외 대상</w:t>
            </w:r>
          </w:p>
        </w:tc>
        <w:tc>
          <w:tcPr>
            <w:tcW w:type="dxa" w:w="4536"/>
          </w:tcPr>
          <w:p>
            <w:pPr>
              <w:spacing w:before="0" w:after="0"/>
            </w:pPr>
            <w:r/>
            <w:r>
              <w:rPr>
                <w:rFonts w:ascii="맑은 고딕" w:hAnsi="맑은 고딕" w:eastAsia="맑은 고딕" w:cs="맑은 고딕"/>
                <w:b w:val="0"/>
                <w:sz w:val="19"/>
              </w:rPr>
              <w:t>유휴 세션. SQL*Net message from client 를 기다리는 세션은 기록되지 않는다</w:t>
            </w:r>
          </w:p>
        </w:tc>
      </w:tr>
    </w:tbl>
    <w:p/>
    <w:p>
      <w:pPr>
        <w:spacing w:before="20" w:after="60"/>
        <w:ind w:left="403"/>
      </w:pPr>
      <w:r>
        <w:rPr>
          <w:rFonts w:ascii="맑은 고딕" w:hAnsi="맑은 고딕" w:eastAsia="맑은 고딕" w:cs="맑은 고딕"/>
          <w:b w:val="0"/>
          <w:sz w:val="19"/>
        </w:rPr>
        <w:t>▸ 유휴 세션을 기록하지 않는다는 점이 ASH의 성격을 결정한다. 접속 세션이 500개여도 그 순간 일하는 세션이 3개면 그 초에는 3행만 쌓인다. 따라서 ASH의 행 수는 곧 활동량이며, 초당 행 수의 평균이 그 구간의 평균 활성 세션 수가 된다.</w:t>
      </w:r>
    </w:p>
    <w:p>
      <w:pPr>
        <w:spacing w:before="200" w:after="80"/>
      </w:pPr>
      <w:r>
        <w:rPr>
          <w:rFonts w:ascii="맑은 고딕" w:hAnsi="맑은 고딕" w:eastAsia="맑은 고딕" w:cs="맑은 고딕"/>
          <w:b/>
          <w:sz w:val="21"/>
        </w:rPr>
        <w:t>【수행】 현재 버퍼 상태</w:t>
      </w:r>
    </w:p>
    <w:p>
      <w:pPr>
        <w:spacing w:before="120" w:after="0"/>
        <w:ind w:left="461"/>
      </w:pPr>
      <w:r>
        <w:rPr>
          <w:rFonts w:ascii="Consolas" w:hAnsi="Consolas" w:eastAsia="Consolas" w:cs="Consolas"/>
          <w:b w:val="0"/>
          <w:sz w:val="18"/>
        </w:rPr>
        <w:t>SYS@orcl&gt; SELECT COUNT(*) rows_now,</w:t>
      </w:r>
    </w:p>
    <w:p>
      <w:pPr>
        <w:spacing w:before="0" w:after="0"/>
        <w:ind w:left="461"/>
      </w:pPr>
      <w:r>
        <w:rPr>
          <w:rFonts w:ascii="Consolas" w:hAnsi="Consolas" w:eastAsia="Consolas" w:cs="Consolas"/>
          <w:b w:val="0"/>
          <w:sz w:val="18"/>
        </w:rPr>
        <w:t xml:space="preserve">  2         TO_CHAR(MIN(sample_time),'MM-DD HH24:MI:SS') oldest,</w:t>
      </w:r>
    </w:p>
    <w:p>
      <w:pPr>
        <w:spacing w:before="0" w:after="0"/>
        <w:ind w:left="461"/>
      </w:pPr>
      <w:r>
        <w:rPr>
          <w:rFonts w:ascii="Consolas" w:hAnsi="Consolas" w:eastAsia="Consolas" w:cs="Consolas"/>
          <w:b w:val="0"/>
          <w:sz w:val="18"/>
        </w:rPr>
        <w:t xml:space="preserve">  3         TO_CHAR(MAX(sample_time),'MM-DD HH24:MI:SS') newest</w:t>
      </w:r>
    </w:p>
    <w:p>
      <w:pPr>
        <w:spacing w:before="0" w:after="0"/>
        <w:ind w:left="461"/>
      </w:pPr>
      <w:r>
        <w:rPr>
          <w:rFonts w:ascii="Consolas" w:hAnsi="Consolas" w:eastAsia="Consolas" w:cs="Consolas"/>
          <w:b w:val="0"/>
          <w:sz w:val="18"/>
        </w:rPr>
        <w:t xml:space="preserve">  4  FROM   v$active_session_history;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ROWS_NOW OLDEST         NEWEST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12118 08-24 14:56:40 08-26 10:24:50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ROUND(bytes/1024/1024,1) mb FROM v$sgastat</w:t>
      </w:r>
    </w:p>
    <w:p>
      <w:pPr>
        <w:spacing w:before="0" w:after="0"/>
        <w:ind w:left="461"/>
      </w:pPr>
      <w:r>
        <w:rPr>
          <w:rFonts w:ascii="Consolas" w:hAnsi="Consolas" w:eastAsia="Consolas" w:cs="Consolas"/>
          <w:b w:val="0"/>
          <w:sz w:val="18"/>
        </w:rPr>
        <w:t xml:space="preserve">  2  WHERE  name = 'ASH buffers';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MB</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ASH buffers              16.0</w:t>
      </w:r>
    </w:p>
    <w:p>
      <w:pPr>
        <w:spacing w:before="20" w:after="60"/>
        <w:ind w:left="403"/>
      </w:pPr>
      <w:r>
        <w:rPr>
          <w:rFonts w:ascii="맑은 고딕" w:hAnsi="맑은 고딕" w:eastAsia="맑은 고딕" w:cs="맑은 고딕"/>
          <w:b w:val="0"/>
          <w:sz w:val="19"/>
        </w:rPr>
        <w:t>▸ 가장 오래된 샘플의 시각(08-24 14:56:40)이 인스턴스 기동 시각과 같다. 즉 기동 이후 43.5시간 동안 한 번도 순환하지 않았다는 뜻이다. 이 인스턴스가 평소 거의 유휴 상태였기 때문이다. 운영 시스템에서는 보통 30분에서 몇 시간 분량밖에 담지 못한다.</w:t>
      </w:r>
    </w:p>
    <w:p>
      <w:pPr>
        <w:spacing w:before="200" w:after="80"/>
      </w:pPr>
      <w:r>
        <w:rPr>
          <w:rFonts w:ascii="맑은 고딕" w:hAnsi="맑은 고딕" w:eastAsia="맑은 고딕" w:cs="맑은 고딕"/>
          <w:b/>
          <w:sz w:val="21"/>
        </w:rPr>
        <w:t>【수행】 메모리 버퍼와 영구 저장소 비교</w:t>
      </w:r>
    </w:p>
    <w:p>
      <w:pPr>
        <w:spacing w:before="120" w:after="0"/>
        <w:ind w:left="461"/>
      </w:pPr>
      <w:r>
        <w:rPr>
          <w:rFonts w:ascii="Consolas" w:hAnsi="Consolas" w:eastAsia="Consolas" w:cs="Consolas"/>
          <w:b w:val="0"/>
          <w:sz w:val="18"/>
        </w:rPr>
        <w:t>SYS@orcl&gt; SELECT COUNT(DISTINCT sample_id) samples, COUNT(*) rows_total,</w:t>
      </w:r>
    </w:p>
    <w:p>
      <w:pPr>
        <w:spacing w:before="0" w:after="0"/>
        <w:ind w:left="461"/>
      </w:pPr>
      <w:r>
        <w:rPr>
          <w:rFonts w:ascii="Consolas" w:hAnsi="Consolas" w:eastAsia="Consolas" w:cs="Consolas"/>
          <w:b w:val="0"/>
          <w:sz w:val="18"/>
        </w:rPr>
        <w:t xml:space="preserve">  2         ROUND(COUNT(*)/COUNT(DISTINCT sample_id),2) avg_active</w:t>
      </w:r>
    </w:p>
    <w:p>
      <w:pPr>
        <w:spacing w:before="0" w:after="0"/>
        <w:ind w:left="461"/>
      </w:pPr>
      <w:r>
        <w:rPr>
          <w:rFonts w:ascii="Consolas" w:hAnsi="Consolas" w:eastAsia="Consolas" w:cs="Consolas"/>
          <w:b w:val="0"/>
          <w:sz w:val="18"/>
        </w:rPr>
        <w:t xml:space="preserve">  3  FROM   v$active_session_history</w:t>
      </w:r>
    </w:p>
    <w:p>
      <w:pPr>
        <w:spacing w:before="0" w:after="0"/>
        <w:ind w:left="461"/>
      </w:pPr>
      <w:r>
        <w:rPr>
          <w:rFonts w:ascii="Consolas" w:hAnsi="Consolas" w:eastAsia="Consolas" w:cs="Consolas"/>
          <w:b w:val="0"/>
          <w:sz w:val="18"/>
        </w:rPr>
        <w:t xml:space="preserve">  4  WHERE  sample_time BETWEEN TIMESTAMP'2026-08-26 09:59:52'</w:t>
      </w:r>
    </w:p>
    <w:p>
      <w:pPr>
        <w:spacing w:before="0" w:after="0"/>
        <w:ind w:left="461"/>
      </w:pPr>
      <w:r>
        <w:rPr>
          <w:rFonts w:ascii="Consolas" w:hAnsi="Consolas" w:eastAsia="Consolas" w:cs="Consolas"/>
          <w:b w:val="0"/>
          <w:sz w:val="18"/>
        </w:rPr>
        <w:t xml:space="preserve">  5                         AND TIMESTAMP'2026-08-26 10:03:19';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SAMPLES ROWS_TOTAL AVG_ACTIVE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202       1107       5.48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hist_rows FROM dba_hist_active_sess_history</w:t>
      </w:r>
    </w:p>
    <w:p>
      <w:pPr>
        <w:spacing w:before="0" w:after="0"/>
        <w:ind w:left="461"/>
      </w:pPr>
      <w:r>
        <w:rPr>
          <w:rFonts w:ascii="Consolas" w:hAnsi="Consolas" w:eastAsia="Consolas" w:cs="Consolas"/>
          <w:b w:val="0"/>
          <w:sz w:val="18"/>
        </w:rPr>
        <w:t xml:space="preserve">  2  WHERE  snap_id = 316;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HIST_ROWS</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107</w:t>
      </w:r>
    </w:p>
    <w:p>
      <w:pPr>
        <w:spacing w:before="200" w:after="80"/>
      </w:pPr>
      <w:r>
        <w:rPr>
          <w:rFonts w:ascii="맑은 고딕" w:hAnsi="맑은 고딕" w:eastAsia="맑은 고딕" w:cs="맑은 고딕"/>
          <w:b/>
          <w:sz w:val="21"/>
        </w:rPr>
        <w:t>【판정 근거】 두 저장소의 행 수 차이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저장소</w:t>
            </w:r>
          </w:p>
        </w:tc>
        <w:tc>
          <w:tcPr>
            <w:tcW w:type="dxa" w:w="3024"/>
          </w:tcPr>
          <w:p>
            <w:pPr>
              <w:spacing w:before="0" w:after="0"/>
            </w:pPr>
            <w:r/>
            <w:r>
              <w:rPr>
                <w:rFonts w:ascii="맑은 고딕" w:hAnsi="맑은 고딕" w:eastAsia="맑은 고딕" w:cs="맑은 고딕"/>
                <w:b/>
                <w:sz w:val="19"/>
              </w:rPr>
              <w:t>같은 구간의 행 수</w:t>
            </w:r>
          </w:p>
        </w:tc>
        <w:tc>
          <w:tcPr>
            <w:tcW w:type="dxa" w:w="3024"/>
          </w:tcPr>
          <w:p>
            <w:pPr>
              <w:spacing w:before="0" w:after="0"/>
            </w:pPr>
            <w:r/>
            <w:r>
              <w:rPr>
                <w:rFonts w:ascii="맑은 고딕" w:hAnsi="맑은 고딕" w:eastAsia="맑은 고딕" w:cs="맑은 고딕"/>
                <w:b/>
                <w:sz w:val="19"/>
              </w:rPr>
              <w:t>비율</w:t>
            </w:r>
          </w:p>
        </w:tc>
      </w:tr>
      <w:tr>
        <w:tc>
          <w:tcPr>
            <w:tcW w:type="dxa" w:w="3024"/>
          </w:tcPr>
          <w:p>
            <w:pPr>
              <w:spacing w:before="0" w:after="0"/>
            </w:pPr>
            <w:r/>
            <w:r>
              <w:rPr>
                <w:rFonts w:ascii="맑은 고딕" w:hAnsi="맑은 고딕" w:eastAsia="맑은 고딕" w:cs="맑은 고딕"/>
                <w:b w:val="0"/>
                <w:sz w:val="19"/>
              </w:rPr>
              <w:t>V$ACTIVE_SESSION_HISTORY (메모리)</w:t>
            </w:r>
          </w:p>
        </w:tc>
        <w:tc>
          <w:tcPr>
            <w:tcW w:type="dxa" w:w="3024"/>
          </w:tcPr>
          <w:p>
            <w:pPr>
              <w:spacing w:before="0" w:after="0"/>
            </w:pPr>
            <w:r/>
            <w:r>
              <w:rPr>
                <w:rFonts w:ascii="맑은 고딕" w:hAnsi="맑은 고딕" w:eastAsia="맑은 고딕" w:cs="맑은 고딕"/>
                <w:b w:val="0"/>
                <w:sz w:val="19"/>
              </w:rPr>
              <w:t>1,107</w:t>
            </w:r>
          </w:p>
        </w:tc>
        <w:tc>
          <w:tcPr>
            <w:tcW w:type="dxa" w:w="3024"/>
          </w:tcPr>
          <w:p>
            <w:pPr>
              <w:spacing w:before="0" w:after="0"/>
            </w:pPr>
            <w:r/>
            <w:r>
              <w:rPr>
                <w:rFonts w:ascii="맑은 고딕" w:hAnsi="맑은 고딕" w:eastAsia="맑은 고딕" w:cs="맑은 고딕"/>
                <w:b w:val="0"/>
                <w:sz w:val="19"/>
              </w:rPr>
              <w:t>1</w:t>
            </w:r>
          </w:p>
        </w:tc>
      </w:tr>
      <w:tr>
        <w:tc>
          <w:tcPr>
            <w:tcW w:type="dxa" w:w="3024"/>
          </w:tcPr>
          <w:p>
            <w:pPr>
              <w:spacing w:before="0" w:after="0"/>
            </w:pPr>
            <w:r/>
            <w:r>
              <w:rPr>
                <w:rFonts w:ascii="맑은 고딕" w:hAnsi="맑은 고딕" w:eastAsia="맑은 고딕" w:cs="맑은 고딕"/>
                <w:b w:val="0"/>
                <w:sz w:val="19"/>
              </w:rPr>
              <w:t>DBA_HIST_ACTIVE_SESS_HISTORY (SYSAUX)</w:t>
            </w:r>
          </w:p>
        </w:tc>
        <w:tc>
          <w:tcPr>
            <w:tcW w:type="dxa" w:w="3024"/>
          </w:tcPr>
          <w:p>
            <w:pPr>
              <w:spacing w:before="0" w:after="0"/>
            </w:pPr>
            <w:r/>
            <w:r>
              <w:rPr>
                <w:rFonts w:ascii="맑은 고딕" w:hAnsi="맑은 고딕" w:eastAsia="맑은 고딕" w:cs="맑은 고딕"/>
                <w:b w:val="0"/>
                <w:sz w:val="19"/>
              </w:rPr>
              <w:t>107</w:t>
            </w:r>
          </w:p>
        </w:tc>
        <w:tc>
          <w:tcPr>
            <w:tcW w:type="dxa" w:w="3024"/>
          </w:tcPr>
          <w:p>
            <w:pPr>
              <w:spacing w:before="0" w:after="0"/>
            </w:pPr>
            <w:r/>
            <w:r>
              <w:rPr>
                <w:rFonts w:ascii="맑은 고딕" w:hAnsi="맑은 고딕" w:eastAsia="맑은 고딕" w:cs="맑은 고딕"/>
                <w:b w:val="0"/>
                <w:sz w:val="19"/>
              </w:rPr>
              <w:t>약 1/10</w:t>
            </w:r>
          </w:p>
        </w:tc>
      </w:tr>
    </w:tbl>
    <w:p/>
    <w:p>
      <w:pPr>
        <w:spacing w:before="0" w:after="80"/>
      </w:pPr>
      <w:r>
        <w:rPr>
          <w:rFonts w:ascii="맑은 고딕" w:hAnsi="맑은 고딕" w:eastAsia="맑은 고딕" w:cs="맑은 고딕"/>
          <w:b w:val="0"/>
          <w:sz w:val="20"/>
        </w:rPr>
        <w:t>차이가 나는 이유는 전량을 저장하지 않기 때문이다. MMON은 메모리 버퍼의 샘플을 디스크로 내릴 때 대략 열 개 중 하나만 골라 기록한다. 버퍼가 빨리 차면 그 비율을 더 낮추기도 한다. 그래서 지난 구간을 DBA_HIST 로 조사하면 통계적 경향은 그대로 남지만 개별 사건은 사라진다. 방금 일어난 일은 반드시 메모리 뷰에서 봐야 하고, 며칠 전 일은 열 배 성긴 표본으로 봐야 한다는 뜻이다.</w:t>
      </w:r>
    </w:p>
    <w:p>
      <w:pPr>
        <w:spacing w:before="20" w:after="60"/>
        <w:ind w:left="403"/>
      </w:pPr>
      <w:r>
        <w:rPr>
          <w:rFonts w:ascii="맑은 고딕" w:hAnsi="맑은 고딕" w:eastAsia="맑은 고딕" w:cs="맑은 고딕"/>
          <w:b w:val="0"/>
          <w:sz w:val="19"/>
        </w:rPr>
        <w:t>▸ 이 1/10 이라는 값을 근거로 계산을 조정해야 한다. DBA_HIST_ACTIVE_SESS_HISTORY 로 어떤 대기의 시간을 추정할 때 샘플 수에 10초가 아니라 10 × 10 = 100초를 곱해야 실제에 가까워진다. 뷰마다 가중치가 다르다는 것을 모르면 과거 구간의 대기 시간을 열 배 과소평가한다.</w:t>
      </w:r>
    </w:p>
    <w:p>
      <w:pPr>
        <w:spacing w:before="200" w:after="80"/>
      </w:pPr>
      <w:r>
        <w:rPr>
          <w:rFonts w:ascii="맑은 고딕" w:hAnsi="맑은 고딕" w:eastAsia="맑은 고딕" w:cs="맑은 고딕"/>
          <w:b/>
          <w:sz w:val="21"/>
        </w:rPr>
        <w:t>【판정 근거】 버퍼가 담는 시간의 추정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w:t>
            </w:r>
          </w:p>
        </w:tc>
      </w:tr>
      <w:tr>
        <w:tc>
          <w:tcPr>
            <w:tcW w:type="dxa" w:w="3024"/>
          </w:tcPr>
          <w:p>
            <w:pPr>
              <w:spacing w:before="0" w:after="0"/>
            </w:pPr>
            <w:r/>
            <w:r>
              <w:rPr>
                <w:rFonts w:ascii="맑은 고딕" w:hAnsi="맑은 고딕" w:eastAsia="맑은 고딕" w:cs="맑은 고딕"/>
                <w:b w:val="0"/>
                <w:sz w:val="19"/>
              </w:rPr>
              <w:t>버퍼 크기</w:t>
            </w:r>
          </w:p>
        </w:tc>
        <w:tc>
          <w:tcPr>
            <w:tcW w:type="dxa" w:w="3024"/>
          </w:tcPr>
          <w:p>
            <w:pPr>
              <w:spacing w:before="0" w:after="0"/>
            </w:pPr>
            <w:r/>
            <w:r>
              <w:rPr>
                <w:rFonts w:ascii="맑은 고딕" w:hAnsi="맑은 고딕" w:eastAsia="맑은 고딕" w:cs="맑은 고딕"/>
                <w:b w:val="0"/>
                <w:sz w:val="19"/>
              </w:rPr>
              <w:t>16MB</w:t>
            </w:r>
          </w:p>
        </w:tc>
        <w:tc>
          <w:tcPr>
            <w:tcW w:type="dxa" w:w="3024"/>
          </w:tcPr>
          <w:p>
            <w:pPr>
              <w:spacing w:before="0" w:after="0"/>
            </w:pPr>
            <w:r/>
            <w:r>
              <w:rPr>
                <w:rFonts w:ascii="맑은 고딕" w:hAnsi="맑은 고딕" w:eastAsia="맑은 고딕" w:cs="맑은 고딕"/>
                <w:b w:val="0"/>
                <w:sz w:val="19"/>
              </w:rPr>
              <w:t>V$SGASTAT 의 ASH buffers</w:t>
            </w:r>
          </w:p>
        </w:tc>
      </w:tr>
      <w:tr>
        <w:tc>
          <w:tcPr>
            <w:tcW w:type="dxa" w:w="3024"/>
          </w:tcPr>
          <w:p>
            <w:pPr>
              <w:spacing w:before="0" w:after="0"/>
            </w:pPr>
            <w:r/>
            <w:r>
              <w:rPr>
                <w:rFonts w:ascii="맑은 고딕" w:hAnsi="맑은 고딕" w:eastAsia="맑은 고딕" w:cs="맑은 고딕"/>
                <w:b w:val="0"/>
                <w:sz w:val="19"/>
              </w:rPr>
              <w:t>행 하나의 크기</w:t>
            </w:r>
          </w:p>
        </w:tc>
        <w:tc>
          <w:tcPr>
            <w:tcW w:type="dxa" w:w="3024"/>
          </w:tcPr>
          <w:p>
            <w:pPr>
              <w:spacing w:before="0" w:after="0"/>
            </w:pPr>
            <w:r/>
            <w:r>
              <w:rPr>
                <w:rFonts w:ascii="맑은 고딕" w:hAnsi="맑은 고딕" w:eastAsia="맑은 고딕" w:cs="맑은 고딕"/>
                <w:b w:val="0"/>
                <w:sz w:val="19"/>
              </w:rPr>
              <w:t>약 200바이트</w:t>
            </w:r>
          </w:p>
        </w:tc>
        <w:tc>
          <w:tcPr>
            <w:tcW w:type="dxa" w:w="3024"/>
          </w:tcPr>
          <w:p>
            <w:pPr>
              <w:spacing w:before="0" w:after="0"/>
            </w:pPr>
            <w:r/>
            <w:r>
              <w:rPr>
                <w:rFonts w:ascii="맑은 고딕" w:hAnsi="맑은 고딕" w:eastAsia="맑은 고딕" w:cs="맑은 고딕"/>
                <w:b w:val="0"/>
                <w:sz w:val="19"/>
              </w:rPr>
              <w:t>열이 100개 남짓인 고정 폭 구조에서의 통상값</w:t>
            </w:r>
          </w:p>
        </w:tc>
      </w:tr>
      <w:tr>
        <w:tc>
          <w:tcPr>
            <w:tcW w:type="dxa" w:w="3024"/>
          </w:tcPr>
          <w:p>
            <w:pPr>
              <w:spacing w:before="0" w:after="0"/>
            </w:pPr>
            <w:r/>
            <w:r>
              <w:rPr>
                <w:rFonts w:ascii="맑은 고딕" w:hAnsi="맑은 고딕" w:eastAsia="맑은 고딕" w:cs="맑은 고딕"/>
                <w:b w:val="0"/>
                <w:sz w:val="19"/>
              </w:rPr>
              <w:t>수용 가능 행 수</w:t>
            </w:r>
          </w:p>
        </w:tc>
        <w:tc>
          <w:tcPr>
            <w:tcW w:type="dxa" w:w="3024"/>
          </w:tcPr>
          <w:p>
            <w:pPr>
              <w:spacing w:before="0" w:after="0"/>
            </w:pPr>
            <w:r/>
            <w:r>
              <w:rPr>
                <w:rFonts w:ascii="맑은 고딕" w:hAnsi="맑은 고딕" w:eastAsia="맑은 고딕" w:cs="맑은 고딕"/>
                <w:b w:val="0"/>
                <w:sz w:val="19"/>
              </w:rPr>
              <w:t>약 80,000행</w:t>
            </w:r>
          </w:p>
        </w:tc>
        <w:tc>
          <w:tcPr>
            <w:tcW w:type="dxa" w:w="3024"/>
          </w:tcPr>
          <w:p>
            <w:pPr>
              <w:spacing w:before="0" w:after="0"/>
            </w:pPr>
            <w:r/>
            <w:r>
              <w:rPr>
                <w:rFonts w:ascii="맑은 고딕" w:hAnsi="맑은 고딕" w:eastAsia="맑은 고딕" w:cs="맑은 고딕"/>
                <w:b w:val="0"/>
                <w:sz w:val="19"/>
              </w:rPr>
              <w:t>16MB / 200바이트</w:t>
            </w:r>
          </w:p>
        </w:tc>
      </w:tr>
      <w:tr>
        <w:tc>
          <w:tcPr>
            <w:tcW w:type="dxa" w:w="3024"/>
          </w:tcPr>
          <w:p>
            <w:pPr>
              <w:spacing w:before="0" w:after="0"/>
            </w:pPr>
            <w:r/>
            <w:r>
              <w:rPr>
                <w:rFonts w:ascii="맑은 고딕" w:hAnsi="맑은 고딕" w:eastAsia="맑은 고딕" w:cs="맑은 고딕"/>
                <w:b w:val="0"/>
                <w:sz w:val="19"/>
              </w:rPr>
              <w:t>고부하 구간의 초당 행 수</w:t>
            </w:r>
          </w:p>
        </w:tc>
        <w:tc>
          <w:tcPr>
            <w:tcW w:type="dxa" w:w="3024"/>
          </w:tcPr>
          <w:p>
            <w:pPr>
              <w:spacing w:before="0" w:after="0"/>
            </w:pPr>
            <w:r/>
            <w:r>
              <w:rPr>
                <w:rFonts w:ascii="맑은 고딕" w:hAnsi="맑은 고딕" w:eastAsia="맑은 고딕" w:cs="맑은 고딕"/>
                <w:b w:val="0"/>
                <w:sz w:val="19"/>
              </w:rPr>
              <w:t>5.48</w:t>
            </w:r>
          </w:p>
        </w:tc>
        <w:tc>
          <w:tcPr>
            <w:tcW w:type="dxa" w:w="3024"/>
          </w:tcPr>
          <w:p>
            <w:pPr>
              <w:spacing w:before="0" w:after="0"/>
            </w:pPr>
            <w:r/>
            <w:r>
              <w:rPr>
                <w:rFonts w:ascii="맑은 고딕" w:hAnsi="맑은 고딕" w:eastAsia="맑은 고딕" w:cs="맑은 고딕"/>
                <w:b w:val="0"/>
                <w:sz w:val="19"/>
              </w:rPr>
              <w:t>위에서 실측</w:t>
            </w:r>
          </w:p>
        </w:tc>
      </w:tr>
      <w:tr>
        <w:tc>
          <w:tcPr>
            <w:tcW w:type="dxa" w:w="3024"/>
          </w:tcPr>
          <w:p>
            <w:pPr>
              <w:spacing w:before="0" w:after="0"/>
            </w:pPr>
            <w:r/>
            <w:r>
              <w:rPr>
                <w:rFonts w:ascii="맑은 고딕" w:hAnsi="맑은 고딕" w:eastAsia="맑은 고딕" w:cs="맑은 고딕"/>
                <w:b w:val="0"/>
                <w:sz w:val="19"/>
              </w:rPr>
              <w:t>버퍼가 담는 시간</w:t>
            </w:r>
          </w:p>
        </w:tc>
        <w:tc>
          <w:tcPr>
            <w:tcW w:type="dxa" w:w="3024"/>
          </w:tcPr>
          <w:p>
            <w:pPr>
              <w:spacing w:before="0" w:after="0"/>
            </w:pPr>
            <w:r/>
            <w:r>
              <w:rPr>
                <w:rFonts w:ascii="맑은 고딕" w:hAnsi="맑은 고딕" w:eastAsia="맑은 고딕" w:cs="맑은 고딕"/>
                <w:b w:val="0"/>
                <w:sz w:val="19"/>
              </w:rPr>
              <w:t>약 14,600초 = 4시간 5분</w:t>
            </w:r>
          </w:p>
        </w:tc>
        <w:tc>
          <w:tcPr>
            <w:tcW w:type="dxa" w:w="3024"/>
          </w:tcPr>
          <w:p>
            <w:pPr>
              <w:spacing w:before="0" w:after="0"/>
            </w:pPr>
            <w:r/>
            <w:r>
              <w:rPr>
                <w:rFonts w:ascii="맑은 고딕" w:hAnsi="맑은 고딕" w:eastAsia="맑은 고딕" w:cs="맑은 고딕"/>
                <w:b w:val="0"/>
                <w:sz w:val="19"/>
              </w:rPr>
              <w:t>80,000 / 5.48</w:t>
            </w:r>
          </w:p>
        </w:tc>
      </w:tr>
    </w:tbl>
    <w:p/>
    <w:p>
      <w:pPr>
        <w:spacing w:before="20" w:after="60"/>
        <w:ind w:left="403"/>
      </w:pPr>
      <w:r>
        <w:rPr>
          <w:rFonts w:ascii="맑은 고딕" w:hAnsi="맑은 고딕" w:eastAsia="맑은 고딕" w:cs="맑은 고딕"/>
          <w:b w:val="0"/>
          <w:sz w:val="19"/>
        </w:rPr>
        <w:t>▸ 버퍼가 가득 차면 가장 오래된 샘플부터 덮어쓴다. 오류가 나지도, 경고가 뜨지도 않는다. 조용히 사라진다. 그래서 사고가 난 직후에는 ASH를 가장 먼저 조회하거나, 최소한 관심 구간을 별도 테이블로 복사해 두어야 한다. 위 계산에서 보듯 부하가 높을수록 버퍼가 빨리 차므로, 정작 데이터가 필요한 상황일수록 보존 시간이 짧아진다.</w:t>
      </w:r>
    </w:p>
    <w:p>
      <w:pPr>
        <w:spacing w:before="200" w:after="80"/>
      </w:pPr>
      <w:r>
        <w:rPr>
          <w:rFonts w:ascii="맑은 고딕" w:hAnsi="맑은 고딕" w:eastAsia="맑은 고딕" w:cs="맑은 고딕"/>
          <w:b/>
          <w:sz w:val="21"/>
        </w:rPr>
        <w:t>【판정 근거】 고부하와 저부하에서 보존 시간이 달라지는 이유</w:t>
      </w:r>
    </w:p>
    <w:p>
      <w:pPr>
        <w:spacing w:before="0" w:after="80"/>
      </w:pPr>
      <w:r>
        <w:rPr>
          <w:rFonts w:ascii="맑은 고딕" w:hAnsi="맑은 고딕" w:eastAsia="맑은 고딕" w:cs="맑은 고딕"/>
          <w:b w:val="0"/>
          <w:sz w:val="20"/>
        </w:rPr>
        <w:t>버퍼 크기는 고정이고 초당 쌓이는 행 수는 활성 세션 수에 비례한다. 이 인스턴스에서 저부하 구간의 평균 활성 세션은 0.85, 고부하 구간은 5.48이었다. 같은 16MB 버퍼가 전자에서는 약 26시간, 후자에서는 약 4시간을 담는다. 유휴 상태에서는 43시간이 지나도 순환하지 않았다는 관측이 이를 뒷받침한다.</w:t>
      </w:r>
    </w:p>
    <w:p>
      <w:pPr>
        <w:spacing w:before="200" w:after="80"/>
      </w:pPr>
      <w:r>
        <w:rPr>
          <w:rFonts w:ascii="맑은 고딕" w:hAnsi="맑은 고딕" w:eastAsia="맑은 고딕" w:cs="맑은 고딕"/>
          <w:b/>
          <w:sz w:val="21"/>
        </w:rPr>
        <w:t>【판정 근거】 샘플의 주요 열</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열</w:t>
            </w:r>
          </w:p>
        </w:tc>
        <w:tc>
          <w:tcPr>
            <w:tcW w:type="dxa" w:w="4536"/>
          </w:tcPr>
          <w:p>
            <w:pPr>
              <w:spacing w:before="0" w:after="0"/>
            </w:pPr>
            <w:r/>
            <w:r>
              <w:rPr>
                <w:rFonts w:ascii="맑은 고딕" w:hAnsi="맑은 고딕" w:eastAsia="맑은 고딕" w:cs="맑은 고딕"/>
                <w:b/>
                <w:sz w:val="19"/>
              </w:rPr>
              <w:t>답하는 질문</w:t>
            </w:r>
          </w:p>
        </w:tc>
      </w:tr>
      <w:tr>
        <w:tc>
          <w:tcPr>
            <w:tcW w:type="dxa" w:w="4536"/>
          </w:tcPr>
          <w:p>
            <w:pPr>
              <w:spacing w:before="0" w:after="0"/>
            </w:pPr>
            <w:r/>
            <w:r>
              <w:rPr>
                <w:rFonts w:ascii="맑은 고딕" w:hAnsi="맑은 고딕" w:eastAsia="맑은 고딕" w:cs="맑은 고딕"/>
                <w:b w:val="0"/>
                <w:sz w:val="19"/>
              </w:rPr>
              <w:t>SAMPLE_TIME</w:t>
            </w:r>
          </w:p>
        </w:tc>
        <w:tc>
          <w:tcPr>
            <w:tcW w:type="dxa" w:w="4536"/>
          </w:tcPr>
          <w:p>
            <w:pPr>
              <w:spacing w:before="0" w:after="0"/>
            </w:pPr>
            <w:r/>
            <w:r>
              <w:rPr>
                <w:rFonts w:ascii="맑은 고딕" w:hAnsi="맑은 고딕" w:eastAsia="맑은 고딕" w:cs="맑은 고딕"/>
                <w:b w:val="0"/>
                <w:sz w:val="19"/>
              </w:rPr>
              <w:t>언제인가. 초 단위로 사건 시각을 특정한다</w:t>
            </w:r>
          </w:p>
        </w:tc>
      </w:tr>
      <w:tr>
        <w:tc>
          <w:tcPr>
            <w:tcW w:type="dxa" w:w="4536"/>
          </w:tcPr>
          <w:p>
            <w:pPr>
              <w:spacing w:before="0" w:after="0"/>
            </w:pPr>
            <w:r/>
            <w:r>
              <w:rPr>
                <w:rFonts w:ascii="맑은 고딕" w:hAnsi="맑은 고딕" w:eastAsia="맑은 고딕" w:cs="맑은 고딕"/>
                <w:b w:val="0"/>
                <w:sz w:val="19"/>
              </w:rPr>
              <w:t>SESSION_ID / SESSION_SERIAL#</w:t>
            </w:r>
          </w:p>
        </w:tc>
        <w:tc>
          <w:tcPr>
            <w:tcW w:type="dxa" w:w="4536"/>
          </w:tcPr>
          <w:p>
            <w:pPr>
              <w:spacing w:before="0" w:after="0"/>
            </w:pPr>
            <w:r/>
            <w:r>
              <w:rPr>
                <w:rFonts w:ascii="맑은 고딕" w:hAnsi="맑은 고딕" w:eastAsia="맑은 고딕" w:cs="맑은 고딕"/>
                <w:b w:val="0"/>
                <w:sz w:val="19"/>
              </w:rPr>
              <w:t>누구인가. 세션을 유일하게 지목한다</w:t>
            </w:r>
          </w:p>
        </w:tc>
      </w:tr>
      <w:tr>
        <w:tc>
          <w:tcPr>
            <w:tcW w:type="dxa" w:w="4536"/>
          </w:tcPr>
          <w:p>
            <w:pPr>
              <w:spacing w:before="0" w:after="0"/>
            </w:pPr>
            <w:r/>
            <w:r>
              <w:rPr>
                <w:rFonts w:ascii="맑은 고딕" w:hAnsi="맑은 고딕" w:eastAsia="맑은 고딕" w:cs="맑은 고딕"/>
                <w:b w:val="0"/>
                <w:sz w:val="19"/>
              </w:rPr>
              <w:t>SESSION_STATE</w:t>
            </w:r>
          </w:p>
        </w:tc>
        <w:tc>
          <w:tcPr>
            <w:tcW w:type="dxa" w:w="4536"/>
          </w:tcPr>
          <w:p>
            <w:pPr>
              <w:spacing w:before="0" w:after="0"/>
            </w:pPr>
            <w:r/>
            <w:r>
              <w:rPr>
                <w:rFonts w:ascii="맑은 고딕" w:hAnsi="맑은 고딕" w:eastAsia="맑은 고딕" w:cs="맑은 고딕"/>
                <w:b w:val="0"/>
                <w:sz w:val="19"/>
              </w:rPr>
              <w:t>CPU를 쓰고 있었나(ON CPU) 기다리고 있었나(WAITING)</w:t>
            </w:r>
          </w:p>
        </w:tc>
      </w:tr>
      <w:tr>
        <w:tc>
          <w:tcPr>
            <w:tcW w:type="dxa" w:w="4536"/>
          </w:tcPr>
          <w:p>
            <w:pPr>
              <w:spacing w:before="0" w:after="0"/>
            </w:pPr>
            <w:r/>
            <w:r>
              <w:rPr>
                <w:rFonts w:ascii="맑은 고딕" w:hAnsi="맑은 고딕" w:eastAsia="맑은 고딕" w:cs="맑은 고딕"/>
                <w:b w:val="0"/>
                <w:sz w:val="19"/>
              </w:rPr>
              <w:t>EVENT / WAIT_CLASS</w:t>
            </w:r>
          </w:p>
        </w:tc>
        <w:tc>
          <w:tcPr>
            <w:tcW w:type="dxa" w:w="4536"/>
          </w:tcPr>
          <w:p>
            <w:pPr>
              <w:spacing w:before="0" w:after="0"/>
            </w:pPr>
            <w:r/>
            <w:r>
              <w:rPr>
                <w:rFonts w:ascii="맑은 고딕" w:hAnsi="맑은 고딕" w:eastAsia="맑은 고딕" w:cs="맑은 고딕"/>
                <w:b w:val="0"/>
                <w:sz w:val="19"/>
              </w:rPr>
              <w:t>무엇을 기다렸나. 대기의 종류와 계층</w:t>
            </w:r>
          </w:p>
        </w:tc>
      </w:tr>
      <w:tr>
        <w:tc>
          <w:tcPr>
            <w:tcW w:type="dxa" w:w="4536"/>
          </w:tcPr>
          <w:p>
            <w:pPr>
              <w:spacing w:before="0" w:after="0"/>
            </w:pPr>
            <w:r/>
            <w:r>
              <w:rPr>
                <w:rFonts w:ascii="맑은 고딕" w:hAnsi="맑은 고딕" w:eastAsia="맑은 고딕" w:cs="맑은 고딕"/>
                <w:b w:val="0"/>
                <w:sz w:val="19"/>
              </w:rPr>
              <w:t>SQL_ID / SQL_PLAN_HASH_VALUE</w:t>
            </w:r>
          </w:p>
        </w:tc>
        <w:tc>
          <w:tcPr>
            <w:tcW w:type="dxa" w:w="4536"/>
          </w:tcPr>
          <w:p>
            <w:pPr>
              <w:spacing w:before="0" w:after="0"/>
            </w:pPr>
            <w:r/>
            <w:r>
              <w:rPr>
                <w:rFonts w:ascii="맑은 고딕" w:hAnsi="맑은 고딕" w:eastAsia="맑은 고딕" w:cs="맑은 고딕"/>
                <w:b w:val="0"/>
                <w:sz w:val="19"/>
              </w:rPr>
              <w:t>무슨 SQL을 어떤 계획으로 실행 중이었나</w:t>
            </w:r>
          </w:p>
        </w:tc>
      </w:tr>
      <w:tr>
        <w:tc>
          <w:tcPr>
            <w:tcW w:type="dxa" w:w="4536"/>
          </w:tcPr>
          <w:p>
            <w:pPr>
              <w:spacing w:before="0" w:after="0"/>
            </w:pPr>
            <w:r/>
            <w:r>
              <w:rPr>
                <w:rFonts w:ascii="맑은 고딕" w:hAnsi="맑은 고딕" w:eastAsia="맑은 고딕" w:cs="맑은 고딕"/>
                <w:b w:val="0"/>
                <w:sz w:val="19"/>
              </w:rPr>
              <w:t>BLOCKING_SESSION</w:t>
            </w:r>
          </w:p>
        </w:tc>
        <w:tc>
          <w:tcPr>
            <w:tcW w:type="dxa" w:w="4536"/>
          </w:tcPr>
          <w:p>
            <w:pPr>
              <w:spacing w:before="0" w:after="0"/>
            </w:pPr>
            <w:r/>
            <w:r>
              <w:rPr>
                <w:rFonts w:ascii="맑은 고딕" w:hAnsi="맑은 고딕" w:eastAsia="맑은 고딕" w:cs="맑은 고딕"/>
                <w:b w:val="0"/>
                <w:sz w:val="19"/>
              </w:rPr>
              <w:t>누가 막고 있었나. 13번의 스파이크 추적에 쓰인다</w:t>
            </w:r>
          </w:p>
        </w:tc>
      </w:tr>
      <w:tr>
        <w:tc>
          <w:tcPr>
            <w:tcW w:type="dxa" w:w="4536"/>
          </w:tcPr>
          <w:p>
            <w:pPr>
              <w:spacing w:before="0" w:after="0"/>
            </w:pPr>
            <w:r/>
            <w:r>
              <w:rPr>
                <w:rFonts w:ascii="맑은 고딕" w:hAnsi="맑은 고딕" w:eastAsia="맑은 고딕" w:cs="맑은 고딕"/>
                <w:b w:val="0"/>
                <w:sz w:val="19"/>
              </w:rPr>
              <w:t>CURRENT_OBJ# / CURRENT_FILE# / CURRENT_BLOCK#</w:t>
            </w:r>
          </w:p>
        </w:tc>
        <w:tc>
          <w:tcPr>
            <w:tcW w:type="dxa" w:w="4536"/>
          </w:tcPr>
          <w:p>
            <w:pPr>
              <w:spacing w:before="0" w:after="0"/>
            </w:pPr>
            <w:r/>
            <w:r>
              <w:rPr>
                <w:rFonts w:ascii="맑은 고딕" w:hAnsi="맑은 고딕" w:eastAsia="맑은 고딕" w:cs="맑은 고딕"/>
                <w:b w:val="0"/>
                <w:sz w:val="19"/>
              </w:rPr>
              <w:t>어느 객체·블록에서 멈춰 있었나</w:t>
            </w:r>
          </w:p>
        </w:tc>
      </w:tr>
    </w:tbl>
    <w:p/>
    <w:p>
      <w:pPr>
        <w:spacing w:before="200" w:after="60"/>
      </w:pPr>
      <w:r>
        <w:rPr>
          <w:rFonts w:ascii="맑은 고딕" w:hAnsi="맑은 고딕" w:eastAsia="맑은 고딕" w:cs="맑은 고딕"/>
          <w:b/>
          <w:sz w:val="21"/>
        </w:rPr>
        <w:t>12. 고부하 구간의 상위 세션·SQL·대기를 ASH로 도출하시오.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세션 상태별 분포</w:t>
      </w:r>
    </w:p>
    <w:p>
      <w:pPr>
        <w:spacing w:before="120" w:after="0"/>
        <w:ind w:left="461"/>
      </w:pPr>
      <w:r>
        <w:rPr>
          <w:rFonts w:ascii="Consolas" w:hAnsi="Consolas" w:eastAsia="Consolas" w:cs="Consolas"/>
          <w:b w:val="0"/>
          <w:sz w:val="18"/>
        </w:rPr>
        <w:t>SYS@orcl&gt; SELECT session_state, NVL(event,'ON CPU') event, wait_class,</w:t>
      </w:r>
    </w:p>
    <w:p>
      <w:pPr>
        <w:spacing w:before="0" w:after="0"/>
        <w:ind w:left="461"/>
      </w:pPr>
      <w:r>
        <w:rPr>
          <w:rFonts w:ascii="Consolas" w:hAnsi="Consolas" w:eastAsia="Consolas" w:cs="Consolas"/>
          <w:b w:val="0"/>
          <w:sz w:val="18"/>
        </w:rPr>
        <w:t xml:space="preserve">  2         COUNT(*) samples,</w:t>
      </w:r>
    </w:p>
    <w:p>
      <w:pPr>
        <w:spacing w:before="0" w:after="0"/>
        <w:ind w:left="461"/>
      </w:pPr>
      <w:r>
        <w:rPr>
          <w:rFonts w:ascii="Consolas" w:hAnsi="Consolas" w:eastAsia="Consolas" w:cs="Consolas"/>
          <w:b w:val="0"/>
          <w:sz w:val="18"/>
        </w:rPr>
        <w:t xml:space="preserve">  3         ROUND(COUNT(*)*100/SUM(COUNT(*)) OVER (),1) pct</w:t>
      </w:r>
    </w:p>
    <w:p>
      <w:pPr>
        <w:spacing w:before="0" w:after="0"/>
        <w:ind w:left="461"/>
      </w:pPr>
      <w:r>
        <w:rPr>
          <w:rFonts w:ascii="Consolas" w:hAnsi="Consolas" w:eastAsia="Consolas" w:cs="Consolas"/>
          <w:b w:val="0"/>
          <w:sz w:val="18"/>
        </w:rPr>
        <w:t xml:space="preserve">  4  FROM   v$active_session_history</w:t>
      </w:r>
    </w:p>
    <w:p>
      <w:pPr>
        <w:spacing w:before="0" w:after="0"/>
        <w:ind w:left="461"/>
      </w:pPr>
      <w:r>
        <w:rPr>
          <w:rFonts w:ascii="Consolas" w:hAnsi="Consolas" w:eastAsia="Consolas" w:cs="Consolas"/>
          <w:b w:val="0"/>
          <w:sz w:val="18"/>
        </w:rPr>
        <w:t xml:space="preserve">  5  WHERE  sample_time BETWEEN TIMESTAMP'2026-08-26 09:59:52'</w:t>
      </w:r>
    </w:p>
    <w:p>
      <w:pPr>
        <w:spacing w:before="0" w:after="0"/>
        <w:ind w:left="461"/>
      </w:pPr>
      <w:r>
        <w:rPr>
          <w:rFonts w:ascii="Consolas" w:hAnsi="Consolas" w:eastAsia="Consolas" w:cs="Consolas"/>
          <w:b w:val="0"/>
          <w:sz w:val="18"/>
        </w:rPr>
        <w:t xml:space="preserve">  6                         AND TIMESTAMP'2026-08-26 10:03:19'</w:t>
      </w:r>
    </w:p>
    <w:p>
      <w:pPr>
        <w:spacing w:before="0" w:after="0"/>
        <w:ind w:left="461"/>
      </w:pPr>
      <w:r>
        <w:rPr>
          <w:rFonts w:ascii="Consolas" w:hAnsi="Consolas" w:eastAsia="Consolas" w:cs="Consolas"/>
          <w:b w:val="0"/>
          <w:sz w:val="18"/>
        </w:rPr>
        <w:t xml:space="preserve">  7  GROUP  BY session_state, event, wait_class</w:t>
      </w:r>
    </w:p>
    <w:p>
      <w:pPr>
        <w:spacing w:before="0" w:after="0"/>
        <w:ind w:left="461"/>
      </w:pPr>
      <w:r>
        <w:rPr>
          <w:rFonts w:ascii="Consolas" w:hAnsi="Consolas" w:eastAsia="Consolas" w:cs="Consolas"/>
          <w:b w:val="0"/>
          <w:sz w:val="18"/>
        </w:rPr>
        <w:t xml:space="preserve">  8  ORDER  BY samples DESC FETCH FIRST 6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SESSION_STATE EVENT                                    WAIT_CLASS  SAMPLES  PCT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ON CPU        ON CPU                                                   983 88.0</w:t>
      </w:r>
    </w:p>
    <w:p>
      <w:pPr>
        <w:spacing w:before="0" w:after="0"/>
        <w:ind w:left="461"/>
      </w:pPr>
      <w:r>
        <w:rPr>
          <w:rFonts w:ascii="Consolas" w:hAnsi="Consolas" w:eastAsia="Consolas" w:cs="Consolas"/>
          <w:b w:val="0"/>
          <w:sz w:val="18"/>
        </w:rPr>
        <w:t>WAITING       log file sync                            Commit           58  5.2</w:t>
      </w:r>
    </w:p>
    <w:p>
      <w:pPr>
        <w:spacing w:before="0" w:after="0"/>
        <w:ind w:left="461"/>
      </w:pPr>
      <w:r>
        <w:rPr>
          <w:rFonts w:ascii="Consolas" w:hAnsi="Consolas" w:eastAsia="Consolas" w:cs="Consolas"/>
          <w:b w:val="0"/>
          <w:sz w:val="18"/>
        </w:rPr>
        <w:t>WAITING       SGA: allocation forcing component growth Other            32  2.9</w:t>
      </w:r>
    </w:p>
    <w:p>
      <w:pPr>
        <w:spacing w:before="0" w:after="0"/>
        <w:ind w:left="461"/>
      </w:pPr>
      <w:r>
        <w:rPr>
          <w:rFonts w:ascii="Consolas" w:hAnsi="Consolas" w:eastAsia="Consolas" w:cs="Consolas"/>
          <w:b w:val="0"/>
          <w:sz w:val="18"/>
        </w:rPr>
        <w:t>WAITING       log file parallel write                  System I/O       22  2.0</w:t>
      </w:r>
    </w:p>
    <w:p>
      <w:pPr>
        <w:spacing w:before="0" w:after="0"/>
        <w:ind w:left="461"/>
      </w:pPr>
      <w:r>
        <w:rPr>
          <w:rFonts w:ascii="Consolas" w:hAnsi="Consolas" w:eastAsia="Consolas" w:cs="Consolas"/>
          <w:b w:val="0"/>
          <w:sz w:val="18"/>
        </w:rPr>
        <w:t>WAITING       latch: shared pool                       Concurrency       8   .7</w:t>
      </w:r>
    </w:p>
    <w:p>
      <w:pPr>
        <w:spacing w:before="0" w:after="120"/>
        <w:ind w:left="461"/>
      </w:pPr>
      <w:r>
        <w:rPr>
          <w:rFonts w:ascii="Consolas" w:hAnsi="Consolas" w:eastAsia="Consolas" w:cs="Consolas"/>
          <w:b w:val="0"/>
          <w:sz w:val="18"/>
        </w:rPr>
        <w:t>WAITING       LGWR all worker groups                   Other             5   .5</w:t>
      </w:r>
    </w:p>
    <w:p>
      <w:pPr>
        <w:spacing w:before="200" w:after="80"/>
      </w:pPr>
      <w:r>
        <w:rPr>
          <w:rFonts w:ascii="맑은 고딕" w:hAnsi="맑은 고딕" w:eastAsia="맑은 고딕" w:cs="맑은 고딕"/>
          <w:b/>
          <w:sz w:val="21"/>
        </w:rPr>
        <w:t>【판정 근거】 CPU 대 대기 비율</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샘플 수</w:t>
            </w:r>
          </w:p>
        </w:tc>
        <w:tc>
          <w:tcPr>
            <w:tcW w:type="dxa" w:w="3024"/>
          </w:tcPr>
          <w:p>
            <w:pPr>
              <w:spacing w:before="0" w:after="0"/>
            </w:pPr>
            <w:r/>
            <w:r>
              <w:rPr>
                <w:rFonts w:ascii="맑은 고딕" w:hAnsi="맑은 고딕" w:eastAsia="맑은 고딕" w:cs="맑은 고딕"/>
                <w:b/>
                <w:sz w:val="19"/>
              </w:rPr>
              <w:t>비율</w:t>
            </w:r>
          </w:p>
        </w:tc>
      </w:tr>
      <w:tr>
        <w:tc>
          <w:tcPr>
            <w:tcW w:type="dxa" w:w="3024"/>
          </w:tcPr>
          <w:p>
            <w:pPr>
              <w:spacing w:before="0" w:after="0"/>
            </w:pPr>
            <w:r/>
            <w:r>
              <w:rPr>
                <w:rFonts w:ascii="맑은 고딕" w:hAnsi="맑은 고딕" w:eastAsia="맑은 고딕" w:cs="맑은 고딕"/>
                <w:b w:val="0"/>
                <w:sz w:val="19"/>
              </w:rPr>
              <w:t>ON CPU</w:t>
            </w:r>
          </w:p>
        </w:tc>
        <w:tc>
          <w:tcPr>
            <w:tcW w:type="dxa" w:w="3024"/>
          </w:tcPr>
          <w:p>
            <w:pPr>
              <w:spacing w:before="0" w:after="0"/>
            </w:pPr>
            <w:r/>
            <w:r>
              <w:rPr>
                <w:rFonts w:ascii="맑은 고딕" w:hAnsi="맑은 고딕" w:eastAsia="맑은 고딕" w:cs="맑은 고딕"/>
                <w:b w:val="0"/>
                <w:sz w:val="19"/>
              </w:rPr>
              <w:t>983</w:t>
            </w:r>
          </w:p>
        </w:tc>
        <w:tc>
          <w:tcPr>
            <w:tcW w:type="dxa" w:w="3024"/>
          </w:tcPr>
          <w:p>
            <w:pPr>
              <w:spacing w:before="0" w:after="0"/>
            </w:pPr>
            <w:r/>
            <w:r>
              <w:rPr>
                <w:rFonts w:ascii="맑은 고딕" w:hAnsi="맑은 고딕" w:eastAsia="맑은 고딕" w:cs="맑은 고딕"/>
                <w:b w:val="0"/>
                <w:sz w:val="19"/>
              </w:rPr>
              <w:t>88.0%</w:t>
            </w:r>
          </w:p>
        </w:tc>
      </w:tr>
      <w:tr>
        <w:tc>
          <w:tcPr>
            <w:tcW w:type="dxa" w:w="3024"/>
          </w:tcPr>
          <w:p>
            <w:pPr>
              <w:spacing w:before="0" w:after="0"/>
            </w:pPr>
            <w:r/>
            <w:r>
              <w:rPr>
                <w:rFonts w:ascii="맑은 고딕" w:hAnsi="맑은 고딕" w:eastAsia="맑은 고딕" w:cs="맑은 고딕"/>
                <w:b w:val="0"/>
                <w:sz w:val="19"/>
              </w:rPr>
              <w:t>WAITING</w:t>
            </w:r>
          </w:p>
        </w:tc>
        <w:tc>
          <w:tcPr>
            <w:tcW w:type="dxa" w:w="3024"/>
          </w:tcPr>
          <w:p>
            <w:pPr>
              <w:spacing w:before="0" w:after="0"/>
            </w:pPr>
            <w:r/>
            <w:r>
              <w:rPr>
                <w:rFonts w:ascii="맑은 고딕" w:hAnsi="맑은 고딕" w:eastAsia="맑은 고딕" w:cs="맑은 고딕"/>
                <w:b w:val="0"/>
                <w:sz w:val="19"/>
              </w:rPr>
              <w:t>124</w:t>
            </w:r>
          </w:p>
        </w:tc>
        <w:tc>
          <w:tcPr>
            <w:tcW w:type="dxa" w:w="3024"/>
          </w:tcPr>
          <w:p>
            <w:pPr>
              <w:spacing w:before="0" w:after="0"/>
            </w:pPr>
            <w:r/>
            <w:r>
              <w:rPr>
                <w:rFonts w:ascii="맑은 고딕" w:hAnsi="맑은 고딕" w:eastAsia="맑은 고딕" w:cs="맑은 고딕"/>
                <w:b w:val="0"/>
                <w:sz w:val="19"/>
              </w:rPr>
              <w:t>12.0%</w:t>
            </w:r>
          </w:p>
        </w:tc>
      </w:tr>
      <w:tr>
        <w:tc>
          <w:tcPr>
            <w:tcW w:type="dxa" w:w="3024"/>
          </w:tcPr>
          <w:p>
            <w:pPr>
              <w:spacing w:before="0" w:after="0"/>
            </w:pPr>
            <w:r/>
            <w:r>
              <w:rPr>
                <w:rFonts w:ascii="맑은 고딕" w:hAnsi="맑은 고딕" w:eastAsia="맑은 고딕" w:cs="맑은 고딕"/>
                <w:b w:val="0"/>
                <w:sz w:val="19"/>
              </w:rPr>
              <w:t>합계</w:t>
            </w:r>
          </w:p>
        </w:tc>
        <w:tc>
          <w:tcPr>
            <w:tcW w:type="dxa" w:w="3024"/>
          </w:tcPr>
          <w:p>
            <w:pPr>
              <w:spacing w:before="0" w:after="0"/>
            </w:pPr>
            <w:r/>
            <w:r>
              <w:rPr>
                <w:rFonts w:ascii="맑은 고딕" w:hAnsi="맑은 고딕" w:eastAsia="맑은 고딕" w:cs="맑은 고딕"/>
                <w:b w:val="0"/>
                <w:sz w:val="19"/>
              </w:rPr>
              <w:t>1,107</w:t>
            </w:r>
          </w:p>
        </w:tc>
        <w:tc>
          <w:tcPr>
            <w:tcW w:type="dxa" w:w="3024"/>
          </w:tcPr>
          <w:p>
            <w:pPr>
              <w:spacing w:before="0" w:after="0"/>
            </w:pPr>
            <w:r/>
            <w:r>
              <w:rPr>
                <w:rFonts w:ascii="맑은 고딕" w:hAnsi="맑은 고딕" w:eastAsia="맑은 고딕" w:cs="맑은 고딕"/>
                <w:b w:val="0"/>
                <w:sz w:val="19"/>
              </w:rPr>
              <w:t>100%</w:t>
            </w:r>
          </w:p>
        </w:tc>
      </w:tr>
    </w:tbl>
    <w:p/>
    <w:p>
      <w:pPr>
        <w:spacing w:before="200" w:after="80"/>
      </w:pPr>
      <w:r>
        <w:rPr>
          <w:rFonts w:ascii="맑은 고딕" w:hAnsi="맑은 고딕" w:eastAsia="맑은 고딕" w:cs="맑은 고딕"/>
          <w:b/>
          <w:sz w:val="21"/>
        </w:rPr>
        <w:t>【판정 근거】 AWR 순위와의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순위</w:t>
            </w:r>
          </w:p>
        </w:tc>
        <w:tc>
          <w:tcPr>
            <w:tcW w:type="dxa" w:w="3024"/>
          </w:tcPr>
          <w:p>
            <w:pPr>
              <w:spacing w:before="0" w:after="0"/>
            </w:pPr>
            <w:r/>
            <w:r>
              <w:rPr>
                <w:rFonts w:ascii="맑은 고딕" w:hAnsi="맑은 고딕" w:eastAsia="맑은 고딕" w:cs="맑은 고딕"/>
                <w:b/>
                <w:sz w:val="19"/>
              </w:rPr>
              <w:t>AWR (Top Foreground Events, 시간 기준)</w:t>
            </w:r>
          </w:p>
        </w:tc>
        <w:tc>
          <w:tcPr>
            <w:tcW w:type="dxa" w:w="3024"/>
          </w:tcPr>
          <w:p>
            <w:pPr>
              <w:spacing w:before="0" w:after="0"/>
            </w:pPr>
            <w:r/>
            <w:r>
              <w:rPr>
                <w:rFonts w:ascii="맑은 고딕" w:hAnsi="맑은 고딕" w:eastAsia="맑은 고딕" w:cs="맑은 고딕"/>
                <w:b/>
                <w:sz w:val="19"/>
              </w:rPr>
              <w:t>ASH (샘플 수 기준)</w:t>
            </w:r>
          </w:p>
        </w:tc>
      </w:tr>
      <w:tr>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DB CPU 1,075.2초 (97.7%)</w:t>
            </w:r>
          </w:p>
        </w:tc>
        <w:tc>
          <w:tcPr>
            <w:tcW w:type="dxa" w:w="3024"/>
          </w:tcPr>
          <w:p>
            <w:pPr>
              <w:spacing w:before="0" w:after="0"/>
            </w:pPr>
            <w:r/>
            <w:r>
              <w:rPr>
                <w:rFonts w:ascii="맑은 고딕" w:hAnsi="맑은 고딕" w:eastAsia="맑은 고딕" w:cs="맑은 고딕"/>
                <w:b w:val="0"/>
                <w:sz w:val="19"/>
              </w:rPr>
              <w:t>ON CPU 983 샘플 (88.0%)</w:t>
            </w:r>
          </w:p>
        </w:tc>
      </w:tr>
      <w:tr>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log file sync 65.7초 (6.0%)</w:t>
            </w:r>
          </w:p>
        </w:tc>
        <w:tc>
          <w:tcPr>
            <w:tcW w:type="dxa" w:w="3024"/>
          </w:tcPr>
          <w:p>
            <w:pPr>
              <w:spacing w:before="0" w:after="0"/>
            </w:pPr>
            <w:r/>
            <w:r>
              <w:rPr>
                <w:rFonts w:ascii="맑은 고딕" w:hAnsi="맑은 고딕" w:eastAsia="맑은 고딕" w:cs="맑은 고딕"/>
                <w:b w:val="0"/>
                <w:sz w:val="19"/>
              </w:rPr>
              <w:t>log file sync 58 샘플 (5.2%)</w:t>
            </w:r>
          </w:p>
        </w:tc>
      </w:tr>
      <w:tr>
        <w:tc>
          <w:tcPr>
            <w:tcW w:type="dxa" w:w="3024"/>
          </w:tcPr>
          <w:p>
            <w:pPr>
              <w:spacing w:before="0" w:after="0"/>
            </w:pPr>
            <w:r/>
            <w:r>
              <w:rPr>
                <w:rFonts w:ascii="맑은 고딕" w:hAnsi="맑은 고딕" w:eastAsia="맑은 고딕" w:cs="맑은 고딕"/>
                <w:b w:val="0"/>
                <w:sz w:val="19"/>
              </w:rPr>
              <w:t>3</w:t>
            </w:r>
          </w:p>
        </w:tc>
        <w:tc>
          <w:tcPr>
            <w:tcW w:type="dxa" w:w="3024"/>
          </w:tcPr>
          <w:p>
            <w:pPr>
              <w:spacing w:before="0" w:after="0"/>
            </w:pPr>
            <w:r/>
            <w:r>
              <w:rPr>
                <w:rFonts w:ascii="맑은 고딕" w:hAnsi="맑은 고딕" w:eastAsia="맑은 고딕" w:cs="맑은 고딕"/>
                <w:b w:val="0"/>
                <w:sz w:val="19"/>
              </w:rPr>
              <w:t>SGA: allocation forcing component growth 25.1초 (2.3%)</w:t>
            </w:r>
          </w:p>
        </w:tc>
        <w:tc>
          <w:tcPr>
            <w:tcW w:type="dxa" w:w="3024"/>
          </w:tcPr>
          <w:p>
            <w:pPr>
              <w:spacing w:before="0" w:after="0"/>
            </w:pPr>
            <w:r/>
            <w:r>
              <w:rPr>
                <w:rFonts w:ascii="맑은 고딕" w:hAnsi="맑은 고딕" w:eastAsia="맑은 고딕" w:cs="맑은 고딕"/>
                <w:b w:val="0"/>
                <w:sz w:val="19"/>
              </w:rPr>
              <w:t>SGA: allocation forcing component growth 32 샘플 (2.9%)</w:t>
            </w:r>
          </w:p>
        </w:tc>
      </w:tr>
      <w:tr>
        <w:tc>
          <w:tcPr>
            <w:tcW w:type="dxa" w:w="3024"/>
          </w:tcPr>
          <w:p>
            <w:pPr>
              <w:spacing w:before="0" w:after="0"/>
            </w:pPr>
            <w:r/>
            <w:r>
              <w:rPr>
                <w:rFonts w:ascii="맑은 고딕" w:hAnsi="맑은 고딕" w:eastAsia="맑은 고딕" w:cs="맑은 고딕"/>
                <w:b w:val="0"/>
                <w:sz w:val="19"/>
              </w:rPr>
              <w:t>4</w:t>
            </w:r>
          </w:p>
        </w:tc>
        <w:tc>
          <w:tcPr>
            <w:tcW w:type="dxa" w:w="3024"/>
          </w:tcPr>
          <w:p>
            <w:pPr>
              <w:spacing w:before="0" w:after="0"/>
            </w:pPr>
            <w:r/>
            <w:r>
              <w:rPr>
                <w:rFonts w:ascii="맑은 고딕" w:hAnsi="맑은 고딕" w:eastAsia="맑은 고딕" w:cs="맑은 고딕"/>
                <w:b w:val="0"/>
                <w:sz w:val="19"/>
              </w:rPr>
              <w:t>latch: shared pool 2.3초 (0.2%)</w:t>
            </w:r>
          </w:p>
        </w:tc>
        <w:tc>
          <w:tcPr>
            <w:tcW w:type="dxa" w:w="3024"/>
          </w:tcPr>
          <w:p>
            <w:pPr>
              <w:spacing w:before="0" w:after="0"/>
            </w:pPr>
            <w:r/>
            <w:r>
              <w:rPr>
                <w:rFonts w:ascii="맑은 고딕" w:hAnsi="맑은 고딕" w:eastAsia="맑은 고딕" w:cs="맑은 고딕"/>
                <w:b w:val="0"/>
                <w:sz w:val="19"/>
              </w:rPr>
              <w:t>log file parallel write 22 샘플 (2.0%)</w:t>
            </w:r>
          </w:p>
        </w:tc>
      </w:tr>
      <w:tr>
        <w:tc>
          <w:tcPr>
            <w:tcW w:type="dxa" w:w="3024"/>
          </w:tcPr>
          <w:p>
            <w:pPr>
              <w:spacing w:before="0" w:after="0"/>
            </w:pPr>
            <w:r/>
            <w:r>
              <w:rPr>
                <w:rFonts w:ascii="맑은 고딕" w:hAnsi="맑은 고딕" w:eastAsia="맑은 고딕" w:cs="맑은 고딕"/>
                <w:b w:val="0"/>
                <w:sz w:val="19"/>
              </w:rPr>
              <w:t>5</w:t>
            </w:r>
          </w:p>
        </w:tc>
        <w:tc>
          <w:tcPr>
            <w:tcW w:type="dxa" w:w="3024"/>
          </w:tcPr>
          <w:p>
            <w:pPr>
              <w:spacing w:before="0" w:after="0"/>
            </w:pPr>
            <w:r/>
            <w:r>
              <w:rPr>
                <w:rFonts w:ascii="맑은 고딕" w:hAnsi="맑은 고딕" w:eastAsia="맑은 고딕" w:cs="맑은 고딕"/>
                <w:b w:val="0"/>
                <w:sz w:val="19"/>
              </w:rPr>
              <w:t>enq: RO - fast object reuse 0.9초 (0.1%)</w:t>
            </w:r>
          </w:p>
        </w:tc>
        <w:tc>
          <w:tcPr>
            <w:tcW w:type="dxa" w:w="3024"/>
          </w:tcPr>
          <w:p>
            <w:pPr>
              <w:spacing w:before="0" w:after="0"/>
            </w:pPr>
            <w:r/>
            <w:r>
              <w:rPr>
                <w:rFonts w:ascii="맑은 고딕" w:hAnsi="맑은 고딕" w:eastAsia="맑은 고딕" w:cs="맑은 고딕"/>
                <w:b w:val="0"/>
                <w:sz w:val="19"/>
              </w:rPr>
              <w:t>latch: shared pool 8 샘플 (0.7%)</w:t>
            </w:r>
          </w:p>
        </w:tc>
      </w:tr>
    </w:tbl>
    <w:p/>
    <w:p>
      <w:pPr>
        <w:spacing w:before="0" w:after="80"/>
      </w:pPr>
      <w:r>
        <w:rPr>
          <w:rFonts w:ascii="맑은 고딕" w:hAnsi="맑은 고딕" w:eastAsia="맑은 고딕" w:cs="맑은 고딕"/>
          <w:b w:val="0"/>
          <w:sz w:val="20"/>
        </w:rPr>
        <w:t>상위 세 항목의 순위는 같고 그 아래에서 갈린다. 두 방식이 세는 것이 다르기 때문이다. AWR은 대기 시간의 총합을 누적한다 — 한 번 기다린 시간이 아무리 짧아도 횟수가 많으면 쌓인다. ASH는 매초 관측된 세션 수를 센다 — 그 순간 기다리고 있었는지만 본다. 그래서 짧고 잦은 대기(latch: shared pool 은 18,363회에 1회 평균 125마이크로초)는 AWR에서는 시간이 쌓이지만 ASH에서는 관측될 확률이 낮아 순위가 내려간다. 반대로 드물지만 한 번이 긴 대기(SGA: allocation forcing component growth 는 5회에 1회 평균 5초)는 ASH 표본에 잘 잡혀 순위가 올라간다.</w:t>
      </w:r>
    </w:p>
    <w:p>
      <w:pPr>
        <w:spacing w:before="20" w:after="60"/>
        <w:ind w:left="403"/>
      </w:pPr>
      <w:r>
        <w:rPr>
          <w:rFonts w:ascii="맑은 고딕" w:hAnsi="맑은 고딕" w:eastAsia="맑은 고딕" w:cs="맑은 고딕"/>
          <w:b w:val="0"/>
          <w:sz w:val="19"/>
        </w:rPr>
        <w:t>▸ 판정에 쓸 때는 이렇게 나눈다. "총 시간을 얼마나 썼는가"는 AWR로, "그 순간 몇 개의 세션이 그것 때문에 멈춰 있었는가"는 ASH로 읽는다. 사용자가 체감하는 정체는 후자에 가깝다.</w:t>
      </w:r>
    </w:p>
    <w:p>
      <w:pPr>
        <w:spacing w:before="200" w:after="80"/>
      </w:pPr>
      <w:r>
        <w:rPr>
          <w:rFonts w:ascii="맑은 고딕" w:hAnsi="맑은 고딕" w:eastAsia="맑은 고딕" w:cs="맑은 고딕"/>
          <w:b/>
          <w:sz w:val="21"/>
        </w:rPr>
        <w:t>【수행】 상위 SQL</w:t>
      </w:r>
    </w:p>
    <w:p>
      <w:pPr>
        <w:spacing w:before="120" w:after="0"/>
        <w:ind w:left="461"/>
      </w:pPr>
      <w:r>
        <w:rPr>
          <w:rFonts w:ascii="Consolas" w:hAnsi="Consolas" w:eastAsia="Consolas" w:cs="Consolas"/>
          <w:b w:val="0"/>
          <w:sz w:val="18"/>
        </w:rPr>
        <w:t>SYS@orcl&gt; SELECT sql_id, COUNT(*) samples,</w:t>
      </w:r>
    </w:p>
    <w:p>
      <w:pPr>
        <w:spacing w:before="0" w:after="0"/>
        <w:ind w:left="461"/>
      </w:pPr>
      <w:r>
        <w:rPr>
          <w:rFonts w:ascii="Consolas" w:hAnsi="Consolas" w:eastAsia="Consolas" w:cs="Consolas"/>
          <w:b w:val="0"/>
          <w:sz w:val="18"/>
        </w:rPr>
        <w:t xml:space="preserve">  2         ROUND(COUNT(*)*100/SUM(COUNT(*)) OVER (),1) pct,</w:t>
      </w:r>
    </w:p>
    <w:p>
      <w:pPr>
        <w:spacing w:before="0" w:after="0"/>
        <w:ind w:left="461"/>
      </w:pPr>
      <w:r>
        <w:rPr>
          <w:rFonts w:ascii="Consolas" w:hAnsi="Consolas" w:eastAsia="Consolas" w:cs="Consolas"/>
          <w:b w:val="0"/>
          <w:sz w:val="18"/>
        </w:rPr>
        <w:t xml:space="preserve">  3         SUM(CASE WHEN session_state='ON CPU' THEN 1 ELSE 0 END) on_cpu</w:t>
      </w:r>
    </w:p>
    <w:p>
      <w:pPr>
        <w:spacing w:before="0" w:after="0"/>
        <w:ind w:left="461"/>
      </w:pPr>
      <w:r>
        <w:rPr>
          <w:rFonts w:ascii="Consolas" w:hAnsi="Consolas" w:eastAsia="Consolas" w:cs="Consolas"/>
          <w:b w:val="0"/>
          <w:sz w:val="18"/>
        </w:rPr>
        <w:t xml:space="preserve">  4  FROM   v$active_session_history</w:t>
      </w:r>
    </w:p>
    <w:p>
      <w:pPr>
        <w:spacing w:before="0" w:after="0"/>
        <w:ind w:left="461"/>
      </w:pPr>
      <w:r>
        <w:rPr>
          <w:rFonts w:ascii="Consolas" w:hAnsi="Consolas" w:eastAsia="Consolas" w:cs="Consolas"/>
          <w:b w:val="0"/>
          <w:sz w:val="18"/>
        </w:rPr>
        <w:t xml:space="preserve">  5  WHERE  sample_time BETWEEN TIMESTAMP'2026-08-26 09:59:52'</w:t>
      </w:r>
    </w:p>
    <w:p>
      <w:pPr>
        <w:spacing w:before="0" w:after="0"/>
        <w:ind w:left="461"/>
      </w:pPr>
      <w:r>
        <w:rPr>
          <w:rFonts w:ascii="Consolas" w:hAnsi="Consolas" w:eastAsia="Consolas" w:cs="Consolas"/>
          <w:b w:val="0"/>
          <w:sz w:val="18"/>
        </w:rPr>
        <w:t xml:space="preserve">  6                         AND TIMESTAMP'2026-08-26 10:03:19'</w:t>
      </w:r>
    </w:p>
    <w:p>
      <w:pPr>
        <w:spacing w:before="0" w:after="0"/>
        <w:ind w:left="461"/>
      </w:pPr>
      <w:r>
        <w:rPr>
          <w:rFonts w:ascii="Consolas" w:hAnsi="Consolas" w:eastAsia="Consolas" w:cs="Consolas"/>
          <w:b w:val="0"/>
          <w:sz w:val="18"/>
        </w:rPr>
        <w:t xml:space="preserve">  7    AND  sql_id IS NOT NULL</w:t>
      </w:r>
    </w:p>
    <w:p>
      <w:pPr>
        <w:spacing w:before="0" w:after="0"/>
        <w:ind w:left="461"/>
      </w:pPr>
      <w:r>
        <w:rPr>
          <w:rFonts w:ascii="Consolas" w:hAnsi="Consolas" w:eastAsia="Consolas" w:cs="Consolas"/>
          <w:b w:val="0"/>
          <w:sz w:val="18"/>
        </w:rPr>
        <w:t xml:space="preserve">  8  GROUP  BY sql_id ORDER BY samples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SAMPLES  PCT     ON_CPU</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3dn9685dy3fyb        556  56.7        548</w:t>
      </w:r>
    </w:p>
    <w:p>
      <w:pPr>
        <w:spacing w:before="0" w:after="0"/>
        <w:ind w:left="461"/>
      </w:pPr>
      <w:r>
        <w:rPr>
          <w:rFonts w:ascii="Consolas" w:hAnsi="Consolas" w:eastAsia="Consolas" w:cs="Consolas"/>
          <w:b w:val="0"/>
          <w:sz w:val="18"/>
        </w:rPr>
        <w:t>70vfv6jn1hgh4        346  35.3        346</w:t>
      </w:r>
    </w:p>
    <w:p>
      <w:pPr>
        <w:spacing w:before="0" w:after="0"/>
        <w:ind w:left="461"/>
      </w:pPr>
      <w:r>
        <w:rPr>
          <w:rFonts w:ascii="Consolas" w:hAnsi="Consolas" w:eastAsia="Consolas" w:cs="Consolas"/>
          <w:b w:val="0"/>
          <w:sz w:val="18"/>
        </w:rPr>
        <w:t>barhfzswaqkf1          7    .7          0</w:t>
      </w:r>
    </w:p>
    <w:p>
      <w:pPr>
        <w:spacing w:before="0" w:after="0"/>
        <w:ind w:left="461"/>
      </w:pPr>
      <w:r>
        <w:rPr>
          <w:rFonts w:ascii="Consolas" w:hAnsi="Consolas" w:eastAsia="Consolas" w:cs="Consolas"/>
          <w:b w:val="0"/>
          <w:sz w:val="18"/>
        </w:rPr>
        <w:t>cq0zgwmcm3v76          6    .6          0</w:t>
      </w:r>
    </w:p>
    <w:p>
      <w:pPr>
        <w:spacing w:before="0" w:after="120"/>
        <w:ind w:left="461"/>
      </w:pPr>
      <w:r>
        <w:rPr>
          <w:rFonts w:ascii="Consolas" w:hAnsi="Consolas" w:eastAsia="Consolas" w:cs="Consolas"/>
          <w:b w:val="0"/>
          <w:sz w:val="18"/>
        </w:rPr>
        <w:t>15g9r4jdw34kk          5    .5          1</w:t>
      </w:r>
    </w:p>
    <w:p>
      <w:pPr>
        <w:spacing w:before="200" w:after="80"/>
      </w:pPr>
      <w:r>
        <w:rPr>
          <w:rFonts w:ascii="맑은 고딕" w:hAnsi="맑은 고딕" w:eastAsia="맑은 고딕" w:cs="맑은 고딕"/>
          <w:b/>
          <w:sz w:val="21"/>
        </w:rPr>
        <w:t>【판정 근거】 AWR 1위 SQL과의 일치</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기준</w:t>
            </w:r>
          </w:p>
        </w:tc>
        <w:tc>
          <w:tcPr>
            <w:tcW w:type="dxa" w:w="3024"/>
          </w:tcPr>
          <w:p>
            <w:pPr>
              <w:spacing w:before="0" w:after="0"/>
            </w:pPr>
            <w:r/>
            <w:r>
              <w:rPr>
                <w:rFonts w:ascii="맑은 고딕" w:hAnsi="맑은 고딕" w:eastAsia="맑은 고딕" w:cs="맑은 고딕"/>
                <w:b/>
                <w:sz w:val="19"/>
              </w:rPr>
              <w:t>1위 SQL</w:t>
            </w:r>
          </w:p>
        </w:tc>
        <w:tc>
          <w:tcPr>
            <w:tcW w:type="dxa" w:w="3024"/>
          </w:tcPr>
          <w:p>
            <w:pPr>
              <w:spacing w:before="0" w:after="0"/>
            </w:pPr>
            <w:r/>
            <w:r>
              <w:rPr>
                <w:rFonts w:ascii="맑은 고딕" w:hAnsi="맑은 고딕" w:eastAsia="맑은 고딕" w:cs="맑은 고딕"/>
                <w:b/>
                <w:sz w:val="19"/>
              </w:rPr>
              <w:t>비중</w:t>
            </w:r>
          </w:p>
        </w:tc>
      </w:tr>
      <w:tr>
        <w:tc>
          <w:tcPr>
            <w:tcW w:type="dxa" w:w="3024"/>
          </w:tcPr>
          <w:p>
            <w:pPr>
              <w:spacing w:before="0" w:after="0"/>
            </w:pPr>
            <w:r/>
            <w:r>
              <w:rPr>
                <w:rFonts w:ascii="맑은 고딕" w:hAnsi="맑은 고딕" w:eastAsia="맑은 고딕" w:cs="맑은 고딕"/>
                <w:b w:val="0"/>
                <w:sz w:val="19"/>
              </w:rPr>
              <w:t>AWR SQL ordered by Elapsed Time</w:t>
            </w:r>
          </w:p>
        </w:tc>
        <w:tc>
          <w:tcPr>
            <w:tcW w:type="dxa" w:w="3024"/>
          </w:tcPr>
          <w:p>
            <w:pPr>
              <w:spacing w:before="0" w:after="0"/>
            </w:pPr>
            <w:r/>
            <w:r>
              <w:rPr>
                <w:rFonts w:ascii="맑은 고딕" w:hAnsi="맑은 고딕" w:eastAsia="맑은 고딕" w:cs="맑은 고딕"/>
                <w:b w:val="0"/>
                <w:sz w:val="19"/>
              </w:rPr>
              <w:t>3dn9685dy3fyb</w:t>
            </w:r>
          </w:p>
        </w:tc>
        <w:tc>
          <w:tcPr>
            <w:tcW w:type="dxa" w:w="3024"/>
          </w:tcPr>
          <w:p>
            <w:pPr>
              <w:spacing w:before="0" w:after="0"/>
            </w:pPr>
            <w:r/>
            <w:r>
              <w:rPr>
                <w:rFonts w:ascii="맑은 고딕" w:hAnsi="맑은 고딕" w:eastAsia="맑은 고딕" w:cs="맑은 고딕"/>
                <w:b w:val="0"/>
                <w:sz w:val="19"/>
              </w:rPr>
              <w:t>59.7%</w:t>
            </w:r>
          </w:p>
        </w:tc>
      </w:tr>
      <w:tr>
        <w:tc>
          <w:tcPr>
            <w:tcW w:type="dxa" w:w="3024"/>
          </w:tcPr>
          <w:p>
            <w:pPr>
              <w:spacing w:before="0" w:after="0"/>
            </w:pPr>
            <w:r/>
            <w:r>
              <w:rPr>
                <w:rFonts w:ascii="맑은 고딕" w:hAnsi="맑은 고딕" w:eastAsia="맑은 고딕" w:cs="맑은 고딕"/>
                <w:b w:val="0"/>
                <w:sz w:val="19"/>
              </w:rPr>
              <w:t>ASH 샘플 수</w:t>
            </w:r>
          </w:p>
        </w:tc>
        <w:tc>
          <w:tcPr>
            <w:tcW w:type="dxa" w:w="3024"/>
          </w:tcPr>
          <w:p>
            <w:pPr>
              <w:spacing w:before="0" w:after="0"/>
            </w:pPr>
            <w:r/>
            <w:r>
              <w:rPr>
                <w:rFonts w:ascii="맑은 고딕" w:hAnsi="맑은 고딕" w:eastAsia="맑은 고딕" w:cs="맑은 고딕"/>
                <w:b w:val="0"/>
                <w:sz w:val="19"/>
              </w:rPr>
              <w:t>3dn9685dy3fyb</w:t>
            </w:r>
          </w:p>
        </w:tc>
        <w:tc>
          <w:tcPr>
            <w:tcW w:type="dxa" w:w="3024"/>
          </w:tcPr>
          <w:p>
            <w:pPr>
              <w:spacing w:before="0" w:after="0"/>
            </w:pPr>
            <w:r/>
            <w:r>
              <w:rPr>
                <w:rFonts w:ascii="맑은 고딕" w:hAnsi="맑은 고딕" w:eastAsia="맑은 고딕" w:cs="맑은 고딕"/>
                <w:b w:val="0"/>
                <w:sz w:val="19"/>
              </w:rPr>
              <w:t>56.7%</w:t>
            </w:r>
          </w:p>
        </w:tc>
      </w:tr>
    </w:tbl>
    <w:p/>
    <w:p>
      <w:pPr>
        <w:spacing w:before="20" w:after="60"/>
        <w:ind w:left="403"/>
      </w:pPr>
      <w:r>
        <w:rPr>
          <w:rFonts w:ascii="맑은 고딕" w:hAnsi="맑은 고딕" w:eastAsia="맑은 고딕" w:cs="맑은 고딕"/>
          <w:b w:val="0"/>
          <w:sz w:val="19"/>
        </w:rPr>
        <w:t>▸ 두 방식이 같은 SQL을 지목했고 비중도 3%포인트 차이다. 이런 경우 조치 대상 판단에 이견이 없다. 두 방식이 다른 SQL을 1위로 올린다면 그 차이 자체가 정보다 — AWR 1위이면서 ASH에서 낮으면 짧고 잦은 SQL이고, 반대면 한 번이 긴 SQL이다.</w:t>
      </w:r>
    </w:p>
    <w:p>
      <w:pPr>
        <w:spacing w:before="20" w:after="60"/>
        <w:ind w:left="403"/>
      </w:pPr>
      <w:r>
        <w:rPr>
          <w:rFonts w:ascii="맑은 고딕" w:hAnsi="맑은 고딕" w:eastAsia="맑은 고딕" w:cs="맑은 고딕"/>
          <w:b w:val="0"/>
          <w:sz w:val="19"/>
        </w:rPr>
        <w:t>▸ ON_CPU 열도 함께 본다. 3dn9685dy3fyb 는 556 샘플 중 548이 ON CPU 다(98.6%). 이 SQL은 무언가를 기다린 것이 아니라 계산하느라 시간을 썼다. ADDM의 Rationale "spent 100% of its database time on CPU, I/O and Cluster waits" 와 같은 사실을 다른 경로로 확인한 것이다.</w:t>
      </w:r>
    </w:p>
    <w:p>
      <w:pPr>
        <w:spacing w:before="200" w:after="80"/>
      </w:pPr>
      <w:r>
        <w:rPr>
          <w:rFonts w:ascii="맑은 고딕" w:hAnsi="맑은 고딕" w:eastAsia="맑은 고딕" w:cs="맑은 고딕"/>
          <w:b/>
          <w:sz w:val="21"/>
        </w:rPr>
        <w:t>【수행】 특정 SQL이 겪은 대기의 시간순 재구성</w:t>
      </w:r>
    </w:p>
    <w:p>
      <w:pPr>
        <w:spacing w:before="120" w:after="0"/>
        <w:ind w:left="461"/>
      </w:pPr>
      <w:r>
        <w:rPr>
          <w:rFonts w:ascii="Consolas" w:hAnsi="Consolas" w:eastAsia="Consolas" w:cs="Consolas"/>
          <w:b w:val="0"/>
          <w:sz w:val="18"/>
        </w:rPr>
        <w:t>SYS@orcl&gt; SELECT TO_CHAR(sample_time,'HH24:MI:SS') t, session_state,</w:t>
      </w:r>
    </w:p>
    <w:p>
      <w:pPr>
        <w:spacing w:before="0" w:after="0"/>
        <w:ind w:left="461"/>
      </w:pPr>
      <w:r>
        <w:rPr>
          <w:rFonts w:ascii="Consolas" w:hAnsi="Consolas" w:eastAsia="Consolas" w:cs="Consolas"/>
          <w:b w:val="0"/>
          <w:sz w:val="18"/>
        </w:rPr>
        <w:t xml:space="preserve">  2         NVL(event,'ON CPU') event, COUNT(*) sessions</w:t>
      </w:r>
    </w:p>
    <w:p>
      <w:pPr>
        <w:spacing w:before="0" w:after="0"/>
        <w:ind w:left="461"/>
      </w:pPr>
      <w:r>
        <w:rPr>
          <w:rFonts w:ascii="Consolas" w:hAnsi="Consolas" w:eastAsia="Consolas" w:cs="Consolas"/>
          <w:b w:val="0"/>
          <w:sz w:val="18"/>
        </w:rPr>
        <w:t xml:space="preserve">  3  FROM   v$active_session_history</w:t>
      </w:r>
    </w:p>
    <w:p>
      <w:pPr>
        <w:spacing w:before="0" w:after="0"/>
        <w:ind w:left="461"/>
      </w:pPr>
      <w:r>
        <w:rPr>
          <w:rFonts w:ascii="Consolas" w:hAnsi="Consolas" w:eastAsia="Consolas" w:cs="Consolas"/>
          <w:b w:val="0"/>
          <w:sz w:val="18"/>
        </w:rPr>
        <w:t xml:space="preserve">  4  WHERE  sql_id = '3dn9685dy3fyb'</w:t>
      </w:r>
    </w:p>
    <w:p>
      <w:pPr>
        <w:spacing w:before="0" w:after="0"/>
        <w:ind w:left="461"/>
      </w:pPr>
      <w:r>
        <w:rPr>
          <w:rFonts w:ascii="Consolas" w:hAnsi="Consolas" w:eastAsia="Consolas" w:cs="Consolas"/>
          <w:b w:val="0"/>
          <w:sz w:val="18"/>
        </w:rPr>
        <w:t xml:space="preserve">  5    AND  sample_time BETWEEN TIMESTAMP'2026-08-26 10:00:00'</w:t>
      </w:r>
    </w:p>
    <w:p>
      <w:pPr>
        <w:spacing w:before="0" w:after="0"/>
        <w:ind w:left="461"/>
      </w:pPr>
      <w:r>
        <w:rPr>
          <w:rFonts w:ascii="Consolas" w:hAnsi="Consolas" w:eastAsia="Consolas" w:cs="Consolas"/>
          <w:b w:val="0"/>
          <w:sz w:val="18"/>
        </w:rPr>
        <w:t xml:space="preserve">  6                         AND TIMESTAMP'2026-08-26 10:00:20'</w:t>
      </w:r>
    </w:p>
    <w:p>
      <w:pPr>
        <w:spacing w:before="0" w:after="0"/>
        <w:ind w:left="461"/>
      </w:pPr>
      <w:r>
        <w:rPr>
          <w:rFonts w:ascii="Consolas" w:hAnsi="Consolas" w:eastAsia="Consolas" w:cs="Consolas"/>
          <w:b w:val="0"/>
          <w:sz w:val="18"/>
        </w:rPr>
        <w:t xml:space="preserve">  7  GROUP  BY TO_CHAR(sample_time,'HH24:MI:SS'), session_state, event</w:t>
      </w:r>
    </w:p>
    <w:p>
      <w:pPr>
        <w:spacing w:before="0" w:after="0"/>
        <w:ind w:left="461"/>
      </w:pPr>
      <w:r>
        <w:rPr>
          <w:rFonts w:ascii="Consolas" w:hAnsi="Consolas" w:eastAsia="Consolas" w:cs="Consolas"/>
          <w:b w:val="0"/>
          <w:sz w:val="18"/>
        </w:rPr>
        <w:t xml:space="preserve">  8  ORDER  BY 1, 4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        SESSION_STATE EVENT                                     SESSIONS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10:00:01 ON CPU        ON CPU                                            5</w:t>
      </w:r>
    </w:p>
    <w:p>
      <w:pPr>
        <w:spacing w:before="0" w:after="0"/>
        <w:ind w:left="461"/>
      </w:pPr>
      <w:r>
        <w:rPr>
          <w:rFonts w:ascii="Consolas" w:hAnsi="Consolas" w:eastAsia="Consolas" w:cs="Consolas"/>
          <w:b w:val="0"/>
          <w:sz w:val="18"/>
        </w:rPr>
        <w:t>10:00:02 ON CPU        ON CPU                                            4</w:t>
      </w:r>
    </w:p>
    <w:p>
      <w:pPr>
        <w:spacing w:before="0" w:after="0"/>
        <w:ind w:left="461"/>
      </w:pPr>
      <w:r>
        <w:rPr>
          <w:rFonts w:ascii="Consolas" w:hAnsi="Consolas" w:eastAsia="Consolas" w:cs="Consolas"/>
          <w:b w:val="0"/>
          <w:sz w:val="18"/>
        </w:rPr>
        <w:t>10:00:02 WAITING       log file sync                                     1</w:t>
      </w:r>
    </w:p>
    <w:p>
      <w:pPr>
        <w:spacing w:before="0" w:after="0"/>
        <w:ind w:left="461"/>
      </w:pPr>
      <w:r>
        <w:rPr>
          <w:rFonts w:ascii="Consolas" w:hAnsi="Consolas" w:eastAsia="Consolas" w:cs="Consolas"/>
          <w:b w:val="0"/>
          <w:sz w:val="18"/>
        </w:rPr>
        <w:t>10:00:03 ON CPU        ON CPU                                            5</w:t>
      </w:r>
    </w:p>
    <w:p>
      <w:pPr>
        <w:spacing w:before="0" w:after="0"/>
        <w:ind w:left="461"/>
      </w:pPr>
      <w:r>
        <w:rPr>
          <w:rFonts w:ascii="Consolas" w:hAnsi="Consolas" w:eastAsia="Consolas" w:cs="Consolas"/>
          <w:b w:val="0"/>
          <w:sz w:val="18"/>
        </w:rPr>
        <w:t>10:00:04 ON CPU        ON CPU                                            4</w:t>
      </w:r>
    </w:p>
    <w:p>
      <w:pPr>
        <w:spacing w:before="0" w:after="0"/>
        <w:ind w:left="461"/>
      </w:pPr>
      <w:r>
        <w:rPr>
          <w:rFonts w:ascii="Consolas" w:hAnsi="Consolas" w:eastAsia="Consolas" w:cs="Consolas"/>
          <w:b w:val="0"/>
          <w:sz w:val="18"/>
        </w:rPr>
        <w:t>10:00:04 WAITING       SGA: allocation forcing component growth          1</w:t>
      </w:r>
    </w:p>
    <w:p>
      <w:pPr>
        <w:spacing w:before="0" w:after="120"/>
        <w:ind w:left="461"/>
      </w:pPr>
      <w:r>
        <w:rPr>
          <w:rFonts w:ascii="Consolas" w:hAnsi="Consolas" w:eastAsia="Consolas" w:cs="Consolas"/>
          <w:b w:val="0"/>
          <w:sz w:val="18"/>
        </w:rPr>
        <w:t>10:00:05 ON CPU        ON CPU                                            6</w:t>
      </w:r>
    </w:p>
    <w:p>
      <w:pPr>
        <w:spacing w:before="20" w:after="60"/>
        <w:ind w:left="403"/>
      </w:pPr>
      <w:r>
        <w:rPr>
          <w:rFonts w:ascii="맑은 고딕" w:hAnsi="맑은 고딕" w:eastAsia="맑은 고딕" w:cs="맑은 고딕"/>
          <w:b w:val="0"/>
          <w:sz w:val="19"/>
        </w:rPr>
        <w:t>▸ 초 단위로 보면 이 SQL을 실행하던 세션이 매초 4~6개였고, 그중 한둘이 간헐적으로 커밋 대기나 SGA 재조정 대기에 걸렸다는 것이 보인다. AWR의 "log file sync 65.7초"는 이런 낱개 사건이 3분 동안 쌓인 총합이다. 총합만 보면 커다란 덩어리처럼 느껴지지만, 실제로는 매초 한 세션 정도가 잠깐씩 멈춘 것이다. 조치의 시급성을 판단할 때 이 차이가 중요하다.</w:t>
      </w:r>
    </w:p>
    <w:p>
      <w:pPr>
        <w:spacing w:before="200" w:after="80"/>
      </w:pPr>
      <w:r>
        <w:rPr>
          <w:rFonts w:ascii="맑은 고딕" w:hAnsi="맑은 고딕" w:eastAsia="맑은 고딕" w:cs="맑은 고딕"/>
          <w:b/>
          <w:sz w:val="21"/>
        </w:rPr>
        <w:t>【수행】 세션 하나 추적</w:t>
      </w:r>
    </w:p>
    <w:p>
      <w:pPr>
        <w:spacing w:before="120" w:after="0"/>
        <w:ind w:left="461"/>
      </w:pPr>
      <w:r>
        <w:rPr>
          <w:rFonts w:ascii="Consolas" w:hAnsi="Consolas" w:eastAsia="Consolas" w:cs="Consolas"/>
          <w:b w:val="0"/>
          <w:sz w:val="18"/>
        </w:rPr>
        <w:t>SYS@orcl&gt; SELECT session_id, COUNT(*) samples,</w:t>
      </w:r>
    </w:p>
    <w:p>
      <w:pPr>
        <w:spacing w:before="0" w:after="0"/>
        <w:ind w:left="461"/>
      </w:pPr>
      <w:r>
        <w:rPr>
          <w:rFonts w:ascii="Consolas" w:hAnsi="Consolas" w:eastAsia="Consolas" w:cs="Consolas"/>
          <w:b w:val="0"/>
          <w:sz w:val="18"/>
        </w:rPr>
        <w:t xml:space="preserve">  2         SUM(CASE WHEN session_state='ON CPU'  THEN 1 ELSE 0 END) cpu,</w:t>
      </w:r>
    </w:p>
    <w:p>
      <w:pPr>
        <w:spacing w:before="0" w:after="0"/>
        <w:ind w:left="461"/>
      </w:pPr>
      <w:r>
        <w:rPr>
          <w:rFonts w:ascii="Consolas" w:hAnsi="Consolas" w:eastAsia="Consolas" w:cs="Consolas"/>
          <w:b w:val="0"/>
          <w:sz w:val="18"/>
        </w:rPr>
        <w:t xml:space="preserve">  3         SUM(CASE WHEN session_state='WAITING' THEN 1 ELSE 0 END) wait,</w:t>
      </w:r>
    </w:p>
    <w:p>
      <w:pPr>
        <w:spacing w:before="0" w:after="0"/>
        <w:ind w:left="461"/>
      </w:pPr>
      <w:r>
        <w:rPr>
          <w:rFonts w:ascii="Consolas" w:hAnsi="Consolas" w:eastAsia="Consolas" w:cs="Consolas"/>
          <w:b w:val="0"/>
          <w:sz w:val="18"/>
        </w:rPr>
        <w:t xml:space="preserve">  4         COUNT(DISTINCT sql_id) sqls</w:t>
      </w:r>
    </w:p>
    <w:p>
      <w:pPr>
        <w:spacing w:before="0" w:after="0"/>
        <w:ind w:left="461"/>
      </w:pPr>
      <w:r>
        <w:rPr>
          <w:rFonts w:ascii="Consolas" w:hAnsi="Consolas" w:eastAsia="Consolas" w:cs="Consolas"/>
          <w:b w:val="0"/>
          <w:sz w:val="18"/>
        </w:rPr>
        <w:t xml:space="preserve">  5  FROM   v$active_session_history</w:t>
      </w:r>
    </w:p>
    <w:p>
      <w:pPr>
        <w:spacing w:before="0" w:after="0"/>
        <w:ind w:left="461"/>
      </w:pPr>
      <w:r>
        <w:rPr>
          <w:rFonts w:ascii="Consolas" w:hAnsi="Consolas" w:eastAsia="Consolas" w:cs="Consolas"/>
          <w:b w:val="0"/>
          <w:sz w:val="18"/>
        </w:rPr>
        <w:t xml:space="preserve">  6  WHERE  sample_time BETWEEN TIMESTAMP'2026-08-26 09:59:52'</w:t>
      </w:r>
    </w:p>
    <w:p>
      <w:pPr>
        <w:spacing w:before="0" w:after="0"/>
        <w:ind w:left="461"/>
      </w:pPr>
      <w:r>
        <w:rPr>
          <w:rFonts w:ascii="Consolas" w:hAnsi="Consolas" w:eastAsia="Consolas" w:cs="Consolas"/>
          <w:b w:val="0"/>
          <w:sz w:val="18"/>
        </w:rPr>
        <w:t xml:space="preserve">  7                         AND TIMESTAMP'2026-08-26 10:03:19'</w:t>
      </w:r>
    </w:p>
    <w:p>
      <w:pPr>
        <w:spacing w:before="0" w:after="0"/>
        <w:ind w:left="461"/>
      </w:pPr>
      <w:r>
        <w:rPr>
          <w:rFonts w:ascii="Consolas" w:hAnsi="Consolas" w:eastAsia="Consolas" w:cs="Consolas"/>
          <w:b w:val="0"/>
          <w:sz w:val="18"/>
        </w:rPr>
        <w:t xml:space="preserve">  8  GROUP  BY session_id ORDER BY samples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SESSION_ID    SAMPLES        CPU       WAIT       SQLS</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596        141        125         16          9</w:t>
      </w:r>
    </w:p>
    <w:p>
      <w:pPr>
        <w:spacing w:before="0" w:after="0"/>
        <w:ind w:left="461"/>
      </w:pPr>
      <w:r>
        <w:rPr>
          <w:rFonts w:ascii="Consolas" w:hAnsi="Consolas" w:eastAsia="Consolas" w:cs="Consolas"/>
          <w:b w:val="0"/>
          <w:sz w:val="18"/>
        </w:rPr>
        <w:t xml:space="preserve">       693        136        118         18          8</w:t>
      </w:r>
    </w:p>
    <w:p>
      <w:pPr>
        <w:spacing w:before="0" w:after="0"/>
        <w:ind w:left="461"/>
      </w:pPr>
      <w:r>
        <w:rPr>
          <w:rFonts w:ascii="Consolas" w:hAnsi="Consolas" w:eastAsia="Consolas" w:cs="Consolas"/>
          <w:b w:val="0"/>
          <w:sz w:val="18"/>
        </w:rPr>
        <w:t xml:space="preserve">       691        133        127          6          8</w:t>
      </w:r>
    </w:p>
    <w:p>
      <w:pPr>
        <w:spacing w:before="0" w:after="0"/>
        <w:ind w:left="461"/>
      </w:pPr>
      <w:r>
        <w:rPr>
          <w:rFonts w:ascii="Consolas" w:hAnsi="Consolas" w:eastAsia="Consolas" w:cs="Consolas"/>
          <w:b w:val="0"/>
          <w:sz w:val="18"/>
        </w:rPr>
        <w:t xml:space="preserve">       692        132        118         14          9</w:t>
      </w:r>
    </w:p>
    <w:p>
      <w:pPr>
        <w:spacing w:before="0" w:after="120"/>
        <w:ind w:left="461"/>
      </w:pPr>
      <w:r>
        <w:rPr>
          <w:rFonts w:ascii="Consolas" w:hAnsi="Consolas" w:eastAsia="Consolas" w:cs="Consolas"/>
          <w:b w:val="0"/>
          <w:sz w:val="18"/>
        </w:rPr>
        <w:t xml:space="preserve">       694        130        125          5          9</w:t>
      </w:r>
    </w:p>
    <w:p>
      <w:pPr>
        <w:spacing w:before="200" w:after="80"/>
      </w:pPr>
      <w:r>
        <w:rPr>
          <w:rFonts w:ascii="맑은 고딕" w:hAnsi="맑은 고딕" w:eastAsia="맑은 고딕" w:cs="맑은 고딕"/>
          <w:b/>
          <w:sz w:val="21"/>
        </w:rPr>
        <w:t>【판정 근거】 세션 596 추적 결과</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관측 샘플</w:t>
            </w:r>
          </w:p>
        </w:tc>
        <w:tc>
          <w:tcPr>
            <w:tcW w:type="dxa" w:w="3024"/>
          </w:tcPr>
          <w:p>
            <w:pPr>
              <w:spacing w:before="0" w:after="0"/>
            </w:pPr>
            <w:r/>
            <w:r>
              <w:rPr>
                <w:rFonts w:ascii="맑은 고딕" w:hAnsi="맑은 고딕" w:eastAsia="맑은 고딕" w:cs="맑은 고딕"/>
                <w:b w:val="0"/>
                <w:sz w:val="19"/>
              </w:rPr>
              <w:t>141 (구간 202초 중)</w:t>
            </w:r>
          </w:p>
        </w:tc>
        <w:tc>
          <w:tcPr>
            <w:tcW w:type="dxa" w:w="3024"/>
          </w:tcPr>
          <w:p>
            <w:pPr>
              <w:spacing w:before="0" w:after="0"/>
            </w:pPr>
            <w:r/>
            <w:r>
              <w:rPr>
                <w:rFonts w:ascii="맑은 고딕" w:hAnsi="맑은 고딕" w:eastAsia="맑은 고딕" w:cs="맑은 고딕"/>
                <w:b w:val="0"/>
                <w:sz w:val="19"/>
              </w:rPr>
              <w:t>구간의 69.8% 동안 활성 상태였다</w:t>
            </w:r>
          </w:p>
        </w:tc>
      </w:tr>
      <w:tr>
        <w:tc>
          <w:tcPr>
            <w:tcW w:type="dxa" w:w="3024"/>
          </w:tcPr>
          <w:p>
            <w:pPr>
              <w:spacing w:before="0" w:after="0"/>
            </w:pPr>
            <w:r/>
            <w:r>
              <w:rPr>
                <w:rFonts w:ascii="맑은 고딕" w:hAnsi="맑은 고딕" w:eastAsia="맑은 고딕" w:cs="맑은 고딕"/>
                <w:b w:val="0"/>
                <w:sz w:val="19"/>
              </w:rPr>
              <w:t>CPU</w:t>
            </w:r>
          </w:p>
        </w:tc>
        <w:tc>
          <w:tcPr>
            <w:tcW w:type="dxa" w:w="3024"/>
          </w:tcPr>
          <w:p>
            <w:pPr>
              <w:spacing w:before="0" w:after="0"/>
            </w:pPr>
            <w:r/>
            <w:r>
              <w:rPr>
                <w:rFonts w:ascii="맑은 고딕" w:hAnsi="맑은 고딕" w:eastAsia="맑은 고딕" w:cs="맑은 고딕"/>
                <w:b w:val="0"/>
                <w:sz w:val="19"/>
              </w:rPr>
              <w:t>125 (88.7%)</w:t>
            </w:r>
          </w:p>
        </w:tc>
        <w:tc>
          <w:tcPr>
            <w:tcW w:type="dxa" w:w="3024"/>
          </w:tcPr>
          <w:p>
            <w:pPr>
              <w:spacing w:before="0" w:after="0"/>
            </w:pPr>
            <w:r/>
            <w:r>
              <w:rPr>
                <w:rFonts w:ascii="맑은 고딕" w:hAnsi="맑은 고딕" w:eastAsia="맑은 고딕" w:cs="맑은 고딕"/>
                <w:b w:val="0"/>
                <w:sz w:val="19"/>
              </w:rPr>
              <w:t>대부분 계산 중이었다</w:t>
            </w:r>
          </w:p>
        </w:tc>
      </w:tr>
      <w:tr>
        <w:tc>
          <w:tcPr>
            <w:tcW w:type="dxa" w:w="3024"/>
          </w:tcPr>
          <w:p>
            <w:pPr>
              <w:spacing w:before="0" w:after="0"/>
            </w:pPr>
            <w:r/>
            <w:r>
              <w:rPr>
                <w:rFonts w:ascii="맑은 고딕" w:hAnsi="맑은 고딕" w:eastAsia="맑은 고딕" w:cs="맑은 고딕"/>
                <w:b w:val="0"/>
                <w:sz w:val="19"/>
              </w:rPr>
              <w:t>대기</w:t>
            </w:r>
          </w:p>
        </w:tc>
        <w:tc>
          <w:tcPr>
            <w:tcW w:type="dxa" w:w="3024"/>
          </w:tcPr>
          <w:p>
            <w:pPr>
              <w:spacing w:before="0" w:after="0"/>
            </w:pPr>
            <w:r/>
            <w:r>
              <w:rPr>
                <w:rFonts w:ascii="맑은 고딕" w:hAnsi="맑은 고딕" w:eastAsia="맑은 고딕" w:cs="맑은 고딕"/>
                <w:b w:val="0"/>
                <w:sz w:val="19"/>
              </w:rPr>
              <w:t>16 (11.3%)</w:t>
            </w:r>
          </w:p>
        </w:tc>
        <w:tc>
          <w:tcPr>
            <w:tcW w:type="dxa" w:w="3024"/>
          </w:tcPr>
          <w:p>
            <w:pPr>
              <w:spacing w:before="0" w:after="0"/>
            </w:pPr>
            <w:r/>
            <w:r>
              <w:rPr>
                <w:rFonts w:ascii="맑은 고딕" w:hAnsi="맑은 고딕" w:eastAsia="맑은 고딕" w:cs="맑은 고딕"/>
                <w:b w:val="0"/>
                <w:sz w:val="19"/>
              </w:rPr>
              <w:t>커밋 대기와 SGA 재조정 대기</w:t>
            </w:r>
          </w:p>
        </w:tc>
      </w:tr>
      <w:tr>
        <w:tc>
          <w:tcPr>
            <w:tcW w:type="dxa" w:w="3024"/>
          </w:tcPr>
          <w:p>
            <w:pPr>
              <w:spacing w:before="0" w:after="0"/>
            </w:pPr>
            <w:r/>
            <w:r>
              <w:rPr>
                <w:rFonts w:ascii="맑은 고딕" w:hAnsi="맑은 고딕" w:eastAsia="맑은 고딕" w:cs="맑은 고딕"/>
                <w:b w:val="0"/>
                <w:sz w:val="19"/>
              </w:rPr>
              <w:t>실행한 SQL 종류</w:t>
            </w:r>
          </w:p>
        </w:tc>
        <w:tc>
          <w:tcPr>
            <w:tcW w:type="dxa" w:w="3024"/>
          </w:tcPr>
          <w:p>
            <w:pPr>
              <w:spacing w:before="0" w:after="0"/>
            </w:pPr>
            <w:r/>
            <w:r>
              <w:rPr>
                <w:rFonts w:ascii="맑은 고딕" w:hAnsi="맑은 고딕" w:eastAsia="맑은 고딕" w:cs="맑은 고딕"/>
                <w:b w:val="0"/>
                <w:sz w:val="19"/>
              </w:rPr>
              <w:t>9</w:t>
            </w:r>
          </w:p>
        </w:tc>
        <w:tc>
          <w:tcPr>
            <w:tcW w:type="dxa" w:w="3024"/>
          </w:tcPr>
          <w:p>
            <w:pPr>
              <w:spacing w:before="0" w:after="0"/>
            </w:pPr>
            <w:r/>
            <w:r>
              <w:rPr>
                <w:rFonts w:ascii="맑은 고딕" w:hAnsi="맑은 고딕" w:eastAsia="맑은 고딕" w:cs="맑은 고딕"/>
                <w:b w:val="0"/>
                <w:sz w:val="19"/>
              </w:rPr>
              <w:t>부하 스크립트가 순환 실행한 SQL 수와 일치한다</w:t>
            </w:r>
          </w:p>
        </w:tc>
      </w:tr>
    </w:tbl>
    <w:p/>
    <w:p>
      <w:pPr>
        <w:spacing w:before="20" w:after="60"/>
        <w:ind w:left="403"/>
      </w:pPr>
      <w:r>
        <w:rPr>
          <w:rFonts w:ascii="맑은 고딕" w:hAnsi="맑은 고딕" w:eastAsia="맑은 고딕" w:cs="맑은 고딕"/>
          <w:b w:val="0"/>
          <w:sz w:val="19"/>
        </w:rPr>
        <w:t>▸ 다섯 세션의 샘플 수(141·136·133·132·130)가 고르게 분포한다. 특정 세션만 유독 오래 걸린 것이 아니라 여덟 세션이 균등하게 일했다는 뜻이며, 한 세션이 다른 세션을 막는 직렬화가 없었다는 근거가 된다. 만약 한 세션의 WAIT 샘플만 압도적으로 크다면 그 세션을 먼저 추적한다.</w:t>
      </w:r>
    </w:p>
    <w:p>
      <w:pPr>
        <w:spacing w:before="200" w:after="80"/>
      </w:pPr>
      <w:r>
        <w:rPr>
          <w:rFonts w:ascii="맑은 고딕" w:hAnsi="맑은 고딕" w:eastAsia="맑은 고딕" w:cs="맑은 고딕"/>
          <w:b/>
          <w:sz w:val="21"/>
        </w:rPr>
        <w:t>【수행】 ASH 보고서 생성</w:t>
      </w:r>
    </w:p>
    <w:p>
      <w:pPr>
        <w:spacing w:before="120" w:after="0"/>
        <w:ind w:left="461"/>
      </w:pPr>
      <w:r>
        <w:rPr>
          <w:rFonts w:ascii="Consolas" w:hAnsi="Consolas" w:eastAsia="Consolas" w:cs="Consolas"/>
          <w:b w:val="0"/>
          <w:sz w:val="18"/>
        </w:rPr>
        <w:t>SYS@orcl&gt; @?/rdbms/admin/ashrpt.sql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Report Type</w:t>
      </w:r>
    </w:p>
    <w:p>
      <w:pPr>
        <w:spacing w:before="0" w:after="0"/>
        <w:ind w:left="461"/>
      </w:pPr>
      <w:r>
        <w:rPr>
          <w:rFonts w:ascii="Consolas" w:hAnsi="Consolas" w:eastAsia="Consolas" w:cs="Consolas"/>
          <w:b w:val="0"/>
          <w:sz w:val="18"/>
        </w:rPr>
        <w:t>Enter value for report_type: text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Enter begin time for report:</w:t>
      </w:r>
    </w:p>
    <w:p>
      <w:pPr>
        <w:spacing w:before="0" w:after="0"/>
        <w:ind w:left="461"/>
      </w:pPr>
      <w:r>
        <w:rPr>
          <w:rFonts w:ascii="Consolas" w:hAnsi="Consolas" w:eastAsia="Consolas" w:cs="Consolas"/>
          <w:b w:val="0"/>
          <w:sz w:val="18"/>
        </w:rPr>
        <w:t>--    Valid input formats:</w:t>
      </w:r>
    </w:p>
    <w:p>
      <w:pPr>
        <w:spacing w:before="0" w:after="0"/>
        <w:ind w:left="461"/>
      </w:pPr>
      <w:r>
        <w:rPr>
          <w:rFonts w:ascii="Consolas" w:hAnsi="Consolas" w:eastAsia="Consolas" w:cs="Consolas"/>
          <w:b w:val="0"/>
          <w:sz w:val="18"/>
        </w:rPr>
        <w:t>--      To specify absolute begin time:</w:t>
      </w:r>
    </w:p>
    <w:p>
      <w:pPr>
        <w:spacing w:before="0" w:after="0"/>
        <w:ind w:left="461"/>
      </w:pPr>
      <w:r>
        <w:rPr>
          <w:rFonts w:ascii="Consolas" w:hAnsi="Consolas" w:eastAsia="Consolas" w:cs="Consolas"/>
          <w:b w:val="0"/>
          <w:sz w:val="18"/>
        </w:rPr>
        <w:t>--        [MM/DD[/YY]] HH24:MI[:SS]</w:t>
      </w:r>
    </w:p>
    <w:p>
      <w:pPr>
        <w:spacing w:before="0" w:after="0"/>
        <w:ind w:left="461"/>
      </w:pPr>
      <w:r>
        <w:rPr>
          <w:rFonts w:ascii="Consolas" w:hAnsi="Consolas" w:eastAsia="Consolas" w:cs="Consolas"/>
          <w:b w:val="0"/>
          <w:sz w:val="18"/>
        </w:rPr>
        <w:t>--      To specify relative begin time: (start with '-' sign)</w:t>
      </w:r>
    </w:p>
    <w:p>
      <w:pPr>
        <w:spacing w:before="0" w:after="0"/>
        <w:ind w:left="461"/>
      </w:pPr>
      <w:r>
        <w:rPr>
          <w:rFonts w:ascii="Consolas" w:hAnsi="Consolas" w:eastAsia="Consolas" w:cs="Consolas"/>
          <w:b w:val="0"/>
          <w:sz w:val="18"/>
        </w:rPr>
        <w:t>--        -[HH24:]MI</w:t>
      </w:r>
    </w:p>
    <w:p>
      <w:pPr>
        <w:spacing w:before="0" w:after="0"/>
        <w:ind w:left="461"/>
      </w:pPr>
      <w:r>
        <w:rPr>
          <w:rFonts w:ascii="Consolas" w:hAnsi="Consolas" w:eastAsia="Consolas" w:cs="Consolas"/>
          <w:b w:val="0"/>
          <w:sz w:val="18"/>
        </w:rPr>
        <w:t>Enter value for begin_time: 08/26/26 09:59:52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Enter duration in minutes starting from begin time:</w:t>
      </w:r>
    </w:p>
    <w:p>
      <w:pPr>
        <w:spacing w:before="0" w:after="0"/>
        <w:ind w:left="461"/>
      </w:pPr>
      <w:r>
        <w:rPr>
          <w:rFonts w:ascii="Consolas" w:hAnsi="Consolas" w:eastAsia="Consolas" w:cs="Consolas"/>
          <w:b w:val="0"/>
          <w:sz w:val="18"/>
        </w:rPr>
        <w:t>Enter value for duration: 3.5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Enter value for report_name: ash_high_1000.txt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Report written to ash_high_1000.txt</w:t>
      </w:r>
    </w:p>
    <w:p>
      <w:pPr>
        <w:spacing w:before="200" w:after="80"/>
      </w:pPr>
      <w:r>
        <w:rPr>
          <w:rFonts w:ascii="맑은 고딕" w:hAnsi="맑은 고딕" w:eastAsia="맑은 고딕" w:cs="맑은 고딕"/>
          <w:b/>
          <w:sz w:val="21"/>
        </w:rPr>
        <w:t>【판정 근거】 ASH 보고서의 주요 섹션</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섹션</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Top User Events</w:t>
            </w:r>
          </w:p>
        </w:tc>
        <w:tc>
          <w:tcPr>
            <w:tcW w:type="dxa" w:w="4536"/>
          </w:tcPr>
          <w:p>
            <w:pPr>
              <w:spacing w:before="0" w:after="0"/>
            </w:pPr>
            <w:r/>
            <w:r>
              <w:rPr>
                <w:rFonts w:ascii="맑은 고딕" w:hAnsi="맑은 고딕" w:eastAsia="맑은 고딕" w:cs="맑은 고딕"/>
                <w:b w:val="0"/>
                <w:sz w:val="19"/>
              </w:rPr>
              <w:t>상위 대기 이벤트와 활동 비율</w:t>
            </w:r>
          </w:p>
        </w:tc>
      </w:tr>
      <w:tr>
        <w:tc>
          <w:tcPr>
            <w:tcW w:type="dxa" w:w="4536"/>
          </w:tcPr>
          <w:p>
            <w:pPr>
              <w:spacing w:before="0" w:after="0"/>
            </w:pPr>
            <w:r/>
            <w:r>
              <w:rPr>
                <w:rFonts w:ascii="맑은 고딕" w:hAnsi="맑은 고딕" w:eastAsia="맑은 고딕" w:cs="맑은 고딕"/>
                <w:b w:val="0"/>
                <w:sz w:val="19"/>
              </w:rPr>
              <w:t>Top Background Events</w:t>
            </w:r>
          </w:p>
        </w:tc>
        <w:tc>
          <w:tcPr>
            <w:tcW w:type="dxa" w:w="4536"/>
          </w:tcPr>
          <w:p>
            <w:pPr>
              <w:spacing w:before="0" w:after="0"/>
            </w:pPr>
            <w:r/>
            <w:r>
              <w:rPr>
                <w:rFonts w:ascii="맑은 고딕" w:hAnsi="맑은 고딕" w:eastAsia="맑은 고딕" w:cs="맑은 고딕"/>
                <w:b w:val="0"/>
                <w:sz w:val="19"/>
              </w:rPr>
              <w:t>백그라운드 프로세스의 대기</w:t>
            </w:r>
          </w:p>
        </w:tc>
      </w:tr>
      <w:tr>
        <w:tc>
          <w:tcPr>
            <w:tcW w:type="dxa" w:w="4536"/>
          </w:tcPr>
          <w:p>
            <w:pPr>
              <w:spacing w:before="0" w:after="0"/>
            </w:pPr>
            <w:r/>
            <w:r>
              <w:rPr>
                <w:rFonts w:ascii="맑은 고딕" w:hAnsi="맑은 고딕" w:eastAsia="맑은 고딕" w:cs="맑은 고딕"/>
                <w:b w:val="0"/>
                <w:sz w:val="19"/>
              </w:rPr>
              <w:t>Top Event P1/P2/P3 Values</w:t>
            </w:r>
          </w:p>
        </w:tc>
        <w:tc>
          <w:tcPr>
            <w:tcW w:type="dxa" w:w="4536"/>
          </w:tcPr>
          <w:p>
            <w:pPr>
              <w:spacing w:before="0" w:after="0"/>
            </w:pPr>
            <w:r/>
            <w:r>
              <w:rPr>
                <w:rFonts w:ascii="맑은 고딕" w:hAnsi="맑은 고딕" w:eastAsia="맑은 고딕" w:cs="맑은 고딕"/>
                <w:b w:val="0"/>
                <w:sz w:val="19"/>
              </w:rPr>
              <w:t>대기 이벤트의 파라미터 값. 어떤 파일·블록·객체였는지</w:t>
            </w:r>
          </w:p>
        </w:tc>
      </w:tr>
      <w:tr>
        <w:tc>
          <w:tcPr>
            <w:tcW w:type="dxa" w:w="4536"/>
          </w:tcPr>
          <w:p>
            <w:pPr>
              <w:spacing w:before="0" w:after="0"/>
            </w:pPr>
            <w:r/>
            <w:r>
              <w:rPr>
                <w:rFonts w:ascii="맑은 고딕" w:hAnsi="맑은 고딕" w:eastAsia="맑은 고딕" w:cs="맑은 고딕"/>
                <w:b w:val="0"/>
                <w:sz w:val="19"/>
              </w:rPr>
              <w:t>Top Service/Module</w:t>
            </w:r>
          </w:p>
        </w:tc>
        <w:tc>
          <w:tcPr>
            <w:tcW w:type="dxa" w:w="4536"/>
          </w:tcPr>
          <w:p>
            <w:pPr>
              <w:spacing w:before="0" w:after="0"/>
            </w:pPr>
            <w:r/>
            <w:r>
              <w:rPr>
                <w:rFonts w:ascii="맑은 고딕" w:hAnsi="맑은 고딕" w:eastAsia="맑은 고딕" w:cs="맑은 고딕"/>
                <w:b w:val="0"/>
                <w:sz w:val="19"/>
              </w:rPr>
              <w:t>서비스·모듈 단위 활동 분포</w:t>
            </w:r>
          </w:p>
        </w:tc>
      </w:tr>
      <w:tr>
        <w:tc>
          <w:tcPr>
            <w:tcW w:type="dxa" w:w="4536"/>
          </w:tcPr>
          <w:p>
            <w:pPr>
              <w:spacing w:before="0" w:after="0"/>
            </w:pPr>
            <w:r/>
            <w:r>
              <w:rPr>
                <w:rFonts w:ascii="맑은 고딕" w:hAnsi="맑은 고딕" w:eastAsia="맑은 고딕" w:cs="맑은 고딕"/>
                <w:b w:val="0"/>
                <w:sz w:val="19"/>
              </w:rPr>
              <w:t>Top SQL Command Types / Top SQL Statements</w:t>
            </w:r>
          </w:p>
        </w:tc>
        <w:tc>
          <w:tcPr>
            <w:tcW w:type="dxa" w:w="4536"/>
          </w:tcPr>
          <w:p>
            <w:pPr>
              <w:spacing w:before="0" w:after="0"/>
            </w:pPr>
            <w:r/>
            <w:r>
              <w:rPr>
                <w:rFonts w:ascii="맑은 고딕" w:hAnsi="맑은 고딕" w:eastAsia="맑은 고딕" w:cs="맑은 고딕"/>
                <w:b w:val="0"/>
                <w:sz w:val="19"/>
              </w:rPr>
              <w:t>SQL 유형과 개별 SQL의 활동 비율</w:t>
            </w:r>
          </w:p>
        </w:tc>
      </w:tr>
      <w:tr>
        <w:tc>
          <w:tcPr>
            <w:tcW w:type="dxa" w:w="4536"/>
          </w:tcPr>
          <w:p>
            <w:pPr>
              <w:spacing w:before="0" w:after="0"/>
            </w:pPr>
            <w:r/>
            <w:r>
              <w:rPr>
                <w:rFonts w:ascii="맑은 고딕" w:hAnsi="맑은 고딕" w:eastAsia="맑은 고딕" w:cs="맑은 고딕"/>
                <w:b w:val="0"/>
                <w:sz w:val="19"/>
              </w:rPr>
              <w:t>Top Sessions</w:t>
            </w:r>
          </w:p>
        </w:tc>
        <w:tc>
          <w:tcPr>
            <w:tcW w:type="dxa" w:w="4536"/>
          </w:tcPr>
          <w:p>
            <w:pPr>
              <w:spacing w:before="0" w:after="0"/>
            </w:pPr>
            <w:r/>
            <w:r>
              <w:rPr>
                <w:rFonts w:ascii="맑은 고딕" w:hAnsi="맑은 고딕" w:eastAsia="맑은 고딕" w:cs="맑은 고딕"/>
                <w:b w:val="0"/>
                <w:sz w:val="19"/>
              </w:rPr>
              <w:t>세션별 활동 비율</w:t>
            </w:r>
          </w:p>
        </w:tc>
      </w:tr>
      <w:tr>
        <w:tc>
          <w:tcPr>
            <w:tcW w:type="dxa" w:w="4536"/>
          </w:tcPr>
          <w:p>
            <w:pPr>
              <w:spacing w:before="0" w:after="0"/>
            </w:pPr>
            <w:r/>
            <w:r>
              <w:rPr>
                <w:rFonts w:ascii="맑은 고딕" w:hAnsi="맑은 고딕" w:eastAsia="맑은 고딕" w:cs="맑은 고딕"/>
                <w:b w:val="0"/>
                <w:sz w:val="19"/>
              </w:rPr>
              <w:t>Top DB Objects / Top DB Files</w:t>
            </w:r>
          </w:p>
        </w:tc>
        <w:tc>
          <w:tcPr>
            <w:tcW w:type="dxa" w:w="4536"/>
          </w:tcPr>
          <w:p>
            <w:pPr>
              <w:spacing w:before="0" w:after="0"/>
            </w:pPr>
            <w:r/>
            <w:r>
              <w:rPr>
                <w:rFonts w:ascii="맑은 고딕" w:hAnsi="맑은 고딕" w:eastAsia="맑은 고딕" w:cs="맑은 고딕"/>
                <w:b w:val="0"/>
                <w:sz w:val="19"/>
              </w:rPr>
              <w:t>어느 객체·파일에서 시간을 썼는가</w:t>
            </w:r>
          </w:p>
        </w:tc>
      </w:tr>
      <w:tr>
        <w:tc>
          <w:tcPr>
            <w:tcW w:type="dxa" w:w="4536"/>
          </w:tcPr>
          <w:p>
            <w:pPr>
              <w:spacing w:before="0" w:after="0"/>
            </w:pPr>
            <w:r/>
            <w:r>
              <w:rPr>
                <w:rFonts w:ascii="맑은 고딕" w:hAnsi="맑은 고딕" w:eastAsia="맑은 고딕" w:cs="맑은 고딕"/>
                <w:b w:val="0"/>
                <w:sz w:val="19"/>
              </w:rPr>
              <w:t>Activity Over Time</w:t>
            </w:r>
          </w:p>
        </w:tc>
        <w:tc>
          <w:tcPr>
            <w:tcW w:type="dxa" w:w="4536"/>
          </w:tcPr>
          <w:p>
            <w:pPr>
              <w:spacing w:before="0" w:after="0"/>
            </w:pPr>
            <w:r/>
            <w:r>
              <w:rPr>
                <w:rFonts w:ascii="맑은 고딕" w:hAnsi="맑은 고딕" w:eastAsia="맑은 고딕" w:cs="맑은 고딕"/>
                <w:b w:val="0"/>
                <w:sz w:val="19"/>
              </w:rPr>
              <w:t>구간을 잘게 쪼개 시간대별 활동 추이를 보여 준다</w:t>
            </w:r>
          </w:p>
        </w:tc>
      </w:tr>
    </w:tbl>
    <w:p/>
    <w:p>
      <w:pPr>
        <w:spacing w:before="20" w:after="60"/>
        <w:ind w:left="403"/>
      </w:pPr>
      <w:r>
        <w:rPr>
          <w:rFonts w:ascii="맑은 고딕" w:hAnsi="맑은 고딕" w:eastAsia="맑은 고딕" w:cs="맑은 고딕"/>
          <w:b w:val="0"/>
          <w:sz w:val="19"/>
        </w:rPr>
        <w:t>▸ 마지막 Activity Over Time 이 ASH 보고서의 핵심이다. AWR에는 없는 섹션이며, 구간 안에서 부하가 고르게 있었는지 특정 시점에 몰렸는지를 보여 준다. 13번에서 다루는 스파이크는 이 섹션에서 가장 먼저 드러난다.</w:t>
      </w:r>
    </w:p>
    <w:p>
      <w:pPr>
        <w:spacing w:before="200" w:after="60"/>
      </w:pPr>
      <w:r>
        <w:rPr>
          <w:rFonts w:ascii="맑은 고딕" w:hAnsi="맑은 고딕" w:eastAsia="맑은 고딕" w:cs="맑은 고딕"/>
          <w:b/>
          <w:sz w:val="21"/>
        </w:rPr>
        <w:t>13. AWR로는 보이지 않고 ASH로만 보이는 스파이크를 재현하시오.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5초짜리 경합 만들기</w:t>
      </w:r>
    </w:p>
    <w:p>
      <w:pPr>
        <w:spacing w:before="120" w:after="0"/>
        <w:ind w:left="461"/>
      </w:pPr>
      <w:r>
        <w:rPr>
          <w:rFonts w:ascii="Consolas" w:hAnsi="Consolas" w:eastAsia="Consolas" w:cs="Consolas"/>
          <w:b w:val="0"/>
          <w:sz w:val="18"/>
        </w:rPr>
        <w:t>-- (터미널 B) 복제 테이블을 만들고 한 행을 잠근 뒤 5초간 커밋하지 않는다.</w:t>
      </w:r>
    </w:p>
    <w:p>
      <w:pPr>
        <w:spacing w:before="0" w:after="0"/>
        <w:ind w:left="461"/>
      </w:pPr>
      <w:r>
        <w:rPr>
          <w:rFonts w:ascii="Consolas" w:hAnsi="Consolas" w:eastAsia="Consolas" w:cs="Consolas"/>
          <w:b w:val="0"/>
          <w:sz w:val="18"/>
        </w:rPr>
        <w:t>SQLT@orcl&gt; CREATE TABLE review_log_spike_wl AS</w:t>
      </w:r>
    </w:p>
    <w:p>
      <w:pPr>
        <w:spacing w:before="0" w:after="0"/>
        <w:ind w:left="461"/>
      </w:pPr>
      <w:r>
        <w:rPr>
          <w:rFonts w:ascii="Consolas" w:hAnsi="Consolas" w:eastAsia="Consolas" w:cs="Consolas"/>
          <w:b w:val="0"/>
          <w:sz w:val="18"/>
        </w:rPr>
        <w:t xml:space="preserve">  2  SELECT * FROM review_log WHERE ROWNUM &lt;= 100;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SYS_CONTEXT('USERENV','SID')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SYS_CONTEXT('USERENV','SID')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600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UPDATE review_log_spike_wl SET action_msg='LOCK'</w:t>
      </w:r>
    </w:p>
    <w:p>
      <w:pPr>
        <w:spacing w:before="0" w:after="0"/>
        <w:ind w:left="461"/>
      </w:pPr>
      <w:r>
        <w:rPr>
          <w:rFonts w:ascii="Consolas" w:hAnsi="Consolas" w:eastAsia="Consolas" w:cs="Consolas"/>
          <w:b w:val="0"/>
          <w:sz w:val="18"/>
        </w:rPr>
        <w:t xml:space="preserve">  2  WHERE  log_id = (SELECT MIN(log_id) FROM review_log_spike_wl);   -- 10:20:05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(터미널 C·D·E·F) 같은 행을 갱신 시도 → 네 세션이 동시에 멈춘다.</w:t>
      </w:r>
    </w:p>
    <w:p>
      <w:pPr>
        <w:spacing w:before="0" w:after="0"/>
        <w:ind w:left="461"/>
      </w:pPr>
      <w:r>
        <w:rPr>
          <w:rFonts w:ascii="Consolas" w:hAnsi="Consolas" w:eastAsia="Consolas" w:cs="Consolas"/>
          <w:b w:val="0"/>
          <w:sz w:val="18"/>
        </w:rPr>
        <w:t>SQLT@orcl&gt; UPDATE review_log_spike_wl SET action_msg='W1'</w:t>
      </w:r>
    </w:p>
    <w:p>
      <w:pPr>
        <w:spacing w:before="0" w:after="0"/>
        <w:ind w:left="461"/>
      </w:pPr>
      <w:r>
        <w:rPr>
          <w:rFonts w:ascii="Consolas" w:hAnsi="Consolas" w:eastAsia="Consolas" w:cs="Consolas"/>
          <w:b w:val="0"/>
          <w:sz w:val="18"/>
        </w:rPr>
        <w:t xml:space="preserve">  2  WHERE  log_id = (SELECT MIN(log_id) FROM review_log_spike_wl);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(터미널 B) 5초 뒤 롤백 → 대기 세션들이 일제히 진행                 -- 10:20:12</w:t>
      </w:r>
    </w:p>
    <w:p>
      <w:pPr>
        <w:spacing w:before="0" w:after="120"/>
        <w:ind w:left="461"/>
      </w:pPr>
      <w:r>
        <w:rPr>
          <w:rFonts w:ascii="Consolas" w:hAnsi="Consolas" w:eastAsia="Consolas" w:cs="Consolas"/>
          <w:b w:val="0"/>
          <w:sz w:val="18"/>
        </w:rPr>
        <w:t>SQLT@orcl&gt; ROLLBACK;</w:t>
      </w:r>
    </w:p>
    <w:p>
      <w:pPr>
        <w:spacing w:before="200" w:after="80"/>
      </w:pPr>
      <w:r>
        <w:rPr>
          <w:rFonts w:ascii="맑은 고딕" w:hAnsi="맑은 고딕" w:eastAsia="맑은 고딕" w:cs="맑은 고딕"/>
          <w:b/>
          <w:sz w:val="21"/>
        </w:rPr>
        <w:t>【수행】 스파이크를 감싸는 스냅샷 쌍과 AWR 결과</w:t>
      </w:r>
    </w:p>
    <w:p>
      <w:pPr>
        <w:spacing w:before="120" w:after="0"/>
        <w:ind w:left="461"/>
      </w:pPr>
      <w:r>
        <w:rPr>
          <w:rFonts w:ascii="Consolas" w:hAnsi="Consolas" w:eastAsia="Consolas" w:cs="Consolas"/>
          <w:b w:val="0"/>
          <w:sz w:val="18"/>
        </w:rPr>
        <w:t>SYS@orcl&gt; -- 스파이크 전후를 감싸는 152초 구간 (snap 319 → 320)</w:t>
      </w:r>
    </w:p>
    <w:p>
      <w:pPr>
        <w:spacing w:before="0" w:after="0"/>
        <w:ind w:left="461"/>
      </w:pPr>
      <w:r>
        <w:rPr>
          <w:rFonts w:ascii="Consolas" w:hAnsi="Consolas" w:eastAsia="Consolas" w:cs="Consolas"/>
          <w:b w:val="0"/>
          <w:sz w:val="18"/>
        </w:rPr>
        <w:t>SYS@orcl&gt; SELECT snap_id, TO_CHAR(begin_interval_time,'HH24:MI:SS') b,</w:t>
      </w:r>
    </w:p>
    <w:p>
      <w:pPr>
        <w:spacing w:before="0" w:after="0"/>
        <w:ind w:left="461"/>
      </w:pPr>
      <w:r>
        <w:rPr>
          <w:rFonts w:ascii="Consolas" w:hAnsi="Consolas" w:eastAsia="Consolas" w:cs="Consolas"/>
          <w:b w:val="0"/>
          <w:sz w:val="18"/>
        </w:rPr>
        <w:t xml:space="preserve">  2         TO_CHAR(end_interval_time,'HH24:MI:SS') e</w:t>
      </w:r>
    </w:p>
    <w:p>
      <w:pPr>
        <w:spacing w:before="0" w:after="0"/>
        <w:ind w:left="461"/>
      </w:pPr>
      <w:r>
        <w:rPr>
          <w:rFonts w:ascii="Consolas" w:hAnsi="Consolas" w:eastAsia="Consolas" w:cs="Consolas"/>
          <w:b w:val="0"/>
          <w:sz w:val="18"/>
        </w:rPr>
        <w:t xml:space="preserve">  3  FROM   dba_hist_snapshot WHERE snap_id IN (319,320) ORDER BY snap_id;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SNAP_ID B        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319 10:18:56 10:19:05</w:t>
      </w:r>
    </w:p>
    <w:p>
      <w:pPr>
        <w:spacing w:before="0" w:after="0"/>
        <w:ind w:left="461"/>
      </w:pPr>
      <w:r>
        <w:rPr>
          <w:rFonts w:ascii="Consolas" w:hAnsi="Consolas" w:eastAsia="Consolas" w:cs="Consolas"/>
          <w:b w:val="0"/>
          <w:sz w:val="18"/>
        </w:rPr>
        <w:t xml:space="preserve">       320 10:19:05 10:21:37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SUBSTR(event_name,1,34) event, wait_class,</w:t>
      </w:r>
    </w:p>
    <w:p>
      <w:pPr>
        <w:spacing w:before="0" w:after="0"/>
        <w:ind w:left="461"/>
      </w:pPr>
      <w:r>
        <w:rPr>
          <w:rFonts w:ascii="Consolas" w:hAnsi="Consolas" w:eastAsia="Consolas" w:cs="Consolas"/>
          <w:b w:val="0"/>
          <w:sz w:val="18"/>
        </w:rPr>
        <w:t xml:space="preserve">  2         MAX(total_waits)-MIN(total_waits) waits,</w:t>
      </w:r>
    </w:p>
    <w:p>
      <w:pPr>
        <w:spacing w:before="0" w:after="0"/>
        <w:ind w:left="461"/>
      </w:pPr>
      <w:r>
        <w:rPr>
          <w:rFonts w:ascii="Consolas" w:hAnsi="Consolas" w:eastAsia="Consolas" w:cs="Consolas"/>
          <w:b w:val="0"/>
          <w:sz w:val="18"/>
        </w:rPr>
        <w:t xml:space="preserve">  3         ROUND((MAX(time_waited_micro)-MIN(time_waited_micro))/1e6,2) sec</w:t>
      </w:r>
    </w:p>
    <w:p>
      <w:pPr>
        <w:spacing w:before="0" w:after="0"/>
        <w:ind w:left="461"/>
      </w:pPr>
      <w:r>
        <w:rPr>
          <w:rFonts w:ascii="Consolas" w:hAnsi="Consolas" w:eastAsia="Consolas" w:cs="Consolas"/>
          <w:b w:val="0"/>
          <w:sz w:val="18"/>
        </w:rPr>
        <w:t xml:space="preserve">  4  FROM   dba_hist_system_event WHERE snap_id BETWEEN 319 AND 320</w:t>
      </w:r>
    </w:p>
    <w:p>
      <w:pPr>
        <w:spacing w:before="0" w:after="0"/>
        <w:ind w:left="461"/>
      </w:pPr>
      <w:r>
        <w:rPr>
          <w:rFonts w:ascii="Consolas" w:hAnsi="Consolas" w:eastAsia="Consolas" w:cs="Consolas"/>
          <w:b w:val="0"/>
          <w:sz w:val="18"/>
        </w:rPr>
        <w:t xml:space="preserve">  5    AND  wait_class &lt;&gt; 'Idle'</w:t>
      </w:r>
    </w:p>
    <w:p>
      <w:pPr>
        <w:spacing w:before="0" w:after="0"/>
        <w:ind w:left="461"/>
      </w:pPr>
      <w:r>
        <w:rPr>
          <w:rFonts w:ascii="Consolas" w:hAnsi="Consolas" w:eastAsia="Consolas" w:cs="Consolas"/>
          <w:b w:val="0"/>
          <w:sz w:val="18"/>
        </w:rPr>
        <w:t xml:space="preserve">  6  GROUP  BY event_name, wait_class</w:t>
      </w:r>
    </w:p>
    <w:p>
      <w:pPr>
        <w:spacing w:before="0" w:after="0"/>
        <w:ind w:left="461"/>
      </w:pPr>
      <w:r>
        <w:rPr>
          <w:rFonts w:ascii="Consolas" w:hAnsi="Consolas" w:eastAsia="Consolas" w:cs="Consolas"/>
          <w:b w:val="0"/>
          <w:sz w:val="18"/>
        </w:rPr>
        <w:t xml:space="preserve">  7  HAVING MAX(time_waited_micro)-MIN(time_waited_micro) &gt; 0</w:t>
      </w:r>
    </w:p>
    <w:p>
      <w:pPr>
        <w:spacing w:before="0" w:after="0"/>
        <w:ind w:left="461"/>
      </w:pPr>
      <w:r>
        <w:rPr>
          <w:rFonts w:ascii="Consolas" w:hAnsi="Consolas" w:eastAsia="Consolas" w:cs="Consolas"/>
          <w:b w:val="0"/>
          <w:sz w:val="18"/>
        </w:rPr>
        <w:t xml:space="preserve">  8  ORDER  BY 4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WAIT_CLASS       WAITS        SEC</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enq: TX - row lock contention      Application         10      18.82</w:t>
      </w:r>
    </w:p>
    <w:p>
      <w:pPr>
        <w:spacing w:before="0" w:after="0"/>
        <w:ind w:left="461"/>
      </w:pPr>
      <w:r>
        <w:rPr>
          <w:rFonts w:ascii="Consolas" w:hAnsi="Consolas" w:eastAsia="Consolas" w:cs="Consolas"/>
          <w:b w:val="0"/>
          <w:sz w:val="18"/>
        </w:rPr>
        <w:t>db file sequential read            User I/O           132        .49</w:t>
      </w:r>
    </w:p>
    <w:p>
      <w:pPr>
        <w:spacing w:before="0" w:after="0"/>
        <w:ind w:left="461"/>
      </w:pPr>
      <w:r>
        <w:rPr>
          <w:rFonts w:ascii="Consolas" w:hAnsi="Consolas" w:eastAsia="Consolas" w:cs="Consolas"/>
          <w:b w:val="0"/>
          <w:sz w:val="18"/>
        </w:rPr>
        <w:t>log file parallel write            System I/O          59        .29</w:t>
      </w:r>
    </w:p>
    <w:p>
      <w:pPr>
        <w:spacing w:before="0" w:after="0"/>
        <w:ind w:left="461"/>
      </w:pPr>
      <w:r>
        <w:rPr>
          <w:rFonts w:ascii="Consolas" w:hAnsi="Consolas" w:eastAsia="Consolas" w:cs="Consolas"/>
          <w:b w:val="0"/>
          <w:sz w:val="18"/>
        </w:rPr>
        <w:t>control file parallel write        System I/O          82        .10</w:t>
      </w:r>
    </w:p>
    <w:p>
      <w:pPr>
        <w:spacing w:before="0" w:after="120"/>
        <w:ind w:left="461"/>
      </w:pPr>
      <w:r>
        <w:rPr>
          <w:rFonts w:ascii="Consolas" w:hAnsi="Consolas" w:eastAsia="Consolas" w:cs="Consolas"/>
          <w:b w:val="0"/>
          <w:sz w:val="18"/>
        </w:rPr>
        <w:t>oracle thread bootstrap            Other                3        .07</w:t>
      </w:r>
    </w:p>
    <w:p>
      <w:pPr>
        <w:spacing w:before="20" w:after="60"/>
        <w:ind w:left="403"/>
      </w:pPr>
      <w:r>
        <w:rPr>
          <w:rFonts w:ascii="맑은 고딕" w:hAnsi="맑은 고딕" w:eastAsia="맑은 고딕" w:cs="맑은 고딕"/>
          <w:b w:val="0"/>
          <w:sz w:val="19"/>
        </w:rPr>
        <w:t>▸ 이 152초 구간에서는 경합이 1위로 나타난다. 감싸는 구간을 사람이 직접 좁게 잡았기 때문이다. 여기서 얻는 첫 번째 교훈은 "스파이크를 아는 상태에서 구간을 좁히면 AWR로도 보인다"이며, 문제는 자동 스냅샷이 그렇게 좁지 않다는 데 있다.</w:t>
      </w:r>
    </w:p>
    <w:p>
      <w:pPr>
        <w:spacing w:before="200" w:after="80"/>
      </w:pPr>
      <w:r>
        <w:rPr>
          <w:rFonts w:ascii="맑은 고딕" w:hAnsi="맑은 고딕" w:eastAsia="맑은 고딕" w:cs="맑은 고딕"/>
          <w:b/>
          <w:sz w:val="21"/>
        </w:rPr>
        <w:t>【수행】 ASH로 시각 특정</w:t>
      </w:r>
    </w:p>
    <w:p>
      <w:pPr>
        <w:spacing w:before="120" w:after="0"/>
        <w:ind w:left="461"/>
      </w:pPr>
      <w:r>
        <w:rPr>
          <w:rFonts w:ascii="Consolas" w:hAnsi="Consolas" w:eastAsia="Consolas" w:cs="Consolas"/>
          <w:b w:val="0"/>
          <w:sz w:val="18"/>
        </w:rPr>
        <w:t>SYS@orcl&gt; SELECT TO_CHAR(sample_time,'HH24:MI:SS') t, COUNT(*) waiters,</w:t>
      </w:r>
    </w:p>
    <w:p>
      <w:pPr>
        <w:spacing w:before="0" w:after="0"/>
        <w:ind w:left="461"/>
      </w:pPr>
      <w:r>
        <w:rPr>
          <w:rFonts w:ascii="Consolas" w:hAnsi="Consolas" w:eastAsia="Consolas" w:cs="Consolas"/>
          <w:b w:val="0"/>
          <w:sz w:val="18"/>
        </w:rPr>
        <w:t xml:space="preserve">  2         MAX(blocking_session) blocker</w:t>
      </w:r>
    </w:p>
    <w:p>
      <w:pPr>
        <w:spacing w:before="0" w:after="0"/>
        <w:ind w:left="461"/>
      </w:pPr>
      <w:r>
        <w:rPr>
          <w:rFonts w:ascii="Consolas" w:hAnsi="Consolas" w:eastAsia="Consolas" w:cs="Consolas"/>
          <w:b w:val="0"/>
          <w:sz w:val="18"/>
        </w:rPr>
        <w:t xml:space="preserve">  3  FROM   v$active_session_history</w:t>
      </w:r>
    </w:p>
    <w:p>
      <w:pPr>
        <w:spacing w:before="0" w:after="0"/>
        <w:ind w:left="461"/>
      </w:pPr>
      <w:r>
        <w:rPr>
          <w:rFonts w:ascii="Consolas" w:hAnsi="Consolas" w:eastAsia="Consolas" w:cs="Consolas"/>
          <w:b w:val="0"/>
          <w:sz w:val="18"/>
        </w:rPr>
        <w:t xml:space="preserve">  4  WHERE  event LIKE 'enq: TX%'</w:t>
      </w:r>
    </w:p>
    <w:p>
      <w:pPr>
        <w:spacing w:before="0" w:after="0"/>
        <w:ind w:left="461"/>
      </w:pPr>
      <w:r>
        <w:rPr>
          <w:rFonts w:ascii="Consolas" w:hAnsi="Consolas" w:eastAsia="Consolas" w:cs="Consolas"/>
          <w:b w:val="0"/>
          <w:sz w:val="18"/>
        </w:rPr>
        <w:t xml:space="preserve">  5    AND  sample_time BETWEEN TIMESTAMP'2026-08-26 10:19:05'</w:t>
      </w:r>
    </w:p>
    <w:p>
      <w:pPr>
        <w:spacing w:before="0" w:after="0"/>
        <w:ind w:left="461"/>
      </w:pPr>
      <w:r>
        <w:rPr>
          <w:rFonts w:ascii="Consolas" w:hAnsi="Consolas" w:eastAsia="Consolas" w:cs="Consolas"/>
          <w:b w:val="0"/>
          <w:sz w:val="18"/>
        </w:rPr>
        <w:t xml:space="preserve">  6                         AND TIMESTAMP'2026-08-26 10:21:37'</w:t>
      </w:r>
    </w:p>
    <w:p>
      <w:pPr>
        <w:spacing w:before="0" w:after="0"/>
        <w:ind w:left="461"/>
      </w:pPr>
      <w:r>
        <w:rPr>
          <w:rFonts w:ascii="Consolas" w:hAnsi="Consolas" w:eastAsia="Consolas" w:cs="Consolas"/>
          <w:b w:val="0"/>
          <w:sz w:val="18"/>
        </w:rPr>
        <w:t xml:space="preserve">  7  GROUP  BY TO_CHAR(sample_time,'HH24:MI:SS') ORDER BY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           WAITERS    BLOCKER</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10:20:06          2        600</w:t>
      </w:r>
    </w:p>
    <w:p>
      <w:pPr>
        <w:spacing w:before="0" w:after="0"/>
        <w:ind w:left="461"/>
      </w:pPr>
      <w:r>
        <w:rPr>
          <w:rFonts w:ascii="Consolas" w:hAnsi="Consolas" w:eastAsia="Consolas" w:cs="Consolas"/>
          <w:b w:val="0"/>
          <w:sz w:val="18"/>
        </w:rPr>
        <w:t>10:20:07          2        600</w:t>
      </w:r>
    </w:p>
    <w:p>
      <w:pPr>
        <w:spacing w:before="0" w:after="0"/>
        <w:ind w:left="461"/>
      </w:pPr>
      <w:r>
        <w:rPr>
          <w:rFonts w:ascii="Consolas" w:hAnsi="Consolas" w:eastAsia="Consolas" w:cs="Consolas"/>
          <w:b w:val="0"/>
          <w:sz w:val="18"/>
        </w:rPr>
        <w:t>10:20:08          2        600</w:t>
      </w:r>
    </w:p>
    <w:p>
      <w:pPr>
        <w:spacing w:before="0" w:after="0"/>
        <w:ind w:left="461"/>
      </w:pPr>
      <w:r>
        <w:rPr>
          <w:rFonts w:ascii="Consolas" w:hAnsi="Consolas" w:eastAsia="Consolas" w:cs="Consolas"/>
          <w:b w:val="0"/>
          <w:sz w:val="18"/>
        </w:rPr>
        <w:t>10:20:09          4        600</w:t>
      </w:r>
    </w:p>
    <w:p>
      <w:pPr>
        <w:spacing w:before="0" w:after="0"/>
        <w:ind w:left="461"/>
      </w:pPr>
      <w:r>
        <w:rPr>
          <w:rFonts w:ascii="Consolas" w:hAnsi="Consolas" w:eastAsia="Consolas" w:cs="Consolas"/>
          <w:b w:val="0"/>
          <w:sz w:val="18"/>
        </w:rPr>
        <w:t>10:20:10          4        600</w:t>
      </w:r>
    </w:p>
    <w:p>
      <w:pPr>
        <w:spacing w:before="0" w:after="120"/>
        <w:ind w:left="461"/>
      </w:pPr>
      <w:r>
        <w:rPr>
          <w:rFonts w:ascii="Consolas" w:hAnsi="Consolas" w:eastAsia="Consolas" w:cs="Consolas"/>
          <w:b w:val="0"/>
          <w:sz w:val="18"/>
        </w:rPr>
        <w:t>10:20:11          4        600</w:t>
      </w:r>
    </w:p>
    <w:p>
      <w:pPr>
        <w:spacing w:before="200" w:after="80"/>
      </w:pPr>
      <w:r>
        <w:rPr>
          <w:rFonts w:ascii="맑은 고딕" w:hAnsi="맑은 고딕" w:eastAsia="맑은 고딕" w:cs="맑은 고딕"/>
          <w:b/>
          <w:sz w:val="21"/>
        </w:rPr>
        <w:t>【판정 근거】 ASH가 알려 준 것</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질문</w:t>
            </w:r>
          </w:p>
        </w:tc>
        <w:tc>
          <w:tcPr>
            <w:tcW w:type="dxa" w:w="3024"/>
          </w:tcPr>
          <w:p>
            <w:pPr>
              <w:spacing w:before="0" w:after="0"/>
            </w:pPr>
            <w:r/>
            <w:r>
              <w:rPr>
                <w:rFonts w:ascii="맑은 고딕" w:hAnsi="맑은 고딕" w:eastAsia="맑은 고딕" w:cs="맑은 고딕"/>
                <w:b/>
                <w:sz w:val="19"/>
              </w:rPr>
              <w:t>답</w:t>
            </w:r>
          </w:p>
        </w:tc>
        <w:tc>
          <w:tcPr>
            <w:tcW w:type="dxa" w:w="3024"/>
          </w:tcPr>
          <w:p>
            <w:pPr>
              <w:spacing w:before="0" w:after="0"/>
            </w:pPr>
            <w:r/>
            <w:r>
              <w:rPr>
                <w:rFonts w:ascii="맑은 고딕" w:hAnsi="맑은 고딕" w:eastAsia="맑은 고딕" w:cs="맑은 고딕"/>
                <w:b/>
                <w:sz w:val="19"/>
              </w:rPr>
              <w:t>근거</w:t>
            </w:r>
          </w:p>
        </w:tc>
      </w:tr>
      <w:tr>
        <w:tc>
          <w:tcPr>
            <w:tcW w:type="dxa" w:w="3024"/>
          </w:tcPr>
          <w:p>
            <w:pPr>
              <w:spacing w:before="0" w:after="0"/>
            </w:pPr>
            <w:r/>
            <w:r>
              <w:rPr>
                <w:rFonts w:ascii="맑은 고딕" w:hAnsi="맑은 고딕" w:eastAsia="맑은 고딕" w:cs="맑은 고딕"/>
                <w:b w:val="0"/>
                <w:sz w:val="19"/>
              </w:rPr>
              <w:t>언제인가</w:t>
            </w:r>
          </w:p>
        </w:tc>
        <w:tc>
          <w:tcPr>
            <w:tcW w:type="dxa" w:w="3024"/>
          </w:tcPr>
          <w:p>
            <w:pPr>
              <w:spacing w:before="0" w:after="0"/>
            </w:pPr>
            <w:r/>
            <w:r>
              <w:rPr>
                <w:rFonts w:ascii="맑은 고딕" w:hAnsi="맑은 고딕" w:eastAsia="맑은 고딕" w:cs="맑은 고딕"/>
                <w:b w:val="0"/>
                <w:sz w:val="19"/>
              </w:rPr>
              <w:t>10:20:06 ~ 10:20:11, 6초</w:t>
            </w:r>
          </w:p>
        </w:tc>
        <w:tc>
          <w:tcPr>
            <w:tcW w:type="dxa" w:w="3024"/>
          </w:tcPr>
          <w:p>
            <w:pPr>
              <w:spacing w:before="0" w:after="0"/>
            </w:pPr>
            <w:r/>
            <w:r>
              <w:rPr>
                <w:rFonts w:ascii="맑은 고딕" w:hAnsi="맑은 고딕" w:eastAsia="맑은 고딕" w:cs="맑은 고딕"/>
                <w:b w:val="0"/>
                <w:sz w:val="19"/>
              </w:rPr>
              <w:t>SAMPLE_TIME</w:t>
            </w:r>
          </w:p>
        </w:tc>
      </w:tr>
      <w:tr>
        <w:tc>
          <w:tcPr>
            <w:tcW w:type="dxa" w:w="3024"/>
          </w:tcPr>
          <w:p>
            <w:pPr>
              <w:spacing w:before="0" w:after="0"/>
            </w:pPr>
            <w:r/>
            <w:r>
              <w:rPr>
                <w:rFonts w:ascii="맑은 고딕" w:hAnsi="맑은 고딕" w:eastAsia="맑은 고딕" w:cs="맑은 고딕"/>
                <w:b w:val="0"/>
                <w:sz w:val="19"/>
              </w:rPr>
              <w:t>몇 개가 멈췄나</w:t>
            </w:r>
          </w:p>
        </w:tc>
        <w:tc>
          <w:tcPr>
            <w:tcW w:type="dxa" w:w="3024"/>
          </w:tcPr>
          <w:p>
            <w:pPr>
              <w:spacing w:before="0" w:after="0"/>
            </w:pPr>
            <w:r/>
            <w:r>
              <w:rPr>
                <w:rFonts w:ascii="맑은 고딕" w:hAnsi="맑은 고딕" w:eastAsia="맑은 고딕" w:cs="맑은 고딕"/>
                <w:b w:val="0"/>
                <w:sz w:val="19"/>
              </w:rPr>
              <w:t>처음 2개, 이후 4개</w:t>
            </w:r>
          </w:p>
        </w:tc>
        <w:tc>
          <w:tcPr>
            <w:tcW w:type="dxa" w:w="3024"/>
          </w:tcPr>
          <w:p>
            <w:pPr>
              <w:spacing w:before="0" w:after="0"/>
            </w:pPr>
            <w:r/>
            <w:r>
              <w:rPr>
                <w:rFonts w:ascii="맑은 고딕" w:hAnsi="맑은 고딕" w:eastAsia="맑은 고딕" w:cs="맑은 고딕"/>
                <w:b w:val="0"/>
                <w:sz w:val="19"/>
              </w:rPr>
              <w:t>초당 샘플 수</w:t>
            </w:r>
          </w:p>
        </w:tc>
      </w:tr>
      <w:tr>
        <w:tc>
          <w:tcPr>
            <w:tcW w:type="dxa" w:w="3024"/>
          </w:tcPr>
          <w:p>
            <w:pPr>
              <w:spacing w:before="0" w:after="0"/>
            </w:pPr>
            <w:r/>
            <w:r>
              <w:rPr>
                <w:rFonts w:ascii="맑은 고딕" w:hAnsi="맑은 고딕" w:eastAsia="맑은 고딕" w:cs="맑은 고딕"/>
                <w:b w:val="0"/>
                <w:sz w:val="19"/>
              </w:rPr>
              <w:t>누가 막았나</w:t>
            </w:r>
          </w:p>
        </w:tc>
        <w:tc>
          <w:tcPr>
            <w:tcW w:type="dxa" w:w="3024"/>
          </w:tcPr>
          <w:p>
            <w:pPr>
              <w:spacing w:before="0" w:after="0"/>
            </w:pPr>
            <w:r/>
            <w:r>
              <w:rPr>
                <w:rFonts w:ascii="맑은 고딕" w:hAnsi="맑은 고딕" w:eastAsia="맑은 고딕" w:cs="맑은 고딕"/>
                <w:b w:val="0"/>
                <w:sz w:val="19"/>
              </w:rPr>
              <w:t>SID 600</w:t>
            </w:r>
          </w:p>
        </w:tc>
        <w:tc>
          <w:tcPr>
            <w:tcW w:type="dxa" w:w="3024"/>
          </w:tcPr>
          <w:p>
            <w:pPr>
              <w:spacing w:before="0" w:after="0"/>
            </w:pPr>
            <w:r/>
            <w:r>
              <w:rPr>
                <w:rFonts w:ascii="맑은 고딕" w:hAnsi="맑은 고딕" w:eastAsia="맑은 고딕" w:cs="맑은 고딕"/>
                <w:b w:val="0"/>
                <w:sz w:val="19"/>
              </w:rPr>
              <w:t>BLOCKING_SESSION</w:t>
            </w:r>
          </w:p>
        </w:tc>
      </w:tr>
      <w:tr>
        <w:tc>
          <w:tcPr>
            <w:tcW w:type="dxa" w:w="3024"/>
          </w:tcPr>
          <w:p>
            <w:pPr>
              <w:spacing w:before="0" w:after="0"/>
            </w:pPr>
            <w:r/>
            <w:r>
              <w:rPr>
                <w:rFonts w:ascii="맑은 고딕" w:hAnsi="맑은 고딕" w:eastAsia="맑은 고딕" w:cs="맑은 고딕"/>
                <w:b w:val="0"/>
                <w:sz w:val="19"/>
              </w:rPr>
              <w:t>얼마나 지속됐나</w:t>
            </w:r>
          </w:p>
        </w:tc>
        <w:tc>
          <w:tcPr>
            <w:tcW w:type="dxa" w:w="3024"/>
          </w:tcPr>
          <w:p>
            <w:pPr>
              <w:spacing w:before="0" w:after="0"/>
            </w:pPr>
            <w:r/>
            <w:r>
              <w:rPr>
                <w:rFonts w:ascii="맑은 고딕" w:hAnsi="맑은 고딕" w:eastAsia="맑은 고딕" w:cs="맑은 고딕"/>
                <w:b w:val="0"/>
                <w:sz w:val="19"/>
              </w:rPr>
              <w:t>6초</w:t>
            </w:r>
          </w:p>
        </w:tc>
        <w:tc>
          <w:tcPr>
            <w:tcW w:type="dxa" w:w="3024"/>
          </w:tcPr>
          <w:p>
            <w:pPr>
              <w:spacing w:before="0" w:after="0"/>
            </w:pPr>
            <w:r/>
            <w:r>
              <w:rPr>
                <w:rFonts w:ascii="맑은 고딕" w:hAnsi="맑은 고딕" w:eastAsia="맑은 고딕" w:cs="맑은 고딕"/>
                <w:b w:val="0"/>
                <w:sz w:val="19"/>
              </w:rPr>
              <w:t>샘플이 연속으로 잡힌 구간</w:t>
            </w:r>
          </w:p>
        </w:tc>
      </w:tr>
    </w:tbl>
    <w:p/>
    <w:p>
      <w:pPr>
        <w:spacing w:before="20" w:after="60"/>
        <w:ind w:left="403"/>
      </w:pPr>
      <w:r>
        <w:rPr>
          <w:rFonts w:ascii="맑은 고딕" w:hAnsi="맑은 고딕" w:eastAsia="맑은 고딕" w:cs="맑은 고딕"/>
          <w:b w:val="0"/>
          <w:sz w:val="19"/>
        </w:rPr>
        <w:t>▸ AWR은 "18.82초의 enq: TX 대기가 10회 있었다"까지만 말한다. 언제인지, 누가 막았는지, 몇 개가 동시에 멈췄는지는 알려 주지 않는다. 반면 ASH는 그 여섯 줄로 사건을 완전히 재구성한다. 그리고 조치에 필요한 정보는 전부 후자 쪽에 있다 — 범인은 SID 600 이다.</w:t>
      </w:r>
    </w:p>
    <w:p>
      <w:pPr>
        <w:spacing w:before="200" w:after="80"/>
      </w:pPr>
      <w:r>
        <w:rPr>
          <w:rFonts w:ascii="맑은 고딕" w:hAnsi="맑은 고딕" w:eastAsia="맑은 고딕" w:cs="맑은 고딕"/>
          <w:b/>
          <w:sz w:val="21"/>
        </w:rPr>
        <w:t>【판정 근거】 "평균에 묻힌다"의 수치화</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0" w:after="0"/>
            </w:pPr>
            <w:r/>
            <w:r>
              <w:rPr>
                <w:rFonts w:ascii="맑은 고딕" w:hAnsi="맑은 고딕" w:eastAsia="맑은 고딕" w:cs="맑은 고딕"/>
                <w:b/>
                <w:sz w:val="19"/>
              </w:rPr>
              <w:t>구간 설정</w:t>
            </w:r>
          </w:p>
        </w:tc>
        <w:tc>
          <w:tcPr>
            <w:tcW w:type="dxa" w:w="1512"/>
          </w:tcPr>
          <w:p>
            <w:pPr>
              <w:spacing w:before="0" w:after="0"/>
            </w:pPr>
            <w:r/>
            <w:r>
              <w:rPr>
                <w:rFonts w:ascii="맑은 고딕" w:hAnsi="맑은 고딕" w:eastAsia="맑은 고딕" w:cs="맑은 고딕"/>
                <w:b/>
                <w:sz w:val="19"/>
              </w:rPr>
              <w:t>구간 길이</w:t>
            </w:r>
          </w:p>
        </w:tc>
        <w:tc>
          <w:tcPr>
            <w:tcW w:type="dxa" w:w="1512"/>
          </w:tcPr>
          <w:p>
            <w:pPr>
              <w:spacing w:before="0" w:after="0"/>
            </w:pPr>
            <w:r/>
            <w:r>
              <w:rPr>
                <w:rFonts w:ascii="맑은 고딕" w:hAnsi="맑은 고딕" w:eastAsia="맑은 고딕" w:cs="맑은 고딕"/>
                <w:b/>
                <w:sz w:val="19"/>
              </w:rPr>
              <w:t>스파이크 대기</w:t>
            </w:r>
          </w:p>
        </w:tc>
        <w:tc>
          <w:tcPr>
            <w:tcW w:type="dxa" w:w="1512"/>
          </w:tcPr>
          <w:p>
            <w:pPr>
              <w:spacing w:before="0" w:after="0"/>
            </w:pPr>
            <w:r/>
            <w:r>
              <w:rPr>
                <w:rFonts w:ascii="맑은 고딕" w:hAnsi="맑은 고딕" w:eastAsia="맑은 고딕" w:cs="맑은 고딕"/>
                <w:b/>
                <w:sz w:val="19"/>
              </w:rPr>
              <w:t>구간 DB Time</w:t>
            </w:r>
          </w:p>
        </w:tc>
        <w:tc>
          <w:tcPr>
            <w:tcW w:type="dxa" w:w="1512"/>
          </w:tcPr>
          <w:p>
            <w:pPr>
              <w:spacing w:before="0" w:after="0"/>
            </w:pPr>
            <w:r/>
            <w:r>
              <w:rPr>
                <w:rFonts w:ascii="맑은 고딕" w:hAnsi="맑은 고딕" w:eastAsia="맑은 고딕" w:cs="맑은 고딕"/>
                <w:b/>
                <w:sz w:val="19"/>
              </w:rPr>
              <w:t>스파이크 비중</w:t>
            </w:r>
          </w:p>
        </w:tc>
        <w:tc>
          <w:tcPr>
            <w:tcW w:type="dxa" w:w="1512"/>
          </w:tcPr>
          <w:p>
            <w:pPr>
              <w:spacing w:before="0" w:after="0"/>
            </w:pPr>
            <w:r/>
            <w:r>
              <w:rPr>
                <w:rFonts w:ascii="맑은 고딕" w:hAnsi="맑은 고딕" w:eastAsia="맑은 고딕" w:cs="맑은 고딕"/>
                <w:b/>
                <w:sz w:val="19"/>
              </w:rPr>
              <w:t>AWR 순위</w:t>
            </w:r>
          </w:p>
        </w:tc>
      </w:tr>
      <w:tr>
        <w:tc>
          <w:tcPr>
            <w:tcW w:type="dxa" w:w="1512"/>
          </w:tcPr>
          <w:p>
            <w:pPr>
              <w:spacing w:before="0" w:after="0"/>
            </w:pPr>
            <w:r/>
            <w:r>
              <w:rPr>
                <w:rFonts w:ascii="맑은 고딕" w:hAnsi="맑은 고딕" w:eastAsia="맑은 고딕" w:cs="맑은 고딕"/>
                <w:b w:val="0"/>
                <w:sz w:val="19"/>
              </w:rPr>
              <w:t>사람이 좁게 감싼 구간</w:t>
            </w:r>
          </w:p>
        </w:tc>
        <w:tc>
          <w:tcPr>
            <w:tcW w:type="dxa" w:w="1512"/>
          </w:tcPr>
          <w:p>
            <w:pPr>
              <w:spacing w:before="0" w:after="0"/>
            </w:pPr>
            <w:r/>
            <w:r>
              <w:rPr>
                <w:rFonts w:ascii="맑은 고딕" w:hAnsi="맑은 고딕" w:eastAsia="맑은 고딕" w:cs="맑은 고딕"/>
                <w:b w:val="0"/>
                <w:sz w:val="19"/>
              </w:rPr>
              <w:t>152초</w:t>
            </w:r>
          </w:p>
        </w:tc>
        <w:tc>
          <w:tcPr>
            <w:tcW w:type="dxa" w:w="1512"/>
          </w:tcPr>
          <w:p>
            <w:pPr>
              <w:spacing w:before="0" w:after="0"/>
            </w:pPr>
            <w:r/>
            <w:r>
              <w:rPr>
                <w:rFonts w:ascii="맑은 고딕" w:hAnsi="맑은 고딕" w:eastAsia="맑은 고딕" w:cs="맑은 고딕"/>
                <w:b w:val="0"/>
                <w:sz w:val="19"/>
              </w:rPr>
              <w:t>18.82초</w:t>
            </w:r>
          </w:p>
        </w:tc>
        <w:tc>
          <w:tcPr>
            <w:tcW w:type="dxa" w:w="1512"/>
          </w:tcPr>
          <w:p>
            <w:pPr>
              <w:spacing w:before="0" w:after="0"/>
            </w:pPr>
            <w:r/>
            <w:r>
              <w:rPr>
                <w:rFonts w:ascii="맑은 고딕" w:hAnsi="맑은 고딕" w:eastAsia="맑은 고딕" w:cs="맑은 고딕"/>
                <w:b w:val="0"/>
                <w:sz w:val="19"/>
              </w:rPr>
              <w:t>14.74초</w:t>
            </w:r>
          </w:p>
        </w:tc>
        <w:tc>
          <w:tcPr>
            <w:tcW w:type="dxa" w:w="1512"/>
          </w:tcPr>
          <w:p>
            <w:pPr>
              <w:spacing w:before="0" w:after="0"/>
            </w:pPr>
            <w:r/>
            <w:r>
              <w:rPr>
                <w:rFonts w:ascii="맑은 고딕" w:hAnsi="맑은 고딕" w:eastAsia="맑은 고딕" w:cs="맑은 고딕"/>
                <w:b w:val="0"/>
                <w:sz w:val="19"/>
              </w:rPr>
              <w:t>128%</w:t>
            </w:r>
          </w:p>
        </w:tc>
        <w:tc>
          <w:tcPr>
            <w:tcW w:type="dxa" w:w="1512"/>
          </w:tcPr>
          <w:p>
            <w:pPr>
              <w:spacing w:before="0" w:after="0"/>
            </w:pPr>
            <w:r/>
            <w:r>
              <w:rPr>
                <w:rFonts w:ascii="맑은 고딕" w:hAnsi="맑은 고딕" w:eastAsia="맑은 고딕" w:cs="맑은 고딕"/>
                <w:b w:val="0"/>
                <w:sz w:val="19"/>
              </w:rPr>
              <w:t>1위 (뚜렷)</w:t>
            </w:r>
          </w:p>
        </w:tc>
      </w:tr>
      <w:tr>
        <w:tc>
          <w:tcPr>
            <w:tcW w:type="dxa" w:w="1512"/>
          </w:tcPr>
          <w:p>
            <w:pPr>
              <w:spacing w:before="0" w:after="0"/>
            </w:pPr>
            <w:r/>
            <w:r>
              <w:rPr>
                <w:rFonts w:ascii="맑은 고딕" w:hAnsi="맑은 고딕" w:eastAsia="맑은 고딕" w:cs="맑은 고딕"/>
                <w:b w:val="0"/>
                <w:sz w:val="19"/>
              </w:rPr>
              <w:t>자동 스냅샷 구간(1시간), 이 인스턴스의 고부하 기준</w:t>
            </w:r>
          </w:p>
        </w:tc>
        <w:tc>
          <w:tcPr>
            <w:tcW w:type="dxa" w:w="1512"/>
          </w:tcPr>
          <w:p>
            <w:pPr>
              <w:spacing w:before="0" w:after="0"/>
            </w:pPr>
            <w:r/>
            <w:r>
              <w:rPr>
                <w:rFonts w:ascii="맑은 고딕" w:hAnsi="맑은 고딕" w:eastAsia="맑은 고딕" w:cs="맑은 고딕"/>
                <w:b w:val="0"/>
                <w:sz w:val="19"/>
              </w:rPr>
              <w:t>3,600초</w:t>
            </w:r>
          </w:p>
        </w:tc>
        <w:tc>
          <w:tcPr>
            <w:tcW w:type="dxa" w:w="1512"/>
          </w:tcPr>
          <w:p>
            <w:pPr>
              <w:spacing w:before="0" w:after="0"/>
            </w:pPr>
            <w:r/>
            <w:r>
              <w:rPr>
                <w:rFonts w:ascii="맑은 고딕" w:hAnsi="맑은 고딕" w:eastAsia="맑은 고딕" w:cs="맑은 고딕"/>
                <w:b w:val="0"/>
                <w:sz w:val="19"/>
              </w:rPr>
              <w:t>18.82초</w:t>
            </w:r>
          </w:p>
        </w:tc>
        <w:tc>
          <w:tcPr>
            <w:tcW w:type="dxa" w:w="1512"/>
          </w:tcPr>
          <w:p>
            <w:pPr>
              <w:spacing w:before="0" w:after="0"/>
            </w:pPr>
            <w:r/>
            <w:r>
              <w:rPr>
                <w:rFonts w:ascii="맑은 고딕" w:hAnsi="맑은 고딕" w:eastAsia="맑은 고딕" w:cs="맑은 고딕"/>
                <w:b w:val="0"/>
                <w:sz w:val="19"/>
              </w:rPr>
              <w:t>19,152초 (AAS 5.32 × 3600)</w:t>
            </w:r>
          </w:p>
        </w:tc>
        <w:tc>
          <w:tcPr>
            <w:tcW w:type="dxa" w:w="1512"/>
          </w:tcPr>
          <w:p>
            <w:pPr>
              <w:spacing w:before="0" w:after="0"/>
            </w:pPr>
            <w:r/>
            <w:r>
              <w:rPr>
                <w:rFonts w:ascii="맑은 고딕" w:hAnsi="맑은 고딕" w:eastAsia="맑은 고딕" w:cs="맑은 고딕"/>
                <w:b w:val="0"/>
                <w:sz w:val="19"/>
              </w:rPr>
              <w:t>0.098%</w:t>
            </w:r>
          </w:p>
        </w:tc>
        <w:tc>
          <w:tcPr>
            <w:tcW w:type="dxa" w:w="1512"/>
          </w:tcPr>
          <w:p>
            <w:pPr>
              <w:spacing w:before="0" w:after="0"/>
            </w:pPr>
            <w:r/>
            <w:r>
              <w:rPr>
                <w:rFonts w:ascii="맑은 고딕" w:hAnsi="맑은 고딕" w:eastAsia="맑은 고딕" w:cs="맑은 고딕"/>
                <w:b w:val="0"/>
                <w:sz w:val="19"/>
              </w:rPr>
              <w:t>순위에 들지 못함</w:t>
            </w:r>
          </w:p>
        </w:tc>
      </w:tr>
      <w:tr>
        <w:tc>
          <w:tcPr>
            <w:tcW w:type="dxa" w:w="1512"/>
          </w:tcPr>
          <w:p>
            <w:pPr>
              <w:spacing w:before="0" w:after="0"/>
            </w:pPr>
            <w:r/>
            <w:r>
              <w:rPr>
                <w:rFonts w:ascii="맑은 고딕" w:hAnsi="맑은 고딕" w:eastAsia="맑은 고딕" w:cs="맑은 고딕"/>
                <w:b w:val="0"/>
                <w:sz w:val="19"/>
              </w:rPr>
              <w:t>비율</w:t>
            </w:r>
          </w:p>
        </w:tc>
        <w:tc>
          <w:tcPr>
            <w:tcW w:type="dxa" w:w="1512"/>
          </w:tcPr>
          <w:p>
            <w:pPr>
              <w:spacing w:before="0" w:after="0"/>
            </w:pPr>
            <w:r/>
            <w:r>
              <w:rPr>
                <w:rFonts w:ascii="맑은 고딕" w:hAnsi="맑은 고딕" w:eastAsia="맑은 고딕" w:cs="맑은 고딕"/>
                <w:b w:val="0"/>
                <w:sz w:val="19"/>
              </w:rPr>
              <w:t>스파이크 6초 / 구간 3,600초 = 0.17%</w:t>
            </w:r>
          </w:p>
        </w:tc>
        <w:tc>
          <w:tcPr>
            <w:tcW w:type="dxa" w:w="1512"/>
          </w:tcPr>
          <w:p>
            <w:pPr>
              <w:spacing w:before="0" w:after="0"/>
            </w:pPr>
            <w:r/>
            <w:r>
              <w:rPr>
                <w:rFonts w:ascii="맑은 고딕" w:hAnsi="맑은 고딕" w:eastAsia="맑은 고딕" w:cs="맑은 고딕"/>
                <w:b w:val="0"/>
                <w:sz w:val="19"/>
              </w:rPr>
            </w:r>
          </w:p>
        </w:tc>
        <w:tc>
          <w:tcPr>
            <w:tcW w:type="dxa" w:w="1512"/>
          </w:tcPr>
          <w:p>
            <w:pPr>
              <w:spacing w:before="0" w:after="0"/>
            </w:pPr>
            <w:r/>
            <w:r>
              <w:rPr>
                <w:rFonts w:ascii="맑은 고딕" w:hAnsi="맑은 고딕" w:eastAsia="맑은 고딕" w:cs="맑은 고딕"/>
                <w:b w:val="0"/>
                <w:sz w:val="19"/>
              </w:rPr>
            </w:r>
          </w:p>
        </w:tc>
        <w:tc>
          <w:tcPr>
            <w:tcW w:type="dxa" w:w="1512"/>
          </w:tcPr>
          <w:p>
            <w:pPr>
              <w:spacing w:before="0" w:after="0"/>
            </w:pPr>
            <w:r/>
            <w:r>
              <w:rPr>
                <w:rFonts w:ascii="맑은 고딕" w:hAnsi="맑은 고딕" w:eastAsia="맑은 고딕" w:cs="맑은 고딕"/>
                <w:b w:val="0"/>
                <w:sz w:val="19"/>
              </w:rPr>
            </w:r>
          </w:p>
        </w:tc>
        <w:tc>
          <w:tcPr>
            <w:tcW w:type="dxa" w:w="1512"/>
          </w:tcPr>
          <w:p>
            <w:pPr>
              <w:spacing w:before="0" w:after="0"/>
            </w:pPr>
            <w:r/>
            <w:r>
              <w:rPr>
                <w:rFonts w:ascii="맑은 고딕" w:hAnsi="맑은 고딕" w:eastAsia="맑은 고딕" w:cs="맑은 고딕"/>
                <w:b w:val="0"/>
                <w:sz w:val="19"/>
              </w:rPr>
            </w:r>
          </w:p>
        </w:tc>
      </w:tr>
    </w:tbl>
    <w:p/>
    <w:p>
      <w:pPr>
        <w:spacing w:before="0" w:after="80"/>
      </w:pPr>
      <w:r>
        <w:rPr>
          <w:rFonts w:ascii="맑은 고딕" w:hAnsi="맑은 고딕" w:eastAsia="맑은 고딕" w:cs="맑은 고딕"/>
          <w:b w:val="0"/>
          <w:sz w:val="20"/>
        </w:rPr>
        <w:t>자동 스냅샷 주기인 1시간 구간에 같은 스파이크가 들어가면 어떻게 되는지가 이 과제의 답이다. 6초짜리 사건은 3,600초 구간의 0.17%다. 이 인스턴스의 고부하 수준(AAS 5.32)이 한 시간 유지되면 구간 DB Time은 19,152초가 되고, 스파이크의 18.82초는 그 0.098%가 된다. Top 10 Foreground Events 는 상위 열 개만 싣는데, 0.1%짜리 항목은 그 목록에 들지 못한다. 사용자는 6초 동안 화면이 멈춰 강하게 항의했는데 AWR 보고서에는 흔적조차 없는 상황이 이렇게 만들어진다.</w:t>
      </w:r>
    </w:p>
    <w:p>
      <w:pPr>
        <w:spacing w:before="200" w:after="80"/>
      </w:pPr>
      <w:r>
        <w:rPr>
          <w:rFonts w:ascii="맑은 고딕" w:hAnsi="맑은 고딕" w:eastAsia="맑은 고딕" w:cs="맑은 고딕"/>
          <w:b/>
          <w:sz w:val="21"/>
        </w:rPr>
        <w:t>【판정 근거】 실무에서 생기는 오판과 절차 개선</w:t>
      </w:r>
    </w:p>
    <w:p>
      <w:pPr>
        <w:spacing w:before="0" w:after="80"/>
      </w:pPr>
      <w:r>
        <w:rPr>
          <w:rFonts w:ascii="맑은 고딕" w:hAnsi="맑은 고딕" w:eastAsia="맑은 고딕" w:cs="맑은 고딕"/>
          <w:b w:val="0"/>
          <w:sz w:val="20"/>
        </w:rPr>
        <w:t>오판은 이런 형태로 나타난다 — 사용자가 "오전 10시 20분쯤 몇 초 멈췄다"고 신고한다. DBA가 10시~11시 AWR 보고서를 뽑아 보니 상위 대기는 db file sequential read 이고 전체적으로 정상이다. "DB에는 문제가 없었다"고 회신한다. 실제로는 행 잠금 경합으로 네 세션이 6초간 멈춰 있었다. 진단 절차를 이렇게 바꾸면 막을 수 있다. 첫째, 신고 시각이 특정되면 AWR보다 ASH를 먼저 본다. 둘째, ASH를 볼 때는 구간 집계가 아니라 초 단위 분포(Activity Over Time 또는 SAMPLE_TIME 그룹핑)로 본다. 셋째, 신고 시각 ±5분을 감싸는 스냅샷을 수동으로 만들어 좁은 구간의 AWR을 따로 뽑는다. 넷째, 그래도 안 보이면 DB 밖(애플리케이션 서버·네트워크)을 본다.</w:t>
      </w:r>
    </w:p>
    <w:p>
      <w:pPr>
        <w:spacing w:before="200" w:after="80"/>
      </w:pPr>
      <w:r>
        <w:rPr>
          <w:rFonts w:ascii="맑은 고딕" w:hAnsi="맑은 고딕" w:eastAsia="맑은 고딕" w:cs="맑은 고딕"/>
          <w:b/>
          <w:sz w:val="21"/>
        </w:rPr>
        <w:t>【판정 근거】 스냅샷 주기를 줄이는 접근의 부작용</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부작용</w:t>
            </w:r>
          </w:p>
        </w:tc>
        <w:tc>
          <w:tcPr>
            <w:tcW w:type="dxa" w:w="4536"/>
          </w:tcPr>
          <w:p>
            <w:pPr>
              <w:spacing w:before="0" w:after="0"/>
            </w:pPr>
            <w:r/>
            <w:r>
              <w:rPr>
                <w:rFonts w:ascii="맑은 고딕" w:hAnsi="맑은 고딕" w:eastAsia="맑은 고딕" w:cs="맑은 고딕"/>
                <w:b/>
                <w:sz w:val="19"/>
              </w:rPr>
              <w:t>설명</w:t>
            </w:r>
          </w:p>
        </w:tc>
      </w:tr>
      <w:tr>
        <w:tc>
          <w:tcPr>
            <w:tcW w:type="dxa" w:w="4536"/>
          </w:tcPr>
          <w:p>
            <w:pPr>
              <w:spacing w:before="0" w:after="0"/>
            </w:pPr>
            <w:r/>
            <w:r>
              <w:rPr>
                <w:rFonts w:ascii="맑은 고딕" w:hAnsi="맑은 고딕" w:eastAsia="맑은 고딕" w:cs="맑은 고딕"/>
                <w:b w:val="0"/>
                <w:sz w:val="19"/>
              </w:rPr>
              <w:t>SYSAUX 사용량 급증</w:t>
            </w:r>
          </w:p>
        </w:tc>
        <w:tc>
          <w:tcPr>
            <w:tcW w:type="dxa" w:w="4536"/>
          </w:tcPr>
          <w:p>
            <w:pPr>
              <w:spacing w:before="0" w:after="0"/>
            </w:pPr>
            <w:r/>
            <w:r>
              <w:rPr>
                <w:rFonts w:ascii="맑은 고딕" w:hAnsi="맑은 고딕" w:eastAsia="맑은 고딕" w:cs="맑은 고딕"/>
                <w:b w:val="0"/>
                <w:sz w:val="19"/>
              </w:rPr>
              <w:t>주기를 1시간에서 10분으로 줄이면 스냅샷 수가 6배가 된다. 현재 SM/AWR 308.9MB가 같은 보존 기간에 1.8GB 규모로 늘어난다</w:t>
            </w:r>
          </w:p>
        </w:tc>
      </w:tr>
      <w:tr>
        <w:tc>
          <w:tcPr>
            <w:tcW w:type="dxa" w:w="4536"/>
          </w:tcPr>
          <w:p>
            <w:pPr>
              <w:spacing w:before="0" w:after="0"/>
            </w:pPr>
            <w:r/>
            <w:r>
              <w:rPr>
                <w:rFonts w:ascii="맑은 고딕" w:hAnsi="맑은 고딕" w:eastAsia="맑은 고딕" w:cs="맑은 고딕"/>
                <w:b w:val="0"/>
                <w:sz w:val="19"/>
              </w:rPr>
              <w:t>스냅샷 수집 자체가 부하가 된다</w:t>
            </w:r>
          </w:p>
        </w:tc>
        <w:tc>
          <w:tcPr>
            <w:tcW w:type="dxa" w:w="4536"/>
          </w:tcPr>
          <w:p>
            <w:pPr>
              <w:spacing w:before="0" w:after="0"/>
            </w:pPr>
            <w:r/>
            <w:r>
              <w:rPr>
                <w:rFonts w:ascii="맑은 고딕" w:hAnsi="맑은 고딕" w:eastAsia="맑은 고딕" w:cs="맑은 고딕"/>
                <w:b w:val="0"/>
                <w:sz w:val="19"/>
              </w:rPr>
              <w:t>스냅샷 생성은 가벼운 작업이 아니다. 이 실습에서도 CREATE_SNAPSHOT 한 번이 0.49초에 21,314 블록을 읽었다. 10분마다 이것을 반복하면 부하가 높은 시간대에 부담이 된다</w:t>
            </w:r>
          </w:p>
        </w:tc>
      </w:tr>
    </w:tbl>
    <w:p/>
    <w:p>
      <w:pPr>
        <w:spacing w:before="20" w:after="60"/>
        <w:ind w:left="403"/>
      </w:pPr>
      <w:r>
        <w:rPr>
          <w:rFonts w:ascii="맑은 고딕" w:hAnsi="맑은 고딕" w:eastAsia="맑은 고딕" w:cs="맑은 고딕"/>
          <w:b w:val="0"/>
          <w:sz w:val="19"/>
        </w:rPr>
        <w:t>▸ 근본적으로 주기를 줄이는 것은 해법이 아니다. 1분으로 줄여도 1초짜리 스파이크는 여전히 묻힌다. 집계 도구로 순간을 잡으려는 시도 자체가 방향이 틀렸으며, 그래서 오라클이 ASH를 따로 두었다.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4</w:t>
            </w:r>
          </w:p>
          <w:p>
            <w:pPr>
              <w:spacing w:before="0" w:after="0"/>
            </w:pPr>
            <w:r>
              <w:rPr>
                <w:rFonts w:ascii="맑은 고딕" w:hAnsi="맑은 고딕" w:eastAsia="맑은 고딕" w:cs="맑은 고딕"/>
                <w:b w:val="0"/>
                <w:sz w:val="19"/>
              </w:rPr>
              <w:t>· 11번 — 뷰 이름·주기·대상 조건(1점) / 현재 버퍼 상태 조회(1점) / 두 저장소 행 수 비교와 1/10의 의미(2점) / 버퍼 보존 시간 추정 계산(1점) / 주요 열 5개 이상과 각각의 질문(1점)</w:t>
            </w:r>
          </w:p>
          <w:p>
            <w:pPr>
              <w:spacing w:before="0" w:after="0"/>
            </w:pPr>
            <w:r>
              <w:rPr>
                <w:rFonts w:ascii="맑은 고딕" w:hAnsi="맑은 고딕" w:eastAsia="맑은 고딕" w:cs="맑은 고딕"/>
                <w:b w:val="0"/>
                <w:sz w:val="19"/>
              </w:rPr>
              <w:t>· 12번 — CPU·대기 비율 산출(1점) / ASH·AWR 순위 대조표(2점) / 두 방식이 세는 것의 차이 설명(1점) / 상위 SQL 일치 확인과 ON CPU 비중(1점) / 시간순 재구성(1점) / 세션 추적과 ASH 보고서 섹션(1점)</w:t>
            </w:r>
          </w:p>
          <w:p>
            <w:pPr>
              <w:spacing w:before="0" w:after="0"/>
            </w:pPr>
            <w:r>
              <w:rPr>
                <w:rFonts w:ascii="맑은 고딕" w:hAnsi="맑은 고딕" w:eastAsia="맑은 고딕" w:cs="맑은 고딕"/>
                <w:b w:val="0"/>
                <w:sz w:val="19"/>
              </w:rPr>
              <w:t>· 13번 — 스파이크 재현 명령(1점) / 좁은 구간 AWR 결과(1점) / ASH 초 단위 특정과 차단자 지목(2점) / 1시간 구간 환산과 비율 계산(1점) / 절차 개선과 주기 축소의 부작용(1점)</w:t>
            </w:r>
          </w:p>
          <w:p>
            <w:pPr>
              <w:spacing w:before="0" w:after="0"/>
            </w:pPr>
            <w:r>
              <w:rPr>
                <w:rFonts w:ascii="맑은 고딕" w:hAnsi="맑은 고딕" w:eastAsia="맑은 고딕" w:cs="맑은 고딕"/>
                <w:b w:val="0"/>
                <w:sz w:val="19"/>
              </w:rPr>
              <w:t>· 감점 — 13번에서 ASH 결과의 시각을 초 단위로 제시하지 않으면 2점 감점</w:t>
            </w:r>
          </w:p>
        </w:tc>
      </w:tr>
    </w:tbl>
    <w:p/>
    <w:p>
      <w:pPr>
        <w:spacing w:before="320" w:after="120"/>
      </w:pPr>
      <w:r>
        <w:rPr>
          <w:rFonts w:ascii="맑은 고딕" w:hAnsi="맑은 고딕" w:eastAsia="맑은 고딕" w:cs="맑은 고딕"/>
          <w:b/>
          <w:sz w:val="24"/>
        </w:rPr>
        <w:t>Section 5  [기간 비교와 회귀 판정]</w:t>
      </w:r>
    </w:p>
    <w:p>
      <w:pPr>
        <w:spacing w:before="0" w:after="80"/>
      </w:pPr>
      <w:r>
        <w:rPr>
          <w:rFonts w:ascii="맑은 고딕" w:hAnsi="맑은 고딕" w:eastAsia="맑은 고딕" w:cs="맑은 고딕"/>
          <w:b w:val="0"/>
          <w:sz w:val="20"/>
        </w:rPr>
        <w:t>두 구간을 비교하면 반드시 무언가는 달라 보인다. 문제는 그 차이가 "일이 늘어서"인지 "일을 못하게 되어서"인지 가르는 것이다. 이 절의 답안은 그 판정을 수치로만 한다.</w:t>
      </w:r>
    </w:p>
    <w:p>
      <w:pPr>
        <w:spacing w:before="200" w:after="60"/>
      </w:pPr>
      <w:r>
        <w:rPr>
          <w:rFonts w:ascii="맑은 고딕" w:hAnsi="맑은 고딕" w:eastAsia="맑은 고딕" w:cs="맑은 고딕"/>
          <w:b/>
          <w:sz w:val="21"/>
        </w:rPr>
        <w:t>14. 두 구간을 비교하는 보고서를 생성하고 Load Profile 차이를 판독하시오.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비교 보고서 생성</w:t>
      </w:r>
    </w:p>
    <w:p>
      <w:pPr>
        <w:spacing w:before="120" w:after="0"/>
        <w:ind w:left="461"/>
      </w:pPr>
      <w:r>
        <w:rPr>
          <w:rFonts w:ascii="Consolas" w:hAnsi="Consolas" w:eastAsia="Consolas" w:cs="Consolas"/>
          <w:b w:val="0"/>
          <w:sz w:val="18"/>
        </w:rPr>
        <w:t>SYS@orcl&gt; @?/rdbms/admin/awrddrpt.sql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Report Type</w:t>
      </w:r>
    </w:p>
    <w:p>
      <w:pPr>
        <w:spacing w:before="0" w:after="0"/>
        <w:ind w:left="461"/>
      </w:pPr>
      <w:r>
        <w:rPr>
          <w:rFonts w:ascii="Consolas" w:hAnsi="Consolas" w:eastAsia="Consolas" w:cs="Consolas"/>
          <w:b w:val="0"/>
          <w:sz w:val="18"/>
        </w:rPr>
        <w:t>Enter value for report_type: text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Enter value for num_days: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First Pair of Begin and End Snapshot Ids</w:t>
      </w:r>
    </w:p>
    <w:p>
      <w:pPr>
        <w:spacing w:before="0" w:after="0"/>
        <w:ind w:left="461"/>
      </w:pPr>
      <w:r>
        <w:rPr>
          <w:rFonts w:ascii="Consolas" w:hAnsi="Consolas" w:eastAsia="Consolas" w:cs="Consolas"/>
          <w:b w:val="0"/>
          <w:sz w:val="18"/>
        </w:rPr>
        <w:t>Enter value for begin_snap:  313</w:t>
      </w:r>
    </w:p>
    <w:p>
      <w:pPr>
        <w:spacing w:before="0" w:after="0"/>
        <w:ind w:left="461"/>
      </w:pPr>
      <w:r>
        <w:rPr>
          <w:rFonts w:ascii="Consolas" w:hAnsi="Consolas" w:eastAsia="Consolas" w:cs="Consolas"/>
          <w:b w:val="0"/>
          <w:sz w:val="18"/>
        </w:rPr>
        <w:t>Enter value for end_snap:    314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Specify the Second Pair of Begin and End Snapshot Ids</w:t>
      </w:r>
    </w:p>
    <w:p>
      <w:pPr>
        <w:spacing w:before="0" w:after="0"/>
        <w:ind w:left="461"/>
      </w:pPr>
      <w:r>
        <w:rPr>
          <w:rFonts w:ascii="Consolas" w:hAnsi="Consolas" w:eastAsia="Consolas" w:cs="Consolas"/>
          <w:b w:val="0"/>
          <w:sz w:val="18"/>
        </w:rPr>
        <w:t>Enter value for begin_snap2: 315</w:t>
      </w:r>
    </w:p>
    <w:p>
      <w:pPr>
        <w:spacing w:before="0" w:after="0"/>
        <w:ind w:left="461"/>
      </w:pPr>
      <w:r>
        <w:rPr>
          <w:rFonts w:ascii="Consolas" w:hAnsi="Consolas" w:eastAsia="Consolas" w:cs="Consolas"/>
          <w:b w:val="0"/>
          <w:sz w:val="18"/>
        </w:rPr>
        <w:t>Enter value for end_snap2:   316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Enter value for report_name: awrdd_313_314_vs_315_316.txt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Report written to awrdd_313_314_vs_315_316.txt</w:t>
      </w:r>
    </w:p>
    <w:p>
      <w:pPr>
        <w:spacing w:before="200" w:after="80"/>
      </w:pPr>
      <w:r>
        <w:rPr>
          <w:rFonts w:ascii="맑은 고딕" w:hAnsi="맑은 고딕" w:eastAsia="맑은 고딕" w:cs="맑은 고딕"/>
          <w:b/>
          <w:sz w:val="21"/>
        </w:rPr>
        <w:t>【판정 근거】 비교 보고서의 형식</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설명</w:t>
            </w:r>
          </w:p>
        </w:tc>
      </w:tr>
      <w:tr>
        <w:tc>
          <w:tcPr>
            <w:tcW w:type="dxa" w:w="4536"/>
          </w:tcPr>
          <w:p>
            <w:pPr>
              <w:spacing w:before="0" w:after="0"/>
            </w:pPr>
            <w:r/>
            <w:r>
              <w:rPr>
                <w:rFonts w:ascii="맑은 고딕" w:hAnsi="맑은 고딕" w:eastAsia="맑은 고딕" w:cs="맑은 고딕"/>
                <w:b w:val="0"/>
                <w:sz w:val="19"/>
              </w:rPr>
              <w:t>표시 방식</w:t>
            </w:r>
          </w:p>
        </w:tc>
        <w:tc>
          <w:tcPr>
            <w:tcW w:type="dxa" w:w="4536"/>
          </w:tcPr>
          <w:p>
            <w:pPr>
              <w:spacing w:before="0" w:after="0"/>
            </w:pPr>
            <w:r/>
            <w:r>
              <w:rPr>
                <w:rFonts w:ascii="맑은 고딕" w:hAnsi="맑은 고딕" w:eastAsia="맑은 고딕" w:cs="맑은 고딕"/>
                <w:b w:val="0"/>
                <w:sz w:val="19"/>
              </w:rPr>
              <w:t>모든 지표를 1st(첫 구간)·2nd(둘째 구간)·Diff 세 열로 나란히 보여 준다</w:t>
            </w:r>
          </w:p>
        </w:tc>
      </w:tr>
      <w:tr>
        <w:tc>
          <w:tcPr>
            <w:tcW w:type="dxa" w:w="4536"/>
          </w:tcPr>
          <w:p>
            <w:pPr>
              <w:spacing w:before="0" w:after="0"/>
            </w:pPr>
            <w:r/>
            <w:r>
              <w:rPr>
                <w:rFonts w:ascii="맑은 고딕" w:hAnsi="맑은 고딕" w:eastAsia="맑은 고딕" w:cs="맑은 고딕"/>
                <w:b w:val="0"/>
                <w:sz w:val="19"/>
              </w:rPr>
              <w:t>차이 열의 계산</w:t>
            </w:r>
          </w:p>
        </w:tc>
        <w:tc>
          <w:tcPr>
            <w:tcW w:type="dxa" w:w="4536"/>
          </w:tcPr>
          <w:p>
            <w:pPr>
              <w:spacing w:before="0" w:after="0"/>
            </w:pPr>
            <w:r/>
            <w:r>
              <w:rPr>
                <w:rFonts w:ascii="맑은 고딕" w:hAnsi="맑은 고딕" w:eastAsia="맑은 고딕" w:cs="맑은 고딕"/>
                <w:b w:val="0"/>
                <w:sz w:val="19"/>
              </w:rPr>
              <w:t>대부분 "2nd − 1st" 의 절대 차이이며, Load Profile 항목은 정규화된 값(초당·트랜잭션당) 기준으로 비교한다</w:t>
            </w:r>
          </w:p>
        </w:tc>
      </w:tr>
      <w:tr>
        <w:tc>
          <w:tcPr>
            <w:tcW w:type="dxa" w:w="4536"/>
          </w:tcPr>
          <w:p>
            <w:pPr>
              <w:spacing w:before="0" w:after="0"/>
            </w:pPr>
            <w:r/>
            <w:r>
              <w:rPr>
                <w:rFonts w:ascii="맑은 고딕" w:hAnsi="맑은 고딕" w:eastAsia="맑은 고딕" w:cs="맑은 고딕"/>
                <w:b w:val="0"/>
                <w:sz w:val="19"/>
              </w:rPr>
              <w:t>정렬</w:t>
            </w:r>
          </w:p>
        </w:tc>
        <w:tc>
          <w:tcPr>
            <w:tcW w:type="dxa" w:w="4536"/>
          </w:tcPr>
          <w:p>
            <w:pPr>
              <w:spacing w:before="0" w:after="0"/>
            </w:pPr>
            <w:r/>
            <w:r>
              <w:rPr>
                <w:rFonts w:ascii="맑은 고딕" w:hAnsi="맑은 고딕" w:eastAsia="맑은 고딕" w:cs="맑은 고딕"/>
                <w:b w:val="0"/>
                <w:sz w:val="19"/>
              </w:rPr>
              <w:t>%Diff 가 큰 순서로 정렬해 무엇이 가장 많이 달라졌는지 위에 놓는다</w:t>
            </w:r>
          </w:p>
        </w:tc>
      </w:tr>
      <w:tr>
        <w:tc>
          <w:tcPr>
            <w:tcW w:type="dxa" w:w="4536"/>
          </w:tcPr>
          <w:p>
            <w:pPr>
              <w:spacing w:before="0" w:after="0"/>
            </w:pPr>
            <w:r/>
            <w:r>
              <w:rPr>
                <w:rFonts w:ascii="맑은 고딕" w:hAnsi="맑은 고딕" w:eastAsia="맑은 고딕" w:cs="맑은 고딕"/>
                <w:b w:val="0"/>
                <w:sz w:val="19"/>
              </w:rPr>
              <w:t>SQL 섹션</w:t>
            </w:r>
          </w:p>
        </w:tc>
        <w:tc>
          <w:tcPr>
            <w:tcW w:type="dxa" w:w="4536"/>
          </w:tcPr>
          <w:p>
            <w:pPr>
              <w:spacing w:before="0" w:after="0"/>
            </w:pPr>
            <w:r/>
            <w:r>
              <w:rPr>
                <w:rFonts w:ascii="맑은 고딕" w:hAnsi="맑은 고딕" w:eastAsia="맑은 고딕" w:cs="맑은 고딕"/>
                <w:b w:val="0"/>
                <w:sz w:val="19"/>
              </w:rPr>
              <w:t>두 구간 모두에 나타난 SQL을 짝지어 실행당 값의 변화를 보여 준다. 15번이 이 섹션을 쓴다</w:t>
            </w:r>
          </w:p>
        </w:tc>
      </w:tr>
    </w:tbl>
    <w:p/>
    <w:p>
      <w:pPr>
        <w:spacing w:before="200" w:after="80"/>
      </w:pPr>
      <w:r>
        <w:rPr>
          <w:rFonts w:ascii="맑은 고딕" w:hAnsi="맑은 고딕" w:eastAsia="맑은 고딕" w:cs="맑은 고딕"/>
          <w:b/>
          <w:sz w:val="21"/>
        </w:rPr>
        <w:t>【수행】 두 구간 요약 대조</w:t>
      </w:r>
    </w:p>
    <w:p>
      <w:pPr>
        <w:spacing w:before="120" w:after="0"/>
        <w:ind w:left="461"/>
      </w:pPr>
      <w:r>
        <w:rPr>
          <w:rFonts w:ascii="Consolas" w:hAnsi="Consolas" w:eastAsia="Consolas" w:cs="Consolas"/>
          <w:b w:val="0"/>
          <w:sz w:val="18"/>
        </w:rPr>
        <w:t>Snapshot Set   DB Id   Instance   Snaps  Begin Snap Time      End Snap Time</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First (1st)  1767674490 orcl      313-314 26-Aug-26 09:54:41  26-Aug-26 09:57:50</w:t>
      </w:r>
    </w:p>
    <w:p>
      <w:pPr>
        <w:spacing w:before="0" w:after="0"/>
        <w:ind w:left="461"/>
      </w:pPr>
      <w:r>
        <w:rPr>
          <w:rFonts w:ascii="Consolas" w:hAnsi="Consolas" w:eastAsia="Consolas" w:cs="Consolas"/>
          <w:b w:val="0"/>
          <w:sz w:val="18"/>
        </w:rPr>
        <w:t>Second (2nd) 1767674490 orcl      315-316 26-Aug-26 09:59:52  26-Aug-26 10:03:19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1st Elapsed:  3.16 (mins)   2nd Elapsed:  3.45 (mins)</w:t>
      </w:r>
    </w:p>
    <w:p>
      <w:pPr>
        <w:spacing w:before="0" w:after="120"/>
        <w:ind w:left="461"/>
      </w:pPr>
      <w:r>
        <w:rPr>
          <w:rFonts w:ascii="Consolas" w:hAnsi="Consolas" w:eastAsia="Consolas" w:cs="Consolas"/>
          <w:b w:val="0"/>
          <w:sz w:val="18"/>
        </w:rPr>
        <w:t xml:space="preserve">                       1st DB time:  2.67 (mins)   2nd DB time: 18.34 (mins)</w:t>
      </w:r>
    </w:p>
    <w:p>
      <w:pPr>
        <w:spacing w:before="200" w:after="80"/>
      </w:pPr>
      <w:r>
        <w:rPr>
          <w:rFonts w:ascii="맑은 고딕" w:hAnsi="맑은 고딕" w:eastAsia="맑은 고딕" w:cs="맑은 고딕"/>
          <w:b/>
          <w:sz w:val="21"/>
        </w:rPr>
        <w:t>【판정 근거】 구간 요약 대조표</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1st (313→314)</w:t>
            </w:r>
          </w:p>
        </w:tc>
        <w:tc>
          <w:tcPr>
            <w:tcW w:type="dxa" w:w="2268"/>
          </w:tcPr>
          <w:p>
            <w:pPr>
              <w:spacing w:before="0" w:after="0"/>
            </w:pPr>
            <w:r/>
            <w:r>
              <w:rPr>
                <w:rFonts w:ascii="맑은 고딕" w:hAnsi="맑은 고딕" w:eastAsia="맑은 고딕" w:cs="맑은 고딕"/>
                <w:b/>
                <w:sz w:val="19"/>
              </w:rPr>
              <w:t>2nd (315→316)</w:t>
            </w:r>
          </w:p>
        </w:tc>
        <w:tc>
          <w:tcPr>
            <w:tcW w:type="dxa" w:w="2268"/>
          </w:tcPr>
          <w:p>
            <w:pPr>
              <w:spacing w:before="0" w:after="0"/>
            </w:pPr>
            <w:r/>
            <w:r>
              <w:rPr>
                <w:rFonts w:ascii="맑은 고딕" w:hAnsi="맑은 고딕" w:eastAsia="맑은 고딕" w:cs="맑은 고딕"/>
                <w:b/>
                <w:sz w:val="19"/>
              </w:rPr>
              <w:t>배수</w:t>
            </w:r>
          </w:p>
        </w:tc>
      </w:tr>
      <w:tr>
        <w:tc>
          <w:tcPr>
            <w:tcW w:type="dxa" w:w="2268"/>
          </w:tcPr>
          <w:p>
            <w:pPr>
              <w:spacing w:before="0" w:after="0"/>
            </w:pPr>
            <w:r/>
            <w:r>
              <w:rPr>
                <w:rFonts w:ascii="맑은 고딕" w:hAnsi="맑은 고딕" w:eastAsia="맑은 고딕" w:cs="맑은 고딕"/>
                <w:b w:val="0"/>
                <w:sz w:val="19"/>
              </w:rPr>
              <w:t>구간 길이</w:t>
            </w:r>
          </w:p>
        </w:tc>
        <w:tc>
          <w:tcPr>
            <w:tcW w:type="dxa" w:w="2268"/>
          </w:tcPr>
          <w:p>
            <w:pPr>
              <w:spacing w:before="0" w:after="0"/>
            </w:pPr>
            <w:r/>
            <w:r>
              <w:rPr>
                <w:rFonts w:ascii="맑은 고딕" w:hAnsi="맑은 고딕" w:eastAsia="맑은 고딕" w:cs="맑은 고딕"/>
                <w:b w:val="0"/>
                <w:sz w:val="19"/>
              </w:rPr>
              <w:t>189.4초</w:t>
            </w:r>
          </w:p>
        </w:tc>
        <w:tc>
          <w:tcPr>
            <w:tcW w:type="dxa" w:w="2268"/>
          </w:tcPr>
          <w:p>
            <w:pPr>
              <w:spacing w:before="0" w:after="0"/>
            </w:pPr>
            <w:r/>
            <w:r>
              <w:rPr>
                <w:rFonts w:ascii="맑은 고딕" w:hAnsi="맑은 고딕" w:eastAsia="맑은 고딕" w:cs="맑은 고딕"/>
                <w:b w:val="0"/>
                <w:sz w:val="19"/>
              </w:rPr>
              <w:t>207.0초</w:t>
            </w:r>
          </w:p>
        </w:tc>
        <w:tc>
          <w:tcPr>
            <w:tcW w:type="dxa" w:w="2268"/>
          </w:tcPr>
          <w:p>
            <w:pPr>
              <w:spacing w:before="0" w:after="0"/>
            </w:pPr>
            <w:r/>
            <w:r>
              <w:rPr>
                <w:rFonts w:ascii="맑은 고딕" w:hAnsi="맑은 고딕" w:eastAsia="맑은 고딕" w:cs="맑은 고딕"/>
                <w:b w:val="0"/>
                <w:sz w:val="19"/>
              </w:rPr>
              <w:t>1.09</w:t>
            </w:r>
          </w:p>
        </w:tc>
      </w:tr>
      <w:tr>
        <w:tc>
          <w:tcPr>
            <w:tcW w:type="dxa" w:w="2268"/>
          </w:tcPr>
          <w:p>
            <w:pPr>
              <w:spacing w:before="0" w:after="0"/>
            </w:pPr>
            <w:r/>
            <w:r>
              <w:rPr>
                <w:rFonts w:ascii="맑은 고딕" w:hAnsi="맑은 고딕" w:eastAsia="맑은 고딕" w:cs="맑은 고딕"/>
                <w:b w:val="0"/>
                <w:sz w:val="19"/>
              </w:rPr>
              <w:t>DB Time</w:t>
            </w:r>
          </w:p>
        </w:tc>
        <w:tc>
          <w:tcPr>
            <w:tcW w:type="dxa" w:w="2268"/>
          </w:tcPr>
          <w:p>
            <w:pPr>
              <w:spacing w:before="0" w:after="0"/>
            </w:pPr>
            <w:r/>
            <w:r>
              <w:rPr>
                <w:rFonts w:ascii="맑은 고딕" w:hAnsi="맑은 고딕" w:eastAsia="맑은 고딕" w:cs="맑은 고딕"/>
                <w:b w:val="0"/>
                <w:sz w:val="19"/>
              </w:rPr>
              <w:t>160.34초</w:t>
            </w:r>
          </w:p>
        </w:tc>
        <w:tc>
          <w:tcPr>
            <w:tcW w:type="dxa" w:w="2268"/>
          </w:tcPr>
          <w:p>
            <w:pPr>
              <w:spacing w:before="0" w:after="0"/>
            </w:pPr>
            <w:r/>
            <w:r>
              <w:rPr>
                <w:rFonts w:ascii="맑은 고딕" w:hAnsi="맑은 고딕" w:eastAsia="맑은 고딕" w:cs="맑은 고딕"/>
                <w:b w:val="0"/>
                <w:sz w:val="19"/>
              </w:rPr>
              <w:t>1,100.25초</w:t>
            </w:r>
          </w:p>
        </w:tc>
        <w:tc>
          <w:tcPr>
            <w:tcW w:type="dxa" w:w="2268"/>
          </w:tcPr>
          <w:p>
            <w:pPr>
              <w:spacing w:before="0" w:after="0"/>
            </w:pPr>
            <w:r/>
            <w:r>
              <w:rPr>
                <w:rFonts w:ascii="맑은 고딕" w:hAnsi="맑은 고딕" w:eastAsia="맑은 고딕" w:cs="맑은 고딕"/>
                <w:b w:val="0"/>
                <w:sz w:val="19"/>
              </w:rPr>
              <w:t>6.86</w:t>
            </w:r>
          </w:p>
        </w:tc>
      </w:tr>
      <w:tr>
        <w:tc>
          <w:tcPr>
            <w:tcW w:type="dxa" w:w="2268"/>
          </w:tcPr>
          <w:p>
            <w:pPr>
              <w:spacing w:before="0" w:after="0"/>
            </w:pPr>
            <w:r/>
            <w:r>
              <w:rPr>
                <w:rFonts w:ascii="맑은 고딕" w:hAnsi="맑은 고딕" w:eastAsia="맑은 고딕" w:cs="맑은 고딕"/>
                <w:b w:val="0"/>
                <w:sz w:val="19"/>
              </w:rPr>
              <w:t>평균 활성 세션</w:t>
            </w:r>
          </w:p>
        </w:tc>
        <w:tc>
          <w:tcPr>
            <w:tcW w:type="dxa" w:w="2268"/>
          </w:tcPr>
          <w:p>
            <w:pPr>
              <w:spacing w:before="0" w:after="0"/>
            </w:pPr>
            <w:r/>
            <w:r>
              <w:rPr>
                <w:rFonts w:ascii="맑은 고딕" w:hAnsi="맑은 고딕" w:eastAsia="맑은 고딕" w:cs="맑은 고딕"/>
                <w:b w:val="0"/>
                <w:sz w:val="19"/>
              </w:rPr>
              <w:t>0.85</w:t>
            </w:r>
          </w:p>
        </w:tc>
        <w:tc>
          <w:tcPr>
            <w:tcW w:type="dxa" w:w="2268"/>
          </w:tcPr>
          <w:p>
            <w:pPr>
              <w:spacing w:before="0" w:after="0"/>
            </w:pPr>
            <w:r/>
            <w:r>
              <w:rPr>
                <w:rFonts w:ascii="맑은 고딕" w:hAnsi="맑은 고딕" w:eastAsia="맑은 고딕" w:cs="맑은 고딕"/>
                <w:b w:val="0"/>
                <w:sz w:val="19"/>
              </w:rPr>
              <w:t>5.32</w:t>
            </w:r>
          </w:p>
        </w:tc>
        <w:tc>
          <w:tcPr>
            <w:tcW w:type="dxa" w:w="2268"/>
          </w:tcPr>
          <w:p>
            <w:pPr>
              <w:spacing w:before="0" w:after="0"/>
            </w:pPr>
            <w:r/>
            <w:r>
              <w:rPr>
                <w:rFonts w:ascii="맑은 고딕" w:hAnsi="맑은 고딕" w:eastAsia="맑은 고딕" w:cs="맑은 고딕"/>
                <w:b w:val="0"/>
                <w:sz w:val="19"/>
              </w:rPr>
              <w:t>6.26</w:t>
            </w:r>
          </w:p>
        </w:tc>
      </w:tr>
    </w:tbl>
    <w:p/>
    <w:p>
      <w:pPr>
        <w:spacing w:before="20" w:after="60"/>
        <w:ind w:left="403"/>
      </w:pPr>
      <w:r>
        <w:rPr>
          <w:rFonts w:ascii="맑은 고딕" w:hAnsi="맑은 고딕" w:eastAsia="맑은 고딕" w:cs="맑은 고딕"/>
          <w:b w:val="0"/>
          <w:sz w:val="19"/>
        </w:rPr>
        <w:t>▸ 구간 길이가 다르면 총량(DB Time, 논리 읽기 합계)을 직접 비교할 수 없다. 정규화 기준은 두 가지다 — 시간으로 나누면 초당 값(부하의 세기), 트랜잭션 수로 나누면 트랜잭션당 값(업무 1건의 원가). 이 두 축이 14번과 16번의 판정 틀을 만든다. 이번 경우는 구간 길이가 1.09배로 거의 같아 비교가 쉬운 편이지만, 그래도 총량 대신 정규화 값으로 말한다.</w:t>
      </w:r>
    </w:p>
    <w:p>
      <w:pPr>
        <w:spacing w:before="200" w:after="80"/>
      </w:pPr>
      <w:r>
        <w:rPr>
          <w:rFonts w:ascii="맑은 고딕" w:hAnsi="맑은 고딕" w:eastAsia="맑은 고딕" w:cs="맑은 고딕"/>
          <w:b/>
          <w:sz w:val="21"/>
        </w:rPr>
        <w:t>【수행】 Load Profile 대조</w:t>
      </w:r>
    </w:p>
    <w:p>
      <w:pPr>
        <w:spacing w:before="120" w:after="0"/>
        <w:ind w:left="461"/>
      </w:pPr>
      <w:r>
        <w:rPr>
          <w:rFonts w:ascii="Consolas" w:hAnsi="Consolas" w:eastAsia="Consolas" w:cs="Consolas"/>
          <w:b w:val="0"/>
          <w:sz w:val="18"/>
        </w:rPr>
        <w:t>Load Profile                    1st Per Sec     2nd Per Sec       %Diff</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DB time(s):                              0.85            5.32       525.9</w:t>
      </w:r>
    </w:p>
    <w:p>
      <w:pPr>
        <w:spacing w:before="0" w:after="0"/>
        <w:ind w:left="461"/>
      </w:pPr>
      <w:r>
        <w:rPr>
          <w:rFonts w:ascii="Consolas" w:hAnsi="Consolas" w:eastAsia="Consolas" w:cs="Consolas"/>
          <w:b w:val="0"/>
          <w:sz w:val="18"/>
        </w:rPr>
        <w:t>Logical reads (blocks):             443,045.0     1,593,756.0       259.7</w:t>
      </w:r>
    </w:p>
    <w:p>
      <w:pPr>
        <w:spacing w:before="0" w:after="0"/>
        <w:ind w:left="461"/>
      </w:pPr>
      <w:r>
        <w:rPr>
          <w:rFonts w:ascii="Consolas" w:hAnsi="Consolas" w:eastAsia="Consolas" w:cs="Consolas"/>
          <w:b w:val="0"/>
          <w:sz w:val="18"/>
        </w:rPr>
        <w:t>User calls:                             383.6         1,185.1       208.9</w:t>
      </w:r>
    </w:p>
    <w:p>
      <w:pPr>
        <w:spacing w:before="0" w:after="0"/>
        <w:ind w:left="461"/>
      </w:pPr>
      <w:r>
        <w:rPr>
          <w:rFonts w:ascii="Consolas" w:hAnsi="Consolas" w:eastAsia="Consolas" w:cs="Consolas"/>
          <w:b w:val="0"/>
          <w:sz w:val="18"/>
        </w:rPr>
        <w:t>Executes (SQL):                         268.1           759.1       183.1</w:t>
      </w:r>
    </w:p>
    <w:p>
      <w:pPr>
        <w:spacing w:before="0" w:after="0"/>
        <w:ind w:left="461"/>
      </w:pPr>
      <w:r>
        <w:rPr>
          <w:rFonts w:ascii="Consolas" w:hAnsi="Consolas" w:eastAsia="Consolas" w:cs="Consolas"/>
          <w:b w:val="0"/>
          <w:sz w:val="18"/>
        </w:rPr>
        <w:t>Redo size (bytes):                   55,922.0       130,296.0       133.0</w:t>
      </w:r>
    </w:p>
    <w:p>
      <w:pPr>
        <w:spacing w:before="0" w:after="0"/>
        <w:ind w:left="461"/>
      </w:pPr>
      <w:r>
        <w:rPr>
          <w:rFonts w:ascii="Consolas" w:hAnsi="Consolas" w:eastAsia="Consolas" w:cs="Consolas"/>
          <w:b w:val="0"/>
          <w:sz w:val="18"/>
        </w:rPr>
        <w:t>Hard parses (SQL):                       81.9           223.4       172.8</w:t>
      </w:r>
    </w:p>
    <w:p>
      <w:pPr>
        <w:spacing w:before="0" w:after="120"/>
        <w:ind w:left="461"/>
      </w:pPr>
      <w:r>
        <w:rPr>
          <w:rFonts w:ascii="Consolas" w:hAnsi="Consolas" w:eastAsia="Consolas" w:cs="Consolas"/>
          <w:b w:val="0"/>
          <w:sz w:val="18"/>
        </w:rPr>
        <w:t>Transactions:                            79.3           178.5       125.1</w:t>
      </w:r>
    </w:p>
    <w:p>
      <w:pPr>
        <w:spacing w:before="200" w:after="80"/>
      </w:pPr>
      <w:r>
        <w:rPr>
          <w:rFonts w:ascii="맑은 고딕" w:hAnsi="맑은 고딕" w:eastAsia="맑은 고딕" w:cs="맑은 고딕"/>
          <w:b/>
          <w:sz w:val="21"/>
        </w:rPr>
        <w:t>【판정 근거】 차이가 큰 세 항목</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순위</w:t>
            </w:r>
          </w:p>
        </w:tc>
        <w:tc>
          <w:tcPr>
            <w:tcW w:type="dxa" w:w="1814"/>
          </w:tcPr>
          <w:p>
            <w:pPr>
              <w:spacing w:before="0" w:after="0"/>
            </w:pPr>
            <w:r/>
            <w:r>
              <w:rPr>
                <w:rFonts w:ascii="맑은 고딕" w:hAnsi="맑은 고딕" w:eastAsia="맑은 고딕" w:cs="맑은 고딕"/>
                <w:b/>
                <w:sz w:val="19"/>
              </w:rPr>
              <w:t>항목</w:t>
            </w:r>
          </w:p>
        </w:tc>
        <w:tc>
          <w:tcPr>
            <w:tcW w:type="dxa" w:w="1814"/>
          </w:tcPr>
          <w:p>
            <w:pPr>
              <w:spacing w:before="0" w:after="0"/>
            </w:pPr>
            <w:r/>
            <w:r>
              <w:rPr>
                <w:rFonts w:ascii="맑은 고딕" w:hAnsi="맑은 고딕" w:eastAsia="맑은 고딕" w:cs="맑은 고딕"/>
                <w:b/>
                <w:sz w:val="19"/>
              </w:rPr>
              <w:t>1st</w:t>
            </w:r>
          </w:p>
        </w:tc>
        <w:tc>
          <w:tcPr>
            <w:tcW w:type="dxa" w:w="1814"/>
          </w:tcPr>
          <w:p>
            <w:pPr>
              <w:spacing w:before="0" w:after="0"/>
            </w:pPr>
            <w:r/>
            <w:r>
              <w:rPr>
                <w:rFonts w:ascii="맑은 고딕" w:hAnsi="맑은 고딕" w:eastAsia="맑은 고딕" w:cs="맑은 고딕"/>
                <w:b/>
                <w:sz w:val="19"/>
              </w:rPr>
              <w:t>2nd</w:t>
            </w:r>
          </w:p>
        </w:tc>
        <w:tc>
          <w:tcPr>
            <w:tcW w:type="dxa" w:w="1814"/>
          </w:tcPr>
          <w:p>
            <w:pPr>
              <w:spacing w:before="0" w:after="0"/>
            </w:pPr>
            <w:r/>
            <w:r>
              <w:rPr>
                <w:rFonts w:ascii="맑은 고딕" w:hAnsi="맑은 고딕" w:eastAsia="맑은 고딕" w:cs="맑은 고딕"/>
                <w:b/>
                <w:sz w:val="19"/>
              </w:rPr>
              <w:t>배수</w:t>
            </w:r>
          </w:p>
        </w:tc>
      </w:tr>
      <w:tr>
        <w:tc>
          <w:tcPr>
            <w:tcW w:type="dxa" w:w="1814"/>
          </w:tcPr>
          <w:p>
            <w:pPr>
              <w:spacing w:before="0" w:after="0"/>
            </w:pPr>
            <w:r/>
            <w:r>
              <w:rPr>
                <w:rFonts w:ascii="맑은 고딕" w:hAnsi="맑은 고딕" w:eastAsia="맑은 고딕" w:cs="맑은 고딕"/>
                <w:b w:val="0"/>
                <w:sz w:val="19"/>
              </w:rPr>
              <w:t>1</w:t>
            </w:r>
          </w:p>
        </w:tc>
        <w:tc>
          <w:tcPr>
            <w:tcW w:type="dxa" w:w="1814"/>
          </w:tcPr>
          <w:p>
            <w:pPr>
              <w:spacing w:before="0" w:after="0"/>
            </w:pPr>
            <w:r/>
            <w:r>
              <w:rPr>
                <w:rFonts w:ascii="맑은 고딕" w:hAnsi="맑은 고딕" w:eastAsia="맑은 고딕" w:cs="맑은 고딕"/>
                <w:b w:val="0"/>
                <w:sz w:val="19"/>
              </w:rPr>
              <w:t>DB Time(초/초)</w:t>
            </w:r>
          </w:p>
        </w:tc>
        <w:tc>
          <w:tcPr>
            <w:tcW w:type="dxa" w:w="1814"/>
          </w:tcPr>
          <w:p>
            <w:pPr>
              <w:spacing w:before="0" w:after="0"/>
            </w:pPr>
            <w:r/>
            <w:r>
              <w:rPr>
                <w:rFonts w:ascii="맑은 고딕" w:hAnsi="맑은 고딕" w:eastAsia="맑은 고딕" w:cs="맑은 고딕"/>
                <w:b w:val="0"/>
                <w:sz w:val="19"/>
              </w:rPr>
              <w:t>0.85</w:t>
            </w:r>
          </w:p>
        </w:tc>
        <w:tc>
          <w:tcPr>
            <w:tcW w:type="dxa" w:w="1814"/>
          </w:tcPr>
          <w:p>
            <w:pPr>
              <w:spacing w:before="0" w:after="0"/>
            </w:pPr>
            <w:r/>
            <w:r>
              <w:rPr>
                <w:rFonts w:ascii="맑은 고딕" w:hAnsi="맑은 고딕" w:eastAsia="맑은 고딕" w:cs="맑은 고딕"/>
                <w:b w:val="0"/>
                <w:sz w:val="19"/>
              </w:rPr>
              <w:t>5.32</w:t>
            </w:r>
          </w:p>
        </w:tc>
        <w:tc>
          <w:tcPr>
            <w:tcW w:type="dxa" w:w="1814"/>
          </w:tcPr>
          <w:p>
            <w:pPr>
              <w:spacing w:before="0" w:after="0"/>
            </w:pPr>
            <w:r/>
            <w:r>
              <w:rPr>
                <w:rFonts w:ascii="맑은 고딕" w:hAnsi="맑은 고딕" w:eastAsia="맑은 고딕" w:cs="맑은 고딕"/>
                <w:b w:val="0"/>
                <w:sz w:val="19"/>
              </w:rPr>
              <w:t>6.26배</w:t>
            </w:r>
          </w:p>
        </w:tc>
      </w:tr>
      <w:tr>
        <w:tc>
          <w:tcPr>
            <w:tcW w:type="dxa" w:w="1814"/>
          </w:tcPr>
          <w:p>
            <w:pPr>
              <w:spacing w:before="0" w:after="0"/>
            </w:pPr>
            <w:r/>
            <w:r>
              <w:rPr>
                <w:rFonts w:ascii="맑은 고딕" w:hAnsi="맑은 고딕" w:eastAsia="맑은 고딕" w:cs="맑은 고딕"/>
                <w:b w:val="0"/>
                <w:sz w:val="19"/>
              </w:rPr>
              <w:t>2</w:t>
            </w:r>
          </w:p>
        </w:tc>
        <w:tc>
          <w:tcPr>
            <w:tcW w:type="dxa" w:w="1814"/>
          </w:tcPr>
          <w:p>
            <w:pPr>
              <w:spacing w:before="0" w:after="0"/>
            </w:pPr>
            <w:r/>
            <w:r>
              <w:rPr>
                <w:rFonts w:ascii="맑은 고딕" w:hAnsi="맑은 고딕" w:eastAsia="맑은 고딕" w:cs="맑은 고딕"/>
                <w:b w:val="0"/>
                <w:sz w:val="19"/>
              </w:rPr>
              <w:t>논리 읽기(초당 블록)</w:t>
            </w:r>
          </w:p>
        </w:tc>
        <w:tc>
          <w:tcPr>
            <w:tcW w:type="dxa" w:w="1814"/>
          </w:tcPr>
          <w:p>
            <w:pPr>
              <w:spacing w:before="0" w:after="0"/>
            </w:pPr>
            <w:r/>
            <w:r>
              <w:rPr>
                <w:rFonts w:ascii="맑은 고딕" w:hAnsi="맑은 고딕" w:eastAsia="맑은 고딕" w:cs="맑은 고딕"/>
                <w:b w:val="0"/>
                <w:sz w:val="19"/>
              </w:rPr>
              <w:t>443,045</w:t>
            </w:r>
          </w:p>
        </w:tc>
        <w:tc>
          <w:tcPr>
            <w:tcW w:type="dxa" w:w="1814"/>
          </w:tcPr>
          <w:p>
            <w:pPr>
              <w:spacing w:before="0" w:after="0"/>
            </w:pPr>
            <w:r/>
            <w:r>
              <w:rPr>
                <w:rFonts w:ascii="맑은 고딕" w:hAnsi="맑은 고딕" w:eastAsia="맑은 고딕" w:cs="맑은 고딕"/>
                <w:b w:val="0"/>
                <w:sz w:val="19"/>
              </w:rPr>
              <w:t>1,593,756</w:t>
            </w:r>
          </w:p>
        </w:tc>
        <w:tc>
          <w:tcPr>
            <w:tcW w:type="dxa" w:w="1814"/>
          </w:tcPr>
          <w:p>
            <w:pPr>
              <w:spacing w:before="0" w:after="0"/>
            </w:pPr>
            <w:r/>
            <w:r>
              <w:rPr>
                <w:rFonts w:ascii="맑은 고딕" w:hAnsi="맑은 고딕" w:eastAsia="맑은 고딕" w:cs="맑은 고딕"/>
                <w:b w:val="0"/>
                <w:sz w:val="19"/>
              </w:rPr>
              <w:t>3.60배</w:t>
            </w:r>
          </w:p>
        </w:tc>
      </w:tr>
      <w:tr>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사용자 호출(초당)</w:t>
            </w:r>
          </w:p>
        </w:tc>
        <w:tc>
          <w:tcPr>
            <w:tcW w:type="dxa" w:w="1814"/>
          </w:tcPr>
          <w:p>
            <w:pPr>
              <w:spacing w:before="0" w:after="0"/>
            </w:pPr>
            <w:r/>
            <w:r>
              <w:rPr>
                <w:rFonts w:ascii="맑은 고딕" w:hAnsi="맑은 고딕" w:eastAsia="맑은 고딕" w:cs="맑은 고딕"/>
                <w:b w:val="0"/>
                <w:sz w:val="19"/>
              </w:rPr>
              <w:t>383.6</w:t>
            </w:r>
          </w:p>
        </w:tc>
        <w:tc>
          <w:tcPr>
            <w:tcW w:type="dxa" w:w="1814"/>
          </w:tcPr>
          <w:p>
            <w:pPr>
              <w:spacing w:before="0" w:after="0"/>
            </w:pPr>
            <w:r/>
            <w:r>
              <w:rPr>
                <w:rFonts w:ascii="맑은 고딕" w:hAnsi="맑은 고딕" w:eastAsia="맑은 고딕" w:cs="맑은 고딕"/>
                <w:b w:val="0"/>
                <w:sz w:val="19"/>
              </w:rPr>
              <w:t>1,185.1</w:t>
            </w:r>
          </w:p>
        </w:tc>
        <w:tc>
          <w:tcPr>
            <w:tcW w:type="dxa" w:w="1814"/>
          </w:tcPr>
          <w:p>
            <w:pPr>
              <w:spacing w:before="0" w:after="0"/>
            </w:pPr>
            <w:r/>
            <w:r>
              <w:rPr>
                <w:rFonts w:ascii="맑은 고딕" w:hAnsi="맑은 고딕" w:eastAsia="맑은 고딕" w:cs="맑은 고딕"/>
                <w:b w:val="0"/>
                <w:sz w:val="19"/>
              </w:rPr>
              <w:t>3.09배</w:t>
            </w:r>
          </w:p>
        </w:tc>
      </w:tr>
    </w:tbl>
    <w:p/>
    <w:p>
      <w:pPr>
        <w:spacing w:before="20" w:after="60"/>
        <w:ind w:left="403"/>
      </w:pPr>
      <w:r>
        <w:rPr>
          <w:rFonts w:ascii="맑은 고딕" w:hAnsi="맑은 고딕" w:eastAsia="맑은 고딕" w:cs="맑은 고딕"/>
          <w:b w:val="0"/>
          <w:sz w:val="19"/>
        </w:rPr>
        <w:t>▸ DB Time의 배수(6.26)가 다른 어떤 지표의 배수보다 크다는 점에 주목한다. 논리 읽기는 3.60배, 트랜잭션은 2.25배 늘었는데 DB Time은 6.26배다. 일한 양보다 걸린 시간이 더 많이 늘었다는 뜻이며, 이는 동시 세션이 늘면서 CPU를 나눠 쓰게 된 결과다. 15번에서 같은 SQL의 실행당 시간이 늘어난 것으로 이 해석이 확인된다.</w:t>
      </w:r>
    </w:p>
    <w:p>
      <w:pPr>
        <w:spacing w:before="200" w:after="80"/>
      </w:pPr>
      <w:r>
        <w:rPr>
          <w:rFonts w:ascii="맑은 고딕" w:hAnsi="맑은 고딕" w:eastAsia="맑은 고딕" w:cs="맑은 고딕"/>
          <w:b/>
          <w:sz w:val="21"/>
        </w:rPr>
        <w:t>【수행】 상위 대기 순위 대조</w:t>
      </w:r>
    </w:p>
    <w:p>
      <w:pPr>
        <w:spacing w:before="120" w:after="0"/>
        <w:ind w:left="461"/>
      </w:pPr>
      <w:r>
        <w:rPr>
          <w:rFonts w:ascii="Consolas" w:hAnsi="Consolas" w:eastAsia="Consolas" w:cs="Consolas"/>
          <w:b w:val="0"/>
          <w:sz w:val="18"/>
        </w:rPr>
        <w:t>Top Timed Events (1st vs 2nd)</w:t>
      </w:r>
    </w:p>
    <w:p>
      <w:pPr>
        <w:spacing w:before="0" w:after="0"/>
        <w:ind w:left="461"/>
      </w:pPr>
      <w:r>
        <w:rPr>
          <w:rFonts w:ascii="Consolas" w:hAnsi="Consolas" w:eastAsia="Consolas" w:cs="Consolas"/>
          <w:b w:val="0"/>
          <w:sz w:val="18"/>
        </w:rPr>
        <w:t xml:space="preserve">                                         1st (sec)   2nd (sec)</w:t>
      </w:r>
    </w:p>
    <w:p>
      <w:pPr>
        <w:spacing w:before="0" w:after="0"/>
        <w:ind w:left="461"/>
      </w:pPr>
      <w:r>
        <w:rPr>
          <w:rFonts w:ascii="Consolas" w:hAnsi="Consolas" w:eastAsia="Consolas" w:cs="Consolas"/>
          <w:b w:val="0"/>
          <w:sz w:val="18"/>
        </w:rPr>
        <w:t>Event                                   ----------  ----------</w:t>
      </w:r>
    </w:p>
    <w:p>
      <w:pPr>
        <w:spacing w:before="0" w:after="0"/>
        <w:ind w:left="461"/>
      </w:pPr>
      <w:r>
        <w:rPr>
          <w:rFonts w:ascii="Consolas" w:hAnsi="Consolas" w:eastAsia="Consolas" w:cs="Consolas"/>
          <w:b w:val="0"/>
          <w:sz w:val="18"/>
        </w:rPr>
        <w:t>DB CPU                                       159.5     1,075.2</w:t>
      </w:r>
    </w:p>
    <w:p>
      <w:pPr>
        <w:spacing w:before="0" w:after="0"/>
        <w:ind w:left="461"/>
      </w:pPr>
      <w:r>
        <w:rPr>
          <w:rFonts w:ascii="Consolas" w:hAnsi="Consolas" w:eastAsia="Consolas" w:cs="Consolas"/>
          <w:b w:val="0"/>
          <w:sz w:val="18"/>
        </w:rPr>
        <w:t>log file sync                                  5.3        65.7</w:t>
      </w:r>
    </w:p>
    <w:p>
      <w:pPr>
        <w:spacing w:before="0" w:after="0"/>
        <w:ind w:left="461"/>
      </w:pPr>
      <w:r>
        <w:rPr>
          <w:rFonts w:ascii="Consolas" w:hAnsi="Consolas" w:eastAsia="Consolas" w:cs="Consolas"/>
          <w:b w:val="0"/>
          <w:sz w:val="18"/>
        </w:rPr>
        <w:t>SGA: allocation forcing component growth       0.0        25.1</w:t>
      </w:r>
    </w:p>
    <w:p>
      <w:pPr>
        <w:spacing w:before="0" w:after="0"/>
        <w:ind w:left="461"/>
      </w:pPr>
      <w:r>
        <w:rPr>
          <w:rFonts w:ascii="Consolas" w:hAnsi="Consolas" w:eastAsia="Consolas" w:cs="Consolas"/>
          <w:b w:val="0"/>
          <w:sz w:val="18"/>
        </w:rPr>
        <w:t>latch: shared pool                             0.0         2.3</w:t>
      </w:r>
    </w:p>
    <w:p>
      <w:pPr>
        <w:spacing w:before="0" w:after="120"/>
        <w:ind w:left="461"/>
      </w:pPr>
      <w:r>
        <w:rPr>
          <w:rFonts w:ascii="Consolas" w:hAnsi="Consolas" w:eastAsia="Consolas" w:cs="Consolas"/>
          <w:b w:val="0"/>
          <w:sz w:val="18"/>
        </w:rPr>
        <w:t>db file sequential read                         .2          .0</w:t>
      </w:r>
    </w:p>
    <w:p>
      <w:pPr>
        <w:spacing w:before="200" w:after="80"/>
      </w:pPr>
      <w:r>
        <w:rPr>
          <w:rFonts w:ascii="맑은 고딕" w:hAnsi="맑은 고딕" w:eastAsia="맑은 고딕" w:cs="맑은 고딕"/>
          <w:b/>
          <w:sz w:val="21"/>
        </w:rPr>
        <w:t>【판정 근거】 순위가 바뀐 항목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1st 순위</w:t>
            </w:r>
          </w:p>
        </w:tc>
        <w:tc>
          <w:tcPr>
            <w:tcW w:type="dxa" w:w="2268"/>
          </w:tcPr>
          <w:p>
            <w:pPr>
              <w:spacing w:before="0" w:after="0"/>
            </w:pPr>
            <w:r/>
            <w:r>
              <w:rPr>
                <w:rFonts w:ascii="맑은 고딕" w:hAnsi="맑은 고딕" w:eastAsia="맑은 고딕" w:cs="맑은 고딕"/>
                <w:b/>
                <w:sz w:val="19"/>
              </w:rPr>
              <w:t>2nd 순위</w:t>
            </w:r>
          </w:p>
        </w:tc>
        <w:tc>
          <w:tcPr>
            <w:tcW w:type="dxa" w:w="2268"/>
          </w:tcPr>
          <w:p>
            <w:pPr>
              <w:spacing w:before="0" w:after="0"/>
            </w:pPr>
            <w:r/>
            <w:r>
              <w:rPr>
                <w:rFonts w:ascii="맑은 고딕" w:hAnsi="맑은 고딕" w:eastAsia="맑은 고딕" w:cs="맑은 고딕"/>
                <w:b/>
                <w:sz w:val="19"/>
              </w:rPr>
              <w:t>변화의 의미</w:t>
            </w:r>
          </w:p>
        </w:tc>
      </w:tr>
      <w:tr>
        <w:tc>
          <w:tcPr>
            <w:tcW w:type="dxa" w:w="2268"/>
          </w:tcPr>
          <w:p>
            <w:pPr>
              <w:spacing w:before="0" w:after="0"/>
            </w:pPr>
            <w:r/>
            <w:r>
              <w:rPr>
                <w:rFonts w:ascii="맑은 고딕" w:hAnsi="맑은 고딕" w:eastAsia="맑은 고딕" w:cs="맑은 고딕"/>
                <w:b w:val="0"/>
                <w:sz w:val="19"/>
              </w:rPr>
              <w:t>SGA: allocation forcing component growth</w:t>
            </w:r>
          </w:p>
        </w:tc>
        <w:tc>
          <w:tcPr>
            <w:tcW w:type="dxa" w:w="2268"/>
          </w:tcPr>
          <w:p>
            <w:pPr>
              <w:spacing w:before="0" w:after="0"/>
            </w:pPr>
            <w:r/>
            <w:r>
              <w:rPr>
                <w:rFonts w:ascii="맑은 고딕" w:hAnsi="맑은 고딕" w:eastAsia="맑은 고딕" w:cs="맑은 고딕"/>
                <w:b w:val="0"/>
                <w:sz w:val="19"/>
              </w:rPr>
              <w:t>없음</w:t>
            </w:r>
          </w:p>
        </w:tc>
        <w:tc>
          <w:tcPr>
            <w:tcW w:type="dxa" w:w="2268"/>
          </w:tcPr>
          <w:p>
            <w:pPr>
              <w:spacing w:before="0" w:after="0"/>
            </w:pPr>
            <w:r/>
            <w:r>
              <w:rPr>
                <w:rFonts w:ascii="맑은 고딕" w:hAnsi="맑은 고딕" w:eastAsia="맑은 고딕" w:cs="맑은 고딕"/>
                <w:b w:val="0"/>
                <w:sz w:val="19"/>
              </w:rPr>
              <w:t>2위 (25.1초)</w:t>
            </w:r>
          </w:p>
        </w:tc>
        <w:tc>
          <w:tcPr>
            <w:tcW w:type="dxa" w:w="2268"/>
          </w:tcPr>
          <w:p>
            <w:pPr>
              <w:spacing w:before="0" w:after="0"/>
            </w:pPr>
            <w:r/>
            <w:r>
              <w:rPr>
                <w:rFonts w:ascii="맑은 고딕" w:hAnsi="맑은 고딕" w:eastAsia="맑은 고딕" w:cs="맑은 고딕"/>
                <w:b w:val="0"/>
                <w:sz w:val="19"/>
              </w:rPr>
              <w:t>새로 등장. 동시 세션 증가로 공유 풀이 압박을 받아 ASMM이 구성 요소를 재조정했다</w:t>
            </w:r>
          </w:p>
        </w:tc>
      </w:tr>
      <w:tr>
        <w:tc>
          <w:tcPr>
            <w:tcW w:type="dxa" w:w="2268"/>
          </w:tcPr>
          <w:p>
            <w:pPr>
              <w:spacing w:before="0" w:after="0"/>
            </w:pPr>
            <w:r/>
            <w:r>
              <w:rPr>
                <w:rFonts w:ascii="맑은 고딕" w:hAnsi="맑은 고딕" w:eastAsia="맑은 고딕" w:cs="맑은 고딕"/>
                <w:b w:val="0"/>
                <w:sz w:val="19"/>
              </w:rPr>
              <w:t>latch: shared pool</w:t>
            </w:r>
          </w:p>
        </w:tc>
        <w:tc>
          <w:tcPr>
            <w:tcW w:type="dxa" w:w="2268"/>
          </w:tcPr>
          <w:p>
            <w:pPr>
              <w:spacing w:before="0" w:after="0"/>
            </w:pPr>
            <w:r/>
            <w:r>
              <w:rPr>
                <w:rFonts w:ascii="맑은 고딕" w:hAnsi="맑은 고딕" w:eastAsia="맑은 고딕" w:cs="맑은 고딕"/>
                <w:b w:val="0"/>
                <w:sz w:val="19"/>
              </w:rPr>
              <w:t>없음</w:t>
            </w:r>
          </w:p>
        </w:tc>
        <w:tc>
          <w:tcPr>
            <w:tcW w:type="dxa" w:w="2268"/>
          </w:tcPr>
          <w:p>
            <w:pPr>
              <w:spacing w:before="0" w:after="0"/>
            </w:pPr>
            <w:r/>
            <w:r>
              <w:rPr>
                <w:rFonts w:ascii="맑은 고딕" w:hAnsi="맑은 고딕" w:eastAsia="맑은 고딕" w:cs="맑은 고딕"/>
                <w:b w:val="0"/>
                <w:sz w:val="19"/>
              </w:rPr>
              <w:t>4위 (2.3초)</w:t>
            </w:r>
          </w:p>
        </w:tc>
        <w:tc>
          <w:tcPr>
            <w:tcW w:type="dxa" w:w="2268"/>
          </w:tcPr>
          <w:p>
            <w:pPr>
              <w:spacing w:before="0" w:after="0"/>
            </w:pPr>
            <w:r/>
            <w:r>
              <w:rPr>
                <w:rFonts w:ascii="맑은 고딕" w:hAnsi="맑은 고딕" w:eastAsia="맑은 고딕" w:cs="맑은 고딕"/>
                <w:b w:val="0"/>
                <w:sz w:val="19"/>
              </w:rPr>
              <w:t>새로 등장. 같은 원인 — 하드 파싱이 초당 82회에서 223회로 늘며 공유 풀 래치 경합이 생겼다</w:t>
            </w:r>
          </w:p>
        </w:tc>
      </w:tr>
      <w:tr>
        <w:tc>
          <w:tcPr>
            <w:tcW w:type="dxa" w:w="2268"/>
          </w:tcPr>
          <w:p>
            <w:pPr>
              <w:spacing w:before="0" w:after="0"/>
            </w:pPr>
            <w:r/>
            <w:r>
              <w:rPr>
                <w:rFonts w:ascii="맑은 고딕" w:hAnsi="맑은 고딕" w:eastAsia="맑은 고딕" w:cs="맑은 고딕"/>
                <w:b w:val="0"/>
                <w:sz w:val="19"/>
              </w:rPr>
              <w:t>db file sequential read</w:t>
            </w:r>
          </w:p>
        </w:tc>
        <w:tc>
          <w:tcPr>
            <w:tcW w:type="dxa" w:w="2268"/>
          </w:tcPr>
          <w:p>
            <w:pPr>
              <w:spacing w:before="0" w:after="0"/>
            </w:pPr>
            <w:r/>
            <w:r>
              <w:rPr>
                <w:rFonts w:ascii="맑은 고딕" w:hAnsi="맑은 고딕" w:eastAsia="맑은 고딕" w:cs="맑은 고딕"/>
                <w:b w:val="0"/>
                <w:sz w:val="19"/>
              </w:rPr>
              <w:t>3위 (0.2초)</w:t>
            </w:r>
          </w:p>
        </w:tc>
        <w:tc>
          <w:tcPr>
            <w:tcW w:type="dxa" w:w="2268"/>
          </w:tcPr>
          <w:p>
            <w:pPr>
              <w:spacing w:before="0" w:after="0"/>
            </w:pPr>
            <w:r/>
            <w:r>
              <w:rPr>
                <w:rFonts w:ascii="맑은 고딕" w:hAnsi="맑은 고딕" w:eastAsia="맑은 고딕" w:cs="맑은 고딕"/>
                <w:b w:val="0"/>
                <w:sz w:val="19"/>
              </w:rPr>
              <w:t>사실상 사라짐</w:t>
            </w:r>
          </w:p>
        </w:tc>
        <w:tc>
          <w:tcPr>
            <w:tcW w:type="dxa" w:w="2268"/>
          </w:tcPr>
          <w:p>
            <w:pPr>
              <w:spacing w:before="0" w:after="0"/>
            </w:pPr>
            <w:r/>
            <w:r>
              <w:rPr>
                <w:rFonts w:ascii="맑은 고딕" w:hAnsi="맑은 고딕" w:eastAsia="맑은 고딕" w:cs="맑은 고딕"/>
                <w:b w:val="0"/>
                <w:sz w:val="19"/>
              </w:rPr>
              <w:t>절대 시간이 원래 무의미했다. 1st 에서 3위였던 것은 다른 대기가 없었기 때문이다</w:t>
            </w:r>
          </w:p>
        </w:tc>
      </w:tr>
    </w:tbl>
    <w:p/>
    <w:p>
      <w:pPr>
        <w:spacing w:before="20" w:after="60"/>
        <w:ind w:left="403"/>
      </w:pPr>
      <w:r>
        <w:rPr>
          <w:rFonts w:ascii="맑은 고딕" w:hAnsi="맑은 고딕" w:eastAsia="맑은 고딕" w:cs="맑은 고딕"/>
          <w:b w:val="0"/>
          <w:sz w:val="19"/>
        </w:rPr>
        <w:t>▸ 순위 변동을 읽을 때는 "새로 등장한 항목"을 먼저 본다. 순위가 오른 항목은 원래 있던 것이 커진 것이지만, 새로 등장한 항목은 구간의 성격이 바뀌면서 없던 병목이 생겼다는 뜻이다. 이번에는 공유 풀 계열 두 개가 새로 나타났고 둘 다 하드 파싱 증가라는 하나의 뿌리를 갖는다.</w:t>
      </w:r>
    </w:p>
    <w:p>
      <w:pPr>
        <w:spacing w:before="200" w:after="80"/>
      </w:pPr>
      <w:r>
        <w:rPr>
          <w:rFonts w:ascii="맑은 고딕" w:hAnsi="맑은 고딕" w:eastAsia="맑은 고딕" w:cs="맑은 고딕"/>
          <w:b/>
          <w:sz w:val="21"/>
        </w:rPr>
        <w:t>【판정 근거】 이 비교만으로 "성능이 나빠졌다"고 말할 수 있는가</w:t>
      </w:r>
    </w:p>
    <w:p>
      <w:pPr>
        <w:spacing w:before="0" w:after="80"/>
      </w:pPr>
      <w:r>
        <w:rPr>
          <w:rFonts w:ascii="맑은 고딕" w:hAnsi="맑은 고딕" w:eastAsia="맑은 고딕" w:cs="맑은 고딕"/>
          <w:b w:val="0"/>
          <w:sz w:val="20"/>
        </w:rPr>
        <w:t>말할 수 없다. 지금 확인한 것은 전부 "2nd 구간에 일이 더 많았다"는 사실뿐이다. 초당 트랜잭션이 2.25배, 초당 논리 읽기가 3.60배 늘었다면 DB Time이 늘어나는 것은 당연하다. 성능이 나빠졌다고 말하려면 "같은 일을 하는 데 더 오래 걸렸다"를 보여야 하고, 그러려면 총량이 아니라 단위 작업당 값을 비교해야 한다. 필요한 추가 정보는 두 가지다 — 첫째, 두 구간에 공통으로 나타난 SQL의 실행당 경과 시간과 실행당 논리 읽기(15번). 둘째, 두 구간의 작업 구성이 같은지 여부. 구성이 다르면 트랜잭션당 값의 차이는 회귀가 아니라 다른 일을 한 결과다.</w:t>
      </w:r>
    </w:p>
    <w:p>
      <w:pPr>
        <w:spacing w:before="200" w:after="60"/>
      </w:pPr>
      <w:r>
        <w:rPr>
          <w:rFonts w:ascii="맑은 고딕" w:hAnsi="맑은 고딕" w:eastAsia="맑은 고딕" w:cs="맑은 고딕"/>
          <w:b/>
          <w:sz w:val="21"/>
        </w:rPr>
        <w:t>15. SQL 단위로 회귀를 탐지하시오.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두 구간 공통 SQL 대조</w:t>
      </w:r>
    </w:p>
    <w:p>
      <w:pPr>
        <w:spacing w:before="120" w:after="0"/>
        <w:ind w:left="461"/>
      </w:pPr>
      <w:r>
        <w:rPr>
          <w:rFonts w:ascii="Consolas" w:hAnsi="Consolas" w:eastAsia="Consolas" w:cs="Consolas"/>
          <w:b w:val="0"/>
          <w:sz w:val="18"/>
        </w:rPr>
        <w:t>SYS@orcl&gt; SELECT snap_id, sql_id, plan_hash_value,</w:t>
      </w:r>
    </w:p>
    <w:p>
      <w:pPr>
        <w:spacing w:before="0" w:after="0"/>
        <w:ind w:left="461"/>
      </w:pPr>
      <w:r>
        <w:rPr>
          <w:rFonts w:ascii="Consolas" w:hAnsi="Consolas" w:eastAsia="Consolas" w:cs="Consolas"/>
          <w:b w:val="0"/>
          <w:sz w:val="18"/>
        </w:rPr>
        <w:t xml:space="preserve">  2         executions_delta ex,</w:t>
      </w:r>
    </w:p>
    <w:p>
      <w:pPr>
        <w:spacing w:before="0" w:after="0"/>
        <w:ind w:left="461"/>
      </w:pPr>
      <w:r>
        <w:rPr>
          <w:rFonts w:ascii="Consolas" w:hAnsi="Consolas" w:eastAsia="Consolas" w:cs="Consolas"/>
          <w:b w:val="0"/>
          <w:sz w:val="18"/>
        </w:rPr>
        <w:t xml:space="preserve">  3         ROUND(elapsed_time_delta/1e6,2) ela_s,</w:t>
      </w:r>
    </w:p>
    <w:p>
      <w:pPr>
        <w:spacing w:before="0" w:after="0"/>
        <w:ind w:left="461"/>
      </w:pPr>
      <w:r>
        <w:rPr>
          <w:rFonts w:ascii="Consolas" w:hAnsi="Consolas" w:eastAsia="Consolas" w:cs="Consolas"/>
          <w:b w:val="0"/>
          <w:sz w:val="18"/>
        </w:rPr>
        <w:t xml:space="preserve">  4         ROUND(elapsed_time_delta/1e6/executions_delta,5) ela_per_ex,</w:t>
      </w:r>
    </w:p>
    <w:p>
      <w:pPr>
        <w:spacing w:before="0" w:after="0"/>
        <w:ind w:left="461"/>
      </w:pPr>
      <w:r>
        <w:rPr>
          <w:rFonts w:ascii="Consolas" w:hAnsi="Consolas" w:eastAsia="Consolas" w:cs="Consolas"/>
          <w:b w:val="0"/>
          <w:sz w:val="18"/>
        </w:rPr>
        <w:t xml:space="preserve">  5         buffer_gets_delta gets,</w:t>
      </w:r>
    </w:p>
    <w:p>
      <w:pPr>
        <w:spacing w:before="0" w:after="0"/>
        <w:ind w:left="461"/>
      </w:pPr>
      <w:r>
        <w:rPr>
          <w:rFonts w:ascii="Consolas" w:hAnsi="Consolas" w:eastAsia="Consolas" w:cs="Consolas"/>
          <w:b w:val="0"/>
          <w:sz w:val="18"/>
        </w:rPr>
        <w:t xml:space="preserve">  6         ROUND(buffer_gets_delta/executions_delta,1) gets_per_ex</w:t>
      </w:r>
    </w:p>
    <w:p>
      <w:pPr>
        <w:spacing w:before="0" w:after="0"/>
        <w:ind w:left="461"/>
      </w:pPr>
      <w:r>
        <w:rPr>
          <w:rFonts w:ascii="Consolas" w:hAnsi="Consolas" w:eastAsia="Consolas" w:cs="Consolas"/>
          <w:b w:val="0"/>
          <w:sz w:val="18"/>
        </w:rPr>
        <w:t xml:space="preserve">  7  FROM   dba_hist_sqlstat</w:t>
      </w:r>
    </w:p>
    <w:p>
      <w:pPr>
        <w:spacing w:before="0" w:after="0"/>
        <w:ind w:left="461"/>
      </w:pPr>
      <w:r>
        <w:rPr>
          <w:rFonts w:ascii="Consolas" w:hAnsi="Consolas" w:eastAsia="Consolas" w:cs="Consolas"/>
          <w:b w:val="0"/>
          <w:sz w:val="18"/>
        </w:rPr>
        <w:t xml:space="preserve">  8  WHERE  sql_id = '3dn9685dy3fyb' AND snap_id IN (314,316)</w:t>
      </w:r>
    </w:p>
    <w:p>
      <w:pPr>
        <w:spacing w:before="0" w:after="0"/>
        <w:ind w:left="461"/>
      </w:pPr>
      <w:r>
        <w:rPr>
          <w:rFonts w:ascii="Consolas" w:hAnsi="Consolas" w:eastAsia="Consolas" w:cs="Consolas"/>
          <w:b w:val="0"/>
          <w:sz w:val="18"/>
        </w:rPr>
        <w:t xml:space="preserve">  9  ORDER  BY snap_id;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SNAP_ID SQL_ID        PLAN_HASH_VALUE     EX  ELA_S ELA_PER_EX      GETS GETS_PER_EX</w:t>
      </w:r>
    </w:p>
    <w:p>
      <w:pPr>
        <w:spacing w:before="0" w:after="0"/>
        <w:ind w:left="461"/>
      </w:pPr>
      <w:r>
        <w:rPr>
          <w:rFonts w:ascii="Consolas" w:hAnsi="Consolas" w:eastAsia="Consolas" w:cs="Consolas"/>
          <w:b w:val="0"/>
          <w:sz w:val="18"/>
        </w:rPr>
        <w:t>---------- ------------- --------------- ------ ------ ---------- --------- -----------</w:t>
      </w:r>
    </w:p>
    <w:p>
      <w:pPr>
        <w:spacing w:before="0" w:after="0"/>
        <w:ind w:left="461"/>
      </w:pPr>
      <w:r>
        <w:rPr>
          <w:rFonts w:ascii="Consolas" w:hAnsi="Consolas" w:eastAsia="Consolas" w:cs="Consolas"/>
          <w:b w:val="0"/>
          <w:sz w:val="18"/>
        </w:rPr>
        <w:t xml:space="preserve">       314 3dn9685dy3fyb      2678967474  12500 141.37     .01131  82762500      6621.0</w:t>
      </w:r>
    </w:p>
    <w:p>
      <w:pPr>
        <w:spacing w:before="0" w:after="120"/>
        <w:ind w:left="461"/>
      </w:pPr>
      <w:r>
        <w:rPr>
          <w:rFonts w:ascii="Consolas" w:hAnsi="Consolas" w:eastAsia="Consolas" w:cs="Consolas"/>
          <w:b w:val="0"/>
          <w:sz w:val="18"/>
        </w:rPr>
        <w:t xml:space="preserve">       316 3dn9685dy3fyb      2678967474  45356 657.22     .01449 297170343      6551.6</w:t>
      </w:r>
    </w:p>
    <w:p>
      <w:pPr>
        <w:spacing w:before="200" w:after="80"/>
      </w:pPr>
      <w:r>
        <w:rPr>
          <w:rFonts w:ascii="맑은 고딕" w:hAnsi="맑은 고딕" w:eastAsia="맑은 고딕" w:cs="맑은 고딕"/>
          <w:b/>
          <w:sz w:val="21"/>
        </w:rPr>
        <w:t>【판정 근거】 대조표</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1st (snap 314)</w:t>
            </w:r>
          </w:p>
        </w:tc>
        <w:tc>
          <w:tcPr>
            <w:tcW w:type="dxa" w:w="2268"/>
          </w:tcPr>
          <w:p>
            <w:pPr>
              <w:spacing w:before="0" w:after="0"/>
            </w:pPr>
            <w:r/>
            <w:r>
              <w:rPr>
                <w:rFonts w:ascii="맑은 고딕" w:hAnsi="맑은 고딕" w:eastAsia="맑은 고딕" w:cs="맑은 고딕"/>
                <w:b/>
                <w:sz w:val="19"/>
              </w:rPr>
              <w:t>2nd (snap 316)</w:t>
            </w:r>
          </w:p>
        </w:tc>
        <w:tc>
          <w:tcPr>
            <w:tcW w:type="dxa" w:w="2268"/>
          </w:tcPr>
          <w:p>
            <w:pPr>
              <w:spacing w:before="0" w:after="0"/>
            </w:pPr>
            <w:r/>
            <w:r>
              <w:rPr>
                <w:rFonts w:ascii="맑은 고딕" w:hAnsi="맑은 고딕" w:eastAsia="맑은 고딕" w:cs="맑은 고딕"/>
                <w:b/>
                <w:sz w:val="19"/>
              </w:rPr>
              <w:t>변화</w:t>
            </w:r>
          </w:p>
        </w:tc>
      </w:tr>
      <w:tr>
        <w:tc>
          <w:tcPr>
            <w:tcW w:type="dxa" w:w="2268"/>
          </w:tcPr>
          <w:p>
            <w:pPr>
              <w:spacing w:before="0" w:after="0"/>
            </w:pPr>
            <w:r/>
            <w:r>
              <w:rPr>
                <w:rFonts w:ascii="맑은 고딕" w:hAnsi="맑은 고딕" w:eastAsia="맑은 고딕" w:cs="맑은 고딕"/>
                <w:b w:val="0"/>
                <w:sz w:val="19"/>
              </w:rPr>
              <w:t>실행 횟수</w:t>
            </w:r>
          </w:p>
        </w:tc>
        <w:tc>
          <w:tcPr>
            <w:tcW w:type="dxa" w:w="2268"/>
          </w:tcPr>
          <w:p>
            <w:pPr>
              <w:spacing w:before="0" w:after="0"/>
            </w:pPr>
            <w:r/>
            <w:r>
              <w:rPr>
                <w:rFonts w:ascii="맑은 고딕" w:hAnsi="맑은 고딕" w:eastAsia="맑은 고딕" w:cs="맑은 고딕"/>
                <w:b w:val="0"/>
                <w:sz w:val="19"/>
              </w:rPr>
              <w:t>12,500</w:t>
            </w:r>
          </w:p>
        </w:tc>
        <w:tc>
          <w:tcPr>
            <w:tcW w:type="dxa" w:w="2268"/>
          </w:tcPr>
          <w:p>
            <w:pPr>
              <w:spacing w:before="0" w:after="0"/>
            </w:pPr>
            <w:r/>
            <w:r>
              <w:rPr>
                <w:rFonts w:ascii="맑은 고딕" w:hAnsi="맑은 고딕" w:eastAsia="맑은 고딕" w:cs="맑은 고딕"/>
                <w:b w:val="0"/>
                <w:sz w:val="19"/>
              </w:rPr>
              <w:t>45,356</w:t>
            </w:r>
          </w:p>
        </w:tc>
        <w:tc>
          <w:tcPr>
            <w:tcW w:type="dxa" w:w="2268"/>
          </w:tcPr>
          <w:p>
            <w:pPr>
              <w:spacing w:before="0" w:after="0"/>
            </w:pPr>
            <w:r/>
            <w:r>
              <w:rPr>
                <w:rFonts w:ascii="맑은 고딕" w:hAnsi="맑은 고딕" w:eastAsia="맑은 고딕" w:cs="맑은 고딕"/>
                <w:b w:val="0"/>
                <w:sz w:val="19"/>
              </w:rPr>
              <w:t>+262.8%</w:t>
            </w:r>
          </w:p>
        </w:tc>
      </w:tr>
      <w:tr>
        <w:tc>
          <w:tcPr>
            <w:tcW w:type="dxa" w:w="2268"/>
          </w:tcPr>
          <w:p>
            <w:pPr>
              <w:spacing w:before="0" w:after="0"/>
            </w:pPr>
            <w:r/>
            <w:r>
              <w:rPr>
                <w:rFonts w:ascii="맑은 고딕" w:hAnsi="맑은 고딕" w:eastAsia="맑은 고딕" w:cs="맑은 고딕"/>
                <w:b w:val="0"/>
                <w:sz w:val="19"/>
              </w:rPr>
              <w:t>총 경과 시간</w:t>
            </w:r>
          </w:p>
        </w:tc>
        <w:tc>
          <w:tcPr>
            <w:tcW w:type="dxa" w:w="2268"/>
          </w:tcPr>
          <w:p>
            <w:pPr>
              <w:spacing w:before="0" w:after="0"/>
            </w:pPr>
            <w:r/>
            <w:r>
              <w:rPr>
                <w:rFonts w:ascii="맑은 고딕" w:hAnsi="맑은 고딕" w:eastAsia="맑은 고딕" w:cs="맑은 고딕"/>
                <w:b w:val="0"/>
                <w:sz w:val="19"/>
              </w:rPr>
              <w:t>141.37초</w:t>
            </w:r>
          </w:p>
        </w:tc>
        <w:tc>
          <w:tcPr>
            <w:tcW w:type="dxa" w:w="2268"/>
          </w:tcPr>
          <w:p>
            <w:pPr>
              <w:spacing w:before="0" w:after="0"/>
            </w:pPr>
            <w:r/>
            <w:r>
              <w:rPr>
                <w:rFonts w:ascii="맑은 고딕" w:hAnsi="맑은 고딕" w:eastAsia="맑은 고딕" w:cs="맑은 고딕"/>
                <w:b w:val="0"/>
                <w:sz w:val="19"/>
              </w:rPr>
              <w:t>657.22초</w:t>
            </w:r>
          </w:p>
        </w:tc>
        <w:tc>
          <w:tcPr>
            <w:tcW w:type="dxa" w:w="2268"/>
          </w:tcPr>
          <w:p>
            <w:pPr>
              <w:spacing w:before="0" w:after="0"/>
            </w:pPr>
            <w:r/>
            <w:r>
              <w:rPr>
                <w:rFonts w:ascii="맑은 고딕" w:hAnsi="맑은 고딕" w:eastAsia="맑은 고딕" w:cs="맑은 고딕"/>
                <w:b w:val="0"/>
                <w:sz w:val="19"/>
              </w:rPr>
              <w:t>+364.9%</w:t>
            </w:r>
          </w:p>
        </w:tc>
      </w:tr>
      <w:tr>
        <w:tc>
          <w:tcPr>
            <w:tcW w:type="dxa" w:w="2268"/>
          </w:tcPr>
          <w:p>
            <w:pPr>
              <w:spacing w:before="0" w:after="0"/>
            </w:pPr>
            <w:r/>
            <w:r>
              <w:rPr>
                <w:rFonts w:ascii="맑은 고딕" w:hAnsi="맑은 고딕" w:eastAsia="맑은 고딕" w:cs="맑은 고딕"/>
                <w:b w:val="0"/>
                <w:sz w:val="19"/>
              </w:rPr>
              <w:t>실행당 경과 시간</w:t>
            </w:r>
          </w:p>
        </w:tc>
        <w:tc>
          <w:tcPr>
            <w:tcW w:type="dxa" w:w="2268"/>
          </w:tcPr>
          <w:p>
            <w:pPr>
              <w:spacing w:before="0" w:after="0"/>
            </w:pPr>
            <w:r/>
            <w:r>
              <w:rPr>
                <w:rFonts w:ascii="맑은 고딕" w:hAnsi="맑은 고딕" w:eastAsia="맑은 고딕" w:cs="맑은 고딕"/>
                <w:b w:val="0"/>
                <w:sz w:val="19"/>
              </w:rPr>
              <w:t>0.01131초 (11.31ms)</w:t>
            </w:r>
          </w:p>
        </w:tc>
        <w:tc>
          <w:tcPr>
            <w:tcW w:type="dxa" w:w="2268"/>
          </w:tcPr>
          <w:p>
            <w:pPr>
              <w:spacing w:before="0" w:after="0"/>
            </w:pPr>
            <w:r/>
            <w:r>
              <w:rPr>
                <w:rFonts w:ascii="맑은 고딕" w:hAnsi="맑은 고딕" w:eastAsia="맑은 고딕" w:cs="맑은 고딕"/>
                <w:b w:val="0"/>
                <w:sz w:val="19"/>
              </w:rPr>
              <w:t>0.01449초 (14.49ms)</w:t>
            </w:r>
          </w:p>
        </w:tc>
        <w:tc>
          <w:tcPr>
            <w:tcW w:type="dxa" w:w="2268"/>
          </w:tcPr>
          <w:p>
            <w:pPr>
              <w:spacing w:before="0" w:after="0"/>
            </w:pPr>
            <w:r/>
            <w:r>
              <w:rPr>
                <w:rFonts w:ascii="맑은 고딕" w:hAnsi="맑은 고딕" w:eastAsia="맑은 고딕" w:cs="맑은 고딕"/>
                <w:b w:val="0"/>
                <w:sz w:val="19"/>
              </w:rPr>
              <w:t>+28.1%</w:t>
            </w:r>
          </w:p>
        </w:tc>
      </w:tr>
      <w:tr>
        <w:tc>
          <w:tcPr>
            <w:tcW w:type="dxa" w:w="2268"/>
          </w:tcPr>
          <w:p>
            <w:pPr>
              <w:spacing w:before="0" w:after="0"/>
            </w:pPr>
            <w:r/>
            <w:r>
              <w:rPr>
                <w:rFonts w:ascii="맑은 고딕" w:hAnsi="맑은 고딕" w:eastAsia="맑은 고딕" w:cs="맑은 고딕"/>
                <w:b w:val="0"/>
                <w:sz w:val="19"/>
              </w:rPr>
              <w:t>총 논리 읽기</w:t>
            </w:r>
          </w:p>
        </w:tc>
        <w:tc>
          <w:tcPr>
            <w:tcW w:type="dxa" w:w="2268"/>
          </w:tcPr>
          <w:p>
            <w:pPr>
              <w:spacing w:before="0" w:after="0"/>
            </w:pPr>
            <w:r/>
            <w:r>
              <w:rPr>
                <w:rFonts w:ascii="맑은 고딕" w:hAnsi="맑은 고딕" w:eastAsia="맑은 고딕" w:cs="맑은 고딕"/>
                <w:b w:val="0"/>
                <w:sz w:val="19"/>
              </w:rPr>
              <w:t>82,762,500</w:t>
            </w:r>
          </w:p>
        </w:tc>
        <w:tc>
          <w:tcPr>
            <w:tcW w:type="dxa" w:w="2268"/>
          </w:tcPr>
          <w:p>
            <w:pPr>
              <w:spacing w:before="0" w:after="0"/>
            </w:pPr>
            <w:r/>
            <w:r>
              <w:rPr>
                <w:rFonts w:ascii="맑은 고딕" w:hAnsi="맑은 고딕" w:eastAsia="맑은 고딕" w:cs="맑은 고딕"/>
                <w:b w:val="0"/>
                <w:sz w:val="19"/>
              </w:rPr>
              <w:t>297,170,343</w:t>
            </w:r>
          </w:p>
        </w:tc>
        <w:tc>
          <w:tcPr>
            <w:tcW w:type="dxa" w:w="2268"/>
          </w:tcPr>
          <w:p>
            <w:pPr>
              <w:spacing w:before="0" w:after="0"/>
            </w:pPr>
            <w:r/>
            <w:r>
              <w:rPr>
                <w:rFonts w:ascii="맑은 고딕" w:hAnsi="맑은 고딕" w:eastAsia="맑은 고딕" w:cs="맑은 고딕"/>
                <w:b w:val="0"/>
                <w:sz w:val="19"/>
              </w:rPr>
              <w:t>+259.0%</w:t>
            </w:r>
          </w:p>
        </w:tc>
      </w:tr>
      <w:tr>
        <w:tc>
          <w:tcPr>
            <w:tcW w:type="dxa" w:w="2268"/>
          </w:tcPr>
          <w:p>
            <w:pPr>
              <w:spacing w:before="0" w:after="0"/>
            </w:pPr>
            <w:r/>
            <w:r>
              <w:rPr>
                <w:rFonts w:ascii="맑은 고딕" w:hAnsi="맑은 고딕" w:eastAsia="맑은 고딕" w:cs="맑은 고딕"/>
                <w:b w:val="0"/>
                <w:sz w:val="19"/>
              </w:rPr>
              <w:t>실행당 논리 읽기</w:t>
            </w:r>
          </w:p>
        </w:tc>
        <w:tc>
          <w:tcPr>
            <w:tcW w:type="dxa" w:w="2268"/>
          </w:tcPr>
          <w:p>
            <w:pPr>
              <w:spacing w:before="0" w:after="0"/>
            </w:pPr>
            <w:r/>
            <w:r>
              <w:rPr>
                <w:rFonts w:ascii="맑은 고딕" w:hAnsi="맑은 고딕" w:eastAsia="맑은 고딕" w:cs="맑은 고딕"/>
                <w:b w:val="0"/>
                <w:sz w:val="19"/>
              </w:rPr>
              <w:t>6,621.0</w:t>
            </w:r>
          </w:p>
        </w:tc>
        <w:tc>
          <w:tcPr>
            <w:tcW w:type="dxa" w:w="2268"/>
          </w:tcPr>
          <w:p>
            <w:pPr>
              <w:spacing w:before="0" w:after="0"/>
            </w:pPr>
            <w:r/>
            <w:r>
              <w:rPr>
                <w:rFonts w:ascii="맑은 고딕" w:hAnsi="맑은 고딕" w:eastAsia="맑은 고딕" w:cs="맑은 고딕"/>
                <w:b w:val="0"/>
                <w:sz w:val="19"/>
              </w:rPr>
              <w:t>6,551.6</w:t>
            </w:r>
          </w:p>
        </w:tc>
        <w:tc>
          <w:tcPr>
            <w:tcW w:type="dxa" w:w="2268"/>
          </w:tcPr>
          <w:p>
            <w:pPr>
              <w:spacing w:before="0" w:after="0"/>
            </w:pPr>
            <w:r/>
            <w:r>
              <w:rPr>
                <w:rFonts w:ascii="맑은 고딕" w:hAnsi="맑은 고딕" w:eastAsia="맑은 고딕" w:cs="맑은 고딕"/>
                <w:b w:val="0"/>
                <w:sz w:val="19"/>
              </w:rPr>
              <w:t>−1.0%</w:t>
            </w:r>
          </w:p>
        </w:tc>
      </w:tr>
      <w:tr>
        <w:tc>
          <w:tcPr>
            <w:tcW w:type="dxa" w:w="2268"/>
          </w:tcPr>
          <w:p>
            <w:pPr>
              <w:spacing w:before="0" w:after="0"/>
            </w:pPr>
            <w:r/>
            <w:r>
              <w:rPr>
                <w:rFonts w:ascii="맑은 고딕" w:hAnsi="맑은 고딕" w:eastAsia="맑은 고딕" w:cs="맑은 고딕"/>
                <w:b w:val="0"/>
                <w:sz w:val="19"/>
              </w:rPr>
              <w:t>실행 계획 해시</w:t>
            </w:r>
          </w:p>
        </w:tc>
        <w:tc>
          <w:tcPr>
            <w:tcW w:type="dxa" w:w="2268"/>
          </w:tcPr>
          <w:p>
            <w:pPr>
              <w:spacing w:before="0" w:after="0"/>
            </w:pPr>
            <w:r/>
            <w:r>
              <w:rPr>
                <w:rFonts w:ascii="맑은 고딕" w:hAnsi="맑은 고딕" w:eastAsia="맑은 고딕" w:cs="맑은 고딕"/>
                <w:b w:val="0"/>
                <w:sz w:val="19"/>
              </w:rPr>
              <w:t>2678967474</w:t>
            </w:r>
          </w:p>
        </w:tc>
        <w:tc>
          <w:tcPr>
            <w:tcW w:type="dxa" w:w="2268"/>
          </w:tcPr>
          <w:p>
            <w:pPr>
              <w:spacing w:before="0" w:after="0"/>
            </w:pPr>
            <w:r/>
            <w:r>
              <w:rPr>
                <w:rFonts w:ascii="맑은 고딕" w:hAnsi="맑은 고딕" w:eastAsia="맑은 고딕" w:cs="맑은 고딕"/>
                <w:b w:val="0"/>
                <w:sz w:val="19"/>
              </w:rPr>
              <w:t>2678967474</w:t>
            </w:r>
          </w:p>
        </w:tc>
        <w:tc>
          <w:tcPr>
            <w:tcW w:type="dxa" w:w="2268"/>
          </w:tcPr>
          <w:p>
            <w:pPr>
              <w:spacing w:before="0" w:after="0"/>
            </w:pPr>
            <w:r/>
            <w:r>
              <w:rPr>
                <w:rFonts w:ascii="맑은 고딕" w:hAnsi="맑은 고딕" w:eastAsia="맑은 고딕" w:cs="맑은 고딕"/>
                <w:b w:val="0"/>
                <w:sz w:val="19"/>
              </w:rPr>
              <w:t>동일</w:t>
            </w:r>
          </w:p>
        </w:tc>
      </w:tr>
    </w:tbl>
    <w:p/>
    <w:p>
      <w:pPr>
        <w:spacing w:before="200" w:after="80"/>
      </w:pPr>
      <w:r>
        <w:rPr>
          <w:rFonts w:ascii="맑은 고딕" w:hAnsi="맑은 고딕" w:eastAsia="맑은 고딕" w:cs="맑은 고딕"/>
          <w:b/>
          <w:sz w:val="21"/>
        </w:rPr>
        <w:t>【판정 근거】 회귀 판정에 쓰는 값</w:t>
      </w:r>
    </w:p>
    <w:p>
      <w:pPr>
        <w:spacing w:before="0" w:after="80"/>
      </w:pPr>
      <w:r>
        <w:rPr>
          <w:rFonts w:ascii="맑은 고딕" w:hAnsi="맑은 고딕" w:eastAsia="맑은 고딕" w:cs="맑은 고딕"/>
          <w:b w:val="0"/>
          <w:sz w:val="20"/>
        </w:rPr>
        <w:t>실행당 값을 쓴다. 총량은 실행 횟수에 비례해 움직이므로, 호출이 세 배로 늘면 총 경과 시간도 세 배가 되는 것이 정상이다. 그것을 회귀로 읽으면 애플리케이션 호출이 늘 때마다 "성능이 나빠졌다"고 보고하게 된다. 반면 실행당 값은 호출 횟수와 무관한 "1회의 원가"이므로, 이 값이 커졌을 때만 처리 자체가 나빠진 것이다.</w:t>
      </w:r>
    </w:p>
    <w:p>
      <w:pPr>
        <w:spacing w:before="200" w:after="80"/>
      </w:pPr>
      <w:r>
        <w:rPr>
          <w:rFonts w:ascii="맑은 고딕" w:hAnsi="맑은 고딕" w:eastAsia="맑은 고딕" w:cs="맑은 고딕"/>
          <w:b/>
          <w:sz w:val="21"/>
        </w:rPr>
        <w:t>【수행】 실행 계획 동일성 확인</w:t>
      </w:r>
    </w:p>
    <w:p>
      <w:pPr>
        <w:spacing w:before="120" w:after="0"/>
        <w:ind w:left="461"/>
      </w:pPr>
      <w:r>
        <w:rPr>
          <w:rFonts w:ascii="Consolas" w:hAnsi="Consolas" w:eastAsia="Consolas" w:cs="Consolas"/>
          <w:b w:val="0"/>
          <w:sz w:val="18"/>
        </w:rPr>
        <w:t>SYS@orcl&gt; SELECT sql_id, COUNT(DISTINCT plan_hash_value) plans,</w:t>
      </w:r>
    </w:p>
    <w:p>
      <w:pPr>
        <w:spacing w:before="0" w:after="0"/>
        <w:ind w:left="461"/>
      </w:pPr>
      <w:r>
        <w:rPr>
          <w:rFonts w:ascii="Consolas" w:hAnsi="Consolas" w:eastAsia="Consolas" w:cs="Consolas"/>
          <w:b w:val="0"/>
          <w:sz w:val="18"/>
        </w:rPr>
        <w:t xml:space="preserve">  2         MIN(plan_hash_value) min_phv, MAX(plan_hash_value) max_phv</w:t>
      </w:r>
    </w:p>
    <w:p>
      <w:pPr>
        <w:spacing w:before="0" w:after="0"/>
        <w:ind w:left="461"/>
      </w:pPr>
      <w:r>
        <w:rPr>
          <w:rFonts w:ascii="Consolas" w:hAnsi="Consolas" w:eastAsia="Consolas" w:cs="Consolas"/>
          <w:b w:val="0"/>
          <w:sz w:val="18"/>
        </w:rPr>
        <w:t xml:space="preserve">  3  FROM   dba_hist_sqlstat</w:t>
      </w:r>
    </w:p>
    <w:p>
      <w:pPr>
        <w:spacing w:before="0" w:after="0"/>
        <w:ind w:left="461"/>
      </w:pPr>
      <w:r>
        <w:rPr>
          <w:rFonts w:ascii="Consolas" w:hAnsi="Consolas" w:eastAsia="Consolas" w:cs="Consolas"/>
          <w:b w:val="0"/>
          <w:sz w:val="18"/>
        </w:rPr>
        <w:t xml:space="preserve">  4  WHERE  snap_id IN (314,316)</w:t>
      </w:r>
    </w:p>
    <w:p>
      <w:pPr>
        <w:spacing w:before="0" w:after="0"/>
        <w:ind w:left="461"/>
      </w:pPr>
      <w:r>
        <w:rPr>
          <w:rFonts w:ascii="Consolas" w:hAnsi="Consolas" w:eastAsia="Consolas" w:cs="Consolas"/>
          <w:b w:val="0"/>
          <w:sz w:val="18"/>
        </w:rPr>
        <w:t xml:space="preserve">  5  GROUP  BY sql_id HAVING COUNT(DISTINCT plan_hash_value) &gt; 1;</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no rows selected</w:t>
      </w:r>
    </w:p>
    <w:p>
      <w:pPr>
        <w:spacing w:before="200" w:after="80"/>
      </w:pPr>
      <w:r>
        <w:rPr>
          <w:rFonts w:ascii="맑은 고딕" w:hAnsi="맑은 고딕" w:eastAsia="맑은 고딕" w:cs="맑은 고딕"/>
          <w:b/>
          <w:sz w:val="21"/>
        </w:rPr>
        <w:t>【판정 근거】 계획 변경 여부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확인</w:t>
            </w:r>
          </w:p>
        </w:tc>
        <w:tc>
          <w:tcPr>
            <w:tcW w:type="dxa" w:w="4536"/>
          </w:tcPr>
          <w:p>
            <w:pPr>
              <w:spacing w:before="0" w:after="0"/>
            </w:pPr>
            <w:r/>
            <w:r>
              <w:rPr>
                <w:rFonts w:ascii="맑은 고딕" w:hAnsi="맑은 고딕" w:eastAsia="맑은 고딕" w:cs="맑은 고딕"/>
                <w:b/>
                <w:sz w:val="19"/>
              </w:rPr>
              <w:t>결과</w:t>
            </w:r>
          </w:p>
        </w:tc>
      </w:tr>
      <w:tr>
        <w:tc>
          <w:tcPr>
            <w:tcW w:type="dxa" w:w="4536"/>
          </w:tcPr>
          <w:p>
            <w:pPr>
              <w:spacing w:before="0" w:after="0"/>
            </w:pPr>
            <w:r/>
            <w:r>
              <w:rPr>
                <w:rFonts w:ascii="맑은 고딕" w:hAnsi="맑은 고딕" w:eastAsia="맑은 고딕" w:cs="맑은 고딕"/>
                <w:b w:val="0"/>
                <w:sz w:val="19"/>
              </w:rPr>
              <w:t>계획이 바뀐 SQL</w:t>
            </w:r>
          </w:p>
        </w:tc>
        <w:tc>
          <w:tcPr>
            <w:tcW w:type="dxa" w:w="4536"/>
          </w:tcPr>
          <w:p>
            <w:pPr>
              <w:spacing w:before="0" w:after="0"/>
            </w:pPr>
            <w:r/>
            <w:r>
              <w:rPr>
                <w:rFonts w:ascii="맑은 고딕" w:hAnsi="맑은 고딕" w:eastAsia="맑은 고딕" w:cs="맑은 고딕"/>
                <w:b w:val="0"/>
                <w:sz w:val="19"/>
              </w:rPr>
              <w:t>없음 (조회 결과 0행)</w:t>
            </w:r>
          </w:p>
        </w:tc>
      </w:tr>
      <w:tr>
        <w:tc>
          <w:tcPr>
            <w:tcW w:type="dxa" w:w="4536"/>
          </w:tcPr>
          <w:p>
            <w:pPr>
              <w:spacing w:before="0" w:after="0"/>
            </w:pPr>
            <w:r/>
            <w:r>
              <w:rPr>
                <w:rFonts w:ascii="맑은 고딕" w:hAnsi="맑은 고딕" w:eastAsia="맑은 고딕" w:cs="맑은 고딕"/>
                <w:b w:val="0"/>
                <w:sz w:val="19"/>
              </w:rPr>
              <w:t>계획을 식별하는 값</w:t>
            </w:r>
          </w:p>
        </w:tc>
        <w:tc>
          <w:tcPr>
            <w:tcW w:type="dxa" w:w="4536"/>
          </w:tcPr>
          <w:p>
            <w:pPr>
              <w:spacing w:before="0" w:after="0"/>
            </w:pPr>
            <w:r/>
            <w:r>
              <w:rPr>
                <w:rFonts w:ascii="맑은 고딕" w:hAnsi="맑은 고딕" w:eastAsia="맑은 고딕" w:cs="맑은 고딕"/>
                <w:b w:val="0"/>
                <w:sz w:val="19"/>
              </w:rPr>
              <w:t>PLAN_HASH_VALUE. 3dn9685dy3fyb 는 두 구간 모두 2678967474</w:t>
            </w:r>
          </w:p>
        </w:tc>
      </w:tr>
    </w:tbl>
    <w:p/>
    <w:p>
      <w:pPr>
        <w:spacing w:before="0" w:after="80"/>
      </w:pPr>
      <w:r>
        <w:rPr>
          <w:rFonts w:ascii="맑은 고딕" w:hAnsi="맑은 고딕" w:eastAsia="맑은 고딕" w:cs="맑은 고딕"/>
          <w:b w:val="0"/>
          <w:sz w:val="20"/>
        </w:rPr>
        <w:t>계획이 바뀌는 원인 세 가지는 다음과 같다. 첫째, 옵티마이저 통계가 갱신되어 카디널리티 추정이 달라진 경우. 자동 통계 수집 작업이 야간에 돌면 다음 날 아침부터 계획이 바뀐다. 둘째, 바인드 변수 값이 달라 적응형 커서 공유가 다른 자식 커서를 선택한 경우. 편중된 컬럼에 히스토그램이 있을 때 흔하다. 셋째, 환경이 달라진 경우 — 초기화 파라미터 변경, 인덱스 생성·삭제, SQL 프로파일이나 계획 기준선의 적용. 이 세 가지를 확인하는 순서는 DBA_HIST_SQLSTAT 로 계획 해시가 언제 바뀌었는지 먼저 찾고, 그 시각 근처의 통계 수집 이력(DBA_OPTSTAT_OPERATIONS)과 DDL·파라미터 변경 이력을 대조하는 것이다.</w:t>
      </w:r>
    </w:p>
    <w:p>
      <w:pPr>
        <w:spacing w:before="200" w:after="80"/>
      </w:pPr>
      <w:r>
        <w:rPr>
          <w:rFonts w:ascii="맑은 고딕" w:hAnsi="맑은 고딕" w:eastAsia="맑은 고딕" w:cs="맑은 고딕"/>
          <w:b/>
          <w:sz w:val="21"/>
        </w:rPr>
        <w:t>【판정 근거】 실행당 시간은 늘었는데 논리 읽기는 그대로인 경우</w:t>
      </w:r>
    </w:p>
    <w:p>
      <w:pPr>
        <w:spacing w:before="0" w:after="80"/>
      </w:pPr>
      <w:r>
        <w:rPr>
          <w:rFonts w:ascii="맑은 고딕" w:hAnsi="맑은 고딕" w:eastAsia="맑은 고딕" w:cs="맑은 고딕"/>
          <w:b w:val="0"/>
          <w:sz w:val="20"/>
        </w:rPr>
        <w:t>이번 사례가 정확히 그 경우다. 실행당 경과 시간은 11.31ms에서 14.49ms로 28.1% 늘었는데, 실행당 논리 읽기는 6,621에서 6,552로 오히려 1% 줄었다. 읽은 블록 수가 같은데 시간만 늘었다면 원인은 SQL 자체가 아니라 그 바깥에 있다. 의심할 것은 세 가지다. 첫째, CPU 경합 — 다른 세션과 CPU를 나눠 쓰느라 같은 계산에 더 오래 걸린다. 둘째, 대기 증가 — 락이나 I/O를 기다린다. 셋째, 물리 읽기 비율 변화 — 논리 읽기는 같아도 캐시 히트가 떨어지면 느려진다. 이번 구간은 물리 읽기가 78블록뿐이므로 셋째는 배제되고, 대기는 ASH에서 이 SQL의 98.6%가 ON CPU 였으므로 둘째도 배제된다. 남는 것은 첫째다. 1st 구간은 세션 하나가 CPU를 독점했고 2nd 구간은 여덟 세션이 8개 CPU를 나눠 썼다. 실행당 28% 지연은 그 결과다.</w:t>
      </w:r>
    </w:p>
    <w:p>
      <w:pPr>
        <w:spacing w:before="200" w:after="80"/>
      </w:pPr>
      <w:r>
        <w:rPr>
          <w:rFonts w:ascii="맑은 고딕" w:hAnsi="맑은 고딕" w:eastAsia="맑은 고딕" w:cs="맑은 고딕"/>
          <w:b/>
          <w:sz w:val="21"/>
        </w:rPr>
        <w:t>【판정 근거】 회귀 발생 여부 판정</w:t>
      </w:r>
    </w:p>
    <w:p>
      <w:pPr>
        <w:spacing w:before="0" w:after="80"/>
      </w:pPr>
      <w:r>
        <w:rPr>
          <w:rFonts w:ascii="맑은 고딕" w:hAnsi="맑은 고딕" w:eastAsia="맑은 고딕" w:cs="맑은 고딕"/>
          <w:b w:val="0"/>
          <w:sz w:val="20"/>
        </w:rPr>
        <w:t>회귀는 발생하지 않았다. 근거는 세 가지다. 첫째, 두 구간에 공통으로 나타난 SQL의 실행 계획이 동일하다(PLAN_HASH_VALUE 2678967474). 둘째, 실행당 논리 읽기가 6,621에서 6,552로 줄었다 — 처리 방식이 나빠졌다면 이 값이 늘어야 한다. 셋째, 실행당 경과 시간 증가분 28.1%는 동시 세션 수 증가(1 → 8)로 충분히 설명되며, 원인이 SQL 밖에 있다. 정리하면 "같은 계획으로 같은 양을 읽었고, 다만 더 많은 세션이 CPU를 나눠 쓰느라 1회가 조금 느려졌다"이며 이는 부하 증가의 정상적인 결과다.</w:t>
      </w:r>
    </w:p>
    <w:p>
      <w:pPr>
        <w:spacing w:before="20" w:after="60"/>
        <w:ind w:left="403"/>
      </w:pPr>
      <w:r>
        <w:rPr>
          <w:rFonts w:ascii="맑은 고딕" w:hAnsi="맑은 고딕" w:eastAsia="맑은 고딕" w:cs="맑은 고딕"/>
          <w:b w:val="0"/>
          <w:sz w:val="19"/>
        </w:rPr>
        <w:t>▸ "회귀 없음"도 판정이다. 회귀를 찾지 못했다고 해서 조사가 실패한 것이 아니다. 오히려 이 결론이 있어야 조치의 방향이 "SQL 튜닝"이 아니라 "자원 증설 또는 부하 분산"으로 정해진다. 근거 없이 "특별한 문제 없음"이라고 쓰는 것과, 위 세 가지 수치를 대고 "회귀 없음"이라고 쓰는 것은 완전히 다른 답안이다.</w:t>
      </w:r>
    </w:p>
    <w:p>
      <w:pPr>
        <w:spacing w:before="200" w:after="80"/>
      </w:pPr>
      <w:r>
        <w:rPr>
          <w:rFonts w:ascii="맑은 고딕" w:hAnsi="맑은 고딕" w:eastAsia="맑은 고딕" w:cs="맑은 고딕"/>
          <w:b/>
          <w:sz w:val="21"/>
        </w:rPr>
        <w:t>【판정 근거】 회귀 탐지를 정기 점검으로 만들기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저장 대상</w:t>
            </w:r>
          </w:p>
        </w:tc>
        <w:tc>
          <w:tcPr>
            <w:tcW w:type="dxa" w:w="3024"/>
          </w:tcPr>
          <w:p>
            <w:pPr>
              <w:spacing w:before="0" w:after="0"/>
            </w:pPr>
            <w:r/>
            <w:r>
              <w:rPr>
                <w:rFonts w:ascii="맑은 고딕" w:hAnsi="맑은 고딕" w:eastAsia="맑은 고딕" w:cs="맑은 고딕"/>
                <w:b/>
                <w:sz w:val="19"/>
              </w:rPr>
              <w:t>주기</w:t>
            </w:r>
          </w:p>
        </w:tc>
        <w:tc>
          <w:tcPr>
            <w:tcW w:type="dxa" w:w="3024"/>
          </w:tcPr>
          <w:p>
            <w:pPr>
              <w:spacing w:before="0" w:after="0"/>
            </w:pPr>
            <w:r/>
            <w:r>
              <w:rPr>
                <w:rFonts w:ascii="맑은 고딕" w:hAnsi="맑은 고딕" w:eastAsia="맑은 고딕" w:cs="맑은 고딕"/>
                <w:b/>
                <w:sz w:val="19"/>
              </w:rPr>
              <w:t>이유</w:t>
            </w:r>
          </w:p>
        </w:tc>
      </w:tr>
      <w:tr>
        <w:tc>
          <w:tcPr>
            <w:tcW w:type="dxa" w:w="3024"/>
          </w:tcPr>
          <w:p>
            <w:pPr>
              <w:spacing w:before="0" w:after="0"/>
            </w:pPr>
            <w:r/>
            <w:r>
              <w:rPr>
                <w:rFonts w:ascii="맑은 고딕" w:hAnsi="맑은 고딕" w:eastAsia="맑은 고딕" w:cs="맑은 고딕"/>
                <w:b w:val="0"/>
                <w:sz w:val="19"/>
              </w:rPr>
              <w:t>주요 SQL의 SQL_ID·PLAN_HASH_VALUE·실행당 경과 시간·실행당 논리 읽기</w:t>
            </w:r>
          </w:p>
        </w:tc>
        <w:tc>
          <w:tcPr>
            <w:tcW w:type="dxa" w:w="3024"/>
          </w:tcPr>
          <w:p>
            <w:pPr>
              <w:spacing w:before="0" w:after="0"/>
            </w:pPr>
            <w:r/>
            <w:r>
              <w:rPr>
                <w:rFonts w:ascii="맑은 고딕" w:hAnsi="맑은 고딕" w:eastAsia="맑은 고딕" w:cs="맑은 고딕"/>
                <w:b w:val="0"/>
                <w:sz w:val="19"/>
              </w:rPr>
              <w:t>매일 1회 (전일 업무 시간대 구간)</w:t>
            </w:r>
          </w:p>
        </w:tc>
        <w:tc>
          <w:tcPr>
            <w:tcW w:type="dxa" w:w="3024"/>
          </w:tcPr>
          <w:p>
            <w:pPr>
              <w:spacing w:before="0" w:after="0"/>
            </w:pPr>
            <w:r/>
            <w:r>
              <w:rPr>
                <w:rFonts w:ascii="맑은 고딕" w:hAnsi="맑은 고딕" w:eastAsia="맑은 고딕" w:cs="맑은 고딕"/>
                <w:b w:val="0"/>
                <w:sz w:val="19"/>
              </w:rPr>
              <w:t>계획 변경과 원가 상승을 하루 단위로 탐지한다</w:t>
            </w:r>
          </w:p>
        </w:tc>
      </w:tr>
      <w:tr>
        <w:tc>
          <w:tcPr>
            <w:tcW w:type="dxa" w:w="3024"/>
          </w:tcPr>
          <w:p>
            <w:pPr>
              <w:spacing w:before="0" w:after="0"/>
            </w:pPr>
            <w:r/>
            <w:r>
              <w:rPr>
                <w:rFonts w:ascii="맑은 고딕" w:hAnsi="맑은 고딕" w:eastAsia="맑은 고딕" w:cs="맑은 고딕"/>
                <w:b w:val="0"/>
                <w:sz w:val="19"/>
              </w:rPr>
              <w:t>업무 대표 구간의 AWR 베이스라인</w:t>
            </w:r>
          </w:p>
        </w:tc>
        <w:tc>
          <w:tcPr>
            <w:tcW w:type="dxa" w:w="3024"/>
          </w:tcPr>
          <w:p>
            <w:pPr>
              <w:spacing w:before="0" w:after="0"/>
            </w:pPr>
            <w:r/>
            <w:r>
              <w:rPr>
                <w:rFonts w:ascii="맑은 고딕" w:hAnsi="맑은 고딕" w:eastAsia="맑은 고딕" w:cs="맑은 고딕"/>
                <w:b w:val="0"/>
                <w:sz w:val="19"/>
              </w:rPr>
              <w:t>월 1회 (월말 마감 등 기준 구간)</w:t>
            </w:r>
          </w:p>
        </w:tc>
        <w:tc>
          <w:tcPr>
            <w:tcW w:type="dxa" w:w="3024"/>
          </w:tcPr>
          <w:p>
            <w:pPr>
              <w:spacing w:before="0" w:after="0"/>
            </w:pPr>
            <w:r/>
            <w:r>
              <w:rPr>
                <w:rFonts w:ascii="맑은 고딕" w:hAnsi="맑은 고딕" w:eastAsia="맑은 고딕" w:cs="맑은 고딕"/>
                <w:b w:val="0"/>
                <w:sz w:val="19"/>
              </w:rPr>
              <w:t>보존 기간이 지나도 비교 기준이 남는다</w:t>
            </w:r>
          </w:p>
        </w:tc>
      </w:tr>
      <w:tr>
        <w:tc>
          <w:tcPr>
            <w:tcW w:type="dxa" w:w="3024"/>
          </w:tcPr>
          <w:p>
            <w:pPr>
              <w:spacing w:before="0" w:after="0"/>
            </w:pPr>
            <w:r/>
            <w:r>
              <w:rPr>
                <w:rFonts w:ascii="맑은 고딕" w:hAnsi="맑은 고딕" w:eastAsia="맑은 고딕" w:cs="맑은 고딕"/>
                <w:b w:val="0"/>
                <w:sz w:val="19"/>
              </w:rPr>
              <w:t>DBA_HIST_SQLSTAT 요약 집계</w:t>
            </w:r>
          </w:p>
        </w:tc>
        <w:tc>
          <w:tcPr>
            <w:tcW w:type="dxa" w:w="3024"/>
          </w:tcPr>
          <w:p>
            <w:pPr>
              <w:spacing w:before="0" w:after="0"/>
            </w:pPr>
            <w:r/>
            <w:r>
              <w:rPr>
                <w:rFonts w:ascii="맑은 고딕" w:hAnsi="맑은 고딕" w:eastAsia="맑은 고딕" w:cs="맑은 고딕"/>
                <w:b w:val="0"/>
                <w:sz w:val="19"/>
              </w:rPr>
              <w:t>AWR 보존 기간 안에서 매일 별도 테이블로 적재</w:t>
            </w:r>
          </w:p>
        </w:tc>
        <w:tc>
          <w:tcPr>
            <w:tcW w:type="dxa" w:w="3024"/>
          </w:tcPr>
          <w:p>
            <w:pPr>
              <w:spacing w:before="0" w:after="0"/>
            </w:pPr>
            <w:r/>
            <w:r>
              <w:rPr>
                <w:rFonts w:ascii="맑은 고딕" w:hAnsi="맑은 고딕" w:eastAsia="맑은 고딕" w:cs="맑은 고딕"/>
                <w:b w:val="0"/>
                <w:sz w:val="19"/>
              </w:rPr>
              <w:t>8일이 지나면 원본이 사라진다. 요약만이라도 남겨야 분기 단위 추세를 본다</w:t>
            </w:r>
          </w:p>
        </w:tc>
      </w:tr>
    </w:tbl>
    <w:p/>
    <w:p>
      <w:pPr>
        <w:spacing w:before="20" w:after="60"/>
        <w:ind w:left="403"/>
      </w:pPr>
      <w:r>
        <w:rPr>
          <w:rFonts w:ascii="맑은 고딕" w:hAnsi="맑은 고딕" w:eastAsia="맑은 고딕" w:cs="맑은 고딕"/>
          <w:b w:val="0"/>
          <w:sz w:val="19"/>
        </w:rPr>
        <w:t>▸ 임계값을 함께 정해 두어야 자동화가 된다. 예를 들어 "실행당 경과 시간이 전주 같은 요일 대비 50% 이상 증가"와 "PLAN_HASH_VALUE 변경"을 조건으로 걸고, 두 조건 중 하나라도 걸리면 알림을 보낸다. 임계값을 근거 있게 정하는 방법은 12장의 메트릭 임계값 산정과 같다 — 과거 분포에서 뽑는다.</w:t>
      </w:r>
    </w:p>
    <w:p>
      <w:pPr>
        <w:spacing w:before="200" w:after="60"/>
      </w:pPr>
      <w:r>
        <w:rPr>
          <w:rFonts w:ascii="맑은 고딕" w:hAnsi="맑은 고딕" w:eastAsia="맑은 고딕" w:cs="맑은 고딕"/>
          <w:b/>
          <w:sz w:val="21"/>
        </w:rPr>
        <w:t>16. 부하 증가인지 성능 저하인지 판정하고 환경을 정리하시오.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처리량 지표와 효율 지표 대조</w:t>
      </w:r>
    </w:p>
    <w:p>
      <w:pPr>
        <w:spacing w:before="120" w:after="0"/>
        <w:ind w:left="461"/>
      </w:pPr>
      <w:r>
        <w:rPr>
          <w:rFonts w:ascii="Consolas" w:hAnsi="Consolas" w:eastAsia="Consolas" w:cs="Consolas"/>
          <w:b w:val="0"/>
          <w:sz w:val="18"/>
        </w:rPr>
        <w:t>SYS@orcl&gt; WITH d AS (</w:t>
      </w:r>
    </w:p>
    <w:p>
      <w:pPr>
        <w:spacing w:before="0" w:after="0"/>
        <w:ind w:left="461"/>
      </w:pPr>
      <w:r>
        <w:rPr>
          <w:rFonts w:ascii="Consolas" w:hAnsi="Consolas" w:eastAsia="Consolas" w:cs="Consolas"/>
          <w:b w:val="0"/>
          <w:sz w:val="18"/>
        </w:rPr>
        <w:t xml:space="preserve">  2    SELECT snap_id, stat_name, value FROM dba_hist_sysstat</w:t>
      </w:r>
    </w:p>
    <w:p>
      <w:pPr>
        <w:spacing w:before="0" w:after="0"/>
        <w:ind w:left="461"/>
      </w:pPr>
      <w:r>
        <w:rPr>
          <w:rFonts w:ascii="Consolas" w:hAnsi="Consolas" w:eastAsia="Consolas" w:cs="Consolas"/>
          <w:b w:val="0"/>
          <w:sz w:val="18"/>
        </w:rPr>
        <w:t xml:space="preserve">  3    WHERE  snap_id BETWEEN 313 AND 316)</w:t>
      </w:r>
    </w:p>
    <w:p>
      <w:pPr>
        <w:spacing w:before="0" w:after="0"/>
        <w:ind w:left="461"/>
      </w:pPr>
      <w:r>
        <w:rPr>
          <w:rFonts w:ascii="Consolas" w:hAnsi="Consolas" w:eastAsia="Consolas" w:cs="Consolas"/>
          <w:b w:val="0"/>
          <w:sz w:val="18"/>
        </w:rPr>
        <w:t xml:space="preserve">  4  SELECT stat_name,</w:t>
      </w:r>
    </w:p>
    <w:p>
      <w:pPr>
        <w:spacing w:before="0" w:after="0"/>
        <w:ind w:left="461"/>
      </w:pPr>
      <w:r>
        <w:rPr>
          <w:rFonts w:ascii="Consolas" w:hAnsi="Consolas" w:eastAsia="Consolas" w:cs="Consolas"/>
          <w:b w:val="0"/>
          <w:sz w:val="18"/>
        </w:rPr>
        <w:t xml:space="preserve">  5         MAX(CASE WHEN snap_id=314 THEN value END)</w:t>
      </w:r>
    </w:p>
    <w:p>
      <w:pPr>
        <w:spacing w:before="0" w:after="0"/>
        <w:ind w:left="461"/>
      </w:pPr>
      <w:r>
        <w:rPr>
          <w:rFonts w:ascii="Consolas" w:hAnsi="Consolas" w:eastAsia="Consolas" w:cs="Consolas"/>
          <w:b w:val="0"/>
          <w:sz w:val="18"/>
        </w:rPr>
        <w:t xml:space="preserve">  6       - MAX(CASE WHEN snap_id=313 THEN value END) first_delta,</w:t>
      </w:r>
    </w:p>
    <w:p>
      <w:pPr>
        <w:spacing w:before="0" w:after="0"/>
        <w:ind w:left="461"/>
      </w:pPr>
      <w:r>
        <w:rPr>
          <w:rFonts w:ascii="Consolas" w:hAnsi="Consolas" w:eastAsia="Consolas" w:cs="Consolas"/>
          <w:b w:val="0"/>
          <w:sz w:val="18"/>
        </w:rPr>
        <w:t xml:space="preserve">  7         MAX(CASE WHEN snap_id=316 THEN value END)</w:t>
      </w:r>
    </w:p>
    <w:p>
      <w:pPr>
        <w:spacing w:before="0" w:after="0"/>
        <w:ind w:left="461"/>
      </w:pPr>
      <w:r>
        <w:rPr>
          <w:rFonts w:ascii="Consolas" w:hAnsi="Consolas" w:eastAsia="Consolas" w:cs="Consolas"/>
          <w:b w:val="0"/>
          <w:sz w:val="18"/>
        </w:rPr>
        <w:t xml:space="preserve">  8       - MAX(CASE WHEN snap_id=315 THEN value END) second_delta</w:t>
      </w:r>
    </w:p>
    <w:p>
      <w:pPr>
        <w:spacing w:before="0" w:after="0"/>
        <w:ind w:left="461"/>
      </w:pPr>
      <w:r>
        <w:rPr>
          <w:rFonts w:ascii="Consolas" w:hAnsi="Consolas" w:eastAsia="Consolas" w:cs="Consolas"/>
          <w:b w:val="0"/>
          <w:sz w:val="18"/>
        </w:rPr>
        <w:t xml:space="preserve">  9  FROM   d GROUP BY stat_name</w:t>
      </w:r>
    </w:p>
    <w:p>
      <w:pPr>
        <w:spacing w:before="0" w:after="120"/>
        <w:ind w:left="461"/>
      </w:pPr>
      <w:r>
        <w:rPr>
          <w:rFonts w:ascii="Consolas" w:hAnsi="Consolas" w:eastAsia="Consolas" w:cs="Consolas"/>
          <w:b w:val="0"/>
          <w:sz w:val="18"/>
        </w:rPr>
        <w:t xml:space="preserve"> 10  HAVING stat_name IN ('session logical reads','execute count','user commits');</w:t>
      </w:r>
    </w:p>
    <w:p>
      <w:pPr>
        <w:spacing w:before="200" w:after="80"/>
      </w:pPr>
      <w:r>
        <w:rPr>
          <w:rFonts w:ascii="맑은 고딕" w:hAnsi="맑은 고딕" w:eastAsia="맑은 고딕" w:cs="맑은 고딕"/>
          <w:b/>
          <w:sz w:val="21"/>
        </w:rPr>
        <w:t>【판정 근거】 두 지표군 대조</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구분</w:t>
            </w:r>
          </w:p>
        </w:tc>
        <w:tc>
          <w:tcPr>
            <w:tcW w:type="dxa" w:w="1814"/>
          </w:tcPr>
          <w:p>
            <w:pPr>
              <w:spacing w:before="0" w:after="0"/>
            </w:pPr>
            <w:r/>
            <w:r>
              <w:rPr>
                <w:rFonts w:ascii="맑은 고딕" w:hAnsi="맑은 고딕" w:eastAsia="맑은 고딕" w:cs="맑은 고딕"/>
                <w:b/>
                <w:sz w:val="19"/>
              </w:rPr>
              <w:t>지표</w:t>
            </w:r>
          </w:p>
        </w:tc>
        <w:tc>
          <w:tcPr>
            <w:tcW w:type="dxa" w:w="1814"/>
          </w:tcPr>
          <w:p>
            <w:pPr>
              <w:spacing w:before="0" w:after="0"/>
            </w:pPr>
            <w:r/>
            <w:r>
              <w:rPr>
                <w:rFonts w:ascii="맑은 고딕" w:hAnsi="맑은 고딕" w:eastAsia="맑은 고딕" w:cs="맑은 고딕"/>
                <w:b/>
                <w:sz w:val="19"/>
              </w:rPr>
              <w:t>1st</w:t>
            </w:r>
          </w:p>
        </w:tc>
        <w:tc>
          <w:tcPr>
            <w:tcW w:type="dxa" w:w="1814"/>
          </w:tcPr>
          <w:p>
            <w:pPr>
              <w:spacing w:before="0" w:after="0"/>
            </w:pPr>
            <w:r/>
            <w:r>
              <w:rPr>
                <w:rFonts w:ascii="맑은 고딕" w:hAnsi="맑은 고딕" w:eastAsia="맑은 고딕" w:cs="맑은 고딕"/>
                <w:b/>
                <w:sz w:val="19"/>
              </w:rPr>
              <w:t>2nd</w:t>
            </w:r>
          </w:p>
        </w:tc>
        <w:tc>
          <w:tcPr>
            <w:tcW w:type="dxa" w:w="1814"/>
          </w:tcPr>
          <w:p>
            <w:pPr>
              <w:spacing w:before="0" w:after="0"/>
            </w:pPr>
            <w:r/>
            <w:r>
              <w:rPr>
                <w:rFonts w:ascii="맑은 고딕" w:hAnsi="맑은 고딕" w:eastAsia="맑은 고딕" w:cs="맑은 고딕"/>
                <w:b/>
                <w:sz w:val="19"/>
              </w:rPr>
              <w:t>배수</w:t>
            </w:r>
          </w:p>
        </w:tc>
      </w:tr>
      <w:tr>
        <w:tc>
          <w:tcPr>
            <w:tcW w:type="dxa" w:w="1814"/>
          </w:tcPr>
          <w:p>
            <w:pPr>
              <w:spacing w:before="0" w:after="0"/>
            </w:pPr>
            <w:r/>
            <w:r>
              <w:rPr>
                <w:rFonts w:ascii="맑은 고딕" w:hAnsi="맑은 고딕" w:eastAsia="맑은 고딕" w:cs="맑은 고딕"/>
                <w:b w:val="0"/>
                <w:sz w:val="19"/>
              </w:rPr>
              <w:t>처리량</w:t>
            </w:r>
          </w:p>
        </w:tc>
        <w:tc>
          <w:tcPr>
            <w:tcW w:type="dxa" w:w="1814"/>
          </w:tcPr>
          <w:p>
            <w:pPr>
              <w:spacing w:before="0" w:after="0"/>
            </w:pPr>
            <w:r/>
            <w:r>
              <w:rPr>
                <w:rFonts w:ascii="맑은 고딕" w:hAnsi="맑은 고딕" w:eastAsia="맑은 고딕" w:cs="맑은 고딕"/>
                <w:b w:val="0"/>
                <w:sz w:val="19"/>
              </w:rPr>
              <w:t>초당 트랜잭션</w:t>
            </w:r>
          </w:p>
        </w:tc>
        <w:tc>
          <w:tcPr>
            <w:tcW w:type="dxa" w:w="1814"/>
          </w:tcPr>
          <w:p>
            <w:pPr>
              <w:spacing w:before="0" w:after="0"/>
            </w:pPr>
            <w:r/>
            <w:r>
              <w:rPr>
                <w:rFonts w:ascii="맑은 고딕" w:hAnsi="맑은 고딕" w:eastAsia="맑은 고딕" w:cs="맑은 고딕"/>
                <w:b w:val="0"/>
                <w:sz w:val="19"/>
              </w:rPr>
              <w:t>79.3</w:t>
            </w:r>
          </w:p>
        </w:tc>
        <w:tc>
          <w:tcPr>
            <w:tcW w:type="dxa" w:w="1814"/>
          </w:tcPr>
          <w:p>
            <w:pPr>
              <w:spacing w:before="0" w:after="0"/>
            </w:pPr>
            <w:r/>
            <w:r>
              <w:rPr>
                <w:rFonts w:ascii="맑은 고딕" w:hAnsi="맑은 고딕" w:eastAsia="맑은 고딕" w:cs="맑은 고딕"/>
                <w:b w:val="0"/>
                <w:sz w:val="19"/>
              </w:rPr>
              <w:t>178.5</w:t>
            </w:r>
          </w:p>
        </w:tc>
        <w:tc>
          <w:tcPr>
            <w:tcW w:type="dxa" w:w="1814"/>
          </w:tcPr>
          <w:p>
            <w:pPr>
              <w:spacing w:before="0" w:after="0"/>
            </w:pPr>
            <w:r/>
            <w:r>
              <w:rPr>
                <w:rFonts w:ascii="맑은 고딕" w:hAnsi="맑은 고딕" w:eastAsia="맑은 고딕" w:cs="맑은 고딕"/>
                <w:b w:val="0"/>
                <w:sz w:val="19"/>
              </w:rPr>
              <w:t>2.25</w:t>
            </w:r>
          </w:p>
        </w:tc>
      </w:tr>
      <w:tr>
        <w:tc>
          <w:tcPr>
            <w:tcW w:type="dxa" w:w="1814"/>
          </w:tcPr>
          <w:p>
            <w:pPr>
              <w:spacing w:before="0" w:after="0"/>
            </w:pPr>
            <w:r/>
            <w:r>
              <w:rPr>
                <w:rFonts w:ascii="맑은 고딕" w:hAnsi="맑은 고딕" w:eastAsia="맑은 고딕" w:cs="맑은 고딕"/>
                <w:b w:val="0"/>
                <w:sz w:val="19"/>
              </w:rPr>
              <w:t>처리량</w:t>
            </w:r>
          </w:p>
        </w:tc>
        <w:tc>
          <w:tcPr>
            <w:tcW w:type="dxa" w:w="1814"/>
          </w:tcPr>
          <w:p>
            <w:pPr>
              <w:spacing w:before="0" w:after="0"/>
            </w:pPr>
            <w:r/>
            <w:r>
              <w:rPr>
                <w:rFonts w:ascii="맑은 고딕" w:hAnsi="맑은 고딕" w:eastAsia="맑은 고딕" w:cs="맑은 고딕"/>
                <w:b w:val="0"/>
                <w:sz w:val="19"/>
              </w:rPr>
              <w:t>초당 실행 횟수</w:t>
            </w:r>
          </w:p>
        </w:tc>
        <w:tc>
          <w:tcPr>
            <w:tcW w:type="dxa" w:w="1814"/>
          </w:tcPr>
          <w:p>
            <w:pPr>
              <w:spacing w:before="0" w:after="0"/>
            </w:pPr>
            <w:r/>
            <w:r>
              <w:rPr>
                <w:rFonts w:ascii="맑은 고딕" w:hAnsi="맑은 고딕" w:eastAsia="맑은 고딕" w:cs="맑은 고딕"/>
                <w:b w:val="0"/>
                <w:sz w:val="19"/>
              </w:rPr>
              <w:t>268.1</w:t>
            </w:r>
          </w:p>
        </w:tc>
        <w:tc>
          <w:tcPr>
            <w:tcW w:type="dxa" w:w="1814"/>
          </w:tcPr>
          <w:p>
            <w:pPr>
              <w:spacing w:before="0" w:after="0"/>
            </w:pPr>
            <w:r/>
            <w:r>
              <w:rPr>
                <w:rFonts w:ascii="맑은 고딕" w:hAnsi="맑은 고딕" w:eastAsia="맑은 고딕" w:cs="맑은 고딕"/>
                <w:b w:val="0"/>
                <w:sz w:val="19"/>
              </w:rPr>
              <w:t>759.1</w:t>
            </w:r>
          </w:p>
        </w:tc>
        <w:tc>
          <w:tcPr>
            <w:tcW w:type="dxa" w:w="1814"/>
          </w:tcPr>
          <w:p>
            <w:pPr>
              <w:spacing w:before="0" w:after="0"/>
            </w:pPr>
            <w:r/>
            <w:r>
              <w:rPr>
                <w:rFonts w:ascii="맑은 고딕" w:hAnsi="맑은 고딕" w:eastAsia="맑은 고딕" w:cs="맑은 고딕"/>
                <w:b w:val="0"/>
                <w:sz w:val="19"/>
              </w:rPr>
              <w:t>2.83</w:t>
            </w:r>
          </w:p>
        </w:tc>
      </w:tr>
      <w:tr>
        <w:tc>
          <w:tcPr>
            <w:tcW w:type="dxa" w:w="1814"/>
          </w:tcPr>
          <w:p>
            <w:pPr>
              <w:spacing w:before="0" w:after="0"/>
            </w:pPr>
            <w:r/>
            <w:r>
              <w:rPr>
                <w:rFonts w:ascii="맑은 고딕" w:hAnsi="맑은 고딕" w:eastAsia="맑은 고딕" w:cs="맑은 고딕"/>
                <w:b w:val="0"/>
                <w:sz w:val="19"/>
              </w:rPr>
              <w:t>처리량</w:t>
            </w:r>
          </w:p>
        </w:tc>
        <w:tc>
          <w:tcPr>
            <w:tcW w:type="dxa" w:w="1814"/>
          </w:tcPr>
          <w:p>
            <w:pPr>
              <w:spacing w:before="0" w:after="0"/>
            </w:pPr>
            <w:r/>
            <w:r>
              <w:rPr>
                <w:rFonts w:ascii="맑은 고딕" w:hAnsi="맑은 고딕" w:eastAsia="맑은 고딕" w:cs="맑은 고딕"/>
                <w:b w:val="0"/>
                <w:sz w:val="19"/>
              </w:rPr>
              <w:t>초당 논리 읽기</w:t>
            </w:r>
          </w:p>
        </w:tc>
        <w:tc>
          <w:tcPr>
            <w:tcW w:type="dxa" w:w="1814"/>
          </w:tcPr>
          <w:p>
            <w:pPr>
              <w:spacing w:before="0" w:after="0"/>
            </w:pPr>
            <w:r/>
            <w:r>
              <w:rPr>
                <w:rFonts w:ascii="맑은 고딕" w:hAnsi="맑은 고딕" w:eastAsia="맑은 고딕" w:cs="맑은 고딕"/>
                <w:b w:val="0"/>
                <w:sz w:val="19"/>
              </w:rPr>
              <w:t>443,045</w:t>
            </w:r>
          </w:p>
        </w:tc>
        <w:tc>
          <w:tcPr>
            <w:tcW w:type="dxa" w:w="1814"/>
          </w:tcPr>
          <w:p>
            <w:pPr>
              <w:spacing w:before="0" w:after="0"/>
            </w:pPr>
            <w:r/>
            <w:r>
              <w:rPr>
                <w:rFonts w:ascii="맑은 고딕" w:hAnsi="맑은 고딕" w:eastAsia="맑은 고딕" w:cs="맑은 고딕"/>
                <w:b w:val="0"/>
                <w:sz w:val="19"/>
              </w:rPr>
              <w:t>1,593,756</w:t>
            </w:r>
          </w:p>
        </w:tc>
        <w:tc>
          <w:tcPr>
            <w:tcW w:type="dxa" w:w="1814"/>
          </w:tcPr>
          <w:p>
            <w:pPr>
              <w:spacing w:before="0" w:after="0"/>
            </w:pPr>
            <w:r/>
            <w:r>
              <w:rPr>
                <w:rFonts w:ascii="맑은 고딕" w:hAnsi="맑은 고딕" w:eastAsia="맑은 고딕" w:cs="맑은 고딕"/>
                <w:b w:val="0"/>
                <w:sz w:val="19"/>
              </w:rPr>
              <w:t>3.60</w:t>
            </w:r>
          </w:p>
        </w:tc>
      </w:tr>
      <w:tr>
        <w:tc>
          <w:tcPr>
            <w:tcW w:type="dxa" w:w="1814"/>
          </w:tcPr>
          <w:p>
            <w:pPr>
              <w:spacing w:before="0" w:after="0"/>
            </w:pPr>
            <w:r/>
            <w:r>
              <w:rPr>
                <w:rFonts w:ascii="맑은 고딕" w:hAnsi="맑은 고딕" w:eastAsia="맑은 고딕" w:cs="맑은 고딕"/>
                <w:b w:val="0"/>
                <w:sz w:val="19"/>
              </w:rPr>
              <w:t>효율</w:t>
            </w:r>
          </w:p>
        </w:tc>
        <w:tc>
          <w:tcPr>
            <w:tcW w:type="dxa" w:w="1814"/>
          </w:tcPr>
          <w:p>
            <w:pPr>
              <w:spacing w:before="0" w:after="0"/>
            </w:pPr>
            <w:r/>
            <w:r>
              <w:rPr>
                <w:rFonts w:ascii="맑은 고딕" w:hAnsi="맑은 고딕" w:eastAsia="맑은 고딕" w:cs="맑은 고딕"/>
                <w:b w:val="0"/>
                <w:sz w:val="19"/>
              </w:rPr>
              <w:t>트랜잭션당 논리 읽기</w:t>
            </w:r>
          </w:p>
        </w:tc>
        <w:tc>
          <w:tcPr>
            <w:tcW w:type="dxa" w:w="1814"/>
          </w:tcPr>
          <w:p>
            <w:pPr>
              <w:spacing w:before="0" w:after="0"/>
            </w:pPr>
            <w:r/>
            <w:r>
              <w:rPr>
                <w:rFonts w:ascii="맑은 고딕" w:hAnsi="맑은 고딕" w:eastAsia="맑은 고딕" w:cs="맑은 고딕"/>
                <w:b w:val="0"/>
                <w:sz w:val="19"/>
              </w:rPr>
              <w:t>5,589.7</w:t>
            </w:r>
          </w:p>
        </w:tc>
        <w:tc>
          <w:tcPr>
            <w:tcW w:type="dxa" w:w="1814"/>
          </w:tcPr>
          <w:p>
            <w:pPr>
              <w:spacing w:before="0" w:after="0"/>
            </w:pPr>
            <w:r/>
            <w:r>
              <w:rPr>
                <w:rFonts w:ascii="맑은 고딕" w:hAnsi="맑은 고딕" w:eastAsia="맑은 고딕" w:cs="맑은 고딕"/>
                <w:b w:val="0"/>
                <w:sz w:val="19"/>
              </w:rPr>
              <w:t>8,927.3</w:t>
            </w:r>
          </w:p>
        </w:tc>
        <w:tc>
          <w:tcPr>
            <w:tcW w:type="dxa" w:w="1814"/>
          </w:tcPr>
          <w:p>
            <w:pPr>
              <w:spacing w:before="0" w:after="0"/>
            </w:pPr>
            <w:r/>
            <w:r>
              <w:rPr>
                <w:rFonts w:ascii="맑은 고딕" w:hAnsi="맑은 고딕" w:eastAsia="맑은 고딕" w:cs="맑은 고딕"/>
                <w:b w:val="0"/>
                <w:sz w:val="19"/>
              </w:rPr>
              <w:t>1.60</w:t>
            </w:r>
          </w:p>
        </w:tc>
      </w:tr>
      <w:tr>
        <w:tc>
          <w:tcPr>
            <w:tcW w:type="dxa" w:w="1814"/>
          </w:tcPr>
          <w:p>
            <w:pPr>
              <w:spacing w:before="0" w:after="0"/>
            </w:pPr>
            <w:r/>
            <w:r>
              <w:rPr>
                <w:rFonts w:ascii="맑은 고딕" w:hAnsi="맑은 고딕" w:eastAsia="맑은 고딕" w:cs="맑은 고딕"/>
                <w:b w:val="0"/>
                <w:sz w:val="19"/>
              </w:rPr>
              <w:t>효율</w:t>
            </w:r>
          </w:p>
        </w:tc>
        <w:tc>
          <w:tcPr>
            <w:tcW w:type="dxa" w:w="1814"/>
          </w:tcPr>
          <w:p>
            <w:pPr>
              <w:spacing w:before="0" w:after="0"/>
            </w:pPr>
            <w:r/>
            <w:r>
              <w:rPr>
                <w:rFonts w:ascii="맑은 고딕" w:hAnsi="맑은 고딕" w:eastAsia="맑은 고딕" w:cs="맑은 고딕"/>
                <w:b w:val="0"/>
                <w:sz w:val="19"/>
              </w:rPr>
              <w:t>트랜잭션당 리두</w:t>
            </w:r>
          </w:p>
        </w:tc>
        <w:tc>
          <w:tcPr>
            <w:tcW w:type="dxa" w:w="1814"/>
          </w:tcPr>
          <w:p>
            <w:pPr>
              <w:spacing w:before="0" w:after="0"/>
            </w:pPr>
            <w:r/>
            <w:r>
              <w:rPr>
                <w:rFonts w:ascii="맑은 고딕" w:hAnsi="맑은 고딕" w:eastAsia="맑은 고딕" w:cs="맑은 고딕"/>
                <w:b w:val="0"/>
                <w:sz w:val="19"/>
              </w:rPr>
              <w:t>705.5 바이트</w:t>
            </w:r>
          </w:p>
        </w:tc>
        <w:tc>
          <w:tcPr>
            <w:tcW w:type="dxa" w:w="1814"/>
          </w:tcPr>
          <w:p>
            <w:pPr>
              <w:spacing w:before="0" w:after="0"/>
            </w:pPr>
            <w:r/>
            <w:r>
              <w:rPr>
                <w:rFonts w:ascii="맑은 고딕" w:hAnsi="맑은 고딕" w:eastAsia="맑은 고딕" w:cs="맑은 고딕"/>
                <w:b w:val="0"/>
                <w:sz w:val="19"/>
              </w:rPr>
              <w:t>729.8 바이트</w:t>
            </w:r>
          </w:p>
        </w:tc>
        <w:tc>
          <w:tcPr>
            <w:tcW w:type="dxa" w:w="1814"/>
          </w:tcPr>
          <w:p>
            <w:pPr>
              <w:spacing w:before="0" w:after="0"/>
            </w:pPr>
            <w:r/>
            <w:r>
              <w:rPr>
                <w:rFonts w:ascii="맑은 고딕" w:hAnsi="맑은 고딕" w:eastAsia="맑은 고딕" w:cs="맑은 고딕"/>
                <w:b w:val="0"/>
                <w:sz w:val="19"/>
              </w:rPr>
              <w:t>1.03</w:t>
            </w:r>
          </w:p>
        </w:tc>
      </w:tr>
      <w:tr>
        <w:tc>
          <w:tcPr>
            <w:tcW w:type="dxa" w:w="1814"/>
          </w:tcPr>
          <w:p>
            <w:pPr>
              <w:spacing w:before="0" w:after="0"/>
            </w:pPr>
            <w:r/>
            <w:r>
              <w:rPr>
                <w:rFonts w:ascii="맑은 고딕" w:hAnsi="맑은 고딕" w:eastAsia="맑은 고딕" w:cs="맑은 고딕"/>
                <w:b w:val="0"/>
                <w:sz w:val="19"/>
              </w:rPr>
              <w:t>효율</w:t>
            </w:r>
          </w:p>
        </w:tc>
        <w:tc>
          <w:tcPr>
            <w:tcW w:type="dxa" w:w="1814"/>
          </w:tcPr>
          <w:p>
            <w:pPr>
              <w:spacing w:before="0" w:after="0"/>
            </w:pPr>
            <w:r/>
            <w:r>
              <w:rPr>
                <w:rFonts w:ascii="맑은 고딕" w:hAnsi="맑은 고딕" w:eastAsia="맑은 고딕" w:cs="맑은 고딕"/>
                <w:b w:val="0"/>
                <w:sz w:val="19"/>
              </w:rPr>
              <w:t>공통 SQL의 실행당 논리 읽기</w:t>
            </w:r>
          </w:p>
        </w:tc>
        <w:tc>
          <w:tcPr>
            <w:tcW w:type="dxa" w:w="1814"/>
          </w:tcPr>
          <w:p>
            <w:pPr>
              <w:spacing w:before="0" w:after="0"/>
            </w:pPr>
            <w:r/>
            <w:r>
              <w:rPr>
                <w:rFonts w:ascii="맑은 고딕" w:hAnsi="맑은 고딕" w:eastAsia="맑은 고딕" w:cs="맑은 고딕"/>
                <w:b w:val="0"/>
                <w:sz w:val="19"/>
              </w:rPr>
              <w:t>6,621.0</w:t>
            </w:r>
          </w:p>
        </w:tc>
        <w:tc>
          <w:tcPr>
            <w:tcW w:type="dxa" w:w="1814"/>
          </w:tcPr>
          <w:p>
            <w:pPr>
              <w:spacing w:before="0" w:after="0"/>
            </w:pPr>
            <w:r/>
            <w:r>
              <w:rPr>
                <w:rFonts w:ascii="맑은 고딕" w:hAnsi="맑은 고딕" w:eastAsia="맑은 고딕" w:cs="맑은 고딕"/>
                <w:b w:val="0"/>
                <w:sz w:val="19"/>
              </w:rPr>
              <w:t>6,551.6</w:t>
            </w:r>
          </w:p>
        </w:tc>
        <w:tc>
          <w:tcPr>
            <w:tcW w:type="dxa" w:w="1814"/>
          </w:tcPr>
          <w:p>
            <w:pPr>
              <w:spacing w:before="0" w:after="0"/>
            </w:pPr>
            <w:r/>
            <w:r>
              <w:rPr>
                <w:rFonts w:ascii="맑은 고딕" w:hAnsi="맑은 고딕" w:eastAsia="맑은 고딕" w:cs="맑은 고딕"/>
                <w:b w:val="0"/>
                <w:sz w:val="19"/>
              </w:rPr>
              <w:t>0.99</w:t>
            </w:r>
          </w:p>
        </w:tc>
      </w:tr>
    </w:tbl>
    <w:p/>
    <w:p>
      <w:pPr>
        <w:spacing w:before="200" w:after="80"/>
      </w:pPr>
      <w:r>
        <w:rPr>
          <w:rFonts w:ascii="맑은 고딕" w:hAnsi="맑은 고딕" w:eastAsia="맑은 고딕" w:cs="맑은 고딕"/>
          <w:b/>
          <w:sz w:val="21"/>
        </w:rPr>
        <w:t>【판정 근거】 판정표 — 네 가지 경우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처리량 지표</w:t>
            </w:r>
          </w:p>
        </w:tc>
        <w:tc>
          <w:tcPr>
            <w:tcW w:type="dxa" w:w="2268"/>
          </w:tcPr>
          <w:p>
            <w:pPr>
              <w:spacing w:before="0" w:after="0"/>
            </w:pPr>
            <w:r/>
            <w:r>
              <w:rPr>
                <w:rFonts w:ascii="맑은 고딕" w:hAnsi="맑은 고딕" w:eastAsia="맑은 고딕" w:cs="맑은 고딕"/>
                <w:b/>
                <w:sz w:val="19"/>
              </w:rPr>
              <w:t>효율 지표</w:t>
            </w:r>
          </w:p>
        </w:tc>
        <w:tc>
          <w:tcPr>
            <w:tcW w:type="dxa" w:w="2268"/>
          </w:tcPr>
          <w:p>
            <w:pPr>
              <w:spacing w:before="0" w:after="0"/>
            </w:pPr>
            <w:r/>
            <w:r>
              <w:rPr>
                <w:rFonts w:ascii="맑은 고딕" w:hAnsi="맑은 고딕" w:eastAsia="맑은 고딕" w:cs="맑은 고딕"/>
                <w:b/>
                <w:sz w:val="19"/>
              </w:rPr>
              <w:t>판정</w:t>
            </w:r>
          </w:p>
        </w:tc>
        <w:tc>
          <w:tcPr>
            <w:tcW w:type="dxa" w:w="2268"/>
          </w:tcPr>
          <w:p>
            <w:pPr>
              <w:spacing w:before="0" w:after="0"/>
            </w:pPr>
            <w:r/>
            <w:r>
              <w:rPr>
                <w:rFonts w:ascii="맑은 고딕" w:hAnsi="맑은 고딕" w:eastAsia="맑은 고딕" w:cs="맑은 고딕"/>
                <w:b/>
                <w:sz w:val="19"/>
              </w:rPr>
              <w:t>조치 방향</w:t>
            </w:r>
          </w:p>
        </w:tc>
      </w:tr>
      <w:tr>
        <w:tc>
          <w:tcPr>
            <w:tcW w:type="dxa" w:w="2268"/>
          </w:tcPr>
          <w:p>
            <w:pPr>
              <w:spacing w:before="0" w:after="0"/>
            </w:pPr>
            <w:r/>
            <w:r>
              <w:rPr>
                <w:rFonts w:ascii="맑은 고딕" w:hAnsi="맑은 고딕" w:eastAsia="맑은 고딕" w:cs="맑은 고딕"/>
                <w:b w:val="0"/>
                <w:sz w:val="19"/>
              </w:rPr>
              <w:t>증가</w:t>
            </w:r>
          </w:p>
        </w:tc>
        <w:tc>
          <w:tcPr>
            <w:tcW w:type="dxa" w:w="2268"/>
          </w:tcPr>
          <w:p>
            <w:pPr>
              <w:spacing w:before="0" w:after="0"/>
            </w:pPr>
            <w:r/>
            <w:r>
              <w:rPr>
                <w:rFonts w:ascii="맑은 고딕" w:hAnsi="맑은 고딕" w:eastAsia="맑은 고딕" w:cs="맑은 고딕"/>
                <w:b w:val="0"/>
                <w:sz w:val="19"/>
              </w:rPr>
              <w:t>불변</w:t>
            </w:r>
          </w:p>
        </w:tc>
        <w:tc>
          <w:tcPr>
            <w:tcW w:type="dxa" w:w="2268"/>
          </w:tcPr>
          <w:p>
            <w:pPr>
              <w:spacing w:before="0" w:after="0"/>
            </w:pPr>
            <w:r/>
            <w:r>
              <w:rPr>
                <w:rFonts w:ascii="맑은 고딕" w:hAnsi="맑은 고딕" w:eastAsia="맑은 고딕" w:cs="맑은 고딕"/>
                <w:b w:val="0"/>
                <w:sz w:val="19"/>
              </w:rPr>
              <w:t>부하 증가</w:t>
            </w:r>
          </w:p>
        </w:tc>
        <w:tc>
          <w:tcPr>
            <w:tcW w:type="dxa" w:w="2268"/>
          </w:tcPr>
          <w:p>
            <w:pPr>
              <w:spacing w:before="0" w:after="0"/>
            </w:pPr>
            <w:r/>
            <w:r>
              <w:rPr>
                <w:rFonts w:ascii="맑은 고딕" w:hAnsi="맑은 고딕" w:eastAsia="맑은 고딕" w:cs="맑은 고딕"/>
                <w:b w:val="0"/>
                <w:sz w:val="19"/>
              </w:rPr>
              <w:t>자원 증설, 부하 분산, 처리 시점 조정</w:t>
            </w:r>
          </w:p>
        </w:tc>
      </w:tr>
      <w:tr>
        <w:tc>
          <w:tcPr>
            <w:tcW w:type="dxa" w:w="2268"/>
          </w:tcPr>
          <w:p>
            <w:pPr>
              <w:spacing w:before="0" w:after="0"/>
            </w:pPr>
            <w:r/>
            <w:r>
              <w:rPr>
                <w:rFonts w:ascii="맑은 고딕" w:hAnsi="맑은 고딕" w:eastAsia="맑은 고딕" w:cs="맑은 고딕"/>
                <w:b w:val="0"/>
                <w:sz w:val="19"/>
              </w:rPr>
              <w:t>불변</w:t>
            </w:r>
          </w:p>
        </w:tc>
        <w:tc>
          <w:tcPr>
            <w:tcW w:type="dxa" w:w="2268"/>
          </w:tcPr>
          <w:p>
            <w:pPr>
              <w:spacing w:before="0" w:after="0"/>
            </w:pPr>
            <w:r/>
            <w:r>
              <w:rPr>
                <w:rFonts w:ascii="맑은 고딕" w:hAnsi="맑은 고딕" w:eastAsia="맑은 고딕" w:cs="맑은 고딕"/>
                <w:b w:val="0"/>
                <w:sz w:val="19"/>
              </w:rPr>
              <w:t>악화</w:t>
            </w:r>
          </w:p>
        </w:tc>
        <w:tc>
          <w:tcPr>
            <w:tcW w:type="dxa" w:w="2268"/>
          </w:tcPr>
          <w:p>
            <w:pPr>
              <w:spacing w:before="0" w:after="0"/>
            </w:pPr>
            <w:r/>
            <w:r>
              <w:rPr>
                <w:rFonts w:ascii="맑은 고딕" w:hAnsi="맑은 고딕" w:eastAsia="맑은 고딕" w:cs="맑은 고딕"/>
                <w:b w:val="0"/>
                <w:sz w:val="19"/>
              </w:rPr>
              <w:t>성능 저하(회귀)</w:t>
            </w:r>
          </w:p>
        </w:tc>
        <w:tc>
          <w:tcPr>
            <w:tcW w:type="dxa" w:w="2268"/>
          </w:tcPr>
          <w:p>
            <w:pPr>
              <w:spacing w:before="0" w:after="0"/>
            </w:pPr>
            <w:r/>
            <w:r>
              <w:rPr>
                <w:rFonts w:ascii="맑은 고딕" w:hAnsi="맑은 고딕" w:eastAsia="맑은 고딕" w:cs="맑은 고딕"/>
                <w:b w:val="0"/>
                <w:sz w:val="19"/>
              </w:rPr>
              <w:t>SQL·계획·통계 조사. 무엇이 바뀌었는지 추적</w:t>
            </w:r>
          </w:p>
        </w:tc>
      </w:tr>
      <w:tr>
        <w:tc>
          <w:tcPr>
            <w:tcW w:type="dxa" w:w="2268"/>
          </w:tcPr>
          <w:p>
            <w:pPr>
              <w:spacing w:before="0" w:after="0"/>
            </w:pPr>
            <w:r/>
            <w:r>
              <w:rPr>
                <w:rFonts w:ascii="맑은 고딕" w:hAnsi="맑은 고딕" w:eastAsia="맑은 고딕" w:cs="맑은 고딕"/>
                <w:b w:val="0"/>
                <w:sz w:val="19"/>
              </w:rPr>
              <w:t>증가</w:t>
            </w:r>
          </w:p>
        </w:tc>
        <w:tc>
          <w:tcPr>
            <w:tcW w:type="dxa" w:w="2268"/>
          </w:tcPr>
          <w:p>
            <w:pPr>
              <w:spacing w:before="0" w:after="0"/>
            </w:pPr>
            <w:r/>
            <w:r>
              <w:rPr>
                <w:rFonts w:ascii="맑은 고딕" w:hAnsi="맑은 고딕" w:eastAsia="맑은 고딕" w:cs="맑은 고딕"/>
                <w:b w:val="0"/>
                <w:sz w:val="19"/>
              </w:rPr>
              <w:t>악화</w:t>
            </w:r>
          </w:p>
        </w:tc>
        <w:tc>
          <w:tcPr>
            <w:tcW w:type="dxa" w:w="2268"/>
          </w:tcPr>
          <w:p>
            <w:pPr>
              <w:spacing w:before="0" w:after="0"/>
            </w:pPr>
            <w:r/>
            <w:r>
              <w:rPr>
                <w:rFonts w:ascii="맑은 고딕" w:hAnsi="맑은 고딕" w:eastAsia="맑은 고딕" w:cs="맑은 고딕"/>
                <w:b w:val="0"/>
                <w:sz w:val="19"/>
              </w:rPr>
              <w:t>둘 다</w:t>
            </w:r>
          </w:p>
        </w:tc>
        <w:tc>
          <w:tcPr>
            <w:tcW w:type="dxa" w:w="2268"/>
          </w:tcPr>
          <w:p>
            <w:pPr>
              <w:spacing w:before="0" w:after="0"/>
            </w:pPr>
            <w:r/>
            <w:r>
              <w:rPr>
                <w:rFonts w:ascii="맑은 고딕" w:hAnsi="맑은 고딕" w:eastAsia="맑은 고딕" w:cs="맑은 고딕"/>
                <w:b w:val="0"/>
                <w:sz w:val="19"/>
              </w:rPr>
              <w:t>회귀를 먼저 잡고 다시 측정. 부하 대응은 그다음</w:t>
            </w:r>
          </w:p>
        </w:tc>
      </w:tr>
      <w:tr>
        <w:tc>
          <w:tcPr>
            <w:tcW w:type="dxa" w:w="2268"/>
          </w:tcPr>
          <w:p>
            <w:pPr>
              <w:spacing w:before="0" w:after="0"/>
            </w:pPr>
            <w:r/>
            <w:r>
              <w:rPr>
                <w:rFonts w:ascii="맑은 고딕" w:hAnsi="맑은 고딕" w:eastAsia="맑은 고딕" w:cs="맑은 고딕"/>
                <w:b w:val="0"/>
                <w:sz w:val="19"/>
              </w:rPr>
              <w:t>감소</w:t>
            </w:r>
          </w:p>
        </w:tc>
        <w:tc>
          <w:tcPr>
            <w:tcW w:type="dxa" w:w="2268"/>
          </w:tcPr>
          <w:p>
            <w:pPr>
              <w:spacing w:before="0" w:after="0"/>
            </w:pPr>
            <w:r/>
            <w:r>
              <w:rPr>
                <w:rFonts w:ascii="맑은 고딕" w:hAnsi="맑은 고딕" w:eastAsia="맑은 고딕" w:cs="맑은 고딕"/>
                <w:b w:val="0"/>
                <w:sz w:val="19"/>
              </w:rPr>
              <w:t>악화</w:t>
            </w:r>
          </w:p>
        </w:tc>
        <w:tc>
          <w:tcPr>
            <w:tcW w:type="dxa" w:w="2268"/>
          </w:tcPr>
          <w:p>
            <w:pPr>
              <w:spacing w:before="0" w:after="0"/>
            </w:pPr>
            <w:r/>
            <w:r>
              <w:rPr>
                <w:rFonts w:ascii="맑은 고딕" w:hAnsi="맑은 고딕" w:eastAsia="맑은 고딕" w:cs="맑은 고딕"/>
                <w:b w:val="0"/>
                <w:sz w:val="19"/>
              </w:rPr>
              <w:t>성능 저하가 처리량까지 끌어내림</w:t>
            </w:r>
          </w:p>
        </w:tc>
        <w:tc>
          <w:tcPr>
            <w:tcW w:type="dxa" w:w="2268"/>
          </w:tcPr>
          <w:p>
            <w:pPr>
              <w:spacing w:before="0" w:after="0"/>
            </w:pPr>
            <w:r/>
            <w:r>
              <w:rPr>
                <w:rFonts w:ascii="맑은 고딕" w:hAnsi="맑은 고딕" w:eastAsia="맑은 고딕" w:cs="맑은 고딕"/>
                <w:b w:val="0"/>
                <w:sz w:val="19"/>
              </w:rPr>
              <w:t>가장 위험한 신호. 즉시 조사</w:t>
            </w:r>
          </w:p>
        </w:tc>
      </w:tr>
    </w:tbl>
    <w:p/>
    <w:p>
      <w:pPr>
        <w:spacing w:before="200" w:after="80"/>
      </w:pPr>
      <w:r>
        <w:rPr>
          <w:rFonts w:ascii="맑은 고딕" w:hAnsi="맑은 고딕" w:eastAsia="맑은 고딕" w:cs="맑은 고딕"/>
          <w:b/>
          <w:sz w:val="21"/>
        </w:rPr>
        <w:t>【판정 근거】 이번 비교의 판정</w:t>
      </w:r>
    </w:p>
    <w:p>
      <w:pPr>
        <w:spacing w:before="0" w:after="80"/>
      </w:pPr>
      <w:r>
        <w:rPr>
          <w:rFonts w:ascii="맑은 고딕" w:hAnsi="맑은 고딕" w:eastAsia="맑은 고딕" w:cs="맑은 고딕"/>
          <w:b w:val="0"/>
          <w:sz w:val="20"/>
        </w:rPr>
        <w:t>부하 증가다. 처리량 지표는 2.25~3.60배 늘었고, 효율 지표 가운데 판정에 쓸 수 있는 값 — 두 구간 공통 SQL의 실행당 논리 읽기 — 은 6,621에서 6,552로 사실상 불변(0.99배)이다. 트랜잭션당 논리 읽기가 1.60배로 늘어난 것은 회귀처럼 보이지만 회귀가 아니다. 2nd 구간에는 1st 구간에 없던 집계 SQL(70vfv6jn1hgh4, 도시별 집계 9,082회)이 추가로 돌았기 때문이며, 곧 작업 구성 자체가 달라진 결과다. 같은 일을 더 비싸게 한 것이 아니라 다른 일을 더 했다. 판정의 근거로 트랜잭션당 값이 아니라 SQL 단위 실행당 값을 쓴 이유가 여기에 있다.</w:t>
      </w:r>
    </w:p>
    <w:p>
      <w:pPr>
        <w:spacing w:before="20" w:after="60"/>
        <w:ind w:left="403"/>
      </w:pPr>
      <w:r>
        <w:rPr>
          <w:rFonts w:ascii="맑은 고딕" w:hAnsi="맑은 고딕" w:eastAsia="맑은 고딕" w:cs="맑은 고딕"/>
          <w:b w:val="0"/>
          <w:sz w:val="19"/>
        </w:rPr>
        <w:t>▸ 트랜잭션당 값은 작업 구성이 같을 때만 효율 지표로 쓸 수 있다. 구성이 바뀌는 구간을 비교할 때는 반드시 SQL 단위로 내려가야 한다. 이것을 놓치면 "트랜잭션당 논리 읽기가 60% 늘었으니 회귀"라는 잘못된 보고가 나온다.</w:t>
      </w:r>
    </w:p>
    <w:p>
      <w:pPr>
        <w:spacing w:before="200" w:after="80"/>
      </w:pPr>
      <w:r>
        <w:rPr>
          <w:rFonts w:ascii="맑은 고딕" w:hAnsi="맑은 고딕" w:eastAsia="맑은 고딕" w:cs="맑은 고딕"/>
          <w:b/>
          <w:sz w:val="21"/>
        </w:rPr>
        <w:t>【판정 근거】 판정이 틀렸을 때의 결과</w:t>
      </w:r>
    </w:p>
    <w:p>
      <w:pPr>
        <w:spacing w:before="0" w:after="80"/>
      </w:pPr>
      <w:r>
        <w:rPr>
          <w:rFonts w:ascii="맑은 고딕" w:hAnsi="맑은 고딕" w:eastAsia="맑은 고딕" w:cs="맑은 고딕"/>
          <w:b w:val="0"/>
          <w:sz w:val="20"/>
        </w:rPr>
        <w:t>이번 사례를 성능 저하로 오판하면 조치는 SQL 튜닝과 계획 조사로 향한다. 그런데 계획은 바뀌지 않았고 실행당 논리 읽기도 그대로이므로 아무리 조사해도 고칠 것이 나오지 않는다. 며칠을 쓰고 "원인 불명"으로 끝난다. 그 사이 실제로 필요한 조치 — 동시 세션이 여덟 개로 늘어 CPU_COUNT 8의 66%를 쓰고 있으므로 부하가 1.5배만 더 늘면 CPU 대기 행렬이 생긴다는 대비 — 는 이루어지지 않는다. 반대로 진짜 회귀를 부하 증가로 오판하면 자원을 증설하게 되고, 증설한 자원은 나빠진 SQL이 그대로 흡수해 버려 효과가 나타나지 않는다. 두 방향 모두 손실이 크므로 판정을 수치로 고정하는 절차가 필요하다.</w:t>
      </w:r>
    </w:p>
    <w:p>
      <w:pPr>
        <w:spacing w:before="200" w:after="80"/>
      </w:pPr>
      <w:r>
        <w:rPr>
          <w:rFonts w:ascii="맑은 고딕" w:hAnsi="맑은 고딕" w:eastAsia="맑은 고딕" w:cs="맑은 고딕"/>
          <w:b/>
          <w:sz w:val="21"/>
        </w:rPr>
        <w:t>【판정 근거】 전체 판정 요약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구간</w:t>
            </w:r>
          </w:p>
        </w:tc>
        <w:tc>
          <w:tcPr>
            <w:tcW w:type="dxa" w:w="4536"/>
          </w:tcPr>
          <w:p>
            <w:pPr>
              <w:spacing w:before="0" w:after="0"/>
            </w:pPr>
            <w:r/>
            <w:r>
              <w:rPr>
                <w:rFonts w:ascii="맑은 고딕" w:hAnsi="맑은 고딕" w:eastAsia="맑은 고딕" w:cs="맑은 고딕"/>
                <w:b w:val="0"/>
                <w:sz w:val="19"/>
              </w:rPr>
              <w:t>저부하 313→314 (189.4초, AAS 0.85) / 고부하 315→316 (207.0초, AAS 5.32)</w:t>
            </w:r>
          </w:p>
        </w:tc>
      </w:tr>
      <w:tr>
        <w:tc>
          <w:tcPr>
            <w:tcW w:type="dxa" w:w="4536"/>
          </w:tcPr>
          <w:p>
            <w:pPr>
              <w:spacing w:before="0" w:after="0"/>
            </w:pPr>
            <w:r/>
            <w:r>
              <w:rPr>
                <w:rFonts w:ascii="맑은 고딕" w:hAnsi="맑은 고딕" w:eastAsia="맑은 고딕" w:cs="맑은 고딕"/>
                <w:b w:val="0"/>
                <w:sz w:val="19"/>
              </w:rPr>
              <w:t>병목</w:t>
            </w:r>
          </w:p>
        </w:tc>
        <w:tc>
          <w:tcPr>
            <w:tcW w:type="dxa" w:w="4536"/>
          </w:tcPr>
          <w:p>
            <w:pPr>
              <w:spacing w:before="0" w:after="0"/>
            </w:pPr>
            <w:r/>
            <w:r>
              <w:rPr>
                <w:rFonts w:ascii="맑은 고딕" w:hAnsi="맑은 고딕" w:eastAsia="맑은 고딕" w:cs="맑은 고딕"/>
                <w:b w:val="0"/>
                <w:sz w:val="19"/>
              </w:rPr>
              <w:t>고부하 구간 DB Time 1,100.25초의 97.7%가 CPU. 상위 SQL 두 개(3dn9685dy3fyb 59.7%, 70vfv6jn1hgh4 33.5%)가 대부분을 소비</w:t>
            </w:r>
          </w:p>
        </w:tc>
      </w:tr>
      <w:tr>
        <w:tc>
          <w:tcPr>
            <w:tcW w:type="dxa" w:w="4536"/>
          </w:tcPr>
          <w:p>
            <w:pPr>
              <w:spacing w:before="0" w:after="0"/>
            </w:pPr>
            <w:r/>
            <w:r>
              <w:rPr>
                <w:rFonts w:ascii="맑은 고딕" w:hAnsi="맑은 고딕" w:eastAsia="맑은 고딕" w:cs="맑은 고딕"/>
                <w:b w:val="0"/>
                <w:sz w:val="19"/>
              </w:rPr>
              <w:t>ADDM 권고</w:t>
            </w:r>
          </w:p>
        </w:tc>
        <w:tc>
          <w:tcPr>
            <w:tcW w:type="dxa" w:w="4536"/>
          </w:tcPr>
          <w:p>
            <w:pPr>
              <w:spacing w:before="0" w:after="0"/>
            </w:pPr>
            <w:r/>
            <w:r>
              <w:rPr>
                <w:rFonts w:ascii="맑은 고딕" w:hAnsi="맑은 고딕" w:eastAsia="맑은 고딕" w:cs="맑은 고딕"/>
                <w:b w:val="0"/>
                <w:sz w:val="19"/>
              </w:rPr>
              <w:t>Top SQL Statements(83%) 1순위. 3dn9685dy3fyb 에 대한 SQL Tuning Advisor 실행을 채택, 리두 I/O 개선 권고는 기각(평균 쓰기 1ms)</w:t>
            </w:r>
          </w:p>
        </w:tc>
      </w:tr>
      <w:tr>
        <w:tc>
          <w:tcPr>
            <w:tcW w:type="dxa" w:w="4536"/>
          </w:tcPr>
          <w:p>
            <w:pPr>
              <w:spacing w:before="0" w:after="0"/>
            </w:pPr>
            <w:r/>
            <w:r>
              <w:rPr>
                <w:rFonts w:ascii="맑은 고딕" w:hAnsi="맑은 고딕" w:eastAsia="맑은 고딕" w:cs="맑은 고딕"/>
                <w:b w:val="0"/>
                <w:sz w:val="19"/>
              </w:rPr>
              <w:t>ASH로 확인한 사실</w:t>
            </w:r>
          </w:p>
        </w:tc>
        <w:tc>
          <w:tcPr>
            <w:tcW w:type="dxa" w:w="4536"/>
          </w:tcPr>
          <w:p>
            <w:pPr>
              <w:spacing w:before="0" w:after="0"/>
            </w:pPr>
            <w:r/>
            <w:r>
              <w:rPr>
                <w:rFonts w:ascii="맑은 고딕" w:hAnsi="맑은 고딕" w:eastAsia="맑은 고딕" w:cs="맑은 고딕"/>
                <w:b w:val="0"/>
                <w:sz w:val="19"/>
              </w:rPr>
              <w:t>상위 SQL의 98.6%가 ON CPU. 여덟 세션이 균등하게 활동해 직렬화 없음. 10:20:06~10:20:11 에 SID 600이 네 세션을 막은 6초 스파이크 1건</w:t>
            </w:r>
          </w:p>
        </w:tc>
      </w:tr>
      <w:tr>
        <w:tc>
          <w:tcPr>
            <w:tcW w:type="dxa" w:w="4536"/>
          </w:tcPr>
          <w:p>
            <w:pPr>
              <w:spacing w:before="0" w:after="0"/>
            </w:pPr>
            <w:r/>
            <w:r>
              <w:rPr>
                <w:rFonts w:ascii="맑은 고딕" w:hAnsi="맑은 고딕" w:eastAsia="맑은 고딕" w:cs="맑은 고딕"/>
                <w:b w:val="0"/>
                <w:sz w:val="19"/>
              </w:rPr>
              <w:t>회귀 여부</w:t>
            </w:r>
          </w:p>
        </w:tc>
        <w:tc>
          <w:tcPr>
            <w:tcW w:type="dxa" w:w="4536"/>
          </w:tcPr>
          <w:p>
            <w:pPr>
              <w:spacing w:before="0" w:after="0"/>
            </w:pPr>
            <w:r/>
            <w:r>
              <w:rPr>
                <w:rFonts w:ascii="맑은 고딕" w:hAnsi="맑은 고딕" w:eastAsia="맑은 고딕" w:cs="맑은 고딕"/>
                <w:b w:val="0"/>
                <w:sz w:val="19"/>
              </w:rPr>
              <w:t>없음. 계획 해시 동일(2678967474), 실행당 논리 읽기 6,621→6,552</w:t>
            </w:r>
          </w:p>
        </w:tc>
      </w:tr>
      <w:tr>
        <w:tc>
          <w:tcPr>
            <w:tcW w:type="dxa" w:w="4536"/>
          </w:tcPr>
          <w:p>
            <w:pPr>
              <w:spacing w:before="0" w:after="0"/>
            </w:pPr>
            <w:r/>
            <w:r>
              <w:rPr>
                <w:rFonts w:ascii="맑은 고딕" w:hAnsi="맑은 고딕" w:eastAsia="맑은 고딕" w:cs="맑은 고딕"/>
                <w:b w:val="0"/>
                <w:sz w:val="19"/>
              </w:rPr>
              <w:t>다음 행동</w:t>
            </w:r>
          </w:p>
        </w:tc>
        <w:tc>
          <w:tcPr>
            <w:tcW w:type="dxa" w:w="4536"/>
          </w:tcPr>
          <w:p>
            <w:pPr>
              <w:spacing w:before="0" w:after="0"/>
            </w:pPr>
            <w:r/>
            <w:r>
              <w:rPr>
                <w:rFonts w:ascii="맑은 고딕" w:hAnsi="맑은 고딕" w:eastAsia="맑은 고딕" w:cs="맑은 고딕"/>
                <w:b w:val="0"/>
                <w:sz w:val="19"/>
              </w:rPr>
              <w:t>1) 3dn9685dy3fyb 의 접근 경로 개선 검토(CLAIM_ID 인덱스 부재) 2) 하드 파싱 93% 원인 제거 3) CPU 여유 33% 기준으로 증설 시점 산정 4) 6초 스파이크의 원인 세션·업무 확인</w:t>
            </w:r>
          </w:p>
        </w:tc>
      </w:tr>
    </w:tbl>
    <w:p/>
    <w:p>
      <w:pPr>
        <w:spacing w:before="200" w:after="80"/>
      </w:pPr>
      <w:r>
        <w:rPr>
          <w:rFonts w:ascii="맑은 고딕" w:hAnsi="맑은 고딕" w:eastAsia="맑은 고딕" w:cs="맑은 고딕"/>
          <w:b/>
          <w:sz w:val="21"/>
        </w:rPr>
        <w:t>【수행】 시험 종료 정리</w:t>
      </w:r>
    </w:p>
    <w:p>
      <w:pPr>
        <w:spacing w:before="120" w:after="0"/>
        <w:ind w:left="461"/>
      </w:pPr>
      <w:r>
        <w:rPr>
          <w:rFonts w:ascii="Consolas" w:hAnsi="Consolas" w:eastAsia="Consolas" w:cs="Consolas"/>
          <w:b w:val="0"/>
          <w:sz w:val="18"/>
        </w:rPr>
        <w:t>SYS@orcl&gt; -- (1) 베이스라인 삭제</w:t>
      </w:r>
    </w:p>
    <w:p>
      <w:pPr>
        <w:spacing w:before="0" w:after="0"/>
        <w:ind w:left="461"/>
      </w:pPr>
      <w:r>
        <w:rPr>
          <w:rFonts w:ascii="Consolas" w:hAnsi="Consolas" w:eastAsia="Consolas" w:cs="Consolas"/>
          <w:b w:val="0"/>
          <w:sz w:val="18"/>
        </w:rPr>
        <w:t>SYS@orcl&gt; EXEC DBMS_WORKLOAD_REPOSITORY.DROP_BASELINE('HIGHLOAD_WL');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remaining FROM dba_hist_baseline</w:t>
      </w:r>
    </w:p>
    <w:p>
      <w:pPr>
        <w:spacing w:before="0" w:after="0"/>
        <w:ind w:left="461"/>
      </w:pPr>
      <w:r>
        <w:rPr>
          <w:rFonts w:ascii="Consolas" w:hAnsi="Consolas" w:eastAsia="Consolas" w:cs="Consolas"/>
          <w:b w:val="0"/>
          <w:sz w:val="18"/>
        </w:rPr>
        <w:t xml:space="preserve">  2  WHERE  baseline_name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(2) 생성한 ADDM 태스크 삭제 (실패한 태스크 포함)</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FOR t IN (SELECT task_name FROM dba_advisor_tasks</w:t>
      </w:r>
    </w:p>
    <w:p>
      <w:pPr>
        <w:spacing w:before="0" w:after="0"/>
        <w:ind w:left="461"/>
      </w:pPr>
      <w:r>
        <w:rPr>
          <w:rFonts w:ascii="Consolas" w:hAnsi="Consolas" w:eastAsia="Consolas" w:cs="Consolas"/>
          <w:b w:val="0"/>
          <w:sz w:val="18"/>
        </w:rPr>
        <w:t xml:space="preserve">  3               WHERE task_name LIKE '%\_WL' ESCAPE '\') LOOP</w:t>
      </w:r>
    </w:p>
    <w:p>
      <w:pPr>
        <w:spacing w:before="0" w:after="0"/>
        <w:ind w:left="461"/>
      </w:pPr>
      <w:r>
        <w:rPr>
          <w:rFonts w:ascii="Consolas" w:hAnsi="Consolas" w:eastAsia="Consolas" w:cs="Consolas"/>
          <w:b w:val="0"/>
          <w:sz w:val="18"/>
        </w:rPr>
        <w:t xml:space="preserve">  4      DBMS_ADVISOR.DELETE_TASK(t.task_name);</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remaining FROM dba_advisor_tasks</w:t>
      </w:r>
    </w:p>
    <w:p>
      <w:pPr>
        <w:spacing w:before="0" w:after="0"/>
        <w:ind w:left="461"/>
      </w:pPr>
      <w:r>
        <w:rPr>
          <w:rFonts w:ascii="Consolas" w:hAnsi="Consolas" w:eastAsia="Consolas" w:cs="Consolas"/>
          <w:b w:val="0"/>
          <w:sz w:val="18"/>
        </w:rPr>
        <w:t xml:space="preserve">  2  WHERE  task_name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 복제 테이블 삭제</w:t>
      </w:r>
    </w:p>
    <w:p>
      <w:pPr>
        <w:spacing w:before="0" w:after="0"/>
        <w:ind w:left="461"/>
      </w:pPr>
      <w:r>
        <w:rPr>
          <w:rFonts w:ascii="Consolas" w:hAnsi="Consolas" w:eastAsia="Consolas" w:cs="Consolas"/>
          <w:b w:val="0"/>
          <w:sz w:val="18"/>
        </w:rPr>
        <w:t>SQLT@orcl&gt; SELECT table_name FROM user_tables</w:t>
      </w:r>
    </w:p>
    <w:p>
      <w:pPr>
        <w:spacing w:before="0" w:after="0"/>
        <w:ind w:left="461"/>
      </w:pPr>
      <w:r>
        <w:rPr>
          <w:rFonts w:ascii="Consolas" w:hAnsi="Consolas" w:eastAsia="Consolas" w:cs="Consolas"/>
          <w:b w:val="0"/>
          <w:sz w:val="18"/>
        </w:rPr>
        <w:t xml:space="preserve">  2  WHERE  table_name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FROM dba_tables WHERE owner='SQLT';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7</w:t>
      </w:r>
    </w:p>
    <w:p>
      <w:pPr>
        <w:spacing w:before="20" w:after="60"/>
        <w:ind w:left="403"/>
      </w:pPr>
      <w:r>
        <w:rPr>
          <w:rFonts w:ascii="맑은 고딕" w:hAnsi="맑은 고딕" w:eastAsia="맑은 고딕" w:cs="맑은 고딕"/>
          <w:b w:val="0"/>
          <w:sz w:val="19"/>
        </w:rPr>
        <w:t>▸ 마지막 조회가 정리의 핵심 증거다. SQLT 소유 테이블이 정확히 7개여야 한다 — 원본 7개 외에 아무것도 남지 않았고 어느 것도 사라지지 않았다는 것을 한 줄로 보인다. 베이스라인을 지우지 않으면 그 스냅샷이 영구히 남아 SYSAUX를 차지하고, ADDM 태스크를 지우지 않으면 SM/ADVISOR 점유가 계속 자란다. 실습 환경을 다음 사람에게 넘길 때 이 세 조회 결과를 함께 남기는 것이 이 시험의 마지막 요구 사항이다.</w:t>
      </w:r>
    </w:p>
    <w:p>
      <w:pPr>
        <w:spacing w:before="20" w:after="60"/>
        <w:ind w:left="403"/>
      </w:pPr>
      <w:r>
        <w:rPr>
          <w:rFonts w:ascii="맑은 고딕" w:hAnsi="맑은 고딕" w:eastAsia="맑은 고딕" w:cs="맑은 고딕"/>
          <w:b w:val="0"/>
          <w:sz w:val="19"/>
        </w:rPr>
        <w:t>▸ 스냅샷 자체(313~316)는 삭제하지 않는다. 자동 보존 기간이 지나면 사라지며, 그때까지는 다른 실습의 비교 대상으로 쓸 수 있다. 삭제해야 할 것은 우리가 만든 인공물(베이스라인·태스크·테이블)이지 인스턴스가 정상적으로 남긴 이력이 아니다.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5</w:t>
            </w:r>
          </w:p>
          <w:p>
            <w:pPr>
              <w:spacing w:before="0" w:after="0"/>
            </w:pPr>
            <w:r>
              <w:rPr>
                <w:rFonts w:ascii="맑은 고딕" w:hAnsi="맑은 고딕" w:eastAsia="맑은 고딕" w:cs="맑은 고딕"/>
                <w:b w:val="0"/>
                <w:sz w:val="19"/>
              </w:rPr>
              <w:t>· 14번 — 생성 명령과 4개 스냅샷 입력(1점) / 비교 형식과 차이 열의 계산(1점) / 구간 대조표와 정규화 기준(1점) / 차이 큰 3항목과 배수(1점) / 순위 변동 지목과 새 항목의 의미(1점) / "말할 수 없다" 판정과 추가 정보(1점)</w:t>
            </w:r>
          </w:p>
          <w:p>
            <w:pPr>
              <w:spacing w:before="0" w:after="0"/>
            </w:pPr>
            <w:r>
              <w:rPr>
                <w:rFonts w:ascii="맑은 고딕" w:hAnsi="맑은 고딕" w:eastAsia="맑은 고딕" w:cs="맑은 고딕"/>
                <w:b w:val="0"/>
                <w:sz w:val="19"/>
              </w:rPr>
              <w:t>· 15번 — 공통 SQL 대조표 6항목(2점) / 실행당 값을 쓰는 근거(1점) / PLAN_HASH_VALUE 확인(1점) / 계획 변경 원인 3가지(1점) / 시간만 늘고 읽기는 그대로인 경우의 해석(1점) / 회귀 없음 판정과 근거 3가지(1점)</w:t>
            </w:r>
          </w:p>
          <w:p>
            <w:pPr>
              <w:spacing w:before="0" w:after="0"/>
            </w:pPr>
            <w:r>
              <w:rPr>
                <w:rFonts w:ascii="맑은 고딕" w:hAnsi="맑은 고딕" w:eastAsia="맑은 고딕" w:cs="맑은 고딕"/>
                <w:b w:val="0"/>
                <w:sz w:val="19"/>
              </w:rPr>
              <w:t>· 16번 — 처리량·효율 지표 대조표(1점) / 판정표 4경우(2점) / 이번 사례 판정과 트랜잭션당 값의 함정 지적(1점) / 오판 시 결과(1점) / 정리 확인 조회 3종(1점)</w:t>
            </w:r>
          </w:p>
          <w:p>
            <w:pPr>
              <w:spacing w:before="0" w:after="0"/>
            </w:pPr>
            <w:r>
              <w:rPr>
                <w:rFonts w:ascii="맑은 고딕" w:hAnsi="맑은 고딕" w:eastAsia="맑은 고딕" w:cs="맑은 고딕"/>
                <w:b w:val="0"/>
                <w:sz w:val="19"/>
              </w:rPr>
              <w:t>· 감점 — 전체 판정 요약이 없으면 16번에서 2점 감점. 정리를 수행하지 않으면 총점에서 10점</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AWR / ADDM / ASH Interpretation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