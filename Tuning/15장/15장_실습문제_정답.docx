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Advisor 프레임워크와 자동 튜닝 — 실습문제 정답 및 해설</w:t>
      </w:r>
    </w:p>
    <w:p>
      <w:r>
        <w:t>총 50문항 (하 20 · 중 20 · 상 10)의 정답과 해설이다. 실측 두 사례(전체 집계 SQL '권고 없음' vs 선택 조건 SQL 인덱스 권고 benefit 99.64%)를 통해 '권고 맹신 경계'를 반복해 확인한다.</w:t>
      </w:r>
    </w:p>
    <w:p>
      <w:pPr>
        <w:pStyle w:val="Heading2"/>
      </w:pPr>
      <w:r>
        <w:t>[난이도] 하 (기초) — 정답 및 해설</w:t>
      </w:r>
    </w:p>
    <w:p>
      <w:r>
        <w:t>[하-01] 정답: ④ 자동 테이블스페이스 확장</w:t>
      </w:r>
    </w:p>
    <w:p>
      <w:r>
        <w:t>해설: 세 자동 유지관리 작업은 auto optimizer stats collection, auto space advisor, sql tuning advisor다. 테이블스페이스 자동 확장은 유지관리 작업이 아니다.</w:t>
      </w:r>
    </w:p>
    <w:p>
      <w:r>
        <w:t>[하-02] 정답: ① 통계가 낡거나 없는 객체의 옵티마이저 통계 자동 수집</w:t>
      </w:r>
    </w:p>
    <w:p>
      <w:r>
        <w:t>해설: 이 작업은 stale하거나 없는 통계를 자동 수집한다. 계획 품질의 토대이며 세 작업 중 가장 중요하다.</w:t>
      </w:r>
    </w:p>
    <w:p>
      <w:r>
        <w:t>[하-03] 정답: ① Tuning Pack</w:t>
      </w:r>
    </w:p>
    <w:p>
      <w:r>
        <w:t>해설: 자동/수동 SQL Tuning Advisor는 Tuning Pack이 필요하다(Diagnostics Pack 선행). 통계 수집·세그먼트 어드바이저는 팩이 필요 없다.</w:t>
      </w:r>
    </w:p>
    <w:p>
      <w:r>
        <w:t>[하-04] 정답: ① DBA_AUTOTASK_CLIENT</w:t>
      </w:r>
    </w:p>
    <w:p>
      <w:r>
        <w:t>해설: DBA_AUTOTASK_CLIENT가 각 클라이언트(작업)의 STATUS와 ATTRIBUTES를 보여 준다.</w:t>
      </w:r>
    </w:p>
    <w:p>
      <w:r>
        <w:t>[하-05] 정답: ① 요일별 7개</w:t>
      </w:r>
    </w:p>
    <w:p>
      <w:r>
        <w:t>해설: MONDAY_WINDOW부터 SUNDAY_WINDOW까지 요일별 7개다.</w:t>
      </w:r>
    </w:p>
    <w:p>
      <w:r>
        <w:t>[하-06] 정답: ① 4시간</w:t>
      </w:r>
    </w:p>
    <w:p>
      <w:r>
        <w:t>해설: 평일 윈도우는 밤 10시에 열려 4시간, 주말 윈도우는 오전 6시에 열려 20시간이 기본이다.</w:t>
      </w:r>
    </w:p>
    <w:p>
      <w:r>
        <w:t>[하-07] 정답: ① ORA$AUTOTASK</w:t>
      </w:r>
    </w:p>
    <w:p>
      <w:r>
        <w:t>해설: 유지관리 윈도우가 열리면 DEFAULT_MAINTENANCE_PLAN이 활성화되고, 자동 작업은 ORA$AUTOTASK 그룹에 묶인다.</w:t>
      </w:r>
    </w:p>
    <w:p>
      <w:r>
        <w:t>[하-08] 정답: ① 25</w:t>
      </w:r>
    </w:p>
    <w:p>
      <w:r>
        <w:t>해설: 기본 배분은 ORA$AUTOTASK 25, ORA$DIAGNOSTICS 5, OTHER_GROUPS 70으로 합 100이다.</w:t>
      </w:r>
    </w:p>
    <w:p>
      <w:r>
        <w:t>[하-09] 정답: ① ORA-29371 (pending area is not active)</w:t>
      </w:r>
    </w:p>
    <w:p>
      <w:r>
        <w:t>해설: 리소스 플랜 변경은 반드시 CREATE_PENDING_AREA로 대기 영역을 연 뒤에만 가능하다. 없이 하면 ORA-29371이다.</w:t>
      </w:r>
    </w:p>
    <w:p>
      <w:r>
        <w:t>[하-10] 정답: ① DBA_ADVISOR_DEFINITIONS</w:t>
      </w:r>
    </w:p>
    <w:p>
      <w:r>
        <w:t>해설: DBA_ADVISOR_DEFINITIONS가 ADDM·SQL Tuning Advisor 등 설치된 어드바이저를 나열한다. 조회 자체는 라이선스 무관이다.</w:t>
      </w:r>
    </w:p>
    <w:p>
      <w:r>
        <w:t>[하-11] 정답: ① DBMS_SQLTUNE</w:t>
      </w:r>
    </w:p>
    <w:p>
      <w:r>
        <w:t>해설: SQL Tuning Advisor는 DBMS_SQLTUNE로 태스크를 만들고 실행·조회한다.</w:t>
      </w:r>
    </w:p>
    <w:p>
      <w:r>
        <w:t>[하-12] 정답: ① DBMS_ADVISOR</w:t>
      </w:r>
    </w:p>
    <w:p>
      <w:r>
        <w:t>해설: SQL Access Advisor는 DBMS_ADVISOR(CREATE_TASK·QUICK_TUNE·GET_TASK_SCRIPT)로 다룬다.</w:t>
      </w:r>
    </w:p>
    <w:p>
      <w:r>
        <w:t>[하-13] 정답: ① DBMS_SQLPA</w:t>
      </w:r>
    </w:p>
    <w:p>
      <w:r>
        <w:t>해설: SPA는 DBMS_SQLPA로 CREATE/EXECUTE/REPORT_ANALYSIS_TASK를 수행한다.</w:t>
      </w:r>
    </w:p>
    <w:p>
      <w:r>
        <w:t>[하-14] 정답: ① Tuning Pack</w:t>
      </w:r>
    </w:p>
    <w:p>
      <w:r>
        <w:t>해설: 세 도구 모두 Tuning Pack에 속한다. Tuning Pack은 Diagnostics Pack을 선행 조건으로 한다.</w:t>
      </w:r>
    </w:p>
    <w:p>
      <w:r>
        <w:t>[하-15] 정답: ① SQL 텍스트를 고치지 않고 옵티마이저에 보정 정보를 심어 계획을 개선한다</w:t>
      </w:r>
    </w:p>
    <w:p>
      <w:r>
        <w:t>해설: SQL 프로파일은 SQL 텍스트를 건드리지 않고 카디널리티 보정 정보를 딕셔너리에 저장해 계획을 개선한다.</w:t>
      </w:r>
    </w:p>
    <w:p>
      <w:r>
        <w:t>[하-16] 정답: ① Finding과 Recommendation</w:t>
      </w:r>
    </w:p>
    <w:p>
      <w:r>
        <w:t>해설: 어드바이저 결과는 Finding(발견)과 Recommendation(권고)으로 나뉘며 DBA_ADVISOR_* 뷰에 남는다.</w:t>
      </w:r>
    </w:p>
    <w:p>
      <w:r>
        <w:t>[하-17] 정답: ① There are no recommendations to improve the statement</w:t>
      </w:r>
    </w:p>
    <w:p>
      <w:r>
        <w:t>해설: 전체 집계 SQL은 인덱스가 도울 수 없어 '권고 없음'이 나왔다. 이는 실패가 아니라 '이미 최적'이라는 결과다.</w:t>
      </w:r>
    </w:p>
    <w:p>
      <w:r>
        <w:t>[하-18] 정답: ① 99.64%</w:t>
      </w:r>
    </w:p>
    <w:p>
      <w:r>
        <w:t>해설: PK만 있어 전체 스캔하던 선택 조건 SQL에 대해 인덱스 권고가 나왔고, 예상 이득은 99.64%였다.</w:t>
      </w:r>
    </w:p>
    <w:p>
      <w:r>
        <w:t>[하-19] 정답: ① TRUE</w:t>
      </w:r>
    </w:p>
    <w:p>
      <w:r>
        <w:t>해설: 19c 기본은 계획 적응(PLANS)=TRUE, 통계 적응(STATISTICS)=FALSE다.</w:t>
      </w:r>
    </w:p>
    <w:p>
      <w:r>
        <w:t>[하-20] 정답: ① FALSE</w:t>
      </w:r>
    </w:p>
    <w:p>
      <w:r>
        <w:t>해설: 적응형 통계는 19c에서 기본 OFF(FALSE)다. 계획 예측 가능성을 위해 대부분 그대로 둔다.</w:t>
      </w:r>
    </w:p>
    <w:p>
      <w:pPr>
        <w:pStyle w:val="Heading2"/>
      </w:pPr>
      <w:r>
        <w:t>[난이도] 중 (표준) — 정답 및 해설</w:t>
      </w:r>
    </w:p>
    <w:p>
      <w:r>
        <w:t>[중-01] 정답: ① 현재 계획이 이미 최적이라 개선할 것이 없다</w:t>
      </w:r>
    </w:p>
    <w:p>
      <w:r>
        <w:t>해설: 권고 없음은 유효한 진단 결과다. 전체 집계 SQL은 인덱스가 무익하고 통계도 정확해 더 손댈 것이 없다는 뜻이다.</w:t>
      </w:r>
    </w:p>
    <w:p>
      <w:r>
        <w:t>[중-02] 정답: ① 앞 2개는 WHERE 조건, 뒤 2개는 SELECT 대상을 담아 테이블 재방문을 없애는 커버링 인덱스라서</w:t>
      </w:r>
    </w:p>
    <w:p>
      <w:r>
        <w:t>해설: 앞 두 컬럼은 탐색용(WHERE), 뒤 두 컬럼은 조회 대상(SELECT)이다. 테이블을 다시 읽지 않아 이득이 커진다.</w:t>
      </w:r>
    </w:p>
    <w:p>
      <w:r>
        <w:t>[중-03] 정답: ① 이득은 이 한 문장 기준일 뿐, 인덱스는 쓰기 유지 비용과 공간을 워크로드 전체에 발생시키기 때문</w:t>
      </w:r>
    </w:p>
    <w:p>
      <w:r>
        <w:t>해설: 단일 문장 이득만 보고 쓰기(INSERT/UPDATE) 유지 비용과 공간을 놓치면 배치가 느려질 수 있다. 워크로드 전체로 판단한다.</w:t>
      </w:r>
    </w:p>
    <w:p>
      <w:r>
        <w:t>[중-04] 정답: ① 대표 워크로드로 SQL Access Advisor를 돌려 종합 권고를 받으라</w:t>
      </w:r>
    </w:p>
    <w:p>
      <w:r>
        <w:t>해설: rationale은 단일 문장보다 대표 워크로드로 Access Advisor를 돌리면 인덱스 유지 오버헤드·공간까지 고려한 종합 권고를 얻는다고 안내한다.</w:t>
      </w:r>
    </w:p>
    <w:p>
      <w:r>
        <w:t>[중-05] 정답: ① Tuning은 SQL 한 문장을, Access는 워크로드 전체의 물리 설계를 본다</w:t>
      </w:r>
    </w:p>
    <w:p>
      <w:r>
        <w:t>해설: Tuning Advisor는 문장 단위 개선(프로파일·인덱스·재작성), Access Advisor는 워크로드 기준 인덱스·MV·파티셔닝 설계를 본다.</w:t>
      </w:r>
    </w:p>
    <w:p>
      <w:r>
        <w:t>[중-06] 정답: ① 경합이 있을 때 보장하는 최소 CPU 비율이며, 경합이 없으면 그 값을 넘어 쓸 수 있다</w:t>
      </w:r>
    </w:p>
    <w:p>
      <w:r>
        <w:t>해설: mgmt_p1은 '상한'이 아니라 '경합 시 보장 최소치'다. 이를 상한으로 오해하면 자동 작업이 CPU를 더 쓰는 상황을 설명하지 못한다.</w:t>
      </w:r>
    </w:p>
    <w:p>
      <w:r>
        <w:t>[중-07] 정답: ① DBMS_AUTO_TASK_ADMIN.DISABLE에 그 윈도우 이름을 지정한다</w:t>
      </w:r>
    </w:p>
    <w:p>
      <w:r>
        <w:t>해설: 윈도우 단위 제어는 window_name을 지정한다. 클라이언트 STATUS는 ENABLED로 보이지만 그 윈도우에서만 건너뛴다.</w:t>
      </w:r>
    </w:p>
    <w:p>
      <w:r>
        <w:t>[중-08] 정답: ① FALSE — 발견된 프로파일을 사람 검토 전에는 자동 적용하지 않는다</w:t>
      </w:r>
    </w:p>
    <w:p>
      <w:r>
        <w:t>해설: 기본 FALSE가 권장값이다. 자동 채택을 켜면 검토 없는 프로파일이 운영 계획을 바꿔 위험하다.</w:t>
      </w:r>
    </w:p>
    <w:p>
      <w:r>
        <w:t>[중-09] 정답: ① 회귀 SQL만 SQL Plan Baseline으로 기존 계획에 고정하고 전체 변경은 유지한다</w:t>
      </w:r>
    </w:p>
    <w:p>
      <w:r>
        <w:t>해설: 전체가 이득이면 변경은 살리고, 회귀 SQL만 Baseline으로 고정해 부분 대응한다. Baseline은 팩이 필요 없다.</w:t>
      </w:r>
    </w:p>
    <w:p>
      <w:r>
        <w:t>[중-10] 정답: ① DYNAMIC_SAMPLING</w:t>
      </w:r>
    </w:p>
    <w:p>
      <w:r>
        <w:t>해설: TYPE=DYNAMIC_SAMPLING, STATE=USABLE로 생성되며 '이후 최적화 때 동적 통계를 하라'는 지시다.</w:t>
      </w:r>
    </w:p>
    <w:p>
      <w:r>
        <w:t>[중-11] 정답: ① 상관관계 컬럼에 컬럼 그룹 확장 통계를 만들어 정확히 추정하게 한다</w:t>
      </w:r>
    </w:p>
    <w:p>
      <w:r>
        <w:t>해설: 원인은 오추정이다. 확장 통계로 옵티마이저가 정확히 추정하면 디렉티브는 SUPERSEDED로 바뀐다. 직접 삭제는 재생성될 수 있다.</w:t>
      </w:r>
    </w:p>
    <w:p>
      <w:r>
        <w:t>[중-12] 정답: ① CREATE_PENDING_AREA → UPDATE → VALIDATE → SUBMIT</w:t>
      </w:r>
    </w:p>
    <w:p>
      <w:r>
        <w:t>해설: 대기 영역을 열고, 변경하고, 검증하고, 제출한다. 순서를 지켜야 하며 VALIDATE가 합계 초과를 막는다.</w:t>
      </w:r>
    </w:p>
    <w:p>
      <w:r>
        <w:t>[중-13] 정답: ① VALIDATE_PENDING_AREA / ORA-29382</w:t>
      </w:r>
    </w:p>
    <w:p>
      <w:r>
        <w:t>해설: VALIDATE_PENDING_AREA가 SUBMIT 전에 합계 초과를 ORA-29382로 막는다. 잘못된 대기 영역은 CLEAR_PENDING_AREA로 폐기한다.</w:t>
      </w:r>
    </w:p>
    <w:p>
      <w:r>
        <w:t>[중-14] 정답: ① 유지관리 윈도우 시작 시각을 배치가 끝난 뒤로 옮긴다</w:t>
      </w:r>
    </w:p>
    <w:p>
      <w:r>
        <w:t>해설: 작업을 끄기보다 윈도우 시간을 옮기는 것이 안전하다. 통계는 계속 최신으로 유지된다.</w:t>
      </w:r>
    </w:p>
    <w:p>
      <w:r>
        <w:t>[중-15] 정답: ① 프로파일은 응급 처치이며 SQL의 나쁜 구조와 근본 원인은 그대로 남는다</w:t>
      </w:r>
    </w:p>
    <w:p>
      <w:r>
        <w:t>해설: SQL 프로파일을 근본 해결로 착각하는 것이 흔한 오류다. 프로파일은 계획만 보정할 뿐 구조 문제는 남으므로 근본 원인을 별도 추적한다.</w:t>
      </w:r>
    </w:p>
    <w:p>
      <w:r>
        <w:t>[중-16] 정답: ① ORA-13780 (SQL statement does not exist)</w:t>
      </w:r>
    </w:p>
    <w:p>
      <w:r>
        <w:t>해설: 태스크 이름 오타는 ORA-13780이다. DBA_ADVISOR_TASKS에서 실제 이름을 확인해 다시 조회한다.</w:t>
      </w:r>
    </w:p>
    <w:p>
      <w:r>
        <w:t>[중-17] 정답: ① ORA-13605 (task or object does not exist)</w:t>
      </w:r>
    </w:p>
    <w:p>
      <w:r>
        <w:t>해설: SQL Access Advisor 태스크 오타는 ORA-13605다. DBA_ADVISOR_TASKS에서 실제 이름을 확인한다.</w:t>
      </w:r>
    </w:p>
    <w:p>
      <w:r>
        <w:t>[중-18] 정답: ① 확장 통계로 근본 해소 → 특정 SQL만 Baseline 고정 → 전역 비활성화(최후)</w:t>
      </w:r>
    </w:p>
    <w:p>
      <w:r>
        <w:t>해설: 전역 비활성화는 최후다. 끄면 다른 SQL이 받던 이득까지 사라진다. 근본 해소와 개별 고정을 먼저 시도한다.</w:t>
      </w:r>
    </w:p>
    <w:p>
      <w:r>
        <w:t>[중-19] 정답: ① DBMS_XPLAN에 FORMAT '+adaptive'를 준다</w:t>
      </w:r>
    </w:p>
    <w:p>
      <w:r>
        <w:t>해설: FORMAT '+adaptive'는 적응형 계획에서 실행 중 버려질 수 있는 후보 단계를 표시해 준다.</w:t>
      </w:r>
    </w:p>
    <w:p>
      <w:r>
        <w:t>[중-20] 정답: ① 해당 작업이 한 유지관리 윈도우 안에서 한 번만 실행된다</w:t>
      </w:r>
    </w:p>
    <w:p>
      <w:r>
        <w:t>해설: sql tuning advisor는 무거워 윈도우당 1회로 제한된다. 반면 통계 수집은 시간이 남으면 대상을 계속 처리한다.</w:t>
      </w:r>
    </w:p>
    <w:p>
      <w:pPr>
        <w:pStyle w:val="Heading2"/>
      </w:pPr>
      <w:r>
        <w:t>[난이도] 상 (심화·오판 판별 중심) — 정답 및 해설</w:t>
      </w:r>
    </w:p>
    <w:p>
      <w:r>
        <w:t>[상-01] 정답: ① 어드바이저가 오작동한 것이므로 재실행하거나 무시해야 한다</w:t>
      </w:r>
    </w:p>
    <w:p>
      <w:r>
        <w:t>해설: 잘못된 해석은 ①이다. 권고 없음은 오작동이 아니라 '더 손댈 것이 없다'는 값진 확인이다. 나머지는 모두 옳다.</w:t>
      </w:r>
    </w:p>
    <w:p>
      <w:r>
        <w:t>[상-02] 정답: ① 이득이 크므로 워크로드 검토 없이 즉시 운영에 인덱스를 생성해야 한다</w:t>
      </w:r>
    </w:p>
    <w:p>
      <w:r>
        <w:t>해설: 잘못된 것은 ①이다. 큰 이득도 단일 문장 기준일 뿐이다. 워크로드 전체(읽기+쓰기)를 검토하지 않은 즉시 생성은 위험하다.</w:t>
      </w:r>
    </w:p>
    <w:p>
      <w:r>
        <w:t>[상-03] 정답: ① 가장 먼저 통계 수집 클라이언트를 영구히 DISABLE한다</w:t>
      </w:r>
    </w:p>
    <w:p>
      <w:r>
        <w:t>해설: 잘못된 것은 ①이다. 통계 수집을 먼저 끄면 옵티마이저 통계가 낡아 계획 품질이 나빠진다. 시간 조정·자원 조임을 먼저 시도한다.</w:t>
      </w:r>
    </w:p>
    <w:p>
      <w:r>
        <w:t>[상-04] 정답: ① 자동 채택을 켜는 것이 사람 검토보다 항상 안전하고 우월하다</w:t>
      </w:r>
    </w:p>
    <w:p>
      <w:r>
        <w:t>해설: 잘못된 것은 ①이다. 자동 채택은 편리하지만 검토 없는 변경을 운영에 반영해 위험하다. 기본 FALSE 유지가 권장된다.</w:t>
      </w:r>
    </w:p>
    <w:p>
      <w:r>
        <w:t>[상-05] 정답: ① 대상 테이블의 쓰기 빈도, 기존 인덱스와의 중복, 공간, 워크로드 대표성</w:t>
      </w:r>
    </w:p>
    <w:p>
      <w:r>
        <w:t>해설: 인덱스는 읽기 이득만이 아니라 쓰기 유지 비용·중복·공간·워크로드 대표성을 종합해 판단한다.</w:t>
      </w:r>
    </w:p>
    <w:p>
      <w:r>
        <w:t>[상-06] 정답: ① 자동 채택 프로파일이 원인이라는 가설은 기각되고, 통계 재수집·디렉티브·적응형 계획 등 다른 원인을 봐야 한다</w:t>
      </w:r>
    </w:p>
    <w:p>
      <w:r>
        <w:t>해설: 프로파일이 없으므로 자동 프로파일 가설은 기각된다. ACCEPT_SQL_PROFILES=FALSE와도 일치하며 다른 원인을 좁혀 나간다.</w:t>
      </w:r>
    </w:p>
    <w:p>
      <w:r>
        <w:t>[상-07] 정답: ① SPA로 before 측정 → 파라미터 변경 → after 측정 → COMPARE PERFORMANCE로 개선/회귀 집계</w:t>
      </w:r>
    </w:p>
    <w:p>
      <w:r>
        <w:t>해설: SPA는 STS 기반으로 before/after를 재고 비교해 회귀 SQL을 미리 골라낸다. 프로덕션에 영향을 주지 않는다.</w:t>
      </w:r>
    </w:p>
    <w:p>
      <w:r>
        <w:t>[상-08] 정답: ① mgmt_p1은 경합 시 보장 최소치일 뿐, 경합이 없으면 그 값을 넘어 CPU를 쓸 수 있어서</w:t>
      </w:r>
    </w:p>
    <w:p>
      <w:r>
        <w:t>해설: mgmt_p1은 상한이 아니라 경합 시 보장 최소치다. 확실히 억제하려면 별도의 상한(utilization_limit) 설정을 검토한다.</w:t>
      </w:r>
    </w:p>
    <w:p>
      <w:r>
        <w:t>[상-09] 정답: ① 디렉티브를 DBMS_SPD.DROP으로 직접 지우면 문제가 근본적으로 해결된다</w:t>
      </w:r>
    </w:p>
    <w:p>
      <w:r>
        <w:t>해설: 잘못된 것은 ①이다. 직접 삭제는 근본 해결이 아니다. 오추정이 반복되면 재생성되므로 확장 통계로 원인을 없애야 한다.</w:t>
      </w:r>
    </w:p>
    <w:p>
      <w:r>
        <w:t>[상-10] 정답: ① DBMS_SQLTUNE로 SQL Tuning Advisor를 그대로 실행한다</w:t>
      </w:r>
    </w:p>
    <w:p>
      <w:r>
        <w:t>해설: 적절하지 않은 것은 ①이다. DBMS_SQLTUNE 실행은 Tuning Pack이 필요하다. Baseline·실행계획 분석·수동 측정은 팩이 필요 없는 대안이다.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