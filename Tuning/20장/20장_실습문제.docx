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제20장  I/O 구성과 OS 자원 관리 — 실습문제</w:t>
      </w:r>
    </w:p>
    <w:p>
      <w:r>
        <w:t>총 50문항 (하 20 · 중 20 · 상 10). Oracle Database 19c non-CDB(orcl 19.3) 환경 기준. 각 문항은 객관식(①②③④)이다. 수치는 20장 실측값(V$FILESTAT·V$OSSTAT·V$IOSTAT_FILE 등)을 따른다.</w:t>
      </w:r>
    </w:p>
    <w:p>
      <w:pPr>
        <w:pStyle w:val="Heading2"/>
      </w:pPr>
      <w:r>
        <w:t>[난이도] 하 (기초)</w:t>
      </w:r>
    </w:p>
    <w:p>
      <w:r>
        <w:t>하-01 · 객관식</w:t>
      </w:r>
    </w:p>
    <w:p>
      <w:r>
        <w:t>[하-01] V$FILESTAT에서 데이터파일별 물리 읽기 횟수를 담는 컬럼은?</w:t>
      </w:r>
    </w:p>
    <w:p>
      <w:r>
        <w:t>① PHYRDS</w:t>
      </w:r>
    </w:p>
    <w:p>
      <w:r>
        <w:t>② PHYWRTS</w:t>
      </w:r>
    </w:p>
    <w:p>
      <w:r>
        <w:t>③ READTIM</w:t>
      </w:r>
    </w:p>
    <w:p>
      <w:r>
        <w:t>④ MBRC</w:t>
      </w:r>
    </w:p>
    <w:p>
      <w:r>
        <w:t>하-02 · 객관식</w:t>
      </w:r>
    </w:p>
    <w:p>
      <w:r>
        <w:t>[하-02] 파일의 평균 읽기 지연을 추정하는 식으로 옳은 것은?</w:t>
      </w:r>
    </w:p>
    <w:p>
      <w:r>
        <w:t>① READTIM / PHYRDS</w:t>
      </w:r>
    </w:p>
    <w:p>
      <w:r>
        <w:t>② PHYRDS / PHYWRTS</w:t>
      </w:r>
    </w:p>
    <w:p>
      <w:r>
        <w:t>③ PHYWRTS / WRITETIM</w:t>
      </w:r>
    </w:p>
    <w:p>
      <w:r>
        <w:t>④ BLOCKS / PHYRDS</w:t>
      </w:r>
    </w:p>
    <w:p>
      <w:r>
        <w:t>하-03 · 객관식</w:t>
      </w:r>
    </w:p>
    <w:p>
      <w:r>
        <w:t>[하-03] 실측에서 undotbs01.dbf는 읽기 68·쓰기 2,007이었다. 이 편중의 성격은?</w:t>
      </w:r>
    </w:p>
    <w:p>
      <w:r>
        <w:t>① 쓰기 중심 — Undo 용도상 정상</w:t>
      </w:r>
    </w:p>
    <w:p>
      <w:r>
        <w:t>② 읽기 중심 — 비정상</w:t>
      </w:r>
    </w:p>
    <w:p>
      <w:r>
        <w:t>③ 균형 — 정상</w:t>
      </w:r>
    </w:p>
    <w:p>
      <w:r>
        <w:t>④ 읽기 폭주 — 조사 대상</w:t>
      </w:r>
    </w:p>
    <w:p>
      <w:r>
        <w:t>하-04 · 객관식</w:t>
      </w:r>
    </w:p>
    <w:p>
      <w:r>
        <w:t>[하-04] 실측에서 system01.dbf는 읽기가 13,917로 압도적이었다. 그 이유로 가장 적절한 것은?</w:t>
      </w:r>
    </w:p>
    <w:p>
      <w:r>
        <w:t>① 딕셔너리 조회가 잦은 SYSTEM 테이블스페이스라서</w:t>
      </w:r>
    </w:p>
    <w:p>
      <w:r>
        <w:t>② Undo를 기록해서</w:t>
      </w:r>
    </w:p>
    <w:p>
      <w:r>
        <w:t>③ 임시 정렬을 수행해서</w:t>
      </w:r>
    </w:p>
    <w:p>
      <w:r>
        <w:t>④ 리두를 기록해서</w:t>
      </w:r>
    </w:p>
    <w:p>
      <w:r>
        <w:t>하-05 · 객관식</w:t>
      </w:r>
    </w:p>
    <w:p>
      <w:r>
        <w:t>[하-05] V$IOSTAT_FILE에서 SMALL_READ(소량 읽기)가 주로 대응하는 I/O 성격은?</w:t>
      </w:r>
    </w:p>
    <w:p>
      <w:r>
        <w:t>① 단일 블록 랜덤 I/O</w:t>
      </w:r>
    </w:p>
    <w:p>
      <w:r>
        <w:t>② 다중 블록 순차 I/O</w:t>
      </w:r>
    </w:p>
    <w:p>
      <w:r>
        <w:t>③ 리두 쓰기</w:t>
      </w:r>
    </w:p>
    <w:p>
      <w:r>
        <w:t>④ 컨트롤 파일 갱신</w:t>
      </w:r>
    </w:p>
    <w:p>
      <w:r>
        <w:t>하-06 · 객관식</w:t>
      </w:r>
    </w:p>
    <w:p>
      <w:r>
        <w:t>[하-06] AUX_STATS$에서 MBRC·SREADTIM·MREADTIM이 모두 NULL이면?</w:t>
      </w:r>
    </w:p>
    <w:p>
      <w:r>
        <w:t>① NOWORKLOAD — 캘리브레이션/워크로드 통계 미수행</w:t>
      </w:r>
    </w:p>
    <w:p>
      <w:r>
        <w:t>② WORKLOAD — 수집 완료</w:t>
      </w:r>
    </w:p>
    <w:p>
      <w:r>
        <w:t>③ 캘리브레이션 진행 중</w:t>
      </w:r>
    </w:p>
    <w:p>
      <w:r>
        <w:t>④ 스토리지 오류</w:t>
      </w:r>
    </w:p>
    <w:p>
      <w:r>
        <w:t>하-07 · 객관식</w:t>
      </w:r>
    </w:p>
    <w:p>
      <w:r>
        <w:t>[하-07] I/O 캘리브레이션을 수행하는 프로시저가 속한 패키지는?</w:t>
      </w:r>
    </w:p>
    <w:p>
      <w:r>
        <w:t>① DBMS_RESOURCE_MANAGER</w:t>
      </w:r>
    </w:p>
    <w:p>
      <w:r>
        <w:t>② DBMS_STATS</w:t>
      </w:r>
    </w:p>
    <w:p>
      <w:r>
        <w:t>③ DBMS_WORKLOAD_REPOSITORY</w:t>
      </w:r>
    </w:p>
    <w:p>
      <w:r>
        <w:t>④ DBMS_ADVISOR</w:t>
      </w:r>
    </w:p>
    <w:p>
      <w:r>
        <w:t>하-08 · 객관식</w:t>
      </w:r>
    </w:p>
    <w:p>
      <w:r>
        <w:t>[하-08] CALIBRATE_IO의 전제조건이 아닌 것은?</w:t>
      </w:r>
    </w:p>
    <w:p>
      <w:r>
        <w:t>① MEMORY_TARGET &gt; 0</w:t>
      </w:r>
    </w:p>
    <w:p>
      <w:r>
        <w:t>② SYSDBA 권한</w:t>
      </w:r>
    </w:p>
    <w:p>
      <w:r>
        <w:t>③ TIMED_STATISTICS = TRUE</w:t>
      </w:r>
    </w:p>
    <w:p>
      <w:r>
        <w:t>④ 데이터파일 비동기 I/O 활성</w:t>
      </w:r>
    </w:p>
    <w:p>
      <w:r>
        <w:t>하-09 · 객관식</w:t>
      </w:r>
    </w:p>
    <w:p>
      <w:r>
        <w:t>[하-09] CALIBRATE_IO를 수행하기에 적절한 시점은?</w:t>
      </w:r>
    </w:p>
    <w:p>
      <w:r>
        <w:t>① 데이터베이스가 유휴이거나 비피크 시간</w:t>
      </w:r>
    </w:p>
    <w:p>
      <w:r>
        <w:t>② 업무 피크 시간</w:t>
      </w:r>
    </w:p>
    <w:p>
      <w:r>
        <w:t>③ 백업 수행 중</w:t>
      </w:r>
    </w:p>
    <w:p>
      <w:r>
        <w:t>④ 로그 스위치 직후</w:t>
      </w:r>
    </w:p>
    <w:p>
      <w:r>
        <w:t>하-10 · 객관식</w:t>
      </w:r>
    </w:p>
    <w:p>
      <w:r>
        <w:t>[하-10] CALIBRATE_IO의 출력 max_iops가 특히 중요한 워크로드는?</w:t>
      </w:r>
    </w:p>
    <w:p>
      <w:r>
        <w:t>① OLTP(랜덤 I/O 중심)</w:t>
      </w:r>
    </w:p>
    <w:p>
      <w:r>
        <w:t>② 데이터 웨어하우스(순차 대량)</w:t>
      </w:r>
    </w:p>
    <w:p>
      <w:r>
        <w:t>③ 아카이브 전용</w:t>
      </w:r>
    </w:p>
    <w:p>
      <w:r>
        <w:t>④ 읽기 없는 배치</w:t>
      </w:r>
    </w:p>
    <w:p>
      <w:r>
        <w:t>하-11 · 객관식</w:t>
      </w:r>
    </w:p>
    <w:p>
      <w:r>
        <w:t>[하-11] 캘리브레이션 결과가 저장되는 뷰/테이블은?</w:t>
      </w:r>
    </w:p>
    <w:p>
      <w:r>
        <w:t>① DBA_RSRC_IO_CALIBRATE</w:t>
      </w:r>
    </w:p>
    <w:p>
      <w:r>
        <w:t>② V$FILESTAT</w:t>
      </w:r>
    </w:p>
    <w:p>
      <w:r>
        <w:t>③ DBA_DATA_FILES</w:t>
      </w:r>
    </w:p>
    <w:p>
      <w:r>
        <w:t>④ V$SYSMETRIC</w:t>
      </w:r>
    </w:p>
    <w:p>
      <w:r>
        <w:t>하-12 · 객관식</w:t>
      </w:r>
    </w:p>
    <w:p>
      <w:r>
        <w:t>[하-12] 캘리브레이션 진행 상태를 확인하는 뷰는?</w:t>
      </w:r>
    </w:p>
    <w:p>
      <w:r>
        <w:t>① V$IO_CALIBRATION_STATUS</w:t>
      </w:r>
    </w:p>
    <w:p>
      <w:r>
        <w:t>② V$SESSION_WAIT</w:t>
      </w:r>
    </w:p>
    <w:p>
      <w:r>
        <w:t>③ V$INSTANCE</w:t>
      </w:r>
    </w:p>
    <w:p>
      <w:r>
        <w:t>④ V$PARAMETER</w:t>
      </w:r>
    </w:p>
    <w:p>
      <w:r>
        <w:t>하-13 · 객관식</w:t>
      </w:r>
    </w:p>
    <w:p>
      <w:r>
        <w:t>[하-13] FILESYSTEMIO_OPTIONS의 값 중 비동기 I/O와 직접 I/O를 모두 켜는 것은?</w:t>
      </w:r>
    </w:p>
    <w:p>
      <w:r>
        <w:t>① SETALL</w:t>
      </w:r>
    </w:p>
    <w:p>
      <w:r>
        <w:t>② ASYNCH</w:t>
      </w:r>
    </w:p>
    <w:p>
      <w:r>
        <w:t>③ DIRECTIO</w:t>
      </w:r>
    </w:p>
    <w:p>
      <w:r>
        <w:t>④ NONE</w:t>
      </w:r>
    </w:p>
    <w:p>
      <w:r>
        <w:t>하-14 · 객관식</w:t>
      </w:r>
    </w:p>
    <w:p>
      <w:r>
        <w:t>[하-14] 실측에서 DISK_ASYNCH_IO의 값은?</w:t>
      </w:r>
    </w:p>
    <w:p>
      <w:r>
        <w:t>① TRUE</w:t>
      </w:r>
    </w:p>
    <w:p>
      <w:r>
        <w:t>② FALSE</w:t>
      </w:r>
    </w:p>
    <w:p>
      <w:r>
        <w:t>③ SETALL</w:t>
      </w:r>
    </w:p>
    <w:p>
      <w:r>
        <w:t>④ NONE</w:t>
      </w:r>
    </w:p>
    <w:p>
      <w:r>
        <w:t>하-15 · 객관식</w:t>
      </w:r>
    </w:p>
    <w:p>
      <w:r>
        <w:t>[하-15] 실측에서 FILESYSTEMIO_OPTIONS의 값은?</w:t>
      </w:r>
    </w:p>
    <w:p>
      <w:r>
        <w:t>① none</w:t>
      </w:r>
    </w:p>
    <w:p>
      <w:r>
        <w:t>② SETALL</w:t>
      </w:r>
    </w:p>
    <w:p>
      <w:r>
        <w:t>③ ASYNCH</w:t>
      </w:r>
    </w:p>
    <w:p>
      <w:r>
        <w:t>④ DIRECTIO</w:t>
      </w:r>
    </w:p>
    <w:p>
      <w:r>
        <w:t>하-16 · 객관식</w:t>
      </w:r>
    </w:p>
    <w:p>
      <w:r>
        <w:t>[하-16] 실측에서 DB_FILE_MULTIBLOCK_READ_COUNT의 값은?</w:t>
      </w:r>
    </w:p>
    <w:p>
      <w:r>
        <w:t>① 128</w:t>
      </w:r>
    </w:p>
    <w:p>
      <w:r>
        <w:t>② 8</w:t>
      </w:r>
    </w:p>
    <w:p>
      <w:r>
        <w:t>③ 1</w:t>
      </w:r>
    </w:p>
    <w:p>
      <w:r>
        <w:t>④ 4096</w:t>
      </w:r>
    </w:p>
    <w:p>
      <w:r>
        <w:t>하-17 · 객관식</w:t>
      </w:r>
    </w:p>
    <w:p>
      <w:r>
        <w:t>[하-17] 실측에서 V$OSSTAT의 NUM_CPUS 값은?</w:t>
      </w:r>
    </w:p>
    <w:p>
      <w:r>
        <w:t>① 8</w:t>
      </w:r>
    </w:p>
    <w:p>
      <w:r>
        <w:t>② 4</w:t>
      </w:r>
    </w:p>
    <w:p>
      <w:r>
        <w:t>③ 2</w:t>
      </w:r>
    </w:p>
    <w:p>
      <w:r>
        <w:t>④ 16</w:t>
      </w:r>
    </w:p>
    <w:p>
      <w:r>
        <w:t>하-18 · 객관식</w:t>
      </w:r>
    </w:p>
    <w:p>
      <w:r>
        <w:t>[하-18] 실측에서 V$OSSTAT의 PHYSICAL_MEMORY_BYTES(약 8,044,179,456)는 대략 얼마인가?</w:t>
      </w:r>
    </w:p>
    <w:p>
      <w:r>
        <w:t>① 약 7.5GiB</w:t>
      </w:r>
    </w:p>
    <w:p>
      <w:r>
        <w:t>② 약 750MiB</w:t>
      </w:r>
    </w:p>
    <w:p>
      <w:r>
        <w:t>③ 약 75GiB</w:t>
      </w:r>
    </w:p>
    <w:p>
      <w:r>
        <w:t>④ 약 512MiB</w:t>
      </w:r>
    </w:p>
    <w:p>
      <w:r>
        <w:t>하-19 · 객관식</w:t>
      </w:r>
    </w:p>
    <w:p>
      <w:r>
        <w:t>[하-19] SQL*Net message from client 이벤트의 대기 클래스는?</w:t>
      </w:r>
    </w:p>
    <w:p>
      <w:r>
        <w:t>① Idle(유휴)</w:t>
      </w:r>
    </w:p>
    <w:p>
      <w:r>
        <w:t>② User I/O</w:t>
      </w:r>
    </w:p>
    <w:p>
      <w:r>
        <w:t>③ Concurrency</w:t>
      </w:r>
    </w:p>
    <w:p>
      <w:r>
        <w:t>④ System I/O</w:t>
      </w:r>
    </w:p>
    <w:p>
      <w:r>
        <w:t>하-20 · 객관식</w:t>
      </w:r>
    </w:p>
    <w:p>
      <w:r>
        <w:t>[하-20] V$FILESTAT·V$OSSTAT·V$IOSTAT_FILE 조회에 필요한 라이선스는?</w:t>
      </w:r>
    </w:p>
    <w:p>
      <w:r>
        <w:t>① 별도 관리 팩 불필요</w:t>
      </w:r>
    </w:p>
    <w:p>
      <w:r>
        <w:t>② Diagnostics Pack</w:t>
      </w:r>
    </w:p>
    <w:p>
      <w:r>
        <w:t>③ Tuning Pack</w:t>
      </w:r>
    </w:p>
    <w:p>
      <w:r>
        <w:t>④ In-Memory 옵션</w:t>
      </w:r>
    </w:p>
    <w:p>
      <w:pPr>
        <w:pStyle w:val="Heading2"/>
      </w:pPr>
      <w:r>
        <w:t>[난이도] 중 (중급)</w:t>
      </w:r>
    </w:p>
    <w:p>
      <w:r>
        <w:t>중-21 · 객관식</w:t>
      </w:r>
    </w:p>
    <w:p>
      <w:r>
        <w:t>[중-21] 파일 I/O 편중을 판정하는 올바른 방법은?</w:t>
      </w:r>
    </w:p>
    <w:p>
      <w:r>
        <w:t>① 같은 인스턴스의 다른 파일과 상대 비교·델타로 본다</w:t>
      </w:r>
    </w:p>
    <w:p>
      <w:r>
        <w:t>② 절대 지연 5ms를 넘으면 무조건 문제</w:t>
      </w:r>
    </w:p>
    <w:p>
      <w:r>
        <w:t>③ 읽기가 쓰기보다 많으면 문제</w:t>
      </w:r>
    </w:p>
    <w:p>
      <w:r>
        <w:t>④ 파일 크기가 크면 문제</w:t>
      </w:r>
    </w:p>
    <w:p>
      <w:r>
        <w:t>중-22 · 객관식</w:t>
      </w:r>
    </w:p>
    <w:p>
      <w:r>
        <w:t>[중-22] 실측 BUSY_TIME=653,492, IDLE_TIME=35,695,635일 때 CPU 사용률은?</w:t>
      </w:r>
    </w:p>
    <w:p>
      <w:r>
        <w:t>① 약 1.8%</w:t>
      </w:r>
    </w:p>
    <w:p>
      <w:r>
        <w:t>② 약 18%</w:t>
      </w:r>
    </w:p>
    <w:p>
      <w:r>
        <w:t>③ 약 52%</w:t>
      </w:r>
    </w:p>
    <w:p>
      <w:r>
        <w:t>④ 약 98%</w:t>
      </w:r>
    </w:p>
    <w:p>
      <w:r>
        <w:t>중-23 · 객관식</w:t>
      </w:r>
    </w:p>
    <w:p>
      <w:r>
        <w:t>[중-23] 8코어 호스트에서 V$OSSTAT LOAD가 0.21로 나왔다. 해석으로 옳은 것은?</w:t>
      </w:r>
    </w:p>
    <w:p>
      <w:r>
        <w:t>① 실행 큐 대기가 매우 작아 CPU가 거의 놀고 있다</w:t>
      </w:r>
    </w:p>
    <w:p>
      <w:r>
        <w:t>② CPU가 포화 상태다</w:t>
      </w:r>
    </w:p>
    <w:p>
      <w:r>
        <w:t>③ 코어당 부하가 8이다</w:t>
      </w:r>
    </w:p>
    <w:p>
      <w:r>
        <w:t>④ 스와핑이 심하다</w:t>
      </w:r>
    </w:p>
    <w:p>
      <w:r>
        <w:t>중-24 · 객관식</w:t>
      </w:r>
    </w:p>
    <w:p>
      <w:r>
        <w:t>[중-24] WORKLOAD 시스템 통계와 NOWORKLOAD의 차이로 옳은 것은?</w:t>
      </w:r>
    </w:p>
    <w:p>
      <w:r>
        <w:t>① WORKLOAD은 MBRC·SREADTIM·MREADTIM이 채워진 상태</w:t>
      </w:r>
    </w:p>
    <w:p>
      <w:r>
        <w:t>② NOWORKLOAD가 더 정확하다</w:t>
      </w:r>
    </w:p>
    <w:p>
      <w:r>
        <w:t>③ 둘은 같은 것이다</w:t>
      </w:r>
    </w:p>
    <w:p>
      <w:r>
        <w:t>④ WORKLOAD은 라이선스가 필요하다</w:t>
      </w:r>
    </w:p>
    <w:p>
      <w:r>
        <w:t>중-25 · 객관식</w:t>
      </w:r>
    </w:p>
    <w:p>
      <w:r>
        <w:t>[중-25] 직접 I/O(direct I/O)의 주된 이점은?</w:t>
      </w:r>
    </w:p>
    <w:p>
      <w:r>
        <w:t>① 파일 시스템 캐시를 우회해 이중 캐싱과 CPU 낭비를 줄인다</w:t>
      </w:r>
    </w:p>
    <w:p>
      <w:r>
        <w:t>② 버퍼 캐시를 두 배로 늘린다</w:t>
      </w:r>
    </w:p>
    <w:p>
      <w:r>
        <w:t>③ 리두를 압축한다</w:t>
      </w:r>
    </w:p>
    <w:p>
      <w:r>
        <w:t>④ 네트워크 지연을 줄인다</w:t>
      </w:r>
    </w:p>
    <w:p>
      <w:r>
        <w:t>중-26 · 객관식</w:t>
      </w:r>
    </w:p>
    <w:p>
      <w:r>
        <w:t>[중-26] Windows에서 파일 시스템 캐시 이중 캐싱 문제가 없는 이유는?</w:t>
      </w:r>
    </w:p>
    <w:p>
      <w:r>
        <w:t>① DB의 모든 파일 요청이 파일 시스템 캐시를 우회하기 때문</w:t>
      </w:r>
    </w:p>
    <w:p>
      <w:r>
        <w:t>② Windows에 캐시가 없어서</w:t>
      </w:r>
    </w:p>
    <w:p>
      <w:r>
        <w:t>③ SGA가 없어서</w:t>
      </w:r>
    </w:p>
    <w:p>
      <w:r>
        <w:t>④ 비동기 I/O가 없어서</w:t>
      </w:r>
    </w:p>
    <w:p>
      <w:r>
        <w:t>중-27 · 객관식</w:t>
      </w:r>
    </w:p>
    <w:p>
      <w:r>
        <w:t>[중-27] DB_FILE_MULTIBLOCK_READ_COUNT를 크게 잡을 때 생길 수 있는 부작용은?</w:t>
      </w:r>
    </w:p>
    <w:p>
      <w:r>
        <w:t>① 옵티마이저가 전체 스캔을 더 선호할 수 있다</w:t>
      </w:r>
    </w:p>
    <w:p>
      <w:r>
        <w:t>② 단일 블록 읽기가 사라진다</w:t>
      </w:r>
    </w:p>
    <w:p>
      <w:r>
        <w:t>③ 리두가 늘어난다</w:t>
      </w:r>
    </w:p>
    <w:p>
      <w:r>
        <w:t>④ undo가 늘어난다</w:t>
      </w:r>
    </w:p>
    <w:p>
      <w:r>
        <w:t>중-28 · 객관식</w:t>
      </w:r>
    </w:p>
    <w:p>
      <w:r>
        <w:t>[중-28] 다중 블록 읽기(전체 스캔)의 효과가 드러나는 대기 이벤트는?</w:t>
      </w:r>
    </w:p>
    <w:p>
      <w:r>
        <w:t>① db file scattered read</w:t>
      </w:r>
    </w:p>
    <w:p>
      <w:r>
        <w:t>② db file sequential read</w:t>
      </w:r>
    </w:p>
    <w:p>
      <w:r>
        <w:t>③ log file sync</w:t>
      </w:r>
    </w:p>
    <w:p>
      <w:r>
        <w:t>④ SQL*Net message from client</w:t>
      </w:r>
    </w:p>
    <w:p>
      <w:r>
        <w:t>중-29 · 객관식</w:t>
      </w:r>
    </w:p>
    <w:p>
      <w:r>
        <w:t>[중-29] 병목이 'DB 안'이라고 판정할 수 있는 조합은?</w:t>
      </w:r>
    </w:p>
    <w:p>
      <w:r>
        <w:t>① OS CPU 높고 오라클이 씀 + DB Time에서 DB CPU 비중 높음</w:t>
      </w:r>
    </w:p>
    <w:p>
      <w:r>
        <w:t>② OS CPU 높은데 비오라클 프로세스가 씀</w:t>
      </w:r>
    </w:p>
    <w:p>
      <w:r>
        <w:t>③ OS CPU 한가한데 DB Time 대부분 대기</w:t>
      </w:r>
    </w:p>
    <w:p>
      <w:r>
        <w:t>④ OS·DB 모두 무부하</w:t>
      </w:r>
    </w:p>
    <w:p>
      <w:r>
        <w:t>중-30 · 객관식</w:t>
      </w:r>
    </w:p>
    <w:p>
      <w:r>
        <w:t>[중-30] OS CPU 사용률이 높은데 그것을 비(非)오라클 프로세스가 쓰고 있다면?</w:t>
      </w:r>
    </w:p>
    <w:p>
      <w:r>
        <w:t>① 병목은 DB 밖이다</w:t>
      </w:r>
    </w:p>
    <w:p>
      <w:r>
        <w:t>② 병목은 DB 안이다</w:t>
      </w:r>
    </w:p>
    <w:p>
      <w:r>
        <w:t>③ I/O 병목이다</w:t>
      </w:r>
    </w:p>
    <w:p>
      <w:r>
        <w:t>④ 네트워크 병목이다</w:t>
      </w:r>
    </w:p>
    <w:p>
      <w:r>
        <w:t>중-31 · 객관식</w:t>
      </w:r>
    </w:p>
    <w:p>
      <w:r>
        <w:t>[중-31] 물리 메모리가 부족할 때 나타나는 스와핑의 결과는?</w:t>
      </w:r>
    </w:p>
    <w:p>
      <w:r>
        <w:t>① 메모리 접근이 디스크 접근으로 바뀌어 성능이 급락</w:t>
      </w:r>
    </w:p>
    <w:p>
      <w:r>
        <w:t>② CPU 사용률이 0이 됨</w:t>
      </w:r>
    </w:p>
    <w:p>
      <w:r>
        <w:t>③ 리두가 멈춤</w:t>
      </w:r>
    </w:p>
    <w:p>
      <w:r>
        <w:t>④ 네트워크가 끊김</w:t>
      </w:r>
    </w:p>
    <w:p>
      <w:r>
        <w:t>중-32 · 객관식</w:t>
      </w:r>
    </w:p>
    <w:p>
      <w:r>
        <w:t>[중-32] 스와핑이 확인된 서버에서 SGA_TARGET을 더 키우면?</w:t>
      </w:r>
    </w:p>
    <w:p>
      <w:r>
        <w:t>① 물리 메모리를 더 잠식해 스와핑이 악화된다</w:t>
      </w:r>
    </w:p>
    <w:p>
      <w:r>
        <w:t>② 히트율이 올라 문제가 해결된다</w:t>
      </w:r>
    </w:p>
    <w:p>
      <w:r>
        <w:t>③ 스왑이 사라진다</w:t>
      </w:r>
    </w:p>
    <w:p>
      <w:r>
        <w:t>④ CPU가 남는다</w:t>
      </w:r>
    </w:p>
    <w:p>
      <w:r>
        <w:t>중-33 · 객관식</w:t>
      </w:r>
    </w:p>
    <w:p>
      <w:r>
        <w:t>[중-33] 진짜 네트워크 지연을 의심할 만한 이벤트는?</w:t>
      </w:r>
    </w:p>
    <w:p>
      <w:r>
        <w:t>① SQL*Net more data to/from client가 크고 전송량 대비 시간이 김</w:t>
      </w:r>
    </w:p>
    <w:p>
      <w:r>
        <w:t>② SQL*Net message from client가 큼</w:t>
      </w:r>
    </w:p>
    <w:p>
      <w:r>
        <w:t>③ db file sequential read가 큼</w:t>
      </w:r>
    </w:p>
    <w:p>
      <w:r>
        <w:t>④ log file sync가 큼</w:t>
      </w:r>
    </w:p>
    <w:p>
      <w:r>
        <w:t>중-34 · 객관식</w:t>
      </w:r>
    </w:p>
    <w:p>
      <w:r>
        <w:t>[중-34] CALIBRATE_IO의 두 측정 단계에 대한 설명으로 옳은 것은?</w:t>
      </w:r>
    </w:p>
    <w:p>
      <w:r>
        <w:t>① 1단계 8KB 랜덤(IOPS), 2단계 1MB 랜덤(MBPS)</w:t>
      </w:r>
    </w:p>
    <w:p>
      <w:r>
        <w:t>② 1단계 순차, 2단계 쓰기</w:t>
      </w:r>
    </w:p>
    <w:p>
      <w:r>
        <w:t>③ 둘 다 쓰기만 수행</w:t>
      </w:r>
    </w:p>
    <w:p>
      <w:r>
        <w:t>④ 둘 다 순차 읽기만</w:t>
      </w:r>
    </w:p>
    <w:p>
      <w:r>
        <w:t>중-35 · 객관식</w:t>
      </w:r>
    </w:p>
    <w:p>
      <w:r>
        <w:t>[중-35] V$FILESTAT 값이 누적이라는 사실이 주는 실무적 함의는?</w:t>
      </w:r>
    </w:p>
    <w:p>
      <w:r>
        <w:t>① 특정 구간 편중은 두 시점의 델타로 계산해야 한다</w:t>
      </w:r>
    </w:p>
    <w:p>
      <w:r>
        <w:t>② 한 번만 조회하면 된다</w:t>
      </w:r>
    </w:p>
    <w:p>
      <w:r>
        <w:t>③ 값이 항상 0이다</w:t>
      </w:r>
    </w:p>
    <w:p>
      <w:r>
        <w:t>④ 재기동해야 정확하다</w:t>
      </w:r>
    </w:p>
    <w:p>
      <w:r>
        <w:t>중-36 · 객관식</w:t>
      </w:r>
    </w:p>
    <w:p>
      <w:r>
        <w:t>[중-36] Orion 도구에 대한 설명으로 옳은 것은?</w:t>
      </w:r>
    </w:p>
    <w:p>
      <w:r>
        <w:t>① 오라클 설치 없이 스토리지 성능을 예측하는 외부 도구</w:t>
      </w:r>
    </w:p>
    <w:p>
      <w:r>
        <w:t>② DB 내부 캘리브레이션을 대체하는 필수 도구</w:t>
      </w:r>
    </w:p>
    <w:p>
      <w:r>
        <w:t>③ Diagnostics Pack 기능</w:t>
      </w:r>
    </w:p>
    <w:p>
      <w:r>
        <w:t>④ 네트워크 진단 도구</w:t>
      </w:r>
    </w:p>
    <w:p>
      <w:r>
        <w:t>중-37 · 객관식</w:t>
      </w:r>
    </w:p>
    <w:p>
      <w:r>
        <w:t>[중-37] GATHER_SYSTEM_STATS와 CALIBRATE_IO의 목적 차이로 옳은 것은?</w:t>
      </w:r>
    </w:p>
    <w:p>
      <w:r>
        <w:t>① 전자는 옵티마이저 비용용 통계, 후자는 스토리지 상한 실측</w:t>
      </w:r>
    </w:p>
    <w:p>
      <w:r>
        <w:t>② 둘은 완전히 같다</w:t>
      </w:r>
    </w:p>
    <w:p>
      <w:r>
        <w:t>③ 전자가 IOPS를 잰다</w:t>
      </w:r>
    </w:p>
    <w:p>
      <w:r>
        <w:t>④ 후자가 히스토그램을 만든다</w:t>
      </w:r>
    </w:p>
    <w:p>
      <w:r>
        <w:t>중-38 · 객관식</w:t>
      </w:r>
    </w:p>
    <w:p>
      <w:r>
        <w:t>[중-38] 동기 I/O와 비동기 I/O의 핵심 차이는?</w:t>
      </w:r>
    </w:p>
    <w:p>
      <w:r>
        <w:t>① 비동기는 요청 처리 중에도 프로세스가 다른 일을 계속한다</w:t>
      </w:r>
    </w:p>
    <w:p>
      <w:r>
        <w:t>② 동기가 항상 더 빠르다</w:t>
      </w:r>
    </w:p>
    <w:p>
      <w:r>
        <w:t>③ 비동기는 데이터를 잃는다</w:t>
      </w:r>
    </w:p>
    <w:p>
      <w:r>
        <w:t>④ 동기는 CPU를 안 쓴다</w:t>
      </w:r>
    </w:p>
    <w:p>
      <w:r>
        <w:t>중-39 · 객관식</w:t>
      </w:r>
    </w:p>
    <w:p>
      <w:r>
        <w:t>[중-39] 실측에서 Control File의 소량 읽기 요청이 113,662회로 압도적이었다. 이 해석은?</w:t>
      </w:r>
    </w:p>
    <w:p>
      <w:r>
        <w:t>① 체크포인트·로그 스위치 등으로 잦게 접근되는 정상 현상</w:t>
      </w:r>
    </w:p>
    <w:p>
      <w:r>
        <w:t>② 컨트롤 파일이 손상된 신호</w:t>
      </w:r>
    </w:p>
    <w:p>
      <w:r>
        <w:t>③ 즉시 스토리지 교체 필요</w:t>
      </w:r>
    </w:p>
    <w:p>
      <w:r>
        <w:t>④ 리두 병목</w:t>
      </w:r>
    </w:p>
    <w:p>
      <w:r>
        <w:t>중-40 · 객관식</w:t>
      </w:r>
    </w:p>
    <w:p>
      <w:r>
        <w:t>[중-40] 읽기 병목과 쓰기 병목의 조치가 다른 이유로 가장 적절한 것은?</w:t>
      </w:r>
    </w:p>
    <w:p>
      <w:r>
        <w:t>① 읽기는 캐시·인덱스·랜덤 성능, 쓰기는 DBWR·리두·쓰기 성능의 문제라서</w:t>
      </w:r>
    </w:p>
    <w:p>
      <w:r>
        <w:t>② 둘은 사실 같은 조치라서</w:t>
      </w:r>
    </w:p>
    <w:p>
      <w:r>
        <w:t>③ 쓰기는 조치할 수 없어서</w:t>
      </w:r>
    </w:p>
    <w:p>
      <w:r>
        <w:t>④ 읽기는 항상 정상이라서</w:t>
      </w:r>
    </w:p>
    <w:p>
      <w:pPr>
        <w:pStyle w:val="Heading2"/>
      </w:pPr>
      <w:r>
        <w:t>[난이도] 상 (심화·오판 판별 포함)</w:t>
      </w:r>
    </w:p>
    <w:p>
      <w:r>
        <w:t>상-41 · 객관식</w:t>
      </w:r>
    </w:p>
    <w:p>
      <w:r>
        <w:t>[상-41] [오판 판별] 한 DBA가 'filesystemio_options가 none이니 무조건 성능 문제이며 즉시 SETALL로 바꿔야 한다'고 주장한다. 이 판단의 문제는?</w:t>
      </w:r>
    </w:p>
    <w:p>
      <w:r>
        <w:t>① 플랫폼 기본값·파일 시스템 종류·직접 I/O 필요성을 함께 봐야 하며 none이 곧 문제는 아니다</w:t>
      </w:r>
    </w:p>
    <w:p>
      <w:r>
        <w:t>② 옳은 판단이다</w:t>
      </w:r>
    </w:p>
    <w:p>
      <w:r>
        <w:t>③ none은 항상 최선이라 바꾸면 안 된다</w:t>
      </w:r>
    </w:p>
    <w:p>
      <w:r>
        <w:t>④ SETALL은 존재하지 않는 값이다</w:t>
      </w:r>
    </w:p>
    <w:p>
      <w:r>
        <w:t>상-42 · 객관식</w:t>
      </w:r>
    </w:p>
    <w:p>
      <w:r>
        <w:t>[상-42] [오판 판별] 대기 상위에 SQL*Net message from client가 크게 보이자 팀이 '네트워크가 병목'이라며 네트워크 조사를 요청했다. 올바른 지적은?</w:t>
      </w:r>
    </w:p>
    <w:p>
      <w:r>
        <w:t>① 이 이벤트는 Idle이므로 병목이 아니다. 진짜 원인(느린 SQL·잠금·I/O)이 숨어 있을 수 있다</w:t>
      </w:r>
    </w:p>
    <w:p>
      <w:r>
        <w:t>② 옳은 판단이므로 네트워크를 조사한다</w:t>
      </w:r>
    </w:p>
    <w:p>
      <w:r>
        <w:t>③ 즉시 리두를 키운다</w:t>
      </w:r>
    </w:p>
    <w:p>
      <w:r>
        <w:t>④ SGA를 키운다</w:t>
      </w:r>
    </w:p>
    <w:p>
      <w:r>
        <w:t>상-43 · 객관식</w:t>
      </w:r>
    </w:p>
    <w:p>
      <w:r>
        <w:t>[상-43] [오판 판별] 메모리가 빠듯한 서버에서 스왑 인/아웃이 관측되는데, 버퍼 캐시 히트율이 낮다는 이유로 SGA_TARGET을 키우려 한다. 올바른 조치는?</w:t>
      </w:r>
    </w:p>
    <w:p>
      <w:r>
        <w:t>① 스와핑부터 해소하거나 물리 메모리를 늘린 뒤에야 캐시를 키운다</w:t>
      </w:r>
    </w:p>
    <w:p>
      <w:r>
        <w:t>② 즉시 SGA를 키운다</w:t>
      </w:r>
    </w:p>
    <w:p>
      <w:r>
        <w:t>③ PGA를 0으로 만든다</w:t>
      </w:r>
    </w:p>
    <w:p>
      <w:r>
        <w:t>④ DB_FILE_MULTIBLOCK_READ_COUNT를 낮춘다</w:t>
      </w:r>
    </w:p>
    <w:p>
      <w:r>
        <w:t>상-44 · 객관식</w:t>
      </w:r>
    </w:p>
    <w:p>
      <w:r>
        <w:t>[상-44] [오판 판별] '히트율이 낮다'는 지표 하나만 보고 SGA를 키우자는 제안이 나왔다. 이 접근의 근본 문제는?</w:t>
      </w:r>
    </w:p>
    <w:p>
      <w:r>
        <w:t>① 히트율은 증상일 수 있고, 원인 확인 없이 단일 지표로 조치하는 것은 위험하다</w:t>
      </w:r>
    </w:p>
    <w:p>
      <w:r>
        <w:t>② 히트율은 항상 원인이므로 옳다</w:t>
      </w:r>
    </w:p>
    <w:p>
      <w:r>
        <w:t>③ 히트율은 무시해야 한다</w:t>
      </w:r>
    </w:p>
    <w:p>
      <w:r>
        <w:t>④ SGA는 절대 못 키운다</w:t>
      </w:r>
    </w:p>
    <w:p>
      <w:r>
        <w:t>상-45 · 객관식</w:t>
      </w:r>
    </w:p>
    <w:p>
      <w:r>
        <w:t>[상-45] [오판 판별] V$OSSTAT의 BUSY_TIME/IDLE_TIME으로 계산한 누적 CPU 사용률이 낮게 나오자 '이 서버는 CPU가 한가하다'고 단정했다. 무엇을 놓쳤나?</w:t>
      </w:r>
    </w:p>
    <w:p>
      <w:r>
        <w:t>① 누적 평균은 짧은 피크를 감춘다. 구간 델타로 다시 계산해야 한다</w:t>
      </w:r>
    </w:p>
    <w:p>
      <w:r>
        <w:t>② 아무것도 놓치지 않았다</w:t>
      </w:r>
    </w:p>
    <w:p>
      <w:r>
        <w:t>③ CPU 코어 수를 곱해야 한다</w:t>
      </w:r>
    </w:p>
    <w:p>
      <w:r>
        <w:t>④ IDLE_TIME은 무시해야 한다</w:t>
      </w:r>
    </w:p>
    <w:p>
      <w:r>
        <w:t>상-46 · 객관식</w:t>
      </w:r>
    </w:p>
    <w:p>
      <w:r>
        <w:t>[상-46] 야간 배치가 느리다. V$OSSTAT CPU는 한가하고 DB Time의 대부분이 대기이며 그 대기가 db file scattered read다. 다음으로 볼 것은?</w:t>
      </w:r>
    </w:p>
    <w:p>
      <w:r>
        <w:t>① I/O 진단 — 어느 파일/세그먼트의 전체 스캔인지 V$FILESTAT·V$SEGMENT_STATISTICS로 좁힌다</w:t>
      </w:r>
    </w:p>
    <w:p>
      <w:r>
        <w:t>② CPU를 증설한다</w:t>
      </w:r>
    </w:p>
    <w:p>
      <w:r>
        <w:t>③ 네트워크를 교체한다</w:t>
      </w:r>
    </w:p>
    <w:p>
      <w:r>
        <w:t>④ 리두 버퍼를 키운다</w:t>
      </w:r>
    </w:p>
    <w:p>
      <w:r>
        <w:t>상-47 · 객관식</w:t>
      </w:r>
    </w:p>
    <w:p>
      <w:r>
        <w:t>[상-47] CALIBRATE_IO 결과 max_mbps가 스토리지 사양 대비 낮고, 배치 구간의 db file scattered read 평균 대기도 크다. 판정은?</w:t>
      </w:r>
    </w:p>
    <w:p>
      <w:r>
        <w:t>① 순차 대역폭이 실제 병목 — 스토리지 재배치·증설을 근거를 가지고 판단</w:t>
      </w:r>
    </w:p>
    <w:p>
      <w:r>
        <w:t>② 스토리지는 정상이다</w:t>
      </w:r>
    </w:p>
    <w:p>
      <w:r>
        <w:t>③ 무조건 SQL만 고치면 된다</w:t>
      </w:r>
    </w:p>
    <w:p>
      <w:r>
        <w:t>④ 네트워크 병목이다</w:t>
      </w:r>
    </w:p>
    <w:p>
      <w:r>
        <w:t>상-48 · 객관식</w:t>
      </w:r>
    </w:p>
    <w:p>
      <w:r>
        <w:t>[상-48] I/O·OS 병목 진단을 하나의 절차로 옳게 나열한 것은?</w:t>
      </w:r>
    </w:p>
    <w:p>
      <w:r>
        <w:t>① 측정(DB Time·대기·V$FILESTAT/V$OSSTAT) → 진단(DB 안/밖) → 조치 → 재측정(델타)</w:t>
      </w:r>
    </w:p>
    <w:p>
      <w:r>
        <w:t>② 조치 → 측정 → 재측정 → 진단</w:t>
      </w:r>
    </w:p>
    <w:p>
      <w:r>
        <w:t>③ 진단 → 조치 → 측정 → 재측정</w:t>
      </w:r>
    </w:p>
    <w:p>
      <w:r>
        <w:t>④ 조치만 반복</w:t>
      </w:r>
    </w:p>
    <w:p>
      <w:r>
        <w:t>상-49 · 객관식</w:t>
      </w:r>
    </w:p>
    <w:p>
      <w:r>
        <w:t>[상-49] 실측 파일 분포에서 undo는 쓰기, system은 읽기가 압도적이었다. 이를 '문제'로 보고 재배치하려는 판단이 잘못된 이유는?</w:t>
      </w:r>
    </w:p>
    <w:p>
      <w:r>
        <w:t>① 용도로 설명되는 편중(undo=쓰기·system=읽기)은 정상이며 조사 대상이 아니다</w:t>
      </w:r>
    </w:p>
    <w:p>
      <w:r>
        <w:t>② 모든 편중은 문제라서</w:t>
      </w:r>
    </w:p>
    <w:p>
      <w:r>
        <w:t>③ undo는 읽기여야 정상이라서</w:t>
      </w:r>
    </w:p>
    <w:p>
      <w:r>
        <w:t>④ system은 쓰기여야 정상이라서</w:t>
      </w:r>
    </w:p>
    <w:p>
      <w:r>
        <w:t>상-50 · 객관식</w:t>
      </w:r>
    </w:p>
    <w:p>
      <w:r>
        <w:t>[상-50] 배치 원인을 지목하려 한다. 가장 신뢰할 수 있는 방법은?</w:t>
      </w:r>
    </w:p>
    <w:p>
      <w:r>
        <w:t>① 배치 시작·종료 두 시점의 V$FILESTAT 델타로 어느 파일 I/O가 급증했는지 본다</w:t>
      </w:r>
    </w:p>
    <w:p>
      <w:r>
        <w:t>② 누적값 한 번만 조회한다</w:t>
      </w:r>
    </w:p>
    <w:p>
      <w:r>
        <w:t>③ 파일 크기만 비교한다</w:t>
      </w:r>
    </w:p>
    <w:p>
      <w:r>
        <w:t>④ LOAD 한 값만 본다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