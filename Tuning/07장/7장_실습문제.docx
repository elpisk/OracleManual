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/>
          <w:color w:val="365F91"/>
          <w:sz w:val="28"/>
        </w:rPr>
        <w:t>제7장  통계 수집 ② 히스토그램·확장 통계·시스템 통계 — 실습문제</w:t>
      </w:r>
    </w:p>
    <w:p>
      <w:r>
        <w:rPr>
          <w:rFonts w:ascii="맑은 고딕" w:hAnsi="맑은 고딕" w:eastAsia="맑은 고딕" w:cs="맑은 고딕"/>
          <w:sz w:val="21"/>
        </w:rPr>
        <w:t>총 50문항 (하 20 · 중 20 · 상 10). Oracle Database 19c non-CDB(orcl 19.3) 환경, 진료비 스키마(SQLT.MEDICAL_CLAIMS) 실측 기준. 각 문항은 객관식(①②③④)이며, 상 난이도에는 오판 판별·판단형이 포함된다. 정답과 해설은 별도 정답지를 참고한다.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[난이도] 하 (기초)</w:t>
      </w:r>
    </w:p>
    <w:p>
      <w:r>
        <w:rPr>
          <w:rFonts w:ascii="맑은 고딕" w:hAnsi="맑은 고딕" w:eastAsia="맑은 고딕" w:cs="맑은 고딕"/>
          <w:sz w:val="21"/>
        </w:rPr>
        <w:t>하-01 · 객관식</w:t>
      </w:r>
    </w:p>
    <w:p>
      <w:r>
        <w:rPr>
          <w:rFonts w:ascii="맑은 고딕" w:hAnsi="맑은 고딕" w:eastAsia="맑은 고딕" w:cs="맑은 고딕"/>
          <w:sz w:val="21"/>
        </w:rPr>
        <w:t>[하-01] 옵티마이저가 히스토그램 없이 등식 조건의 카디널리티를 추정하는 기본 공식은?</w:t>
      </w:r>
    </w:p>
    <w:p>
      <w:r>
        <w:rPr>
          <w:rFonts w:ascii="맑은 고딕" w:hAnsi="맑은 고딕" w:eastAsia="맑은 고딕" w:cs="맑은 고딕"/>
          <w:sz w:val="21"/>
        </w:rPr>
        <w:t>① 전체 행 수 ÷ NDV</w:t>
      </w:r>
    </w:p>
    <w:p>
      <w:r>
        <w:rPr>
          <w:rFonts w:ascii="맑은 고딕" w:hAnsi="맑은 고딕" w:eastAsia="맑은 고딕" w:cs="맑은 고딕"/>
          <w:sz w:val="21"/>
        </w:rPr>
        <w:t>② 전체 행 수 × NDV</w:t>
      </w:r>
    </w:p>
    <w:p>
      <w:r>
        <w:rPr>
          <w:rFonts w:ascii="맑은 고딕" w:hAnsi="맑은 고딕" w:eastAsia="맑은 고딕" w:cs="맑은 고딕"/>
          <w:sz w:val="21"/>
        </w:rPr>
        <w:t>③ 블록 수 ÷ 행 수</w:t>
      </w:r>
    </w:p>
    <w:p>
      <w:r>
        <w:rPr>
          <w:rFonts w:ascii="맑은 고딕" w:hAnsi="맑은 고딕" w:eastAsia="맑은 고딕" w:cs="맑은 고딕"/>
          <w:sz w:val="21"/>
        </w:rPr>
        <w:t>④ NDV × 평균 행 길이</w:t>
      </w:r>
    </w:p>
    <w:p>
      <w:r>
        <w:rPr>
          <w:rFonts w:ascii="맑은 고딕" w:hAnsi="맑은 고딕" w:eastAsia="맑은 고딕" w:cs="맑은 고딕"/>
          <w:sz w:val="21"/>
        </w:rPr>
        <w:t>하-02 · 객관식</w:t>
      </w:r>
    </w:p>
    <w:p>
      <w:r>
        <w:rPr>
          <w:rFonts w:ascii="맑은 고딕" w:hAnsi="맑은 고딕" w:eastAsia="맑은 고딕" w:cs="맑은 고딕"/>
          <w:sz w:val="21"/>
        </w:rPr>
        <w:t>[하-02] MEDICAL_CLAIMS는 300,000행, HOSP_ID의 NDV는 1,000이다. 균등 가정 추정치는?</w:t>
      </w:r>
    </w:p>
    <w:p>
      <w:r>
        <w:rPr>
          <w:rFonts w:ascii="맑은 고딕" w:hAnsi="맑은 고딕" w:eastAsia="맑은 고딕" w:cs="맑은 고딕"/>
          <w:sz w:val="21"/>
        </w:rPr>
        <w:t>① 1,000</w:t>
      </w:r>
    </w:p>
    <w:p>
      <w:r>
        <w:rPr>
          <w:rFonts w:ascii="맑은 고딕" w:hAnsi="맑은 고딕" w:eastAsia="맑은 고딕" w:cs="맑은 고딕"/>
          <w:sz w:val="21"/>
        </w:rPr>
        <w:t>② 300</w:t>
      </w:r>
    </w:p>
    <w:p>
      <w:r>
        <w:rPr>
          <w:rFonts w:ascii="맑은 고딕" w:hAnsi="맑은 고딕" w:eastAsia="맑은 고딕" w:cs="맑은 고딕"/>
          <w:sz w:val="21"/>
        </w:rPr>
        <w:t>③ 3,100</w:t>
      </w:r>
    </w:p>
    <w:p>
      <w:r>
        <w:rPr>
          <w:rFonts w:ascii="맑은 고딕" w:hAnsi="맑은 고딕" w:eastAsia="맑은 고딕" w:cs="맑은 고딕"/>
          <w:sz w:val="21"/>
        </w:rPr>
        <w:t>④ 30,000</w:t>
      </w:r>
    </w:p>
    <w:p>
      <w:r>
        <w:rPr>
          <w:rFonts w:ascii="맑은 고딕" w:hAnsi="맑은 고딕" w:eastAsia="맑은 고딕" w:cs="맑은 고딕"/>
          <w:sz w:val="21"/>
        </w:rPr>
        <w:t>하-03 · 객관식</w:t>
      </w:r>
    </w:p>
    <w:p>
      <w:r>
        <w:rPr>
          <w:rFonts w:ascii="맑은 고딕" w:hAnsi="맑은 고딕" w:eastAsia="맑은 고딕" w:cs="맑은 고딕"/>
          <w:sz w:val="21"/>
        </w:rPr>
        <w:t>[하-03] 실측에서 HOSP_ID=36의 실제 청구 건수는?</w:t>
      </w:r>
    </w:p>
    <w:p>
      <w:r>
        <w:rPr>
          <w:rFonts w:ascii="맑은 고딕" w:hAnsi="맑은 고딕" w:eastAsia="맑은 고딕" w:cs="맑은 고딕"/>
          <w:sz w:val="21"/>
        </w:rPr>
        <w:t>① 300</w:t>
      </w:r>
    </w:p>
    <w:p>
      <w:r>
        <w:rPr>
          <w:rFonts w:ascii="맑은 고딕" w:hAnsi="맑은 고딕" w:eastAsia="맑은 고딕" w:cs="맑은 고딕"/>
          <w:sz w:val="21"/>
        </w:rPr>
        <w:t>② 1,000</w:t>
      </w:r>
    </w:p>
    <w:p>
      <w:r>
        <w:rPr>
          <w:rFonts w:ascii="맑은 고딕" w:hAnsi="맑은 고딕" w:eastAsia="맑은 고딕" w:cs="맑은 고딕"/>
          <w:sz w:val="21"/>
        </w:rPr>
        <w:t>③ 3,100</w:t>
      </w:r>
    </w:p>
    <w:p>
      <w:r>
        <w:rPr>
          <w:rFonts w:ascii="맑은 고딕" w:hAnsi="맑은 고딕" w:eastAsia="맑은 고딕" w:cs="맑은 고딕"/>
          <w:sz w:val="21"/>
        </w:rPr>
        <w:t>④ 30,000</w:t>
      </w:r>
    </w:p>
    <w:p>
      <w:r>
        <w:rPr>
          <w:rFonts w:ascii="맑은 고딕" w:hAnsi="맑은 고딕" w:eastAsia="맑은 고딕" w:cs="맑은 고딕"/>
          <w:sz w:val="21"/>
        </w:rPr>
        <w:t>하-04 · 객관식</w:t>
      </w:r>
    </w:p>
    <w:p>
      <w:r>
        <w:rPr>
          <w:rFonts w:ascii="맑은 고딕" w:hAnsi="맑은 고딕" w:eastAsia="맑은 고딕" w:cs="맑은 고딕"/>
          <w:sz w:val="21"/>
        </w:rPr>
        <w:t>[하-04] 서로 다른 값의 수(NDV)가 버킷 수 이하일 때 만들어지는 히스토그램 종류는?</w:t>
      </w:r>
    </w:p>
    <w:p>
      <w:r>
        <w:rPr>
          <w:rFonts w:ascii="맑은 고딕" w:hAnsi="맑은 고딕" w:eastAsia="맑은 고딕" w:cs="맑은 고딕"/>
          <w:sz w:val="21"/>
        </w:rPr>
        <w:t>① HYBRID</w:t>
      </w:r>
    </w:p>
    <w:p>
      <w:r>
        <w:rPr>
          <w:rFonts w:ascii="맑은 고딕" w:hAnsi="맑은 고딕" w:eastAsia="맑은 고딕" w:cs="맑은 고딕"/>
          <w:sz w:val="21"/>
        </w:rPr>
        <w:t>② TOP-FREQUENCY</w:t>
      </w:r>
    </w:p>
    <w:p>
      <w:r>
        <w:rPr>
          <w:rFonts w:ascii="맑은 고딕" w:hAnsi="맑은 고딕" w:eastAsia="맑은 고딕" w:cs="맑은 고딕"/>
          <w:sz w:val="21"/>
        </w:rPr>
        <w:t>③ HEIGHT-BALANCED</w:t>
      </w:r>
    </w:p>
    <w:p>
      <w:r>
        <w:rPr>
          <w:rFonts w:ascii="맑은 고딕" w:hAnsi="맑은 고딕" w:eastAsia="맑은 고딕" w:cs="맑은 고딕"/>
          <w:sz w:val="21"/>
        </w:rPr>
        <w:t>④ FREQUENCY</w:t>
      </w:r>
    </w:p>
    <w:p>
      <w:r>
        <w:rPr>
          <w:rFonts w:ascii="맑은 고딕" w:hAnsi="맑은 고딕" w:eastAsia="맑은 고딕" w:cs="맑은 고딕"/>
          <w:sz w:val="21"/>
        </w:rPr>
        <w:t>하-05 · 객관식</w:t>
      </w:r>
    </w:p>
    <w:p>
      <w:r>
        <w:rPr>
          <w:rFonts w:ascii="맑은 고딕" w:hAnsi="맑은 고딕" w:eastAsia="맑은 고딕" w:cs="맑은 고딕"/>
          <w:sz w:val="21"/>
        </w:rPr>
        <w:t>[하-05] NDV가 버킷 수를 넘고 상위 집중도가 임계에 못 미칠 때 만들어지는 종류는?</w:t>
      </w:r>
    </w:p>
    <w:p>
      <w:r>
        <w:rPr>
          <w:rFonts w:ascii="맑은 고딕" w:hAnsi="맑은 고딕" w:eastAsia="맑은 고딕" w:cs="맑은 고딕"/>
          <w:sz w:val="21"/>
        </w:rPr>
        <w:t>① HYBRID</w:t>
      </w:r>
    </w:p>
    <w:p>
      <w:r>
        <w:rPr>
          <w:rFonts w:ascii="맑은 고딕" w:hAnsi="맑은 고딕" w:eastAsia="맑은 고딕" w:cs="맑은 고딕"/>
          <w:sz w:val="21"/>
        </w:rPr>
        <w:t>② FREQUENCY</w:t>
      </w:r>
    </w:p>
    <w:p>
      <w:r>
        <w:rPr>
          <w:rFonts w:ascii="맑은 고딕" w:hAnsi="맑은 고딕" w:eastAsia="맑은 고딕" w:cs="맑은 고딕"/>
          <w:sz w:val="21"/>
        </w:rPr>
        <w:t>③ TOP-FREQUENCY</w:t>
      </w:r>
    </w:p>
    <w:p>
      <w:r>
        <w:rPr>
          <w:rFonts w:ascii="맑은 고딕" w:hAnsi="맑은 고딕" w:eastAsia="맑은 고딕" w:cs="맑은 고딕"/>
          <w:sz w:val="21"/>
        </w:rPr>
        <w:t>④ NONE</w:t>
      </w:r>
    </w:p>
    <w:p>
      <w:r>
        <w:rPr>
          <w:rFonts w:ascii="맑은 고딕" w:hAnsi="맑은 고딕" w:eastAsia="맑은 고딕" w:cs="맑은 고딕"/>
          <w:sz w:val="21"/>
        </w:rPr>
        <w:t>하-06 · 객관식</w:t>
      </w:r>
    </w:p>
    <w:p>
      <w:r>
        <w:rPr>
          <w:rFonts w:ascii="맑은 고딕" w:hAnsi="맑은 고딕" w:eastAsia="맑은 고딕" w:cs="맑은 고딕"/>
          <w:sz w:val="21"/>
        </w:rPr>
        <w:t>[하-06] METHOD_OPT의 기본값은?</w:t>
      </w:r>
    </w:p>
    <w:p>
      <w:r>
        <w:rPr>
          <w:rFonts w:ascii="맑은 고딕" w:hAnsi="맑은 고딕" w:eastAsia="맑은 고딕" w:cs="맑은 고딕"/>
          <w:sz w:val="21"/>
        </w:rPr>
        <w:t>① FOR ALL COLUMNS SIZE 1</w:t>
      </w:r>
    </w:p>
    <w:p>
      <w:r>
        <w:rPr>
          <w:rFonts w:ascii="맑은 고딕" w:hAnsi="맑은 고딕" w:eastAsia="맑은 고딕" w:cs="맑은 고딕"/>
          <w:sz w:val="21"/>
        </w:rPr>
        <w:t>② FOR ALL COLUMNS SIZE AUTO</w:t>
      </w:r>
    </w:p>
    <w:p>
      <w:r>
        <w:rPr>
          <w:rFonts w:ascii="맑은 고딕" w:hAnsi="맑은 고딕" w:eastAsia="맑은 고딕" w:cs="맑은 고딕"/>
          <w:sz w:val="21"/>
        </w:rPr>
        <w:t>③ FOR ALL INDEXED COLUMNS</w:t>
      </w:r>
    </w:p>
    <w:p>
      <w:r>
        <w:rPr>
          <w:rFonts w:ascii="맑은 고딕" w:hAnsi="맑은 고딕" w:eastAsia="맑은 고딕" w:cs="맑은 고딕"/>
          <w:sz w:val="21"/>
        </w:rPr>
        <w:t>④ FOR COLUMNS SIZE 254</w:t>
      </w:r>
    </w:p>
    <w:p>
      <w:r>
        <w:rPr>
          <w:rFonts w:ascii="맑은 고딕" w:hAnsi="맑은 고딕" w:eastAsia="맑은 고딕" w:cs="맑은 고딕"/>
          <w:sz w:val="21"/>
        </w:rPr>
        <w:t>하-07 · 객관식</w:t>
      </w:r>
    </w:p>
    <w:p>
      <w:r>
        <w:rPr>
          <w:rFonts w:ascii="맑은 고딕" w:hAnsi="맑은 고딕" w:eastAsia="맑은 고딕" w:cs="맑은 고딕"/>
          <w:sz w:val="21"/>
        </w:rPr>
        <w:t>[하-07] ESTIMATE_PERCENT의 기본값은?</w:t>
      </w:r>
    </w:p>
    <w:p>
      <w:r>
        <w:rPr>
          <w:rFonts w:ascii="맑은 고딕" w:hAnsi="맑은 고딕" w:eastAsia="맑은 고딕" w:cs="맑은 고딕"/>
          <w:sz w:val="21"/>
        </w:rPr>
        <w:t>① 10</w:t>
      </w:r>
    </w:p>
    <w:p>
      <w:r>
        <w:rPr>
          <w:rFonts w:ascii="맑은 고딕" w:hAnsi="맑은 고딕" w:eastAsia="맑은 고딕" w:cs="맑은 고딕"/>
          <w:sz w:val="21"/>
        </w:rPr>
        <w:t>② 100</w:t>
      </w:r>
    </w:p>
    <w:p>
      <w:r>
        <w:rPr>
          <w:rFonts w:ascii="맑은 고딕" w:hAnsi="맑은 고딕" w:eastAsia="맑은 고딕" w:cs="맑은 고딕"/>
          <w:sz w:val="21"/>
        </w:rPr>
        <w:t>③ DBMS_STATS.AUTO_SAMPLE_SIZE</w:t>
      </w:r>
    </w:p>
    <w:p>
      <w:r>
        <w:rPr>
          <w:rFonts w:ascii="맑은 고딕" w:hAnsi="맑은 고딕" w:eastAsia="맑은 고딕" w:cs="맑은 고딕"/>
          <w:sz w:val="21"/>
        </w:rPr>
        <w:t>④ 1</w:t>
      </w:r>
    </w:p>
    <w:p>
      <w:r>
        <w:rPr>
          <w:rFonts w:ascii="맑은 고딕" w:hAnsi="맑은 고딕" w:eastAsia="맑은 고딕" w:cs="맑은 고딕"/>
          <w:sz w:val="21"/>
        </w:rPr>
        <w:t>하-08 · 객관식</w:t>
      </w:r>
    </w:p>
    <w:p>
      <w:r>
        <w:rPr>
          <w:rFonts w:ascii="맑은 고딕" w:hAnsi="맑은 고딕" w:eastAsia="맑은 고딕" w:cs="맑은 고딕"/>
          <w:sz w:val="21"/>
        </w:rPr>
        <w:t>[하-08] 컬럼별 히스토그램·NDV를 확인하는 딕셔너리 뷰는?</w:t>
      </w:r>
    </w:p>
    <w:p>
      <w:r>
        <w:rPr>
          <w:rFonts w:ascii="맑은 고딕" w:hAnsi="맑은 고딕" w:eastAsia="맑은 고딕" w:cs="맑은 고딕"/>
          <w:sz w:val="21"/>
        </w:rPr>
        <w:t>① DBA_TABLES</w:t>
      </w:r>
    </w:p>
    <w:p>
      <w:r>
        <w:rPr>
          <w:rFonts w:ascii="맑은 고딕" w:hAnsi="맑은 고딕" w:eastAsia="맑은 고딕" w:cs="맑은 고딕"/>
          <w:sz w:val="21"/>
        </w:rPr>
        <w:t>② V$SQL</w:t>
      </w:r>
    </w:p>
    <w:p>
      <w:r>
        <w:rPr>
          <w:rFonts w:ascii="맑은 고딕" w:hAnsi="맑은 고딕" w:eastAsia="맑은 고딕" w:cs="맑은 고딕"/>
          <w:sz w:val="21"/>
        </w:rPr>
        <w:t>③ DBA_HISTOGRAMS만</w:t>
      </w:r>
    </w:p>
    <w:p>
      <w:r>
        <w:rPr>
          <w:rFonts w:ascii="맑은 고딕" w:hAnsi="맑은 고딕" w:eastAsia="맑은 고딕" w:cs="맑은 고딕"/>
          <w:sz w:val="21"/>
        </w:rPr>
        <w:t>④ DBA_TAB_COL_STATISTICS</w:t>
      </w:r>
    </w:p>
    <w:p>
      <w:r>
        <w:rPr>
          <w:rFonts w:ascii="맑은 고딕" w:hAnsi="맑은 고딕" w:eastAsia="맑은 고딕" w:cs="맑은 고딕"/>
          <w:sz w:val="21"/>
        </w:rPr>
        <w:t>하-09 · 객관식</w:t>
      </w:r>
    </w:p>
    <w:p>
      <w:r>
        <w:rPr>
          <w:rFonts w:ascii="맑은 고딕" w:hAnsi="맑은 고딕" w:eastAsia="맑은 고딕" w:cs="맑은 고딕"/>
          <w:sz w:val="21"/>
        </w:rPr>
        <w:t>[하-09] 상관관계 있는 두 컬럼의 추정을 개선하는 통계는?</w:t>
      </w:r>
    </w:p>
    <w:p>
      <w:r>
        <w:rPr>
          <w:rFonts w:ascii="맑은 고딕" w:hAnsi="맑은 고딕" w:eastAsia="맑은 고딕" w:cs="맑은 고딕"/>
          <w:sz w:val="21"/>
        </w:rPr>
        <w:t>① 컬럼 그룹 확장 통계</w:t>
      </w:r>
    </w:p>
    <w:p>
      <w:r>
        <w:rPr>
          <w:rFonts w:ascii="맑은 고딕" w:hAnsi="맑은 고딕" w:eastAsia="맑은 고딕" w:cs="맑은 고딕"/>
          <w:sz w:val="21"/>
        </w:rPr>
        <w:t>② 표현식 통계</w:t>
      </w:r>
    </w:p>
    <w:p>
      <w:r>
        <w:rPr>
          <w:rFonts w:ascii="맑은 고딕" w:hAnsi="맑은 고딕" w:eastAsia="맑은 고딕" w:cs="맑은 고딕"/>
          <w:sz w:val="21"/>
        </w:rPr>
        <w:t>③ 시스템 통계</w:t>
      </w:r>
    </w:p>
    <w:p>
      <w:r>
        <w:rPr>
          <w:rFonts w:ascii="맑은 고딕" w:hAnsi="맑은 고딕" w:eastAsia="맑은 고딕" w:cs="맑은 고딕"/>
          <w:sz w:val="21"/>
        </w:rPr>
        <w:t>④ 글로벌 통계</w:t>
      </w:r>
    </w:p>
    <w:p>
      <w:r>
        <w:rPr>
          <w:rFonts w:ascii="맑은 고딕" w:hAnsi="맑은 고딕" w:eastAsia="맑은 고딕" w:cs="맑은 고딕"/>
          <w:sz w:val="21"/>
        </w:rPr>
        <w:t>하-10 · 객관식</w:t>
      </w:r>
    </w:p>
    <w:p>
      <w:r>
        <w:rPr>
          <w:rFonts w:ascii="맑은 고딕" w:hAnsi="맑은 고딕" w:eastAsia="맑은 고딕" w:cs="맑은 고딕"/>
          <w:sz w:val="21"/>
        </w:rPr>
        <w:t>[하-10] 함수가 적용된 컬럼의 추정을 개선하는 통계는?</w:t>
      </w:r>
    </w:p>
    <w:p>
      <w:r>
        <w:rPr>
          <w:rFonts w:ascii="맑은 고딕" w:hAnsi="맑은 고딕" w:eastAsia="맑은 고딕" w:cs="맑은 고딕"/>
          <w:sz w:val="21"/>
        </w:rPr>
        <w:t>① 컬럼 그룹 통계</w:t>
      </w:r>
    </w:p>
    <w:p>
      <w:r>
        <w:rPr>
          <w:rFonts w:ascii="맑은 고딕" w:hAnsi="맑은 고딕" w:eastAsia="맑은 고딕" w:cs="맑은 고딕"/>
          <w:sz w:val="21"/>
        </w:rPr>
        <w:t>② 표현식 통계</w:t>
      </w:r>
    </w:p>
    <w:p>
      <w:r>
        <w:rPr>
          <w:rFonts w:ascii="맑은 고딕" w:hAnsi="맑은 고딕" w:eastAsia="맑은 고딕" w:cs="맑은 고딕"/>
          <w:sz w:val="21"/>
        </w:rPr>
        <w:t>③ 시스템 통계</w:t>
      </w:r>
    </w:p>
    <w:p>
      <w:r>
        <w:rPr>
          <w:rFonts w:ascii="맑은 고딕" w:hAnsi="맑은 고딕" w:eastAsia="맑은 고딕" w:cs="맑은 고딕"/>
          <w:sz w:val="21"/>
        </w:rPr>
        <w:t>④ 히스토그램</w:t>
      </w:r>
    </w:p>
    <w:p>
      <w:r>
        <w:rPr>
          <w:rFonts w:ascii="맑은 고딕" w:hAnsi="맑은 고딕" w:eastAsia="맑은 고딕" w:cs="맑은 고딕"/>
          <w:sz w:val="21"/>
        </w:rPr>
        <w:t>하-11 · 객관식</w:t>
      </w:r>
    </w:p>
    <w:p>
      <w:r>
        <w:rPr>
          <w:rFonts w:ascii="맑은 고딕" w:hAnsi="맑은 고딕" w:eastAsia="맑은 고딕" w:cs="맑은 고딕"/>
          <w:sz w:val="21"/>
        </w:rPr>
        <w:t>[하-11] 확장 통계를 생성하는 프로시저는?</w:t>
      </w:r>
    </w:p>
    <w:p>
      <w:r>
        <w:rPr>
          <w:rFonts w:ascii="맑은 고딕" w:hAnsi="맑은 고딕" w:eastAsia="맑은 고딕" w:cs="맑은 고딕"/>
          <w:sz w:val="21"/>
        </w:rPr>
        <w:t>① DBMS_STATS.SET_TABLE_PREFS</w:t>
      </w:r>
    </w:p>
    <w:p>
      <w:r>
        <w:rPr>
          <w:rFonts w:ascii="맑은 고딕" w:hAnsi="맑은 고딕" w:eastAsia="맑은 고딕" w:cs="맑은 고딕"/>
          <w:sz w:val="21"/>
        </w:rPr>
        <w:t>② DBMS_STATS.GATHER_SYSTEM_STATS</w:t>
      </w:r>
    </w:p>
    <w:p>
      <w:r>
        <w:rPr>
          <w:rFonts w:ascii="맑은 고딕" w:hAnsi="맑은 고딕" w:eastAsia="맑은 고딕" w:cs="맑은 고딕"/>
          <w:sz w:val="21"/>
        </w:rPr>
        <w:t>③ DBMS_STATS.CREATE_EXTENDED_STATS</w:t>
      </w:r>
    </w:p>
    <w:p>
      <w:r>
        <w:rPr>
          <w:rFonts w:ascii="맑은 고딕" w:hAnsi="맑은 고딕" w:eastAsia="맑은 고딕" w:cs="맑은 고딕"/>
          <w:sz w:val="21"/>
        </w:rPr>
        <w:t>④ DBMS_STATS.LOCK_TABLE_STATS</w:t>
      </w:r>
    </w:p>
    <w:p>
      <w:r>
        <w:rPr>
          <w:rFonts w:ascii="맑은 고딕" w:hAnsi="맑은 고딕" w:eastAsia="맑은 고딕" w:cs="맑은 고딕"/>
          <w:sz w:val="21"/>
        </w:rPr>
        <w:t>하-12 · 객관식</w:t>
      </w:r>
    </w:p>
    <w:p>
      <w:r>
        <w:rPr>
          <w:rFonts w:ascii="맑은 고딕" w:hAnsi="맑은 고딕" w:eastAsia="맑은 고딕" w:cs="맑은 고딕"/>
          <w:sz w:val="21"/>
        </w:rPr>
        <w:t>[하-12] 확장 통계를 생성한 뒤 반드시 해야 하는 것은?</w:t>
      </w:r>
    </w:p>
    <w:p>
      <w:r>
        <w:rPr>
          <w:rFonts w:ascii="맑은 고딕" w:hAnsi="맑은 고딕" w:eastAsia="맑은 고딕" w:cs="맑은 고딕"/>
          <w:sz w:val="21"/>
        </w:rPr>
        <w:t>① 인스턴스 재기동</w:t>
      </w:r>
    </w:p>
    <w:p>
      <w:r>
        <w:rPr>
          <w:rFonts w:ascii="맑은 고딕" w:hAnsi="맑은 고딕" w:eastAsia="맑은 고딕" w:cs="맑은 고딕"/>
          <w:sz w:val="21"/>
        </w:rPr>
        <w:t>② 인덱스 리빌드</w:t>
      </w:r>
    </w:p>
    <w:p>
      <w:r>
        <w:rPr>
          <w:rFonts w:ascii="맑은 고딕" w:hAnsi="맑은 고딕" w:eastAsia="맑은 고딕" w:cs="맑은 고딕"/>
          <w:sz w:val="21"/>
        </w:rPr>
        <w:t>③ 커밋</w:t>
      </w:r>
    </w:p>
    <w:p>
      <w:r>
        <w:rPr>
          <w:rFonts w:ascii="맑은 고딕" w:hAnsi="맑은 고딕" w:eastAsia="맑은 고딕" w:cs="맑은 고딕"/>
          <w:sz w:val="21"/>
        </w:rPr>
        <w:t>④ 통계 재수집(GATHER)</w:t>
      </w:r>
    </w:p>
    <w:p>
      <w:r>
        <w:rPr>
          <w:rFonts w:ascii="맑은 고딕" w:hAnsi="맑은 고딕" w:eastAsia="맑은 고딕" w:cs="맑은 고딕"/>
          <w:sz w:val="21"/>
        </w:rPr>
        <w:t>하-13 · 객관식</w:t>
      </w:r>
    </w:p>
    <w:p>
      <w:r>
        <w:rPr>
          <w:rFonts w:ascii="맑은 고딕" w:hAnsi="맑은 고딕" w:eastAsia="맑은 고딕" w:cs="맑은 고딕"/>
          <w:sz w:val="21"/>
        </w:rPr>
        <w:t>[하-13] 시스템 통계가 저장되는 곳은?</w:t>
      </w:r>
    </w:p>
    <w:p>
      <w:r>
        <w:rPr>
          <w:rFonts w:ascii="맑은 고딕" w:hAnsi="맑은 고딕" w:eastAsia="맑은 고딕" w:cs="맑은 고딕"/>
          <w:sz w:val="21"/>
        </w:rPr>
        <w:t>① SYS.AUX_STATS$</w:t>
      </w:r>
    </w:p>
    <w:p>
      <w:r>
        <w:rPr>
          <w:rFonts w:ascii="맑은 고딕" w:hAnsi="맑은 고딕" w:eastAsia="맑은 고딕" w:cs="맑은 고딕"/>
          <w:sz w:val="21"/>
        </w:rPr>
        <w:t>② DBA_TABLES</w:t>
      </w:r>
    </w:p>
    <w:p>
      <w:r>
        <w:rPr>
          <w:rFonts w:ascii="맑은 고딕" w:hAnsi="맑은 고딕" w:eastAsia="맑은 고딕" w:cs="맑은 고딕"/>
          <w:sz w:val="21"/>
        </w:rPr>
        <w:t>③ V$SYSSTAT</w:t>
      </w:r>
    </w:p>
    <w:p>
      <w:r>
        <w:rPr>
          <w:rFonts w:ascii="맑은 고딕" w:hAnsi="맑은 고딕" w:eastAsia="맑은 고딕" w:cs="맑은 고딕"/>
          <w:sz w:val="21"/>
        </w:rPr>
        <w:t>④ SYS.COL_USAGE$</w:t>
      </w:r>
    </w:p>
    <w:p>
      <w:r>
        <w:rPr>
          <w:rFonts w:ascii="맑은 고딕" w:hAnsi="맑은 고딕" w:eastAsia="맑은 고딕" w:cs="맑은 고딕"/>
          <w:sz w:val="21"/>
        </w:rPr>
        <w:t>하-14 · 객관식</w:t>
      </w:r>
    </w:p>
    <w:p>
      <w:r>
        <w:rPr>
          <w:rFonts w:ascii="맑은 고딕" w:hAnsi="맑은 고딕" w:eastAsia="맑은 고딕" w:cs="맑은 고딕"/>
          <w:sz w:val="21"/>
        </w:rPr>
        <w:t>[하-14] 데이터베이스 생성 시 기본으로 채워지는 시스템 통계 종류는?</w:t>
      </w:r>
    </w:p>
    <w:p>
      <w:r>
        <w:rPr>
          <w:rFonts w:ascii="맑은 고딕" w:hAnsi="맑은 고딕" w:eastAsia="맑은 고딕" w:cs="맑은 고딕"/>
          <w:sz w:val="21"/>
        </w:rPr>
        <w:t>① WORKLOAD</w:t>
      </w:r>
    </w:p>
    <w:p>
      <w:r>
        <w:rPr>
          <w:rFonts w:ascii="맑은 고딕" w:hAnsi="맑은 고딕" w:eastAsia="맑은 고딕" w:cs="맑은 고딕"/>
          <w:sz w:val="21"/>
        </w:rPr>
        <w:t>② NOWORKLOAD</w:t>
      </w:r>
    </w:p>
    <w:p>
      <w:r>
        <w:rPr>
          <w:rFonts w:ascii="맑은 고딕" w:hAnsi="맑은 고딕" w:eastAsia="맑은 고딕" w:cs="맑은 고딕"/>
          <w:sz w:val="21"/>
        </w:rPr>
        <w:t>③ EXADATA</w:t>
      </w:r>
    </w:p>
    <w:p>
      <w:r>
        <w:rPr>
          <w:rFonts w:ascii="맑은 고딕" w:hAnsi="맑은 고딕" w:eastAsia="맑은 고딕" w:cs="맑은 고딕"/>
          <w:sz w:val="21"/>
        </w:rPr>
        <w:t>④ HYBRID</w:t>
      </w:r>
    </w:p>
    <w:p>
      <w:r>
        <w:rPr>
          <w:rFonts w:ascii="맑은 고딕" w:hAnsi="맑은 고딕" w:eastAsia="맑은 고딕" w:cs="맑은 고딕"/>
          <w:sz w:val="21"/>
        </w:rPr>
        <w:t>하-15 · 객관식</w:t>
      </w:r>
    </w:p>
    <w:p>
      <w:r>
        <w:rPr>
          <w:rFonts w:ascii="맑은 고딕" w:hAnsi="맑은 고딕" w:eastAsia="맑은 고딕" w:cs="맑은 고딕"/>
          <w:sz w:val="21"/>
        </w:rPr>
        <w:t>[하-15] 특정 한 테이블에만 통계 수집 정책을 설정하는 프로시저는?</w:t>
      </w:r>
    </w:p>
    <w:p>
      <w:r>
        <w:rPr>
          <w:rFonts w:ascii="맑은 고딕" w:hAnsi="맑은 고딕" w:eastAsia="맑은 고딕" w:cs="맑은 고딕"/>
          <w:sz w:val="21"/>
        </w:rPr>
        <w:t>① SET_GLOBAL_PREFS</w:t>
      </w:r>
    </w:p>
    <w:p>
      <w:r>
        <w:rPr>
          <w:rFonts w:ascii="맑은 고딕" w:hAnsi="맑은 고딕" w:eastAsia="맑은 고딕" w:cs="맑은 고딕"/>
          <w:sz w:val="21"/>
        </w:rPr>
        <w:t>② SET_DATABASE_PREFS</w:t>
      </w:r>
    </w:p>
    <w:p>
      <w:r>
        <w:rPr>
          <w:rFonts w:ascii="맑은 고딕" w:hAnsi="맑은 고딕" w:eastAsia="맑은 고딕" w:cs="맑은 고딕"/>
          <w:sz w:val="21"/>
        </w:rPr>
        <w:t>③ SET_TABLE_PREFS</w:t>
      </w:r>
    </w:p>
    <w:p>
      <w:r>
        <w:rPr>
          <w:rFonts w:ascii="맑은 고딕" w:hAnsi="맑은 고딕" w:eastAsia="맑은 고딕" w:cs="맑은 고딕"/>
          <w:sz w:val="21"/>
        </w:rPr>
        <w:t>④ SET_SCHEMA_PREFS</w:t>
      </w:r>
    </w:p>
    <w:p>
      <w:r>
        <w:rPr>
          <w:rFonts w:ascii="맑은 고딕" w:hAnsi="맑은 고딕" w:eastAsia="맑은 고딕" w:cs="맑은 고딕"/>
          <w:sz w:val="21"/>
        </w:rPr>
        <w:t>하-16 · 객관식</w:t>
      </w:r>
    </w:p>
    <w:p>
      <w:r>
        <w:rPr>
          <w:rFonts w:ascii="맑은 고딕" w:hAnsi="맑은 고딕" w:eastAsia="맑은 고딕" w:cs="맑은 고딕"/>
          <w:sz w:val="21"/>
        </w:rPr>
        <w:t>[하-16] 통계 Preference 값을 조회하는 함수는?</w:t>
      </w:r>
    </w:p>
    <w:p>
      <w:r>
        <w:rPr>
          <w:rFonts w:ascii="맑은 고딕" w:hAnsi="맑은 고딕" w:eastAsia="맑은 고딕" w:cs="맑은 고딕"/>
          <w:sz w:val="21"/>
        </w:rPr>
        <w:t>① GET_STATS</w:t>
      </w:r>
    </w:p>
    <w:p>
      <w:r>
        <w:rPr>
          <w:rFonts w:ascii="맑은 고딕" w:hAnsi="맑은 고딕" w:eastAsia="맑은 고딕" w:cs="맑은 고딕"/>
          <w:sz w:val="21"/>
        </w:rPr>
        <w:t>② SHOW_PREFS</w:t>
      </w:r>
    </w:p>
    <w:p>
      <w:r>
        <w:rPr>
          <w:rFonts w:ascii="맑은 고딕" w:hAnsi="맑은 고딕" w:eastAsia="맑은 고딕" w:cs="맑은 고딕"/>
          <w:sz w:val="21"/>
        </w:rPr>
        <w:t>③ LIST_PREFS</w:t>
      </w:r>
    </w:p>
    <w:p>
      <w:r>
        <w:rPr>
          <w:rFonts w:ascii="맑은 고딕" w:hAnsi="맑은 고딕" w:eastAsia="맑은 고딕" w:cs="맑은 고딕"/>
          <w:sz w:val="21"/>
        </w:rPr>
        <w:t>④ GET_PREFS</w:t>
      </w:r>
    </w:p>
    <w:p>
      <w:r>
        <w:rPr>
          <w:rFonts w:ascii="맑은 고딕" w:hAnsi="맑은 고딕" w:eastAsia="맑은 고딕" w:cs="맑은 고딕"/>
          <w:sz w:val="21"/>
        </w:rPr>
        <w:t>하-17 · 객관식</w:t>
      </w:r>
    </w:p>
    <w:p>
      <w:r>
        <w:rPr>
          <w:rFonts w:ascii="맑은 고딕" w:hAnsi="맑은 고딕" w:eastAsia="맑은 고딕" w:cs="맑은 고딕"/>
          <w:sz w:val="21"/>
        </w:rPr>
        <w:t>[하-17] Optimizer Statistics Advisor에 필요한 라이선스는?</w:t>
      </w:r>
    </w:p>
    <w:p>
      <w:r>
        <w:rPr>
          <w:rFonts w:ascii="맑은 고딕" w:hAnsi="맑은 고딕" w:eastAsia="맑은 고딕" w:cs="맑은 고딕"/>
          <w:sz w:val="21"/>
        </w:rPr>
        <w:t>① 별도 라이선스 불필요(기본 기능)</w:t>
      </w:r>
    </w:p>
    <w:p>
      <w:r>
        <w:rPr>
          <w:rFonts w:ascii="맑은 고딕" w:hAnsi="맑은 고딕" w:eastAsia="맑은 고딕" w:cs="맑은 고딕"/>
          <w:sz w:val="21"/>
        </w:rPr>
        <w:t>② Tuning Pack</w:t>
      </w:r>
    </w:p>
    <w:p>
      <w:r>
        <w:rPr>
          <w:rFonts w:ascii="맑은 고딕" w:hAnsi="맑은 고딕" w:eastAsia="맑은 고딕" w:cs="맑은 고딕"/>
          <w:sz w:val="21"/>
        </w:rPr>
        <w:t>③ Diagnostics Pack</w:t>
      </w:r>
    </w:p>
    <w:p>
      <w:r>
        <w:rPr>
          <w:rFonts w:ascii="맑은 고딕" w:hAnsi="맑은 고딕" w:eastAsia="맑은 고딕" w:cs="맑은 고딕"/>
          <w:sz w:val="21"/>
        </w:rPr>
        <w:t>④ Advanced Compression</w:t>
      </w:r>
    </w:p>
    <w:p>
      <w:r>
        <w:rPr>
          <w:rFonts w:ascii="맑은 고딕" w:hAnsi="맑은 고딕" w:eastAsia="맑은 고딕" w:cs="맑은 고딕"/>
          <w:sz w:val="21"/>
        </w:rPr>
        <w:t>하-18 · 객관식</w:t>
      </w:r>
    </w:p>
    <w:p>
      <w:r>
        <w:rPr>
          <w:rFonts w:ascii="맑은 고딕" w:hAnsi="맑은 고딕" w:eastAsia="맑은 고딕" w:cs="맑은 고딕"/>
          <w:sz w:val="21"/>
        </w:rPr>
        <w:t>[하-18] Statistics Advisor 태스크를 만드는 프로시저는?</w:t>
      </w:r>
    </w:p>
    <w:p>
      <w:r>
        <w:rPr>
          <w:rFonts w:ascii="맑은 고딕" w:hAnsi="맑은 고딕" w:eastAsia="맑은 고딕" w:cs="맑은 고딕"/>
          <w:sz w:val="21"/>
        </w:rPr>
        <w:t>① DBMS_SQLTUNE.CREATE_TUNING_TASK</w:t>
      </w:r>
    </w:p>
    <w:p>
      <w:r>
        <w:rPr>
          <w:rFonts w:ascii="맑은 고딕" w:hAnsi="맑은 고딕" w:eastAsia="맑은 고딕" w:cs="맑은 고딕"/>
          <w:sz w:val="21"/>
        </w:rPr>
        <w:t>② DBMS_STATS.CREATE_ADVISOR_TASK</w:t>
      </w:r>
    </w:p>
    <w:p>
      <w:r>
        <w:rPr>
          <w:rFonts w:ascii="맑은 고딕" w:hAnsi="맑은 고딕" w:eastAsia="맑은 고딕" w:cs="맑은 고딕"/>
          <w:sz w:val="21"/>
        </w:rPr>
        <w:t>③ DBMS_ADDM.INSERT_FINDING</w:t>
      </w:r>
    </w:p>
    <w:p>
      <w:r>
        <w:rPr>
          <w:rFonts w:ascii="맑은 고딕" w:hAnsi="맑은 고딕" w:eastAsia="맑은 고딕" w:cs="맑은 고딕"/>
          <w:sz w:val="21"/>
        </w:rPr>
        <w:t>④ DBMS_ADVISOR.CREATE_TASK만</w:t>
      </w:r>
    </w:p>
    <w:p>
      <w:r>
        <w:rPr>
          <w:rFonts w:ascii="맑은 고딕" w:hAnsi="맑은 고딕" w:eastAsia="맑은 고딕" w:cs="맑은 고딕"/>
          <w:sz w:val="21"/>
        </w:rPr>
        <w:t>하-19 · 객관식</w:t>
      </w:r>
    </w:p>
    <w:p>
      <w:r>
        <w:rPr>
          <w:rFonts w:ascii="맑은 고딕" w:hAnsi="맑은 고딕" w:eastAsia="맑은 고딕" w:cs="맑은 고딕"/>
          <w:sz w:val="21"/>
        </w:rPr>
        <w:t>[하-19] 특정 컬럼의 히스토그램을 사실상 제거하는 METHOD_OPT 표현은?</w:t>
      </w:r>
    </w:p>
    <w:p>
      <w:r>
        <w:rPr>
          <w:rFonts w:ascii="맑은 고딕" w:hAnsi="맑은 고딕" w:eastAsia="맑은 고딕" w:cs="맑은 고딕"/>
          <w:sz w:val="21"/>
        </w:rPr>
        <w:t>① FOR COLUMNS SIZE 254 HOSP_ID</w:t>
      </w:r>
    </w:p>
    <w:p>
      <w:r>
        <w:rPr>
          <w:rFonts w:ascii="맑은 고딕" w:hAnsi="맑은 고딕" w:eastAsia="맑은 고딕" w:cs="맑은 고딕"/>
          <w:sz w:val="21"/>
        </w:rPr>
        <w:t>② FOR ALL COLUMNS SIZE AUTO</w:t>
      </w:r>
    </w:p>
    <w:p>
      <w:r>
        <w:rPr>
          <w:rFonts w:ascii="맑은 고딕" w:hAnsi="맑은 고딕" w:eastAsia="맑은 고딕" w:cs="맑은 고딕"/>
          <w:sz w:val="21"/>
        </w:rPr>
        <w:t>③ FOR COLUMNS SIZE 1 HOSP_ID</w:t>
      </w:r>
    </w:p>
    <w:p>
      <w:r>
        <w:rPr>
          <w:rFonts w:ascii="맑은 고딕" w:hAnsi="맑은 고딕" w:eastAsia="맑은 고딕" w:cs="맑은 고딕"/>
          <w:sz w:val="21"/>
        </w:rPr>
        <w:t>④ SIZE SKEWONLY</w:t>
      </w:r>
    </w:p>
    <w:p>
      <w:r>
        <w:rPr>
          <w:rFonts w:ascii="맑은 고딕" w:hAnsi="맑은 고딕" w:eastAsia="맑은 고딕" w:cs="맑은 고딕"/>
          <w:sz w:val="21"/>
        </w:rPr>
        <w:t>하-20 · 객관식</w:t>
      </w:r>
    </w:p>
    <w:p>
      <w:r>
        <w:rPr>
          <w:rFonts w:ascii="맑은 고딕" w:hAnsi="맑은 고딕" w:eastAsia="맑은 고딕" w:cs="맑은 고딕"/>
          <w:sz w:val="21"/>
        </w:rPr>
        <w:t>[하-20] 이 실습 환경의 시스템 통계 상태는?(MBRC·SREADTIM·MREADTIM이 NULL)</w:t>
      </w:r>
    </w:p>
    <w:p>
      <w:r>
        <w:rPr>
          <w:rFonts w:ascii="맑은 고딕" w:hAnsi="맑은 고딕" w:eastAsia="맑은 고딕" w:cs="맑은 고딕"/>
          <w:sz w:val="21"/>
        </w:rPr>
        <w:t>① WORKLOAD</w:t>
      </w:r>
    </w:p>
    <w:p>
      <w:r>
        <w:rPr>
          <w:rFonts w:ascii="맑은 고딕" w:hAnsi="맑은 고딕" w:eastAsia="맑은 고딕" w:cs="맑은 고딕"/>
          <w:sz w:val="21"/>
        </w:rPr>
        <w:t>② 혼합</w:t>
      </w:r>
    </w:p>
    <w:p>
      <w:r>
        <w:rPr>
          <w:rFonts w:ascii="맑은 고딕" w:hAnsi="맑은 고딕" w:eastAsia="맑은 고딕" w:cs="맑은 고딕"/>
          <w:sz w:val="21"/>
        </w:rPr>
        <w:t>③ 통계 없음</w:t>
      </w:r>
    </w:p>
    <w:p>
      <w:r>
        <w:rPr>
          <w:rFonts w:ascii="맑은 고딕" w:hAnsi="맑은 고딕" w:eastAsia="맑은 고딕" w:cs="맑은 고딕"/>
          <w:sz w:val="21"/>
        </w:rPr>
        <w:t>④ NOWORKLOAD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[난이도] 중 (응용)</w:t>
      </w:r>
    </w:p>
    <w:p>
      <w:r>
        <w:rPr>
          <w:rFonts w:ascii="맑은 고딕" w:hAnsi="맑은 고딕" w:eastAsia="맑은 고딕" w:cs="맑은 고딕"/>
          <w:sz w:val="21"/>
        </w:rPr>
        <w:t>중-01 · 객관식</w:t>
      </w:r>
    </w:p>
    <w:p>
      <w:r>
        <w:rPr>
          <w:rFonts w:ascii="맑은 고딕" w:hAnsi="맑은 고딕" w:eastAsia="맑은 고딕" w:cs="맑은 고딕"/>
          <w:sz w:val="21"/>
        </w:rPr>
        <w:t>[중-01] HOSP_ID=36 조건에서 히스토그램이 없을 때와 있을 때 추정 카디널리티는 각각 얼마에 가까운가?</w:t>
      </w:r>
    </w:p>
    <w:p>
      <w:r>
        <w:rPr>
          <w:rFonts w:ascii="맑은 고딕" w:hAnsi="맑은 고딕" w:eastAsia="맑은 고딕" w:cs="맑은 고딕"/>
          <w:sz w:val="21"/>
        </w:rPr>
        <w:t>① 없으면 300, 있으면 3,100</w:t>
      </w:r>
    </w:p>
    <w:p>
      <w:r>
        <w:rPr>
          <w:rFonts w:ascii="맑은 고딕" w:hAnsi="맑은 고딕" w:eastAsia="맑은 고딕" w:cs="맑은 고딕"/>
          <w:sz w:val="21"/>
        </w:rPr>
        <w:t>② 없으면 3,100, 있으면 300</w:t>
      </w:r>
    </w:p>
    <w:p>
      <w:r>
        <w:rPr>
          <w:rFonts w:ascii="맑은 고딕" w:hAnsi="맑은 고딕" w:eastAsia="맑은 고딕" w:cs="맑은 고딕"/>
          <w:sz w:val="21"/>
        </w:rPr>
        <w:t>③ 둘 다 300</w:t>
      </w:r>
    </w:p>
    <w:p>
      <w:r>
        <w:rPr>
          <w:rFonts w:ascii="맑은 고딕" w:hAnsi="맑은 고딕" w:eastAsia="맑은 고딕" w:cs="맑은 고딕"/>
          <w:sz w:val="21"/>
        </w:rPr>
        <w:t>④ 둘 다 3,100</w:t>
      </w:r>
    </w:p>
    <w:p>
      <w:r>
        <w:rPr>
          <w:rFonts w:ascii="맑은 고딕" w:hAnsi="맑은 고딕" w:eastAsia="맑은 고딕" w:cs="맑은 고딕"/>
          <w:sz w:val="21"/>
        </w:rPr>
        <w:t>중-02 · 객관식</w:t>
      </w:r>
    </w:p>
    <w:p>
      <w:r>
        <w:rPr>
          <w:rFonts w:ascii="맑은 고딕" w:hAnsi="맑은 고딕" w:eastAsia="맑은 고딕" w:cs="맑은 고딕"/>
          <w:sz w:val="21"/>
        </w:rPr>
        <w:t>[중-02] DEPT_CODE는 NDV 9에 HISTOGRAM=FREQUENCY, NUM_BUCKETS=9다. 이것이 뜻하는 바는?</w:t>
      </w:r>
    </w:p>
    <w:p>
      <w:r>
        <w:rPr>
          <w:rFonts w:ascii="맑은 고딕" w:hAnsi="맑은 고딕" w:eastAsia="맑은 고딕" w:cs="맑은 고딕"/>
          <w:sz w:val="21"/>
        </w:rPr>
        <w:t>① 히스토그램이 부실하다</w:t>
      </w:r>
    </w:p>
    <w:p>
      <w:r>
        <w:rPr>
          <w:rFonts w:ascii="맑은 고딕" w:hAnsi="맑은 고딕" w:eastAsia="맑은 고딕" w:cs="맑은 고딕"/>
          <w:sz w:val="21"/>
        </w:rPr>
        <w:t>② 9개 값 모두 정확한 빈도를 안다</w:t>
      </w:r>
    </w:p>
    <w:p>
      <w:r>
        <w:rPr>
          <w:rFonts w:ascii="맑은 고딕" w:hAnsi="맑은 고딕" w:eastAsia="맑은 고딕" w:cs="맑은 고딕"/>
          <w:sz w:val="21"/>
        </w:rPr>
        <w:t>③ 254개 값을 근사한다</w:t>
      </w:r>
    </w:p>
    <w:p>
      <w:r>
        <w:rPr>
          <w:rFonts w:ascii="맑은 고딕" w:hAnsi="맑은 고딕" w:eastAsia="맑은 고딕" w:cs="맑은 고딕"/>
          <w:sz w:val="21"/>
        </w:rPr>
        <w:t>④ 히스토그램이 없다</w:t>
      </w:r>
    </w:p>
    <w:p>
      <w:r>
        <w:rPr>
          <w:rFonts w:ascii="맑은 고딕" w:hAnsi="맑은 고딕" w:eastAsia="맑은 고딕" w:cs="맑은 고딕"/>
          <w:sz w:val="21"/>
        </w:rPr>
        <w:t>중-03 · 객관식</w:t>
      </w:r>
    </w:p>
    <w:p>
      <w:r>
        <w:rPr>
          <w:rFonts w:ascii="맑은 고딕" w:hAnsi="맑은 고딕" w:eastAsia="맑은 고딕" w:cs="맑은 고딕"/>
          <w:sz w:val="21"/>
        </w:rPr>
        <w:t>[중-03] SIZE AUTO와 SIZE SKEWONLY의 핵심 차이는?</w:t>
      </w:r>
    </w:p>
    <w:p>
      <w:r>
        <w:rPr>
          <w:rFonts w:ascii="맑은 고딕" w:hAnsi="맑은 고딕" w:eastAsia="맑은 고딕" w:cs="맑은 고딕"/>
          <w:sz w:val="21"/>
        </w:rPr>
        <w:t>① AUTO는 편중 무시, SKEWONLY는 편중만</w:t>
      </w:r>
    </w:p>
    <w:p>
      <w:r>
        <w:rPr>
          <w:rFonts w:ascii="맑은 고딕" w:hAnsi="맑은 고딕" w:eastAsia="맑은 고딕" w:cs="맑은 고딕"/>
          <w:sz w:val="21"/>
        </w:rPr>
        <w:t>② 둘은 동일</w:t>
      </w:r>
    </w:p>
    <w:p>
      <w:r>
        <w:rPr>
          <w:rFonts w:ascii="맑은 고딕" w:hAnsi="맑은 고딕" w:eastAsia="맑은 고딕" w:cs="맑은 고딕"/>
          <w:sz w:val="21"/>
        </w:rPr>
        <w:t>③ AUTO는 컬럼 사용 이력+편중, SKEWONLY는 이력 무관 편중만</w:t>
      </w:r>
    </w:p>
    <w:p>
      <w:r>
        <w:rPr>
          <w:rFonts w:ascii="맑은 고딕" w:hAnsi="맑은 고딕" w:eastAsia="맑은 고딕" w:cs="맑은 고딕"/>
          <w:sz w:val="21"/>
        </w:rPr>
        <w:t>④ AUTO는 모든 컬럼 강제 254</w:t>
      </w:r>
    </w:p>
    <w:p>
      <w:r>
        <w:rPr>
          <w:rFonts w:ascii="맑은 고딕" w:hAnsi="맑은 고딕" w:eastAsia="맑은 고딕" w:cs="맑은 고딕"/>
          <w:sz w:val="21"/>
        </w:rPr>
        <w:t>중-04 · 객관식</w:t>
      </w:r>
    </w:p>
    <w:p>
      <w:r>
        <w:rPr>
          <w:rFonts w:ascii="맑은 고딕" w:hAnsi="맑은 고딕" w:eastAsia="맑은 고딕" w:cs="맑은 고딕"/>
          <w:sz w:val="21"/>
        </w:rPr>
        <w:t>[중-04] PAT_ID·VISIT_DATE에 히스토그램이 없는(NONE) 가장 그럴듯한 이유는?</w:t>
      </w:r>
    </w:p>
    <w:p>
      <w:r>
        <w:rPr>
          <w:rFonts w:ascii="맑은 고딕" w:hAnsi="맑은 고딕" w:eastAsia="맑은 고딕" w:cs="맑은 고딕"/>
          <w:sz w:val="21"/>
        </w:rPr>
        <w:t>① 값이 없어서</w:t>
      </w:r>
    </w:p>
    <w:p>
      <w:r>
        <w:rPr>
          <w:rFonts w:ascii="맑은 고딕" w:hAnsi="맑은 고딕" w:eastAsia="맑은 고딕" w:cs="맑은 고딕"/>
          <w:sz w:val="21"/>
        </w:rPr>
        <w:t>② PK라서</w:t>
      </w:r>
    </w:p>
    <w:p>
      <w:r>
        <w:rPr>
          <w:rFonts w:ascii="맑은 고딕" w:hAnsi="맑은 고딕" w:eastAsia="맑은 고딕" w:cs="맑은 고딕"/>
          <w:sz w:val="21"/>
        </w:rPr>
        <w:t>③ 통계 수집이 실패해서</w:t>
      </w:r>
    </w:p>
    <w:p>
      <w:r>
        <w:rPr>
          <w:rFonts w:ascii="맑은 고딕" w:hAnsi="맑은 고딕" w:eastAsia="맑은 고딕" w:cs="맑은 고딕"/>
          <w:sz w:val="21"/>
        </w:rPr>
        <w:t>④ 조건절에 편중과 함께 쓰인 이력이 없어 AUTO가 생략</w:t>
      </w:r>
    </w:p>
    <w:p>
      <w:r>
        <w:rPr>
          <w:rFonts w:ascii="맑은 고딕" w:hAnsi="맑은 고딕" w:eastAsia="맑은 고딕" w:cs="맑은 고딕"/>
          <w:sz w:val="21"/>
        </w:rPr>
        <w:t>중-05 · 객관식</w:t>
      </w:r>
    </w:p>
    <w:p>
      <w:r>
        <w:rPr>
          <w:rFonts w:ascii="맑은 고딕" w:hAnsi="맑은 고딕" w:eastAsia="맑은 고딕" w:cs="맑은 고딕"/>
          <w:sz w:val="21"/>
        </w:rPr>
        <w:t>[중-05] 옵티마이저가 'claim_type=? AND dept_code=?'에서 두 컬럼을 독립으로 가정할 때 생기는 문제는?</w:t>
      </w:r>
    </w:p>
    <w:p>
      <w:r>
        <w:rPr>
          <w:rFonts w:ascii="맑은 고딕" w:hAnsi="맑은 고딕" w:eastAsia="맑은 고딕" w:cs="맑은 고딕"/>
          <w:sz w:val="21"/>
        </w:rPr>
        <w:t>① 선택도를 곱해 실제와 어긋난 카디널리티 추정</w:t>
      </w:r>
    </w:p>
    <w:p>
      <w:r>
        <w:rPr>
          <w:rFonts w:ascii="맑은 고딕" w:hAnsi="맑은 고딕" w:eastAsia="맑은 고딕" w:cs="맑은 고딕"/>
          <w:sz w:val="21"/>
        </w:rPr>
        <w:t>② 히스토그램이 사라짐</w:t>
      </w:r>
    </w:p>
    <w:p>
      <w:r>
        <w:rPr>
          <w:rFonts w:ascii="맑은 고딕" w:hAnsi="맑은 고딕" w:eastAsia="맑은 고딕" w:cs="맑은 고딕"/>
          <w:sz w:val="21"/>
        </w:rPr>
        <w:t>③ 통계가 잠김</w:t>
      </w:r>
    </w:p>
    <w:p>
      <w:r>
        <w:rPr>
          <w:rFonts w:ascii="맑은 고딕" w:hAnsi="맑은 고딕" w:eastAsia="맑은 고딕" w:cs="맑은 고딕"/>
          <w:sz w:val="21"/>
        </w:rPr>
        <w:t>④ 시스템 통계 오류</w:t>
      </w:r>
    </w:p>
    <w:p>
      <w:r>
        <w:rPr>
          <w:rFonts w:ascii="맑은 고딕" w:hAnsi="맑은 고딕" w:eastAsia="맑은 고딕" w:cs="맑은 고딕"/>
          <w:sz w:val="21"/>
        </w:rPr>
        <w:t>중-06 · 객관식</w:t>
      </w:r>
    </w:p>
    <w:p>
      <w:r>
        <w:rPr>
          <w:rFonts w:ascii="맑은 고딕" w:hAnsi="맑은 고딕" w:eastAsia="맑은 고딕" w:cs="맑은 고딕"/>
          <w:sz w:val="21"/>
        </w:rPr>
        <w:t>[중-06] 확장 통계 생성 후 GATHER를 하지 않으면?</w:t>
      </w:r>
    </w:p>
    <w:p>
      <w:r>
        <w:rPr>
          <w:rFonts w:ascii="맑은 고딕" w:hAnsi="맑은 고딕" w:eastAsia="맑은 고딕" w:cs="맑은 고딕"/>
          <w:sz w:val="21"/>
        </w:rPr>
        <w:t>① 즉시 적용됨</w:t>
      </w:r>
    </w:p>
    <w:p>
      <w:r>
        <w:rPr>
          <w:rFonts w:ascii="맑은 고딕" w:hAnsi="맑은 고딕" w:eastAsia="맑은 고딕" w:cs="맑은 고딕"/>
          <w:sz w:val="21"/>
        </w:rPr>
        <w:t>② 확장 통계에 값이 비어 옵티마이저가 참조 못 함</w:t>
      </w:r>
    </w:p>
    <w:p>
      <w:r>
        <w:rPr>
          <w:rFonts w:ascii="맑은 고딕" w:hAnsi="맑은 고딕" w:eastAsia="맑은 고딕" w:cs="맑은 고딕"/>
          <w:sz w:val="21"/>
        </w:rPr>
        <w:t>③ 인덱스가 생성됨</w:t>
      </w:r>
    </w:p>
    <w:p>
      <w:r>
        <w:rPr>
          <w:rFonts w:ascii="맑은 고딕" w:hAnsi="맑은 고딕" w:eastAsia="맑은 고딕" w:cs="맑은 고딕"/>
          <w:sz w:val="21"/>
        </w:rPr>
        <w:t>④ 오류 발생</w:t>
      </w:r>
    </w:p>
    <w:p>
      <w:r>
        <w:rPr>
          <w:rFonts w:ascii="맑은 고딕" w:hAnsi="맑은 고딕" w:eastAsia="맑은 고딕" w:cs="맑은 고딕"/>
          <w:sz w:val="21"/>
        </w:rPr>
        <w:t>중-07 · 객관식</w:t>
      </w:r>
    </w:p>
    <w:p>
      <w:r>
        <w:rPr>
          <w:rFonts w:ascii="맑은 고딕" w:hAnsi="맑은 고딕" w:eastAsia="맑은 고딕" w:cs="맑은 고딕"/>
          <w:sz w:val="21"/>
        </w:rPr>
        <w:t>[중-07] WORKLOAD 시스템 통계를 수집하는 올바른 흐름은?</w:t>
      </w:r>
    </w:p>
    <w:p>
      <w:r>
        <w:rPr>
          <w:rFonts w:ascii="맑은 고딕" w:hAnsi="맑은 고딕" w:eastAsia="맑은 고딕" w:cs="맑은 고딕"/>
          <w:sz w:val="21"/>
        </w:rPr>
        <w:t>① GATHER_SYSTEM_STATS('NOWORKLOAD') 1회</w:t>
      </w:r>
    </w:p>
    <w:p>
      <w:r>
        <w:rPr>
          <w:rFonts w:ascii="맑은 고딕" w:hAnsi="맑은 고딕" w:eastAsia="맑은 고딕" w:cs="맑은 고딕"/>
          <w:sz w:val="21"/>
        </w:rPr>
        <w:t>② SET_TABLE_PREFS</w:t>
      </w:r>
    </w:p>
    <w:p>
      <w:r>
        <w:rPr>
          <w:rFonts w:ascii="맑은 고딕" w:hAnsi="맑은 고딕" w:eastAsia="맑은 고딕" w:cs="맑은 고딕"/>
          <w:sz w:val="21"/>
        </w:rPr>
        <w:t>③ GATHER_SYSTEM_STATS('START') ~ 부하 ~ ('STOP')</w:t>
      </w:r>
    </w:p>
    <w:p>
      <w:r>
        <w:rPr>
          <w:rFonts w:ascii="맑은 고딕" w:hAnsi="맑은 고딕" w:eastAsia="맑은 고딕" w:cs="맑은 고딕"/>
          <w:sz w:val="21"/>
        </w:rPr>
        <w:t>④ DELETE_SYSTEM_STATS만</w:t>
      </w:r>
    </w:p>
    <w:p>
      <w:r>
        <w:rPr>
          <w:rFonts w:ascii="맑은 고딕" w:hAnsi="맑은 고딕" w:eastAsia="맑은 고딕" w:cs="맑은 고딕"/>
          <w:sz w:val="21"/>
        </w:rPr>
        <w:t>중-08 · 객관식</w:t>
      </w:r>
    </w:p>
    <w:p>
      <w:r>
        <w:rPr>
          <w:rFonts w:ascii="맑은 고딕" w:hAnsi="맑은 고딕" w:eastAsia="맑은 고딕" w:cs="맑은 고딕"/>
          <w:sz w:val="21"/>
        </w:rPr>
        <w:t>[중-08] WORKLOAD 시스템 통계를 원복하는 절차는?</w:t>
      </w:r>
    </w:p>
    <w:p>
      <w:r>
        <w:rPr>
          <w:rFonts w:ascii="맑은 고딕" w:hAnsi="맑은 고딕" w:eastAsia="맑은 고딕" w:cs="맑은 고딕"/>
          <w:sz w:val="21"/>
        </w:rPr>
        <w:t>① GATHER_TABLE_STATS</w:t>
      </w:r>
    </w:p>
    <w:p>
      <w:r>
        <w:rPr>
          <w:rFonts w:ascii="맑은 고딕" w:hAnsi="맑은 고딕" w:eastAsia="맑은 고딕" w:cs="맑은 고딕"/>
          <w:sz w:val="21"/>
        </w:rPr>
        <w:t>② SET_GLOBAL_PREFS</w:t>
      </w:r>
    </w:p>
    <w:p>
      <w:r>
        <w:rPr>
          <w:rFonts w:ascii="맑은 고딕" w:hAnsi="맑은 고딕" w:eastAsia="맑은 고딕" w:cs="맑은 고딕"/>
          <w:sz w:val="21"/>
        </w:rPr>
        <w:t>③ 인스턴스 재기동만</w:t>
      </w:r>
    </w:p>
    <w:p>
      <w:r>
        <w:rPr>
          <w:rFonts w:ascii="맑은 고딕" w:hAnsi="맑은 고딕" w:eastAsia="맑은 고딕" w:cs="맑은 고딕"/>
          <w:sz w:val="21"/>
        </w:rPr>
        <w:t>④ DELETE_SYSTEM_STATS 후 GATHER_SYSTEM_STATS('NOWORKLOAD')</w:t>
      </w:r>
    </w:p>
    <w:p>
      <w:r>
        <w:rPr>
          <w:rFonts w:ascii="맑은 고딕" w:hAnsi="맑은 고딕" w:eastAsia="맑은 고딕" w:cs="맑은 고딕"/>
          <w:sz w:val="21"/>
        </w:rPr>
        <w:t>중-09 · 객관식</w:t>
      </w:r>
    </w:p>
    <w:p>
      <w:r>
        <w:rPr>
          <w:rFonts w:ascii="맑은 고딕" w:hAnsi="맑은 고딕" w:eastAsia="맑은 고딕" w:cs="맑은 고딕"/>
          <w:sz w:val="21"/>
        </w:rPr>
        <w:t>[중-09] 통계 Preferences의 계층 우선순위로 옳은 것은?</w:t>
      </w:r>
    </w:p>
    <w:p>
      <w:r>
        <w:rPr>
          <w:rFonts w:ascii="맑은 고딕" w:hAnsi="맑은 고딕" w:eastAsia="맑은 고딕" w:cs="맑은 고딕"/>
          <w:sz w:val="21"/>
        </w:rPr>
        <w:t>① TABLE &gt; SCHEMA &gt; DATABASE &gt; GLOBAL</w:t>
      </w:r>
    </w:p>
    <w:p>
      <w:r>
        <w:rPr>
          <w:rFonts w:ascii="맑은 고딕" w:hAnsi="맑은 고딕" w:eastAsia="맑은 고딕" w:cs="맑은 고딕"/>
          <w:sz w:val="21"/>
        </w:rPr>
        <w:t>② GLOBAL &gt; DATABASE &gt; SCHEMA &gt; TABLE</w:t>
      </w:r>
    </w:p>
    <w:p>
      <w:r>
        <w:rPr>
          <w:rFonts w:ascii="맑은 고딕" w:hAnsi="맑은 고딕" w:eastAsia="맑은 고딕" w:cs="맑은 고딕"/>
          <w:sz w:val="21"/>
        </w:rPr>
        <w:t>③ 모두 동일</w:t>
      </w:r>
    </w:p>
    <w:p>
      <w:r>
        <w:rPr>
          <w:rFonts w:ascii="맑은 고딕" w:hAnsi="맑은 고딕" w:eastAsia="맑은 고딕" w:cs="맑은 고딕"/>
          <w:sz w:val="21"/>
        </w:rPr>
        <w:t>④ SCHEMA &gt; TABLE</w:t>
      </w:r>
    </w:p>
    <w:p>
      <w:r>
        <w:rPr>
          <w:rFonts w:ascii="맑은 고딕" w:hAnsi="맑은 고딕" w:eastAsia="맑은 고딕" w:cs="맑은 고딕"/>
          <w:sz w:val="21"/>
        </w:rPr>
        <w:t>중-10 · 객관식</w:t>
      </w:r>
    </w:p>
    <w:p>
      <w:r>
        <w:rPr>
          <w:rFonts w:ascii="맑은 고딕" w:hAnsi="맑은 고딕" w:eastAsia="맑은 고딕" w:cs="맑은 고딕"/>
          <w:sz w:val="21"/>
        </w:rPr>
        <w:t>[중-10] STALE_PERCENT의 의미와 기본값은?</w:t>
      </w:r>
    </w:p>
    <w:p>
      <w:r>
        <w:rPr>
          <w:rFonts w:ascii="맑은 고딕" w:hAnsi="맑은 고딕" w:eastAsia="맑은 고딕" w:cs="맑은 고딕"/>
          <w:sz w:val="21"/>
        </w:rPr>
        <w:t>① 표본 비율, 기본 100%</w:t>
      </w:r>
    </w:p>
    <w:p>
      <w:r>
        <w:rPr>
          <w:rFonts w:ascii="맑은 고딕" w:hAnsi="맑은 고딕" w:eastAsia="맑은 고딕" w:cs="맑은 고딕"/>
          <w:sz w:val="21"/>
        </w:rPr>
        <w:t>② 재수집 기준 변경 비율, 기본 10%</w:t>
      </w:r>
    </w:p>
    <w:p>
      <w:r>
        <w:rPr>
          <w:rFonts w:ascii="맑은 고딕" w:hAnsi="맑은 고딕" w:eastAsia="맑은 고딕" w:cs="맑은 고딕"/>
          <w:sz w:val="21"/>
        </w:rPr>
        <w:t>③ 병렬도, 기본 1</w:t>
      </w:r>
    </w:p>
    <w:p>
      <w:r>
        <w:rPr>
          <w:rFonts w:ascii="맑은 고딕" w:hAnsi="맑은 고딕" w:eastAsia="맑은 고딕" w:cs="맑은 고딕"/>
          <w:sz w:val="21"/>
        </w:rPr>
        <w:t>④ 버킷 수, 기본 254</w:t>
      </w:r>
    </w:p>
    <w:p>
      <w:r>
        <w:rPr>
          <w:rFonts w:ascii="맑은 고딕" w:hAnsi="맑은 고딕" w:eastAsia="맑은 고딕" w:cs="맑은 고딕"/>
          <w:sz w:val="21"/>
        </w:rPr>
        <w:t>중-11 · 객관식</w:t>
      </w:r>
    </w:p>
    <w:p>
      <w:r>
        <w:rPr>
          <w:rFonts w:ascii="맑은 고딕" w:hAnsi="맑은 고딕" w:eastAsia="맑은 고딕" w:cs="맑은 고딕"/>
          <w:sz w:val="21"/>
        </w:rPr>
        <w:t>[중-11] HOSP_ID의 히스토그램 유무를 비교하는 실습에서 히스토그램을 지우는 프로시저는?</w:t>
      </w:r>
    </w:p>
    <w:p>
      <w:r>
        <w:rPr>
          <w:rFonts w:ascii="맑은 고딕" w:hAnsi="맑은 고딕" w:eastAsia="맑은 고딕" w:cs="맑은 고딕"/>
          <w:sz w:val="21"/>
        </w:rPr>
        <w:t>① DROP INDEX</w:t>
      </w:r>
    </w:p>
    <w:p>
      <w:r>
        <w:rPr>
          <w:rFonts w:ascii="맑은 고딕" w:hAnsi="맑은 고딕" w:eastAsia="맑은 고딕" w:cs="맑은 고딕"/>
          <w:sz w:val="21"/>
        </w:rPr>
        <w:t>② DBMS_STATS.DELETE_SYSTEM_STATS</w:t>
      </w:r>
    </w:p>
    <w:p>
      <w:r>
        <w:rPr>
          <w:rFonts w:ascii="맑은 고딕" w:hAnsi="맑은 고딕" w:eastAsia="맑은 고딕" w:cs="맑은 고딕"/>
          <w:sz w:val="21"/>
        </w:rPr>
        <w:t>③ DBMS_STATS.DELETE_COLUMN_STATS</w:t>
      </w:r>
    </w:p>
    <w:p>
      <w:r>
        <w:rPr>
          <w:rFonts w:ascii="맑은 고딕" w:hAnsi="맑은 고딕" w:eastAsia="맑은 고딕" w:cs="맑은 고딕"/>
          <w:sz w:val="21"/>
        </w:rPr>
        <w:t>④ TRUNCATE</w:t>
      </w:r>
    </w:p>
    <w:p>
      <w:r>
        <w:rPr>
          <w:rFonts w:ascii="맑은 고딕" w:hAnsi="맑은 고딕" w:eastAsia="맑은 고딕" w:cs="맑은 고딕"/>
          <w:sz w:val="21"/>
        </w:rPr>
        <w:t>중-12 · 객관식</w:t>
      </w:r>
    </w:p>
    <w:p>
      <w:r>
        <w:rPr>
          <w:rFonts w:ascii="맑은 고딕" w:hAnsi="맑은 고딕" w:eastAsia="맑은 고딕" w:cs="맑은 고딕"/>
          <w:sz w:val="21"/>
        </w:rPr>
        <w:t>[중-12] 히스토그램을 지운 뒤 실습 끝에 반드시 해야 하는 것은?</w:t>
      </w:r>
    </w:p>
    <w:p>
      <w:r>
        <w:rPr>
          <w:rFonts w:ascii="맑은 고딕" w:hAnsi="맑은 고딕" w:eastAsia="맑은 고딕" w:cs="맑은 고딕"/>
          <w:sz w:val="21"/>
        </w:rPr>
        <w:t>① 그대로 둔다</w:t>
      </w:r>
    </w:p>
    <w:p>
      <w:r>
        <w:rPr>
          <w:rFonts w:ascii="맑은 고딕" w:hAnsi="맑은 고딕" w:eastAsia="맑은 고딕" w:cs="맑은 고딕"/>
          <w:sz w:val="21"/>
        </w:rPr>
        <w:t>② 인덱스 리빌드</w:t>
      </w:r>
    </w:p>
    <w:p>
      <w:r>
        <w:rPr>
          <w:rFonts w:ascii="맑은 고딕" w:hAnsi="맑은 고딕" w:eastAsia="맑은 고딕" w:cs="맑은 고딕"/>
          <w:sz w:val="21"/>
        </w:rPr>
        <w:t>③ 통계 잠금</w:t>
      </w:r>
    </w:p>
    <w:p>
      <w:r>
        <w:rPr>
          <w:rFonts w:ascii="맑은 고딕" w:hAnsi="맑은 고딕" w:eastAsia="맑은 고딕" w:cs="맑은 고딕"/>
          <w:sz w:val="21"/>
        </w:rPr>
        <w:t>④ 재수집으로 원복해 Before 상태 보존</w:t>
      </w:r>
    </w:p>
    <w:p>
      <w:r>
        <w:rPr>
          <w:rFonts w:ascii="맑은 고딕" w:hAnsi="맑은 고딕" w:eastAsia="맑은 고딕" w:cs="맑은 고딕"/>
          <w:sz w:val="21"/>
        </w:rPr>
        <w:t>중-13 · 객관식</w:t>
      </w:r>
    </w:p>
    <w:p>
      <w:r>
        <w:rPr>
          <w:rFonts w:ascii="맑은 고딕" w:hAnsi="맑은 고딕" w:eastAsia="맑은 고딕" w:cs="맑은 고딕"/>
          <w:sz w:val="21"/>
        </w:rPr>
        <w:t>[중-13] AUTO_SAMPLE_SIZE가 예전 고정 표본 비율보다 나은 점은?</w:t>
      </w:r>
    </w:p>
    <w:p>
      <w:r>
        <w:rPr>
          <w:rFonts w:ascii="맑은 고딕" w:hAnsi="맑은 고딕" w:eastAsia="맑은 고딕" w:cs="맑은 고딕"/>
          <w:sz w:val="21"/>
        </w:rPr>
        <w:t>① 전체를 훑어 NDV를 거의 정확히 계산</w:t>
      </w:r>
    </w:p>
    <w:p>
      <w:r>
        <w:rPr>
          <w:rFonts w:ascii="맑은 고딕" w:hAnsi="맑은 고딕" w:eastAsia="맑은 고딕" w:cs="맑은 고딕"/>
          <w:sz w:val="21"/>
        </w:rPr>
        <w:t>② 수집을 건너뜀</w:t>
      </w:r>
    </w:p>
    <w:p>
      <w:r>
        <w:rPr>
          <w:rFonts w:ascii="맑은 고딕" w:hAnsi="맑은 고딕" w:eastAsia="맑은 고딕" w:cs="맑은 고딕"/>
          <w:sz w:val="21"/>
        </w:rPr>
        <w:t>③ 히스토그램을 항상 만듦</w:t>
      </w:r>
    </w:p>
    <w:p>
      <w:r>
        <w:rPr>
          <w:rFonts w:ascii="맑은 고딕" w:hAnsi="맑은 고딕" w:eastAsia="맑은 고딕" w:cs="맑은 고딕"/>
          <w:sz w:val="21"/>
        </w:rPr>
        <w:t>④ 라이선스 불필요로 만듦</w:t>
      </w:r>
    </w:p>
    <w:p>
      <w:r>
        <w:rPr>
          <w:rFonts w:ascii="맑은 고딕" w:hAnsi="맑은 고딕" w:eastAsia="맑은 고딕" w:cs="맑은 고딕"/>
          <w:sz w:val="21"/>
        </w:rPr>
        <w:t>중-14 · 객관식</w:t>
      </w:r>
    </w:p>
    <w:p>
      <w:r>
        <w:rPr>
          <w:rFonts w:ascii="맑은 고딕" w:hAnsi="맑은 고딕" w:eastAsia="맑은 고딕" w:cs="맑은 고딕"/>
          <w:sz w:val="21"/>
        </w:rPr>
        <w:t>[중-14] 파티션 테이블에서 변경된 파티션만 수집해 글로벌 통계를 갱신하는 옵션은?</w:t>
      </w:r>
    </w:p>
    <w:p>
      <w:r>
        <w:rPr>
          <w:rFonts w:ascii="맑은 고딕" w:hAnsi="맑은 고딕" w:eastAsia="맑은 고딕" w:cs="맑은 고딕"/>
          <w:sz w:val="21"/>
        </w:rPr>
        <w:t>① DEGREE</w:t>
      </w:r>
    </w:p>
    <w:p>
      <w:r>
        <w:rPr>
          <w:rFonts w:ascii="맑은 고딕" w:hAnsi="맑은 고딕" w:eastAsia="맑은 고딕" w:cs="맑은 고딕"/>
          <w:sz w:val="21"/>
        </w:rPr>
        <w:t>② INCREMENTAL</w:t>
      </w:r>
    </w:p>
    <w:p>
      <w:r>
        <w:rPr>
          <w:rFonts w:ascii="맑은 고딕" w:hAnsi="맑은 고딕" w:eastAsia="맑은 고딕" w:cs="맑은 고딕"/>
          <w:sz w:val="21"/>
        </w:rPr>
        <w:t>③ CASCADE</w:t>
      </w:r>
    </w:p>
    <w:p>
      <w:r>
        <w:rPr>
          <w:rFonts w:ascii="맑은 고딕" w:hAnsi="맑은 고딕" w:eastAsia="맑은 고딕" w:cs="맑은 고딕"/>
          <w:sz w:val="21"/>
        </w:rPr>
        <w:t>④ NO_INVALIDATE</w:t>
      </w:r>
    </w:p>
    <w:p>
      <w:r>
        <w:rPr>
          <w:rFonts w:ascii="맑은 고딕" w:hAnsi="맑은 고딕" w:eastAsia="맑은 고딕" w:cs="맑은 고딕"/>
          <w:sz w:val="21"/>
        </w:rPr>
        <w:t>중-15 · 객관식</w:t>
      </w:r>
    </w:p>
    <w:p>
      <w:r>
        <w:rPr>
          <w:rFonts w:ascii="맑은 고딕" w:hAnsi="맑은 고딕" w:eastAsia="맑은 고딕" w:cs="맑은 고딕"/>
          <w:sz w:val="21"/>
        </w:rPr>
        <w:t>[중-15] 함수 'EXTRACT(YEAR FROM receipt_date)=2026' 조건에서 표현식 통계가 없을 때 옵티마이저의 추정은?</w:t>
      </w:r>
    </w:p>
    <w:p>
      <w:r>
        <w:rPr>
          <w:rFonts w:ascii="맑은 고딕" w:hAnsi="맑은 고딕" w:eastAsia="맑은 고딕" w:cs="맑은 고딕"/>
          <w:sz w:val="21"/>
        </w:rPr>
        <w:t>① 원본 컬럼 통계로 정확</w:t>
      </w:r>
    </w:p>
    <w:p>
      <w:r>
        <w:rPr>
          <w:rFonts w:ascii="맑은 고딕" w:hAnsi="맑은 고딕" w:eastAsia="맑은 고딕" w:cs="맑은 고딕"/>
          <w:sz w:val="21"/>
        </w:rPr>
        <w:t>② 항상 0</w:t>
      </w:r>
    </w:p>
    <w:p>
      <w:r>
        <w:rPr>
          <w:rFonts w:ascii="맑은 고딕" w:hAnsi="맑은 고딕" w:eastAsia="맑은 고딕" w:cs="맑은 고딕"/>
          <w:sz w:val="21"/>
        </w:rPr>
        <w:t>③ 기본 선택도(대개 1%)로 부정확</w:t>
      </w:r>
    </w:p>
    <w:p>
      <w:r>
        <w:rPr>
          <w:rFonts w:ascii="맑은 고딕" w:hAnsi="맑은 고딕" w:eastAsia="맑은 고딕" w:cs="맑은 고딕"/>
          <w:sz w:val="21"/>
        </w:rPr>
        <w:t>④ 전체 행</w:t>
      </w:r>
    </w:p>
    <w:p>
      <w:r>
        <w:rPr>
          <w:rFonts w:ascii="맑은 고딕" w:hAnsi="맑은 고딕" w:eastAsia="맑은 고딕" w:cs="맑은 고딕"/>
          <w:sz w:val="21"/>
        </w:rPr>
        <w:t>중-16 · 객관식</w:t>
      </w:r>
    </w:p>
    <w:p>
      <w:r>
        <w:rPr>
          <w:rFonts w:ascii="맑은 고딕" w:hAnsi="맑은 고딕" w:eastAsia="맑은 고딕" w:cs="맑은 고딕"/>
          <w:sz w:val="21"/>
        </w:rPr>
        <w:t>[중-16] 어떤 컬럼 조합에 그룹 통계를 만들지 워크로드로 찾는 프로시저는?</w:t>
      </w:r>
    </w:p>
    <w:p>
      <w:r>
        <w:rPr>
          <w:rFonts w:ascii="맑은 고딕" w:hAnsi="맑은 고딕" w:eastAsia="맑은 고딕" w:cs="맑은 고딕"/>
          <w:sz w:val="21"/>
        </w:rPr>
        <w:t>① GATHER_SYSTEM_STATS</w:t>
      </w:r>
    </w:p>
    <w:p>
      <w:r>
        <w:rPr>
          <w:rFonts w:ascii="맑은 고딕" w:hAnsi="맑은 고딕" w:eastAsia="맑은 고딕" w:cs="맑은 고딕"/>
          <w:sz w:val="21"/>
        </w:rPr>
        <w:t>② SET_TABLE_PREFS</w:t>
      </w:r>
    </w:p>
    <w:p>
      <w:r>
        <w:rPr>
          <w:rFonts w:ascii="맑은 고딕" w:hAnsi="맑은 고딕" w:eastAsia="맑은 고딕" w:cs="맑은 고딕"/>
          <w:sz w:val="21"/>
        </w:rPr>
        <w:t>③ LOCK_TABLE_STATS</w:t>
      </w:r>
    </w:p>
    <w:p>
      <w:r>
        <w:rPr>
          <w:rFonts w:ascii="맑은 고딕" w:hAnsi="맑은 고딕" w:eastAsia="맑은 고딕" w:cs="맑은 고딕"/>
          <w:sz w:val="21"/>
        </w:rPr>
        <w:t>④ SEED_COL_USAGE / REPORT_COL_USAGE</w:t>
      </w:r>
    </w:p>
    <w:p>
      <w:r>
        <w:rPr>
          <w:rFonts w:ascii="맑은 고딕" w:hAnsi="맑은 고딕" w:eastAsia="맑은 고딕" w:cs="맑은 고딕"/>
          <w:sz w:val="21"/>
        </w:rPr>
        <w:t>중-17 · 객관식</w:t>
      </w:r>
    </w:p>
    <w:p>
      <w:r>
        <w:rPr>
          <w:rFonts w:ascii="맑은 고딕" w:hAnsi="맑은 고딕" w:eastAsia="맑은 고딕" w:cs="맑은 고딕"/>
          <w:sz w:val="21"/>
        </w:rPr>
        <w:t>[중-17] Statistics Advisor 보고서의 구성 요소로 옳은 것은?</w:t>
      </w:r>
    </w:p>
    <w:p>
      <w:r>
        <w:rPr>
          <w:rFonts w:ascii="맑은 고딕" w:hAnsi="맑은 고딕" w:eastAsia="맑은 고딕" w:cs="맑은 고딕"/>
          <w:sz w:val="21"/>
        </w:rPr>
        <w:t>① Finding·Recommendation·Rationale</w:t>
      </w:r>
    </w:p>
    <w:p>
      <w:r>
        <w:rPr>
          <w:rFonts w:ascii="맑은 고딕" w:hAnsi="맑은 고딕" w:eastAsia="맑은 고딕" w:cs="맑은 고딕"/>
          <w:sz w:val="21"/>
        </w:rPr>
        <w:t>② Load Profile·Top 10</w:t>
      </w:r>
    </w:p>
    <w:p>
      <w:r>
        <w:rPr>
          <w:rFonts w:ascii="맑은 고딕" w:hAnsi="맑은 고딕" w:eastAsia="맑은 고딕" w:cs="맑은 고딕"/>
          <w:sz w:val="21"/>
        </w:rPr>
        <w:t>③ Snapshot·Baseline</w:t>
      </w:r>
    </w:p>
    <w:p>
      <w:r>
        <w:rPr>
          <w:rFonts w:ascii="맑은 고딕" w:hAnsi="맑은 고딕" w:eastAsia="맑은 고딕" w:cs="맑은 고딕"/>
          <w:sz w:val="21"/>
        </w:rPr>
        <w:t>④ Segment·Undo</w:t>
      </w:r>
    </w:p>
    <w:p>
      <w:r>
        <w:rPr>
          <w:rFonts w:ascii="맑은 고딕" w:hAnsi="맑은 고딕" w:eastAsia="맑은 고딕" w:cs="맑은 고딕"/>
          <w:sz w:val="21"/>
        </w:rPr>
        <w:t>중-18 · 객관식</w:t>
      </w:r>
    </w:p>
    <w:p>
      <w:r>
        <w:rPr>
          <w:rFonts w:ascii="맑은 고딕" w:hAnsi="맑은 고딕" w:eastAsia="맑은 고딕" w:cs="맑은 고딕"/>
          <w:sz w:val="21"/>
        </w:rPr>
        <w:t>[중-18] 특정 컬럼만 보완하면서 다른 컬럼의 자동 판단을 유지하는 METHOD_OPT는?</w:t>
      </w:r>
    </w:p>
    <w:p>
      <w:r>
        <w:rPr>
          <w:rFonts w:ascii="맑은 고딕" w:hAnsi="맑은 고딕" w:eastAsia="맑은 고딕" w:cs="맑은 고딕"/>
          <w:sz w:val="21"/>
        </w:rPr>
        <w:t>① FOR COLUMNS SIZE 254 HOSP_ID</w:t>
      </w:r>
    </w:p>
    <w:p>
      <w:r>
        <w:rPr>
          <w:rFonts w:ascii="맑은 고딕" w:hAnsi="맑은 고딕" w:eastAsia="맑은 고딕" w:cs="맑은 고딕"/>
          <w:sz w:val="21"/>
        </w:rPr>
        <w:t>② FOR ALL COLUMNS SIZE AUTO FOR COLUMNS SIZE 254 HOSP_ID</w:t>
      </w:r>
    </w:p>
    <w:p>
      <w:r>
        <w:rPr>
          <w:rFonts w:ascii="맑은 고딕" w:hAnsi="맑은 고딕" w:eastAsia="맑은 고딕" w:cs="맑은 고딕"/>
          <w:sz w:val="21"/>
        </w:rPr>
        <w:t>③ FOR ALL COLUMNS SIZE 1</w:t>
      </w:r>
    </w:p>
    <w:p>
      <w:r>
        <w:rPr>
          <w:rFonts w:ascii="맑은 고딕" w:hAnsi="맑은 고딕" w:eastAsia="맑은 고딕" w:cs="맑은 고딕"/>
          <w:sz w:val="21"/>
        </w:rPr>
        <w:t>④ SIZE REPEAT</w:t>
      </w:r>
    </w:p>
    <w:p>
      <w:r>
        <w:rPr>
          <w:rFonts w:ascii="맑은 고딕" w:hAnsi="맑은 고딕" w:eastAsia="맑은 고딕" w:cs="맑은 고딕"/>
          <w:sz w:val="21"/>
        </w:rPr>
        <w:t>중-19 · 객관식</w:t>
      </w:r>
    </w:p>
    <w:p>
      <w:r>
        <w:rPr>
          <w:rFonts w:ascii="맑은 고딕" w:hAnsi="맑은 고딕" w:eastAsia="맑은 고딕" w:cs="맑은 고딕"/>
          <w:sz w:val="21"/>
        </w:rPr>
        <w:t>[중-19] 확장 통계를 제거하는 프로시저는?</w:t>
      </w:r>
    </w:p>
    <w:p>
      <w:r>
        <w:rPr>
          <w:rFonts w:ascii="맑은 고딕" w:hAnsi="맑은 고딕" w:eastAsia="맑은 고딕" w:cs="맑은 고딕"/>
          <w:sz w:val="21"/>
        </w:rPr>
        <w:t>① DELETE_TABLE_PREFS</w:t>
      </w:r>
    </w:p>
    <w:p>
      <w:r>
        <w:rPr>
          <w:rFonts w:ascii="맑은 고딕" w:hAnsi="맑은 고딕" w:eastAsia="맑은 고딕" w:cs="맑은 고딕"/>
          <w:sz w:val="21"/>
        </w:rPr>
        <w:t>② DELETE_SYSTEM_STATS</w:t>
      </w:r>
    </w:p>
    <w:p>
      <w:r>
        <w:rPr>
          <w:rFonts w:ascii="맑은 고딕" w:hAnsi="맑은 고딕" w:eastAsia="맑은 고딕" w:cs="맑은 고딕"/>
          <w:sz w:val="21"/>
        </w:rPr>
        <w:t>③ DROP_EXTENDED_STATS</w:t>
      </w:r>
    </w:p>
    <w:p>
      <w:r>
        <w:rPr>
          <w:rFonts w:ascii="맑은 고딕" w:hAnsi="맑은 고딕" w:eastAsia="맑은 고딕" w:cs="맑은 고딕"/>
          <w:sz w:val="21"/>
        </w:rPr>
        <w:t>④ DELETE_COLUMN_STATS</w:t>
      </w:r>
    </w:p>
    <w:p>
      <w:r>
        <w:rPr>
          <w:rFonts w:ascii="맑은 고딕" w:hAnsi="맑은 고딕" w:eastAsia="맑은 고딕" w:cs="맑은 고딕"/>
          <w:sz w:val="21"/>
        </w:rPr>
        <w:t>중-20 · 객관식</w:t>
      </w:r>
    </w:p>
    <w:p>
      <w:r>
        <w:rPr>
          <w:rFonts w:ascii="맑은 고딕" w:hAnsi="맑은 고딕" w:eastAsia="맑은 고딕" w:cs="맑은 고딕"/>
          <w:sz w:val="21"/>
        </w:rPr>
        <w:t>[중-20] 과거 시점의 테이블 통계로 되돌리는 프로시저와 기본 보관 기간은?</w:t>
      </w:r>
    </w:p>
    <w:p>
      <w:r>
        <w:rPr>
          <w:rFonts w:ascii="맑은 고딕" w:hAnsi="맑은 고딕" w:eastAsia="맑은 고딕" w:cs="맑은 고딕"/>
          <w:sz w:val="21"/>
        </w:rPr>
        <w:t>① RESTORE_TABLE_STATS, 기본 8일</w:t>
      </w:r>
    </w:p>
    <w:p>
      <w:r>
        <w:rPr>
          <w:rFonts w:ascii="맑은 고딕" w:hAnsi="맑은 고딕" w:eastAsia="맑은 고딕" w:cs="맑은 고딕"/>
          <w:sz w:val="21"/>
        </w:rPr>
        <w:t>② IMPORT_TABLE_STATS, 7일</w:t>
      </w:r>
    </w:p>
    <w:p>
      <w:r>
        <w:rPr>
          <w:rFonts w:ascii="맑은 고딕" w:hAnsi="맑은 고딕" w:eastAsia="맑은 고딕" w:cs="맑은 고딕"/>
          <w:sz w:val="21"/>
        </w:rPr>
        <w:t>③ GATHER_TABLE_STATS, 무제한</w:t>
      </w:r>
    </w:p>
    <w:p>
      <w:r>
        <w:rPr>
          <w:rFonts w:ascii="맑은 고딕" w:hAnsi="맑은 고딕" w:eastAsia="맑은 고딕" w:cs="맑은 고딕"/>
          <w:sz w:val="21"/>
        </w:rPr>
        <w:t>④ RESTORE_TABLE_STATS, 기본 31일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[난이도] 상 (판단·오판 판별)</w:t>
      </w:r>
    </w:p>
    <w:p>
      <w:r>
        <w:rPr>
          <w:rFonts w:ascii="맑은 고딕" w:hAnsi="맑은 고딕" w:eastAsia="맑은 고딕" w:cs="맑은 고딕"/>
          <w:sz w:val="21"/>
        </w:rPr>
        <w:t>상-01 · 객관식</w:t>
      </w:r>
    </w:p>
    <w:p>
      <w:r>
        <w:rPr>
          <w:rFonts w:ascii="맑은 고딕" w:hAnsi="맑은 고딕" w:eastAsia="맑은 고딕" w:cs="맑은 고딕"/>
          <w:sz w:val="21"/>
        </w:rPr>
        <w:t>[상-01] [오판 판별] 어떤 조회가 느려 확인하니 HOSP_ID=36 조건의 실행계획이 인덱스 스캔+3,100회 테이블 랜덤 액세스였다. E-Rows는 300이었다. 옳은 해석은?</w:t>
      </w:r>
    </w:p>
    <w:p>
      <w:r>
        <w:rPr>
          <w:rFonts w:ascii="맑은 고딕" w:hAnsi="맑은 고딕" w:eastAsia="맑은 고딕" w:cs="맑은 고딕"/>
          <w:sz w:val="21"/>
        </w:rPr>
        <w:t>① 히스토그램 부재로 300 과소추정 → 인덱스 오선택. 히스토그램 재수집으로 3,100 추정 회복</w:t>
      </w:r>
    </w:p>
    <w:p>
      <w:r>
        <w:rPr>
          <w:rFonts w:ascii="맑은 고딕" w:hAnsi="맑은 고딕" w:eastAsia="맑은 고딕" w:cs="맑은 고딕"/>
          <w:sz w:val="21"/>
        </w:rPr>
        <w:t>② 인덱스가 손상됐으므로 리빌드</w:t>
      </w:r>
    </w:p>
    <w:p>
      <w:r>
        <w:rPr>
          <w:rFonts w:ascii="맑은 고딕" w:hAnsi="맑은 고딕" w:eastAsia="맑은 고딕" w:cs="맑은 고딕"/>
          <w:sz w:val="21"/>
        </w:rPr>
        <w:t>③ SGA를 키운다</w:t>
      </w:r>
    </w:p>
    <w:p>
      <w:r>
        <w:rPr>
          <w:rFonts w:ascii="맑은 고딕" w:hAnsi="맑은 고딕" w:eastAsia="맑은 고딕" w:cs="맑은 고딕"/>
          <w:sz w:val="21"/>
        </w:rPr>
        <w:t>④ 네트워크 문제다</w:t>
      </w:r>
    </w:p>
    <w:p>
      <w:r>
        <w:rPr>
          <w:rFonts w:ascii="맑은 고딕" w:hAnsi="맑은 고딕" w:eastAsia="맑은 고딕" w:cs="맑은 고딕"/>
          <w:sz w:val="21"/>
        </w:rPr>
        <w:t>상-02 · 객관식</w:t>
      </w:r>
    </w:p>
    <w:p>
      <w:r>
        <w:rPr>
          <w:rFonts w:ascii="맑은 고딕" w:hAnsi="맑은 고딕" w:eastAsia="맑은 고딕" w:cs="맑은 고딕"/>
          <w:sz w:val="21"/>
        </w:rPr>
        <w:t>[상-02] [오판 판별] 한 쿼리가 느리자 개발팀이 'GATHER_DATABASE_STATS로 전부 다시 모으자'고 한다. 옳은 접근은?</w:t>
      </w:r>
    </w:p>
    <w:p>
      <w:r>
        <w:rPr>
          <w:rFonts w:ascii="맑은 고딕" w:hAnsi="맑은 고딕" w:eastAsia="맑은 고딕" w:cs="맑은 고딕"/>
          <w:sz w:val="21"/>
        </w:rPr>
        <w:t>① 즉시 전체 재수집한다</w:t>
      </w:r>
    </w:p>
    <w:p>
      <w:r>
        <w:rPr>
          <w:rFonts w:ascii="맑은 고딕" w:hAnsi="맑은 고딕" w:eastAsia="맑은 고딕" w:cs="맑은 고딕"/>
          <w:sz w:val="21"/>
        </w:rPr>
        <w:t>② 먼저 진단(Advisor·계획 비교)으로 원인을 좁히고 국소 조치한다</w:t>
      </w:r>
    </w:p>
    <w:p>
      <w:r>
        <w:rPr>
          <w:rFonts w:ascii="맑은 고딕" w:hAnsi="맑은 고딕" w:eastAsia="맑은 고딕" w:cs="맑은 고딕"/>
          <w:sz w:val="21"/>
        </w:rPr>
        <w:t>③ 인덱스를 모두 추가한다</w:t>
      </w:r>
    </w:p>
    <w:p>
      <w:r>
        <w:rPr>
          <w:rFonts w:ascii="맑은 고딕" w:hAnsi="맑은 고딕" w:eastAsia="맑은 고딕" w:cs="맑은 고딕"/>
          <w:sz w:val="21"/>
        </w:rPr>
        <w:t>④ 통계를 잠근다</w:t>
      </w:r>
    </w:p>
    <w:p>
      <w:r>
        <w:rPr>
          <w:rFonts w:ascii="맑은 고딕" w:hAnsi="맑은 고딕" w:eastAsia="맑은 고딕" w:cs="맑은 고딕"/>
          <w:sz w:val="21"/>
        </w:rPr>
        <w:t>상-03 · 객관식</w:t>
      </w:r>
    </w:p>
    <w:p>
      <w:r>
        <w:rPr>
          <w:rFonts w:ascii="맑은 고딕" w:hAnsi="맑은 고딕" w:eastAsia="맑은 고딕" w:cs="맑은 고딕"/>
          <w:sz w:val="21"/>
        </w:rPr>
        <w:t>[상-03] [오판 판별] 'claim_type=외래 AND dept_code=D3' 추정이 실제와 크게 어긋난다. 원인과 조치는?</w:t>
      </w:r>
    </w:p>
    <w:p>
      <w:r>
        <w:rPr>
          <w:rFonts w:ascii="맑은 고딕" w:hAnsi="맑은 고딕" w:eastAsia="맑은 고딕" w:cs="맑은 고딕"/>
          <w:sz w:val="21"/>
        </w:rPr>
        <w:t>① 히스토그램을 지운다</w:t>
      </w:r>
    </w:p>
    <w:p>
      <w:r>
        <w:rPr>
          <w:rFonts w:ascii="맑은 고딕" w:hAnsi="맑은 고딕" w:eastAsia="맑은 고딕" w:cs="맑은 고딕"/>
          <w:sz w:val="21"/>
        </w:rPr>
        <w:t>② 시스템 통계를 수집한다</w:t>
      </w:r>
    </w:p>
    <w:p>
      <w:r>
        <w:rPr>
          <w:rFonts w:ascii="맑은 고딕" w:hAnsi="맑은 고딕" w:eastAsia="맑은 고딕" w:cs="맑은 고딕"/>
          <w:sz w:val="21"/>
        </w:rPr>
        <w:t>③ 상관 컬럼의 독립 가정 → 컬럼 그룹 확장 통계 생성 후 재수집</w:t>
      </w:r>
    </w:p>
    <w:p>
      <w:r>
        <w:rPr>
          <w:rFonts w:ascii="맑은 고딕" w:hAnsi="맑은 고딕" w:eastAsia="맑은 고딕" w:cs="맑은 고딕"/>
          <w:sz w:val="21"/>
        </w:rPr>
        <w:t>④ 인스턴스를 재기동한다</w:t>
      </w:r>
    </w:p>
    <w:p>
      <w:r>
        <w:rPr>
          <w:rFonts w:ascii="맑은 고딕" w:hAnsi="맑은 고딕" w:eastAsia="맑은 고딕" w:cs="맑은 고딕"/>
          <w:sz w:val="21"/>
        </w:rPr>
        <w:t>상-04 · 객관식</w:t>
      </w:r>
    </w:p>
    <w:p>
      <w:r>
        <w:rPr>
          <w:rFonts w:ascii="맑은 고딕" w:hAnsi="맑은 고딕" w:eastAsia="맑은 고딕" w:cs="맑은 고딕"/>
          <w:sz w:val="21"/>
        </w:rPr>
        <w:t>[상-04] [오판 판별] WORKLOAD 시스템 통계를 새벽 한산한 시간에 수집한 뒤 낮 업무가 더 느려졌다. 원인은?</w:t>
      </w:r>
    </w:p>
    <w:p>
      <w:r>
        <w:rPr>
          <w:rFonts w:ascii="맑은 고딕" w:hAnsi="맑은 고딕" w:eastAsia="맑은 고딕" w:cs="맑은 고딕"/>
          <w:sz w:val="21"/>
        </w:rPr>
        <w:t>① 라이선스 만료</w:t>
      </w:r>
    </w:p>
    <w:p>
      <w:r>
        <w:rPr>
          <w:rFonts w:ascii="맑은 고딕" w:hAnsi="맑은 고딕" w:eastAsia="맑은 고딕" w:cs="맑은 고딕"/>
          <w:sz w:val="21"/>
        </w:rPr>
        <w:t>② 히스토그램 손상</w:t>
      </w:r>
    </w:p>
    <w:p>
      <w:r>
        <w:rPr>
          <w:rFonts w:ascii="맑은 고딕" w:hAnsi="맑은 고딕" w:eastAsia="맑은 고딕" w:cs="맑은 고딕"/>
          <w:sz w:val="21"/>
        </w:rPr>
        <w:t>③ PGA 부족</w:t>
      </w:r>
    </w:p>
    <w:p>
      <w:r>
        <w:rPr>
          <w:rFonts w:ascii="맑은 고딕" w:hAnsi="맑은 고딕" w:eastAsia="맑은 고딕" w:cs="맑은 고딕"/>
          <w:sz w:val="21"/>
        </w:rPr>
        <w:t>④ 비대표 구간 측정으로 실제 I/O 특성과 동떨어진 값이 박힘 → NOWORKLOAD로 원복</w:t>
      </w:r>
    </w:p>
    <w:p>
      <w:r>
        <w:rPr>
          <w:rFonts w:ascii="맑은 고딕" w:hAnsi="맑은 고딕" w:eastAsia="맑은 고딕" w:cs="맑은 고딕"/>
          <w:sz w:val="21"/>
        </w:rPr>
        <w:t>상-05 · 객관식</w:t>
      </w:r>
    </w:p>
    <w:p>
      <w:r>
        <w:rPr>
          <w:rFonts w:ascii="맑은 고딕" w:hAnsi="맑은 고딕" w:eastAsia="맑은 고딕" w:cs="맑은 고딕"/>
          <w:sz w:val="21"/>
        </w:rPr>
        <w:t>[상-05] [오판 판별] Statistics Advisor가 '이 테이블 통계가 잠겨 있다'는 발견을 냈다. 신입이 즉시 UNLOCK하려 한다. 옳은 접근은?</w:t>
      </w:r>
    </w:p>
    <w:p>
      <w:r>
        <w:rPr>
          <w:rFonts w:ascii="맑은 고딕" w:hAnsi="맑은 고딕" w:eastAsia="맑은 고딕" w:cs="맑은 고딕"/>
          <w:sz w:val="21"/>
        </w:rPr>
        <w:t>① 잠금이 의도된 것(휘발성 테이블 대표 통계 고정 등)인지 맥락을 확인한 뒤 결정</w:t>
      </w:r>
    </w:p>
    <w:p>
      <w:r>
        <w:rPr>
          <w:rFonts w:ascii="맑은 고딕" w:hAnsi="맑은 고딕" w:eastAsia="맑은 고딕" w:cs="맑은 고딕"/>
          <w:sz w:val="21"/>
        </w:rPr>
        <w:t>② 무조건 즉시 UNLOCK</w:t>
      </w:r>
    </w:p>
    <w:p>
      <w:r>
        <w:rPr>
          <w:rFonts w:ascii="맑은 고딕" w:hAnsi="맑은 고딕" w:eastAsia="맑은 고딕" w:cs="맑은 고딕"/>
          <w:sz w:val="21"/>
        </w:rPr>
        <w:t>③ 권고를 무시</w:t>
      </w:r>
    </w:p>
    <w:p>
      <w:r>
        <w:rPr>
          <w:rFonts w:ascii="맑은 고딕" w:hAnsi="맑은 고딕" w:eastAsia="맑은 고딕" w:cs="맑은 고딕"/>
          <w:sz w:val="21"/>
        </w:rPr>
        <w:t>④ 전체 재수집</w:t>
      </w:r>
    </w:p>
    <w:p>
      <w:r>
        <w:rPr>
          <w:rFonts w:ascii="맑은 고딕" w:hAnsi="맑은 고딕" w:eastAsia="맑은 고딕" w:cs="맑은 고딕"/>
          <w:sz w:val="21"/>
        </w:rPr>
        <w:t>상-06 · 객관식</w:t>
      </w:r>
    </w:p>
    <w:p>
      <w:r>
        <w:rPr>
          <w:rFonts w:ascii="맑은 고딕" w:hAnsi="맑은 고딕" w:eastAsia="맑은 고딕" w:cs="맑은 고딕"/>
          <w:sz w:val="21"/>
        </w:rPr>
        <w:t>[상-06] [판단] 편중 컬럼에 히스토그램을 만들려는데 신규 시스템이라 컬럼 사용 이력이 아직 없다. 적절한 선택은?</w:t>
      </w:r>
    </w:p>
    <w:p>
      <w:r>
        <w:rPr>
          <w:rFonts w:ascii="맑은 고딕" w:hAnsi="맑은 고딕" w:eastAsia="맑은 고딕" w:cs="맑은 고딕"/>
          <w:sz w:val="21"/>
        </w:rPr>
        <w:t>① SIZE 1로 모두 제거</w:t>
      </w:r>
    </w:p>
    <w:p>
      <w:r>
        <w:rPr>
          <w:rFonts w:ascii="맑은 고딕" w:hAnsi="맑은 고딕" w:eastAsia="맑은 고딕" w:cs="맑은 고딕"/>
          <w:sz w:val="21"/>
        </w:rPr>
        <w:t>② SIZE SKEWONLY로 이력과 무관하게 편중 컬럼에 생성(또는 FOR COLUMNS 지정)</w:t>
      </w:r>
    </w:p>
    <w:p>
      <w:r>
        <w:rPr>
          <w:rFonts w:ascii="맑은 고딕" w:hAnsi="맑은 고딕" w:eastAsia="맑은 고딕" w:cs="맑은 고딕"/>
          <w:sz w:val="21"/>
        </w:rPr>
        <w:t>③ 기다리기만 한다</w:t>
      </w:r>
    </w:p>
    <w:p>
      <w:r>
        <w:rPr>
          <w:rFonts w:ascii="맑은 고딕" w:hAnsi="맑은 고딕" w:eastAsia="맑은 고딕" w:cs="맑은 고딕"/>
          <w:sz w:val="21"/>
        </w:rPr>
        <w:t>④ 시스템 통계를 수집한다</w:t>
      </w:r>
    </w:p>
    <w:p>
      <w:r>
        <w:rPr>
          <w:rFonts w:ascii="맑은 고딕" w:hAnsi="맑은 고딕" w:eastAsia="맑은 고딕" w:cs="맑은 고딕"/>
          <w:sz w:val="21"/>
        </w:rPr>
        <w:t>상-07 · 객관식</w:t>
      </w:r>
    </w:p>
    <w:p>
      <w:r>
        <w:rPr>
          <w:rFonts w:ascii="맑은 고딕" w:hAnsi="맑은 고딕" w:eastAsia="맑은 고딕" w:cs="맑은 고딕"/>
          <w:sz w:val="21"/>
        </w:rPr>
        <w:t>[상-07] [판단] 모든 컬럼에 SIZE 254를 강제하자는 제안의 위험으로 옳은 것은?</w:t>
      </w:r>
    </w:p>
    <w:p>
      <w:r>
        <w:rPr>
          <w:rFonts w:ascii="맑은 고딕" w:hAnsi="맑은 고딕" w:eastAsia="맑은 고딕" w:cs="맑은 고딕"/>
          <w:sz w:val="21"/>
        </w:rPr>
        <w:t>① 항상 성능이 좋아진다</w:t>
      </w:r>
    </w:p>
    <w:p>
      <w:r>
        <w:rPr>
          <w:rFonts w:ascii="맑은 고딕" w:hAnsi="맑은 고딕" w:eastAsia="맑은 고딕" w:cs="맑은 고딕"/>
          <w:sz w:val="21"/>
        </w:rPr>
        <w:t>② 위험이 없다</w:t>
      </w:r>
    </w:p>
    <w:p>
      <w:r>
        <w:rPr>
          <w:rFonts w:ascii="맑은 고딕" w:hAnsi="맑은 고딕" w:eastAsia="맑은 고딕" w:cs="맑은 고딕"/>
          <w:sz w:val="21"/>
        </w:rPr>
        <w:t>③ 수집 시간·SYSAUX 증가와 불필요한 히스토그램의 계획 불안정</w:t>
      </w:r>
    </w:p>
    <w:p>
      <w:r>
        <w:rPr>
          <w:rFonts w:ascii="맑은 고딕" w:hAnsi="맑은 고딕" w:eastAsia="맑은 고딕" w:cs="맑은 고딕"/>
          <w:sz w:val="21"/>
        </w:rPr>
        <w:t>④ 라이선스 위반</w:t>
      </w:r>
    </w:p>
    <w:p>
      <w:r>
        <w:rPr>
          <w:rFonts w:ascii="맑은 고딕" w:hAnsi="맑은 고딕" w:eastAsia="맑은 고딕" w:cs="맑은 고딕"/>
          <w:sz w:val="21"/>
        </w:rPr>
        <w:t>상-08 · 객관식</w:t>
      </w:r>
    </w:p>
    <w:p>
      <w:r>
        <w:rPr>
          <w:rFonts w:ascii="맑은 고딕" w:hAnsi="맑은 고딕" w:eastAsia="맑은 고딕" w:cs="맑은 고딕"/>
          <w:sz w:val="21"/>
        </w:rPr>
        <w:t>[상-08] [판단] MEDICAL_CLAIMS만 표본을 100%로, HOSP_ID를 254버킷으로 두고 다른 테이블은 기본을 유지하려 한다. 올바른 방법은?</w:t>
      </w:r>
    </w:p>
    <w:p>
      <w:r>
        <w:rPr>
          <w:rFonts w:ascii="맑은 고딕" w:hAnsi="맑은 고딕" w:eastAsia="맑은 고딕" w:cs="맑은 고딕"/>
          <w:sz w:val="21"/>
        </w:rPr>
        <w:t>① SET_GLOBAL_PREFS로 전체 변경</w:t>
      </w:r>
    </w:p>
    <w:p>
      <w:r>
        <w:rPr>
          <w:rFonts w:ascii="맑은 고딕" w:hAnsi="맑은 고딕" w:eastAsia="맑은 고딕" w:cs="맑은 고딕"/>
          <w:sz w:val="21"/>
        </w:rPr>
        <w:t>② 모든 테이블에 SET_SCHEMA_PREFS</w:t>
      </w:r>
    </w:p>
    <w:p>
      <w:r>
        <w:rPr>
          <w:rFonts w:ascii="맑은 고딕" w:hAnsi="맑은 고딕" w:eastAsia="맑은 고딕" w:cs="맑은 고딕"/>
          <w:sz w:val="21"/>
        </w:rPr>
        <w:t>③ 파라미터 파일 수정</w:t>
      </w:r>
    </w:p>
    <w:p>
      <w:r>
        <w:rPr>
          <w:rFonts w:ascii="맑은 고딕" w:hAnsi="맑은 고딕" w:eastAsia="맑은 고딕" w:cs="맑은 고딕"/>
          <w:sz w:val="21"/>
        </w:rPr>
        <w:t>④ SET_TABLE_PREFS로 그 테이블에만 설정(계층 우선순위 활용)</w:t>
      </w:r>
    </w:p>
    <w:p>
      <w:r>
        <w:rPr>
          <w:rFonts w:ascii="맑은 고딕" w:hAnsi="맑은 고딕" w:eastAsia="맑은 고딕" w:cs="맑은 고딕"/>
          <w:sz w:val="21"/>
        </w:rPr>
        <w:t>상-09 · 객관식</w:t>
      </w:r>
    </w:p>
    <w:p>
      <w:r>
        <w:rPr>
          <w:rFonts w:ascii="맑은 고딕" w:hAnsi="맑은 고딕" w:eastAsia="맑은 고딕" w:cs="맑은 고딕"/>
          <w:sz w:val="21"/>
        </w:rPr>
        <w:t>[상-09] [판단] 히스토그램 유무 비교 실습을 마쳤다. 반드시 남은 절차는?</w:t>
      </w:r>
    </w:p>
    <w:p>
      <w:r>
        <w:rPr>
          <w:rFonts w:ascii="맑은 고딕" w:hAnsi="맑은 고딕" w:eastAsia="맑은 고딕" w:cs="맑은 고딕"/>
          <w:sz w:val="21"/>
        </w:rPr>
        <w:t>① DELETE로 지운 히스토그램을 재수집(GATHER)으로 원복해 Before 보존</w:t>
      </w:r>
    </w:p>
    <w:p>
      <w:r>
        <w:rPr>
          <w:rFonts w:ascii="맑은 고딕" w:hAnsi="맑은 고딕" w:eastAsia="맑은 고딕" w:cs="맑은 고딕"/>
          <w:sz w:val="21"/>
        </w:rPr>
        <w:t>② 그대로 종료</w:t>
      </w:r>
    </w:p>
    <w:p>
      <w:r>
        <w:rPr>
          <w:rFonts w:ascii="맑은 고딕" w:hAnsi="맑은 고딕" w:eastAsia="맑은 고딕" w:cs="맑은 고딕"/>
          <w:sz w:val="21"/>
        </w:rPr>
        <w:t>③ 인덱스 리빌드</w:t>
      </w:r>
    </w:p>
    <w:p>
      <w:r>
        <w:rPr>
          <w:rFonts w:ascii="맑은 고딕" w:hAnsi="맑은 고딕" w:eastAsia="맑은 고딕" w:cs="맑은 고딕"/>
          <w:sz w:val="21"/>
        </w:rPr>
        <w:t>④ 커밋</w:t>
      </w:r>
    </w:p>
    <w:p>
      <w:r>
        <w:rPr>
          <w:rFonts w:ascii="맑은 고딕" w:hAnsi="맑은 고딕" w:eastAsia="맑은 고딕" w:cs="맑은 고딕"/>
          <w:sz w:val="21"/>
        </w:rPr>
        <w:t>상-10 · 객관식</w:t>
      </w:r>
    </w:p>
    <w:p>
      <w:r>
        <w:rPr>
          <w:rFonts w:ascii="맑은 고딕" w:hAnsi="맑은 고딕" w:eastAsia="맑은 고딕" w:cs="맑은 고딕"/>
          <w:sz w:val="21"/>
        </w:rPr>
        <w:t>[상-10] [판단] 함수 'UPPER(name)=...' 조건이 잦아 추정이 부정확하다. 인덱스를 새로 만들 여유가 없다. 적절한 조치는?</w:t>
      </w:r>
    </w:p>
    <w:p>
      <w:r>
        <w:rPr>
          <w:rFonts w:ascii="맑은 고딕" w:hAnsi="맑은 고딕" w:eastAsia="맑은 고딕" w:cs="맑은 고딕"/>
          <w:sz w:val="21"/>
        </w:rPr>
        <w:t>① 히스토그램을 지운다</w:t>
      </w:r>
    </w:p>
    <w:p>
      <w:r>
        <w:rPr>
          <w:rFonts w:ascii="맑은 고딕" w:hAnsi="맑은 고딕" w:eastAsia="맑은 고딕" w:cs="맑은 고딕"/>
          <w:sz w:val="21"/>
        </w:rPr>
        <w:t>② 표현식 통계를 생성해 함수 결과 분포를 옵티마이저에 제공</w:t>
      </w:r>
    </w:p>
    <w:p>
      <w:r>
        <w:rPr>
          <w:rFonts w:ascii="맑은 고딕" w:hAnsi="맑은 고딕" w:eastAsia="맑은 고딕" w:cs="맑은 고딕"/>
          <w:sz w:val="21"/>
        </w:rPr>
        <w:t>③ 시스템 통계를 수집한다</w:t>
      </w:r>
    </w:p>
    <w:p>
      <w:r>
        <w:rPr>
          <w:rFonts w:ascii="맑은 고딕" w:hAnsi="맑은 고딕" w:eastAsia="맑은 고딕" w:cs="맑은 고딕"/>
          <w:sz w:val="21"/>
        </w:rPr>
        <w:t>④ 전체 재수집만 한다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