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Data Pump와 논리 백업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논리 백업과 물리 백업의 역할을 구분한다.</w:t>
      </w:r>
    </w:p>
    <w:p>
      <w:pPr>
        <w:pStyle w:val="ListBullet"/>
      </w:pPr>
      <w:r>
        <w:t>디렉터리 객체를 만들고 권한을 부여한다.</w:t>
      </w:r>
    </w:p>
    <w:p>
      <w:pPr>
        <w:pStyle w:val="ListBullet"/>
      </w:pPr>
      <w:r>
        <w:t>네 가지 모드로 내보내고 들여온다.</w:t>
      </w:r>
    </w:p>
    <w:p>
      <w:pPr>
        <w:pStyle w:val="ListBullet"/>
      </w:pPr>
      <w:r>
        <w:t>REMAP 옵션으로 이름과 위치를 바꿔 반입한다.</w:t>
      </w:r>
    </w:p>
    <w:p>
      <w:pPr>
        <w:pStyle w:val="ListBullet"/>
      </w:pPr>
      <w:r>
        <w:t>성능과 일관성 관련 옵션을 상황에 맞게 적용한다.</w:t>
      </w:r>
    </w:p>
    <w:p>
      <w:pPr>
        <w:pStyle w:val="ListBullet"/>
      </w:pPr>
      <w:r>
        <w:t>Data Pump 작업을 모니터링하고 제어한다.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3장은 물리 백업, 19장은 논리 백업을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물리 백업이 파일을 다룬다면 논리 백업은 객체와 데이터를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수단이라기보다 이관과 보관, 부분 복원의 수단에 가깝다.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16장의 RECOVER TABLE과 17장의 복제도 내부에서 Data Pump를 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ORCL이다.</w:t>
            </w:r>
          </w:p>
        </w:tc>
      </w:tr>
    </w:tbl>
    <w:p>
      <w:pPr>
        <w:spacing w:after="40"/>
      </w:pPr>
    </w:p>
    <w:p>
      <w:pPr>
        <w:pStyle w:val="Heading2"/>
      </w:pPr>
      <w:r>
        <w:t>19.1  논리 백업의 위치</w:t>
      </w:r>
    </w:p>
    <w:p>
      <w:pPr>
        <w:pStyle w:val="Heading3"/>
      </w:pPr>
      <w:r>
        <w:t>19.1.1  물리 백업으로는 못 하는 것</w:t>
      </w:r>
    </w:p>
    <w:p>
      <w:pPr>
        <w:pStyle w:val="ListBullet"/>
      </w:pPr>
      <w:r>
        <w:t>물리 백업은 파일 단위로 동작한다.</w:t>
      </w:r>
    </w:p>
    <w:p>
      <w:pPr>
        <w:pStyle w:val="ListBullet"/>
        <w:ind w:left="720"/>
      </w:pPr>
      <w:r>
        <w:t>데이터파일과 아카이브를 복사하고 되돌린다.</w:t>
      </w:r>
    </w:p>
    <w:p>
      <w:pPr>
        <w:pStyle w:val="ListBullet"/>
        <w:ind w:left="720"/>
      </w:pPr>
      <w:r>
        <w:t>그래서 파일 손상과 시점 복구에 강하다.</w:t>
      </w:r>
    </w:p>
    <w:p>
      <w:pPr>
        <w:pStyle w:val="ListBullet"/>
      </w:pPr>
      <w:r>
        <w:t>반면 할 수 없는 일도 분명하다.</w:t>
      </w:r>
    </w:p>
    <w:p>
      <w:pPr>
        <w:pStyle w:val="ListBullet"/>
        <w:ind w:left="720"/>
      </w:pPr>
      <w:r>
        <w:t>테이블 하나만 다른 데이터베이스로 옮기는 일.</w:t>
      </w:r>
    </w:p>
    <w:p>
      <w:pPr>
        <w:pStyle w:val="ListBullet"/>
        <w:ind w:left="720"/>
      </w:pPr>
      <w:r>
        <w:t>스키마 이름을 바꿔 복원하는 일.</w:t>
      </w:r>
    </w:p>
    <w:p>
      <w:pPr>
        <w:pStyle w:val="ListBullet"/>
        <w:ind w:left="720"/>
      </w:pPr>
      <w:r>
        <w:t>버전이 다른 데이터베이스로 데이터를 이동하는 일.</w:t>
      </w:r>
    </w:p>
    <w:p>
      <w:pPr>
        <w:pStyle w:val="ListBullet"/>
        <w:ind w:left="720"/>
      </w:pPr>
      <w:r>
        <w:t>객체 정의만 뽑아 문서로 남기는 일.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| 물리 백업(3~17장)      | 논리 백업(19장)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----------------|------------------------|----------------------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단위            | 파일 · 블록            | 객체 · 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대상       | 같은 데이터베이스      | 다른 DB도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이름 변경       | 불가                   | REMAP으로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버전 간 이동    | 제한적                 | VERSION으로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시점 복구       | 가능(아카이브 적용)    | 내보낸 시점만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파일 손상 대응  | 가능                   | 불가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속도            | 빠름(블록 단위)        | 느림(SQL 처리)</w:t>
            </w:r>
          </w:p>
        </w:tc>
      </w:tr>
    </w:tbl>
    <w:p>
      <w:pPr>
        <w:spacing w:after="40"/>
      </w:pPr>
    </w:p>
    <w:p>
      <w:pPr>
        <w:pStyle w:val="ListBullet"/>
      </w:pPr>
      <w:r>
        <w:t>두 방식은 대체 관계가 아니다.</w:t>
      </w:r>
    </w:p>
    <w:p>
      <w:pPr>
        <w:pStyle w:val="ListBullet"/>
        <w:ind w:left="720"/>
      </w:pPr>
      <w:r>
        <w:t>장애 복구의 주력은 여전히 물리 백업이다.</w:t>
      </w:r>
    </w:p>
    <w:p>
      <w:pPr>
        <w:pStyle w:val="ListBullet"/>
        <w:ind w:left="720"/>
      </w:pPr>
      <w:r>
        <w:t>논리 백업은 이관과 부분 복원, 장기 보관에 쓰인다.</w:t>
      </w:r>
    </w:p>
    <w:p>
      <w:pPr>
        <w:pStyle w:val="ListBullet"/>
        <w:ind w:left="720"/>
      </w:pPr>
      <w:r>
        <w:t>둘을 함께 운용하는 것이 일반적이다.</w:t>
      </w:r>
    </w:p>
    <w:p>
      <w:pPr>
        <w:pStyle w:val="Heading3"/>
      </w:pPr>
      <w:r>
        <w:t>19.1.2  Data Pump와 기존 EXP/IMP</w:t>
      </w:r>
    </w:p>
    <w:p>
      <w:pPr>
        <w:pStyle w:val="ListBullet"/>
      </w:pPr>
      <w:r>
        <w:t>Data Pump는 10g에서 도입된 도구다.</w:t>
      </w:r>
    </w:p>
    <w:p>
      <w:pPr>
        <w:pStyle w:val="ListBullet"/>
        <w:ind w:left="720"/>
      </w:pPr>
      <w:r>
        <w:t>expdp/impdp 명령을 쓰며 서버에서 동작한다.</w:t>
      </w:r>
    </w:p>
    <w:p>
      <w:pPr>
        <w:pStyle w:val="ListBullet"/>
        <w:ind w:left="720"/>
      </w:pPr>
      <w:r>
        <w:t>기존 exp/imp는 클라이언트에서 동작했다.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| exp / imp          | expdp / impdp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----------------|--------------------|--------------------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실행 위치       | 클라이언트         | 서버(서버 프로세스)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출력 위치       | 클라이언트 파일    | 디렉터리 객체 경로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병렬 처리       | 불가               | PARALLEL 지원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작업 제어       | 불가               | 중단·재개·모니터링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필터링          | 제한적             | INCLUDE/EXCLUDE/QUERY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이름 변경       | FROMUSER/TOUSER    | REMAP_* 다양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성능            | 느림               | 훨씬 빠름</w:t>
            </w:r>
          </w:p>
        </w:tc>
      </w:tr>
    </w:tbl>
    <w:p>
      <w:pPr>
        <w:spacing w:after="40"/>
      </w:pPr>
    </w:p>
    <w:p>
      <w:pPr>
        <w:pStyle w:val="ListBullet"/>
      </w:pPr>
      <w:r>
        <w:t>서버에서 동작한다는 점이 가장 큰 차이다.</w:t>
      </w:r>
    </w:p>
    <w:p>
      <w:pPr>
        <w:pStyle w:val="ListBullet"/>
        <w:ind w:left="720"/>
      </w:pPr>
      <w:r>
        <w:t>출력 파일이 서버의 디렉터리 객체 경로에 만들어진다.</w:t>
      </w:r>
    </w:p>
    <w:p>
      <w:pPr>
        <w:pStyle w:val="ListBullet"/>
        <w:ind w:left="720"/>
      </w:pPr>
      <w:r>
        <w:t>클라이언트에서 파일을 직접 받을 수 없다.</w:t>
      </w:r>
    </w:p>
    <w:p>
      <w:pPr>
        <w:pStyle w:val="ListBullet"/>
        <w:ind w:left="720"/>
      </w:pPr>
      <w:r>
        <w:t>그래서 디렉터리 객체를 먼저 만들어야 한다.</w:t>
      </w:r>
    </w:p>
    <w:p>
      <w:pPr>
        <w:pStyle w:val="Heading3"/>
      </w:pPr>
      <w:r>
        <w:t>19.1.3  논리 백업이 쓰이는 상황</w:t>
      </w:r>
    </w:p>
    <w:p>
      <w:pPr>
        <w:pStyle w:val="ListBullet"/>
      </w:pPr>
      <w:r>
        <w:t>실무에서 쓰이는 경우가 정해져 있다.</w:t>
      </w:r>
    </w:p>
    <w:p>
      <w:pPr>
        <w:pStyle w:val="ListBullet"/>
        <w:ind w:left="720"/>
      </w:pPr>
      <w:r>
        <w:t>스키마 이관 — 개발에서 운영으로, 또는 서버 간 이동.</w:t>
      </w:r>
    </w:p>
    <w:p>
      <w:pPr>
        <w:pStyle w:val="ListBullet"/>
        <w:ind w:left="720"/>
      </w:pPr>
      <w:r>
        <w:t>부분 복원 — 테이블 몇 개만 과거 상태로 되돌릴 때.</w:t>
      </w:r>
    </w:p>
    <w:p>
      <w:pPr>
        <w:pStyle w:val="ListBullet"/>
        <w:ind w:left="720"/>
      </w:pPr>
      <w:r>
        <w:t>버전 업그레이드 — 이전 버전으로 내보내 새 버전에 반입.</w:t>
      </w:r>
    </w:p>
    <w:p>
      <w:pPr>
        <w:pStyle w:val="ListBullet"/>
        <w:ind w:left="720"/>
      </w:pPr>
      <w:r>
        <w:t>장기 보관 — 특정 시점의 데이터를 별도 파일로 남길 때.</w:t>
      </w:r>
    </w:p>
    <w:p>
      <w:pPr>
        <w:pStyle w:val="ListBullet"/>
        <w:ind w:left="720"/>
      </w:pPr>
      <w:r>
        <w:t>구조 문서화 — 객체 정의만 추출해 형상 관리에 넣을 때.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| 방법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----------------------------|--------------------------------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개발 → 운영 스키마 이관     | SCHEMAS 모드 + REMAP_SCHEMA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몇 개만 복원         | TABLES 모드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버전 간 이동                | VERSION 파라미터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특정 시점 보관              | FLASHBACK_SCN / FLASHBACK_TIME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구조만 추출                 | CONTENT=METADATA_ONLY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네트워크로 직접 이관        | NETWORK_LINK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테이블스페이스 통째 이동    | Transportable Tablespace</w:t>
            </w:r>
          </w:p>
        </w:tc>
      </w:tr>
    </w:tbl>
    <w:p>
      <w:pPr>
        <w:spacing w:after="40"/>
      </w:pPr>
    </w:p>
    <w:p>
      <w:pPr>
        <w:pStyle w:val="ListBullet"/>
      </w:pPr>
      <w:r>
        <w:t>복구 수단으로 쓸 때는 한계를 알아야 한다.</w:t>
      </w:r>
    </w:p>
    <w:p>
      <w:pPr>
        <w:pStyle w:val="ListBullet"/>
        <w:ind w:left="720"/>
      </w:pPr>
      <w:r>
        <w:t>내보낸 시점의 데이터만 복원할 수 있다.</w:t>
      </w:r>
    </w:p>
    <w:p>
      <w:pPr>
        <w:pStyle w:val="ListBullet"/>
        <w:ind w:left="720"/>
      </w:pPr>
      <w:r>
        <w:t>그 이후의 변경은 되살릴 방법이 없다.</w:t>
      </w:r>
    </w:p>
    <w:p>
      <w:pPr>
        <w:pStyle w:val="ListBullet"/>
        <w:ind w:left="720"/>
      </w:pPr>
      <w:r>
        <w:t>아카이브를 적용해 앞으로 진행하는 것이 불가능하다.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논리 백업만 믿은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야간에 expdp로 전체 스키마를 내보내는 것만으로 백업을 대신한 조직이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디스크 손상으로 데이터파일을 잃었을 때 그 덤프로 복원을 시작했다.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그런데 반입에 여섯 시간이 걸렸고 그 사이 서비스가 멈춰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더 큰 문제는 손실이었다. 덤프 이후의 변경을 되살릴 방법이 없었다.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물리 백업이었다면 아카이브를 적용해 손실 없이 복구할 수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논리 백업은 물리 백업을 대체하지 못한다는 점을 확인한 사례다.</w:t>
            </w:r>
          </w:p>
        </w:tc>
      </w:tr>
    </w:tbl>
    <w:p>
      <w:pPr>
        <w:spacing w:after="40"/>
      </w:pPr>
    </w:p>
    <w:p>
      <w:pPr>
        <w:pStyle w:val="Heading3"/>
      </w:pPr>
      <w:r>
        <w:t>19.1.4  디렉터리 객체</w:t>
      </w:r>
    </w:p>
    <w:p>
      <w:pPr>
        <w:pStyle w:val="ListBullet"/>
      </w:pPr>
      <w:r>
        <w:t>Data Pump는 디렉터리 객체를 통해 파일을 읽고 쓴다.</w:t>
      </w:r>
    </w:p>
    <w:p>
      <w:pPr>
        <w:pStyle w:val="ListBullet"/>
        <w:ind w:left="720"/>
      </w:pPr>
      <w:r>
        <w:t>OS 경로를 직접 지정할 수 없다.</w:t>
      </w:r>
    </w:p>
    <w:p>
      <w:pPr>
        <w:pStyle w:val="ListBullet"/>
        <w:ind w:left="720"/>
      </w:pPr>
      <w:r>
        <w:t>데이터베이스에 등록된 이름으로만 접근한다.</w:t>
      </w:r>
    </w:p>
    <w:p>
      <w:pPr>
        <w:pStyle w:val="ListBullet"/>
        <w:ind w:left="720"/>
      </w:pPr>
      <w:r>
        <w:t>이 구조가 보안을 위한 것이다.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기본 디렉터리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directory_name, directory_path FROM dba_directories;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DIRECTORY_NAME       DIRECTORY_PATH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DATA_PUMP_DIR        /u01/app/oracle/admin/ORCL/dpdump/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새 디렉터리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DIRECTORY dp_dir AS '/u03/dpdump';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Directory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OS 디렉터리는 미리 만들어야 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!mkdir -p /u03/dpdump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권한 부여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GRANT READ, WRITE ON DIRECTORY dp_dir TO hr;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Grant succeeded.</w:t>
            </w:r>
          </w:p>
        </w:tc>
      </w:tr>
    </w:tbl>
    <w:p>
      <w:pPr>
        <w:spacing w:after="40"/>
      </w:pPr>
    </w:p>
    <w:p>
      <w:pPr>
        <w:pStyle w:val="ListBullet"/>
      </w:pPr>
      <w:r>
        <w:t>권한이 두 겹이라는 점에 주의한다.</w:t>
      </w:r>
    </w:p>
    <w:p>
      <w:pPr>
        <w:pStyle w:val="ListBullet"/>
        <w:ind w:left="720"/>
      </w:pPr>
      <w:r>
        <w:t>데이터베이스 쪽 — READ, WRITE 권한을 부여받아야 한다.</w:t>
      </w:r>
    </w:p>
    <w:p>
      <w:pPr>
        <w:pStyle w:val="ListBullet"/>
        <w:ind w:left="720"/>
      </w:pPr>
      <w:r>
        <w:t>OS 쪽 — oracle 사용자가 그 경로에 쓸 수 있어야 한다.</w:t>
      </w:r>
    </w:p>
    <w:p>
      <w:pPr>
        <w:pStyle w:val="ListBullet"/>
        <w:ind w:left="720"/>
      </w:pPr>
      <w:r>
        <w:t>둘 중 하나만 빠져도 작업이 실패한다.</w:t>
      </w:r>
    </w:p>
    <w:p>
      <w:pPr>
        <w:pStyle w:val="Heading3"/>
      </w:pPr>
      <w:r>
        <w:t>19.1.5  물리 백업과의 역할 분담</w:t>
      </w:r>
    </w:p>
    <w:p>
      <w:pPr>
        <w:pStyle w:val="ListBullet"/>
      </w:pPr>
      <w:r>
        <w:t>두 방식은 대체 관계가 아니라 보완 관계다.</w:t>
      </w:r>
    </w:p>
    <w:p>
      <w:pPr>
        <w:pStyle w:val="ListBullet"/>
        <w:ind w:left="720"/>
      </w:pPr>
      <w:r>
        <w:t>물리 백업 — 데이터베이스 전체를 특정 시점으로 되돌린다.</w:t>
      </w:r>
    </w:p>
    <w:p>
      <w:pPr>
        <w:pStyle w:val="ListBullet"/>
        <w:ind w:left="720"/>
      </w:pPr>
      <w:r>
        <w:t>논리 백업 — 특정 객체를 다른 곳으로 옮기거나 되살린다.</w:t>
      </w:r>
    </w:p>
    <w:p>
      <w:pPr>
        <w:pStyle w:val="ListBullet"/>
      </w:pPr>
      <w:r>
        <w:t>복구 요구가 들어왔을 때 판단 기준이 다르다.</w:t>
      </w:r>
    </w:p>
    <w:p>
      <w:pPr>
        <w:pStyle w:val="ListBullet"/>
        <w:ind w:left="720"/>
      </w:pPr>
      <w:r>
        <w:t>"어제 저녁 상태로 전체를 되돌려라" — RMAN의 영역이다.</w:t>
      </w:r>
    </w:p>
    <w:p>
      <w:pPr>
        <w:pStyle w:val="ListBullet"/>
        <w:ind w:left="720"/>
      </w:pPr>
      <w:r>
        <w:t>"어제 저녁의 EMP 테이블만 필요하다" — 논리 백업이나 16장의 RECOVER TABLE이다.</w:t>
      </w:r>
    </w:p>
    <w:p>
      <w:pPr>
        <w:pStyle w:val="ListBullet"/>
        <w:ind w:left="720"/>
      </w:pPr>
      <w:r>
        <w:t>"운영 데이터를 개발 서버로 옮겨라" — 논리 백업이나 17장의 DUPLICATE다.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요구 사항                    | 적합한 방법           | 이유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-----------------------------|-----------------------|--------------------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전체를 특정 시점으로         | RMAN 불완전 복구      | 시점 일관성 보장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한 개만 과거 상태로   | RECOVER TABLE / impdp | 나머지 영향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다른 서버로 스키마 이관      | expdp / impdp         | 경로·버전 무관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다른 서버로 DB 전체 복제     | RMAN DUPLICATE        | 물리 구조 그대로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구조만 문서로 남기기         | CONTENT=METADATA_ONLY | 데이터 불필요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장기 보관 (수년 단위)        | 논리 백업             | 버전 종속 낮음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논리 백업은 복구 지점 목표(RPO)를 만족하지 못한다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expdp를 하루 한 번 돌린다면 최악의 경우 24시간치 데이터를 잃는다.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 로그가 있는 물리 백업은 장애 직전까지 복구할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따라서 논리 백업을 주 백업 수단으로 삼는 구성은 권장되지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논리 백업은 이관·부분 복원·보관을 담당하는 보조 수단으로 둔다.</w:t>
            </w:r>
          </w:p>
        </w:tc>
      </w:tr>
    </w:tbl>
    <w:p>
      <w:pPr>
        <w:spacing w:after="40"/>
      </w:pPr>
    </w:p>
    <w:p>
      <w:pPr>
        <w:pStyle w:val="Heading2"/>
      </w:pPr>
      <w:r>
        <w:t>19.2  Export와 Import의 기본</w:t>
      </w:r>
    </w:p>
    <w:p>
      <w:pPr>
        <w:pStyle w:val="Heading3"/>
      </w:pPr>
      <w:r>
        <w:t>19.2.1  네 가지 모드</w:t>
      </w:r>
    </w:p>
    <w:p>
      <w:pPr>
        <w:pStyle w:val="ListBullet"/>
      </w:pPr>
      <w:r>
        <w:t>무엇을 내보낼지에 따라 모드가 나뉜다.</w:t>
      </w:r>
    </w:p>
    <w:p>
      <w:pPr>
        <w:pStyle w:val="ListBullet"/>
        <w:ind w:left="720"/>
      </w:pPr>
      <w:r>
        <w:t>FULL — 데이터베이스 전체다. SYS 등 일부 스키마는 제외된다.</w:t>
      </w:r>
    </w:p>
    <w:p>
      <w:pPr>
        <w:pStyle w:val="ListBullet"/>
        <w:ind w:left="720"/>
      </w:pPr>
      <w:r>
        <w:t>SCHEMAS — 지정한 스키마의 모든 객체다.</w:t>
      </w:r>
    </w:p>
    <w:p>
      <w:pPr>
        <w:pStyle w:val="ListBullet"/>
        <w:ind w:left="720"/>
      </w:pPr>
      <w:r>
        <w:t>TABLES — 지정한 테이블만이다.</w:t>
      </w:r>
    </w:p>
    <w:p>
      <w:pPr>
        <w:pStyle w:val="ListBullet"/>
        <w:ind w:left="720"/>
      </w:pPr>
      <w:r>
        <w:t>TABLESPACES — 지정한 테이블스페이스의 객체다.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스키마 모드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directory=dp_dir dumpfile=hr_%U.dmp logfile=hr_exp.log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 모드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directory=dp_dir dumpfile=emp.dmp logfile=emp_exp.log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tables=hr.employees,hr.departments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모드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directory=dp_dir dumpfile=full_%U.dmp logfile=full_exp.log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full=y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테이블스페이스 모드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directory=dp_dir dumpfile=ts.dmp logfile=ts_exp.log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tablespaces=users,tbs13</w:t>
            </w:r>
          </w:p>
        </w:tc>
      </w:tr>
    </w:tbl>
    <w:p>
      <w:pPr>
        <w:spacing w:after="40"/>
      </w:pPr>
    </w:p>
    <w:p>
      <w:pPr>
        <w:pStyle w:val="ListBullet"/>
      </w:pPr>
      <w:r>
        <w:t>%U는 파일 번호로 치환된다.</w:t>
      </w:r>
    </w:p>
    <w:p>
      <w:pPr>
        <w:pStyle w:val="ListBullet"/>
        <w:ind w:left="720"/>
      </w:pPr>
      <w:r>
        <w:t>병렬 처리 시 여러 파일이 만들어지므로 필요하다.</w:t>
      </w:r>
    </w:p>
    <w:p>
      <w:pPr>
        <w:pStyle w:val="ListBullet"/>
        <w:ind w:left="720"/>
      </w:pPr>
      <w:r>
        <w:t>01, 02 같은 두 자리 숫자가 들어간다.</w:t>
      </w:r>
    </w:p>
    <w:p>
      <w:pPr>
        <w:pStyle w:val="Heading3"/>
      </w:pPr>
      <w:r>
        <w:t>19.2.2  Export 로그 읽기</w:t>
      </w:r>
    </w:p>
    <w:p>
      <w:pPr>
        <w:pStyle w:val="ListBullet"/>
      </w:pPr>
      <w:r>
        <w:t>로그에서 확인할 것이 정해져 있다.</w:t>
      </w:r>
    </w:p>
    <w:p>
      <w:pPr>
        <w:pStyle w:val="ListBullet"/>
        <w:ind w:left="720"/>
      </w:pPr>
      <w:r>
        <w:t>처리된 객체 종류와 개수.</w:t>
      </w:r>
    </w:p>
    <w:p>
      <w:pPr>
        <w:pStyle w:val="ListBullet"/>
        <w:ind w:left="720"/>
      </w:pPr>
      <w:r>
        <w:t>테이블별 행 수와 크기.</w:t>
      </w:r>
    </w:p>
    <w:p>
      <w:pPr>
        <w:pStyle w:val="ListBullet"/>
        <w:ind w:left="720"/>
      </w:pPr>
      <w:r>
        <w:t>만들어진 덤프 파일의 경로.</w:t>
      </w:r>
    </w:p>
    <w:p>
      <w:pPr>
        <w:pStyle w:val="ListBullet"/>
        <w:ind w:left="720"/>
      </w:pPr>
      <w:r>
        <w:t>오류나 경고의 유무.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Export: Release 19.0.0.0.0 - Production on Wed May 21 09:12:04 2025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"SYSTEM"."SYS_EXPORT_SCHEMA_01":  system/******** directory=dp_dir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dumpfile=hr_%U.dmp logfile=hr_exp.log schemas=hr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Estimate in progress using BLOCKS method...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SCHEMA_EXPORT/TABLE/TABLE_DATA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estimation using BLOCKS method: 1.375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SCHEMA_EXPORT/USER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SCHEMA_EXPORT/TABLE/TABLE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SCHEMA_EXPORT/TABLE/INDEX/INDEX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SCHEMA_EXPORT/TABLE/CONSTRAINT/CONSTRAINT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exported "HR"."EMPLOYEES"          17.08 KB   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exported "HR"."DEPARTMENTS"          7.22 KB      27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exported "HR"."JOBS"                 7.29 KB      19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Master table "SYSTEM"."SYS_EXPORT_SCHEMA_01" successfully loaded/unloaded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******************************************************************************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Dump file set for SYSTEM.SYS_EXPORT_SCHEMA_01 is: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/u03/dpdump/hr_01.dmp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 "SYSTEM"."SYS_EXPORT_SCHEMA_01" successfully completed at 09:12:41</w:t>
            </w:r>
          </w:p>
        </w:tc>
      </w:tr>
    </w:tbl>
    <w:p>
      <w:pPr>
        <w:spacing w:after="40"/>
      </w:pPr>
    </w:p>
    <w:p>
      <w:pPr>
        <w:pStyle w:val="ListBullet"/>
      </w:pPr>
      <w:r>
        <w:t>행 수를 반드시 확인한다.</w:t>
      </w:r>
    </w:p>
    <w:p>
      <w:pPr>
        <w:pStyle w:val="ListBullet"/>
        <w:ind w:left="720"/>
      </w:pPr>
      <w:r>
        <w:t>기대한 수와 다르면 조건이나 시점을 확인해야 한다.</w:t>
      </w:r>
    </w:p>
    <w:p>
      <w:pPr>
        <w:pStyle w:val="ListBullet"/>
        <w:ind w:left="720"/>
      </w:pPr>
      <w:r>
        <w:t>0 rows로 나온 테이블이 있으면 원인을 파악한다.</w:t>
      </w:r>
    </w:p>
    <w:p>
      <w:pPr>
        <w:pStyle w:val="ListBullet"/>
      </w:pPr>
      <w:r>
        <w:t>마스터 테이블이라는 개념도 알아 둔다.</w:t>
      </w:r>
    </w:p>
    <w:p>
      <w:pPr>
        <w:pStyle w:val="ListBullet"/>
        <w:ind w:left="720"/>
      </w:pPr>
      <w:r>
        <w:t>작업 정보를 담는 임시 테이블이며 작업 이름과 같다.</w:t>
      </w:r>
    </w:p>
    <w:p>
      <w:pPr>
        <w:pStyle w:val="ListBullet"/>
        <w:ind w:left="720"/>
      </w:pPr>
      <w:r>
        <w:t>정상 완료되면 자동으로 삭제된다.</w:t>
      </w:r>
    </w:p>
    <w:p>
      <w:pPr>
        <w:pStyle w:val="ListBullet"/>
        <w:ind w:left="720"/>
      </w:pPr>
      <w:r>
        <w:t>남아 있으면 중단된 작업이 있다는 뜻이다.</w:t>
      </w:r>
    </w:p>
    <w:p>
      <w:pPr>
        <w:pStyle w:val="Heading3"/>
      </w:pPr>
      <w:r>
        <w:t>19.2.3  Import의 기본</w:t>
      </w:r>
    </w:p>
    <w:p>
      <w:pPr>
        <w:pStyle w:val="ListBullet"/>
      </w:pPr>
      <w:r>
        <w:t>impdp는 덤프 파일을 읽어 객체를 만든다.</w:t>
      </w:r>
    </w:p>
    <w:p>
      <w:pPr>
        <w:pStyle w:val="ListBullet"/>
        <w:ind w:left="720"/>
      </w:pPr>
      <w:r>
        <w:t>대상이 이미 있으면 기본적으로 오류가 난다.</w:t>
      </w:r>
    </w:p>
    <w:p>
      <w:pPr>
        <w:pStyle w:val="ListBullet"/>
        <w:ind w:left="720"/>
      </w:pPr>
      <w:r>
        <w:t>TABLE_EXISTS_ACTION으로 동작을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기본 반입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directory=dp_dir dumpfile=hr_01.dmp logfile=hr_imp.log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테이블만 골라 반입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directory=dp_dir dumpfile=hr_01.dmp logfile=emp_imp.log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tables=hr.employees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기존 테이블 처리 방식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SKIP     : 건너뛴다 (기본값)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APPEND   : 기존 데이터에 덧붙인다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TRUNCATE : 비우고 넣는다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REPLACE  : DROP 후 다시 만든다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directory=dp_dir dumpfile=hr_01.dmp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tables=hr.employees table_exists_action=replace</w:t>
            </w:r>
          </w:p>
        </w:tc>
      </w:tr>
    </w:tbl>
    <w:p>
      <w:pPr>
        <w:spacing w:after="40"/>
      </w:pPr>
    </w:p>
    <w:p>
      <w:pPr>
        <w:pStyle w:val="ListBullet"/>
      </w:pPr>
      <w:r>
        <w:t>TABLE_EXISTS_ACTION의 선택이 중요하다.</w:t>
      </w:r>
    </w:p>
    <w:p>
      <w:pPr>
        <w:pStyle w:val="ListBullet"/>
        <w:ind w:left="720"/>
      </w:pPr>
      <w:r>
        <w:t>SKIP은 아무 일도 하지 않으므로 복원이 되지 않는다.</w:t>
      </w:r>
    </w:p>
    <w:p>
      <w:pPr>
        <w:pStyle w:val="ListBullet"/>
        <w:ind w:left="720"/>
      </w:pPr>
      <w:r>
        <w:t>APPEND는 중복을 만들 수 있다.</w:t>
      </w:r>
    </w:p>
    <w:p>
      <w:pPr>
        <w:pStyle w:val="ListBullet"/>
        <w:ind w:left="720"/>
      </w:pPr>
      <w:r>
        <w:t>REPLACE는 기존 구조를 지우므로 인덱스 정의를 확인해야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반입 전에 SQLFILE로 확인한다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SQLFILE 파라미터를 주면 실제로 반입하지 않고 DDL만 파일로 뽑는다.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어떤 객체가 어떤 정의로 만들어질지 미리 확인할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테이블스페이스나 스키마 이름이 대상 환경과 맞는지 볼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운영 반입 전에 이 단계를 넣으면 사고를 크게 줄인다.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impdp ... sqlfile=check.sql 형태로 지정한다.</w:t>
            </w:r>
          </w:p>
        </w:tc>
      </w:tr>
    </w:tbl>
    <w:p>
      <w:pPr>
        <w:spacing w:after="40"/>
      </w:pPr>
    </w:p>
    <w:p>
      <w:pPr>
        <w:pStyle w:val="Heading3"/>
      </w:pPr>
      <w:r>
        <w:t>19.2.4  필터링 옵션</w:t>
      </w:r>
    </w:p>
    <w:p>
      <w:pPr>
        <w:pStyle w:val="ListBullet"/>
      </w:pPr>
      <w:r>
        <w:t>무엇을 포함하고 제외할지 지정할 수 있다.</w:t>
      </w:r>
    </w:p>
    <w:p>
      <w:pPr>
        <w:pStyle w:val="ListBullet"/>
        <w:ind w:left="720"/>
      </w:pPr>
      <w:r>
        <w:t>INCLUDE — 지정한 객체 종류만 처리한다.</w:t>
      </w:r>
    </w:p>
    <w:p>
      <w:pPr>
        <w:pStyle w:val="ListBullet"/>
        <w:ind w:left="720"/>
      </w:pPr>
      <w:r>
        <w:t>EXCLUDE — 지정한 객체 종류를 제외한다.</w:t>
      </w:r>
    </w:p>
    <w:p>
      <w:pPr>
        <w:pStyle w:val="ListBullet"/>
        <w:ind w:left="720"/>
      </w:pPr>
      <w:r>
        <w:t>QUERY — 행 수준 조건을 준다.</w:t>
      </w:r>
    </w:p>
    <w:p>
      <w:pPr>
        <w:pStyle w:val="ListBullet"/>
        <w:ind w:left="720"/>
      </w:pPr>
      <w:r>
        <w:t>CONTENT — 데이터만, 메타데이터만, 또는 둘 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인덱스와 통계 제외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dumpfile=hr_nodata.dmp schemas=hr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exclude=index,statistics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테이블만 포함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dumpfile=hr_tab.dmp schemas=hr include=table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조건을 만족하는 행만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dumpfile=emp_it.dmp tables=hr.employees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query=hr.employees:\"WHERE department_id = 60\"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구조만 (데이터 없이)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dumpfile=hr_meta.dmp schemas=hr content=metadata_only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데이터만 (구조 없이)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dumpfile=hr_01.dmp schemas=hr content=data_only</w:t>
            </w:r>
          </w:p>
        </w:tc>
      </w:tr>
    </w:tbl>
    <w:p>
      <w:pPr>
        <w:spacing w:after="40"/>
      </w:pPr>
    </w:p>
    <w:p>
      <w:pPr>
        <w:pStyle w:val="ListBullet"/>
      </w:pPr>
      <w:r>
        <w:t>INCLUDE와 EXCLUDE는 함께 쓸 수 없다.</w:t>
      </w:r>
    </w:p>
    <w:p>
      <w:pPr>
        <w:pStyle w:val="ListBullet"/>
        <w:ind w:left="720"/>
      </w:pPr>
      <w:r>
        <w:t>둘 중 하나만 지정해야 하며 함께 쓰면 오류가 난다.</w:t>
      </w:r>
    </w:p>
    <w:p>
      <w:pPr>
        <w:pStyle w:val="ListBullet"/>
        <w:ind w:left="720"/>
      </w:pPr>
      <w:r>
        <w:t>객체 종류 이름은 대문자로 쓰는 것이 안전하다.</w:t>
      </w:r>
    </w:p>
    <w:p>
      <w:pPr>
        <w:pStyle w:val="Heading3"/>
      </w:pPr>
      <w:r>
        <w:t>19.2.5  로그 검사와 오류 처리</w:t>
      </w:r>
    </w:p>
    <w:p>
      <w:pPr>
        <w:pStyle w:val="ListBullet"/>
      </w:pPr>
      <w:r>
        <w:t>Data Pump 로그는 성공해도 경고를 남길 수 있다.</w:t>
      </w:r>
    </w:p>
    <w:p>
      <w:pPr>
        <w:pStyle w:val="ListBullet"/>
        <w:ind w:left="720"/>
      </w:pPr>
      <w:r>
        <w:t>"successfully completed" 와 "completed with N error(s)" 를 구분한다.</w:t>
      </w:r>
    </w:p>
    <w:p>
      <w:pPr>
        <w:pStyle w:val="ListBullet"/>
        <w:ind w:left="720"/>
      </w:pPr>
      <w:r>
        <w:t>자동화 스크립트에서는 로그를 반드시 검사한다.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오류가 있었던 경우의 마지막 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 "SYSTEM"."SYS_IMPORT_SCHEMA_01" completed with 3 error(s) at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자주 나오는 경고와 오류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ORA-31684: Object type USER:"HR" already exists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→ 사용자가 이미 있다. 대개 무시해도 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ORA-39082: Object type PACKAGE BODY created with compilation warnings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→ 참조 객체가 아직 없어 무효 상태로 만들어졌다.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→ 반입 완료 후 utlrp.sql 로 재컴파일한다.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ORA-39083: Object type REF_CONSTRAINT failed to create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→ 부모 테이블이 없거나 데이터가 제약을 위반한다.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ORA-01950: no privileges on tablespace 'USERS'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→ 대상 사용자에게 할당량이 없다. QUOTA를 부여한다.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반입 후 무효 객체 정리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owner, object_type, COUNT(*) FROM dba_objects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status = 'INVALID' GROUP BY owner, object_type;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@?/rdbms/admin/utlrp.sql</w:t>
            </w:r>
          </w:p>
        </w:tc>
      </w:tr>
    </w:tbl>
    <w:p>
      <w:pPr>
        <w:spacing w:after="40"/>
      </w:pPr>
    </w:p>
    <w:p>
      <w:pPr>
        <w:pStyle w:val="ListBullet"/>
      </w:pPr>
      <w:r>
        <w:t>반입 후 확인 절차를 표준화한다.</w:t>
      </w:r>
    </w:p>
    <w:p>
      <w:pPr>
        <w:pStyle w:val="ListBullet"/>
        <w:ind w:left="720"/>
      </w:pPr>
      <w:r>
        <w:t>무효 객체 재컴파일 — utlrp.sql.</w:t>
      </w:r>
    </w:p>
    <w:p>
      <w:pPr>
        <w:pStyle w:val="ListBullet"/>
        <w:ind w:left="720"/>
      </w:pPr>
      <w:r>
        <w:t>행 수 대조 — 원본과 대상의 건수를 비교한다.</w:t>
      </w:r>
    </w:p>
    <w:p>
      <w:pPr>
        <w:pStyle w:val="ListBullet"/>
        <w:ind w:left="720"/>
      </w:pPr>
      <w:r>
        <w:t>제약과 인덱스 상태 확인 — dba_constraints, dba_indexes.</w:t>
      </w:r>
    </w:p>
    <w:p>
      <w:pPr>
        <w:pStyle w:val="ListBullet"/>
        <w:ind w:left="720"/>
      </w:pPr>
      <w:r>
        <w:t>통계 수집 — DBMS_STATS로 다시 수집한다.</w:t>
      </w:r>
    </w:p>
    <w:p>
      <w:pPr>
        <w:pStyle w:val="Heading2"/>
      </w:pPr>
      <w:r>
        <w:t>19.3  REMAP과 이관</w:t>
      </w:r>
    </w:p>
    <w:p>
      <w:pPr>
        <w:pStyle w:val="Heading3"/>
      </w:pPr>
      <w:r>
        <w:t>19.3.1  REMAP_SCHEMA</w:t>
      </w:r>
    </w:p>
    <w:p>
      <w:pPr>
        <w:pStyle w:val="ListBullet"/>
      </w:pPr>
      <w:r>
        <w:t>다른 스키마 이름으로 반입할 수 있다.</w:t>
      </w:r>
    </w:p>
    <w:p>
      <w:pPr>
        <w:pStyle w:val="ListBullet"/>
        <w:ind w:left="720"/>
      </w:pPr>
      <w:r>
        <w:t>개발 스키마를 운영으로 옮길 때 흔히 쓴다.</w:t>
      </w:r>
    </w:p>
    <w:p>
      <w:pPr>
        <w:pStyle w:val="ListBullet"/>
        <w:ind w:left="720"/>
      </w:pPr>
      <w:r>
        <w:t>같은 데이터베이스 안에 사본을 만들 때도 유용하다.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dumpfile=hr_01.dmp logfile=hr_remap.log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remap_schema=hr:hr_test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SCHEMA_EXPORT/USER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ORA-31684: Object type USER:"HR_TEST" already exists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SCHEMA_EXPORT/TABLE/TABLE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imported "HR_TEST"."EMPLOYEES"       17.08 KB   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 스키마가 없으면 자동으로 만들어진다.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이미 있으면 ORA-31684 경고가 나오지만 진행된다.</w:t>
            </w:r>
          </w:p>
        </w:tc>
      </w:tr>
    </w:tbl>
    <w:p>
      <w:pPr>
        <w:spacing w:after="40"/>
      </w:pPr>
    </w:p>
    <w:p>
      <w:pPr>
        <w:pStyle w:val="ListBullet"/>
      </w:pPr>
      <w:r>
        <w:t>대상 스키마의 권한을 확인해야 한다.</w:t>
      </w:r>
    </w:p>
    <w:p>
      <w:pPr>
        <w:pStyle w:val="ListBullet"/>
        <w:ind w:left="720"/>
      </w:pPr>
      <w:r>
        <w:t>자동 생성된 사용자는 원본의 권한을 그대로 받지 않는다.</w:t>
      </w:r>
    </w:p>
    <w:p>
      <w:pPr>
        <w:pStyle w:val="ListBullet"/>
        <w:ind w:left="720"/>
      </w:pPr>
      <w:r>
        <w:t>반입 후 필요한 권한을 별도로 부여한다.</w:t>
      </w:r>
    </w:p>
    <w:p>
      <w:pPr>
        <w:pStyle w:val="Heading3"/>
      </w:pPr>
      <w:r>
        <w:t>19.3.2  REMAP_TABLESPACE와 REMAP_DATAFILE</w:t>
      </w:r>
    </w:p>
    <w:p>
      <w:pPr>
        <w:pStyle w:val="ListBullet"/>
      </w:pPr>
      <w:r>
        <w:t>테이블스페이스 이름이 다른 환경으로 옮길 때 쓴다.</w:t>
      </w:r>
    </w:p>
    <w:p>
      <w:pPr>
        <w:pStyle w:val="ListBullet"/>
        <w:ind w:left="720"/>
      </w:pPr>
      <w:r>
        <w:t>원본의 테이블스페이스가 대상에 없으면 반입이 실패한다.</w:t>
      </w:r>
    </w:p>
    <w:p>
      <w:pPr>
        <w:pStyle w:val="ListBullet"/>
        <w:ind w:left="720"/>
      </w:pPr>
      <w:r>
        <w:t>REMAP_TABLESPACE로 대상의 이름을 지정한다.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dumpfile=hr_01.dmp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remap_schema=hr:hr_test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remap_tablespace=users:tbs_test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여러 쌍을 지정할 수 있다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remap_tablespace=users:tbs_a,tbs13:tbs_b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Transportable Tablespace에서 파일 경로 변경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remap_datafile='/u01/app/oracle/oradata/orcl/users01.dbf':'/u04/newdb/users01.dbf'</w:t>
            </w:r>
          </w:p>
        </w:tc>
      </w:tr>
    </w:tbl>
    <w:p>
      <w:pPr>
        <w:spacing w:after="40"/>
      </w:pPr>
    </w:p>
    <w:p>
      <w:pPr>
        <w:pStyle w:val="ListBullet"/>
      </w:pPr>
      <w:r>
        <w:t>REMAP_DATAFILE은 Transportable Tablespace에서 쓴다.</w:t>
      </w:r>
    </w:p>
    <w:p>
      <w:pPr>
        <w:pStyle w:val="ListBullet"/>
        <w:ind w:left="720"/>
      </w:pPr>
      <w:r>
        <w:t>데이터파일을 그대로 옮기는 방식이므로 경로 변경이 필요하다.</w:t>
      </w:r>
    </w:p>
    <w:p>
      <w:pPr>
        <w:pStyle w:val="ListBullet"/>
        <w:ind w:left="720"/>
      </w:pPr>
      <w:r>
        <w:t>일반 expdp/impdp에서는 쓸 일이 없다.</w:t>
      </w:r>
    </w:p>
    <w:p>
      <w:pPr>
        <w:pStyle w:val="Heading3"/>
      </w:pPr>
      <w:r>
        <w:t>19.3.3  TRANSFORM 옵션</w:t>
      </w:r>
    </w:p>
    <w:p>
      <w:pPr>
        <w:pStyle w:val="ListBullet"/>
      </w:pPr>
      <w:r>
        <w:t>반입 시 객체 정의를 바꿀 수 있다.</w:t>
      </w:r>
    </w:p>
    <w:p>
      <w:pPr>
        <w:pStyle w:val="ListBullet"/>
        <w:ind w:left="720"/>
      </w:pPr>
      <w:r>
        <w:t>저장 절 제거, 테이블스페이스 무시, 인덱스 압축 등이다.</w:t>
      </w:r>
    </w:p>
    <w:p>
      <w:pPr>
        <w:pStyle w:val="ListBullet"/>
        <w:ind w:left="720"/>
      </w:pPr>
      <w:r>
        <w:t>환경이 다른 곳으로 옮길 때 유용하다.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저장 절(STORAGE) 제거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dumpfile=hr_01.dmp remap_schema=hr:hr_test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transform=segment_attributes:n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초기 익스텐트 크기 무시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transform=storage:n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 테이블스페이스를 기본값으로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transform=oid:n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LOB 저장 방식 변경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transform=lob_storage:securefile</w:t>
            </w:r>
          </w:p>
        </w:tc>
      </w:tr>
    </w:tbl>
    <w:p>
      <w:pPr>
        <w:spacing w:after="40"/>
      </w:pPr>
    </w:p>
    <w:p>
      <w:pPr>
        <w:pStyle w:val="ListBullet"/>
      </w:pPr>
      <w:r>
        <w:t>segment_attributes:n 이 가장 자주 쓰인다.</w:t>
      </w:r>
    </w:p>
    <w:p>
      <w:pPr>
        <w:pStyle w:val="ListBullet"/>
        <w:ind w:left="720"/>
      </w:pPr>
      <w:r>
        <w:t>원본의 저장 속성과 테이블스페이스 지정을 모두 무시한다.</w:t>
      </w:r>
    </w:p>
    <w:p>
      <w:pPr>
        <w:pStyle w:val="ListBullet"/>
        <w:ind w:left="720"/>
      </w:pPr>
      <w:r>
        <w:t>대상 사용자의 기본 테이블스페이스에 만들어진다.</w:t>
      </w:r>
    </w:p>
    <w:p>
      <w:pPr>
        <w:pStyle w:val="ListBullet"/>
        <w:ind w:left="720"/>
      </w:pPr>
      <w:r>
        <w:t>환경이 크게 다를 때 반입 실패를 줄여 준다.</w:t>
      </w:r>
    </w:p>
    <w:p>
      <w:pPr>
        <w:pStyle w:val="Heading3"/>
      </w:pPr>
      <w:r>
        <w:t>19.3.4  NETWORK_LINK 직접 이관</w:t>
      </w:r>
    </w:p>
    <w:p>
      <w:pPr>
        <w:pStyle w:val="ListBullet"/>
      </w:pPr>
      <w:r>
        <w:t>덤프 파일 없이 네트워크로 직접 옮길 수 있다.</w:t>
      </w:r>
    </w:p>
    <w:p>
      <w:pPr>
        <w:pStyle w:val="ListBullet"/>
        <w:ind w:left="720"/>
      </w:pPr>
      <w:r>
        <w:t>데이터베이스 링크를 통해 원본에서 읽어 대상에 넣는다.</w:t>
      </w:r>
    </w:p>
    <w:p>
      <w:pPr>
        <w:pStyle w:val="ListBullet"/>
        <w:ind w:left="720"/>
      </w:pPr>
      <w:r>
        <w:t>중간 파일이 없으므로 디스크 공간이 필요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 데이터베이스에서 원본으로 향하는 링크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SYS@target&gt; CREATE DATABASE LINK src_link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CONNECT TO system IDENTIFIED BY 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USING 'ORCL';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link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대상에서 impdp 실행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system/oracle_4U@TARGET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network_link=src_link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remap_schema=hr:hr_copy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logfile=dp_dir:netimp.log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덤프 파일이 만들어지지 않는다.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원본에서 읽어 대상에 바로 넣는다.</w:t>
            </w:r>
          </w:p>
        </w:tc>
      </w:tr>
    </w:tbl>
    <w:p>
      <w:pPr>
        <w:spacing w:after="40"/>
      </w:pPr>
    </w:p>
    <w:p>
      <w:pPr>
        <w:pStyle w:val="ListBullet"/>
      </w:pPr>
      <w:r>
        <w:t>장단점이 분명하다.</w:t>
      </w:r>
    </w:p>
    <w:p>
      <w:pPr>
        <w:pStyle w:val="ListBullet"/>
        <w:ind w:left="720"/>
      </w:pPr>
      <w:r>
        <w:t>장점 — 디스크 공간이 필요 없고 단계가 줄어든다.</w:t>
      </w:r>
    </w:p>
    <w:p>
      <w:pPr>
        <w:pStyle w:val="ListBullet"/>
        <w:ind w:left="720"/>
      </w:pPr>
      <w:r>
        <w:t>단점 — 네트워크에 의존하며 중간에 끊기면 처음부터 다시 한다.</w:t>
      </w:r>
    </w:p>
    <w:p>
      <w:pPr>
        <w:pStyle w:val="ListBullet"/>
        <w:ind w:left="720"/>
      </w:pPr>
      <w:r>
        <w:t>대용량에는 덤프 파일 방식이 더 안정적이다.</w:t>
      </w:r>
    </w:p>
    <w:p>
      <w:pPr>
        <w:pStyle w:val="Heading3"/>
      </w:pPr>
      <w:r>
        <w:t>19.3.5  이관 작업의 순서</w:t>
      </w:r>
    </w:p>
    <w:p>
      <w:pPr>
        <w:pStyle w:val="ListBullet"/>
      </w:pPr>
      <w:r>
        <w:t>이관은 명령 한 줄로 끝나지 않는다.</w:t>
      </w:r>
    </w:p>
    <w:p>
      <w:pPr>
        <w:pStyle w:val="ListBullet"/>
        <w:ind w:left="720"/>
      </w:pPr>
      <w:r>
        <w:t>사전 준비, 내보내기, 반입, 사후 확인의 네 단계로 나눈다.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① 사전 준비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대상 크기 확인 : expdp ... estimate_only=y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대상 DB에 테이블스페이스와 사용자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디렉터리 객체 생성과 권한 부여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버전 차이 확인 (하위로 가면 VERSION 지정)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② 내보내기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일관성이 필요하면 FLASHBACK_SCN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로그 파일명을 날짜로 구분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완료 후 로그에서 error 검사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③ 반입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먼저 SQLFILE로 실행될 DDL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REMAP과 TRANSFORM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TABLE_EXISTS_ACTION 명시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④ 사후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utlrp.sql 로 무효 객체 재컴파일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테이블별 행 수 대조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권한과 롤 별도 확인 (스키마 모드는 포함되지 않는 것이 있다)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- DBMS_STATS로 통계 재수집</w:t>
            </w:r>
          </w:p>
        </w:tc>
      </w:tr>
    </w:tbl>
    <w:p>
      <w:pPr>
        <w:spacing w:after="40"/>
      </w:pPr>
    </w:p>
    <w:p>
      <w:pPr>
        <w:pStyle w:val="ListBullet"/>
      </w:pPr>
      <w:r>
        <w:t>권한은 따로 챙겨야 한다.</w:t>
      </w:r>
    </w:p>
    <w:p>
      <w:pPr>
        <w:pStyle w:val="ListBullet"/>
        <w:ind w:left="720"/>
      </w:pPr>
      <w:r>
        <w:t>스키마 모드는 그 사용자가 소유한 객체를 옮긴다.</w:t>
      </w:r>
    </w:p>
    <w:p>
      <w:pPr>
        <w:pStyle w:val="ListBullet"/>
        <w:ind w:left="720"/>
      </w:pPr>
      <w:r>
        <w:t>다른 사용자가 준 시스템 권한이나 롤은 포함되지 않을 수 있다.</w:t>
      </w:r>
    </w:p>
    <w:p>
      <w:pPr>
        <w:pStyle w:val="ListBullet"/>
        <w:ind w:left="720"/>
      </w:pPr>
      <w:r>
        <w:t>dba_sys_privs, dba_role_privs, dba_tab_privs 를 미리 뽑아 둔다.</w:t>
      </w:r>
    </w:p>
    <w:p>
      <w:pPr>
        <w:pStyle w:val="Heading2"/>
      </w:pPr>
      <w:r>
        <w:t>19.4  성능과 일관성 옵션</w:t>
      </w:r>
    </w:p>
    <w:p>
      <w:pPr>
        <w:pStyle w:val="Heading3"/>
      </w:pPr>
      <w:r>
        <w:t>19.4.1  PARALLEL</w:t>
      </w:r>
    </w:p>
    <w:p>
      <w:pPr>
        <w:pStyle w:val="ListBullet"/>
      </w:pPr>
      <w:r>
        <w:t>여러 작업자를 두어 처리 속도를 높인다.</w:t>
      </w:r>
    </w:p>
    <w:p>
      <w:pPr>
        <w:pStyle w:val="ListBullet"/>
        <w:ind w:left="720"/>
      </w:pPr>
      <w:r>
        <w:t>PARALLEL 값만큼 워커 프로세스가 만들어진다.</w:t>
      </w:r>
    </w:p>
    <w:p>
      <w:pPr>
        <w:pStyle w:val="ListBullet"/>
        <w:ind w:left="720"/>
      </w:pPr>
      <w:r>
        <w:t>덤프 파일도 그 수만큼 나뉘어야 효과가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dumpfile=hr_%U.dmp logfile=hr_par.log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 parallel=4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Dump file set for SYSTEM.SYS_EXPORT_SCHEMA_01 is: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/u03/dpdump/hr_01.dmp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/u03/dpdump/hr_02.dmp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/u03/dpdump/hr_03.dmp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/u03/dpdump/hr_04.dmp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%U 없이 하나의 파일만 지정하면 병렬 효과가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워커가 하나의 파일에 동시에 쓸 수 없기 때문이다.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반입 시에도 지정한다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dumpfile=hr_%U.dmp schemas=hr parallel=4</w:t>
            </w:r>
          </w:p>
        </w:tc>
      </w:tr>
    </w:tbl>
    <w:p>
      <w:pPr>
        <w:spacing w:after="40"/>
      </w:pPr>
    </w:p>
    <w:p>
      <w:pPr>
        <w:pStyle w:val="ListBullet"/>
      </w:pPr>
      <w:r>
        <w:t>적정 값을 정하는 기준이 있다.</w:t>
      </w:r>
    </w:p>
    <w:p>
      <w:pPr>
        <w:pStyle w:val="ListBullet"/>
        <w:ind w:left="720"/>
      </w:pPr>
      <w:r>
        <w:t>CPU 코어 수를 넘지 않게 잡는 것이 출발점이다.</w:t>
      </w:r>
    </w:p>
    <w:p>
      <w:pPr>
        <w:pStyle w:val="ListBullet"/>
        <w:ind w:left="720"/>
      </w:pPr>
      <w:r>
        <w:t>디스크가 병목이면 값을 올려도 빨라지지 않는다.</w:t>
      </w:r>
    </w:p>
    <w:p>
      <w:pPr>
        <w:pStyle w:val="ListBullet"/>
        <w:ind w:left="720"/>
      </w:pPr>
      <w:r>
        <w:t>Standard Edition에서는 병렬도가 1로 제한된다.</w:t>
      </w:r>
    </w:p>
    <w:p>
      <w:pPr>
        <w:pStyle w:val="Heading3"/>
      </w:pPr>
      <w:r>
        <w:t>19.4.2  COMPRESSION과 ENCRYPTION</w:t>
      </w:r>
    </w:p>
    <w:p>
      <w:pPr>
        <w:pStyle w:val="ListBullet"/>
      </w:pPr>
      <w:r>
        <w:t>덤프 파일을 압축하거나 암호화할 수 있다.</w:t>
      </w:r>
    </w:p>
    <w:p>
      <w:pPr>
        <w:pStyle w:val="ListBullet"/>
        <w:ind w:left="720"/>
      </w:pPr>
      <w:r>
        <w:t>COMPRESSION — METADATA_ONLY, DATA_ONLY, ALL, NONE.</w:t>
      </w:r>
    </w:p>
    <w:p>
      <w:pPr>
        <w:pStyle w:val="ListBullet"/>
        <w:ind w:left="720"/>
      </w:pPr>
      <w:r>
        <w:t>ENCRYPTION — 비밀번호나 지갑으로 보호한다.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압축 (ALL은 Advanced Compression Option 필요)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dumpfile=hr_comp.dmp schemas=hr compression=all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암호화 (Advanced Security Option 필요)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dumpfile=hr_enc.dmp schemas=hr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encryption=all encryption_password=Dump#2025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반입 시 같은 비밀번호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dumpfile=hr_enc.dmp schemas=hr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encryption_password=Dump#2025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비밀번호가 없으면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ORA-39002: invalid operation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ORA-39174: Encryption password must be supplied.</w:t>
            </w:r>
          </w:p>
        </w:tc>
      </w:tr>
    </w:tbl>
    <w:p>
      <w:pPr>
        <w:spacing w:after="40"/>
      </w:pPr>
    </w:p>
    <w:p>
      <w:pPr>
        <w:pStyle w:val="ListBullet"/>
      </w:pPr>
      <w:r>
        <w:t>라이선스 확인이 필요한 옵션이다.</w:t>
      </w:r>
    </w:p>
    <w:p>
      <w:pPr>
        <w:pStyle w:val="ListBullet"/>
        <w:ind w:left="720"/>
      </w:pPr>
      <w:r>
        <w:t>COMPRESSION=METADATA_ONLY는 기본 포함이다.</w:t>
      </w:r>
    </w:p>
    <w:p>
      <w:pPr>
        <w:pStyle w:val="ListBullet"/>
        <w:ind w:left="720"/>
      </w:pPr>
      <w:r>
        <w:t>DATA_ONLY와 ALL은 Advanced Compression Option이 필요하다.</w:t>
      </w:r>
    </w:p>
    <w:p>
      <w:pPr>
        <w:pStyle w:val="ListBullet"/>
        <w:ind w:left="720"/>
      </w:pPr>
      <w:r>
        <w:t>ENCRYPTION은 Advanced Security Option이 필요하다.</w:t>
      </w:r>
    </w:p>
    <w:p>
      <w:pPr>
        <w:pStyle w:val="ListBullet"/>
      </w:pPr>
      <w:r>
        <w:t>암호화 비밀번호는 14장의 백업 암호화와 같은 원칙이 적용된다.</w:t>
      </w:r>
    </w:p>
    <w:p>
      <w:pPr>
        <w:pStyle w:val="ListBullet"/>
        <w:ind w:left="720"/>
      </w:pPr>
      <w:r>
        <w:t>잃어버리면 덤프를 열 수 없으며 우회 방법이 없다.</w:t>
      </w:r>
    </w:p>
    <w:p>
      <w:pPr>
        <w:pStyle w:val="ListBullet"/>
        <w:ind w:left="720"/>
      </w:pPr>
      <w:r>
        <w:t>보관 위치를 절차서에 남긴다.</w:t>
      </w:r>
    </w:p>
    <w:p>
      <w:pPr>
        <w:pStyle w:val="Heading3"/>
      </w:pPr>
      <w:r>
        <w:t>19.4.3  ESTIMATE와 사전 확인</w:t>
      </w:r>
    </w:p>
    <w:p>
      <w:pPr>
        <w:pStyle w:val="ListBullet"/>
      </w:pPr>
      <w:r>
        <w:t>실제 작업 전에 크기를 예측할 수 있다.</w:t>
      </w:r>
    </w:p>
    <w:p>
      <w:pPr>
        <w:pStyle w:val="ListBullet"/>
        <w:ind w:left="720"/>
      </w:pPr>
      <w:r>
        <w:t>ESTIMATE_ONLY=Y 를 주면 크기만 계산하고 끝난다.</w:t>
      </w:r>
    </w:p>
    <w:p>
      <w:pPr>
        <w:pStyle w:val="ListBullet"/>
        <w:ind w:left="720"/>
      </w:pPr>
      <w:r>
        <w:t>디스크 여유를 확인하는 데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 estimate_only=y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"SYSTEM"."SYS_EXPORT_SCHEMA_01": 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Estimate in progress using BLOCKS method...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Processing object type SCHEMA_EXPORT/TABLE/TABLE_DATA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 estimated "HR"."EMPLOYEES"                    64 KB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 estimated "HR"."DEPARTMENTS"                  64 KB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estimation using BLOCKS method: 1.375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 "SYSTEM"."SYS_EXPORT_SCHEMA_01" successfully completed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통계 기반으로 더 정확하게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 estimate_only=y estimate=statistics</w:t>
            </w:r>
          </w:p>
        </w:tc>
      </w:tr>
    </w:tbl>
    <w:p>
      <w:pPr>
        <w:spacing w:after="40"/>
      </w:pPr>
    </w:p>
    <w:p>
      <w:pPr>
        <w:pStyle w:val="ListBullet"/>
      </w:pPr>
      <w:r>
        <w:t>두 가지 방식이 있다.</w:t>
      </w:r>
    </w:p>
    <w:p>
      <w:pPr>
        <w:pStyle w:val="ListBullet"/>
        <w:ind w:left="720"/>
      </w:pPr>
      <w:r>
        <w:t>BLOCKS — 할당된 블록으로 계산한다. 빠르지만 과대 추정된다.</w:t>
      </w:r>
    </w:p>
    <w:p>
      <w:pPr>
        <w:pStyle w:val="ListBullet"/>
        <w:ind w:left="720"/>
      </w:pPr>
      <w:r>
        <w:t>STATISTICS — 통계 정보를 쓴다. 정확하지만 통계가 최신이어야 한다.</w:t>
      </w:r>
    </w:p>
    <w:p>
      <w:pPr>
        <w:pStyle w:val="ListBullet"/>
        <w:ind w:left="720"/>
      </w:pPr>
      <w:r>
        <w:t>실제 덤프 크기는 압축 여부에 따라 달라진다.</w:t>
      </w:r>
    </w:p>
    <w:p>
      <w:pPr>
        <w:pStyle w:val="Heading3"/>
      </w:pPr>
      <w:r>
        <w:t>19.4.4  FLASHBACK_SCN과 FLASHBACK_TIME</w:t>
      </w:r>
    </w:p>
    <w:p>
      <w:pPr>
        <w:pStyle w:val="ListBullet"/>
      </w:pPr>
      <w:r>
        <w:t>내보내는 동안에도 데이터가 계속 바뀐다.</w:t>
      </w:r>
    </w:p>
    <w:p>
      <w:pPr>
        <w:pStyle w:val="ListBullet"/>
        <w:ind w:left="720"/>
      </w:pPr>
      <w:r>
        <w:t>기본 동작은 테이블별로 읽는 시점이 다를 수 있다는 뜻이다.</w:t>
      </w:r>
    </w:p>
    <w:p>
      <w:pPr>
        <w:pStyle w:val="ListBullet"/>
        <w:ind w:left="720"/>
      </w:pPr>
      <w:r>
        <w:t>일관성이 필요하면 시점을 고정해야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SCN으로 고정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2830400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dumpfile=hr_cons.dmp schemas=hr flashback_scn=2830400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시각으로 고정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dumpfile=hr_cons.dmp schemas=hr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flashback_time=\"TO_TIMESTAMP('2025-05-21 09:00:00',\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'YYYY-MM-DD HH24:MI:SS')\"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옵션은 함께 쓸 수 없다.</w:t>
            </w:r>
          </w:p>
        </w:tc>
      </w:tr>
    </w:tbl>
    <w:p>
      <w:pPr>
        <w:spacing w:after="40"/>
      </w:pPr>
    </w:p>
    <w:p>
      <w:pPr>
        <w:pStyle w:val="ListBullet"/>
      </w:pPr>
      <w:r>
        <w:t>18장의 Flashback Query와 같은 원리다.</w:t>
      </w:r>
    </w:p>
    <w:p>
      <w:pPr>
        <w:pStyle w:val="ListBullet"/>
        <w:ind w:left="720"/>
      </w:pPr>
      <w:r>
        <w:t>UNDO를 이용해 그 시점의 데이터를 읽는다.</w:t>
      </w:r>
    </w:p>
    <w:p>
      <w:pPr>
        <w:pStyle w:val="ListBullet"/>
        <w:ind w:left="720"/>
      </w:pPr>
      <w:r>
        <w:t>따라서 UNDO 보존 기간을 넘으면 ORA-01555가 발생한다.</w:t>
      </w:r>
    </w:p>
    <w:p>
      <w:pPr>
        <w:pStyle w:val="ListBullet"/>
        <w:ind w:left="720"/>
      </w:pPr>
      <w:r>
        <w:t>내보내기가 길어질수록 이 위험이 커진다.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참조 무결성이 있으면 시점을 고정한다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여러 테이블에 걸친 참조 관계가 있으면 일관성이 중요하다.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시점을 고정하지 않으면 부모는 있는데 자식이 없는 상태가 나올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FLASHBACK_SCN으로 고정하면 모든 테이블이 같은 시점으로 읽힌다.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UNDO 보존 기간이 충분해야 하므로 사전 확인이 필요하다.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대용량이면 내보내는 동안의 UNDO 소모량도 함께 고려한다.</w:t>
            </w:r>
          </w:p>
        </w:tc>
      </w:tr>
    </w:tbl>
    <w:p>
      <w:pPr>
        <w:spacing w:after="40"/>
      </w:pPr>
    </w:p>
    <w:p>
      <w:pPr>
        <w:pStyle w:val="Heading3"/>
      </w:pPr>
      <w:r>
        <w:t>19.4.5  VERSION 파라미터</w:t>
      </w:r>
    </w:p>
    <w:p>
      <w:pPr>
        <w:pStyle w:val="ListBullet"/>
      </w:pPr>
      <w:r>
        <w:t>이전 버전에서 읽을 수 있는 덤프를 만든다.</w:t>
      </w:r>
    </w:p>
    <w:p>
      <w:pPr>
        <w:pStyle w:val="ListBullet"/>
        <w:ind w:left="720"/>
      </w:pPr>
      <w:r>
        <w:t>상위 버전에서 내보내 하위 버전으로 반입할 때 쓴다.</w:t>
      </w:r>
    </w:p>
    <w:p>
      <w:pPr>
        <w:pStyle w:val="ListBullet"/>
        <w:ind w:left="720"/>
      </w:pPr>
      <w:r>
        <w:t>하위 버전에 없는 기능은 제외된다.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-- 12.2 버전에서 읽을 수 있는 덤프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dumpfile=hr_122.dmp schemas=hr version=12.2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호환 버전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value FROM v$parameter WHERE name = 'compatible';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compatible    19.0.0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버전을 지정하지 않고 하위 버전에서 반입하면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ORA-39142: incompatible version number 5.1 in dump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상위 버전으로 반입하는 것은 문제가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-- 19c 덤프를 21c에 반입하는 것은 그대로 된다.</w:t>
            </w:r>
          </w:p>
        </w:tc>
      </w:tr>
    </w:tbl>
    <w:p>
      <w:pPr>
        <w:spacing w:after="40"/>
      </w:pPr>
    </w:p>
    <w:p>
      <w:pPr>
        <w:pStyle w:val="ListBullet"/>
      </w:pPr>
      <w:r>
        <w:t>방향에 주의한다.</w:t>
      </w:r>
    </w:p>
    <w:p>
      <w:pPr>
        <w:pStyle w:val="ListBullet"/>
        <w:ind w:left="720"/>
      </w:pPr>
      <w:r>
        <w:t>하위 → 상위는 그대로 된다.</w:t>
      </w:r>
    </w:p>
    <w:p>
      <w:pPr>
        <w:pStyle w:val="ListBullet"/>
        <w:ind w:left="720"/>
      </w:pPr>
      <w:r>
        <w:t>상위 → 하위는 VERSION을 지정해야 한다.</w:t>
      </w:r>
    </w:p>
    <w:p>
      <w:pPr>
        <w:pStyle w:val="ListBullet"/>
        <w:ind w:left="720"/>
      </w:pPr>
      <w:r>
        <w:t>지정하지 않으면 ORA-39142로 거부된다.</w:t>
      </w:r>
    </w:p>
    <w:p>
      <w:pPr>
        <w:pStyle w:val="Heading3"/>
      </w:pPr>
      <w:r>
        <w:t>19.4.6  옵션 선택 요령</w:t>
      </w:r>
    </w:p>
    <w:p>
      <w:pPr>
        <w:pStyle w:val="ListBullet"/>
      </w:pPr>
      <w:r>
        <w:t>옵션이 많지만 실제로 함께 쓰이는 조합은 정해져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목적                  | 조합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----------------------|--------------------------------------------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야간 정기 논리 백업   | schemas + parallel + compression + logfile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대용량 이관           | parallel + %U + estimate_only 사전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일관성 있는 스냅숏    | flashback_scn + parallel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외부 반출             | encryption_password + compression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하위 버전 대상        | version + schemas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구조만 문서화         | content=metadata_only + sqlfile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네트워크 직접 이관    | network_link + remap_schema</w:t>
            </w:r>
          </w:p>
        </w:tc>
      </w:tr>
    </w:tbl>
    <w:p>
      <w:pPr>
        <w:spacing w:after="40"/>
      </w:pPr>
    </w:p>
    <w:p>
      <w:pPr>
        <w:pStyle w:val="ListBullet"/>
      </w:pPr>
      <w:r>
        <w:t>함께 쓸 수 없거나 주의할 조합도 있다.</w:t>
      </w:r>
    </w:p>
    <w:p>
      <w:pPr>
        <w:pStyle w:val="ListBullet"/>
        <w:ind w:left="720"/>
      </w:pPr>
      <w:r>
        <w:t>FLASHBACK_SCN과 FLASHBACK_TIME은 동시에 지정할 수 없다.</w:t>
      </w:r>
    </w:p>
    <w:p>
      <w:pPr>
        <w:pStyle w:val="ListBullet"/>
        <w:ind w:left="720"/>
      </w:pPr>
      <w:r>
        <w:t>NETWORK_LINK는 덤프 파일을 만들지 않으므로 DUMPFILE과 함께 쓰지 않는다.</w:t>
      </w:r>
    </w:p>
    <w:p>
      <w:pPr>
        <w:pStyle w:val="ListBullet"/>
        <w:ind w:left="720"/>
      </w:pPr>
      <w:r>
        <w:t>PARALLEL은 %U 없이는 효과가 없다.</w:t>
      </w:r>
    </w:p>
    <w:p>
      <w:pPr>
        <w:pStyle w:val="ListBullet"/>
        <w:ind w:left="720"/>
      </w:pPr>
      <w:r>
        <w:t>TRANSPORT_TABLESPACES는 다른 모드 파라미터와 같이 쓸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파라미터 파일로 관리한다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옵션이 늘어나면 명령줄이 길어져 실수하기 쉽다.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PARFILE에 넣어 두면 이력 관리와 재사용이 쉬워진다.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따옴표가 들어가는 QUERY나 FLASHBACK_TIME은 셸 이스케이프 문제도 사라진다.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expdp system/oracle_4U parfile=/home/oracle/dp/hr_exp.par 형태로 실행한다.</w:t>
            </w:r>
          </w:p>
        </w:tc>
      </w:tr>
    </w:tbl>
    <w:p>
      <w:pPr>
        <w:spacing w:after="40"/>
      </w:pPr>
    </w:p>
    <w:p>
      <w:pPr>
        <w:pStyle w:val="Heading2"/>
      </w:pPr>
      <w:r>
        <w:t>19.5  작업 관리와 부가 기능</w:t>
      </w:r>
    </w:p>
    <w:p>
      <w:pPr>
        <w:pStyle w:val="Heading3"/>
      </w:pPr>
      <w:r>
        <w:t>19.5.1  작업 모니터링</w:t>
      </w:r>
    </w:p>
    <w:p>
      <w:pPr>
        <w:pStyle w:val="ListBullet"/>
      </w:pPr>
      <w:r>
        <w:t>Data Pump 작업은 데이터베이스가 관리한다.</w:t>
      </w:r>
    </w:p>
    <w:p>
      <w:pPr>
        <w:pStyle w:val="ListBullet"/>
        <w:ind w:left="720"/>
      </w:pPr>
      <w:r>
        <w:t>진행 상황을 조회할 수 있고 중단과 재개도 가능하다.</w:t>
      </w:r>
    </w:p>
    <w:p>
      <w:pPr>
        <w:pStyle w:val="ListBullet"/>
        <w:ind w:left="720"/>
      </w:pPr>
      <w:r>
        <w:t>dba_datapump_jobs 뷰로 상태를 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owner_name, job_name, operation, job_mode, state,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degree, attached_sessions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dba_datapump_jobs;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OWNER_NAME JOB_NAME              OPERATION JOB_MODE STATE     DEGREE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 --------- -------- ---------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    SYS_EXPORT_SCHEMA_01  EXPORT    SCHEMA   EXECUTING   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sid, serial#, session_type FROM dba_datapump_sessions;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sid, opname, ROUND(sofar/totalwork*100,1) AS pct,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time_remaining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v$session_longops WHERE opname LIKE 'SYS_EXPORT%'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AND    sofar &lt;&gt; totalwork;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SID OPNAME                      PCT TIME_REMAINING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 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45 SYS_EXPORT_SCHEMA_01       62.4            118</w:t>
            </w:r>
          </w:p>
        </w:tc>
      </w:tr>
    </w:tbl>
    <w:p>
      <w:pPr>
        <w:spacing w:after="40"/>
      </w:pPr>
    </w:p>
    <w:p>
      <w:pPr>
        <w:pStyle w:val="ListBullet"/>
      </w:pPr>
      <w:r>
        <w:t>STATE 값으로 상태를 판단한다.</w:t>
      </w:r>
    </w:p>
    <w:p>
      <w:pPr>
        <w:pStyle w:val="ListBullet"/>
        <w:ind w:left="720"/>
      </w:pPr>
      <w:r>
        <w:t>EXECUTING — 진행 중이다.</w:t>
      </w:r>
    </w:p>
    <w:p>
      <w:pPr>
        <w:pStyle w:val="ListBullet"/>
        <w:ind w:left="720"/>
      </w:pPr>
      <w:r>
        <w:t>NOT RUNNING — 중단되었거나 완료 대기 상태다.</w:t>
      </w:r>
    </w:p>
    <w:p>
      <w:pPr>
        <w:pStyle w:val="ListBullet"/>
        <w:ind w:left="720"/>
      </w:pPr>
      <w:r>
        <w:t>DEFINING — 시작 준비 중이다.</w:t>
      </w:r>
    </w:p>
    <w:p>
      <w:pPr>
        <w:pStyle w:val="Heading3"/>
      </w:pPr>
      <w:r>
        <w:t>19.5.2  작업 제어 — ATTACH와 명령</w:t>
      </w:r>
    </w:p>
    <w:p>
      <w:pPr>
        <w:pStyle w:val="ListBullet"/>
      </w:pPr>
      <w:r>
        <w:t>실행 중인 작업에 붙어 제어할 수 있다.</w:t>
      </w:r>
    </w:p>
    <w:p>
      <w:pPr>
        <w:pStyle w:val="ListBullet"/>
        <w:ind w:left="720"/>
      </w:pPr>
      <w:r>
        <w:t>ATTACH 파라미터로 작업 이름을 지정한다.</w:t>
      </w:r>
    </w:p>
    <w:p>
      <w:pPr>
        <w:pStyle w:val="ListBullet"/>
        <w:ind w:left="720"/>
      </w:pPr>
      <w:r>
        <w:t>대화형 모드로 들어가 명령을 입력한다.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attach=SYS_EXPORT_SCHEMA_01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Job: SYS_EXPORT_SCHEMA_01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Owner: SYSTEM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Operation: EXPORT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Mode: SCHEMA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State: EXECUTING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Degree: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현재 진행 상황을 보여 준다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PARALLEL=2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병렬도를 실행 중에 바꾼다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STOP_JOB=IMMEDIATE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작업을 중단한다. 나중에 재개할 수 있다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START_JOB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중단된 작업을 재개한다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KILL_JOB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작업을 취소하고 덤프 파일도 지운다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CONTINUE_CLIENT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로그 출력 모드로 돌아간다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EXIT_CLIENT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작업은 계속 두고 클라이언트만 빠져나온다</w:t>
            </w:r>
          </w:p>
        </w:tc>
      </w:tr>
    </w:tbl>
    <w:p>
      <w:pPr>
        <w:spacing w:after="40"/>
      </w:pPr>
    </w:p>
    <w:p>
      <w:pPr>
        <w:pStyle w:val="ListBullet"/>
      </w:pPr>
      <w:r>
        <w:t>STOP_JOB과 KILL_JOB의 차이가 중요하다.</w:t>
      </w:r>
    </w:p>
    <w:p>
      <w:pPr>
        <w:pStyle w:val="ListBullet"/>
        <w:ind w:left="720"/>
      </w:pPr>
      <w:r>
        <w:t>STOP_JOB — 작업을 멈추지만 마스터 테이블과 덤프를 남긴다. 재개할 수 있다.</w:t>
      </w:r>
    </w:p>
    <w:p>
      <w:pPr>
        <w:pStyle w:val="ListBullet"/>
        <w:ind w:left="720"/>
      </w:pPr>
      <w:r>
        <w:t>KILL_JOB — 작업을 없애고 덤프 파일까지 지운다. 되돌릴 수 없다.</w:t>
      </w:r>
    </w:p>
    <w:p>
      <w:pPr>
        <w:pStyle w:val="ListBullet"/>
        <w:ind w:left="720"/>
      </w:pPr>
      <w:r>
        <w:t>실수로 KILL_JOB을 실행하면 처음부터 다시 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중단된 작업이 남아 있던 경우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야간 expdp가 디스크 부족으로 중단된 사례가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다음 날 같은 이름으로 다시 실행하자 ORA-31634로 실패했다.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이미 그 이름의 작업이 존재한다는 뜻이었다.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dba_datapump_jobs 를 조회하니 NOT RUNNING 상태의 작업이 남아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ATTACH로 붙어 KILL_JOB으로 정리한 뒤에야 새 작업을 시작할 수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마스터 테이블이 남아 있으면 같은 이름을 다시 쓸 수 없다.</w:t>
            </w:r>
          </w:p>
        </w:tc>
      </w:tr>
    </w:tbl>
    <w:p>
      <w:pPr>
        <w:spacing w:after="40"/>
      </w:pPr>
    </w:p>
    <w:p>
      <w:pPr>
        <w:pStyle w:val="Heading3"/>
      </w:pPr>
      <w:r>
        <w:t>19.5.3  DBMS_METADATA로 DDL 추출</w:t>
      </w:r>
    </w:p>
    <w:p>
      <w:pPr>
        <w:pStyle w:val="ListBullet"/>
      </w:pPr>
      <w:r>
        <w:t>객체 정의만 텍스트로 뽑을 수 있다.</w:t>
      </w:r>
    </w:p>
    <w:p>
      <w:pPr>
        <w:pStyle w:val="ListBullet"/>
        <w:ind w:left="720"/>
      </w:pPr>
      <w:r>
        <w:t>Data Pump 없이 SQL로 바로 조회한다.</w:t>
      </w:r>
    </w:p>
    <w:p>
      <w:pPr>
        <w:pStyle w:val="ListBullet"/>
        <w:ind w:left="720"/>
      </w:pPr>
      <w:r>
        <w:t>형상 관리나 문서화에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LONG 20000 PAGESIZE 0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DBMS_METADATA.set_transform_param(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DBMS_METADATA.session_transform, 'SQLTERMINATOR',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DBMS_METADATA.set_transform_param(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DBMS_METADATA.session_transform, 'PRETTY',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DBMS_METADATA.set_transform_param(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DBMS_METADATA.session_transform, 'STORAGE', FALSE);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DBMS_METADATA.get_ddl('TABLE','EMPLOYEES','HR')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CREATE TABLE "HR"."EMPLOYEES"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(    "EMPLOYEE_ID" NUMBER(6,0),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"FIRST_NAME" VARCHAR2(20),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) TABLESPACE "USERS" 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스키마 전체를 파일로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/tmp/hr_ddl.sql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DBMS_METADATA.get_ddl(object_type, object_name, owner)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dba_objects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owner = 'HR' AND object_type IN ('TABLE','INDEX','VIEW');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OFF</w:t>
            </w:r>
          </w:p>
        </w:tc>
      </w:tr>
    </w:tbl>
    <w:p>
      <w:pPr>
        <w:spacing w:after="40"/>
      </w:pPr>
    </w:p>
    <w:p>
      <w:pPr>
        <w:pStyle w:val="ListBullet"/>
      </w:pPr>
      <w:r>
        <w:t>expdp의 SQLFILE과 비슷하지만 차이가 있다.</w:t>
      </w:r>
    </w:p>
    <w:p>
      <w:pPr>
        <w:pStyle w:val="ListBullet"/>
        <w:ind w:left="720"/>
      </w:pPr>
      <w:r>
        <w:t>DBMS_METADATA는 현재 상태를 즉시 추출한다.</w:t>
      </w:r>
    </w:p>
    <w:p>
      <w:pPr>
        <w:pStyle w:val="ListBullet"/>
        <w:ind w:left="720"/>
      </w:pPr>
      <w:r>
        <w:t>SQLFILE은 덤프 파일의 내용을 추출한다.</w:t>
      </w:r>
    </w:p>
    <w:p>
      <w:pPr>
        <w:pStyle w:val="ListBullet"/>
        <w:ind w:left="720"/>
      </w:pPr>
      <w:r>
        <w:t>구조 문서화에는 DBMS_METADATA가 간편하다.</w:t>
      </w:r>
    </w:p>
    <w:p>
      <w:pPr>
        <w:pStyle w:val="Heading3"/>
      </w:pPr>
      <w:r>
        <w:t>19.5.4  Transportable Tablespace 개요</w:t>
      </w:r>
    </w:p>
    <w:p>
      <w:pPr>
        <w:pStyle w:val="ListBullet"/>
      </w:pPr>
      <w:r>
        <w:t>테이블스페이스를 통째로 옮기는 방식이다.</w:t>
      </w:r>
    </w:p>
    <w:p>
      <w:pPr>
        <w:pStyle w:val="ListBullet"/>
        <w:ind w:left="720"/>
      </w:pPr>
      <w:r>
        <w:t>데이터파일을 그대로 복사하고 메타데이터만 Data Pump로 옮긴다.</w:t>
      </w:r>
    </w:p>
    <w:p>
      <w:pPr>
        <w:pStyle w:val="ListBullet"/>
        <w:ind w:left="720"/>
      </w:pPr>
      <w:r>
        <w:t>대용량 이관에서 압도적으로 빠르다.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자기 완결성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DBMS_TTS.transport_set_check('USERS',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transport_set_violations;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읽기 전용으로 전환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READ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메타데이터 내보내기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dumpfile=tts_users.dmp transport_tablespaces=users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데이터파일 복사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/u03/oradata/ORCL/users01.dbf /u04/target/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⑤ 대상에서 반입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system/oracle_4U@TARGET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dumpfile=tts_users.dmp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transport_datafiles='/u04/target/users01.dbf'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⑥ 읽기 쓰기로 복귀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READ WRITE;</w:t>
            </w:r>
          </w:p>
        </w:tc>
      </w:tr>
    </w:tbl>
    <w:p>
      <w:pPr>
        <w:spacing w:after="40"/>
      </w:pPr>
    </w:p>
    <w:p>
      <w:pPr>
        <w:pStyle w:val="ListBullet"/>
      </w:pPr>
      <w:r>
        <w:t>제약이 있다.</w:t>
      </w:r>
    </w:p>
    <w:p>
      <w:pPr>
        <w:pStyle w:val="ListBullet"/>
        <w:ind w:left="720"/>
      </w:pPr>
      <w:r>
        <w:t>테이블스페이스가 자기 완결적이어야 한다. 17장의 TSPITR와 같은 조건이다.</w:t>
      </w:r>
    </w:p>
    <w:p>
      <w:pPr>
        <w:pStyle w:val="ListBullet"/>
        <w:ind w:left="720"/>
      </w:pPr>
      <w:r>
        <w:t>내보내는 동안 읽기 전용이어야 하므로 그 시간만큼 쓰기가 막힌다.</w:t>
      </w:r>
    </w:p>
    <w:p>
      <w:pPr>
        <w:pStyle w:val="ListBullet"/>
        <w:ind w:left="720"/>
      </w:pPr>
      <w:r>
        <w:t>플랫폼이 다르면 RMAN CONVERT가 필요하다.</w:t>
      </w:r>
    </w:p>
    <w:p>
      <w:pPr>
        <w:pStyle w:val="ListBullet"/>
      </w:pPr>
      <w:r>
        <w:t>속도가 결정적인 장점이다.</w:t>
      </w:r>
    </w:p>
    <w:p>
      <w:pPr>
        <w:pStyle w:val="ListBullet"/>
        <w:ind w:left="720"/>
      </w:pPr>
      <w:r>
        <w:t>데이터를 SQL로 처리하지 않고 파일을 그대로 옮긴다.</w:t>
      </w:r>
    </w:p>
    <w:p>
      <w:pPr>
        <w:pStyle w:val="ListBullet"/>
        <w:ind w:left="720"/>
      </w:pPr>
      <w:r>
        <w:t>수백 GB도 파일 복사 시간만 있으면 끝난다.</w:t>
      </w:r>
    </w:p>
    <w:p>
      <w:pPr>
        <w:pStyle w:val="Heading3"/>
      </w:pPr>
      <w:r>
        <w:t>19.5.5  마스터 테이블의 역할</w:t>
      </w:r>
    </w:p>
    <w:p>
      <w:pPr>
        <w:pStyle w:val="ListBullet"/>
      </w:pPr>
      <w:r>
        <w:t>Data Pump 작업마다 마스터 테이블이 만들어진다.</w:t>
      </w:r>
    </w:p>
    <w:p>
      <w:pPr>
        <w:pStyle w:val="ListBullet"/>
        <w:ind w:left="720"/>
      </w:pPr>
      <w:r>
        <w:t>작업을 실행한 사용자의 스키마에 작업 이름과 같은 이름으로 생성된다.</w:t>
      </w:r>
    </w:p>
    <w:p>
      <w:pPr>
        <w:pStyle w:val="ListBullet"/>
        <w:ind w:left="720"/>
      </w:pPr>
      <w:r>
        <w:t>어떤 객체를 어디까지 처리했는지 기록한다.</w:t>
      </w:r>
    </w:p>
    <w:p>
      <w:pPr>
        <w:pStyle w:val="ListBullet"/>
        <w:ind w:left="720"/>
      </w:pPr>
      <w:r>
        <w:t>이 기록이 있어 중단된 작업을 재개할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owner, table_name, num_rows FROM dba_tables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table_name LIKE 'SYS_EXPORT%' OR table_name LIKE 'SYS_IMPORT%';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OWNER   TABLE_NAME             NUM_ROWS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 SYS_EXPORT_SCHEMA_01       1842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작업이 정상 종료되면 자동으로 삭제된다.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비정상 종료되면 남아 있으며 같은 이름을 다시 쓸 수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남은 작업 정리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attach=SYS_EXPORT_SCHEMA_01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Export&gt; KILL_JOB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Are you sure you wish to stop this job ([yes]/no):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또는 마스터 테이블을 직접 지운다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 system.SYS_EXPORT_SCHEMA_01 PURGE;</w:t>
            </w:r>
          </w:p>
        </w:tc>
      </w:tr>
    </w:tbl>
    <w:p>
      <w:pPr>
        <w:spacing w:after="40"/>
      </w:pPr>
    </w:p>
    <w:p>
      <w:pPr>
        <w:pStyle w:val="ListBullet"/>
      </w:pPr>
      <w:r>
        <w:t>작업 이름을 직접 지정하는 편이 관리하기 쉽다.</w:t>
      </w:r>
    </w:p>
    <w:p>
      <w:pPr>
        <w:pStyle w:val="ListBullet"/>
        <w:ind w:left="720"/>
      </w:pPr>
      <w:r>
        <w:t>JOB_NAME 파라미터로 의미 있는 이름을 준다.</w:t>
      </w:r>
    </w:p>
    <w:p>
      <w:pPr>
        <w:pStyle w:val="ListBullet"/>
        <w:ind w:left="720"/>
      </w:pPr>
      <w:r>
        <w:t>SYS_EXPORT_SCHEMA_01 같은 자동 이름은 어떤 작업인지 알 수 없다.</w:t>
      </w:r>
    </w:p>
    <w:p>
      <w:pPr>
        <w:pStyle w:val="ListBullet"/>
        <w:ind w:left="720"/>
      </w:pPr>
      <w:r>
        <w:t>정기 작업이라면 날짜를 붙여 구분한다.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dumpfile=hr_%U.dmp schemas=hr parallel=4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job_name=HR_NIGHTLY_0521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이후 조회와 제어가 쉬워진다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job_name, state FROM dba_datapump_jobs;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HR_NIGHTLY_0521   EXECUTING</w:t>
            </w:r>
          </w:p>
        </w:tc>
      </w:tr>
    </w:tbl>
    <w:p>
      <w:pPr>
        <w:spacing w:after="40"/>
      </w:pPr>
    </w:p>
    <w:p>
      <w:pPr>
        <w:pStyle w:val="Heading2"/>
      </w:pPr>
      <w:r>
        <w:t>19.6  논리 백업 운영 정리</w:t>
      </w:r>
    </w:p>
    <w:p>
      <w:r>
        <w:t>상황별 방법과 주의점을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| 방법                       | 주의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--------------------------|----------------------------|------------------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스키마 이관               | SCHEMAS + REMAP_SCHEMA     | 권한 별도 부여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몇 개 복원         | TABLES + TABLE_EXISTS_ACTION| SKIP 기본값 주의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환경이 다른 곳으로        | REMAP_TABLESPACE, TRANSFORM| 사전 SQLFILE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버전이 낮은 곳으로        | VERSION                    | 미지정 시 ORA-39142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일관성이 필요한 내보내기  | FLASHBACK_SCN              | UNDO 보존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대용량 이관               | Transportable Tablespace   | 자기 완결성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구조만 문서화             | DBMS_METADATA / SQLFILE    | STORAGE 제거 권장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네트워크 직접 이관        | NETWORK_LINK               | 중단 시 재시작</w:t>
            </w:r>
          </w:p>
        </w:tc>
      </w:tr>
    </w:tbl>
    <w:p>
      <w:pPr>
        <w:spacing w:after="40"/>
      </w:pPr>
    </w:p>
    <w:p>
      <w:pPr>
        <w:pStyle w:val="ListBullet"/>
      </w:pPr>
      <w:r>
        <w:t>논리 백업을 정기 작업으로 둘 때 확인할 것이 있다.</w:t>
      </w:r>
    </w:p>
    <w:p>
      <w:pPr>
        <w:pStyle w:val="ListBullet"/>
        <w:ind w:left="720"/>
      </w:pPr>
      <w:r>
        <w:t>덤프 파일이 쌓이므로 보관 기간과 삭제 정책이 필요하다.</w:t>
      </w:r>
    </w:p>
    <w:p>
      <w:pPr>
        <w:pStyle w:val="ListBullet"/>
        <w:ind w:left="720"/>
      </w:pPr>
      <w:r>
        <w:t>디렉터리 객체 경로의 공간을 감시한다.</w:t>
      </w:r>
    </w:p>
    <w:p>
      <w:pPr>
        <w:pStyle w:val="ListBullet"/>
        <w:ind w:left="720"/>
      </w:pPr>
      <w:r>
        <w:t>로그에서 오류와 경고를 검사하는 절차를 넣는다.</w:t>
      </w:r>
    </w:p>
    <w:p>
      <w:pPr>
        <w:pStyle w:val="ListBullet"/>
        <w:ind w:left="720"/>
      </w:pPr>
      <w:r>
        <w:t>물리 백업을 대체하지 않는다는 점을 문서에 명시한다.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정기 논리 백업 스크립트 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/home/oracle/dp/daily_exp.sh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 ORACLE_HOME=/u01/app/oracle/product/19.3.0/dbhome_1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 ORACLE_SID=orcl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 PATH=$ORACLE_HOME/bin:$PATH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D=$(date +%Y%m%d)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LOG=/u03/dpdump/exp_$D.log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dumpfile=hr_${D}_%U.dmp logfile=exp_$D.log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schemas=hr parallel=2 compression=metadata_only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if grep -qE 'ORA-|error' $LOG; then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echo "[ORCL] datapump export FAILED - see $LOG"; exit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find /u03/dpdump -name 'hr_*.dmp' -mtime +14 -delete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echo "[ORCL] datapump export OK"</w:t>
            </w:r>
          </w:p>
        </w:tc>
      </w:tr>
    </w:tbl>
    <w:p>
      <w:pPr>
        <w:spacing w:after="40"/>
      </w:pPr>
    </w:p>
    <w:p>
      <w:pPr>
        <w:pStyle w:val="ListBullet"/>
      </w:pPr>
      <w:r>
        <w:t>논리 백업은 도입 부담이 적어 먼저 손이 가는 수단이다.</w:t>
      </w:r>
    </w:p>
    <w:p>
      <w:pPr>
        <w:pStyle w:val="ListBullet"/>
        <w:ind w:left="720"/>
      </w:pPr>
      <w:r>
        <w:t>설정할 것이 디렉터리 객체 하나뿐이고 아카이브 모드와도 무관하다.</w:t>
      </w:r>
    </w:p>
    <w:p>
      <w:pPr>
        <w:pStyle w:val="ListBullet"/>
        <w:ind w:left="720"/>
      </w:pPr>
      <w:r>
        <w:t>그래서 물리 백업 체계가 없는 곳에서 이것만으로 버티는 경우가 있다.</w:t>
      </w:r>
    </w:p>
    <w:p>
      <w:pPr>
        <w:pStyle w:val="ListBullet"/>
        <w:ind w:left="720"/>
      </w:pPr>
      <w:r>
        <w:t>그 상태에서 장애가 나면 마지막 expdp 시점까지밖에 돌아가지 못한다.</w:t>
      </w:r>
    </w:p>
    <w:p>
      <w:pPr>
        <w:pStyle w:val="ListBullet"/>
      </w:pPr>
      <w:r>
        <w:t>운영 문서에는 두 가지를 함께 적어 둔다.</w:t>
      </w:r>
    </w:p>
    <w:p>
      <w:pPr>
        <w:pStyle w:val="ListBullet"/>
        <w:ind w:left="720"/>
      </w:pPr>
      <w:r>
        <w:t>물리 백업 일정과 보존 정책 — 복구 지점 목표를 결정한다.</w:t>
      </w:r>
    </w:p>
    <w:p>
      <w:pPr>
        <w:pStyle w:val="ListBullet"/>
        <w:ind w:left="720"/>
      </w:pPr>
      <w:r>
        <w:t>논리 백업 일정과 용도 — 이관과 부분 복원의 근거가 된다.</w:t>
      </w:r>
    </w:p>
    <w:p>
      <w:pPr>
        <w:pStyle w:val="Heading2"/>
      </w:pPr>
      <w:r>
        <w:t>19.7  확인 문제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Data Pump가 exp/imp와 다른 가장 큰 점은?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명령 이름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서버에서 동작하며 디렉터리 객체를 통해 파일을 다룬다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압축을 지원한다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SQL을 사용한다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서버 프로세스가 수행하므로 출력 파일이 서버 경로에 만들어진다.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그래서 디렉터리 객체와 READ/WRITE 권한이 먼저 필요하다.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디렉터리 객체 사용에 필요한 권한은?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데이터베이스의 READ/WRITE 권한만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OS 경로의 쓰기 권한만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두 가지 모두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SYSDBA 권한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③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데이터베이스 쪽 권한과 oracle 사용자의 OS 권한이 모두 필요하다.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하나만 빠져도 작업이 실패한다.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TABLE_EXISTS_ACTION의 기본값은?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APPEND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TRUNCATE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REPLACE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SKIP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④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기본값이 SKIP이므로 대상 테이블이 이미 있으면 아무 일도 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복원이 목적이라면 TRUNCATE나 REPLACE를 명시해야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PARALLEL 지정 시 함께 필요한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COMPRESSION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덤프 파일명에 %U 지정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ENCRYPTION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NETWORK_LINK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워커가 하나의 파일에 동시에 쓸 수 없으므로 파일이 나뉘어야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%U를 빼면 병렬 효과가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FLASHBACK_SCN을 지정하는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속도 향상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모든 테이블을 같은 시점으로 읽어 일관성을 확보하려고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압축률 향상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권한 문제 회피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지정하지 않으면 테이블별로 읽는 시점이 달라 참조 무결성이 깨질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UNDO를 이용하므로 보존 기간이 충분해야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STOP_JOB과 KILL_JOB의 차이는?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같다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STOP_JOB은 재개할 수 있고 KILL_JOB은 덤프까지 지운다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KILL_JOB이 더 안전하다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STOP_JOB은 덤프를 지운다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STOP_JOB은 마스터 테이블과 덤프를 남겨 START_JOB으로 재개할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KILL_JOB은 되돌릴 수 없으므로 신중히 사용한다.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논리 백업은 객체와 데이터를 다루며 물리 백업을 대체하지 않는다.</w:t>
      </w:r>
    </w:p>
    <w:p>
      <w:pPr>
        <w:pStyle w:val="ListBullet"/>
        <w:ind w:left="720"/>
      </w:pPr>
      <w:r>
        <w:t>이관과 부분 복원, 장기 보관, 구조 문서화에 쓰인다.</w:t>
      </w:r>
    </w:p>
    <w:p>
      <w:pPr>
        <w:pStyle w:val="ListBullet"/>
      </w:pPr>
      <w:r>
        <w:t>Data Pump는 서버에서 동작하며 디렉터리 객체를 통해 파일을 다룬다.</w:t>
      </w:r>
    </w:p>
    <w:p>
      <w:pPr>
        <w:pStyle w:val="ListBullet"/>
        <w:ind w:left="720"/>
      </w:pPr>
      <w:r>
        <w:t>데이터베이스 권한과 OS 권한이 모두 필요하다.</w:t>
      </w:r>
    </w:p>
    <w:p>
      <w:pPr>
        <w:pStyle w:val="ListBullet"/>
      </w:pPr>
      <w:r>
        <w:t>모드는 FULL, SCHEMAS, TABLES, TABLESPACES 네 가지다.</w:t>
      </w:r>
    </w:p>
    <w:p>
      <w:pPr>
        <w:pStyle w:val="ListBullet"/>
        <w:ind w:left="720"/>
      </w:pPr>
      <w:r>
        <w:t>INCLUDE·EXCLUDE·QUERY·CONTENT로 범위를 좁힐 수 있다.</w:t>
      </w:r>
    </w:p>
    <w:p>
      <w:pPr>
        <w:pStyle w:val="ListBullet"/>
      </w:pPr>
      <w:r>
        <w:t>REMAP 계열로 이름과 위치를 바꿔 반입한다.</w:t>
      </w:r>
    </w:p>
    <w:p>
      <w:pPr>
        <w:pStyle w:val="ListBullet"/>
        <w:ind w:left="720"/>
      </w:pPr>
      <w:r>
        <w:t>환경이 다르면 TRANSFORM으로 저장 속성을 무시하는 편이 안전하다.</w:t>
      </w:r>
    </w:p>
    <w:p>
      <w:pPr>
        <w:pStyle w:val="ListBullet"/>
      </w:pPr>
      <w:r>
        <w:t>PARALLEL은 %U와 함께 써야 효과가 있다.</w:t>
      </w:r>
    </w:p>
    <w:p>
      <w:pPr>
        <w:pStyle w:val="ListBullet"/>
        <w:ind w:left="720"/>
      </w:pPr>
      <w:r>
        <w:t>COMPRESSION과 ENCRYPTION은 라이선스를 확인한다.</w:t>
      </w:r>
    </w:p>
    <w:p>
      <w:pPr>
        <w:pStyle w:val="ListBullet"/>
      </w:pPr>
      <w:r>
        <w:t>FLASHBACK_SCN으로 일관성 있는 시점을 고정한다.</w:t>
      </w:r>
    </w:p>
    <w:p>
      <w:pPr>
        <w:pStyle w:val="ListBullet"/>
        <w:ind w:left="720"/>
      </w:pPr>
      <w:r>
        <w:t>UNDO 보존 기간을 넘으면 ORA-01555가 발생한다.</w:t>
      </w:r>
    </w:p>
    <w:p>
      <w:pPr>
        <w:pStyle w:val="ListBullet"/>
      </w:pPr>
      <w:r>
        <w:t>작업은 중단하고 재개할 수 있으며 마스터 테이블이 그 근거다.</w:t>
      </w:r>
    </w:p>
    <w:p>
      <w:pPr>
        <w:pStyle w:val="ListBullet"/>
        <w:ind w:left="720"/>
      </w:pPr>
      <w:r>
        <w:t>STOP_JOB은 재개 가능하고 KILL_JOB은 덤프까지 지운다.</w:t>
      </w:r>
    </w:p>
    <w:p>
      <w:pPr>
        <w:pStyle w:val="Heading2"/>
      </w:pPr>
      <w:r>
        <w:t>실습 개요</w:t>
      </w:r>
    </w:p>
    <w:p>
      <w:r>
        <w:t>이 장의 실습은 열 개의 트랜스크립트로 구성된다.</w:t>
      </w:r>
    </w:p>
    <w:p>
      <w:pPr>
        <w:pStyle w:val="ListBullet"/>
      </w:pPr>
      <w:r>
        <w:t>실습 19-1 : 디렉터리 객체 생성과 권한 부여</w:t>
      </w:r>
    </w:p>
    <w:p>
      <w:pPr>
        <w:pStyle w:val="ListBullet"/>
        <w:ind w:left="720"/>
      </w:pPr>
      <w:r>
        <w:t>두 겹의 권한이 모두 필요하다는 점을 확인한다.</w:t>
      </w:r>
    </w:p>
    <w:p>
      <w:pPr>
        <w:pStyle w:val="ListBullet"/>
      </w:pPr>
      <w:r>
        <w:t>실습 19-2 : 스키마 단위 Export</w:t>
      </w:r>
    </w:p>
    <w:p>
      <w:pPr>
        <w:pStyle w:val="ListBullet"/>
        <w:ind w:left="720"/>
      </w:pPr>
      <w:r>
        <w:t>로그 읽는 법과 행 수 확인을 익힌다.</w:t>
      </w:r>
    </w:p>
    <w:p>
      <w:pPr>
        <w:pStyle w:val="ListBullet"/>
      </w:pPr>
      <w:r>
        <w:t>실습 19-3 : 테이블 단위 Import로 복원</w:t>
      </w:r>
    </w:p>
    <w:p>
      <w:pPr>
        <w:pStyle w:val="ListBullet"/>
        <w:ind w:left="720"/>
      </w:pPr>
      <w:r>
        <w:t>TABLE_EXISTS_ACTION의 차이를 확인한다.</w:t>
      </w:r>
    </w:p>
    <w:p>
      <w:pPr>
        <w:pStyle w:val="ListBullet"/>
      </w:pPr>
      <w:r>
        <w:t>실습 19-4 : FULL과 TABLESPACES 모드</w:t>
      </w:r>
    </w:p>
    <w:p>
      <w:pPr>
        <w:pStyle w:val="ListBullet"/>
        <w:ind w:left="720"/>
      </w:pPr>
      <w:r>
        <w:t>모드별 대상 범위를 비교한다.</w:t>
      </w:r>
    </w:p>
    <w:p>
      <w:pPr>
        <w:pStyle w:val="ListBullet"/>
      </w:pPr>
      <w:r>
        <w:t>실습 19-5 : REMAP과 TRANSFORM</w:t>
      </w:r>
    </w:p>
    <w:p>
      <w:pPr>
        <w:pStyle w:val="ListBullet"/>
        <w:ind w:left="720"/>
      </w:pPr>
      <w:r>
        <w:t>다른 스키마와 테이블스페이스로 반입한다.</w:t>
      </w:r>
    </w:p>
    <w:p>
      <w:pPr>
        <w:pStyle w:val="ListBullet"/>
      </w:pPr>
      <w:r>
        <w:t>실습 19-6 : PARALLEL·COMPRESSION·ESTIMATE 비교</w:t>
      </w:r>
    </w:p>
    <w:p>
      <w:pPr>
        <w:pStyle w:val="ListBullet"/>
        <w:ind w:left="720"/>
      </w:pPr>
      <w:r>
        <w:t>옵션별 소요 시간과 크기를 측정한다.</w:t>
      </w:r>
    </w:p>
    <w:p>
      <w:pPr>
        <w:pStyle w:val="ListBullet"/>
      </w:pPr>
      <w:r>
        <w:t>실습 19-7 : FLASHBACK_SCN으로 일관성 확보</w:t>
      </w:r>
    </w:p>
    <w:p>
      <w:pPr>
        <w:pStyle w:val="ListBullet"/>
        <w:ind w:left="720"/>
      </w:pPr>
      <w:r>
        <w:t>고정하지 않았을 때의 문제를 재현한다.</w:t>
      </w:r>
    </w:p>
    <w:p>
      <w:pPr>
        <w:pStyle w:val="ListBullet"/>
      </w:pPr>
      <w:r>
        <w:t>실습 19-8 : NETWORK_LINK와 VERSION</w:t>
      </w:r>
    </w:p>
    <w:p>
      <w:pPr>
        <w:pStyle w:val="ListBullet"/>
        <w:ind w:left="720"/>
      </w:pPr>
      <w:r>
        <w:t>덤프 파일 없이 직접 이관한다.</w:t>
      </w:r>
    </w:p>
    <w:p>
      <w:pPr>
        <w:pStyle w:val="ListBullet"/>
      </w:pPr>
      <w:r>
        <w:t>실습 19-9 : 작업 모니터링과 제어</w:t>
      </w:r>
    </w:p>
    <w:p>
      <w:pPr>
        <w:pStyle w:val="ListBullet"/>
        <w:ind w:left="720"/>
      </w:pPr>
      <w:r>
        <w:t>ATTACH로 붙어 STOP_JOB과 START_JOB을 수행한다.</w:t>
      </w:r>
    </w:p>
    <w:p>
      <w:pPr>
        <w:pStyle w:val="ListBullet"/>
      </w:pPr>
      <w:r>
        <w:t>실습 19-10 : DBMS_METADATA와 Transportable Tablespace</w:t>
      </w:r>
    </w:p>
    <w:p>
      <w:pPr>
        <w:pStyle w:val="ListBullet"/>
        <w:ind w:left="720"/>
      </w:pPr>
      <w:r>
        <w:t>DDL 추출과 대용량 이관 절차를 확인한다.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