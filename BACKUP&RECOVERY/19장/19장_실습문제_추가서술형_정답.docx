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Data Pump와 논리 백업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논리 백업과 물리 백업의 차이를 다루는 대상과 복구 능력 관점에서 설명하고 두 방식의 관계를 논하시오.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 백업은 데이터파일과 리두 로그를 다룬다.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논리 백업은 객체 정의와 데이터를 다룬다.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큰 차이는 시점 복구 능력이다.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 백업은 아카이브 로그를 적용해 장애 직전까지 복구할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논리 백업은 덤프를 만든 그 시점의 상태만 담고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하루 한 번 expdp를 돌린다면 최악의 경우 24시간치를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지점 목표를 만족하려면 물리 백업이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반면 이관에서는 논리 백업이 훨씬 유리하다.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경로와 테이블스페이스 이름이 달라도 되고 버전 차이도 흡수한다.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 백업은 구조가 같아야 하므로 이관에 쓰기 어렵다.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장기 보관에서도 논리 백업이 유리하다.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 백업은 당시 버전의 소프트웨어가 있어야 복원된다.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방식은 대체 관계가 아니라 역할이 다른 보완 관계다.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 백업이 복구를 책임지고 논리 백업이 이관과 부분 복원을 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운영 문서에 두 축을 함께 적어 각각의 역할을 분명히 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다루는 대상의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시점 복구 능력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이관과 장기 보관에서의 이점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보완 관계라는 결론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Data Pump가 기존 exp/imp와 다른 점을 수행 주체와 파일 처리 방식 중심으로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큰 차이는 수행 주체다.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exp/imp는 클라이언트 프로그램이 직접 데이터를 읽고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 Pump는 서버 프로세스가 작업을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차이가 파일 위치를 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exp는 클라이언트 경로에 파일을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expdp는 서버 경로에만 만들 수 있으며 디렉터리 객체를 통해야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디렉터리 객체 생성과 READ/WRITE 권한이 선행 조건이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쪽 oracle 사용자의 쓰기 권한도 함께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서버에서 동작하므로 병렬 처리가 가능해졌다.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PARALLEL로 여러 워커를 두어 처리 속도를 높인다.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작업을 데이터베이스가 관리하므로 중단과 재개도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STOP_JOB으로 멈추고 START_JOB으로 이어서 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근거가 마스터 테이블이며 진행 상태를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필터링과 이름 변경 기능도 크게 확장되었다.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속도 면에서도 수 배 이상 빠르다.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수행 주체의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디렉터리 객체 필요성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병렬과 중단·재개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마스터 테이블의 역할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디렉터리 객체를 사용할 때 필요한 권한이 두 겹인 이유와 각각이 없을 때의 증상을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 Pump는 서버 프로세스가 파일을 읽고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프로세스는 OS의 oracle 사용자 권한으로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OS 경로에 oracle 사용자의 쓰기 권한이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동시에 데이터베이스 안에서 그 디렉터리 객체를 쓸 권한도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GRANT READ, WRITE ON DIRECTORY로 부여한다.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권한은 서로 다른 계층에 있어 하나만 있어도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 권한이 없으면 ORA-39087이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directory name ... is invalid 라는 메시지가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객체 자체가 없을 때와 권한만 없을 때 메시지가 같아 혼동하기 쉽다.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권한이 없으면 ORA-39070에 ORA-29283이 따라온다.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invalid file operation 이라는 메시지가 함께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진단 순서는 먼저 dba_directories로 객체 존재를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dba_tab_privs로 권한 부여 여부를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OS에서 ls -ld 로 경로 권한을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순서를 지키면 어느 계층의 문제인지 빠르게 가려낼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계층의 권한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 오류 번호와 증상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혼동하기 쉬운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진단 순서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TABLE_EXISTS_ACTION의 네 값을 설명하고 기본값이 실무에서 문제가 되는 이유를 논하시오.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SKIP은 대상 테이블이 있으면 건너뛴다.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APPEND는 기존 행을 두고 덤프의 행을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TRUNCATE는 기존 행을 지우고 덤프의 행을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REPLACE는 테이블을 지우고 다시 만든 뒤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기본값이 SKIP이라는 점이 문제의 출발점이다.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목적으로 반입했는데 대상 테이블이 이미 있으면 아무 일도 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로그에는 이미 존재한다는 메시지만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오류로 처리되지 않으므로 성공한 것처럼 보인다.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복구를 마쳤다고 보고한 뒤 데이터가 그대로임을 나중에 발견하게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유형은 조용히 지나간다는 점에서 특히 위험하다.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복원이 목적이라면 TRUNCATE나 REPLACE를 명시해야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TRUNCATE는 테이블 구조를 유지하므로 제약과 인덱스가 그대로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REPLACE는 구조까지 덤프 기준으로 다시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참조하는 외래 키가 있으면 REPLACE가 실패할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반입 후 행 수를 대조하는 절차를 두면 이 문제를 조기에 잡을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값의 동작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기본값 SKIP의 문제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조용히 지나간다는 위험성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TRUNCATE와 REPLACE 선택 기준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FLASHBACK_SCN을 지정하는 이유와 그 한계를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 Pump는 테이블을 순차적으로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내보내는 동안에도 데이터베이스는 계속 변경된다.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시점을 고정하지 않으면 테이블마다 읽는 시점이 달라진다.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부모 테이블을 읽은 뒤 자식 테이블을 읽는 사이에 삽입이 있었다면 참조가 맞지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덤프를 반입하면 외래 키 제약 생성이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FLASHBACK_SCN을 지정하면 모든 테이블이 같은 SCN 시점으로 읽힌다.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FLASHBACK_TIME으로 시각을 지정할 수도 있으며 둘은 함께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동작 원리는 Flashback Query와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UNDO에 남아 있는 이전 이미지를 읽어 그 시점을 재구성한다.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여기서 한계가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UNDO 보존 기간을 넘으면 ORA-01555가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내보내기가 길어질수록 이 위험이 커진다.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대용량 작업에서는 UNDO 테이블스페이스 크기와 보존 설정을 미리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RETENTION GUARANTEE를 검토할 수도 있으나 DML 실패 위험이 따른다.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작업 시간을 줄이기 위해 PARALLEL을 함께 쓰는 것도 방법이다.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일관성 문제의 원인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FLASHBACK_SCN의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ORA-01555 한계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대응 방안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Data Pump 작업의 마스터 테이블이 하는 일과 그로 인해 생기는 운영상의 주의점을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작업이 시작되면 실행 사용자의 스키마에 마스터 테이블이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이름은 작업 이름과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어떤 객체를 어디까지 처리했는지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기록이 있어 중단된 작업을 재개할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STOP_JOB으로 멈추면 마스터 테이블과 덤프가 남는다.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START_JOB으로 그 지점부터 이어서 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KILL_JOB은 마스터 테이블과 덤프를 모두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작업이 정상 종료되면 마스터 테이블은 자동으로 삭제된다.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비정상 종료되면 남는다는 점이 운영상의 주의점이다.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남아 있으면 같은 이름의 작업을 다시 시작할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ORA-31634 job already exists 오류가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ATTACH로 붙어 KILL_JOB으로 정리하거나 테이블을 직접 지워야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정기 작업이라면 JOB_NAME으로 의미 있는 이름을 주는 편이 좋다.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생성 이름은 어떤 작업인지 구분되지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날짜를 붙이면 여러 작업이 겹쳐도 추적할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마스터 테이블의 역할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재개 가능성의 근거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ORA-31634와 정리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JOB_NAME 권장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Transportable Tablespace 방식의 원리와 전제 조건을 설명하고 일반 Data Pump 이관과 비교하시오.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일반 Data Pump는 데이터를 SQL로 읽어 덤프에 담는다.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반입 시에도 SQL로 다시 넣으므로 데이터 양에 비례해 시간이 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Transportable Tablespace는 데이터파일을 그대로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 Pump로는 메타데이터만 옮긴다.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수백 GB도 파일 복사 시간만 있으면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속도가 압도적이지만 전제 조건이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테이블스페이스가 자기 완결적이어야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안의 객체가 밖의 객체를 참조하면 안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DBMS_TTS.transport_set_check로 검사하고 위반 사항을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이는 17장 TSPITR의 조건과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내보내는 동안 읽기 전용이어야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시간만큼 쓰기가 막히므로 업무와 협의가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플랫폼 엔디안이 다르면 RMAN CONVERT를 거쳐야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대용량 이관에서는 이 제약을 감수할 가치가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소규모라면 일반 방식이 간편하다.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원리와 속도 이점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자기 완결성 조건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읽기 전용 제약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일반 방식과의 선택 기준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논리 백업을 정기 작업으로 운영할 때 문서와 절차에 포함해야 할 항목을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논리 백업의 역할을 명시한다.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 백업을 대체하지 않는다는 점을 분명히 적는다.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이관과 부분 복원, 장기 보관, 구조 문서화가 그 역할이다.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보관 기간과 삭제 정책을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덤프 파일은 계속 쌓이므로 방치하면 디스크가 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find -mtime 같은 명령으로 오래된 파일을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디렉터리 객체 경로의 여유 공간을 감시한다.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공간이 부족하면 작업이 중간에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로그 검사 절차를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종료 코드만 보면 부분 실패를 놓친다.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로그에서 ORA- 나 error 문자열을 찾아 판정한다.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암호화를 쓴다면 비밀번호 보관 위치를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잃어버리면 덤프를 열 방법이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여섯째, 정기적으로 반입 시험을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만들어만 두고 반입해 본 적이 없는 덤프는 신뢰할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역할 명시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보관·삭제 정책과 공간 감시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로그 검사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비밀번호 관리와 반입 시험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야간 정기 expdp가 실패했다. 로그 마지막에 ORA-39002와 ORA-39070, ORA-29283이 기록되어 있다. 원인 판단과 조치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오류가 함께 나온 조합이 원인을 가리킨다.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ORA-29283은 invalid file operation 이며 OS 계층의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데이터베이스 권한이 아니라 OS 경로 문제로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순서를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dba_directories로 디렉터리 객체의 경로를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경로가 실제로 존재하는지 OS에서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ls -ld 로 소유자와 권한을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oracle 사용자에게 쓰기 권한이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마운트가 풀렸거나 경로가 지워진 경우도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df -h 로 해당 파일 시스템의 여유 공간도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부족이면 ORA-39000 계열이 함께 나오기도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원인에 따라 나뉜다.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권한 문제면 chown oracle:oinstall 과 chmod로 바로잡는다.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 부재면 mkdir로 만들고 소유자를 맞춘다.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 부족이면 오래된 덤프를 정리하거나 경로를 옮긴다.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 후 작은 스키마로 시험 실행해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방지를 위해 경로 여유 공간 감시를 정기 점검에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조합으로 계층 판단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원인별 조치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운영 hr 스키마를 개발 서버로 이관했다. 반입은 성공했으나 개발자가 일부 테이블에 접근할 수 없고 패키지 일부가 무효 상태다. 원인과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가지 문제가 겹쳐 있으므로 나누어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무효 객체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 Pump는 객체를 참조 순서와 무관하게 만들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참조 대상이 아직 없으면 패키지 본문이 무효 상태로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ORA-39082가 로그에 경고로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dba_objects에서 status가 INVALID인 객체를 조회해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utlrp.sql을 실행해 재컴파일한다.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재컴파일 후에도 무효면 실제로 참조 대상이 없는 것이므로 개별 확인이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다음은 접근 권한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스키마 모드 덤프에는 그 사용자가 소유한 객체가 담긴다.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사용자가 부여한 시스템 권한과 롤은 포함되지 않을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객체 권한도 부여자가 다르면 빠질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원본에서 dba_sys_privs, dba_role_privs, dba_tab_privs를 조회해 목록을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대상에서 같은 조회를 수행해 차이를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빠진 권한을 GRANT로 부여한다.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이관 절차서에 권한 대조 단계를 넣어 재발을 막는다.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무효 객체의 원인과 조치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권한 누락의 원인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대조 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절차 개선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300GB 스키마를 이관해야 하는데 작업 창이 4시간뿐이다. 지금 구성은 PARALLEL 없이 단일 덤프 파일을 만드는 방식이며 예상 시간이 초과된다. 개선 방안을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현재 병목을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v$session_longops와 OS의 iostat로 CPU와 디스크 중 어느 쪽인지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estimate_only=y로 실제 크기를 다시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BLOCKS 방식은 과대 추정되므로 STATISTICS 방식도 함께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개선의 첫 축은 병렬화다.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PARALLEL을 CPU 코어 수 범위에서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덤프 파일명에 %U를 반드시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%U가 없으면 워커가 하나만 일해 효과가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가능하면 덤프 경로를 여러 디스크에 분산한다.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 축은 데이터 양 줄이기다.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이관에 필요 없는 이력 테이블은 EXCLUDE로 제외한다.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통계는 제외하고 대상에서 다시 수집하는 편이 빠를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인덱스를 제외하고 반입 후 병렬로 생성하는 방법도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셋째로 Transportable Tablespace를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자기 완결성 조건을 만족하면 시간이 크게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읽기 전용 전환이 필요하므로 업무와 협의한다.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선정한 방안은 반드시 사전 시험으로 시간을 측정한다.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병목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PARALLEL과 %U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데이터 양 축소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TTS 검토와 사전 시험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실수로 운영 테이블 하나를 TRUNCATE 했다. 어젯밤 expdp 덤프와 RMAN 백업이 모두 있고 그 뒤 다른 테이블에는 정상 업무가 계속되고 있다. 판단과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영향받은 것이 한 테이블이며 나머지는 정상 운영 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전체를 되돌리는 방법은 부적절하다.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불완전 복구나 Flashback Database는 그 사이의 정상 업무를 없앤다.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TRUNCATE는 UNDO를 남기지 않으므로 Flashback Query도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선택지는 두 가지로 좁혀진다.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어젯밤 덤프에서 그 테이블만 반입한다.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impdp에 tables와 table_exists_action=truncate를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덤프 시점 이후의 변경은 되살릴 수 없다는 점을 미리 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RMAN RECOVER TABLE로 장애 직전 시점의 테이블을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보조 인스턴스를 만들어 수행하므로 공간과 시간이 더 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대신 덤프 시점 이후의 데이터까지 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손실 허용 범위를 업무와 확인해 방법을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쪽이든 작업 전 현재 상태를 별도 이름으로 보존한다.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행 수와 표본 데이터를 대조해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방지를 위해 운영 계정의 TRUNCATE 권한을 재검토한다.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범위 판단과 전체 복구 배제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TRUNCATE와 UNDO의 관계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방법의 비교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impdp 실행 중 ORA-01950과 ORA-00959가 섞여 발생하며 일부 테이블만 반입되었다. 원인 분석과 정리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오류는 대상 환경 준비가 부족하다는 신호다.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ORA-00959는 지정한 테이블스페이스가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REMAP_TABLESPACE는 대상 테이블스페이스를 자동으로 만들지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ORA-01950은 테이블스페이스는 있으나 할당량이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현재 상태는 일부만 들어간 어중간한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무엇이 들어갔는지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로그에서 imported 로 기록된 테이블 목록을 뽑는다.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대상에서 dba_tables로 실제 생성된 객체를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정리 방침을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부분 반입 상태로 이어 붙이면 나중에 추적이 어렵다.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스키마를 지우고 처음부터 다시 반입하는 편이 깔끔하다.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다시 실행하기 전에 준비 작업을 마친다.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테이블스페이스를 모두 생성한다.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사용자에게 QUOTA를 부여한다.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SQLFILE로 실행될 DDL을 미리 뽑아 참조하는 테이블스페이스를 모두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재실행 후 로그를 다시 검사하고 행 수를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오류의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현재 상태 파악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정리 방침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재실행 전 준비와 검증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expdp가 두 시간째 진행 중인데 완료 예정 시각을 넘겼다. 작업을 취소하지 않고 상황을 파악하고 대응하는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작업이 살아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dba_datapump_jobs에서 STATE를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EXECUTING이면 진행 중이고 NOT RUNNING이면 이미 멈춘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진행률을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v$session_longops에서 sofar와 totalwork의 비율과 time_remaining을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dba_datapump_sessions로 워커 세션을 찾아 대기 이벤트를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v$session의 event 컬럼으로 어디서 지연되는지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 쓰기 대기가 크면 저장 장치가 병목이다.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덤프 경로의 여유 공간도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공간이 부족해지면 곧 실패하므로 미리 대응해야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 선택지를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여유가 있으면 ATTACH로 붙어 PARALLEL 값을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중에 병렬도를 바꿀 수 있다는 점을 활용한다.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업무 시간에 영향을 준다면 STOP_JOB으로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STOP_JOB은 재개할 수 있으므로 KILL_JOB과 혼동하지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 야간 시간대에 START_JOB으로 이어서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이후 정기 작업의 예상 시간을 다시 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작업 생존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진행률과 병목 진단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PARALLEL 조정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STOP_JOB과 KILL_JOB 구분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디렉터리 객체를 만들고 hr 스키마를 병렬로 내보낸 뒤 결과를 확인하는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[root@oel7v9r1 ~]# mkdir -p /u03/dpdump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[root@oel7v9r1 ~]# chown oracle:oinstall /u03/dpdump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[root@oel7v9r1 ~]# chmod 750 /u03/dpdump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OR REPLACE DIRECTORY dp_dir AS '/u03/dpdump';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GRANT READ, WRITE ON DIRECTORY dp_dir TO system;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directory_name, directory_path FROM dba_directories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directory_name = 'DP_DIR';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EXIT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schemas=hr estimate_only=y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df -h /u03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dumpfile=hr_%U.dmp logfile=hr_exp.log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schemas=hr parallel=4 job_name=HR_EXP_0521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-lh /u03/dpdump/hr_*.dmp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-E 'ORA-|error' /u03/dpdump/hr_exp.log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-3 /u03/dpdump/hr_exp.log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경로 준비와 소유자 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디렉터리 객체 생성과 권한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estimate와 공간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병렬 실행과 로그 검사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덤프에서 hr 스키마를 hr_dev로, USERS를 DEV_DATA로 바꿔 반입하는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TABLESPACE dev_data 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'/u03/oradata/ORCL/dev_data01.dbf' SIZE 500M AUTOEXTEND ON;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USER hr_dev IDENTIFIED BY oracle_4U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DEFAULT TABLESPACE dev_data QUOTA UNLIMITED ON dev_data;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GRANT CREATE SESSION, RESOURCE TO hr_dev;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impdp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dumpfile=hr_%U.dmp schemas=hr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remap_schema=hr:hr_dev remap_tablespace=users:dev_data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sqlfile=hr_dev_check.sql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-i tablespace /u03/dpdump/hr_dev_check.sql | head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impdp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dumpfile=hr_%U.dmp logfile=hr_dev_imp.log schemas=hr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remap_schema=hr:hr_dev remap_tablespace=users:dev_data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transform=SEGMENT_ATTRIBUTES:N table_exists_action=replace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parallel=4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-E 'ORA-|error' /u03/dpdump/hr_dev_imp.log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dba_objects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owner = 'HR_DEV' AND status = 'INVALID';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@?/rdbms/admin/utlrp.sql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hr_dev.employees;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DBMS_STATS.gather_schema_stats('HR_DEV');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 테이블스페이스와 사용자 준비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SQLFILE 사전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REMAP과 TRANSFORM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무효 객체 정리와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실행 중인 expdp 작업의 진행 상황을 확인하고 병렬도를 조정한 뒤 중단했다가 재개하는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owner_name, job_name, operation, state, degree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dba_datapump_jobs;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sid, opname, ROUND(sofar/totalwork*100,1) AS pct,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time_remaining FROM v$session_longops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WHERE  opname LIKE 'SYS_EXPORT%' AND sofar &lt;&gt; totalwork;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sid, serial#, session_type FROM dba_datapump_sessions;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df -h /u03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expdp system/oracle_4U attach=HR_EXP_0521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Export&gt; STATUS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Export&gt; PARALLEL=6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Export&gt; STATUS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Export&gt; STOP_JOB=IMMEDIATE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Are you sure you wish to stop this job ([yes]/no): yes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job_name, state FROM dba_datapump_jobs;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expdp system/oracle_4U attach=HR_EXP_0521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Export&gt; START_JOB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Export&gt; CONTINUE_CLIENT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-3 /u03/dpdump/hr_exp.log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진행 상황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ATTACH와 STATUS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병렬도 조정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STOP_JOB과 START_JOB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일관성이 필요한 스키마를 SCN 고정으로 내보내고 결과를 확인하는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undo_retention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tuned_undoretention FROM v$undostat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rownum = 1 ORDER BY begin_time DESC;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SUM(bytes)/1024/1024 AS mb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dba_data_files WHERE tablespace_name LIKE 'UNDO%'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GROUP BY tablespace_name;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current_scn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2830400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dumpfile=hr_cons_%U.dmp logfile=hr_cons.log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schemas=hr flashback_scn=2830400 parallel=4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-E 'ORA-01555|ORA-|error' /u03/dpdump/hr_cons.log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tail -3 /u03/dpdump/hr_cons.log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SCN_TO_TIMESTAMP(2830400) FROM dual;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impdp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dumpfile=hr_cons_%U.dmp schemas=hr sqlfile=cons_check.sql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-c 'ALTER TABLE' /u03/dpdump/cons_check.sql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UNDO 보존과 크기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SCN 확보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FLASHBACK_SCN 지정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로그 검사와 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USERS 테이블스페이스를 전송 가능 테이블스페이스 방식으로 다른 서버에 옮기는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DBMS_TTS.transport_set_check('USERS', TRUE);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* FROM transport_set_violations;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file_name FROM dba_data_files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'USERS';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READ ONLY;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tablespace_name, status FROM dba_tablespaces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tablespace_name = 'USERS';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expdp system/oracle_4U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dumpfile=tts_users.dmp logfile=tts_exp.log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transport_tablespaces=users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/u03/oradata/ORCL/users01.dbf /u04/target/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-lh /u04/target/users01.dbf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impdp system/oracle_4U@TARGET directory=dp_dir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dumpfile=tts_users.dmp logfile=tts_imp.log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transport_datafiles='/u04/target/users01.dbf'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TABLESPACE users READ WRITE;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-E 'ORA-|error' /u03/dpdump/tts_imp.log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자기 완결성 검사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읽기 전용 전환과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메타데이터 내보내기와 파일 복사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반입과 읽기 쓰기 복귀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DBMS_METADATA로 hr 스키마의 DDL을 파일로 추출하고 저장 속성을 제거하는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LONG 200000 PAGESIZE 0 LINESIZE 300 TRIMSPOOL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SET FEEDBACK OFF VERIFY OFF ECHO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DBMS_METADATA.set_transform_param(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DBMS_METADATA.session_transform, 'SQLTERMINATOR', TRUE);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DBMS_METADATA.set_transform_param(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DBMS_METADATA.session_transform, 'PRETTY', TRUE);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DBMS_METADATA.set_transform_param(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DBMS_METADATA.session_transform, 'STORAGE', FALSE);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EXEC DBMS_METADATA.set_transform_param(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DBMS_METADATA.session_transform, 'SEGMENT_ATTRIBUTES', FALSE);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/tmp/hr_ddl.sql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DBMS_METADATA.get_ddl(object_type, object_name, owner)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dba_objects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WHERE  owner = 'HR' AND object_type IN ('TABLE','INDEX','VIEW')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ORDER BY object_type, object_name;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SPOOL OFF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-c 'CREATE TABLE' /tmp/hr_ddl.sql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-i 'INITIAL' /tmp/hr_ddl.sql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환경 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transform 파라미터 설정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SPOOL과 조회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결과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