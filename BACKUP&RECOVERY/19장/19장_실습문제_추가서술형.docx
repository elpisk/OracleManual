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제19장  Data Pump와 논리 백업 — 추가 실습문제 (서술형·문제해결형·명령어 진행형)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서술한다. 모범답안과 채점 핵심 포인트는 별도 파일 「19장_실습문제_추가서술형_정답.docx」에 있다.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논리 백업과 물리 백업의 차이를 다루는 대상과 복구 능력 관점에서 설명하고 두 방식의 관계를 논하시오.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Data Pump가 기존 exp/imp와 다른 점을 수행 주체와 파일 처리 방식 중심으로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디렉터리 객체를 사용할 때 필요한 권한이 두 겹인 이유와 각각이 없을 때의 증상을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TABLE_EXISTS_ACTION의 네 값을 설명하고 기본값이 실무에서 문제가 되는 이유를 논하시오.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FLASHBACK_SCN을 지정하는 이유와 그 한계를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Data Pump 작업의 마스터 테이블이 하는 일과 그로 인해 생기는 운영상의 주의점을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Transportable Tablespace 방식의 원리와 전제 조건을 설명하고 일반 Data Pump 이관과 비교하시오.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논리 백업을 정기 작업으로 운영할 때 문서와 절차에 포함해야 할 항목을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야간 정기 expdp가 실패했다. 로그 마지막에 ORA-39002와 ORA-39070, ORA-29283이 기록되어 있다. 원인 판단과 조치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운영 hr 스키마를 개발 서버로 이관했다. 반입은 성공했으나 개발자가 일부 테이블에 접근할 수 없고 패키지 일부가 무효 상태다. 원인과 조치를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300GB 스키마를 이관해야 하는데 작업 창이 4시간뿐이다. 지금 구성은 PARALLEL 없이 단일 덤프 파일을 만드는 방식이며 예상 시간이 초과된다. 개선 방안을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실수로 운영 테이블 하나를 TRUNCATE 했다. 어젯밤 expdp 덤프와 RMAN 백업이 모두 있고 그 뒤 다른 테이블에는 정상 업무가 계속되고 있다. 판단과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impdp 실행 중 ORA-01950과 ORA-00959가 섞여 발생하며 일부 테이블만 반입되었다. 원인 분석과 정리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expdp가 두 시간째 진행 중인데 완료 예정 시각을 넘겼다. 작업을 취소하지 않고 상황을 파악하고 대응하는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디렉터리 객체를 만들고 hr 스키마를 병렬로 내보낸 뒤 결과를 확인하는 절차를 명령 순서로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덤프에서 hr 스키마를 hr_dev로, USERS를 DEV_DATA로 바꿔 반입하는 절차를 명령 순서로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실행 중인 expdp 작업의 진행 상황을 확인하고 병렬도를 조정한 뒤 중단했다가 재개하는 절차를 명령 순서로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일관성이 필요한 스키마를 SCN 고정으로 내보내고 결과를 확인하는 절차를 명령 순서로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USERS 테이블스페이스를 전송 가능 테이블스페이스 방식으로 다른 서버에 옮기는 절차를 명령 순서로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DBMS_METADATA로 hr 스키마의 DDL을 파일로 추출하고 저장 속성을 제거하는 절차를 명령 순서로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