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제19장  Data Pump와 논리 백업 — 실습문제</w:t>
      </w:r>
    </w:p>
    <w:p>
      <w:pPr>
        <w:spacing w:after="80" w:line="312" w:lineRule="auto"/>
      </w:pPr>
      <w:r>
        <w:rPr>
          <w:rFonts w:ascii="맑은 고딕" w:hAnsi="맑은 고딕" w:eastAsia="맑은 고딕"/>
          <w:b w:val="0"/>
          <w:sz w:val="21"/>
        </w:rPr>
        <w:t>총 50문항 (하 20 · 중 20 · 상 10). 객관식이며 각 문항의 보기 중 하나(또는 지시된 개수)를 고르시오. 정답과 해설은 별도 파일 「19장_실습문제_정답.docx」에 있다.</w:t>
      </w:r>
    </w:p>
    <w:p>
      <w:pPr>
        <w:pStyle w:val="Heading2"/>
      </w:pPr>
      <w:r>
        <w:t>[난이도] 하 (기초)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하-01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[하-01] Data Pump Export 명령은?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exp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expdp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impdp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rman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하-02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[하-02] Data Pump가 파일을 다루기 위해 필요한 객체는?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디렉터리 객체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데이터베이스 링크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시퀀스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동의어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하-03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[하-03] 디렉터리 객체에 부여해야 하는 권한은?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SELECT, INSERT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READ, WRITE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EXECUTE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ALTER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하-04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[하-04] 스키마 단위로 내보내는 파라미터는?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full=y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schemas=hr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tables=hr.emp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tablespaces=users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하-05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[하-05] 데이터베이스 전체를 내보내는 파라미터는?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full=y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schemas=all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tables=%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content=all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하-06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[하-06] 반입 시 대상 사용자를 바꾸는 파라미터는?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remap_schema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remap_tablespace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remap_datafile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transform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하-07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[하-07] 반입 시 테이블스페이스를 바꾸는 파라미터는?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remap_schema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remap_tablespace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remap_datafile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version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하-08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[하-08] 실행될 DDL만 파일로 뽑는 파라미터는?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logfile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sqlfile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dumpfile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parfile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하-09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[하-09] 병렬 처리를 지정하는 파라미터는?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parallel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degree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workers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threads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하-10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[하-10] 덤프 파일을 여러 개로 나누는 치환 문자는?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%U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%S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%T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%F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하-11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[하-11] 작업 크기만 계산하고 끝내는 파라미터는?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estimate_only=y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content=metadata_only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dryrun=y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check=y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하-12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[하-12] 구조만 내보내는 CONTENT 값은?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DATA_ONLY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METADATA_ONLY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ALL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NONE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하-13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[하-13] 데이터만 내보내는 CONTENT 값은?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DATA_ONLY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METADATA_ONLY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ALL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STRUCTURE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하-14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[하-14] 실행 중인 작업에 붙는 파라미터는?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attach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connect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join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resume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하-15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[하-15] 중단된 작업을 재개하는 명령은?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START_JOB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RESUME_JOB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CONTINUE_JOB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RESTART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하-16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[하-16] 작업 상태를 조회하는 뷰는?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dba_datapump_jobs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v$session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dba_jobs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v$process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하-17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[하-17] 객체 정의를 SQL로 추출하는 패키지는?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DBMS_METADATA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DBMS_STATS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DBMS_TTS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DBMS_REPAIR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하-18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[하-18] 전송 가능 테이블스페이스의 자기 완결성을 검사하는 패키지는?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DBMS_TTS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DBMS_METADATA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DBMS_SPACE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DBMS_REPAIR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하-19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[하-19] 하위 버전에서 읽을 덤프를 만드는 파라미터는?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version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compatible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release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target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하-20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[하-20] 특정 테이블만 내보내는 파라미터는?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tables=hr.employees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schemas=hr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full=y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include=TABLE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pStyle w:val="Heading2"/>
      </w:pPr>
      <w:r>
        <w:t>[난이도] 중 (활용)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중-01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[중-01] TABLE_EXISTS_ACTION의 기본값은?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APPEND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TRUNCATE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REPLACE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SKIP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중-02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[중-02] 기존 행을 지우고 넣는 TABLE_EXISTS_ACTION 값은?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APPEND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TRUNCATE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SKIP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MERGE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중-03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[중-03] 테이블을 지우고 다시 만드는 TABLE_EXISTS_ACTION 값은?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APPEND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TRUNCATE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REPLACE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SKIP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중-04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[중-04] PARALLEL을 지정할 때 반드시 함께 필요한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COMPRESSION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덤프 파일명에 %U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ENCRYPTION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NETWORK_LINK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중-05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[중-05] 내보내는 동안 모든 테이블을 같은 시점으로 읽게 하는 파라미터는?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consistent=y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flashback_scn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parallel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estimate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중-06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[중-06] FLASHBACK_SCN 사용 시 발생할 수 있는 오류는?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ORA-01555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ORA-01578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ORA-00257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ORA-39142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중-07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[중-07] 상위 버전 덤프를 하위 버전에서 반입할 때의 오류는?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ORA-39142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ORA-39087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ORA-39122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ORA-31634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중-08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[중-08] 디렉터리 객체 권한이 없을 때의 오류는?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ORA-39087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ORA-39142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ORA-01950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ORA-00959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중-09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[중-09] 같은 이름의 작업이 이미 있을 때의 오류는?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ORA-31634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ORA-39142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ORA-39122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ORA-39174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중-10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[중-10] 암호화 덤프를 비밀번호 없이 반입할 때의 오류는?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ORA-39174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ORA-39142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ORA-31634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ORA-01950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중-11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[중-11] 일반 사용자가 REMAP_SCHEMA를 시도할 때의 오류는?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ORA-39122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ORA-39087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ORA-31634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ORA-00959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중-12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[중-12] 대상 테이블스페이스가 없을 때 REMAP_TABLESPACE의 오류는?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ORA-00959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ORA-01950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ORA-39122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ORA-39142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중-13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[중-13] 테이블스페이스는 있으나 할당량이 없을 때의 오류는?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ORA-01950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ORA-00959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ORA-39087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ORA-31634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중-14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[중-14] STOP_JOB과 KILL_JOB의 차이는?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같다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STOP_JOB은 재개 가능, KILL_JOB은 덤프까지 삭제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KILL_JOB이 더 안전하다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STOP_JOB이 덤프를 삭제한다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중-15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[중-15] 작업 이름을 직접 지정하는 파라미터는?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job_name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task_name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label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tag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중-16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[중-16] INCLUDE와 EXCLUDE를 함께 쓰면?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둘 다 적용된다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오류가 발생한다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INCLUDE만 적용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EXCLUDE만 적용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중-17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[중-17] 행 조건으로 범위를 좁히는 파라미터는?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query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where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filter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condition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중-18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[중-18] 저장 속성을 무시하고 반입하는 TRANSFORM 값은?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SEGMENT_ATTRIBUTES:N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STORAGE:Y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LOB_STORAGE:N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OID:N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중-19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[중-19] NETWORK_LINK 사용 시 지정하지 않는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dumpfile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logfile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schemas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remap_schema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중-20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[중-20] COMPRESSION=ALL에 필요한 옵션은?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Advanced Compression Option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Advanced Security Option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Partitioning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추가 옵션 불필요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pStyle w:val="Heading2"/>
      </w:pPr>
      <w:r>
        <w:t>[난이도] 상 (심화)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상-01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[상-01] 운영에서 개발로 스키마를 옮기려 한다. 사용자 이름과 테이블스페이스가 다르고 운영 테이블의 INITIAL이 100M이다. 가장 적절한 조합은?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remap_schema만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remap_schema + remap_tablespace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remap_schema + remap_tablespace + transform=SEGMENT_ATTRIBUTES:N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full=y로 전체 반입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상-02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[상-02] expdp가 successfully completed로 끝났으나 반입 후 일부 패키지가 무효 상태다. 가장 적절한 조치는?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다시 내보낸다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utlrp.sql로 재컴파일한다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REPLACE로 다시 반입한다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덤프가 손상된 것이므로 폐기한다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상-03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[상-03] 야간 expdp가 디스크 부족으로 중단됐다. 다음 날 같은 명령을 실행하니 ORA-31634가 났다. 원인과 조치로 옳은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덤프 파일이 남아 있어 발생. 파일을 지운다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마스터 테이블이 남아 있어 발생. ATTACH 후 KILL_JOB으로 정리한다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디렉터리 객체 권한 문제. 권한을 다시 부여한다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버전 문제. VERSION을 지정한다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상-04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[상-04] 참조 관계가 있는 20개 테이블을 3시간에 걸쳐 내보냈더니 반입 시 외래 키 제약 생성이 실패했다. 근본 원인으로 가장 타당한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PARALLEL을 쓰지 않아서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시점을 고정하지 않아 테이블별 읽은 시점이 달라서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COMPRESSION을 쓰지 않아서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VERSION을 지정하지 않아서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상-05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[상-05] 500GB 테이블스페이스를 다른 서버로 옮겨야 하고 작업 시간이 매우 제한적이다. 가장 빠른 방법은?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expdp/impdp 스키마 모드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Transportable Tablespace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NETWORK_LINK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RMAN 전체 백업 복원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상-06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[상-06] 복원 목적으로 impdp를 실행했고 로그에 오류가 없었으나 데이터가 그대로다. 가장 유력한 원인은?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덤프 파일 손상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TABLE_EXISTS_ACTION 기본값 SKIP으로 건너뛰었다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권한 부족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테이블스페이스 부족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상-07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[상-07] PARALLEL=8을 지정했는데 속도가 거의 개선되지 않았다. 확인 순서로 가장 적절한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덤프 파일명에 %U가 있는지 → CPU 코어 수 → 디스크 처리량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COMPRESSION 설정 → 네트워크 → 메모리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VERSION → 디렉터리 권한 → 로그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UNDO 크기 → FRA 여유 → 아카이브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상-08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[상-08] 19c에서 만든 덤프를 12.2 데이터베이스에 반입해야 한다. 옳은 절차는?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impdp에 version=12.2를 지정한다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19c에서 version=12.2로 다시 내보낸 뒤 반입한다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12.2의 compatible을 19.0으로 올린다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그대로 반입하면 자동 변환된다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상-09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[상-09] hr 스키마를 hr_dev로 이관했으나 hr_dev로 접속해 프로시저를 실행하니 권한 오류가 난다. 가장 타당한 설명은?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덤프가 손상됐다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스키마 모드 덤프에는 다른 사용자가 부여한 시스템 권한과 롤이 포함되지 않을 수 있다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REMAP_SCHEMA가 권한을 지운다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TRANSFORM 때문이다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상-10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[상-10] 어제 저녁 상태의 EMP 테이블만 필요하다는 요청이 왔고 어젯밤 expdp 덤프와 RMAN 백업이 모두 있다. 영향을 최소화하는 판단으로 옳은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RMAN 불완전 복구로 전체를 되돌린다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덤프에서 해당 테이블만 TABLE_EXISTS_ACTION을 명시해 반입하거나 RECOVER TABLE을 쓴다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Flashback Database로 되돌린다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데이터베이스를 복제한 뒤 통째로 교체한다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60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324" w:lineRule="auto"/>
      <w:contextualSpacing/>
    </w:pPr>
    <w:rPr>
      <w:rFonts w:ascii="맑은 고딕" w:hAnsi="맑은 고딕" w:eastAsia="맑은 고딕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