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ARCHIVELOG 복구 ② 전체 데이터파일·UNDO·아카이브 결손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모든 데이터파일이 손상된 상황을 MOUNT 단계에서 일괄 복구한다.</w:t>
      </w:r>
    </w:p>
    <w:p>
      <w:pPr>
        <w:pStyle w:val="ListBullet"/>
      </w:pPr>
      <w:r>
        <w:t>전체 복원 위치를 바꾸고 컨트롤파일의 경로를 일괄 갱신한다.</w:t>
      </w:r>
    </w:p>
    <w:p>
      <w:pPr>
        <w:pStyle w:val="ListBullet"/>
      </w:pPr>
      <w:r>
        <w:t>UNDO 데이터파일 손상을 상황별로 복구한다.</w:t>
      </w:r>
    </w:p>
    <w:p>
      <w:pPr>
        <w:pStyle w:val="ListBullet"/>
      </w:pPr>
      <w:r>
        <w:t>아카이브 다중 대상에서 한쪽이 결손된 경우를 처리한다.</w:t>
      </w:r>
    </w:p>
    <w:p>
      <w:pPr>
        <w:pStyle w:val="ListBullet"/>
      </w:pPr>
      <w:r>
        <w:t>아카이브가 삭제되었어도 온라인 리두로 완전 복구가 되는 조건을 판정한다.</w:t>
      </w:r>
    </w:p>
    <w:p>
      <w:pPr>
        <w:pStyle w:val="ListBullet"/>
      </w:pPr>
      <w:r>
        <w:t>아카이브 대상이 가득 차 정지된 데이터베이스를 되살린다.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8장이 무중단 복구가 가능한 경우를 다뤘다면 9장은 데이터베이스를 내려야 하는 경우를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전체 데이터파일 손상과 UNDO 손상이 그 대표 사례다.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여기에 아카이브 자체의 문제가 더해진다. 결손·다중 대상·용량 부족 세 가지다.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아카이브는 ARCHIVELOG 복구의 재료이므로 그 관리가 곧 복구 가능성이다.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9.1  모든 데이터파일이 손상된 경우</w:t>
      </w:r>
    </w:p>
    <w:p>
      <w:pPr>
        <w:pStyle w:val="Heading3"/>
      </w:pPr>
      <w:r>
        <w:t>9.1.1  상황 파악과 판정</w:t>
      </w:r>
    </w:p>
    <w:p>
      <w:pPr>
        <w:pStyle w:val="ListBullet"/>
      </w:pPr>
      <w:r>
        <w:t>디스크 하나에 모든 데이터파일을 두었다면 그 디스크 장애가 곧 전체 손상이다.</w:t>
      </w:r>
    </w:p>
    <w:p>
      <w:pPr>
        <w:pStyle w:val="ListBullet"/>
        <w:ind w:left="720"/>
      </w:pPr>
      <w:r>
        <w:t>SYSTEM이 포함되므로 데이터베이스를 열 수 없다.</w:t>
      </w:r>
    </w:p>
    <w:p>
      <w:pPr>
        <w:pStyle w:val="ListBullet"/>
        <w:ind w:left="720"/>
      </w:pPr>
      <w:r>
        <w:t>MOUNT 상태에서 처리해야 한다.</w:t>
      </w:r>
    </w:p>
    <w:p>
      <w:pPr>
        <w:pStyle w:val="ListBullet"/>
      </w:pPr>
      <w:r>
        <w:t>판정은 세 가지를 본다.</w:t>
      </w:r>
    </w:p>
    <w:p>
      <w:pPr>
        <w:pStyle w:val="ListBullet"/>
        <w:ind w:left="720"/>
      </w:pPr>
      <w:r>
        <w:t>① 컨트롤파일과 리두 로그가 살아 있는가.</w:t>
      </w:r>
    </w:p>
    <w:p>
      <w:pPr>
        <w:pStyle w:val="ListBullet"/>
        <w:ind w:left="720"/>
      </w:pPr>
      <w:r>
        <w:t>② 모든 데이터파일의 백업본이 있는가.</w:t>
      </w:r>
    </w:p>
    <w:p>
      <w:pPr>
        <w:pStyle w:val="ListBullet"/>
        <w:ind w:left="720"/>
      </w:pPr>
      <w:r>
        <w:t>③ 백업 시점부터의 아카이브가 연속으로 있는가.</w:t>
      </w:r>
    </w:p>
    <w:p>
      <w:pPr>
        <w:pStyle w:val="ListBullet"/>
      </w:pPr>
      <w:r>
        <w:t>세 가지가 모두 참이면 완전 복구가 성립한다.</w:t>
      </w:r>
    </w:p>
    <w:p>
      <w:pPr>
        <w:pStyle w:val="ListBullet"/>
        <w:ind w:left="720"/>
      </w:pPr>
      <w:r>
        <w:t>데이터파일이 전부 없어져도 손실이 발생하지 않는다.</w:t>
      </w:r>
    </w:p>
    <w:p>
      <w:pPr>
        <w:pStyle w:val="ListBullet"/>
        <w:ind w:left="720"/>
      </w:pPr>
      <w:r>
        <w:t>NOARCHIVELOG 환경에서 같은 상황이 전체 복원과 큰 손실로 끝났던 것과 대비된다.</w:t>
      </w:r>
    </w:p>
    <w:p>
      <w:pPr>
        <w:pStyle w:val="ListBullet"/>
      </w:pPr>
      <w:r>
        <w:t>컨트롤파일이 함께 없어졌다면 11장의 절차가 추가된다.</w:t>
      </w:r>
    </w:p>
    <w:p>
      <w:pPr>
        <w:pStyle w:val="ListBullet"/>
        <w:ind w:left="720"/>
      </w:pPr>
      <w:r>
        <w:t>이 장은 컨트롤파일과 리두가 온전한 경우에 집중한다.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손상 상황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ORA-01157: cannot identify/lock data file 1 - see DBWR trace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오류 메시지는 첫 파일만 알려 준다. 전체 목록은 이 뷰로 확인한다.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total, SUM(CASE WHEN status = 'ONLINE' THEN 1 ELSE 0 END) AS 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TOTAL         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5          0</w:t>
            </w:r>
          </w:p>
        </w:tc>
      </w:tr>
    </w:tbl>
    <w:p>
      <w:pPr>
        <w:spacing w:after="40"/>
      </w:pPr>
    </w:p>
    <w:p>
      <w:pPr>
        <w:pStyle w:val="Heading3"/>
      </w:pPr>
      <w:r>
        <w:t>9.1.2  일괄 복구 절차</w:t>
      </w:r>
    </w:p>
    <w:p>
      <w:pPr>
        <w:pStyle w:val="ListBullet"/>
      </w:pPr>
      <w:r>
        <w:t>절차는 네 단계로 단순하다.</w:t>
      </w:r>
    </w:p>
    <w:p>
      <w:pPr>
        <w:pStyle w:val="ListBullet"/>
        <w:ind w:left="720"/>
      </w:pPr>
      <w:r>
        <w:t>① 백업본에서 모든 데이터파일을 복원한다.</w:t>
      </w:r>
    </w:p>
    <w:p>
      <w:pPr>
        <w:pStyle w:val="ListBullet"/>
        <w:ind w:left="720"/>
      </w:pPr>
      <w:r>
        <w:t>② STARTUP MOUNT 상태를 확인한다.</w:t>
      </w:r>
    </w:p>
    <w:p>
      <w:pPr>
        <w:pStyle w:val="ListBullet"/>
        <w:ind w:left="720"/>
      </w:pPr>
      <w:r>
        <w:t>③ RECOVER DATABASE 로 아카이브와 리두를 적용한다.</w:t>
      </w:r>
    </w:p>
    <w:p>
      <w:pPr>
        <w:pStyle w:val="ListBullet"/>
        <w:ind w:left="720"/>
      </w:pPr>
      <w:r>
        <w:t>④ ALTER DATABASE OPEN 으로 연다.</w:t>
      </w:r>
    </w:p>
    <w:p>
      <w:pPr>
        <w:pStyle w:val="ListBullet"/>
      </w:pPr>
      <w:r>
        <w:t>③에서 적용할 아카이브가 많아 시간이 오래 걸린다.</w:t>
      </w:r>
    </w:p>
    <w:p>
      <w:pPr>
        <w:pStyle w:val="ListBullet"/>
        <w:ind w:left="720"/>
      </w:pPr>
      <w:r>
        <w:t>백업이 오래될수록 길어지므로 진행 상황을 확인하며 진행한다.</w:t>
      </w:r>
    </w:p>
    <w:p>
      <w:pPr>
        <w:pStyle w:val="ListBullet"/>
        <w:ind w:left="720"/>
      </w:pPr>
      <w:r>
        <w:t>SET AUTORECOVERY ON 을 설정하면 프롬프트 없이 끝까지 진행된다.</w:t>
      </w:r>
    </w:p>
    <w:p>
      <w:pPr>
        <w:pStyle w:val="ListBullet"/>
      </w:pPr>
      <w:r>
        <w:t>④에서 RESETLOGS 없이 열리면 완전 복구가 성립한 것이다.</w:t>
      </w:r>
    </w:p>
    <w:p>
      <w:pPr>
        <w:pStyle w:val="ListBullet"/>
        <w:ind w:left="720"/>
      </w:pPr>
      <w:r>
        <w:t>인카네이션이 그대로여서 기존 백업본과 아카이브가 계속 유효하다.</w:t>
      </w:r>
    </w:p>
    <w:p>
      <w:pPr>
        <w:pStyle w:val="ListBullet"/>
      </w:pPr>
      <w:r>
        <w:t>TEMP 파일은 복원 대상이 아니다.</w:t>
      </w:r>
    </w:p>
    <w:p>
      <w:pPr>
        <w:pStyle w:val="ListBullet"/>
        <w:ind w:left="720"/>
      </w:pPr>
      <w:r>
        <w:t>컨트롤파일에 정보가 남아 있으면 기동 시 자동 재생성된다.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데이터파일 일괄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/home/oracle/backup/ch09/*.dbf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2411200 generated at 11/05/2025 13:02:11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/home/oracle/arch1/arch_1_34_1200533800.arc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2411200 for thread 1 is in sequence #34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없이 열렸다. 데이터 손실이 없다.</w:t>
            </w:r>
          </w:p>
        </w:tc>
      </w:tr>
    </w:tbl>
    <w:p>
      <w:pPr>
        <w:spacing w:after="40"/>
      </w:pPr>
    </w:p>
    <w:p>
      <w:pPr>
        <w:pStyle w:val="Heading3"/>
      </w:pPr>
      <w:r>
        <w:t>9.1.3  새 위치로 전체 복원</w:t>
      </w:r>
    </w:p>
    <w:p>
      <w:pPr>
        <w:pStyle w:val="ListBullet"/>
      </w:pPr>
      <w:r>
        <w:t>원래 디스크를 쓸 수 없으면 다른 위치로 복원한다.</w:t>
      </w:r>
    </w:p>
    <w:p>
      <w:pPr>
        <w:pStyle w:val="ListBullet"/>
        <w:ind w:left="720"/>
      </w:pPr>
      <w:r>
        <w:t>파일마다 RENAME FILE 을 수행해야 하므로 명령이 여러 줄이 된다.</w:t>
      </w:r>
    </w:p>
    <w:p>
      <w:pPr>
        <w:pStyle w:val="ListBullet"/>
        <w:ind w:left="720"/>
      </w:pPr>
      <w:r>
        <w:t>파일 수가 많으면 스크립트로 생성하는 편이 확실하다.</w:t>
      </w:r>
    </w:p>
    <w:p>
      <w:pPr>
        <w:pStyle w:val="ListBullet"/>
      </w:pPr>
      <w:r>
        <w:t>생성 스크립트는 v$datafile 조회 결과로 만든다.</w:t>
      </w:r>
    </w:p>
    <w:p>
      <w:pPr>
        <w:pStyle w:val="ListBullet"/>
        <w:ind w:left="720"/>
      </w:pPr>
      <w:r>
        <w:t>예전 경로와 새 경로의 규칙이 정해져 있으면 REPLACE 함수로 한 번에 만들 수 있다.</w:t>
      </w:r>
    </w:p>
    <w:p>
      <w:pPr>
        <w:pStyle w:val="ListBullet"/>
        <w:ind w:left="720"/>
      </w:pPr>
      <w:r>
        <w:t>컨트롤파일이 살아 있어야 이 조회가 가능하므로 MOUNT 상태에서 수행한다.</w:t>
      </w:r>
    </w:p>
    <w:p>
      <w:pPr>
        <w:pStyle w:val="ListBullet"/>
      </w:pPr>
      <w:r>
        <w:t>RENAME 이 모두 끝난 뒤 복구를 시작한다.</w:t>
      </w:r>
    </w:p>
    <w:p>
      <w:pPr>
        <w:pStyle w:val="ListBullet"/>
        <w:ind w:left="720"/>
      </w:pPr>
      <w:r>
        <w:t>순서를 지키지 않으면 예전 경로를 찾다 실패한다.</w:t>
      </w:r>
    </w:p>
    <w:p>
      <w:pPr>
        <w:pStyle w:val="ListBullet"/>
      </w:pPr>
      <w:r>
        <w:t>복원 위치가 바뀌면 후속 작업이 따라온다.</w:t>
      </w:r>
    </w:p>
    <w:p>
      <w:pPr>
        <w:pStyle w:val="ListBullet"/>
        <w:ind w:left="720"/>
      </w:pPr>
      <w:r>
        <w:t>백업 스크립트·매니페스트·모니터링 대상을 모두 갱신하고 컨트롤파일 백업을 새로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RENAME 스크립트 자동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 PAGESIZE 0 FEEDBACK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/home/oracle/backup/rename.sql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'ALTER DATABASE RENAME FILE ''' || name || '''' ||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' TO ''' || REPLACE(name, '/u01/app/oracle/oradata/orcl',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'/u02/oradata/orcl') || ''';'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v$datafile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!cat /home/oracle/backup/rename.sql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RENAME FILE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TO '/u02/oradata/orcl/system01.dbf';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RENAME FILE '/u01/app/oracle/oradata/orcl/sysaux01.dbf'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TO '/u02/oradata/orcl/sysaux01.dbf';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@/home/oracle/backup/rename.sql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PAGESIZE 50 FEEDBACK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 FROM v$datafile ORDER BY file#;</w:t>
            </w:r>
          </w:p>
        </w:tc>
      </w:tr>
    </w:tbl>
    <w:p>
      <w:pPr>
        <w:spacing w:after="40"/>
      </w:pPr>
    </w:p>
    <w:p>
      <w:pPr>
        <w:pStyle w:val="Heading3"/>
      </w:pPr>
      <w:r>
        <w:t>9.1.4  TEMP 파일과 마무리</w:t>
      </w:r>
    </w:p>
    <w:p>
      <w:pPr>
        <w:pStyle w:val="ListBullet"/>
      </w:pPr>
      <w:r>
        <w:t>전체 복원 후에도 TEMP 파일은 확인해야 한다.</w:t>
      </w:r>
    </w:p>
    <w:p>
      <w:pPr>
        <w:pStyle w:val="ListBullet"/>
        <w:ind w:left="720"/>
      </w:pPr>
      <w:r>
        <w:t>같은 위치로 복원했다면 컨트롤파일 정보 그대로 자동 재생성된다.</w:t>
      </w:r>
    </w:p>
    <w:p>
      <w:pPr>
        <w:pStyle w:val="ListBullet"/>
        <w:ind w:left="720"/>
      </w:pPr>
      <w:r>
        <w:t>새 위치로 복원했다면 예전 경로에 만들려다 실패할 수 있다.</w:t>
      </w:r>
    </w:p>
    <w:p>
      <w:pPr>
        <w:pStyle w:val="ListBullet"/>
      </w:pPr>
      <w:r>
        <w:t>새 위치로 옮겼다면 TEMP도 함께 옮긴다.</w:t>
      </w:r>
    </w:p>
    <w:p>
      <w:pPr>
        <w:pStyle w:val="ListBullet"/>
        <w:ind w:left="720"/>
      </w:pPr>
      <w:r>
        <w:t>기존 TEMP 파일을 DROP 하고 새 위치에 ADD TEMPFILE 한다.</w:t>
      </w:r>
    </w:p>
    <w:p>
      <w:pPr>
        <w:pStyle w:val="ListBullet"/>
        <w:ind w:left="720"/>
      </w:pPr>
      <w:r>
        <w:t>기본 임시 테이블스페이스는 마지막 파일을 지울 수 없으므로 ADD를 먼저 한다.</w:t>
      </w:r>
    </w:p>
    <w:p>
      <w:pPr>
        <w:pStyle w:val="ListBullet"/>
      </w:pPr>
      <w:r>
        <w:t>마무리 점검은 8장의 네 항목을 그대로 쓴다.</w:t>
      </w:r>
    </w:p>
    <w:p>
      <w:pPr>
        <w:pStyle w:val="ListBullet"/>
        <w:ind w:left="720"/>
      </w:pPr>
      <w:r>
        <w:t>v$recover_file 공백, 데이터파일 상태, 대표 객체 조회, 아카이브 생성 확인이다.</w:t>
      </w:r>
    </w:p>
    <w:p>
      <w:pPr>
        <w:pStyle w:val="ListBullet"/>
        <w:ind w:left="720"/>
      </w:pPr>
      <w:r>
        <w:t>여기에 TEMP 확인과 경로 대조가 추가된다.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전체 복원을 대비한 준비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데이터파일 목록과 크기를 매니페스트로 남겨 복원 시 대조한다.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 스크립트를 미리 작성해 두면 장애 시 판단을 줄일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RENAME 스크립트 생성 쿼리도 함께 보관한다. 경로 규칙만 바꿔 재사용할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백업본과 아카이브를 데이터 디스크와 다른 물리 장치에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 소요 시간을 정기적으로 측정해 RTO와 비교한다.</w:t>
            </w:r>
          </w:p>
        </w:tc>
      </w:tr>
    </w:tbl>
    <w:p>
      <w:pPr>
        <w:spacing w:after="40"/>
      </w:pPr>
    </w:p>
    <w:p>
      <w:pPr>
        <w:pStyle w:val="Heading3"/>
      </w:pPr>
      <w:r>
        <w:t>9.1.5  복구 시간 산정과 검증</w:t>
      </w:r>
    </w:p>
    <w:p>
      <w:pPr>
        <w:pStyle w:val="ListBullet"/>
      </w:pPr>
      <w:r>
        <w:t>전체 복원은 이 과정에서 가장 오래 걸리는 복구다.</w:t>
      </w:r>
    </w:p>
    <w:p>
      <w:pPr>
        <w:pStyle w:val="ListBullet"/>
        <w:ind w:left="720"/>
      </w:pPr>
      <w:r>
        <w:t>시간은 복원 시간과 복구 시간의 합이다.</w:t>
      </w:r>
    </w:p>
    <w:p>
      <w:pPr>
        <w:pStyle w:val="ListBullet"/>
        <w:ind w:left="720"/>
      </w:pPr>
      <w:r>
        <w:t>복원 시간은 백업본의 크기와 매체 속도가 정한다.</w:t>
      </w:r>
    </w:p>
    <w:p>
      <w:pPr>
        <w:pStyle w:val="ListBullet"/>
        <w:ind w:left="720"/>
      </w:pPr>
      <w:r>
        <w:t>복구 시간은 적용할 아카이브의 양이 정한다.</w:t>
      </w:r>
    </w:p>
    <w:p>
      <w:pPr>
        <w:pStyle w:val="ListBullet"/>
      </w:pPr>
      <w:r>
        <w:t>두 값을 미리 측정해 두면 장애 시 예상 시간을 답할 수 있다.</w:t>
      </w:r>
    </w:p>
    <w:p>
      <w:pPr>
        <w:pStyle w:val="ListBullet"/>
        <w:ind w:left="720"/>
      </w:pPr>
      <w:r>
        <w:t>복원은 백업본 전체 크기를 초당 전송량으로 나눠 추정한다.</w:t>
      </w:r>
    </w:p>
    <w:p>
      <w:pPr>
        <w:pStyle w:val="ListBullet"/>
        <w:ind w:left="720"/>
      </w:pPr>
      <w:r>
        <w:t>복구는 백업 이후 생성된 아카이브의 총량으로 추정한다.</w:t>
      </w:r>
    </w:p>
    <w:p>
      <w:pPr>
        <w:pStyle w:val="ListBullet"/>
      </w:pPr>
      <w:r>
        <w:t>측정은 정기 복구 훈련에서 수행한다.</w:t>
      </w:r>
    </w:p>
    <w:p>
      <w:pPr>
        <w:pStyle w:val="ListBullet"/>
        <w:ind w:left="720"/>
      </w:pPr>
      <w:r>
        <w:t>실제로 복원해 보지 않으면 백업본이 쓸 수 있는 것인지도 알 수 없다.</w:t>
      </w:r>
    </w:p>
    <w:p>
      <w:pPr>
        <w:pStyle w:val="ListBullet"/>
        <w:ind w:left="720"/>
      </w:pPr>
      <w:r>
        <w:t>훈련은 복구 절차 검증과 시간 측정을 겸한다.</w:t>
      </w:r>
    </w:p>
    <w:p>
      <w:pPr>
        <w:pStyle w:val="ListBullet"/>
      </w:pPr>
      <w:r>
        <w:t>측정값이 RTO를 넘으면 전략을 바꿔야 한다.</w:t>
      </w:r>
    </w:p>
    <w:p>
      <w:pPr>
        <w:pStyle w:val="ListBullet"/>
        <w:ind w:left="720"/>
      </w:pPr>
      <w:r>
        <w:t>백업 주기를 줄이거나 증분 백업으로 전환하거나 복원 매체를 개선한다.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소요 시간 추정 근거 수집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ROUND(SUM(bytes)/1024/1024/1024, 2) AS db_gb FROM v$datafile;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DB_GB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2.05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logs,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ROUND(SUM(blocks * block_size)/1024/1024, 1) AS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WHERE  completion_time &gt; (SELECT MAX(completion_time) - 1 FROM v$archived_log);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LOGS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24  4820.5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백업본 2GB 복원 + 하루치 아카이브 4.8GB 적용이 필요하다.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매체 속도 100MB/s 기준 복원 21초, 적용은 I/O와 CPU에 따라 수 분이 걸린다.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중 진행 상황 (별도 세션)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item, sofar, total, units FROM v$recovery_progress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item = 'Redo Applied';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ITEM              SOFAR      TOTAL UNITS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 ---------- 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Redo Applied       2180       4820 Megabytes</w:t>
            </w:r>
          </w:p>
        </w:tc>
      </w:tr>
    </w:tbl>
    <w:p>
      <w:pPr>
        <w:spacing w:after="40"/>
      </w:pPr>
    </w:p>
    <w:p>
      <w:pPr>
        <w:pStyle w:val="ListBullet"/>
      </w:pPr>
      <w:r>
        <w:t>복구가 끝나면 검증을 수행한다.</w:t>
      </w:r>
    </w:p>
    <w:p>
      <w:pPr>
        <w:pStyle w:val="ListBullet"/>
        <w:ind w:left="720"/>
      </w:pPr>
      <w:r>
        <w:t>v$recover_file 이 비었는지, 모든 데이터파일이 정상 상태인지 확인한다.</w:t>
      </w:r>
    </w:p>
    <w:p>
      <w:pPr>
        <w:pStyle w:val="ListBullet"/>
        <w:ind w:left="720"/>
      </w:pPr>
      <w:r>
        <w:t>대표 테이블 몇 개의 건수를 장애 이전 값과 대조한다.</w:t>
      </w:r>
    </w:p>
    <w:p>
      <w:pPr>
        <w:pStyle w:val="ListBullet"/>
        <w:ind w:left="720"/>
      </w:pPr>
      <w:r>
        <w:t>로그 스위치와 아카이브 생성이 정상인지도 함께 본다.</w:t>
      </w:r>
    </w:p>
    <w:p>
      <w:pPr>
        <w:pStyle w:val="ListBullet"/>
      </w:pPr>
      <w:r>
        <w:t>전체 복원에서는 객체 유효성도 확인한다.</w:t>
      </w:r>
    </w:p>
    <w:p>
      <w:pPr>
        <w:pStyle w:val="ListBullet"/>
        <w:ind w:left="720"/>
      </w:pPr>
      <w:r>
        <w:t>dba_objects 에서 STATUS가 INVALID인 객체가 늘지 않았는지 본다.</w:t>
      </w:r>
    </w:p>
    <w:p>
      <w:pPr>
        <w:pStyle w:val="ListBullet"/>
        <w:ind w:left="720"/>
      </w:pPr>
      <w:r>
        <w:t>늘었다면 UTL_RECOMP 또는 재컴파일로 정리한다.</w:t>
      </w:r>
    </w:p>
    <w:p>
      <w:pPr>
        <w:pStyle w:val="Heading2"/>
      </w:pPr>
      <w:r>
        <w:t>9.2  UNDO 데이터파일 손상</w:t>
      </w:r>
    </w:p>
    <w:p>
      <w:pPr>
        <w:pStyle w:val="Heading3"/>
      </w:pPr>
      <w:r>
        <w:t>9.2.1  ARCHIVELOG 환경에서 달라지는 점</w:t>
      </w:r>
    </w:p>
    <w:p>
      <w:pPr>
        <w:pStyle w:val="ListBullet"/>
      </w:pPr>
      <w:r>
        <w:t>UNDO의 특성 자체는 5장에서 다룬 것과 같다.</w:t>
      </w:r>
    </w:p>
    <w:p>
      <w:pPr>
        <w:pStyle w:val="ListBullet"/>
        <w:ind w:left="720"/>
      </w:pPr>
      <w:r>
        <w:t>떼어 낼 수는 있으나 떼어 낸 채로는 데이터베이스를 열 수 없다.</w:t>
      </w:r>
    </w:p>
    <w:p>
      <w:pPr>
        <w:pStyle w:val="ListBullet"/>
        <w:ind w:left="720"/>
      </w:pPr>
      <w:r>
        <w:t>오픈 과정에서 활성 롤백 세그먼트가 필요하기 때문이다.</w:t>
      </w:r>
    </w:p>
    <w:p>
      <w:pPr>
        <w:pStyle w:val="ListBullet"/>
      </w:pPr>
      <w:r>
        <w:t>달라지는 것은 결말이다.</w:t>
      </w:r>
    </w:p>
    <w:p>
      <w:pPr>
        <w:pStyle w:val="ListBullet"/>
        <w:ind w:left="720"/>
      </w:pPr>
      <w:r>
        <w:t>아카이브가 있으면 복원 후 완전 복구가 가능하다.</w:t>
      </w:r>
    </w:p>
    <w:p>
      <w:pPr>
        <w:pStyle w:val="ListBullet"/>
        <w:ind w:left="720"/>
      </w:pPr>
      <w:r>
        <w:t>5장에서 리두 부족으로 전체 복원까지 갔던 경로가 사라진다.</w:t>
      </w:r>
    </w:p>
    <w:p>
      <w:pPr>
        <w:pStyle w:val="ListBullet"/>
      </w:pPr>
      <w:r>
        <w:t>다만 무중단 복구는 여전히 불가능하다.</w:t>
      </w:r>
    </w:p>
    <w:p>
      <w:pPr>
        <w:pStyle w:val="ListBullet"/>
        <w:ind w:left="720"/>
      </w:pPr>
      <w:r>
        <w:t>UNDO를 OFFLINE 하면 새 트랜잭션을 시작할 수 없어 서비스가 멈춘다.</w:t>
      </w:r>
    </w:p>
    <w:p>
      <w:pPr>
        <w:pStyle w:val="ListBullet"/>
        <w:ind w:left="720"/>
      </w:pPr>
      <w:r>
        <w:t>결국 데이터베이스를 내리고 MOUNT 상태에서 처리하게 된다.</w:t>
      </w:r>
    </w:p>
    <w:p>
      <w:pPr>
        <w:pStyle w:val="ListBullet"/>
      </w:pPr>
      <w:r>
        <w:t>UNDO 테이블스페이스가 여러 개면 이야기가 달라진다.</w:t>
      </w:r>
    </w:p>
    <w:p>
      <w:pPr>
        <w:pStyle w:val="ListBullet"/>
        <w:ind w:left="720"/>
      </w:pPr>
      <w:r>
        <w:t>다른 UNDO로 전환하면 손상된 것을 떼어 낸 채 운영할 수 있다.</w:t>
      </w:r>
    </w:p>
    <w:p>
      <w:pPr>
        <w:pStyle w:val="ListBullet"/>
        <w:ind w:left="720"/>
      </w:pPr>
      <w:r>
        <w:t>9.2.3절에서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UNDO 손상의 증상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FLUSH BUFFER_CACHE;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hr.employees SET salary = salary + 1 WHERE ROWNUM &lt;=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UPDATE hr.employees SET salary = salary + 1 WHERE ROWNUM &lt;= 10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4: '/u01/app/oracle/oradata/orcl/undotbs01.dbf'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SELECT는 되고 DML만 실패하는 것이 UNDO 손상의 특징적 신호다.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-- 5장에서 익힌 진단이 그대로 적용된다.</w:t>
            </w:r>
          </w:p>
        </w:tc>
      </w:tr>
    </w:tbl>
    <w:p>
      <w:pPr>
        <w:spacing w:after="40"/>
      </w:pPr>
    </w:p>
    <w:p>
      <w:pPr>
        <w:pStyle w:val="Heading3"/>
      </w:pPr>
      <w:r>
        <w:t>9.2.2  종료 후 복구 절차</w:t>
      </w:r>
    </w:p>
    <w:p>
      <w:pPr>
        <w:pStyle w:val="ListBullet"/>
      </w:pPr>
      <w:r>
        <w:t>가장 단순한 경로는 데이터베이스를 내리고 처리하는 것이다.</w:t>
      </w:r>
    </w:p>
    <w:p>
      <w:pPr>
        <w:pStyle w:val="ListBullet"/>
        <w:ind w:left="720"/>
      </w:pPr>
      <w:r>
        <w:t>SHUTDOWN ABORT 로 내린다. IMMEDIATE는 UNDO를 읽어야 해서 실패할 수 있다.</w:t>
      </w:r>
    </w:p>
    <w:p>
      <w:pPr>
        <w:pStyle w:val="ListBullet"/>
        <w:ind w:left="720"/>
      </w:pPr>
      <w:r>
        <w:t>STARTUP MOUNT 후 백업본에서 UNDO 데이터파일을 복원한다.</w:t>
      </w:r>
    </w:p>
    <w:p>
      <w:pPr>
        <w:pStyle w:val="ListBullet"/>
        <w:ind w:left="720"/>
      </w:pPr>
      <w:r>
        <w:t>RECOVER DATABASE 를 수행하고 ALTER DATABASE OPEN 한다.</w:t>
      </w:r>
    </w:p>
    <w:p>
      <w:pPr>
        <w:pStyle w:val="ListBullet"/>
      </w:pPr>
      <w:r>
        <w:t>ABORT로 내렸으므로 다른 파일도 인스턴스 복구가 필요하다.</w:t>
      </w:r>
    </w:p>
    <w:p>
      <w:pPr>
        <w:pStyle w:val="ListBullet"/>
        <w:ind w:left="720"/>
      </w:pPr>
      <w:r>
        <w:t>RECOVER DATAFILE 4 보다 RECOVER DATABASE 가 안전하다.</w:t>
      </w:r>
    </w:p>
    <w:p>
      <w:pPr>
        <w:pStyle w:val="ListBullet"/>
      </w:pPr>
      <w:r>
        <w:t>오픈 과정에서 SMON이 미완료 트랜잭션을 롤백한다.</w:t>
      </w:r>
    </w:p>
    <w:p>
      <w:pPr>
        <w:pStyle w:val="ListBullet"/>
        <w:ind w:left="720"/>
      </w:pPr>
      <w:r>
        <w:t>롤포워드로 언두 블록이 복구된 뒤 롤백이 수행된다.</w:t>
      </w:r>
    </w:p>
    <w:p>
      <w:pPr>
        <w:pStyle w:val="ListBullet"/>
        <w:ind w:left="720"/>
      </w:pPr>
      <w:r>
        <w:t>1장에서 다룬 '롤포워드가 롤백보다 먼저인 이유'가 여기서도 성립한다.</w:t>
      </w:r>
    </w:p>
    <w:p>
      <w:pPr>
        <w:pStyle w:val="ListBullet"/>
      </w:pPr>
      <w:r>
        <w:t>복구의 최종 검증은 DML이 정상 수행되는지 확인하는 것이다.</w:t>
      </w:r>
    </w:p>
    <w:p>
      <w:pPr>
        <w:pStyle w:val="ListBullet"/>
        <w:ind w:left="720"/>
      </w:pPr>
      <w:r>
        <w:t>v$recover_file 이 비었다는 것만으로는 부족하다.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UNDO 복구 절차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/home/oracle/backup/ch09/undotbs01.dbf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4                          2412400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hr.employees SET salary = salary WHERE ROWNUM =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row updated.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ROLLBACK;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Rollback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DML과 롤백이 정상 수행된다. UNDO 복구가 완료되었다.</w:t>
            </w:r>
          </w:p>
        </w:tc>
      </w:tr>
    </w:tbl>
    <w:p>
      <w:pPr>
        <w:spacing w:after="40"/>
      </w:pPr>
    </w:p>
    <w:p>
      <w:pPr>
        <w:pStyle w:val="Heading3"/>
      </w:pPr>
      <w:r>
        <w:t>9.2.3  운영 중 UNDO 손상과 전환</w:t>
      </w:r>
    </w:p>
    <w:p>
      <w:pPr>
        <w:pStyle w:val="ListBullet"/>
      </w:pPr>
      <w:r>
        <w:t>UNDO 테이블스페이스를 새로 만들어 전환하면 서비스를 유지할 수 있다.</w:t>
      </w:r>
    </w:p>
    <w:p>
      <w:pPr>
        <w:pStyle w:val="ListBullet"/>
        <w:ind w:left="720"/>
      </w:pPr>
      <w:r>
        <w:t>UNDO_TABLESPACE는 동적 파라미터라 재기동 없이 바꿀 수 있다.</w:t>
      </w:r>
    </w:p>
    <w:p>
      <w:pPr>
        <w:pStyle w:val="ListBullet"/>
        <w:ind w:left="720"/>
      </w:pPr>
      <w:r>
        <w:t>전환 후 기존 UNDO는 사용되지 않으므로 떼어 내거나 복구할 여유가 생긴다.</w:t>
      </w:r>
    </w:p>
    <w:p>
      <w:pPr>
        <w:pStyle w:val="ListBullet"/>
      </w:pPr>
      <w:r>
        <w:t>전환에는 조건이 있다.</w:t>
      </w:r>
    </w:p>
    <w:p>
      <w:pPr>
        <w:pStyle w:val="ListBullet"/>
        <w:ind w:left="720"/>
      </w:pPr>
      <w:r>
        <w:t>새 UNDO 테이블스페이스를 만들 공간이 있어야 한다.</w:t>
      </w:r>
    </w:p>
    <w:p>
      <w:pPr>
        <w:pStyle w:val="ListBullet"/>
        <w:ind w:left="720"/>
      </w:pPr>
      <w:r>
        <w:t>손상된 UNDO에 활성 트랜잭션이 남아 있으면 그 세그먼트가 PENDING OFFLINE 상태가 된다.</w:t>
      </w:r>
    </w:p>
    <w:p>
      <w:pPr>
        <w:pStyle w:val="ListBullet"/>
        <w:ind w:left="720"/>
      </w:pPr>
      <w:r>
        <w:t>그 트랜잭션이 끝날 때까지 기존 UNDO를 지울 수 없다.</w:t>
      </w:r>
    </w:p>
    <w:p>
      <w:pPr>
        <w:pStyle w:val="ListBullet"/>
      </w:pPr>
      <w:r>
        <w:t>전환은 임시 조치이며 근본 복구는 별도로 해야 한다.</w:t>
      </w:r>
    </w:p>
    <w:p>
      <w:pPr>
        <w:pStyle w:val="ListBullet"/>
        <w:ind w:left="720"/>
      </w:pPr>
      <w:r>
        <w:t>손상된 UNDO에 남아 있던 언두는 되살아나지 않는다.</w:t>
      </w:r>
    </w:p>
    <w:p>
      <w:pPr>
        <w:pStyle w:val="ListBullet"/>
        <w:ind w:left="720"/>
      </w:pPr>
      <w:r>
        <w:t>그 언두를 필요로 하는 미완료 트랜잭션이 있으면 ORA-01555나 ORA-00376이 발생한다.</w:t>
      </w:r>
    </w:p>
    <w:p>
      <w:pPr>
        <w:pStyle w:val="ListBullet"/>
      </w:pPr>
      <w:r>
        <w:t>따라서 전환은 '지금 당장 서비스를 살려야 할 때'의 선택이다.</w:t>
      </w:r>
    </w:p>
    <w:p>
      <w:pPr>
        <w:pStyle w:val="ListBullet"/>
        <w:ind w:left="720"/>
      </w:pPr>
      <w:r>
        <w:t>계획된 유지 보수 시간에 정식 복구를 수행하는 것이 원칙이다.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운영 중 UNDO 전환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UNDO TABLESPACE undotbs2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DATAFILE '/u01/app/oracle/oradata/orcl/undotbs02.dbf' SIZE 300M;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undo_tablespace = 'UNDOTBS2'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undo_tablespace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 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undo_tablespace    string   UNDOTBS2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hr.employees SET salary = salary WHERE ROWNUM =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row updated.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서비스가 재개되었다.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segment_name, status FROM dba_rollback_segs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tablespace_name = 'UNDOTBS1' AND status &lt;&gt; 'OFFLINE'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FETCH FIRST 3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SEGMENT_NAME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_SYSSMU3_2421748942$      PARTLY AVAILABLE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PARTLY AVAILABLE 은 아직 처리할 트랜잭션이 남아 있다는 뜻이다.</w:t>
            </w:r>
          </w:p>
        </w:tc>
      </w:tr>
    </w:tbl>
    <w:p>
      <w:pPr>
        <w:spacing w:after="40"/>
      </w:pPr>
    </w:p>
    <w:p>
      <w:pPr>
        <w:pStyle w:val="Heading3"/>
      </w:pPr>
      <w:r>
        <w:t>9.2.4  전환 후 정리</w:t>
      </w:r>
    </w:p>
    <w:p>
      <w:pPr>
        <w:pStyle w:val="ListBullet"/>
      </w:pPr>
      <w:r>
        <w:t>손상된 UNDO를 정식으로 복구하는 것이 원칙이다.</w:t>
      </w:r>
    </w:p>
    <w:p>
      <w:pPr>
        <w:pStyle w:val="ListBullet"/>
        <w:ind w:left="720"/>
      </w:pPr>
      <w:r>
        <w:t>복원 후 RECOVER DATAFILE 로 되살린 뒤 ONLINE 한다.</w:t>
      </w:r>
    </w:p>
    <w:p>
      <w:pPr>
        <w:pStyle w:val="ListBullet"/>
        <w:ind w:left="720"/>
      </w:pPr>
      <w:r>
        <w:t>그러면 남아 있던 언두가 복구되어 PENDING 상태가 해소된다.</w:t>
      </w:r>
    </w:p>
    <w:p>
      <w:pPr>
        <w:pStyle w:val="ListBullet"/>
      </w:pPr>
      <w:r>
        <w:t>복구가 불가능하거나 불필요하면 지운다.</w:t>
      </w:r>
    </w:p>
    <w:p>
      <w:pPr>
        <w:pStyle w:val="ListBullet"/>
        <w:ind w:left="720"/>
      </w:pPr>
      <w:r>
        <w:t>DROP TABLESPACE undotbs1 INCLUDING CONTENTS AND DATAFILES 를 수행한다.</w:t>
      </w:r>
    </w:p>
    <w:p>
      <w:pPr>
        <w:pStyle w:val="ListBullet"/>
        <w:ind w:left="720"/>
      </w:pPr>
      <w:r>
        <w:t>활성 세그먼트가 남아 있으면 ORA-30013으로 거부된다.</w:t>
      </w:r>
    </w:p>
    <w:p>
      <w:pPr>
        <w:pStyle w:val="ListBullet"/>
      </w:pPr>
      <w:r>
        <w:t>지우기 전에 반드시 확인한다.</w:t>
      </w:r>
    </w:p>
    <w:p>
      <w:pPr>
        <w:pStyle w:val="ListBullet"/>
        <w:ind w:left="720"/>
      </w:pPr>
      <w:r>
        <w:t>dba_rollback_segs 에서 그 테이블스페이스의 세그먼트가 모두 OFFLINE인지 본다.</w:t>
      </w:r>
    </w:p>
    <w:p>
      <w:pPr>
        <w:pStyle w:val="ListBullet"/>
        <w:ind w:left="720"/>
      </w:pPr>
      <w:r>
        <w:t>v$transaction 에 관련 트랜잭션이 없는지도 확인한다.</w:t>
      </w:r>
    </w:p>
    <w:p>
      <w:pPr>
        <w:pStyle w:val="ListBullet"/>
      </w:pPr>
      <w:r>
        <w:t>정리 후 원래 이름으로 되돌릴지 결정한다.</w:t>
      </w:r>
    </w:p>
    <w:p>
      <w:pPr>
        <w:pStyle w:val="ListBullet"/>
        <w:ind w:left="720"/>
      </w:pPr>
      <w:r>
        <w:t>UNDOTBS1을 다시 만들어 전환할 수도 있고 UNDOTBS2를 계속 쓸 수도 있다.</w:t>
      </w:r>
    </w:p>
    <w:p>
      <w:pPr>
        <w:pStyle w:val="ListBullet"/>
        <w:ind w:left="720"/>
      </w:pPr>
      <w:r>
        <w:t>어느 쪽이든 백업 스크립트와 문서를 갱신한다.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UNDO 전환을 남용한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 관련 오류가 날 때마다 새 UNDO 테이블스페이스를 만들어 전환한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서비스는 매번 살아났지만 이전 UNDO가 정리되지 않은 채 쌓여 디스크를 채웠다.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정리하려 하니 활성 세그먼트가 남아 있어 지워지지 않았고 원인 파악도 어려웠다.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전환은 응급 조치이며 반드시 후속 정리와 근본 원인 분석이 따라야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 부족이 원인이라면 크기를 늘리는 것이 맞고, 손상이라면 정식 복구가 맞다.</w:t>
            </w:r>
          </w:p>
        </w:tc>
      </w:tr>
    </w:tbl>
    <w:p>
      <w:pPr>
        <w:spacing w:after="40"/>
      </w:pPr>
    </w:p>
    <w:p>
      <w:pPr>
        <w:pStyle w:val="Heading2"/>
      </w:pPr>
      <w:r>
        <w:t>9.3  아카이브 다중 대상과 결손</w:t>
      </w:r>
    </w:p>
    <w:p>
      <w:pPr>
        <w:pStyle w:val="Heading3"/>
      </w:pPr>
      <w:r>
        <w:t>9.3.1  다중 대상 구성</w:t>
      </w:r>
    </w:p>
    <w:p>
      <w:pPr>
        <w:pStyle w:val="ListBullet"/>
      </w:pPr>
      <w:r>
        <w:t>LOG_ARCHIVE_DEST_n 으로 아카이브를 여러 위치에 동시에 만들 수 있다.</w:t>
      </w:r>
    </w:p>
    <w:p>
      <w:pPr>
        <w:pStyle w:val="ListBullet"/>
        <w:ind w:left="720"/>
      </w:pPr>
      <w:r>
        <w:t>한쪽 디스크가 손상되어도 다른 쪽 사본으로 복구할 수 있다.</w:t>
      </w:r>
    </w:p>
    <w:p>
      <w:pPr>
        <w:pStyle w:val="ListBullet"/>
        <w:ind w:left="720"/>
      </w:pPr>
      <w:r>
        <w:t>2장에서 구성한 내용이며 이 장에서 그 가치가 드러난다.</w:t>
      </w:r>
    </w:p>
    <w:p>
      <w:pPr>
        <w:pStyle w:val="ListBullet"/>
      </w:pPr>
      <w:r>
        <w:t>대상마다 MANDATORY와 OPTIONAL을 지정할 수 있다.</w:t>
      </w:r>
    </w:p>
    <w:p>
      <w:pPr>
        <w:pStyle w:val="ListBullet"/>
        <w:ind w:left="720"/>
      </w:pPr>
      <w:r>
        <w:t>MANDATORY 대상에 기록하지 못하면 로그 스위치가 막힌다.</w:t>
      </w:r>
    </w:p>
    <w:p>
      <w:pPr>
        <w:pStyle w:val="ListBullet"/>
        <w:ind w:left="720"/>
      </w:pPr>
      <w:r>
        <w:t>OPTIONAL 대상은 실패해도 진행된다.</w:t>
      </w:r>
    </w:p>
    <w:p>
      <w:pPr>
        <w:pStyle w:val="ListBullet"/>
      </w:pPr>
      <w:r>
        <w:t>LOG_ARCHIVE_MIN_SUCCEED_DEST 가 최소 성공 개수를 정한다.</w:t>
      </w:r>
    </w:p>
    <w:p>
      <w:pPr>
        <w:pStyle w:val="ListBullet"/>
        <w:ind w:left="720"/>
      </w:pPr>
      <w:r>
        <w:t>이 값을 만족하지 못하면 데이터베이스가 멈춘다.</w:t>
      </w:r>
    </w:p>
    <w:p>
      <w:pPr>
        <w:pStyle w:val="ListBullet"/>
      </w:pPr>
      <w:r>
        <w:t>구성 상태는 v$archive_dest 로 확인한다.</w:t>
      </w:r>
    </w:p>
    <w:p>
      <w:pPr>
        <w:pStyle w:val="ListBullet"/>
        <w:ind w:left="720"/>
      </w:pPr>
      <w:r>
        <w:t>STATUS가 VALID가 아니면 그 대상에 문제가 있다는 뜻이다.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다중 대상 구성과 상태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log_archive_dest_1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 -------- 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log_archive_dest_1    string   LOCATION=/home/oracle/arch1 MANDATORY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log_archive_dest_2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 -------- 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log_archive_dest_2    string   LOCATION=/u03/arch2 OPTIONAL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destination, status, binding,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v$archive_dest WHERE destination IS NOT NULL;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DESTINATION      STATUS    BINDING   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 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/home/oracle/arch1       VALID     MANDATORY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/u03/arch2       VALID     OPTIONAL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log_archive_min_succeed_dest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    TYPE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 ---------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log_archive_min_succeed_dest    integer   1</w:t>
            </w:r>
          </w:p>
        </w:tc>
      </w:tr>
    </w:tbl>
    <w:p>
      <w:pPr>
        <w:spacing w:after="40"/>
      </w:pPr>
    </w:p>
    <w:p>
      <w:pPr>
        <w:pStyle w:val="Heading3"/>
      </w:pPr>
      <w:r>
        <w:t>9.3.2  한쪽 대상의 결손</w:t>
      </w:r>
    </w:p>
    <w:p>
      <w:pPr>
        <w:pStyle w:val="ListBullet"/>
      </w:pPr>
      <w:r>
        <w:t>복구 중 필요한 아카이브가 한쪽 대상에 없는 경우가 있다.</w:t>
      </w:r>
    </w:p>
    <w:p>
      <w:pPr>
        <w:pStyle w:val="ListBullet"/>
        <w:ind w:left="720"/>
      </w:pPr>
      <w:r>
        <w:t>그 대상이 잠시 사용 불가였거나 정리 스크립트가 지웠기 때문이다.</w:t>
      </w:r>
    </w:p>
    <w:p>
      <w:pPr>
        <w:pStyle w:val="ListBullet"/>
      </w:pPr>
      <w:r>
        <w:t>Oracle은 기본적으로 LOG_ARCHIVE_DEST_1 경로에서 파일을 찾는다.</w:t>
      </w:r>
    </w:p>
    <w:p>
      <w:pPr>
        <w:pStyle w:val="ListBullet"/>
        <w:ind w:left="720"/>
      </w:pPr>
      <w:r>
        <w:t>그 위치에 없으면 ORA-00308과 함께 복구가 멈춘다.</w:t>
      </w:r>
    </w:p>
    <w:p>
      <w:pPr>
        <w:pStyle w:val="ListBullet"/>
        <w:ind w:left="720"/>
      </w:pPr>
      <w:r>
        <w:t>프롬프트에 다른 대상의 경로를 직접 입력하면 진행된다.</w:t>
      </w:r>
    </w:p>
    <w:p>
      <w:pPr>
        <w:pStyle w:val="ListBullet"/>
      </w:pPr>
      <w:r>
        <w:t>여러 시퀀스가 필요하면 파일을 미리 복사해 두는 편이 낫다.</w:t>
      </w:r>
    </w:p>
    <w:p>
      <w:pPr>
        <w:pStyle w:val="ListBullet"/>
        <w:ind w:left="720"/>
      </w:pPr>
      <w:r>
        <w:t>빠진 시퀀스만 다른 대상에서 기본 경로로 복사하면 AUTO로 끝까지 진행된다.</w:t>
      </w:r>
    </w:p>
    <w:p>
      <w:pPr>
        <w:pStyle w:val="ListBullet"/>
      </w:pPr>
      <w:r>
        <w:t>v$archived_log 로 대상별 보유 현황을 확인한다.</w:t>
      </w:r>
    </w:p>
    <w:p>
      <w:pPr>
        <w:pStyle w:val="ListBullet"/>
        <w:ind w:left="720"/>
      </w:pPr>
      <w:r>
        <w:t>DEST_ID 컬럼으로 어느 대상에 어떤 시퀀스가 있는지 알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대상별 아카이브 보유 현황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MIN(sequence#) AS min_seq, MAX(sequence#) AS max_seq,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COUNT(*) AS 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v$archived_log WHERE status = 'A' GROUP BY dest_id ORDER BY dest_id;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   MIN_SEQ    MAX_SEQ        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1         36         40          4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2         36         40          5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-- 1번 대상에 한 개가 비어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dest_id, name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sequence# = 38 ORDER BY dest_id;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   DEST_ID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38          2 /u03/arch2/arch_1_38_1200533800.arc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38은 2번 대상에만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전에 1번 대상으로 복사해 두면 AUTO로 진행할 수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/u03/arch2/arch_1_38_1200533800.arc /home/oracle/arch1/</w:t>
            </w:r>
          </w:p>
        </w:tc>
      </w:tr>
    </w:tbl>
    <w:p>
      <w:pPr>
        <w:spacing w:after="40"/>
      </w:pPr>
    </w:p>
    <w:p>
      <w:pPr>
        <w:pStyle w:val="Heading3"/>
      </w:pPr>
      <w:r>
        <w:t>9.3.3  복구 중 경로 지정</w:t>
      </w:r>
    </w:p>
    <w:p>
      <w:pPr>
        <w:pStyle w:val="ListBullet"/>
      </w:pPr>
      <w:r>
        <w:t>복사하지 않고 프롬프트에서 처리할 수도 있다.</w:t>
      </w:r>
    </w:p>
    <w:p>
      <w:pPr>
        <w:pStyle w:val="ListBullet"/>
        <w:ind w:left="720"/>
      </w:pPr>
      <w:r>
        <w:t>요구하는 시퀀스에 해당하는 다른 대상의 파일 경로를 그대로 입력한다.</w:t>
      </w:r>
    </w:p>
    <w:p>
      <w:pPr>
        <w:pStyle w:val="ListBullet"/>
        <w:ind w:left="720"/>
      </w:pPr>
      <w:r>
        <w:t>Log applied. 가 나오면 다음 시퀀스를 요구한다.</w:t>
      </w:r>
    </w:p>
    <w:p>
      <w:pPr>
        <w:pStyle w:val="ListBullet"/>
      </w:pPr>
      <w:r>
        <w:t>SET AUTORECOVERY ON 상태에서는 프롬프트가 뜨지 않는다.</w:t>
      </w:r>
    </w:p>
    <w:p>
      <w:pPr>
        <w:pStyle w:val="ListBullet"/>
        <w:ind w:left="720"/>
      </w:pPr>
      <w:r>
        <w:t>기본 경로에서 못 찾으면 그대로 오류를 내고 멈춘다.</w:t>
      </w:r>
    </w:p>
    <w:p>
      <w:pPr>
        <w:pStyle w:val="ListBullet"/>
        <w:ind w:left="720"/>
      </w:pPr>
      <w:r>
        <w:t>따라서 결손이 예상되면 AUTORECOVERY를 끄고 수동으로 진행한다.</w:t>
      </w:r>
    </w:p>
    <w:p>
      <w:pPr>
        <w:pStyle w:val="ListBullet"/>
      </w:pPr>
      <w:r>
        <w:t>복구 세션을 지정 경로로 시작하는 방법도 있다.</w:t>
      </w:r>
    </w:p>
    <w:p>
      <w:pPr>
        <w:pStyle w:val="ListBullet"/>
        <w:ind w:left="720"/>
      </w:pPr>
      <w:r>
        <w:t>RECOVER DATABASE 전에 SET LOGSOURCE '경로' 를 지정하면 그곳에서 찾는다.</w:t>
      </w:r>
    </w:p>
    <w:p>
      <w:pPr>
        <w:pStyle w:val="ListBullet"/>
        <w:ind w:left="720"/>
      </w:pPr>
      <w:r>
        <w:t>아카이브를 통째로 다른 위치로 옮겼을 때 유용하다.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중 다른 대상의 파일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2413800 generated at 11/05/2025 14:10:22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/home/oracle/arch1/arch_1_38_1200533800.arc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2413800 for thread 1 is in sequence #38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/u03/arch2/arch_1_38_1200533800.arc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2414100 ...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2414100 for thread 1 is in sequence #39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결손 구간만 손으로 넘기고 나머지는 AUTO로 처리했다.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대안 : 아카이브 위치를 통째로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LOGSOURCE '/u03/arch2'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AUTOMATIC DATABASE;</w:t>
            </w:r>
          </w:p>
        </w:tc>
      </w:tr>
    </w:tbl>
    <w:p>
      <w:pPr>
        <w:spacing w:after="40"/>
      </w:pPr>
    </w:p>
    <w:p>
      <w:pPr>
        <w:pStyle w:val="Heading2"/>
      </w:pPr>
      <w:r>
        <w:t>9.4  아카이브가 삭제되었어도 복구되는 경우</w:t>
      </w:r>
    </w:p>
    <w:p>
      <w:pPr>
        <w:pStyle w:val="Heading3"/>
      </w:pPr>
      <w:r>
        <w:t>9.4.1  온라인 리두가 메우는 구간</w:t>
      </w:r>
    </w:p>
    <w:p>
      <w:pPr>
        <w:pStyle w:val="ListBullet"/>
      </w:pPr>
      <w:r>
        <w:t>아카이브가 삭제되었다고 항상 복구가 막히는 것은 아니다.</w:t>
      </w:r>
    </w:p>
    <w:p>
      <w:pPr>
        <w:pStyle w:val="ListBullet"/>
        <w:ind w:left="720"/>
      </w:pPr>
      <w:r>
        <w:t>필요한 구간이 아직 온라인 리두 로그에 남아 있으면 그것으로 대체된다.</w:t>
      </w:r>
    </w:p>
    <w:p>
      <w:pPr>
        <w:pStyle w:val="ListBullet"/>
        <w:ind w:left="720"/>
      </w:pPr>
      <w:r>
        <w:t>아카이브는 온라인 리두의 사본이므로 원본이 남아 있으면 사본이 없어도 된다.</w:t>
      </w:r>
    </w:p>
    <w:p>
      <w:pPr>
        <w:pStyle w:val="ListBullet"/>
      </w:pPr>
      <w:r>
        <w:t>판정은 SCN 비교로 한다.</w:t>
      </w:r>
    </w:p>
    <w:p>
      <w:pPr>
        <w:pStyle w:val="ListBullet"/>
        <w:ind w:left="720"/>
      </w:pPr>
      <w:r>
        <w:t>복구 시작 SCN이 v$log의 최소 FIRST_CHANGE# 이상이면 온라인 리두로 충분하다.</w:t>
      </w:r>
    </w:p>
    <w:p>
      <w:pPr>
        <w:pStyle w:val="ListBullet"/>
        <w:ind w:left="720"/>
      </w:pPr>
      <w:r>
        <w:t>4장에서 배운 리두 생존 판정과 같은 계산이다.</w:t>
      </w:r>
    </w:p>
    <w:p>
      <w:pPr>
        <w:pStyle w:val="ListBullet"/>
      </w:pPr>
      <w:r>
        <w:t>복구 명령은 아카이브를 먼저 찾는다.</w:t>
      </w:r>
    </w:p>
    <w:p>
      <w:pPr>
        <w:pStyle w:val="ListBullet"/>
        <w:ind w:left="720"/>
      </w:pPr>
      <w:r>
        <w:t>없으면 온라인 리두 로그를 자동으로 찾아 적용한다.</w:t>
      </w:r>
    </w:p>
    <w:p>
      <w:pPr>
        <w:pStyle w:val="ListBullet"/>
        <w:ind w:left="720"/>
      </w:pPr>
      <w:r>
        <w:t>프롬프트에서 온라인 리두 경로를 직접 입력해도 된다.</w:t>
      </w:r>
    </w:p>
    <w:p>
      <w:pPr>
        <w:pStyle w:val="ListBullet"/>
      </w:pPr>
      <w:r>
        <w:t>이 경우는 백업이 최근일 때 성립한다.</w:t>
      </w:r>
    </w:p>
    <w:p>
      <w:pPr>
        <w:pStyle w:val="ListBullet"/>
        <w:ind w:left="720"/>
      </w:pPr>
      <w:r>
        <w:t>백업 직후 아카이브를 실수로 지웠더라도 구제될 수 있다는 뜻이다.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삭제 후 온라인 리두로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7                          2415600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MIN(first_change#) AS oldest_online FROM v$log;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OLDEST_ONLINE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2415200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시작 SCN(2415600) &gt;= 최소 온라인 리두 SCN(2415200)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필요한 구간이 온라인 리두에 모두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2415600 generated at 11/05/2025 14:40:11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/home/oracle/arch1/arch_1_42_1200533800.arc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2415600 for thread 1 is in sequence #42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</w:tc>
      </w:tr>
    </w:tbl>
    <w:p>
      <w:pPr>
        <w:spacing w:after="40"/>
      </w:pPr>
    </w:p>
    <w:p>
      <w:pPr>
        <w:pStyle w:val="Heading3"/>
      </w:pPr>
      <w:r>
        <w:t>9.4.2  판정 절차</w:t>
      </w:r>
    </w:p>
    <w:p>
      <w:pPr>
        <w:pStyle w:val="ListBullet"/>
      </w:pPr>
      <w:r>
        <w:t>아카이브가 없다는 오류를 만나면 포기하기 전에 판정한다.</w:t>
      </w:r>
    </w:p>
    <w:p>
      <w:pPr>
        <w:pStyle w:val="ListBullet"/>
        <w:ind w:left="720"/>
      </w:pPr>
      <w:r>
        <w:t>① v$recover_file 에서 복구 시작 SCN을 확인한다.</w:t>
      </w:r>
    </w:p>
    <w:p>
      <w:pPr>
        <w:pStyle w:val="ListBullet"/>
        <w:ind w:left="720"/>
      </w:pPr>
      <w:r>
        <w:t>② v$log에서 각 그룹의 FIRST_CHANGE# 와 SEQUENCE# 를 확인한다.</w:t>
      </w:r>
    </w:p>
    <w:p>
      <w:pPr>
        <w:pStyle w:val="ListBullet"/>
        <w:ind w:left="720"/>
      </w:pPr>
      <w:r>
        <w:t>③ 요구된 시퀀스가 v$log에 있으면 그 그룹의 멤버 경로를 입력한다.</w:t>
      </w:r>
    </w:p>
    <w:p>
      <w:pPr>
        <w:pStyle w:val="ListBullet"/>
      </w:pPr>
      <w:r>
        <w:t>요구된 시퀀스가 v$log에 없으면 그 지점이 복구 한계다.</w:t>
      </w:r>
    </w:p>
    <w:p>
      <w:pPr>
        <w:pStyle w:val="ListBullet"/>
        <w:ind w:left="720"/>
      </w:pPr>
      <w:r>
        <w:t>완전 복구가 불가능하므로 10장의 불완전 복구로 전환한다.</w:t>
      </w:r>
    </w:p>
    <w:p>
      <w:pPr>
        <w:pStyle w:val="ListBullet"/>
      </w:pPr>
      <w:r>
        <w:t>판정 결과를 기록해 둔다.</w:t>
      </w:r>
    </w:p>
    <w:p>
      <w:pPr>
        <w:pStyle w:val="ListBullet"/>
        <w:ind w:left="720"/>
      </w:pPr>
      <w:r>
        <w:t>어느 시퀀스까지 적용되었고 어디서 멈췄는지가 손실 산정의 근거가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온라인 리두 보유 구간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first_change#, next_change#,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FIRST_CHANGE# NEXT_CHANGE#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 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42       2415200      2415980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43       2415980      2416400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44       2416400   2.8147E+14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42~44가 온라인 리두에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복구가 42를 요구하면 redo03.log 를, 43이면 redo04.log 를 입력한다.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l.sequence#, f.member FROM v$log l, v$logfile 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l.group# = f.group# ORDER BY l.sequence#, f.member;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42 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42 /u02/oradata/orcl/redo03b.log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43 /u01/app/oracle/oradata/orcl/redo04.log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44 /u01/app/oracle/oradata/orcl/redo01.log</w:t>
            </w:r>
          </w:p>
        </w:tc>
      </w:tr>
    </w:tbl>
    <w:p>
      <w:pPr>
        <w:spacing w:after="40"/>
      </w:pPr>
    </w:p>
    <w:p>
      <w:pPr>
        <w:pStyle w:val="Heading3"/>
      </w:pPr>
      <w:r>
        <w:t>9.4.3  아카이브 삭제 정책</w:t>
      </w:r>
    </w:p>
    <w:p>
      <w:pPr>
        <w:pStyle w:val="ListBullet"/>
      </w:pPr>
      <w:r>
        <w:t>아카이브를 지울 때 지켜야 할 원칙이 있다.</w:t>
      </w:r>
    </w:p>
    <w:p>
      <w:pPr>
        <w:pStyle w:val="ListBullet"/>
        <w:ind w:left="720"/>
      </w:pPr>
      <w:r>
        <w:t>백업이 완료된 구간만 지운다. 백업 이전 구간은 복구에 필요하다.</w:t>
      </w:r>
    </w:p>
    <w:p>
      <w:pPr>
        <w:pStyle w:val="ListBullet"/>
        <w:ind w:left="720"/>
      </w:pPr>
      <w:r>
        <w:t>적어도 최근 전체 백업 시점 이후의 아카이브는 모두 남긴다.</w:t>
      </w:r>
    </w:p>
    <w:p>
      <w:pPr>
        <w:pStyle w:val="ListBullet"/>
      </w:pPr>
      <w:r>
        <w:t>OS 명령으로 직접 지우면 컨트롤파일의 기록과 어긋난다.</w:t>
      </w:r>
    </w:p>
    <w:p>
      <w:pPr>
        <w:pStyle w:val="ListBullet"/>
        <w:ind w:left="720"/>
      </w:pPr>
      <w:r>
        <w:t>v$archived_log 에는 남아 있는데 실제 파일이 없는 상태가 된다.</w:t>
      </w:r>
    </w:p>
    <w:p>
      <w:pPr>
        <w:pStyle w:val="ListBullet"/>
        <w:ind w:left="720"/>
      </w:pPr>
      <w:r>
        <w:t>RMAN의 CROSSCHECK 로 상태를 맞춰야 한다.</w:t>
      </w:r>
    </w:p>
    <w:p>
      <w:pPr>
        <w:pStyle w:val="ListBullet"/>
      </w:pPr>
      <w:r>
        <w:t>RMAN을 쓰면 정책 기반으로 안전하게 정리할 수 있다.</w:t>
      </w:r>
    </w:p>
    <w:p>
      <w:pPr>
        <w:pStyle w:val="ListBullet"/>
        <w:ind w:left="720"/>
      </w:pPr>
      <w:r>
        <w:t>DELETE ARCHIVELOG ALL BACKED UP 1 TIMES 처럼 조건을 붙인다.</w:t>
      </w:r>
    </w:p>
    <w:p>
      <w:pPr>
        <w:pStyle w:val="ListBullet"/>
        <w:ind w:left="720"/>
      </w:pPr>
      <w:r>
        <w:t>13~15장에서 자세히 다룬다.</w:t>
      </w:r>
    </w:p>
    <w:p>
      <w:pPr>
        <w:pStyle w:val="ListBullet"/>
      </w:pPr>
      <w:r>
        <w:t>FRA를 쓰면 공간 압박 시 자동으로 정리된다.</w:t>
      </w:r>
    </w:p>
    <w:p>
      <w:pPr>
        <w:pStyle w:val="ListBullet"/>
        <w:ind w:left="720"/>
      </w:pPr>
      <w:r>
        <w:t>다만 백업되지 않은 아카이브는 지우지 않으므로 공간이 계속 찬다.</w:t>
      </w:r>
    </w:p>
    <w:p>
      <w:pPr>
        <w:pStyle w:val="ListBullet"/>
        <w:ind w:left="720"/>
      </w:pPr>
      <w:r>
        <w:t>결국 백업과 정리가 짝을 이루어야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아카이브 관리 원칙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 대상 사용률을 임계치로 감시하고 알림을 건다. 가득 차면 데이터베이스가 멈춘다.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완료 여부와 연동한 자동 정리 작업을 둔다. 무조건 며칠 전 파일을 지우는 방식은 위험하다.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다중 대상으로 구성하고 한쪽은 다른 물리 장치에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정기적으로 시퀀스 연속성을 점검한다. 빠진 구간이 있으면 그 이전 백업본은 사실상 무효다.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훈련 시 아카이브만으로 완전 복구가 되는지 실제로 확인한다.</w:t>
            </w:r>
          </w:p>
        </w:tc>
      </w:tr>
    </w:tbl>
    <w:p>
      <w:pPr>
        <w:spacing w:after="40"/>
      </w:pPr>
    </w:p>
    <w:p>
      <w:pPr>
        <w:pStyle w:val="Heading3"/>
      </w:pPr>
      <w:r>
        <w:t>9.4.4  백업 전략과의 연결</w:t>
      </w:r>
    </w:p>
    <w:p>
      <w:pPr>
        <w:pStyle w:val="ListBullet"/>
      </w:pPr>
      <w:r>
        <w:t>이 장의 여러 판정은 결국 백업 전략의 문제로 수렴한다.</w:t>
      </w:r>
    </w:p>
    <w:p>
      <w:pPr>
        <w:pStyle w:val="ListBullet"/>
        <w:ind w:left="720"/>
      </w:pPr>
      <w:r>
        <w:t>백업이 최근일수록 필요한 아카이브 구간이 짧아진다.</w:t>
      </w:r>
    </w:p>
    <w:p>
      <w:pPr>
        <w:pStyle w:val="ListBullet"/>
        <w:ind w:left="720"/>
      </w:pPr>
      <w:r>
        <w:t>구간이 짧으면 결손 위험도 줄고 복구 시간도 짧아진다.</w:t>
      </w:r>
    </w:p>
    <w:p>
      <w:pPr>
        <w:pStyle w:val="ListBullet"/>
      </w:pPr>
      <w:r>
        <w:t>반대로 백업이 오래되면 위험이 누적된다.</w:t>
      </w:r>
    </w:p>
    <w:p>
      <w:pPr>
        <w:pStyle w:val="ListBullet"/>
        <w:ind w:left="720"/>
      </w:pPr>
      <w:r>
        <w:t>일주일 전 백업이면 그 사이 아카이브가 하나도 빠지면 안 된다.</w:t>
      </w:r>
    </w:p>
    <w:p>
      <w:pPr>
        <w:pStyle w:val="ListBullet"/>
        <w:ind w:left="720"/>
      </w:pPr>
      <w:r>
        <w:t>한 파일의 손상이 전체 복구 가능성을 무너뜨린다.</w:t>
      </w:r>
    </w:p>
    <w:p>
      <w:pPr>
        <w:pStyle w:val="ListBullet"/>
      </w:pPr>
      <w:r>
        <w:t>따라서 백업 주기와 아카이브 보관 기간을 함께 설계한다.</w:t>
      </w:r>
    </w:p>
    <w:p>
      <w:pPr>
        <w:pStyle w:val="ListBullet"/>
        <w:ind w:left="720"/>
      </w:pPr>
      <w:r>
        <w:t>아카이브 보관 기간은 백업 보관 기간보다 길어야 한다.</w:t>
      </w:r>
    </w:p>
    <w:p>
      <w:pPr>
        <w:pStyle w:val="ListBullet"/>
        <w:ind w:left="720"/>
      </w:pPr>
      <w:r>
        <w:t>가장 오래된 유효 백업본에서 현재까지의 아카이브가 모두 있어야 하기 때문이다.</w:t>
      </w:r>
    </w:p>
    <w:p>
      <w:pPr>
        <w:pStyle w:val="ListBullet"/>
      </w:pPr>
      <w:r>
        <w:t>점검은 하나의 조회로 확인할 수 있다.</w:t>
      </w:r>
    </w:p>
    <w:p>
      <w:pPr>
        <w:pStyle w:val="ListBullet"/>
        <w:ind w:left="720"/>
      </w:pPr>
      <w:r>
        <w:t>가장 오래된 백업 시점의 SCN 이후 아카이브 시퀀스가 연속인지 본다.</w:t>
      </w:r>
    </w:p>
    <w:p>
      <w:pPr>
        <w:pStyle w:val="ListBullet"/>
        <w:ind w:left="720"/>
      </w:pPr>
      <w:r>
        <w:t>빠진 구간이 있으면 그 이전 백업본은 사실상 무효이므로 즉시 새 백업을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시퀀스 연속성 점검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 + 1 AS gap_start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status = 'A'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AND  NOT EXISTS (SELECT 1 FROM v$archived_log 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                   WHERE b.sequence# = a.sequence# + 1 AND b.status = 'A')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  AND  sequence# &lt; (SELECT MAX(sequence#) FROM v$archived_log WHERE status = 'A');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GAP_START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38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38이 빠져 있다. 그 이전 백업본은 사실상 무효다.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MIN(sequence#) AS oldest, MAX(sequence#) AS newest, COUNT(*) AS cnt,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MAX(sequence#) - MIN(sequence#) + 1 AS expected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v$archived_log WHERE status = 'A';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OLDEST     NEWEST        CNT   EXPECTED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30         45         15         16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CNT와 EXPECTED가 다르면 빠진 구간이 있다는 뜻이다.</w:t>
            </w:r>
          </w:p>
        </w:tc>
      </w:tr>
    </w:tbl>
    <w:p>
      <w:pPr>
        <w:spacing w:after="40"/>
      </w:pPr>
    </w:p>
    <w:p>
      <w:pPr>
        <w:pStyle w:val="ListBullet"/>
      </w:pPr>
      <w:r>
        <w:t>이 점검을 일일 작업으로 만들면 위험을 조기에 발견할 수 있다.</w:t>
      </w:r>
    </w:p>
    <w:p>
      <w:pPr>
        <w:pStyle w:val="ListBullet"/>
        <w:ind w:left="720"/>
      </w:pPr>
      <w:r>
        <w:t>빠진 구간이 발견되면 백업을 새로 받는 것이 유일한 대응이다.</w:t>
      </w:r>
    </w:p>
    <w:p>
      <w:pPr>
        <w:pStyle w:val="ListBullet"/>
        <w:ind w:left="720"/>
      </w:pPr>
      <w:r>
        <w:t>이미 지나간 아카이브는 되살릴 수 없기 때문이다.</w:t>
      </w:r>
    </w:p>
    <w:p>
      <w:pPr>
        <w:pStyle w:val="Heading2"/>
      </w:pPr>
      <w:r>
        <w:t>9.5  아카이브 대상이 가득 찬 경우</w:t>
      </w:r>
    </w:p>
    <w:p>
      <w:pPr>
        <w:pStyle w:val="Heading3"/>
      </w:pPr>
      <w:r>
        <w:t>9.5.1  증상과 원인</w:t>
      </w:r>
    </w:p>
    <w:p>
      <w:pPr>
        <w:pStyle w:val="ListBullet"/>
      </w:pPr>
      <w:r>
        <w:t>아카이브 대상에 쓸 공간이 없으면 ARCH 프로세스가 실패한다.</w:t>
      </w:r>
    </w:p>
    <w:p>
      <w:pPr>
        <w:pStyle w:val="ListBullet"/>
        <w:ind w:left="720"/>
      </w:pPr>
      <w:r>
        <w:t>아카이브되지 않은 리두 그룹은 재사용할 수 없다.</w:t>
      </w:r>
    </w:p>
    <w:p>
      <w:pPr>
        <w:pStyle w:val="ListBullet"/>
        <w:ind w:left="720"/>
      </w:pPr>
      <w:r>
        <w:t>모든 그룹이 그 상태가 되면 LGWR가 더 쓸 곳이 없어 멈춘다.</w:t>
      </w:r>
    </w:p>
    <w:p>
      <w:pPr>
        <w:pStyle w:val="ListBullet"/>
      </w:pPr>
      <w:r>
        <w:t>증상은 데이터베이스가 응답하지 않는 형태로 나타난다.</w:t>
      </w:r>
    </w:p>
    <w:p>
      <w:pPr>
        <w:pStyle w:val="ListBullet"/>
        <w:ind w:left="720"/>
      </w:pPr>
      <w:r>
        <w:t>새 트랜잭션이 진행되지 않고 세션이 대기 상태로 쌓인다.</w:t>
      </w:r>
    </w:p>
    <w:p>
      <w:pPr>
        <w:pStyle w:val="ListBullet"/>
        <w:ind w:left="720"/>
      </w:pPr>
      <w:r>
        <w:t>새 접속에서 ORA-00257이 발생한다.</w:t>
      </w:r>
    </w:p>
    <w:p>
      <w:pPr>
        <w:pStyle w:val="ListBullet"/>
      </w:pPr>
      <w:r>
        <w:t>SYSDBA는 접속할 수 있다.</w:t>
      </w:r>
    </w:p>
    <w:p>
      <w:pPr>
        <w:pStyle w:val="ListBullet"/>
        <w:ind w:left="720"/>
      </w:pPr>
      <w:r>
        <w:t>AS SYSDBA 접속은 이 상황에서도 허용되므로 진단과 조치가 가능하다.</w:t>
      </w:r>
    </w:p>
    <w:p>
      <w:pPr>
        <w:pStyle w:val="ListBullet"/>
      </w:pPr>
      <w:r>
        <w:t>alert log에 원인이 기록된다.</w:t>
      </w:r>
    </w:p>
    <w:p>
      <w:pPr>
        <w:pStyle w:val="ListBullet"/>
        <w:ind w:left="720"/>
      </w:pPr>
      <w:r>
        <w:t>ARC0: Error 19809 / ORA-19809: limit exceeded for recovery files 등이 남는다.</w:t>
      </w:r>
    </w:p>
    <w:p>
      <w:pPr>
        <w:pStyle w:val="ListBullet"/>
        <w:ind w:left="720"/>
      </w:pPr>
      <w:r>
        <w:t>FRA를 쓰는 경우와 일반 디렉터리를 쓰는 경우의 메시지가 다르다.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대상 full 상황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hr/hr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ORA-00257: Archiver error. Connect AS SYSDBA only until resolved.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 FROM v$instance;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인스턴스는 살아 있다. 로그 스위치만 막혔다.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!tail -6 /u01/app/oracle/diag/rdbms/orcl/orcl/trace/alert_orcl.log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ARC3: Archival started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ORA-19809: limit exceeded for recovery 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ORA-19804: cannot reclaim 209715200 bytes disk space from 8589934592 limit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ARCH: Archival stopped, error occurred. Will continue retrying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orcl - Archival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ORA-16038: log 1 sequence# 45 cannot be archived</w:t>
            </w:r>
          </w:p>
        </w:tc>
      </w:tr>
    </w:tbl>
    <w:p>
      <w:pPr>
        <w:spacing w:after="40"/>
      </w:pPr>
    </w:p>
    <w:p>
      <w:pPr>
        <w:pStyle w:val="Heading3"/>
      </w:pPr>
      <w:r>
        <w:t>9.5.2  진단 조회</w:t>
      </w:r>
    </w:p>
    <w:p>
      <w:pPr>
        <w:pStyle w:val="ListBullet"/>
      </w:pPr>
      <w:r>
        <w:t>어느 대상이 문제인지 v$archive_dest 로 확인한다.</w:t>
      </w:r>
    </w:p>
    <w:p>
      <w:pPr>
        <w:pStyle w:val="ListBullet"/>
        <w:ind w:left="720"/>
      </w:pPr>
      <w:r>
        <w:t>STATUS가 ERROR이고 ERROR 컬럼에 오류 코드가 표시된다.</w:t>
      </w:r>
    </w:p>
    <w:p>
      <w:pPr>
        <w:pStyle w:val="ListBullet"/>
      </w:pPr>
      <w:r>
        <w:t>FRA를 쓴다면 v$recovery_file_dest 로 사용량을 본다.</w:t>
      </w:r>
    </w:p>
    <w:p>
      <w:pPr>
        <w:pStyle w:val="ListBullet"/>
        <w:ind w:left="720"/>
      </w:pPr>
      <w:r>
        <w:t>SPACE_LIMIT과 SPACE_USED를 비교한다.</w:t>
      </w:r>
    </w:p>
    <w:p>
      <w:pPr>
        <w:pStyle w:val="ListBullet"/>
        <w:ind w:left="720"/>
      </w:pPr>
      <w:r>
        <w:t>v$flash_recovery_area_usage 로 파일 종류별 비중을 볼 수 있다.</w:t>
      </w:r>
    </w:p>
    <w:p>
      <w:pPr>
        <w:pStyle w:val="ListBullet"/>
      </w:pPr>
      <w:r>
        <w:t>일반 디렉터리를 쓴다면 OS에서 확인한다.</w:t>
      </w:r>
    </w:p>
    <w:p>
      <w:pPr>
        <w:pStyle w:val="ListBullet"/>
        <w:ind w:left="720"/>
      </w:pPr>
      <w:r>
        <w:t>df 로 여유 공간을 보고 실제로 가득 찼는지 판단한다.</w:t>
      </w:r>
    </w:p>
    <w:p>
      <w:pPr>
        <w:pStyle w:val="ListBullet"/>
      </w:pPr>
      <w:r>
        <w:t>아카이브되지 않은 그룹의 수도 확인한다.</w:t>
      </w:r>
    </w:p>
    <w:p>
      <w:pPr>
        <w:pStyle w:val="ListBullet"/>
        <w:ind w:left="720"/>
      </w:pPr>
      <w:r>
        <w:t>v$log에서 ARCHIVED가 NO인 그룹이 몇 개인지 본다.</w:t>
      </w:r>
    </w:p>
    <w:p>
      <w:pPr>
        <w:pStyle w:val="ListBullet"/>
        <w:ind w:left="720"/>
      </w:pPr>
      <w:r>
        <w:t>모두 NO이면 완전히 막힌 상태다.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진단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destination, status, error FROM v$archive_dest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destination IS NOT NULL;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DESTINATION      STATUS 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 ------- 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/home/oracle/arch1       ERROR   ORA-19809: limit exceeded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space_limit/1024/1024 AS limit_mb,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space_used/1024/1024 AS used_mb,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ROUND(space_used/space_limit*100, 1) AS pct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v$recovery_file_dest;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LIMIT_MB    USED_MB    PCT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 --------- ----------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/u02/fra               8192       8190   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file_type, percent_space_used, number_of_files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v$flash_recovery_area_usage WHERE percent_space_used &gt; 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FILE_TYPE               PERCENT_SPACE_USED NUMBER_OF_FILES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 ------------------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                        94.20              62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                         1.80     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45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43 NO  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44 NO  ACTIVE</w:t>
            </w:r>
          </w:p>
        </w:tc>
      </w:tr>
    </w:tbl>
    <w:p>
      <w:pPr>
        <w:spacing w:after="40"/>
      </w:pPr>
    </w:p>
    <w:p>
      <w:pPr>
        <w:pStyle w:val="Heading3"/>
      </w:pPr>
      <w:r>
        <w:t>9.5.3  해소 절차</w:t>
      </w:r>
    </w:p>
    <w:p>
      <w:pPr>
        <w:pStyle w:val="ListBullet"/>
      </w:pPr>
      <w:r>
        <w:t>공간을 확보하는 것이 첫 단계다.</w:t>
      </w:r>
    </w:p>
    <w:p>
      <w:pPr>
        <w:pStyle w:val="ListBullet"/>
        <w:ind w:left="720"/>
      </w:pPr>
      <w:r>
        <w:t>이미 백업된 아카이브를 다른 위치로 옮기거나 지운다.</w:t>
      </w:r>
    </w:p>
    <w:p>
      <w:pPr>
        <w:pStyle w:val="ListBullet"/>
        <w:ind w:left="720"/>
      </w:pPr>
      <w:r>
        <w:t>RMAN을 쓴다면 백업 여부를 조건으로 걸어 안전하게 지운다.</w:t>
      </w:r>
    </w:p>
    <w:p>
      <w:pPr>
        <w:pStyle w:val="ListBullet"/>
        <w:ind w:left="720"/>
      </w:pPr>
      <w:r>
        <w:t>OS로 직접 지웠다면 CROSSCHECK 로 기록을 맞춘다.</w:t>
      </w:r>
    </w:p>
    <w:p>
      <w:pPr>
        <w:pStyle w:val="ListBullet"/>
      </w:pPr>
      <w:r>
        <w:t>FRA를 쓴다면 한도를 늘리는 방법도 있다.</w:t>
      </w:r>
    </w:p>
    <w:p>
      <w:pPr>
        <w:pStyle w:val="ListBullet"/>
        <w:ind w:left="720"/>
      </w:pPr>
      <w:r>
        <w:t>DB_RECOVERY_FILE_DEST_SIZE 는 동적 파라미터라 즉시 적용된다.</w:t>
      </w:r>
    </w:p>
    <w:p>
      <w:pPr>
        <w:pStyle w:val="ListBullet"/>
        <w:ind w:left="720"/>
      </w:pPr>
      <w:r>
        <w:t>디스크에 실제 여유가 있어야 의미가 있다.</w:t>
      </w:r>
    </w:p>
    <w:p>
      <w:pPr>
        <w:pStyle w:val="ListBullet"/>
      </w:pPr>
      <w:r>
        <w:t>공간을 확보한 뒤 밀린 아카이브를 처리한다.</w:t>
      </w:r>
    </w:p>
    <w:p>
      <w:pPr>
        <w:pStyle w:val="ListBullet"/>
        <w:ind w:left="720"/>
      </w:pPr>
      <w:r>
        <w:t>ALTER SYSTEM ARCHIVE LOG ALL 을 수행한다.</w:t>
      </w:r>
    </w:p>
    <w:p>
      <w:pPr>
        <w:pStyle w:val="ListBullet"/>
        <w:ind w:left="720"/>
      </w:pPr>
      <w:r>
        <w:t>성공하면 그룹의 ARCHIVED가 YES로 바뀌고 서비스가 재개된다.</w:t>
      </w:r>
    </w:p>
    <w:p>
      <w:pPr>
        <w:pStyle w:val="ListBullet"/>
      </w:pPr>
      <w:r>
        <w:t>임시로 아카이브 대상을 다른 위치로 바꿀 수도 있다.</w:t>
      </w:r>
    </w:p>
    <w:p>
      <w:pPr>
        <w:pStyle w:val="ListBullet"/>
        <w:ind w:left="720"/>
      </w:pPr>
      <w:r>
        <w:t>LOG_ARCHIVE_DEST_1 을 여유 있는 경로로 변경하면 즉시 진행된다.</w:t>
      </w:r>
    </w:p>
    <w:p>
      <w:pPr>
        <w:pStyle w:val="ListBullet"/>
        <w:ind w:left="720"/>
      </w:pPr>
      <w:r>
        <w:t>다만 아카이브가 두 위치로 흩어지므로 복구 시 그 사실을 기억해야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해소 절차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방법 1 : 공간 확보 후 밀린 아카이브 처리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-t /home/oracle/arch1/*.dbf | tail -20 | xargs -I{} mv {} /u03/arch_old/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ARCHIVE 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45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43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44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방법 2 : FRA 한도 확대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db_recovery_file_dest_size = 16G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방법 3 : 대상 경로 임시 변경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log_archive_dest_1 = 'LOCATION=/u03/arch2'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옮긴 아카이브의 위치를 기록해 둔다. 복구 시 필요하다.</w:t>
            </w:r>
          </w:p>
        </w:tc>
      </w:tr>
    </w:tbl>
    <w:p>
      <w:pPr>
        <w:spacing w:after="40"/>
      </w:pPr>
    </w:p>
    <w:p>
      <w:pPr>
        <w:pStyle w:val="Heading3"/>
      </w:pPr>
      <w:r>
        <w:t>9.5.4  재발 방지</w:t>
      </w:r>
    </w:p>
    <w:p>
      <w:pPr>
        <w:pStyle w:val="ListBullet"/>
      </w:pPr>
      <w:r>
        <w:t>감시가 첫 번째 대책이다.</w:t>
      </w:r>
    </w:p>
    <w:p>
      <w:pPr>
        <w:pStyle w:val="ListBullet"/>
        <w:ind w:left="720"/>
      </w:pPr>
      <w:r>
        <w:t>아카이브 대상 사용률을 임계치로 감시하고 알림을 건다.</w:t>
      </w:r>
    </w:p>
    <w:p>
      <w:pPr>
        <w:pStyle w:val="ListBullet"/>
        <w:ind w:left="720"/>
      </w:pPr>
      <w:r>
        <w:t>70~80% 수준에서 경고가 오도록 잡는다.</w:t>
      </w:r>
    </w:p>
    <w:p>
      <w:pPr>
        <w:pStyle w:val="ListBullet"/>
      </w:pPr>
      <w:r>
        <w:t>정리 정책이 두 번째다.</w:t>
      </w:r>
    </w:p>
    <w:p>
      <w:pPr>
        <w:pStyle w:val="ListBullet"/>
        <w:ind w:left="720"/>
      </w:pPr>
      <w:r>
        <w:t>백업 완료 여부와 연동해 지운다. 날짜만 보고 지우는 방식은 위험하다.</w:t>
      </w:r>
    </w:p>
    <w:p>
      <w:pPr>
        <w:pStyle w:val="ListBullet"/>
        <w:ind w:left="720"/>
      </w:pPr>
      <w:r>
        <w:t>정리 작업이 실패했을 때도 알림이 오도록 한다.</w:t>
      </w:r>
    </w:p>
    <w:p>
      <w:pPr>
        <w:pStyle w:val="ListBullet"/>
      </w:pPr>
      <w:r>
        <w:t>용량 산정이 세 번째다.</w:t>
      </w:r>
    </w:p>
    <w:p>
      <w:pPr>
        <w:pStyle w:val="ListBullet"/>
        <w:ind w:left="720"/>
      </w:pPr>
      <w:r>
        <w:t>일일 리두 생성량을 v$archived_log 로 측정해 보관 기간에 곱한다.</w:t>
      </w:r>
    </w:p>
    <w:p>
      <w:pPr>
        <w:pStyle w:val="ListBullet"/>
        <w:ind w:left="720"/>
      </w:pPr>
      <w:r>
        <w:t>월말·연말처럼 변경이 몰리는 시기를 기준으로 잡는다.</w:t>
      </w:r>
    </w:p>
    <w:p>
      <w:pPr>
        <w:pStyle w:val="ListBullet"/>
      </w:pPr>
      <w:r>
        <w:t>비상 절차서를 만들어 둔다.</w:t>
      </w:r>
    </w:p>
    <w:p>
      <w:pPr>
        <w:pStyle w:val="ListBullet"/>
        <w:ind w:left="720"/>
      </w:pPr>
      <w:r>
        <w:t>ORA-00257 발생 시 누가 무엇을 확인하고 어떤 순서로 조치할지 적어 둔다.</w:t>
      </w:r>
    </w:p>
    <w:p>
      <w:pPr>
        <w:pStyle w:val="ListBullet"/>
        <w:ind w:left="720"/>
      </w:pPr>
      <w:r>
        <w:t>이 상황은 서비스 전면 정지이므로 대응 속도가 곧 피해 규모다.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일일 리두 생성량 측정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TO_CHAR(completion_time, 'YYYY-MM-DD') AS day,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COUNT(*) AS logs,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ROUND(SUM(blocks * block_size)/1024/1024/1024, 2) AS 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v$archived_log WHERE completion_time &gt; SYSDATE - 7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GROUP  BY TO_CHAR(completion_time, 'YYYY-MM-DD') ORDER BY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DAY              LOGS     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2025-05-05         48   9.38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2025-05-06         52  10.16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2025-05-07         96  18.75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2025-05-08         50   9.77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최대 18.75GB/일이다. 3일 보관이면 최소 57GB가 필요하다.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여유율 30%를 더해 75GB 이상으로 산정한다.</w:t>
            </w:r>
          </w:p>
        </w:tc>
      </w:tr>
    </w:tbl>
    <w:p>
      <w:pPr>
        <w:spacing w:after="40"/>
      </w:pPr>
    </w:p>
    <w:p>
      <w:pPr>
        <w:pStyle w:val="Heading2"/>
      </w:pPr>
      <w:r>
        <w:t>9.6  장애 유형 → 복구 전략 판단표</w:t>
      </w:r>
    </w:p>
    <w:p>
      <w:pPr>
        <w:pStyle w:val="ListBullet"/>
      </w:pPr>
      <w:r>
        <w:t>이 장의 장애는 두 계열로 나뉜다.</w:t>
      </w:r>
    </w:p>
    <w:p>
      <w:pPr>
        <w:pStyle w:val="ListBullet"/>
        <w:ind w:left="720"/>
      </w:pPr>
      <w:r>
        <w:t>파일 계열(전체 데이터파일·UNDO)과 아카이브 계열(결손·다중 대상·용량)이다.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아카이브 | 조치                                  |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------------------------------|----------|---------------------------------------|------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데이터파일 손상          | 연속     | MOUNT → 전체 복원 → RECOVER DATABASE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손상, 새 위치로 복원     | 연속     | 복원 → RENAME 일괄 → RECOVER     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 손상(종료 후)            | 연속     | MOUNT → 복원 → RECOVER → OPEN    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 손상(운영 중, 응급)      | 무관     | 새 UNDO 생성 후 전환 → 나중에 정식 복구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한쪽 대상 결손       | 다른 쪽  | 다른 대상 경로 입력 또는 사전 복사     | 상황별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삭제, 온라인 리두 생존| 불필요  | 온라인 리두 경로 입력으로 완전 복구    | 상황별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삭제, 온라인도 없음  | 없음     | 불완전 복구로 전환(10장)          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대상 full            | 무관     | 공간 확보 → ARCHIVE LOG ALL      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FRA 한도 초과                 | 무관     | 한도 확대 또는 정리 → ARCHIVE LOG ALL | 전면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세 가지다.</w:t>
      </w:r>
    </w:p>
    <w:p>
      <w:pPr>
        <w:pStyle w:val="ListBullet"/>
        <w:ind w:left="720"/>
      </w:pPr>
      <w:r>
        <w:t>첫째, 아카이브가 연속이면 파일이 전부 없어져도 완전 복구가 된다.</w:t>
      </w:r>
    </w:p>
    <w:p>
      <w:pPr>
        <w:pStyle w:val="ListBullet"/>
        <w:ind w:left="720"/>
      </w:pPr>
      <w:r>
        <w:t>둘째, 아카이브가 없어도 온라인 리두가 남아 있으면 구제된다.</w:t>
      </w:r>
    </w:p>
    <w:p>
      <w:pPr>
        <w:pStyle w:val="ListBullet"/>
        <w:ind w:left="720"/>
      </w:pPr>
      <w:r>
        <w:t>셋째, 아카이브 대상 관리 실패는 복구가 아니라 서비스 정지의 문제다.</w:t>
      </w:r>
    </w:p>
    <w:p>
      <w:pPr>
        <w:pStyle w:val="ListBullet"/>
      </w:pPr>
      <w:r>
        <w:t>세 번째가 실무에서 가장 자주 일어난다.</w:t>
      </w:r>
    </w:p>
    <w:p>
      <w:pPr>
        <w:pStyle w:val="ListBullet"/>
        <w:ind w:left="720"/>
      </w:pPr>
      <w:r>
        <w:t>장애 복구 능력보다 일상적인 용량 감시가 가용성에 더 크게 기여한다.</w:t>
      </w:r>
    </w:p>
    <w:p>
      <w:pPr>
        <w:pStyle w:val="Heading2"/>
      </w:pPr>
      <w:r>
        <w:t>9.7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전체 데이터파일 손상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모든 데이터파일이 유실되었으나 컨트롤파일·리두·아카이브가 온전하다. 결과는?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백업 시점으로 되돌아가고 이후 데이터는 손실된다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전체 복원 후 RECOVER DATABASE 로 완전 복구된다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복구가 불가능하다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RESETLOGS가 반드시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아카이브가 연속으로 있으면 데이터파일이 전부 없어져도 손실이 발생하지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NOARCHIVELOG 환경에서 같은 상황이 큰 손실로 끝났던 것과 대비된다.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UNDO 손상의 무중단 가능성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운영 중 UNDO 데이터파일이 손상되었다. 서비스를 유지하는 방법은?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UNDO를 OFFLINE 하고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새 UNDO 테이블스페이스를 만들어 UNDO_TABLESPACE 를 전환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 수행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방법이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UNDO_TABLESPACE는 동적 파라미터라 재기동 없이 전환된다.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다만 응급 조치이며 손상된 UNDO의 정식 복구나 정리가 뒤따라야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다중 대상의 결손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중 필요한 아카이브가 1번 대상에 없고 2번 대상에만 있다. 조치는?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복구 불가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프롬프트에 2번 대상의 파일 경로를 입력하거나 미리 1번으로 복사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RESETLOGS로 해결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온라인 리두를 CLEAR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아카이브는 위치와 무관하게 내용이 같다. 경로만 알려 주면 적용된다.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여러 시퀀스가 필요하면 미리 기본 경로로 복사해 두는 편이 편하다.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아카이브 삭제 후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필요한 아카이브가 삭제되었는데도 완전 복구가 가능한 조건은?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백업본이 두 벌 있을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복구 시작 SCN이 온라인 리두의 최소 FIRST_CHANGE# 이상일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FRA를 쓸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컨트롤파일이 최신일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아카이브는 온라인 리두의 사본이므로 원본이 남아 있으면 사본이 없어도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4장의 리두 생존 판정과 같은 계산이다.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ORA-00257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ORA-00257이 발생해 일반 사용자가 접속하지 못한다. 첫 조치로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데이터베이스를 재기동한다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SYSDBA로 접속해 아카이브 대상의 공간과 v$archive_dest 상태를 확인한다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아카이브 모드를 해제한다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RESETLOGS를 수행한다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인스턴스는 살아 있고 로그 스위치만 막힌 상태다. SYSDBA 접속은 허용된다.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공간을 확보한 뒤 ALTER SYSTEM ARCHIVE LOG ALL 로 밀린 아카이브를 처리한다.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아카이브 삭제 정책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아카이브를 OS 명령으로 직접 삭제했을 때 발생하는 문제는?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데이터베이스가 즉시 멈춘다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v$archived_log 기록과 실제 파일이 어긋나며 CROSSCHECK 가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인카네이션이 올라간다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컨트롤파일이 손상된다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컨트롤파일에는 여전히 존재하는 것으로 남는다. RMAN CROSSCHECK 로 상태를 맞춘다.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백업 완료 여부를 조건으로 걸어 정리하는 것이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모든 데이터파일이 손상되어도 아카이브가 연속이면 완전 복구가 된다.</w:t>
      </w:r>
    </w:p>
    <w:p>
      <w:pPr>
        <w:pStyle w:val="ListBullet"/>
        <w:ind w:left="720"/>
      </w:pPr>
      <w:r>
        <w:t>MOUNT 상태에서 전체 복원 후 RECOVER DATABASE 로 일괄 처리한다.</w:t>
      </w:r>
    </w:p>
    <w:p>
      <w:pPr>
        <w:pStyle w:val="ListBullet"/>
      </w:pPr>
      <w:r>
        <w:t>새 위치로 복원할 때는 RENAME FILE 을 파일마다 수행해야 한다.</w:t>
      </w:r>
    </w:p>
    <w:p>
      <w:pPr>
        <w:pStyle w:val="ListBullet"/>
        <w:ind w:left="720"/>
      </w:pPr>
      <w:r>
        <w:t>조회 결과로 스크립트를 생성하면 실수를 줄일 수 있다.</w:t>
      </w:r>
    </w:p>
    <w:p>
      <w:pPr>
        <w:pStyle w:val="ListBullet"/>
      </w:pPr>
      <w:r>
        <w:t>UNDO 손상은 무중단 복구가 불가능하다.</w:t>
      </w:r>
    </w:p>
    <w:p>
      <w:pPr>
        <w:pStyle w:val="ListBullet"/>
        <w:ind w:left="720"/>
      </w:pPr>
      <w:r>
        <w:t>떼어 낸 상태로는 새 트랜잭션을 시작할 수 없기 때문이다.</w:t>
      </w:r>
    </w:p>
    <w:p>
      <w:pPr>
        <w:pStyle w:val="ListBullet"/>
        <w:ind w:left="720"/>
      </w:pPr>
      <w:r>
        <w:t>다만 새 UNDO로 전환하면 서비스를 유지하며 시간을 벌 수 있다.</w:t>
      </w:r>
    </w:p>
    <w:p>
      <w:pPr>
        <w:pStyle w:val="ListBullet"/>
      </w:pPr>
      <w:r>
        <w:t>아카이브 다중 대상은 한쪽 결손을 다른 쪽으로 메운다.</w:t>
      </w:r>
    </w:p>
    <w:p>
      <w:pPr>
        <w:pStyle w:val="ListBullet"/>
        <w:ind w:left="720"/>
      </w:pPr>
      <w:r>
        <w:t>프롬프트에 경로를 직접 입력하거나 미리 복사해 두면 된다.</w:t>
      </w:r>
    </w:p>
    <w:p>
      <w:pPr>
        <w:pStyle w:val="ListBullet"/>
      </w:pPr>
      <w:r>
        <w:t>아카이브가 삭제되었어도 온라인 리두가 남아 있으면 완전 복구가 가능하다.</w:t>
      </w:r>
    </w:p>
    <w:p>
      <w:pPr>
        <w:pStyle w:val="ListBullet"/>
        <w:ind w:left="720"/>
      </w:pPr>
      <w:r>
        <w:t>복구 시작 SCN과 v$log의 최소 FIRST_CHANGE# 를 비교해 판정한다.</w:t>
      </w:r>
    </w:p>
    <w:p>
      <w:pPr>
        <w:pStyle w:val="ListBullet"/>
      </w:pPr>
      <w:r>
        <w:t>아카이브 대상이 가득 차면 데이터베이스가 멈춘다.</w:t>
      </w:r>
    </w:p>
    <w:p>
      <w:pPr>
        <w:pStyle w:val="ListBullet"/>
        <w:ind w:left="720"/>
      </w:pPr>
      <w:r>
        <w:t>복구 능력의 문제가 아니라 일상적인 용량 감시의 문제다.</w:t>
      </w:r>
    </w:p>
    <w:p>
      <w:pPr>
        <w:pStyle w:val="ListBullet"/>
      </w:pPr>
      <w:r>
        <w:t>이 장의 모든 절차는 아카이브 관리 위에 서 있다.</w:t>
      </w:r>
    </w:p>
    <w:p>
      <w:pPr>
        <w:pStyle w:val="ListBullet"/>
        <w:ind w:left="720"/>
      </w:pPr>
      <w:r>
        <w:t>관리가 실패하면 10장의 불완전 복구로 내려간다.</w:t>
      </w:r>
    </w:p>
    <w:p>
      <w:pPr>
        <w:pStyle w:val="Heading2"/>
      </w:pPr>
      <w:r>
        <w:t>실습 개요</w:t>
      </w:r>
    </w:p>
    <w:p>
      <w:r>
        <w:t>이 장의 실습은 일곱 개의 트랜스크립트로 구성된다.</w:t>
      </w:r>
    </w:p>
    <w:p>
      <w:pPr>
        <w:pStyle w:val="ListBullet"/>
      </w:pPr>
      <w:r>
        <w:t>실습 9-1 : 모든 데이터파일 손상 복구</w:t>
      </w:r>
    </w:p>
    <w:p>
      <w:pPr>
        <w:pStyle w:val="ListBullet"/>
        <w:ind w:left="720"/>
      </w:pPr>
      <w:r>
        <w:t>MOUNT 상태에서 전체 복원 후 RECOVER DATABASE 로 처리한다.</w:t>
      </w:r>
    </w:p>
    <w:p>
      <w:pPr>
        <w:pStyle w:val="ListBullet"/>
      </w:pPr>
      <w:r>
        <w:t>실습 9-2 : 모든 데이터파일을 새 위치로 복구</w:t>
      </w:r>
    </w:p>
    <w:p>
      <w:pPr>
        <w:pStyle w:val="ListBullet"/>
        <w:ind w:left="720"/>
      </w:pPr>
      <w:r>
        <w:t>RENAME 스크립트를 생성해 일괄 적용한다.</w:t>
      </w:r>
    </w:p>
    <w:p>
      <w:pPr>
        <w:pStyle w:val="ListBullet"/>
      </w:pPr>
      <w:r>
        <w:t>실습 9-3 : UNDO 데이터파일 손상 복구</w:t>
      </w:r>
    </w:p>
    <w:p>
      <w:pPr>
        <w:pStyle w:val="ListBullet"/>
        <w:ind w:left="720"/>
      </w:pPr>
      <w:r>
        <w:t>종료 후 복원·복구하고 DML로 최종 검증한다.</w:t>
      </w:r>
    </w:p>
    <w:p>
      <w:pPr>
        <w:pStyle w:val="ListBullet"/>
      </w:pPr>
      <w:r>
        <w:t>실습 9-4 : 운영 중 UNDO 손상과 전환</w:t>
      </w:r>
    </w:p>
    <w:p>
      <w:pPr>
        <w:pStyle w:val="ListBullet"/>
        <w:ind w:left="720"/>
      </w:pPr>
      <w:r>
        <w:t>새 UNDO로 전환해 서비스를 유지하고 이후 정리한다.</w:t>
      </w:r>
    </w:p>
    <w:p>
      <w:pPr>
        <w:pStyle w:val="ListBullet"/>
      </w:pPr>
      <w:r>
        <w:t>실습 9-5 : 아카이브 다중 대상 중 한쪽 결손</w:t>
      </w:r>
    </w:p>
    <w:p>
      <w:pPr>
        <w:pStyle w:val="ListBullet"/>
        <w:ind w:left="720"/>
      </w:pPr>
      <w:r>
        <w:t>다른 대상의 경로를 지정해 복구를 이어 간다.</w:t>
      </w:r>
    </w:p>
    <w:p>
      <w:pPr>
        <w:pStyle w:val="ListBullet"/>
      </w:pPr>
      <w:r>
        <w:t>실습 9-6 : 아카이브 삭제, 온라인 리두로 완전 복구</w:t>
      </w:r>
    </w:p>
    <w:p>
      <w:pPr>
        <w:pStyle w:val="ListBullet"/>
        <w:ind w:left="720"/>
      </w:pPr>
      <w:r>
        <w:t>SCN 비교로 판정하고 온라인 리두 경로를 입력한다.</w:t>
      </w:r>
    </w:p>
    <w:p>
      <w:pPr>
        <w:pStyle w:val="ListBullet"/>
      </w:pPr>
      <w:r>
        <w:t>실습 9-7 : ORA-00257로 정지된 데이터베이스 복구</w:t>
      </w:r>
    </w:p>
    <w:p>
      <w:pPr>
        <w:pStyle w:val="ListBullet"/>
        <w:ind w:left="720"/>
      </w:pPr>
      <w:r>
        <w:t>공간을 확보하고 밀린 아카이브를 처리해 서비스를 재개한다.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