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ARCHIVELOG 복구 ② 전체 데이터파일·UNDO·아카이브 결손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모든 데이터파일이 손상되었을 때 복구를 수행하는 상태는?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SYSTEM이 포함되므로 열 수 없고 MOUNT에서 처리한다.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MOUNT 상태에서 복구가 필요한 모든 파일을 한 번에 처리하는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파일마다 시작 SCN이 달라도 Oracle이 알아서 맞춘다.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복원 위치가 달라졌을 때 파일마다 수행해야 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조회 결과로 스크립트를 생성하면 오타를 막을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전체 복원 시 복원 대상이 아닌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TEMP는 컨트롤파일 정보가 있으면 기동 시 자동 재생성된다.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UNDO 손상의 특징적 증상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읽기는 캐시로 처리되지만 변경은 언두 블록 할당을 요구한다.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UNDO 테이블스페이스를 전환하는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동적 파라미터라 재기동 없이 전환된다.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UNDO 손상 시 SHUTDOWN IMMEDIATE 대신 권장되는 종료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IMMEDIATE는 UNDO를 읽어야 해서 실패할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아카이브 대상을 여러 위치로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각 대상에 MANDATORY 또는 OPTIONAL을 지정할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아카이브 대상의 상태와 오류를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STATUS와 ERROR 컬럼으로 문제 대상을 찾는다.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MANDATORY 대상에 기록하지 못하면 어떻게 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결국 데이터베이스가 멈추므로 구성 시 신중해야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최소 몇 개의 아카이브 대상에 성공해야 하는지 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 값을 만족하지 못하면 데이터베이스가 멈춘다.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아카이브 대상이 가득 찼을 때 일반 사용자 접속에서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Archiver error. Connect AS SYSDBA only until resolved. 메시지가 함께 나온다.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ORA-00257 상황에서도 접속이 가능한 계정 유형은?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인스턴스는 살아 있고 로그 스위치만 막힌 상태다.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FRA의 한도와 사용량을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SPACE_LIMIT과 SPACE_USED를 비교한다.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FRA 한도를 지정하는 파라미터는?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동적 파라미터라 즉시 적용된다.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밀린 아카이브를 한 번에 처리하는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공간을 확보한 뒤 수행하면 서비스가 재개된다.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아카이브를 OS 명령으로 직접 삭제한 뒤 기록을 맞추는 RMAN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삭제된 파일을 EXPIRED 상태로 표시한다.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복구 진행 상황을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SOFAR와 TOTAL의 비율로 진행률을 계산한다.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아카이브 파일별 대상 번호를 확인할 수 있는 컬럼은?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v$archived_log 에서 어느 대상에 어떤 시퀀스가 있는지 알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복구 세션이 아카이브를 찾을 위치를 지정하는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아카이브를 다른 위치로 옮겼을 때 유용하다.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모든 데이터파일이 손상되었으나 컨트롤파일·리두·아카이브가 온전할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아카이브가 연속이면 데이터파일이 전부 없어져도 손실이 발생하지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전체 복원 시 멀쩡한 파일까지 복원하면 생기는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v$recover_file 목록과 실제 파일 존재 여부를 대조해 대상을 정한다.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새 위치로 전체 복원할 때 RENAME과 RECOVER의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순서를 지키지 않으면 예전 경로를 찾다 실패한다.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UNDO 손상 시 무중단 복구가 불가능한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결국 데이터베이스를 내리고 MOUNT 상태에서 처리하게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운영 중 UNDO 손상에서 서비스를 유지하는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UNDO_TABLESPACE는 동적 파라미터라 재기동 없이 전환된다.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UNDO 전환 후 기존 테이블스페이스를 지울 수 없는 경우는?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ORA-30013으로 거부되며 그 트랜잭션이 끝나야 지울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UNDO 복구의 최종 검증 방법으로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언두가 실제로 동작하는지는 변경 작업으로만 확인된다.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아카이브 다중 대상 구성의 이점으로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한쪽은 반드시 다른 물리 장치에 두어야 의미가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복구 중 필요한 아카이브가 기본 경로에 없을 때의 처리로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아카이브는 위치와 무관하게 내용이 같다.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결손이 예상될 때 SET AUTORECOVERY 설정으로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AUTORECOVERY가 켜져 있으면 기본 경로에서 못 찾는 순간 멈춘다.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아카이브가 삭제되었어도 완전 복구가 가능한 조건은?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아카이브는 온라인 리두의 사본이므로 원본이 남아 있으면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요구된 시퀀스가 v$log에도 없을 때의 의미는?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리두는 연속이어야 적용되므로 빠진 구간을 메울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아카이브를 OS로 직접 삭제했을 때 발생하는 문제는?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RMAN CROSSCHECK 로 상태를 맞춰야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아카이브 보관 기간과 백업 보관 기간의 관계로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가장 오래된 유효 백업본에서 현재까지의 아카이브가 모두 있어야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ORA-00257 상황에서 인스턴스 상태로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SYSDBA 접속이 가능하므로 진단과 조치를 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아카이브 대상 full의 해소 절차로 옳은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공간이 없으면 밀린 아카이브를 처리할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아카이브 용량 산정 시 기준으로 삼아야 할 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월말·연말처럼 변경이 몰리는 시기를 견뎌야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전체 복원 후 추가로 확인해야 할 항목은?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늘었다면 UTL_RECOMP 또는 재컴파일로 정리한다.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복구 시간을 줄이는 가장 근본적인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증분 백업을 쓰면 부담 없이 같은 효과를 얻는다.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정기 복구 훈련의 목적으로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실제로 복원해 보지 않으면 백업본이 쓸 수 있는 것인지도 알 수 없다.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모든 데이터파일이 유실되었고 백업은 5일 전 것이며 그 사이 아카이브가 모두 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ARCHIVELOG 환경에서는 백업 주기와 복구 가능성의 관계가 끊어진다.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전체 복원을 새 위치로 수행하려 한다. 파일이 40개다. 가장 적절한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MOVE DATAFILE 은 손상된 파일에 쓸 수 없으며 손 입력은 오타 위험이 크다.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운영 중 UNDO가 손상되어 새 UNDO로 전환했다. 이후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전환은 응급 조치이며 정리되지 않으면 디스크가 계속 소모된다.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복구 중 시퀀스 38이 1번 대상에 없고 2번 대상에만 있다. AUTORECOVERY가 ON일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AUTORECOVERY를 끄고 프롬프트에서 경로를 직접 지정해야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아카이브를 실수로 지웠는데 복구 시작 SCN이 2415600이고 v$log의 최소 FIRST_CHANGE# 가 2415200이다. 판단은?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요구된 시퀀스에 해당하는 그룹의 멤버 경로를 입력하면 적용된다.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아카이브 대상이 가득 차 데이터베이스가 멈췄고 백업이 완료된 아카이브가 다수 있다. 가장 안전한 정리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OS 삭제는 컨트롤파일 기록과 어긋나므로 CROSSCHECK 가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아카이브 시퀀스 연속성 점검에서 개수와 기대값이 다르게 나왔다. 대응으로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이미 지나간 아카이브는 어떤 방법으로도 되살릴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두 아카이브 대상을 모두 MANDATORY로 구성했을 때의 위험은?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일반적으로 하나만 MANDATORY로 두고 나머지는 OPTIONAL로 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전체 복원 후 데이터베이스는 열렸으나 일부 패키지가 INVALID 상태다.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사용 시점에 자동 재컴파일되지만 미리 정리하면 첫 호출이 느려지지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복구 훈련에서 측정한 전체 복원 시간이 RTO의 두 배였다. 가장 적절한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시간은 대부분 복원과 아카이브 적용 시간이 차지한다.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