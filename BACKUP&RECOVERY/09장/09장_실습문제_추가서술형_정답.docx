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ARCHIVELOG 복구 ② 전체 데이터파일·UNDO·아카이브 결손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모든 데이터파일이 손상된 상황에서 완전 복구가 성립하기 위한 조건과 절차를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조건은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컨트롤파일과 리두 로그가 살아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컨트롤파일이 없으면 진단 자체가 불가능하고 11장의 절차가 추가된다.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모든 데이터파일의 백업본이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없는 파일은 CREATE DATAFILE 경로로 개별 처리해야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백업 시점부터 손상 시점까지의 아카이브가 연속으로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가지가 모두 참이면 데이터파일이 전부 없어져도 손실이 발생하지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절차는 네 단계다. 손상된 파일을 백업본에서 복원하고, STARTUP MOUNT 로 올린 뒤,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AUTORECOVERY ON 상태에서 RECOVER DATABASE 를 수행하고, ALTER DATABASE OPEN 으로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 없이 열리면 완전 복구가 성립한 것이며 인카네이션이 그대로여서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기존 백업본과 아카이브가 계속 유효하다.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TEMP 파일은 복원 대상이 아니며 컨트롤파일 정보가 있으면 기동 시 자동 재생성된다.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조건 나열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각 조건이 없을 때의 경로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단계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 없음의 의미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전체 데이터파일을 새 위치로 복원할 때의 절차와 주의점을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원래 디스크를 쓸 수 없으면 백업본을 다른 위치로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위치가 달라지면 컨트롤파일이 아는 경로와 어긋나므로 파일마다 RENAME FILE 을 수행해야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 수가 많으면 손으로 입력하다 오타가 나기 쉽다.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 조회 결과에 REPLACE 를 적용해 RENAME 스크립트를 생성하는 방법이 안전하다.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조회는 컨트롤파일이 살아 있어야 가능하므로 MOUNT 상태에서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RENAME이 모두 끝난 뒤에 복구를 시작해야 새 경로의 파일이 복구 대상이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순서를 지키지 않으면 예전 경로를 찾다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주의할 점이 몇 가지 있다. 새 위치의 권한과 여유 공간을 미리 확인해야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TEMP 파일도 새 위치로 옮겨야 하며, ADD TEMPFILE 을 먼저 하고 기존 파일을 지운다.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복구가 끝나면 후속 작업이 따라온다. 백업 스크립트와 매니페스트, 모니터링 대상의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경로를 모두 갱신하고 컨트롤파일 백업을 새로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갱신하지 않으면 다음 백업이 조용히 실패해 그 사실이 다음 장애에서야 드러난다.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RENAME 필요성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스크립트 생성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순서 준수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후속 작업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ARCHIVELOG 환경에서 UNDO 데이터파일 손상이 갖는 특성을 5장의 NOARCHIVELOG 경우와 비교해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UNDO의 특성 자체는 두 모드에서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OFFLINE DROP 명령은 거부되지 않지만 떼어 낸 상태로는 데이터베이스를 열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오픈 과정에서 SMON이 미완료 트랜잭션을 롤백해야 하는데 그 재료가 언두이기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두 모드 모두 무중단 복구가 불가능하고 데이터베이스를 내려야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달라지는 것은 결말이다.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 환경에서는 백업 이후의 리두가 온라인 리두에 남아 있어야만 완전 복구가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덮어써졌으면 전체 복원으로 떨어져 백업 이후 작업을 모두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환경에서는 아카이브가 그 구간을 담당하므로 복원 후 완전 복구가 성립한다.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백업이 오래되었어도 아카이브가 연속이면 손실이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또 하나 추가되는 선택지가 UNDO 전환이다.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새 UNDO 테이블스페이스를 만들어 UNDO_TABLESPACE 를 바꾸면 서비스를 유지하며 시간을 벌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응급 조치이므로 손상된 UNDO의 정식 복구나 정리가 반드시 뒤따라야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UNDO 특성의 공통점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NOARCHIVELOG의 결말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ARCHIVELOG의 결말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UNDO 전환이라는 선택지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UNDO 테이블스페이스 전환의 절차와 한계를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전환은 새 UNDO 테이블스페이스를 만들고 UNDO_TABLESPACE 파라미터를 바꾸는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UNDO TABLESPACE 로 새 테이블스페이스를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SYSTEM SET undo_tablespace = 'UNDOTBS2' SCOPE=BOTH 로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동적 파라미터이므로 재기동 없이 즉시 적용되며 새 트랜잭션이 새 UNDO를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서비스가 곧바로 재개된다는 것이 이 방법의 이점이다.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한계는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손상된 UNDO에 남아 있던 언두는 되살아나지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언두를 필요로 하는 미완료 트랜잭션이 있으면 ORA-01555나 ORA-00376이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활성 트랜잭션이 남아 있으면 그 세그먼트가 PARTLY AVAILABLE 상태로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상태에서는 기존 테이블스페이스를 지울 수 없고 ORA-30013으로 거부된다.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새 테이블스페이스를 만들 디스크 공간이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전환은 지금 당장 서비스를 살려야 할 때의 선택이며,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계획된 유지 보수 시간에 정식 복구나 정리를 수행하는 것이 원칙이다.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전환 절차와 명령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동적 파라미터의 이점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언두 손실이라는 한계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정리 필요성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아카이브 다중 대상 구성에서 MANDATORY와 OPTIONAL의 차이를 설명하고 구성 시 권장 사항을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LOG_ARCHIVE_DEST_n 으로 아카이브를 여러 위치에 동시에 만들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각 대상에 MANDATORY 또는 OPTIONAL을 지정할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MANDATORY 대상에 기록하지 못하면 그 로그 그룹을 재사용할 수 없어 로그 스위치가 막힌다.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모든 그룹이 그 상태가 되면 데이터베이스가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OPTIONAL 대상은 실패해도 진행되므로 서비스에 영향이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LOG_ARCHIVE_MIN_SUCCEED_DEST 로 최소 성공 개수를 함께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권장 구성은 가용성과 안전성의 균형을 잡는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모든 대상을 MANDATORY로 잡으면 아카이브 손실 위험은 줄지만 한쪽 장애가 전체 정지로 이어진다.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반대로 모두 OPTIONAL로 두면 한쪽만 기록되는 상태가 오래 지속될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일반적으로 하나를 MANDATORY로 두고 나머지를 OPTIONAL로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대상은 서로 다른 물리 장치에 두어야 다중화의 의미가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v$archive_dest 의 STATUS가 VALID인지 정기적으로 점검해 조용한 실패를 잡아낸다.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옵션의 동작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MIN_SUCCEED_DEST 의 역할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구성 시 균형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물리 분리와 정기 점검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아카이브가 삭제되었어도 완전 복구가 가능한 조건과 판정 방법을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아카이브는 온라인 리두 로그의 사본이다.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사본이 없어도 원본인 온라인 리두가 남아 있으면 그것으로 대체할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판정은 SCN 비교로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v$recover_file 의 CHANGE# 가 복구 시작 SCN이다.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v$log의 최소 FIRST_CHANGE# 와 비교해 복구 시작 SCN이 그 값 이상이면 온라인 리두로 충분하다.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4장에서 배운 리두 생존 판정과 같은 계산이다.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실무적으로는 요구된 시퀀스가 v$log에 있는지 확인하는 방법이 더 빠르다.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있으면 그 그룹의 멤버 경로를 프롬프트에 입력하면 적용된다.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없으면 그 지점이 복구 한계이므로 완전 복구를 포기하고 불완전 복구로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경우는 백업이 최근일 때 성립한다.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직후 아카이브를 실수로 지웠더라도 구제될 수 있다는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판정 없이 포기하지 않는 습관이 중요하며, 판정 결과는 손실 산정의 근거로 기록해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아카이브와 온라인 리두의 관계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SCN 비교 판정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시퀀스 확인이라는 실무적 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한계일 때의 전환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ORA-00257이 발생하는 메커니즘과 그때 데이터베이스의 상태를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대상에 쓸 공간이 없으면 ARCH 프로세스가 아카이브 생성에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아카이브되지 않은 리두 로그 그룹은 재사용할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LGWR가 순환하며 다음 그룹으로 넘어가려 할 때 그 그룹이 아직 아카이브되지 않았으면 대기한다.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모든 그룹이 그 상태가 되면 리두를 더 쓸 수 없어 트랜잭션이 진행되지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이때 새로 접속하는 일반 사용자에게 ORA-00257이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메시지에 Connect AS SYSDBA only until resolved 가 함께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중요한 점은 인스턴스가 죽은 것이 아니라는 사실이다.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v$instance의 STATUS는 여전히 OPEN이며 SYSDBA 접속도 허용된다.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진단과 조치를 그 자리에서 수행할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v$archive_dest 에서 STATUS가 ERROR인 대상과 오류 코드를 확인하고,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FRA를 쓴다면 v$recovery_file_dest 로 한도와 사용량을 비교한다.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v$log의 ARCHIVED 컬럼이 모두 NO이면 완전히 막힌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재기동은 도움이 되지 않으며 오히려 종료 과정에서 더 막힐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실패에서 정지까지의 연결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인스턴스가 살아 있다는 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진단 조회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재기동이 답이 아닌 이유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아카이브 관리가 복구 가능성을 어떻게 좌우하는지 백업 전략과 연결해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환경의 복구는 백업본과 아카이브의 조합으로 이뤄진다.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백업본이 출발점이고 아카이브가 그 이후를 메우는 재료다.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아카이브가 하나라도 빠지면 그 지점이 복구 한계가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백업이 최근일수록 필요한 아카이브 구간이 짧아진다.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구간이 짧으면 결손 위험도 줄고 적용 시간도 짧아져 복구가 빨라진다.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반대로 백업이 오래되면 그 사이 아카이브가 하나도 빠지면 안 되는 상태가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한 파일의 손실이 전체 복구 가능성을 무너뜨린다.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백업 주기와 아카이브 보관 기간은 함께 설계해야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보관 기간은 백업 보관 기간보다 길어야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가장 오래된 유효 백업본에서 현재까지의 아카이브가 모두 있어야 그 백업본이 의미를 갖기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점검은 시퀀스 연속성 확인으로 한다. 개수와 기대값이 다르면 빠진 구간이 있다는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빠진 구간이 발견되면 즉시 새 전체 백업을 받는 것이 유일한 대응이다.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 지나간 아카이브는 어떤 방법으로도 되살릴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백업본과 아카이브의 관계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주기가 위험에 미치는 영향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보관 기간 설계 원칙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점검과 대응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STARTUP 시 ORA-01157이 나오고 MOUNT 상태에서 멈췄다. 손상 범위를 파악하고 복구하는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오류 메시지는 첫 번째로 문제가 된 파일만 알려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목록은 MOUNT 상태에서 v$recover_file 을 조회해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동시에 OS에서 실제 파일 존재 여부를 확인해 대조한다.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대상은 실제로 없어진 파일로 한정한다. 멀쩡한 파일까지 되돌리면 복구 구간만 늘어난다.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백업본에 해당 파일이 모두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없는 파일이 있으면 CREATE DATAFILE 경로를 별도로 계획한다.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연속성을 점검한다. v$archived_log 의 개수와 시퀀스 범위를 비교해 빠진 구간이 없는지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후 SET AUTORECOVERY ON 상태에서 RECOVER DATABASE 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복구가 길어지면 별도 세션에서 v$recovery_progress 로 진행 상황을 확인해 현업에 안내한다.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완료 후 ALTER DATABASE OPEN 으로 열고 RESETLOGS 없이 열렸는지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검증은 v$recover_file 공백, 데이터파일 상태, 대표 객체 건수, 아카이브 생성 확인 순으로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복원이었다면 dba_objects 의 INVALID 건수도 함께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목록 파악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대상 한정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연속성 점검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복구와 검증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운영 중 UNDO 데이터파일이 손상되었다. 서비스 중단을 최소화하는 대응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증상을 확인한다. SELECT는 되고 DML만 실패하는 조합이면 UNDO를 의심한다.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v$recover_file 과 v$datafile 로 손상된 파일이 UNDO인지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UNDO는 떼어 낸 상태로 데이터베이스를 열 수 없으므로 정식 복구는 중단을 수반한다.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중단을 미루려면 UNDO 전환을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UNDO TABLESPACE 로 새 테이블스페이스를 만들고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SYSTEM SET undo_tablespace = 'UNDOTBS2' SCOPE=BOTH 로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동적 파라미터이므로 즉시 적용되어 새 트랜잭션이 진행된다.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전환 후 dba_rollback_segs 로 기존 UNDO의 세그먼트 상태를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PARTLY AVAILABLE 이 남아 있으면 아직 처리할 트랜잭션이 있다는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계획된 유지 보수 시간에 정식 복구를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SHUTDOWN ABORT 후 STARTUP MOUNT, 백업본 복원, RECOVER DATABASE, OPEN 순이다.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DML과 ROLLBACK 으로 검증하고, 필요 없다면 기존 UNDO를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정리하지 않으면 디스크가 계속 소모되고 원인 파악도 어려워진다.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증상 확인과 진단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UNDO 전환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세그먼트 상태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정식 복구와 정리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복구 중 필요한 아카이브가 기본 경로에 없다는 오류가 발생했다. 확인 순서와 대응을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그 시퀀스가 다른 대상에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v$archived_log 를 DEST_ID 별로 조회해 어느 대상에 어떤 시퀀스가 있는지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다른 대상에 있으면 그 파일의 전체 경로를 프롬프트에 입력하면 적용된다.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아카이브는 위치와 무관하게 내용이 같기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여러 시퀀스가 빠져 있다면 미리 기본 경로로 복사해 두고 AUTO로 진행하는 편이 편하다.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LOGSOURCE 로 아카이브 위치 자체를 바꿔 지정하는 방법도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대상에도 없다면 온라인 리두를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v$log에서 요구된 시퀀스를 찾고, 있으면 그 그룹의 멤버 경로를 입력한다.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아카이브는 온라인 리두의 사본이므로 원본이 남아 있으면 대체할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온라인 리두에도 없으면 그 지점이 복구 한계다.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완전 복구를 포기하고 UNTIL CANCEL 불완전 복구로 전환한 뒤 RESETLOGS로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결손이 예상되는 상황에서는 SET AUTORECOVERY OFF 로 두고 수동으로 진행해야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기본 경로에서 못 찾는 순간 멈추는 일을 피할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다른 대상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경로 지정 또는 사전 복사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온라인 리두 대체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한계 시 전환과 AUTORECOVERY 설정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일반 사용자가 ORA-00257로 접속하지 못한다는 신고를 받았다. 진단부터 서비스 재개까지의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ORA-00257은 아카이브가 되지 않아 로그 스위치가 막혔다는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인스턴스는 살아 있으므로 SYSDBA로 접속해 진단한다.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v$archive_dest 에서 STATUS가 ERROR인 대상과 ERROR 컬럼의 오류 코드를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FRA를 쓴다면 v$recovery_file_dest 로 SPACE_LIMIT과 SPACE_USED를 비교하고,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일반 디렉터리라면 df 로 여유 공간을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v$log의 ARCHIVED 컬럼이 모두 NO이면 완전히 막힌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alert log에서 ORA-19809나 OS 오류를 확인해 원인을 확정한다.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공간 확보가 먼저다. 백업이 완료된 아카이브를 다른 위치로 옮기거나 삭제한다.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RMAN을 쓴다면 백업 완료를 조건으로 삭제하고, OS로 지웠다면 CROSSCHECK 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FRA라면 DB_RECOVERY_FILE_DEST_SIZE 를 늘리는 방법도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공간을 확보한 뒤 ALTER SYSTEM ARCHIVE LOG ALL 로 밀린 아카이브를 처리하면 서비스가 재개된다.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급하다면 LOG_ARCHIVE_DEST_1 을 여유 있는 경로로 임시 변경할 수도 있으나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아카이브가 두 위치로 흩어지므로 그 사실을 반드시 기록해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SYSDBA 접속과 진단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원인 확정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공간 확보와 안전한 삭제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재개 명령과 임시 조치의 주의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아카이브 시퀀스 연속성 점검에서 빠진 구간이 발견되었다. 영향과 대응을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아카이브는 연속이어야 적용된다. 중간이 빠지면 그 앞까지만 복구할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빠진 구간보다 이전에 받은 백업본은 사실상 무효가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백업본에서 현재까지 오려면 빠진 아카이브가 필요하기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영향 범위를 확정한다. 빠진 시퀀스의 SCN 범위를 v$log_history 로 확인하고,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현재 보유한 백업본 중 어느 것이 그 시점 이후인지 대조한다.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빠진 구간 이후에 받은 백업본이 있으면 그것을 기준으로 복구 계획을 다시 세운다.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없으면 즉시 새 전체 백업을 받는 것이 유일한 대응이다.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 지나간 아카이브는 어떤 방법으로도 되살릴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다른 대상에 사본이 있는지도 확인한다. 다중 대상 구성이면 한쪽에만 빠졌을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원인 분석도 병행한다. 정리 스크립트가 필요한 구간까지 지웠는지,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 디스크가 잠시 사용 불가였는지, OS 삭제로 기록만 남았는지를 구분한다.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방지로 백업 완료 여부와 연동한 정리 정책을 적용하고 점검을 일일 작업으로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연속성이 깨졌을 때의 영향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영향 범위 확정 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즉시 새 백업이라는 대응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원인 분석과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 훈련에서 전체 복원에 4시간이 걸렸으나 RTO는 2시간이다. 개선 방안을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시간은 복원 시간과 아카이브 적용 시간의 합이다.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두 값을 분리해 측정한다. 어느 쪽이 병목인지에 따라 대책이 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복원이 오래 걸린다면 매체와 경로를 개선한다.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백업본을 더 빠른 디스크에 두거나 병렬 복사를 활용한다.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RMAN을 쓰면 다중 채널로 복원 속도를 높일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적용이 오래 걸린다면 백업 주기를 줄인다.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백업이 최근일수록 적용할 아카이브가 적어져 시간이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백업 부담이 크다면 증분 백업을 도입해 같은 효과를 얻는다.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병렬도도 확인한다. RECOVERY_PARALLELISM 이 0이면 Oracle이 자동으로 정하지만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환경에 따라 명시 지정이 유리할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구조적 대안으로 부분 오픈 전략이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핵심 테이블스페이스만 먼저 복구해 열고 나머지는 열린 뒤 순차 복구하면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체감 복구 시간을 업무 단위로 줄일 수 있다. 다만 업무 우선순위 문서가 전제된다.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개선 후에는 다시 훈련해 측정값이 RTO 안에 들어오는지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병목 분리 측정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개선 방안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적용 시간 단축 방안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부분 오픈 전략과 재측정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모든 데이터파일이 손상된 상황을 진단하고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SYSTEM이 포함되므로 열 수 없다. MOUNT에서 진단한다.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LINESIZE 200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error, change#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전체 목록을 확인한다. 오류 메시지는 첫 파일만 알려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-l /u01/app/oracle/oradata/orcl/*.dbf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실제로 없는 파일만 복원 대상으로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MIN(sequence#), MAX(sequence#), COUNT(*),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MAX(sequence#) - MIN(sequence#) + 1 AS expected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FROM   v$archived_log WHERE status = 'A';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아카이브 연속성을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/home/oracle/backup/ch09/*.dbf /u01/app/oracle/oradata/orcl/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resetlogs_change#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RESETLOGS 없이 열렸는지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MOUNT에서 전체 목록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연속성 점검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복원과 RECOVER DATABASE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완전 복구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전체 데이터파일을 새 위치로 복원할 때 RENAME 스크립트를 생성하고 적용하는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/u02/oradata/orcl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!df -h /u02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새 위치의 여유 공간과 권한을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/home/oracle/backup/ch09/*.dbf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LINESIZE 200 PAGESIZE 0 FEEDBACK OFF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SPOOL /home/oracle/backup/rename.sql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'ALTER DATABASE RENAME FILE ''' || name || '''' ||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' TO ''' || REPLACE(name, '/u01/app/oracle/oradata/orcl',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     '/u02/oradata/orcl') || ''';'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FROM   v$datafile ORDER BY file#;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SPOOL OFF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PAGESIZE 50 FEEDBACK 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!cat /home/oracle/backup/rename.sql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생성된 문장을 눈으로 확인한 뒤 실행한다.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@/home/oracle/backup/rename.sql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 FROM v$datafile ORDER BY file#;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 TRACE AS '/home/oracle/backup/cf_new.sql';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새 위치 사전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RENAME 스크립트 생성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실행 전 확인과 적용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복구와 구조 반영 백업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UNDO 데이터파일 손상을 종료 후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v$datafile WHERE file# = 4;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error, change#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손상 파일이 UNDO인지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IMMEDIATE는 UNDO를 읽어야 해서 실패할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/home/oracle/backup/ch09/undotbs01.dbf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error, change#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ABORT로 내렸으므로 DATAFILE 단위보다 DATABASE 단위가 안전하다.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UPDATE hr.employees SET salary = salary WHERE ROWNUM = 1;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ROLLBACK;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DML과 ROLLBACK이 UNDO 복구의 최종 검증이다.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segment_name, status FROM dba_rollback_segs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tablespace_name = 'UNDOTBS1' AND status &lt;&gt; 'ONLINE';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진단과 ABORT 선택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MOUNT에서 복원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RECOVER DATABASE 선택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DML 검증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운영 중 UNDO 손상 시 서비스를 유지하기 위한 전환 명령과 이후 정리 명령을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v$datafile WHERE file# = 4;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SHOW PARAMETER undo_tablespace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UNDO TABLESPACE undotbs2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DATAFILE '/u01/app/oracle/oradata/orcl/undotbs02.dbf' SIZE 300M;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undo_tablespace = 'UNDOTBS2' SCOPE=BOTH;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동적 파라미터라 재기동 없이 적용된다.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UPDATE hr.employees SET salary = salary WHERE ROWNUM = 1;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COMMIT;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서비스가 재개되었는지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segment_name, status FROM dba_rollback_segs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tablespace_name = 'UNDOTBS1';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PARTLY AVAILABLE 이 남아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v$transaction;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관련 트랜잭션이 없는지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&lt;&lt; 유지 보수 시간에 정리 &gt;&gt;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DROP TABLESPACE undotbs1 INCLUDING CONTENTS AND DATAFILES;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SHOW PARAMETER undo_tablespace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백업 스크립트와 문서를 함께 갱신한다.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새 UNDO 생성과 전환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서비스 재개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세그먼트·트랜잭션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정리와 문서 갱신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아카이브 다중 대상 중 한쪽에 결손이 있을 때 복구를 이어 가는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dest_id, destination, status, binding FROM v$archive_dest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destination IS NOT NULL;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대상 구성을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dest_id, MIN(sequence#), MAX(sequence#), COUNT(*)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v$archived_log WHERE status = 'A' GROUP BY dest_id;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대상별 보유 현황을 비교해 결손을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sequence#, dest_id, name FROM v$archived_log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sequence# = 38 ORDER BY dest_id;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빠진 시퀀스가 어느 대상에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방법 1 : 미리 기본 경로로 복사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/u03/arch2/arch_1_38_1200533800.arc /home/oracle/arch1/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방법 2 : 프롬프트에서 경로 지정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OFF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요구 시퀀스에 해당하는 다른 대상의 전체 경로를 입력하고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이후에는 AUTO 를 입력해 나머지를 자동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대상 구성과 보유 현황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결손 시퀀스 위치 파악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사전 복사 방식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프롬프트 지정 방식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ORA-00257로 정지된 데이터베이스를 진단하고 서비스를 재개하는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sqlplus / as sysdba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일반 사용자는 접속할 수 없지만 SYSDBA는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status FROM v$instance;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OPEN 상태이며 로그 스위치만 막힌 것을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dest_id, destination, status, error FROM v$archive_dest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destination IS NOT NULL;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name, space_limit/1024/1024 AS limit_mb,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space_used/1024/1024 AS used_mb FROM v$recovery_file_dest;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archived, status FROM v$log;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ARCHIVED 가 모두 NO이면 완전히 막힌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!tail -20 /u01/app/oracle/diag/rdbms/orcl/orcl/trace/alert_orcl.log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!df -h /u02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공간 확보 (백업 완료된 아카이브만 대상)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/u03/arch_old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-t /home/oracle/arch1/*.dbf | tail -20 | xargs -I{} mv {} /u03/arch_old/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ARCHIVE LOG ALL;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archived FROM v$log;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ARCHIVED 가 YES로 바뀌면 서비스가 재개된다.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db_recovery_file_dest_size = 16G SCOPE=BOTH;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FRA를 쓴다면 한도를 늘리는 방법도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SYSDBA 접속과 상태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대상·용량·리두 진단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공간 확보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ARCHIVE LOG ALL 과 후속 조치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