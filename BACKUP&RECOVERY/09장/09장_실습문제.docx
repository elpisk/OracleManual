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ARCHIVELOG 복구 ② 전체 데이터파일·UNDO·아카이브 결손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「09장_실습문제_정답.docx」에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모든 데이터파일이 손상되었을 때 복구를 수행하는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종료 상태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MOUNT 상태에서 복구가 필요한 모든 파일을 한 번에 처리하는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RECOVER 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DATABASE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BLOCK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복원 위치가 달라졌을 때 파일마다 수행해야 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MOVE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SET db_file_name_convert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TABLESPACE RENAME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전체 복원 시 복원 대상이 아닌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SYSTEM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UNDO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SYSAUX 데이터파일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UNDO 손상의 특징적 증상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모든 조회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SELECT는 되고 DML만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접속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정렬만 실패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UNDO 테이블스페이스를 전환하는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UNDO_MANAGEMENT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UNDO_TABLESPACE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UNDO_RETENTION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ROLLBACK_SEGMENTS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UNDO 손상 시 SHUTDOWN IMMEDIATE 대신 권장되는 종료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SHUTDOWN NORMAL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SHUTDOWN TRANSACTIONAL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종료하지 않는다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아카이브 대상을 여러 위치로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LOG_ARCHIVE_DEST_n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DB_CREATE_FILE_DEST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CONTROL_FILES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DB_RECOVERY_FILE_DEST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아카이브 대상의 상태와 오류를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v$archived_log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v$archive_dest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v$recover_file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MANDATORY 대상에 기록하지 못하면 어떻게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무시하고 진행한다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로그 스위치가 막힌다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자동으로 OPTIONAL이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인스턴스가 종료된다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최소 몇 개의 아카이브 대상에 성공해야 하는지 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LOG_ARCHIVE_MIN_SUCCEED_DEST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LOG_ARCHIVE_MAX_PROCESSES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LOG_ARCHIVE_FORMAT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LOG_ARCHIVE_START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아카이브 대상이 가득 찼을 때 일반 사용자 접속에서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ORA-00257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ORA-00205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ORA-00257 상황에서도 접속이 가능한 계정 유형은?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일반 사용자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SYSDBA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누구도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SYSTEM 계정만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FRA의 한도와 사용량을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v$recovery_file_dest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v$archive_dest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v$log_history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FRA 한도를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DB_RECOVERY_FILE_DEST_SIZE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DB_FILES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LOG_BUFFER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SGA_TARGET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밀린 아카이브를 한 번에 처리하는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SYSTEM ARCHIVE LOG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SYSTEM SWITCH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CLEAR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RECOVER 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아카이브를 OS 명령으로 직접 삭제한 뒤 기록을 맞추는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CROSSCHECK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VALIDATE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REPORT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LIST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복구 진행 상황을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v$recovery_progress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v$archived_log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v$archive_dest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아카이브 파일별 대상 번호를 확인할 수 있는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DEST_ID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THREAD#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RESETLOGS_ID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BLOCK_SIZE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복구 세션이 아카이브를 찾을 위치를 지정하는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SET LOGSOURCE '경로'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SET AUTORECOVERY 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SET ARCHIVE '경로'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SESSION SET dest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모든 데이터파일이 손상되었으나 컨트롤파일·리두·아카이브가 온전할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시점으로 되돌아간다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복원 후 완전 복구되어 손실이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RESETLOGS가 필요하다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전체 복원 시 멀쩡한 파일까지 복원하면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오류가 발생한다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대상이 늘어 적용할 아카이브가 많아진다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인카네이션이 올라간다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컨트롤파일이 손상된다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새 위치로 전체 복원할 때 RENAME과 RECOVER의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RECOVER 먼저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RENAME을 모두 마친 뒤 RECOVER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동시에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순서 무관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UNDO 손상 시 무중단 복구가 불가능한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떼어 낸 상태로는 새 트랜잭션을 시작할 수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OFFLINE 명령이 없어서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운영 중 UNDO 손상에서 서비스를 유지하는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UNDO를 OFFLINE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새 UNDO 테이블스페이스를 만들어 전환한다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RESETLOGS를 수행한다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방법이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UNDO 전환 후 기존 테이블스페이스를 지울 수 없는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없을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활성 세그먼트가 남아 있을 때(PARTLY AVAILABLE)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인카네이션이 다를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TEMP가 없을 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UNDO 복구의 최종 검증 방법으로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v$recover_file 이 비었는지만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DML을 수행하고 ROLLBACK 해 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파일 크기를 확인한다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개수를 센다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아카이브 다중 대상 구성의 이점으로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속도가 빨라진다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한쪽 디스크가 손상되어도 다른 쪽 사본으로 복구할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크기가 줄어든다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로그 스위치가 빨라진다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복구 중 필요한 아카이브가 기본 경로에 없을 때의 처리로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프롬프트에 다른 대상의 파일 경로를 직접 입력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 LOGFILE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결손이 예상될 때 SET AUTORECOVERY 설정으로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ON — 자동으로 다른 대상을 찾는다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OFF — 프롬프트에서 경로를 직접 지정한다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설정과 무관하다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ON으로 두고 CANCEL한다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아카이브가 삭제되었어도 완전 복구가 가능한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백업본이 두 벌일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시작 SCN이 온라인 리두의 최소 FIRST_CHANGE# 이상일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FRA를 쓸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컨트롤파일이 최신일 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요구된 시퀀스가 v$log에도 없을 때의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다시 시도하면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지점이 복구 한계이며 불완전 복구로 전환해야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자동으로 건너뛴다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해결된다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아카이브를 OS로 직접 삭제했을 때 발생하는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즉시 멈춘다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v$archived_log 기록과 실제 파일이 어긋난다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인카네이션이 올라간다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컨트롤파일이 손상된다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아카이브 보관 기간과 백업 보관 기간의 관계로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더 짧아야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아카이브가 백업보다 길어야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같아야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관계없다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ORA-00257 상황에서 인스턴스 상태로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종료됨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OPEN 상태이며 로그 스위치만 막힌 상태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MOUNT 상태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NOMOUNT 상태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아카이브 대상 full의 해소 절차로 옳은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ARCHIVE LOG ALL → 공간 확보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공간 확보 → ALTER SYSTEM ARCHIVE LOG 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 → 재기동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 LOGFILE → OPEN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아카이브 용량 산정 시 기준으로 삼아야 할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평균 일일 생성량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최대 일일 생성량에 여유율을 더한 값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최소 생성량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데이터베이스 크기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전체 복원 후 추가로 확인해야 할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인덱스 개수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dba_objects 의 INVALID 객체가 늘지 않았는지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리스너 상태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복구 시간을 줄이는 가장 근본적인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병렬도를 높인다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주기를 줄여 적용할 아카이브를 줄인다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아카이브를 지운다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크기를 키운다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정기 복구 훈련의 목적으로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용량 절감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절차 검증과 소요 시간 측정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성능 향상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정리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모든 데이터파일이 유실되었고 백업은 5일 전 것이며 그 사이 아카이브가 모두 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백업이 오래되어 완전 복구가 불가능하다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아카이브가 연속이면 완전 복구가 가능하며 다만 적용 시간이 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불완전 복구로 전환해야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전체 복원을 새 위치로 수행하려 한다. 파일이 40개다. 가장 적절한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RENAME을 손으로 40번 입력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v$datafile 조회 결과로 RENAME 스크립트를 생성해 일괄 실행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MOVE DATAFILE 사용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운영 중 UNDO가 손상되어 새 UNDO로 전환했다. 이후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그대로 운영을 계속한다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손상된 UNDO를 정식 복구하거나 세그먼트 상태를 확인한 뒤 정리한다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즉시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모드 해제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복구 중 시퀀스 38이 1번 대상에 없고 2번 대상에만 있다. AUTORECOVERY가 ON일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자동으로 2번 대상을 찾는다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기본 경로에서 못 찾아 그대로 멈춘다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건너뛰고 진행한다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전환된다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아카이브를 실수로 지웠는데 복구 시작 SCN이 2415600이고 v$log의 최소 FIRST_CHANGE# 가 2415200이다.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필요한 구간이 온라인 리두에 있으므로 완전 복구가 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불완전 복구만 가능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 필요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아카이브 대상이 가득 차 데이터베이스가 멈췄고 백업이 완료된 아카이브가 다수 있다. 가장 안전한 정리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OS 명령으로 오래된 파일부터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RMAN에서 백업 완료를 조건으로 삭제하고 필요 시 CROSSCHECK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FRA를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로그를 CLEAR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아카이브 시퀀스 연속성 점검에서 개수와 기대값이 다르게 나왔다. 대응으로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무시한다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빠진 구간 이전의 백업본은 무효이므로 즉시 새 전체 백업을 받는다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아카이브를 재생성한다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RESETLOGS를 수행한다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두 아카이브 대상을 모두 MANDATORY로 구성했을 때의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두 배로 생성된다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한쪽 장애로 로그 스위치가 막혀 전체가 멈춘다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복구가 느려진다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위험이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전체 복원 후 데이터베이스는 열렸으나 일부 패키지가 INVALID 상태다.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실패했다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정상 범위이며 재컴파일로 정리하면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부족했다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RESETLOGS가 필요하다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복구 훈련에서 측정한 전체 복원 시간이 RTO의 두 배였다. 가장 적절한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훈련을 중단한다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주기 단축·증분 백업 도입·복원 매체 개선을 검토한다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RTO를 늘린다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아카이브를 지운다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