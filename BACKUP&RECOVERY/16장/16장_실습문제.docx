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제16장  RMAN 고급 복구와 블록 손상 복구 — 실습문제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50문항 (하 20 · 중 20 · 상 10). 객관식이며 각 문항의 보기 중 하나(또는 지시된 개수)를 고르시오. 정답과 해설은 별도 파일 「16장_실습문제_정답.docx」에 있다.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테이블 하나를 과거 시점으로 복구하는 RMAN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RECOVER TABLE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RESTORE TABLE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FLASHBACK TABLE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IMPORT TABLE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RECOVER TABLE에서 보조 인스턴스가 쓸 공간을 지정하는 절은?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AUXILIARY DESTINATION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SET NEWNAME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FORMAT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TAG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복구된 테이블을 다른 이름으로 가져오는 절은?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REMAP TABLE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RENAME TABLE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ALIAS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AS TABLE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RECOVER TABLE이 내부적으로 사용하는 도구는?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SQL*Loader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Data Pump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expdp만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외부 테이블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spfile의 형식은?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텍스트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이진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XML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JSON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spfile에서 텍스트 파일을 만드는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CREATE PFILE FROM SPFILE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CREATE SPFILE FROM PFILE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BACKUP SPFILE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EXPORT SPFILE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spfile이 없을 때 인스턴스를 올리는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불가능하다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최소 내용의 임시 pfile로 STARTUP NOMOUNT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컨트롤파일 복원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재설치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자동 백업에서 spfile을 복원하는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RESTORE SPFILE FROM AUTOBACKUP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RESTORE PARAMETER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RECOVER SPFILE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CATALOG SPFILE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데이터파일의 블록 손상을 검사하는 RMAN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VALIDATE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CROSSCHECK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REPORT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LIST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데이터베이스 밖에서 파일을 검사하는 유틸리티는?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dbv (DBVERIFY)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expdp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rman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sqlldr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손상 블록 목록이 기록되는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v$database_block_corruption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v$recover_file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v$backup_set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v$datafile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특정 블록만 복구하는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RECOVER DATAFILE n BLOCK m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RESTORE BLOCK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REPAIR BLOCK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VALIDATE BLOCK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손상 목록 전체를 복구하는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RECOVER CORRUPTION LIST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RECOVER DATABASE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REPAIR FAILURE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VALIDATE DATABASE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NOLOGGING 적재 블록의 조회 시 나타나는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ORA-26040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ORA-01578만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ORA-19566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ORA-00245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블록 체크섬을 제어하는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DB_BLOCK_CHECKSUM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DB_BLOCK_CHECKING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DB_BLOCK_SIZE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DB_CACHE_SIZE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블록 내부 구조의 논리적 일관성을 검사하는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DB_BLOCK_CHECKSUM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DB_BLOCK_CHECKING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DB_FILE_MULTIBLOCK_READ_COUNT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DB_WRITER_PROCESSES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백업 중 허용할 손상 블록 수를 정하는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SET MAXCORRUPT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SET MAXSETSIZE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SET MAXPIECESIZE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SET UNTIL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감지된 장애 목록을 보는 DRA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LIST FAILURE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LIST BACKUP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REPORT SCHEMA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SHOW ALL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DRA의 조치 스크립트를 미리 보는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REPAIR FAILURE PREVIEW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ADVISE FAILURE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LIST FAILURE DETAIL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VALIDATE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손상 블록을 건너뛰도록 표시하는 패키지는?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DBMS_REPAIR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DBMS_STATS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DBMS_LOGMNR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DBMS_TTS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RECOVER TABLE과 Flashback Table의 차이는?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같다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RECOVER TABLE은 백업과 아카이브를, Flashback은 UNDO를 사용한다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Flashback이 더 오래된 시점을 지원한다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RECOVER TABLE이 더 빠르다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RECOVER TABLE의 공간 요구가 큰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압축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보조 인스턴스가 SYSTEM·SYSAUX·UNDO를 통째로 복원하므로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인덱스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카탈로그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REMAP TABLE 없이 RECOVER TABLE을 수행하면?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오류가 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현재 테이블을 덮어쓴다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새 스키마에 만들어진다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임시 테이블이 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RECOVER TABLE의 대상이 될 수 없는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HR 스키마 테이블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SYS 스키마와 SYSTEM·SYSAUX TS의 테이블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파티션 테이블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인덱스 조직 테이블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spfile 복원 순서가 까다로운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파일이 커서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spfile 없이는 인스턴스를 올릴 수 없고 인스턴스 없이는 복원할 수 없어서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권한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암호화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파라미터 값 오류로 기동이 막혔을 때의 해결 순서는?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재설치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CREATE PFILE로 변환 → 값 수정 → 그 pfile로 기동 → CREATE SPFILE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컨트롤파일 재생성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데이터파일 복원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복원한 spfile에 최근 변경이 없는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손상되어서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자동 백업 시점의 내용이므로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암호화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카탈로그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복구 후 log_archive_dest를 확인해야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성능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옛 경로면 아카이브가 엉뚱한 곳에 쌓여 다음 장애를 만들므로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라이선스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권한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ORA-01578과 ORA-26040이 함께 나오면?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디스크 하드웨어 문제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NOLOGGING 적재 블록이므로 복구 불가, 재적재 필요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체크섬 오류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메모리 오류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블록 복구가 파일 복구보다 유리한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압축률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손상 블록만 처리해 수 초에 끝나고 업무를 멈추지 않으므로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백업이 필요 없어서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아카이브가 필요 없어서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RECOVER CORRUPTION LIST 후 목록에 항목이 남아 있으면?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정상이다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복구되지 않은 블록이 있다는 뜻이며 대개 NOLOGGING 유형이다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명령이 실패한 것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재실행하면 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블록 복구에도 아카이브가 필요한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필요 없다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백업에서 꺼낸 블록을 현재까지 끌어올려야 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체크섬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카탈로그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MAXCORRUPT를 상시 설정으로 두면 안 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성능 저하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손상을 담은 백업이 조용히 쌓이므로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라이선스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공간 부족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db_block_checking을 FULL로 두지 않는 경우가 많은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기능이 없어서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CPU 부담으로 성능 저하가 발생하므로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라이선스 문제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호환성 문제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손상 블록이 인덱스에 속한 경우 더 나은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블록 복구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인덱스 REBUILD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파일 복구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DBMS_REPAIR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DRA가 다루지 않는 장애는?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데이터파일 부재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잘못된 DELETE 같은 논리적 오류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컨트롤파일 손상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블록 손상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ADVISE FAILURE가 수동 조치를 먼저 보여 주는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형식상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그 조치가 더 나은 해결일 수 있으므로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권한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순서 규칙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DRA 스크립트에 UNARCHIVED가 보이면?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정상 진행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아카이브 연속성이 끊기므로 그대로 실행하지 않는다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성능 문제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무시해도 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DBMS_REPAIR의 skip_corrupt_blocks의 효과는?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블록을 복구한다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손상 블록을 건너뛰고 조회하게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블록을 재생성한다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백업을 만든다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이 장의 복구 방법들이 공통으로 지향하는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속도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복구 범위를 좁혀 업무 영향을 줄이는 것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저장 공간 절약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자동화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사흘 전 시점의 테이블 하나가 필요하다. UNDO는 이미 덮였다. 적절한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Flashback Query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RECOVER TABLE ... UNTIL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Flashback Drop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DBMS_REPAIR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RECOVER TABLE 수행 중 공간 부족으로 실패했다. 확인할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카탈로그 상태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AUXILIARY DESTINATION의 여유와 남은 보조 인스턴스 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네트워크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권한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메모리 파라미터를 SCOPE=SPFILE로 바꾼 뒤 재기동에 실패했다.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재설치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CREATE PFILE로 변환해 값을 고치고 그 pfile로 기동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컨트롤파일 복원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데이터파일 복원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VALIDATE 결과 손상 블록이 3개다. 가장 적절한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 전체 복구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RECOVER CORRUPTION LIST로 블록만 복구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DBMS_REPAIR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테이블 재생성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같은 데이터파일에서 손상 블록이 매주 늘어난다.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정상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디스크 자체의 문제를 의심하고 교체 후 파일 복구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파라미터 문제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백업 문제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백업이 ORA-19566으로 실패했다. 원인과 임시 대응은?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공간 부족 — 정리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손상 블록 발견 — MAXCORRUPT로 허용치를 정해 백업 후 블록 복구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권한 문제 — 변경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카탈로그 문제 — RESYNC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DRA가 제시한 스크립트에 SET UNTIL이 포함되어 있다. 판단은?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그대로 실행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불완전 복구이므로 손실 범위를 확인하고 다른 방법을 검토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무시하고 진행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카탈로그 오류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복구 후 아카이브가 예전 경로에 쌓이고 있다.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리스너 문제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복원한 spfile의 log_archive_dest가 옛 값이다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권한 문제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디스크 문제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손상 블록이 500개를 넘고 계속 늘어난다. 가장 적절한 대응은?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블록 복구 반복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새 디스크를 준비해 SET NEWNAME으로 파일 복구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DBMS_REPAIR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무시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NOLOGGING으로 적재한 테이블의 블록이 손상되었고 백업은 그 이전 것뿐이다.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RECOVER BLOCK으로 복구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복구 불가이므로 재적재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DBMS_REPAIR로 복구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파일 복구로 해결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