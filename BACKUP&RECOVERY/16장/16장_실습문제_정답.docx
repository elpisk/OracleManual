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제16장  RMAN 고급 복구와 블록 손상 복구 — 실습문제 정답 및 해설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정답과 해설(오답 이유 포함). 총 50문항.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테이블 하나를 과거 시점으로 복구하는 RMAN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UNTIL 절로 시점을 지정한다.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RECOVER TABLE에서 보조 인스턴스가 쓸 공간을 지정하는 절은?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SYSTEM·SYSAUX·UNDO만큼의 공간이 필요하다.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복구된 테이블을 다른 이름으로 가져오는 절은?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생략하면 현재 테이블을 덮어쓴다.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RECOVER TABLE이 내부적으로 사용하는 도구는?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보조 인스턴스에서 추출해 원본으로 반입한다.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spfile의 형식은?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직접 편집할 수 없어 pfile을 경유해 수정한다.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spfile에서 텍스트 파일을 만드는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반대 방향은 CREATE SPFILE FROM PFILE 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spfile이 없을 때 인스턴스를 올리는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db_name 한 줄만 있어도 기동된다.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자동 백업에서 spfile을 복원하는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SET DBID를 먼저 수행해야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데이터파일의 블록 손상을 검사하는 RMAN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결과가 v$database_block_corruption에 기록된다.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데이터베이스 밖에서 파일을 검사하는 유틸리티는?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인스턴스가 내려간 상태에서도 쓸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손상 블록 목록이 기록되는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복구되면 목록에서 사라진다.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특정 블록만 복구하는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여러 블록을 범위나 목록으로 지정할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손상 목록 전체를 복구하는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VALIDATE로 목록을 채운 뒤 수행한다.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NOLOGGING 적재 블록의 조회 시 나타나는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ORA-01578과 함께 나온다.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블록 체크섬을 제어하는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OFF / TYPICAL / FULL 값을 가진다.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블록 내부 구조의 논리적 일관성을 검사하는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OFF / LOW / MEDIUM / FULL 값을 가진다.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백업 중 허용할 손상 블록 수를 정하는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기본 허용치는 0이다.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감지된 장애 목록을 보는 DRA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심각도와 함께 표시된다.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DRA의 조치 스크립트를 미리 보는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실행 전에 반드시 확인한다.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손상 블록을 건너뛰도록 표시하는 패키지는?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임시 조치이며 그 블록의 데이터는 잃는다.</w:t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RECOVER TABLE과 Flashback Table의 차이는?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UNDO가 이미 덮였으면 RECOVER TABLE만 가능하다.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RECOVER TABLE의 공간 요구가 큰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대상 테이블이 작아도 수 GB가 필요할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REMAP TABLE 없이 RECOVER TABLE을 수행하면?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덮어쓰면 되돌릴 수 없으므로 REMAP을 기본으로 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RECOVER TABLE의 대상이 될 수 없는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그 경우 수동 복제 절차가 필요하다.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spfile 복원 순서가 까다로운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최소 pfile로 인스턴스만 띄운 뒤 복원한다.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파라미터 값 오류로 기동이 막혔을 때의 해결 순서는?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spfile은 이진 파일이라 직접 편집할 수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복원한 spfile에 최근 변경이 없는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복구 후 파라미터 값을 반드시 확인한다.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복구 후 log_archive_dest를 확인해야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복구 절차서의 마무리 항목에 넣어 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ORA-01578과 ORA-26040이 함께 나오면?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리두에 내용이 없어 어떤 방법으로도 되살릴 수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블록 복구가 파일 복구보다 유리한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손상 블록을 읽는 세션만 오류를 만난다.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RECOVER CORRUPTION LIST 후 목록에 항목이 남아 있으면?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목록이 비는 것이 성공의 증거다.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블록 복구에도 아카이브가 필요한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아카이브가 결손되면 블록 복구도 불가능하다.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MAXCORRUPT를 상시 설정으로 두면 안 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임시 조치로만 쓰고 백업 후 블록 복구를 수행한다.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db_block_checking을 FULL로 두지 않는 경우가 많은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MEDIUM 정도가 실무에서 무리 없이 쓰인다.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손상 블록이 인덱스에 속한 경우 더 나은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재생성이 더 빠르고 확실하다.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DRA가 다루지 않는 장애는?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논리적 오류는 사람이 시점을 판단해야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ADVISE FAILURE가 수동 조치를 먼저 보여 주는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파일을 실수로 옮긴 것이라면 되돌려 놓는 편이 빠르다.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DRA 스크립트에 UNARCHIVED가 보이면?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다른 방법이 있는지 먼저 검토한다.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DBMS_REPAIR의 skip_corrupt_blocks의 효과는?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그 블록의 행은 손실되며 임시 조치다.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이 장의 복구 방법들이 공통으로 지향하는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다만 범위 판정이 정확해야 한다.</w:t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사흘 전 시점의 테이블 하나가 필요하다. UNDO는 이미 덮였다. 적절한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백업과 아카이브를 쓰므로 UNDO와 무관하다.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RECOVER TABLE 수행 중 공간 부족으로 실패했다. 확인할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정리가 실패해 이전 파일이 남아 있을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메모리 파라미터를 SCOPE=SPFILE로 바꾼 뒤 재기동에 실패했다.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이후 CREATE SPFILE FROM PFILE로 되돌린다.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VALIDATE 결과 손상 블록이 3개다. 가장 적절한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수 초에 끝나고 업무를 멈추지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같은 데이터파일에서 손상 블록이 매주 늘어난다.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블록 복구를 반복하는 것은 시간 낭비다.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백업이 ORA-19566으로 실패했다. 원인과 임시 대응은?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손상을 담은 백업이므로 그 블록은 복구할 수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DRA가 제시한 스크립트에 SET UNTIL이 포함되어 있다. 판단은?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PREVIEW로 확인하는 이유가 여기에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복구 후 아카이브가 예전 경로에 쌓이고 있다.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복구 후 파라미터 점검을 빠뜨린 결과다.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손상 블록이 500개를 넘고 계속 늘어난다. 가장 적절한 대응은?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손상된 디스크에 복구를 반복해도 재발한다.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NOLOGGING으로 적재한 테이블의 블록이 손상되었고 백업은 그 이전 것뿐이다.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리두에 내용이 없어 어떤 방법으로도 되살릴 수 없다.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