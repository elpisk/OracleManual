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RMAN 고급 복구와 블록 손상 복구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RECOVER TABLE의 동작 순서와 필요한 옵션을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TABLE 은 테이블 하나를 지정한 과거 시점으로 되살린다.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명령은 한 줄이지만 내부에서는 다섯 단계가 자동으로 진행된다.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보조 인스턴스를 임시로 만든다. 임의의 SID가 부여된다.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지정 시점의 SYSTEM·SYSAUX·UNDO와 대상 테이블스페이스를 복원한다.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보조 인스턴스를 그 시점까지 복구해 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Data Pump로 대상 테이블을 추출한다.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다섯째, 원본 데이터베이스로 반입한 뒤 보조 인스턴스를 정리한다.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필요한 옵션은 세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UNTIL 은 되돌릴 시점이며 TIME, SCN, SEQUENCE를 쓸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AUXILIARY DESTINATION 은 보조 인스턴스가 사용할 디스크 경로다.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REMAP TABLE 은 가져올 이름을 지정하며 생략하면 현재 테이블을 덮어쓴다.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REMAP TABLESPACE 로 다른 테이블스페이스에 만들 수도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수행 로그는 다섯 구간으로 읽는다.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보조 인스턴스 생성, Memory Script, 복원과 복구, Export/Import, 정리 순이다.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clone 이 붙은 명령이 보조 인스턴스를 대상으로 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다섯 단계 순서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가지 옵션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REMAP의 의미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로그 구간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RECOVER TABLE의 제약과 준비 사항을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대상이 될 수 없는 것이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 스키마의 테이블은 복구할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SYSTEM과 SYSAUX 테이블스페이스에 속한 테이블도 제외된다.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경우에는 복제 데이터베이스를 만드는 수동 절차가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전제 조건도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 데이터베이스가 ARCHIVELOG 모드여야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지정 시점의 SYSTEM·SYSAUX·UNDO 백업이 모두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테이블스페이스가 함께 복원되어야 보조 인스턴스를 열 수 있기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가장 자주 문제가 되는 것은 공간이다.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복구할 테이블이 몇 MB여도 세 테이블스페이스만큼의 공간이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AUXILIARY DESTINATION 의 여유를 미리 확인하지 않으면 작업 도중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실패하면 보조 인스턴스 파일이 그대로 남는 경우가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 수행 때 공간 부족을 만들므로 디렉터리를 확인해 정리한다.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시간도 고려해야 한다. 복원과 복구가 포함되므로 수십 분이 걸릴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긴급한 상황이라면 Flashback 계열을 먼저 검토하는 편이 낫다.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대상 제약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전제 조건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공간 요구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실패 시 정리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spfile 손상 시 복구 절차와 그 순서가 필요한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spfile은 인스턴스 기동에 필요한 파라미터를 담은 이진 파일이다.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파일이 없으면 STARTUP 이 ORA-01078과 LRM-00109로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문제는 순서다.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spfile이 없으면 인스턴스를 올릴 수 없고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인스턴스가 없으면 RMAN이 복원 작업을 수행할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해결은 최소한의 pfile로 인스턴스만 띄우는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db_name 한 줄만 있는 파일이면 충분하다.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STARTUP NOMOUNT PFILE='/tmp/init_tmp.ora' 로 기동한다.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기본값으로 작은 인스턴스가 뜨지만 복원 작업에는 충분하다.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이어서 SET DBID 로 대상을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자동 백업 파일명에서 대상을 식별해야 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 SPFILE FROM AUTOBACKUP 으로 복원한다.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자동 백업 위치가 기본값이 아니면 FORMAT도 함께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 후 SHUTDOWN 하고 다시 STARTUP 하면 복원된 spfile로 올라온다.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순서는 spfile → 컨트롤파일 → 데이터파일이다.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복원본은 자동 백업 시점의 내용이므로 최근 변경을 확인해야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기동 실패의 오류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순서 문제의 원인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임시 pfile과 복원 절차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순서와 사후 확인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블록 손상의 종류와 감지 방법을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블록 손상은 두 가지로 나뉜다.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물리적 손상은 블록의 구조 자체가 깨진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논리적 손상은 구조는 정상이나 내용이 일관되지 않은 상태다.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원인은 다양하다.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디스크나 컨트롤러의 하드웨어 문제, OS나 스토리지 계층의 오류,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메모리 오류, 그리고 NOLOGGING 작업 후 복구된 블록이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감지 경로는 네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사용자 조회 중 ORA-01578이 나오는 경우다. 가장 늦은 발견이다.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RMAN 백업 중 자동 감지된다. 블록을 읽으며 체크섬을 검사하기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VALIDATE 명령으로 백업 없이 검사만 수행할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CHECK LOGICAL을 붙이면 논리적 손상까지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DBVERIFY는 데이터베이스 밖에서 파일을 검사한다.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인스턴스가 내려간 상태에서도 쓸 수 있어 백업 파일 검증에 유용하다.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결과는 v$database_block_corruption 에 기록된다.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CORRUPTION_TYPE 컬럼으로 원인을 판정할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가지 손상 유형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원인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 가지 감지 경로 — 4점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기록 뷰와 유형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블록 복구와 파일 복구의 차이를 설명하고 선택 기준을 제시하시오.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블록 복구는 손상된 블록만 백업에서 꺼내 되돌린다.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뒤 아카이브를 그 블록에만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읽는 양이 KB 단위이므로 수 초에 끝난다.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파일을 OFFLINE으로 내릴 필요가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 블록을 읽는 세션만 오류를 만나고 나머지는 정상 동작한다.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중에도 그 파일의 다른 블록에 쓰기가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파일 복구는 파일 전체를 복원하고 아카이브를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읽는 양이 파일 크기 전체이므로 시간이 크기에 비례한다.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SYSTEM을 제외하면 파일을 OFFLINE으로 내려야 하므로 해당 TS가 중단된다.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선택 기준은 손상 블록의 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수십 개 이하이면 블록 복구가 압도적으로 유리하다.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수백 개를 넘거나 목록이 계속 늘어나면 파일 복구가 더 단순하고 확실하다.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손상이 계속 늘어난다는 것은 디스크 자체의 문제를 뜻한다.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경우 새 디스크를 준비해 SET NEWNAME 으로 그쪽에 복원한다.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손상된 디스크에 블록 복구를 반복하는 것은 시간 낭비다.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블록 복구의 동작과 이점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파일 복구와의 차이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선택 기준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디스크 문제 시 대응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NOLOGGING 블록 손상이 복구되지 않는 이유와 대비책을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NOLOGGING으로 수행된 작업은 리두에 최소한의 정보만 기록된다.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블록의 실제 내용이 리두에 남지 않는다는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그래서 그 파일을 복구하면 해당 블록이 빈 상태가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물리적으로 손상된 것이 아니라 되살릴 내용이 없는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조회하면 ORA-01578과 함께 ORA-26040이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ORA-26040이 원인을 명시적으로 알려 주는 셈이다.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v$database_block_corruption 의 CORRUPTION_TYPE도 NOLOGGING으로 표시된다.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블록 복구를 시도해도 목록에서 사라지지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유일한 해결책은 그 데이터를 다시 적재하는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대비책은 세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NOLOGGING 작업 직후 해당 테이블스페이스를 백업한다.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적재 스크립트 마지막에 BACKUP TABLESPACE 를 붙이면 확실하다.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REPORT UNRECOVERABLE 을 정기 점검 항목에 넣는다.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NOLOGGING 이후 백업되지 않은 파일이 이 목록에 나타난다.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FORCE LOGGING을 검토한다.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데이터베이스 단위로 강제하면 NOLOGGING이 무시되지만 리두량이 늘어난다.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복구되지 않는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오류 코드와 판정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대비책 세 가지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FORCE LOGGING의 대가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Data Recovery Advisor의 범위와 안전한 사용법을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DRA는 장애 진단과 조치를 자동화하는 기능이다.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감지된 문제를 Failure로 등록하고 조치안과 스크립트를 제시한다.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다루는 범위는 데이터파일 부재나 손상, 컨트롤파일 문제,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블록 손상, 온라인 리두 부재 등이다.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다루지 않는 범위도 분명하다.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잘못된 DELETE 같은 논리적 오류는 대상이 아니다.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불완전 복구의 시점 판단도 사람의 몫이다.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명령은 네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LIST FAILURE로 목록과 심각도를 보고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ADVISE FAILURE로 조치안을 확인하며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REPAIR FAILURE PREVIEW로 스크립트를 미리 보고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REPAIR FAILURE로 실행한다.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안전한 사용법은 PREVIEW까지만 자동으로 쓰는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DRA는 감지된 정보만으로 판단하며 업무 맥락을 모른다.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스크립트에 UNTIL이나 UNARCHIVED가 보이면 손실이 발생하므로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다른 방법이 있는지 먼저 검토한 뒤 결정한다.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제시안은 참고 자료이며 최종 판단은 사람의 몫이다.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다루는 범위와 제외 범위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 가지 명령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안전한 사용법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주의할 스크립트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복구 범위를 좁히는 것의 가치와 그 전제 조건을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16장의 방법들은 모두 복구 범위를 좁히는 것을 목표로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블록 몇 개, 테이블 하나, 파라미터 파일이 그 대상이다.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범위가 작을수록 두 가지 이점이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업무 중단이 줄어든다.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블록 복구는 업무를 전혀 멈추지 않고 테이블 복구도 다른 업무에 영향이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복구 시간이 짧아진다.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블록 복구는 수 초, 파일 복구는 크기에 비례한 시간이 걸린다.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전제 조건은 범위 판정의 정확성이다.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블록 몇 개인데 파일 전체를 복구하면 불필요한 중단을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반대로 파일 전반이 손상되었는데 블록 복구를 반복하면 시간을 낭비한다.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판정에 쓰는 조회는 세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v$database_block_corruption 으로 손상 블록의 수와 유형을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v$recover_file 로 복구가 필요한 파일을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dba_extents 로 손상 블록이 속한 객체를 찾는다.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조회를 순서대로 수행하면 범위와 대상이 드러난다.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순서를 복구 절차서에 적어 두면 장애 시 판단이 빨라진다.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범위를 좁히는 이점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판정의 중요성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가지 조회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절차서 반영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사흘 전 시점의 테이블 하나를 되살려야 한다. 준비부터 검증까지의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방법을 정한다. UNDO 보존 기간을 확인해 Flashback이 가능한지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사흘 전이면 UNDO가 남아 있을 가능성이 낮으므로 RECOVER TABLE을 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전제 조건을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 테이블이 SYS 스키마나 SYSTEM·SYSAUX TS에 속하지 않아야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시점의 SYSTEM·SYSAUX·UNDO 백업이 있는지 LIST BACKUP으로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공간을 확인한다. 세 테이블스페이스 크기의 합만큼 여유가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AUXILIARY DESTINATION으로 쓸 디렉터리를 만들고 df로 여유를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명령을 구성한다.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TABLE 스키마.테이블 UNTIL TIME 으로 시점을 지정하고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AUXILIARY DESTINATION 과 REMAP TABLE 을 함께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REMAP은 반드시 쓴다. 현재 테이블을 덮어쓰지 않기 위해서다.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수행 중에는 로그의 다섯 구간을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특히 Export 단계의 행 수가 기대와 맞는지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완료 후 새 이름의 테이블을 조회해 내용을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필요한 행만 원본에 반영하거나 이름을 바꿔 대체한다.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AUXILIARY DESTINATION에 잔여 파일이 없는지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방법 선택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전제 조건과 공간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명령 구성과 REMAP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검증과 정리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인스턴스가 기동되지 않고 ORA-01078이 발생한다. 원인 확인과 복구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ORA-01078과 LRM-00109는 파라미터 파일을 열 수 없다는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dbs 디렉터리에서 파일 존재를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spfile&lt;SID&gt;.ora, spfile.ora, init&lt;SID&gt;.ora 순으로 찾는다.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모두 없다면 파일이 삭제되었거나 이동된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pfile 사본이 있다면 그것으로 즉시 기동할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없다면 컨트롤파일 자동 백업에서 복원한다.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최소 내용의 임시 pfile을 만든다. db_name 한 줄이면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STARTUP NOMOUNT PFILE='/tmp/init_tmp.ora' 로 인스턴스만 띄운다.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SET DBID 로 대상을 지정한다. 자동 백업 파일명 식별에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자동 백업 위치가 기본값이 아니면 FORMAT도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 SPFILE FROM AUTOBACKUP 으로 복원한다.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SHUTDOWN 후 STARTUP 하면 복원된 spfile로 올라온다.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복원본은 자동 백업 시점의 내용이므로 최근 변경을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v$parameter 에서 isdefault='FALSE' 목록을 뽑아 이전 사본과 비교한다.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특히 log_archive_dest와 control_files를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CREATE PFILE 로 사본을 남겨 재발에 대비한다.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오류 해석과 파일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임시 pfile 기동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SET DBID와 복원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사후 확인과 대비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VALIDATE에서 손상 블록이 발견되었다. 판정부터 복구까지의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손상 범위와 유형을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v$database_block_corruption 에서 파일 번호, 블록 번호, 개수, 유형을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CORRUPTION_TYPE이 NOLOGGING이면 복구할 수 없으므로 재적재를 준비한다.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CORRUPT나 CHECKSUM이면 블록 복구가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손상 블록이 속한 객체를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dba_extents 에서 file_id와 block_id 범위로 조회한다.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인덱스라면 REBUILD가 더 빠르고 확실하다.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테이블이라면 블록 복구를 진행한다.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개수를 보고 방법을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수십 개 이하이면 RECOVER CORRUPTION LIST 로 한 번에 복구한다.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특정 블록만 대상이면 RECOVER DATAFILE n BLOCK m 을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복구는 수 초에 끝나며 업무를 멈추지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v$database_block_corruption 이 비었는지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남아 있다면 NOLOGGING 유형이거나 백업 문제다.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VALIDATE를 다시 수행해 손상이 없는지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원인을 조사한다. 반복된다면 디스크를 의심한다.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범위와 유형 판정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객체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명령 선택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사후 확인과 원인 조사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야간 백업이 ORA-19566으로 실패했다. 대응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ORA-19566은 허용 손상 블록 수를 초과했다는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기본 허용치가 0이므로 손상 하나만 있어도 백업이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어느 파일에서 발생했는지 로그에서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VALIDATE로 그 파일의 손상 범위를 파악한다.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v$database_block_corruption 에서 개수와 유형을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대응은 두 갈래다.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손상이 적고 백업이 있다면 먼저 블록 복구를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후 백업을 다시 시도하면 정상적으로 완료된다.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방법이 근본적이며 권장된다.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당장 복구할 수 없고 백업은 반드시 받아야 한다면 MAXCORRUPT를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SET MAXCORRUPT FOR DATAFILE n TO 10 형태로 허용치를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지정한 개수까지는 기록하고 백업을 계속한다.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손상을 담은 백업이 만들어지므로 그 블록은 복구할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임시 조치이며 백업 후 반드시 블록 복구를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MAXCORRUPT를 상시 설정으로 두면 손상이 조용히 쌓이므로 피한다.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손상 원인을 조사하고 조기 탐지 파라미터를 검토한다.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오류 해석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손상 범위 파악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블록 복구 우선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MAXCORRUPT의 성격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DRA가 제시한 조치를 검토하고 실행 여부를 판단하는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LIST FAILURE로 감지된 장애 목록을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심각도가 CRITICAL, HIGH, LOW로 표시된다.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여러 장애가 있으면 CRITICAL부터 처리한다.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LIST FAILURE n DETAIL 로 영향 범위를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ADVISE FAILURE로 조치안을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수동 조치가 먼저 표시되는데 그것이 더 나은 해결일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파일을 실수로 옮긴 것이라면 되돌려 놓는 편이 복원보다 빠르다.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자동 조치를 쓰기로 했다면 REPAIR FAILURE PREVIEW 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실행될 스크립트가 그대로 표시된다.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스크립트에서 두 가지를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SET UNTIL이 포함되면 불완전 복구이므로 손실이 발생한다.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CLEAR UNARCHIVED LOGFILE 이 포함되면 아카이브 연속성이 끊긴다.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 중 하나라도 있으면 그대로 실행하지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다른 방법이 있는지 검토하고 손실 범위를 현업에 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문제가 없다면 REPAIR FAILURE 를 실행한다.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완료 후 LIST FAILURE 로 목록이 비었는지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목록 확인과 우선순위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수동 조치 검토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PREVIEW로 스크립트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위험 요소 판별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블록 손상이 특정 데이터파일에서 반복해 발견된다. 근본 원인 조사와 대응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손상 이력을 정리한다.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언제부터, 얼마나 자주, 몇 개씩 발견되었는지 기록한다.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매번 같은 블록인지 다른 블록인지도 중요한 단서다.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다른 블록으로 번지고 있다면 하드웨어 문제일 가능성이 높다.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OS 로그를 확인한다. /var/log/messages 에 I/O 오류가 있는지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스토리지 장비의 로그와 상태도 함께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디스크 자체 진단 도구가 있다면 실행한다.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데이터베이스 쪽에서는 조기 탐지 설정을 강화한다.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db_block_checksum을 FULL로, db_block_checking을 MEDIUM 이상으로 올린다.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CPU 부담이 늘지만 손상 이력이 있는 환경에서는 감수할 가치가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정기 VALIDATE 주기를 월 1회에서 주 1회로 줄인다.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하드웨어 문제로 확인되면 디스크를 교체한다.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교체 후에는 새 위치로 파일을 복구한다.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SET NEWNAME 으로 새 디스크 경로를 지정하고 RESTORE와 SWITCH를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손상된 디스크에 블록 복구를 반복하는 것은 시간 낭비다.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교체 후 한동안 VALIDATE를 자주 수행해 재발 여부를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이력 정리와 패턴 파악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OS·스토리지 로그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조기 탐지 강화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디스크 교체와 파일 이전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테이블 하나를 과거 시점으로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mkdir -p /u03/aux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df -h /u03 | tail -1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보조 인스턴스용 공간을 먼저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 catalog rcatowner@rcat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BACKUP OF TABLESPACE system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BACKUP OF TABLESPACE undotbs1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지정 시점의 백업이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RECOVER TABLE hr.emp160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2&gt;   UNTIL TIME "TO_DATE('2025-05-18 09:00:00','YYYY-MM-DD HH24:MI:SS')"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3&gt;   AUXILIARY DESTINATION '/u03/aux'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4&gt;   REMAP TABLE hr.emp160:emp160_recovered;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Creating automatic instance, with SID='qBxA'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EXPDP&gt; . . exported "HR"."EMP160"  8.789 KB  107 rows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IMPDP&gt; . . imported "HR"."EMP160_RECOVERED"  107 rows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Removing automatic instance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hr.emp160_recovered;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hr.emp160;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두 테이블을 비교해 필요한 행을 반영한다.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 -R /u03/aux | head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보조 인스턴스 파일이 정리되었는지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공간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존재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RECOVER TABLE 구성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검증과 정리 확인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spfile을 자동 백업에서 복원하는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 -l $ORACLE_HOME/dbs/*orcl*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파라미터 파일 존재를 먼저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 -lt /home/oracle/rmanbk/cf_* | head -1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-rw-r-----. 1 oracle dba 18939904 May 18 09:02 cf_c-1200530011-20250518-00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파일명에서 DBID를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echo "db_name=orcl" &gt; /tmp/init_tmp.ora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STARTUP NOMOUNT PFILE='/tmp/init_tmp.ora';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Oracle instance started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SET DBID 1200530011;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SET CONTROLFILE AUTOBACKUP FORMAT FOR DEVICE TYPE DISK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2&gt;   TO '/home/oracle/rmanbk/cf_%F';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RESTORE SPFILE FROM AUTOBACKUP;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channel ORA_DISK_1: SPFILE restore from AUTOBACKUP complete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SHUTDOWN IMMEDIATE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STARTUP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SHOW PARAMETER spfile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name, value FROM v$parameter WHERE isdefault = 'FALSE';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PFILE='/home/oracle/backup/initorcl_new.ora' FROM SPFILE;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DBID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임시 pfile 기동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SET DBID와 복원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사후 확인과 사본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파라미터 값 오류로 기동이 막힌 상황을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ORA-00821: Specified value of sga_target is too small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PFILE='/tmp/fix.ora' FROM SPFILE;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File created.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!grep -n 'sga' /tmp/fix.ora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12:*.sga_target=42949672960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!sed -i 's/^\*.sga_target=.*/*.sga_target=1073741824/' /tmp/fix.ora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!grep -n 'sga_target' /tmp/fix.ora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12:*.sga_target=1073741824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 PFILE='/tmp/fix.ora';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ORACLE instance started.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Database opened.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SPFILE FROM PFILE='/tmp/fix.ora';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File created.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SHUTDOWN IMMEDIATE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STARTUP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SHOW PARAMETER spfile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SHOW PARAMETER sga_target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PFILE='/home/oracle/backup/initorcl_ok.ora' FROM SPFILE;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정상 상태의 사본을 남긴다.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pfile 변환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값 수정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pfile로 기동과 spfile 재생성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확인과 사본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블록 손상을 감지하고 복구하는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 catalog rcatowner@rcat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VALIDATE DATAFILE 7;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File Status Marked Corrupt Empty Blocks Blocks Examined High SCN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---- ------ -------------- ------------ --------------- --------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7    FAILED 3              384          1280            2690400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file#, block#, blocks, corruption_type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FROM   v$database_block_corruption;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owner, segment_name, segment_type FROM dba_extents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WHERE  file_id = 7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AND    142 BETWEEN block_id AND block_id + blocks - 1;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손상 블록이 속한 객체를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 catalog rcatowner@rcat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RECOVER CORRUPTION LIST;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channel ORA_DISK_1: restoring block(s)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media recovery complete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특정 블록만 복구할 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RECOVER DATAFILE 7 BLOCK 142 TO 144;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VALIDATE DATAFILE 7;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7    OK     0              384          1280            2690800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COUNT(*) FROM v$database_block_corruption;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-- 0이어야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VALIDATE로 감지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유형과 객체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 명령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재검증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Data Recovery Advisor로 장애를 진단하고 조치하는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FAILURE;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Failure ID Priority Status    Time Detected Summary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---------- -------- --------- ------------- ------------------------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142        HIGH     OPEN      18-MAY-25     One or more non-system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                                     datafiles are missing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FAILURE 142 DETAIL;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Impact: Some objects in tablespace USERS might be unavailable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ADVISE FAILURE;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Optional Manual Actions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1. If file ... was unintentionally renamed or moved, restore it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Automated Repair Options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      Restore and recover datafile 7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Strategy: complete media recovery with no data loss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REPAIR FAILURE PREVIEW;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contents of repair script: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sql 'ALTER DATABASE DATAFILE 7 OFFLINE';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restore datafile 7;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recover datafile 7;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sql 'ALTER DATABASE DATAFILE 7 ONLINE';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UNTIL이나 UNARCHIVED가 없는지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REPAIR FAILURE;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Do you really want to execute the above repair (enter YES or NO)? YES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repair failure complete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FAILURE;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 failures found that match specification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LIST FAILURE와 DETAIL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ADVISE FAILURE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PREVIEW로 스크립트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실행과 확인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DBVERIFY와 조기 탐지 파라미터를 적용하는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dbv file=/u01/app/oracle/oradata/orcl/users01.dbf blocksize=8192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DBVERIFY - Verification starting : FILE = /u01/app/oracle/oradata/orcl/users01.dbf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Page 142 is marked corrupt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DBVERIFY - Verification complete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Total Pages Examined         : 1280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Total Pages Marked Corrupt   : 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백업 파일도 검사할 수 있다 (이미지 카피)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dbv file=/home/oracle/rmancopy/users01_copy.dbf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blocksize=8192 logfile=/tmp/dbv_copy.log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sqlplus / as sysdba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SHOW PARAMETER db_block_check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db_block_checksum = FULL SCOPE = BOTH;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SYSTEM SET db_block_checking = MEDIUM SCOPE = BOTH;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SHOW PARAMETER db_block_check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NAME                 TYPE    VALUE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-------------------- ------- --------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db_block_checking    string  MEDIUM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db_block_checksum    string  FULL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PFILE='/home/oracle/backup/initorcl_check.ora' FROM SPFILE;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변경 후 사본을 남긴다.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VALIDATE CHECK LOGICAL 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월 1회 정기 검사로 등록한다.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dbv 사용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파일 검사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파라미터 설정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정기 검사 등록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