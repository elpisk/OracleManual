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제16장  RMAN 고급 복구와 블록 손상 복구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테이블 하나만 과거 시점으로 되살린다.</w:t>
      </w:r>
    </w:p>
    <w:p>
      <w:pPr>
        <w:pStyle w:val="ListBullet"/>
      </w:pPr>
      <w:r>
        <w:t>spfile과 pfile 손상을 복구한다.</w:t>
      </w:r>
    </w:p>
    <w:p>
      <w:pPr>
        <w:pStyle w:val="ListBullet"/>
      </w:pPr>
      <w:r>
        <w:t>블록 손상을 감지하고 원인을 판정한다.</w:t>
      </w:r>
    </w:p>
    <w:p>
      <w:pPr>
        <w:pStyle w:val="ListBullet"/>
      </w:pPr>
      <w:r>
        <w:t>손상된 블록만 복구한다.</w:t>
      </w:r>
    </w:p>
    <w:p>
      <w:pPr>
        <w:pStyle w:val="ListBullet"/>
      </w:pPr>
      <w:r>
        <w:t>Data Recovery Advisor로 장애를 진단하고 조치한다.</w:t>
      </w:r>
    </w:p>
    <w:p>
      <w:pPr>
        <w:pStyle w:val="ListBullet"/>
      </w:pPr>
      <w:r>
        <w:t>블록 손상을 조기에 탐지하는 설정을 적용한다.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15장에서 파일 단위 복구를 마쳤다. 16장은 그보다 작은 범위를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테이블 하나, 블록 하나, 파라미터 파일이 그 대상이다.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범위가 작을수록 업무 영향이 줄어드므로 실무에서 자주 쓰인다.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Data Recovery Advisor는 진단과 조치를 자동화하는 기능이며 11g에서 도입되었다.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16.1  테이블 단위 복구</w:t>
      </w:r>
    </w:p>
    <w:p>
      <w:pPr>
        <w:pStyle w:val="Heading3"/>
      </w:pPr>
      <w:r>
        <w:t>16.1.1  RECOVER TABLE의 위치</w:t>
      </w:r>
    </w:p>
    <w:p>
      <w:pPr>
        <w:pStyle w:val="ListBullet"/>
      </w:pPr>
      <w:r>
        <w:t>테이블 하나를 실수로 지웠을 때 선택지가 여럿이다.</w:t>
      </w:r>
    </w:p>
    <w:p>
      <w:pPr>
        <w:pStyle w:val="ListBullet"/>
        <w:ind w:left="720"/>
      </w:pPr>
      <w:r>
        <w:t>Flashback Query — UNDO가 남아 있으면 가장 빠르다. 18장에서 다룬다.</w:t>
      </w:r>
    </w:p>
    <w:p>
      <w:pPr>
        <w:pStyle w:val="ListBullet"/>
        <w:ind w:left="720"/>
      </w:pPr>
      <w:r>
        <w:t>Flashback Table — 테이블 단위로 되돌린다. 역시 UNDO에 의존한다.</w:t>
      </w:r>
    </w:p>
    <w:p>
      <w:pPr>
        <w:pStyle w:val="ListBullet"/>
        <w:ind w:left="720"/>
      </w:pPr>
      <w:r>
        <w:t>Flashback Drop — DROP된 테이블을 휴지통에서 되살린다.</w:t>
      </w:r>
    </w:p>
    <w:p>
      <w:pPr>
        <w:pStyle w:val="ListBullet"/>
        <w:ind w:left="720"/>
      </w:pPr>
      <w:r>
        <w:t>RECOVER TABLE — 백업과 아카이브로 복구한다. UNDO와 무관하다.</w:t>
      </w:r>
    </w:p>
    <w:p>
      <w:pPr>
        <w:pStyle w:val="ListBullet"/>
      </w:pPr>
      <w:r>
        <w:t>선택 기준은 시점과 UNDO 보존 기간이다.</w:t>
      </w:r>
    </w:p>
    <w:p>
      <w:pPr>
        <w:pStyle w:val="ListBullet"/>
        <w:ind w:left="720"/>
      </w:pPr>
      <w:r>
        <w:t>몇 분 전이고 UNDO가 남아 있으면 Flashback이 빠르고 간단하다.</w:t>
      </w:r>
    </w:p>
    <w:p>
      <w:pPr>
        <w:pStyle w:val="ListBullet"/>
        <w:ind w:left="720"/>
      </w:pPr>
      <w:r>
        <w:t>며칠 전이거나 UNDO가 이미 덮였으면 RECOVER TABLE 이 답이다.</w:t>
      </w:r>
    </w:p>
    <w:p>
      <w:pPr>
        <w:pStyle w:val="ListBullet"/>
        <w:ind w:left="720"/>
      </w:pPr>
      <w:r>
        <w:t>DROP된 지 오래되어 휴지통에서도 사라졌다면 역시 RECOVER TABLE 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권장 방법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몇 분 전 DELETE, UNDO 있음    | Flashback Query / Flashback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DROP 직후, 휴지통에 있음      | Flashback Drop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며칠 전 시점, UNDO 없음       | RECOVER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TRUNCATE 후 시간 경과         | RECOVER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테이블스페이스 전체가 대상    | TSPITR</w:t>
            </w:r>
          </w:p>
        </w:tc>
      </w:tr>
    </w:tbl>
    <w:p>
      <w:pPr>
        <w:spacing w:after="40"/>
      </w:pPr>
    </w:p>
    <w:p>
      <w:pPr>
        <w:pStyle w:val="Heading3"/>
      </w:pPr>
      <w:r>
        <w:t>16.1.2  RECOVER TABLE의 동작</w:t>
      </w:r>
    </w:p>
    <w:p>
      <w:pPr>
        <w:pStyle w:val="ListBullet"/>
      </w:pPr>
      <w:r>
        <w:t>19c의 RECOVER TABLE 은 명령 하나로 끝난다.</w:t>
      </w:r>
    </w:p>
    <w:p>
      <w:pPr>
        <w:pStyle w:val="ListBullet"/>
        <w:ind w:left="720"/>
      </w:pPr>
      <w:r>
        <w:t>내부에서는 여러 단계가 자동으로 진행된다.</w:t>
      </w:r>
    </w:p>
    <w:p>
      <w:pPr>
        <w:pStyle w:val="ListBullet"/>
      </w:pPr>
      <w:r>
        <w:t>동작 순서는 다섯 단계다.</w:t>
      </w:r>
    </w:p>
    <w:p>
      <w:pPr>
        <w:pStyle w:val="ListBullet"/>
        <w:ind w:left="720"/>
      </w:pPr>
      <w:r>
        <w:t>보조 인스턴스를 임시로 만든다.</w:t>
      </w:r>
    </w:p>
    <w:p>
      <w:pPr>
        <w:pStyle w:val="ListBullet"/>
        <w:ind w:left="720"/>
      </w:pPr>
      <w:r>
        <w:t>지정한 시점의 SYSTEM·SYSAUX·UNDO와 대상 테이블스페이스를 복원한다.</w:t>
      </w:r>
    </w:p>
    <w:p>
      <w:pPr>
        <w:pStyle w:val="ListBullet"/>
        <w:ind w:left="720"/>
      </w:pPr>
      <w:r>
        <w:t>보조 인스턴스를 그 시점까지 복구해 연다.</w:t>
      </w:r>
    </w:p>
    <w:p>
      <w:pPr>
        <w:pStyle w:val="ListBullet"/>
        <w:ind w:left="720"/>
      </w:pPr>
      <w:r>
        <w:t>Data Pump로 대상 테이블을 추출한다.</w:t>
      </w:r>
    </w:p>
    <w:p>
      <w:pPr>
        <w:pStyle w:val="ListBullet"/>
        <w:ind w:left="720"/>
      </w:pPr>
      <w:r>
        <w:t>원본 데이터베이스로 가져온 뒤 보조 인스턴스를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 hr.emp160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UNTIL TIME "TO_DATE('2025-05-18 09:00:00','YYYY-MM-DD HH24:MI:SS')"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AUXILIARY DESTINATION '/u03/aux'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REMAP TABLE hr.emp160:emp160_recovered;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Creating automatic instance, with SID='qBxA'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initialization parameters used for automatic instance: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db_name=ORCL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db_unique_name=qBxA_pitr_ORCL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Automatic instance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set requested point in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set until time "TO_DATE('2025-05-18 09:00:00',...)";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restore the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clone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Performing export of tables...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Performing import of tables...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Removing automatic instance</w:t>
            </w:r>
          </w:p>
        </w:tc>
      </w:tr>
    </w:tbl>
    <w:p>
      <w:pPr>
        <w:spacing w:after="40"/>
      </w:pPr>
    </w:p>
    <w:p>
      <w:pPr>
        <w:pStyle w:val="ListBullet"/>
      </w:pPr>
      <w:r>
        <w:t>필요한 옵션이 세 가지다.</w:t>
      </w:r>
    </w:p>
    <w:p>
      <w:pPr>
        <w:pStyle w:val="ListBullet"/>
        <w:ind w:left="720"/>
      </w:pPr>
      <w:r>
        <w:t>UNTIL — 되돌릴 시점이며 TIME, SCN, SEQUENCE를 쓸 수 있다.</w:t>
      </w:r>
    </w:p>
    <w:p>
      <w:pPr>
        <w:pStyle w:val="ListBullet"/>
        <w:ind w:left="720"/>
      </w:pPr>
      <w:r>
        <w:t>AUXILIARY DESTINATION — 보조 인스턴스가 쓸 디스크 공간이다.</w:t>
      </w:r>
    </w:p>
    <w:p>
      <w:pPr>
        <w:pStyle w:val="ListBullet"/>
        <w:ind w:left="720"/>
      </w:pPr>
      <w:r>
        <w:t>REMAP TABLE — 다른 이름으로 가져온다. 생략하면 원래 이름을 덮어쓴다.</w:t>
      </w:r>
    </w:p>
    <w:p>
      <w:pPr>
        <w:pStyle w:val="Heading3"/>
      </w:pPr>
      <w:r>
        <w:t>16.1.3  제약과 준비 사항</w:t>
      </w:r>
    </w:p>
    <w:p>
      <w:pPr>
        <w:pStyle w:val="ListBullet"/>
      </w:pPr>
      <w:r>
        <w:t>RECOVER TABLE 에는 제약이 있다.</w:t>
      </w:r>
    </w:p>
    <w:p>
      <w:pPr>
        <w:pStyle w:val="ListBullet"/>
        <w:ind w:left="720"/>
      </w:pPr>
      <w:r>
        <w:t>SYS 스키마의 테이블은 대상이 될 수 없다.</w:t>
      </w:r>
    </w:p>
    <w:p>
      <w:pPr>
        <w:pStyle w:val="ListBullet"/>
        <w:ind w:left="720"/>
      </w:pPr>
      <w:r>
        <w:t>SYSTEM과 SYSAUX 테이블스페이스의 테이블도 제외된다.</w:t>
      </w:r>
    </w:p>
    <w:p>
      <w:pPr>
        <w:pStyle w:val="ListBullet"/>
        <w:ind w:left="720"/>
      </w:pPr>
      <w:r>
        <w:t>대상 데이터베이스가 ARCHIVELOG 모드여야 한다.</w:t>
      </w:r>
    </w:p>
    <w:p>
      <w:pPr>
        <w:pStyle w:val="ListBullet"/>
        <w:ind w:left="720"/>
      </w:pPr>
      <w:r>
        <w:t>지정 시점의 SYSTEM·SYSAUX·UNDO 백업이 모두 있어야 한다.</w:t>
      </w:r>
    </w:p>
    <w:p>
      <w:pPr>
        <w:pStyle w:val="ListBullet"/>
      </w:pPr>
      <w:r>
        <w:t>공간 요구가 크다는 점도 고려해야 한다.</w:t>
      </w:r>
    </w:p>
    <w:p>
      <w:pPr>
        <w:pStyle w:val="ListBullet"/>
        <w:ind w:left="720"/>
      </w:pPr>
      <w:r>
        <w:t>보조 인스턴스가 SYSTEM·SYSAUX·UNDO를 통째로 복원한다.</w:t>
      </w:r>
    </w:p>
    <w:p>
      <w:pPr>
        <w:pStyle w:val="ListBullet"/>
        <w:ind w:left="720"/>
      </w:pPr>
      <w:r>
        <w:t>대상 테이블이 작아도 이 세 테이블스페이스만큼의 공간이 필요하다.</w:t>
      </w:r>
    </w:p>
    <w:p>
      <w:pPr>
        <w:pStyle w:val="ListBullet"/>
        <w:ind w:left="720"/>
      </w:pPr>
      <w:r>
        <w:t>AUXILIARY DESTINATION 의 여유를 미리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REMAP TABLE을 기본으로 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REMAP 없이 수행하면 현재 테이블을 덮어쓴다.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복구된 내용이 기대와 다르면 되돌릴 수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다른 이름으로 가져온 뒤 내용을 확인하고 옮기는 편이 안전하다.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확인 후 MERGE나 INSERT SELECT로 필요한 행만 반영할 수도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REMAP TABLESPACE 로 다른 테이블스페이스에 만들 수도 있다.</w:t>
            </w:r>
          </w:p>
        </w:tc>
      </w:tr>
    </w:tbl>
    <w:p>
      <w:pPr>
        <w:spacing w:after="40"/>
      </w:pPr>
    </w:p>
    <w:p>
      <w:pPr>
        <w:pStyle w:val="Heading3"/>
      </w:pPr>
      <w:r>
        <w:t>16.1.4  수동 절차와의 대응</w:t>
      </w:r>
    </w:p>
    <w:p>
      <w:pPr>
        <w:pStyle w:val="ListBullet"/>
      </w:pPr>
      <w:r>
        <w:t>RECOVER TABLE 이 없던 시절에는 손으로 같은 일을 했다.</w:t>
      </w:r>
    </w:p>
    <w:p>
      <w:pPr>
        <w:pStyle w:val="ListBullet"/>
        <w:ind w:left="720"/>
      </w:pPr>
      <w:r>
        <w:t>별도 서버에 복제 데이터베이스를 만들었다.</w:t>
      </w:r>
    </w:p>
    <w:p>
      <w:pPr>
        <w:pStyle w:val="ListBullet"/>
        <w:ind w:left="720"/>
      </w:pPr>
      <w:r>
        <w:t>그 시점까지 복구해 연 뒤 Data Pump로 테이블을 뽑았다.</w:t>
      </w:r>
    </w:p>
    <w:p>
      <w:pPr>
        <w:pStyle w:val="ListBullet"/>
        <w:ind w:left="720"/>
      </w:pPr>
      <w:r>
        <w:t>원본으로 가져온 뒤 복제본을 지웠다.</w:t>
      </w:r>
    </w:p>
    <w:p>
      <w:pPr>
        <w:pStyle w:val="ListBullet"/>
      </w:pPr>
      <w:r>
        <w:t>지금도 이 절차가 필요한 경우가 있다.</w:t>
      </w:r>
    </w:p>
    <w:p>
      <w:pPr>
        <w:pStyle w:val="ListBullet"/>
        <w:ind w:left="720"/>
      </w:pPr>
      <w:r>
        <w:t>SYS 스키마나 SYSTEM 테이블스페이스의 객체를 되살릴 때.</w:t>
      </w:r>
    </w:p>
    <w:p>
      <w:pPr>
        <w:pStyle w:val="ListBullet"/>
        <w:ind w:left="720"/>
      </w:pPr>
      <w:r>
        <w:t>보조 인스턴스를 원본과 같은 서버에 만들 수 없을 때.</w:t>
      </w:r>
    </w:p>
    <w:p>
      <w:pPr>
        <w:pStyle w:val="ListBullet"/>
        <w:ind w:left="720"/>
      </w:pPr>
      <w:r>
        <w:t>여러 테이블을 여러 시점으로 각각 되살려야 할 때.</w:t>
      </w:r>
    </w:p>
    <w:p>
      <w:pPr>
        <w:pStyle w:val="ListBullet"/>
      </w:pPr>
      <w:r>
        <w:t>그 절차는 17장에서 손으로 수행해 본다.</w:t>
      </w:r>
    </w:p>
    <w:p>
      <w:pPr>
        <w:pStyle w:val="ListBullet"/>
        <w:ind w:left="720"/>
      </w:pPr>
      <w:r>
        <w:t>RECOVER TABLE 이 내부에서 하는 일을 눈으로 확인하는 셈이다.</w:t>
      </w:r>
    </w:p>
    <w:p>
      <w:pPr>
        <w:pStyle w:val="ListBullet"/>
        <w:ind w:left="720"/>
      </w:pPr>
      <w:r>
        <w:t>복제의 원리를 알면 실패했을 때 원인을 찾을 수 있다.</w:t>
      </w:r>
    </w:p>
    <w:p>
      <w:pPr>
        <w:pStyle w:val="Heading3"/>
      </w:pPr>
      <w:r>
        <w:t>16.1.5  수행 로그 읽기</w:t>
      </w:r>
    </w:p>
    <w:p>
      <w:pPr>
        <w:pStyle w:val="ListBullet"/>
      </w:pPr>
      <w:r>
        <w:t>RECOVER TABLE 의 로그는 길지만 구간이 정해져 있다.</w:t>
      </w:r>
    </w:p>
    <w:p>
      <w:pPr>
        <w:pStyle w:val="ListBullet"/>
        <w:ind w:left="720"/>
      </w:pPr>
      <w:r>
        <w:t>보조 인스턴스 생성 — SID와 초기화 파라미터가 표시된다.</w:t>
      </w:r>
    </w:p>
    <w:p>
      <w:pPr>
        <w:pStyle w:val="ListBullet"/>
        <w:ind w:left="720"/>
      </w:pPr>
      <w:r>
        <w:t>Memory Script — RMAN이 자동으로 구성한 복구 스크립트다.</w:t>
      </w:r>
    </w:p>
    <w:p>
      <w:pPr>
        <w:pStyle w:val="ListBullet"/>
        <w:ind w:left="720"/>
      </w:pPr>
      <w:r>
        <w:t>복원과 복구 — 지정 시점까지의 절차가 진행된다.</w:t>
      </w:r>
    </w:p>
    <w:p>
      <w:pPr>
        <w:pStyle w:val="ListBullet"/>
        <w:ind w:left="720"/>
      </w:pPr>
      <w:r>
        <w:t>Export와 Import — Data Pump 작업 로그가 나온다.</w:t>
      </w:r>
    </w:p>
    <w:p>
      <w:pPr>
        <w:pStyle w:val="ListBullet"/>
        <w:ind w:left="720"/>
      </w:pPr>
      <w:r>
        <w:t>정리 — 보조 인스턴스와 임시 파일이 삭제된다.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Creating automatic instance, with SID='qBxA'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보조 인스턴스 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Memory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set until time ...;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restore clone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restore clone datafile 1, 3, 4,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recover clone database tablespace 'SYSTEM','UNDOTBS1','SYSAUX','USERS';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RMAN이 구성한 스크립트. clone 이 붙은 것이 보조 인스턴스 대상이다.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EXPDP&gt; Starting "SYS"."TSPITR_EXP_qBxA_xoDt":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EXPDP&gt; . . exported "HR"."EMP160"  8.789 KB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Data Pump 추출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IMPDP&gt; Starting "SYS"."TSPITR_IMP_qBxA_alkx":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IMPDP&gt; . . imported "HR"."EMP160_RECOVERED"  107 rows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원본으로 가져오기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Removing automatic instance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auxiliary instance file /u03/aux/ORCL/datafile/o1_mf_system_... deleted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정리</w:t>
            </w:r>
          </w:p>
        </w:tc>
      </w:tr>
    </w:tbl>
    <w:p>
      <w:pPr>
        <w:spacing w:after="40"/>
      </w:pPr>
    </w:p>
    <w:p>
      <w:pPr>
        <w:pStyle w:val="ListBullet"/>
      </w:pPr>
      <w:r>
        <w:t>로그에서 확인할 것은 세 가지다.</w:t>
      </w:r>
    </w:p>
    <w:p>
      <w:pPr>
        <w:pStyle w:val="ListBullet"/>
        <w:ind w:left="720"/>
      </w:pPr>
      <w:r>
        <w:t>Export 단계에서 몇 건이 추출되었는지 — 기대한 행 수와 맞는지 본다.</w:t>
      </w:r>
    </w:p>
    <w:p>
      <w:pPr>
        <w:pStyle w:val="ListBullet"/>
        <w:ind w:left="720"/>
      </w:pPr>
      <w:r>
        <w:t>Import 단계에서 어떤 이름으로 들어왔는지.</w:t>
      </w:r>
    </w:p>
    <w:p>
      <w:pPr>
        <w:pStyle w:val="ListBullet"/>
        <w:ind w:left="720"/>
      </w:pPr>
      <w:r>
        <w:t>정리 단계가 끝났는지 — 실패하면 보조 인스턴스 파일이 남는다.</w:t>
      </w:r>
    </w:p>
    <w:p>
      <w:pPr>
        <w:pStyle w:val="ListBullet"/>
      </w:pPr>
      <w:r>
        <w:t>정리가 되지 않은 경우 수동으로 지워야 한다.</w:t>
      </w:r>
    </w:p>
    <w:p>
      <w:pPr>
        <w:pStyle w:val="ListBullet"/>
        <w:ind w:left="720"/>
      </w:pPr>
      <w:r>
        <w:t>AUXILIARY DESTINATION 디렉터리에 파일이 남아 있는지 확인한다.</w:t>
      </w:r>
    </w:p>
    <w:p>
      <w:pPr>
        <w:pStyle w:val="ListBullet"/>
        <w:ind w:left="720"/>
      </w:pPr>
      <w:r>
        <w:t>그대로 두면 다음 수행 때 공간이 부족해질 수 있다.</w:t>
      </w:r>
    </w:p>
    <w:p>
      <w:pPr>
        <w:pStyle w:val="Heading2"/>
      </w:pPr>
      <w:r>
        <w:t>16.2  파라미터 파일 복구</w:t>
      </w:r>
    </w:p>
    <w:p>
      <w:pPr>
        <w:pStyle w:val="Heading3"/>
      </w:pPr>
      <w:r>
        <w:t>16.2.1  spfile과 pfile</w:t>
      </w:r>
    </w:p>
    <w:p>
      <w:pPr>
        <w:pStyle w:val="ListBullet"/>
      </w:pPr>
      <w:r>
        <w:t>인스턴스 기동에 필요한 파라미터 파일은 두 종류다.</w:t>
      </w:r>
    </w:p>
    <w:p>
      <w:pPr>
        <w:pStyle w:val="ListBullet"/>
        <w:ind w:left="720"/>
      </w:pPr>
      <w:r>
        <w:t>spfile — 서버 파라미터 파일이며 이진 형식이다. 기본값이다.</w:t>
      </w:r>
    </w:p>
    <w:p>
      <w:pPr>
        <w:pStyle w:val="ListBullet"/>
        <w:ind w:left="720"/>
      </w:pPr>
      <w:r>
        <w:t>pfile — 텍스트 파일이며 편집할 수 있다.</w:t>
      </w:r>
    </w:p>
    <w:p>
      <w:pPr>
        <w:pStyle w:val="ListBullet"/>
      </w:pPr>
      <w:r>
        <w:t>기동 시 찾는 순서가 정해져 있다.</w:t>
      </w:r>
    </w:p>
    <w:p>
      <w:pPr>
        <w:pStyle w:val="ListBullet"/>
        <w:ind w:left="720"/>
      </w:pPr>
      <w:r>
        <w:t>spfile&lt;SID&gt;.ora → spfile.ora → init&lt;SID&gt;.ora 순으로 찾는다.</w:t>
      </w:r>
    </w:p>
    <w:p>
      <w:pPr>
        <w:pStyle w:val="ListBullet"/>
        <w:ind w:left="720"/>
      </w:pPr>
      <w:r>
        <w:t>모두 없으면 ORA-01078과 LRM-00109로 실패한다.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spfile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TYPE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 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spfile  string /u01/app/oracle/product/19.3.0/dbhome_1/dbs/spfileorcl.ora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값이 비어 있으면 pfile로 기동된 것이다.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PFILE='/home/oracle/backup/initorcl_20250518.ora'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반대 방향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SPFILE FROM PFILE='/home/oracle/backup/initorcl.ora';</w:t>
            </w:r>
          </w:p>
        </w:tc>
      </w:tr>
    </w:tbl>
    <w:p>
      <w:pPr>
        <w:spacing w:after="40"/>
      </w:pPr>
    </w:p>
    <w:p>
      <w:pPr>
        <w:pStyle w:val="ListBullet"/>
      </w:pPr>
      <w:r>
        <w:t>가장 단순한 대비책은 pfile 사본이다.</w:t>
      </w:r>
    </w:p>
    <w:p>
      <w:pPr>
        <w:pStyle w:val="ListBullet"/>
        <w:ind w:left="720"/>
      </w:pPr>
      <w:r>
        <w:t>파라미터를 바꿀 때마다 CREATE PFILE 로 텍스트 사본을 남긴다.</w:t>
      </w:r>
    </w:p>
    <w:p>
      <w:pPr>
        <w:pStyle w:val="ListBullet"/>
        <w:ind w:left="720"/>
      </w:pPr>
      <w:r>
        <w:t>이 파일 하나면 인스턴스를 기동할 수 있다.</w:t>
      </w:r>
    </w:p>
    <w:p>
      <w:pPr>
        <w:pStyle w:val="Heading3"/>
      </w:pPr>
      <w:r>
        <w:t>16.2.2  자동 백업에서 spfile 복원</w:t>
      </w:r>
    </w:p>
    <w:p>
      <w:pPr>
        <w:pStyle w:val="ListBullet"/>
      </w:pPr>
      <w:r>
        <w:t>컨트롤파일 자동 백업에는 spfile이 함께 들어간다.</w:t>
      </w:r>
    </w:p>
    <w:p>
      <w:pPr>
        <w:pStyle w:val="ListBullet"/>
        <w:ind w:left="720"/>
      </w:pPr>
      <w:r>
        <w:t>13장에서 자동 백업을 켠 이유 중 하나가 이것이다.</w:t>
      </w:r>
    </w:p>
    <w:p>
      <w:pPr>
        <w:pStyle w:val="ListBullet"/>
      </w:pPr>
      <w:r>
        <w:t>복원 순서가 까다롭다.</w:t>
      </w:r>
    </w:p>
    <w:p>
      <w:pPr>
        <w:pStyle w:val="ListBullet"/>
        <w:ind w:left="720"/>
      </w:pPr>
      <w:r>
        <w:t>spfile이 없으면 인스턴스를 올릴 수 없다.</w:t>
      </w:r>
    </w:p>
    <w:p>
      <w:pPr>
        <w:pStyle w:val="ListBullet"/>
        <w:ind w:left="720"/>
      </w:pPr>
      <w:r>
        <w:t>인스턴스가 없으면 RMAN이 복원을 수행할 수 없다.</w:t>
      </w:r>
    </w:p>
    <w:p>
      <w:pPr>
        <w:pStyle w:val="ListBullet"/>
        <w:ind w:left="720"/>
      </w:pPr>
      <w:r>
        <w:t>따라서 최소한의 pfile로 인스턴스만 띄운 뒤 복원한다.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startup failed: ORA-01078: failure in processing system parameters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LRM-00109: could not open parameter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'/u01/app/oracle/product/19.3.0/dbhome_1/dbs/initorcl.ora'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최소 pfile을 만든다.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echo "db_name=orcl" &gt; /tmp/init_tmp.ora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 PFILE='/tmp/init_tmp.ora';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System Global Area     398458880 bytes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기본값으로 작은 인스턴스가 뜬다. 복원에는 충분하다.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1200530011;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SPFILE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AUTOBACKUP found: .../cf_c-1200530011-20250518-00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SPFILE restore from AUTOBACKUP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복원된 spfile로 정상 기동된다.</w:t>
            </w:r>
          </w:p>
        </w:tc>
      </w:tr>
    </w:tbl>
    <w:p>
      <w:pPr>
        <w:spacing w:after="40"/>
      </w:pPr>
    </w:p>
    <w:p>
      <w:pPr>
        <w:pStyle w:val="ListBullet"/>
      </w:pPr>
      <w:r>
        <w:t>복원 위치를 지정할 수도 있다.</w:t>
      </w:r>
    </w:p>
    <w:p>
      <w:pPr>
        <w:pStyle w:val="ListBullet"/>
        <w:ind w:left="720"/>
      </w:pPr>
      <w:r>
        <w:t>RESTORE SPFILE TO PFILE '/tmp/init_check.ora' 형태를 쓴다.</w:t>
      </w:r>
    </w:p>
    <w:p>
      <w:pPr>
        <w:pStyle w:val="ListBullet"/>
        <w:ind w:left="720"/>
      </w:pPr>
      <w:r>
        <w:t>내용을 먼저 확인하고 싶을 때 유용하다.</w:t>
      </w:r>
    </w:p>
    <w:p>
      <w:pPr>
        <w:pStyle w:val="Heading3"/>
      </w:pPr>
      <w:r>
        <w:t>16.2.3  파라미터 변경 실패에서 되돌리기</w:t>
      </w:r>
    </w:p>
    <w:p>
      <w:pPr>
        <w:pStyle w:val="ListBullet"/>
      </w:pPr>
      <w:r>
        <w:t>spfile은 잘못된 값 때문에 기동이 막히기도 한다.</w:t>
      </w:r>
    </w:p>
    <w:p>
      <w:pPr>
        <w:pStyle w:val="ListBullet"/>
        <w:ind w:left="720"/>
      </w:pPr>
      <w:r>
        <w:t>메모리 관련 파라미터를 과도하게 잡으면 인스턴스가 뜨지 않는다.</w:t>
      </w:r>
    </w:p>
    <w:p>
      <w:pPr>
        <w:pStyle w:val="ListBullet"/>
        <w:ind w:left="720"/>
      </w:pPr>
      <w:r>
        <w:t>spfile은 이진 파일이라 직접 편집할 수 없다.</w:t>
      </w:r>
    </w:p>
    <w:p>
      <w:pPr>
        <w:pStyle w:val="ListBullet"/>
      </w:pPr>
      <w:r>
        <w:t>이 경우 pfile을 경유해 고친다.</w:t>
      </w:r>
    </w:p>
    <w:p>
      <w:pPr>
        <w:pStyle w:val="ListBullet"/>
        <w:ind w:left="720"/>
      </w:pPr>
      <w:r>
        <w:t>spfile에서 pfile을 만들고 텍스트로 수정한다.</w:t>
      </w:r>
    </w:p>
    <w:p>
      <w:pPr>
        <w:pStyle w:val="ListBullet"/>
        <w:ind w:left="720"/>
      </w:pPr>
      <w:r>
        <w:t>그 pfile로 기동한 뒤 spfile을 다시 만든다.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sga_target = 40G SCOPE =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ORA-00821: Specified value of sga_target 40G is too small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 메모리 부족으로 기동 실패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pfile로 변환해 수정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PFILE='/tmp/fix.ora'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!sed -i 's/^\*.sga_target=.*/*.sga_target=1073741824/' /tmp/fix.ora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PFILE='/tmp/fix.ora';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SPFILE FROM PFILE='/tmp/fix.ora';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이제 수정된 spfile로 기동된다.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파라미터 변경 후 기동 불가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메모리 파라미터를 조정하며 SCOPE=SPFILE 로 적용한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값이 서버 메모리를 넘어 다음 재기동 때 인스턴스가 뜨지 않았다.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spfile은 이진 파일이라 편집할 수 없어 당황하기 쉽다.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pfile로 변환해 값을 고친 뒤 그 pfile로 기동하면 해결된다.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SCOPE=SPFILE 변경 전에 CREATE PFILE 로 사본을 남기는 습관이 이 상황을 막는다.</w:t>
            </w:r>
          </w:p>
        </w:tc>
      </w:tr>
    </w:tbl>
    <w:p>
      <w:pPr>
        <w:spacing w:after="40"/>
      </w:pPr>
    </w:p>
    <w:p>
      <w:pPr>
        <w:pStyle w:val="Heading3"/>
      </w:pPr>
      <w:r>
        <w:t>16.2.4  파라미터 파일 관리 원칙</w:t>
      </w:r>
    </w:p>
    <w:p>
      <w:pPr>
        <w:pStyle w:val="ListBullet"/>
      </w:pPr>
      <w:r>
        <w:t>세 겹의 대비를 둔다.</w:t>
      </w:r>
    </w:p>
    <w:p>
      <w:pPr>
        <w:pStyle w:val="ListBullet"/>
        <w:ind w:left="720"/>
      </w:pPr>
      <w:r>
        <w:t>컨트롤파일 자동 백업 — RMAN으로 복원할 수 있다.</w:t>
      </w:r>
    </w:p>
    <w:p>
      <w:pPr>
        <w:pStyle w:val="ListBullet"/>
        <w:ind w:left="720"/>
      </w:pPr>
      <w:r>
        <w:t>pfile 텍스트 사본 — 변경 때마다 남긴다.</w:t>
      </w:r>
    </w:p>
    <w:p>
      <w:pPr>
        <w:pStyle w:val="ListBullet"/>
        <w:ind w:left="720"/>
      </w:pPr>
      <w:r>
        <w:t>형상 관리 저장소 — 변경 이력을 추적할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정기 작업에 넣을 명령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PFILE='/home/oracle/backup/initorcl_'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|| TO_CHAR(SYSDATE,'YYYYMMDD') || '.ora'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(실제로는 셸에서 날짜를 붙여 실행한다)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-s / as sysdba &lt;&lt;EOF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CREATE PFILE='/home/oracle/backup/initorcl_$(date +%Y%m%d).ora' FROM SPFILE;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/home/oracle/backup/init*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-rw-r--r--. 1 oracle dba 1421 May 18 09:02 initorcl_20250518.ora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값 비교로 변경 이력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diff /home/oracle/backup/initorcl_20250510.ora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/home/oracle/backup/initorcl_20250518.ora</w:t>
            </w:r>
          </w:p>
        </w:tc>
      </w:tr>
    </w:tbl>
    <w:p>
      <w:pPr>
        <w:spacing w:after="40"/>
      </w:pPr>
    </w:p>
    <w:p>
      <w:pPr>
        <w:pStyle w:val="ListBullet"/>
      </w:pPr>
      <w:r>
        <w:t>파라미터 변경은 복구 절차서의 갱신 대상이다.</w:t>
      </w:r>
    </w:p>
    <w:p>
      <w:pPr>
        <w:pStyle w:val="ListBullet"/>
        <w:ind w:left="720"/>
      </w:pPr>
      <w:r>
        <w:t>메모리나 프로세스 관련 값이 바뀌면 복구 후 같은 값으로 되돌려야 한다.</w:t>
      </w:r>
    </w:p>
    <w:p>
      <w:pPr>
        <w:pStyle w:val="ListBullet"/>
        <w:ind w:left="720"/>
      </w:pPr>
      <w:r>
        <w:t>diff 로 변경 이력을 확인할 수 있게 해 두면 원인 추적이 쉽다.</w:t>
      </w:r>
    </w:p>
    <w:p>
      <w:pPr>
        <w:pStyle w:val="Heading3"/>
      </w:pPr>
      <w:r>
        <w:t>16.2.5  복구 후 파라미터 점검</w:t>
      </w:r>
    </w:p>
    <w:p>
      <w:pPr>
        <w:pStyle w:val="ListBullet"/>
      </w:pPr>
      <w:r>
        <w:t>파라미터 파일을 복원한 뒤에는 값이 최신인지 확인해야 한다.</w:t>
      </w:r>
    </w:p>
    <w:p>
      <w:pPr>
        <w:pStyle w:val="ListBullet"/>
        <w:ind w:left="720"/>
      </w:pPr>
      <w:r>
        <w:t>자동 백업 시점 이후에 바꾼 값은 복원본에 없다.</w:t>
      </w:r>
    </w:p>
    <w:p>
      <w:pPr>
        <w:pStyle w:val="ListBullet"/>
        <w:ind w:left="720"/>
      </w:pPr>
      <w:r>
        <w:t>최근에 조정한 항목을 목록으로 갖고 있어야 비교할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value, isdefault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v$parameter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isdefault = 'FALSE' ORDER BY name;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      VALUE                    ISDEFAULT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 ------------------------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control_file_record_keep_time 31                    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db_block_checking           MEDIUM                  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db_recovery_file_dest_size  8G                      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log_archive_dest_1          LOCATION=/home/oracle/arch1     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sga_target                  1073741824              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이전 사본과 비교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diff /home/oracle/backup/initorcl_20250510.ora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/tmp/init_after_restore.ora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후 반드시 확인할 항목이 정해져 있다.</w:t>
      </w:r>
    </w:p>
    <w:p>
      <w:pPr>
        <w:pStyle w:val="ListBullet"/>
        <w:ind w:left="720"/>
      </w:pPr>
      <w:r>
        <w:t>log_archive_dest — 아카이브 경로가 옛 값이면 아카이브가 엉뚱한 곳에 쌓인다.</w:t>
      </w:r>
    </w:p>
    <w:p>
      <w:pPr>
        <w:pStyle w:val="ListBullet"/>
        <w:ind w:left="720"/>
      </w:pPr>
      <w:r>
        <w:t>control_files — 컨트롤파일 경로가 실제와 맞아야 한다.</w:t>
      </w:r>
    </w:p>
    <w:p>
      <w:pPr>
        <w:pStyle w:val="ListBullet"/>
        <w:ind w:left="720"/>
      </w:pPr>
      <w:r>
        <w:t>db_recovery_file_dest — FRA를 쓴다면 경로와 크기를 확인한다.</w:t>
      </w:r>
    </w:p>
    <w:p>
      <w:pPr>
        <w:pStyle w:val="ListBullet"/>
        <w:ind w:left="720"/>
      </w:pPr>
      <w:r>
        <w:t>메모리 관련 값 — 서버 사양에 맞는지 본다.</w:t>
      </w:r>
    </w:p>
    <w:p>
      <w:pPr>
        <w:pStyle w:val="ListBullet"/>
      </w:pPr>
      <w:r>
        <w:t>이 점검을 복구 절차서의 마무리 항목에 넣어 둔다.</w:t>
      </w:r>
    </w:p>
    <w:p>
      <w:pPr>
        <w:pStyle w:val="ListBullet"/>
        <w:ind w:left="720"/>
      </w:pPr>
      <w:r>
        <w:t>복구는 성공했는데 아카이브가 다른 경로에 쌓여 다음 장애를 만든 사례가 있다.</w:t>
      </w:r>
    </w:p>
    <w:p>
      <w:pPr>
        <w:pStyle w:val="ListBullet"/>
        <w:ind w:left="720"/>
      </w:pPr>
      <w:r>
        <w:t>파라미터 확인은 몇 분이면 끝나지만 빠뜨리면 대가가 크다.</w:t>
      </w:r>
    </w:p>
    <w:p>
      <w:pPr>
        <w:pStyle w:val="Heading2"/>
      </w:pPr>
      <w:r>
        <w:t>16.3  블록 손상의 감지와 판정</w:t>
      </w:r>
    </w:p>
    <w:p>
      <w:pPr>
        <w:pStyle w:val="Heading3"/>
      </w:pPr>
      <w:r>
        <w:t>16.3.1  블록 손상의 종류</w:t>
      </w:r>
    </w:p>
    <w:p>
      <w:pPr>
        <w:pStyle w:val="ListBullet"/>
      </w:pPr>
      <w:r>
        <w:t>블록 손상은 두 가지로 나뉜다.</w:t>
      </w:r>
    </w:p>
    <w:p>
      <w:pPr>
        <w:pStyle w:val="ListBullet"/>
        <w:ind w:left="720"/>
      </w:pPr>
      <w:r>
        <w:t>물리적 손상(media corruption) — 블록의 구조 자체가 깨진 상태다.</w:t>
      </w:r>
    </w:p>
    <w:p>
      <w:pPr>
        <w:pStyle w:val="ListBullet"/>
        <w:ind w:left="720"/>
      </w:pPr>
      <w:r>
        <w:t>논리적 손상(logical corruption) — 구조는 정상이나 내용이 일관되지 않은 상태다.</w:t>
      </w:r>
    </w:p>
    <w:p>
      <w:pPr>
        <w:pStyle w:val="ListBullet"/>
      </w:pPr>
      <w:r>
        <w:t>원인도 다양하다.</w:t>
      </w:r>
    </w:p>
    <w:p>
      <w:pPr>
        <w:pStyle w:val="ListBullet"/>
        <w:ind w:left="720"/>
      </w:pPr>
      <w:r>
        <w:t>디스크나 컨트롤러의 하드웨어 문제.</w:t>
      </w:r>
    </w:p>
    <w:p>
      <w:pPr>
        <w:pStyle w:val="ListBullet"/>
        <w:ind w:left="720"/>
      </w:pPr>
      <w:r>
        <w:t>OS나 스토리지 계층의 오류.</w:t>
      </w:r>
    </w:p>
    <w:p>
      <w:pPr>
        <w:pStyle w:val="ListBullet"/>
        <w:ind w:left="720"/>
      </w:pPr>
      <w:r>
        <w:t>메모리 오류로 잘못된 내용이 기록된 경우.</w:t>
      </w:r>
    </w:p>
    <w:p>
      <w:pPr>
        <w:pStyle w:val="ListBullet"/>
        <w:ind w:left="720"/>
      </w:pPr>
      <w:r>
        <w:t>NOLOGGING 작업 후 복구된 블록 — 내용이 비어 있는 상태다.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조회 시 나타나는 오류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hr.big_table;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ORA-01578: ORACLE data block corrupted (file # 7, block # 142)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NOLOGGING 원인일 때는 다음이 함께 나온다.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ORA-26040: Data block was loaded using the NOLOGGING option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물리 손상일 때는 추가 정보가 붙기도 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ORA-01578: ORACLE data block corrupted (file # 7, block # 142)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7: '/u01/app/oracle/oradata/orcl/users01.dbf'</w:t>
            </w:r>
          </w:p>
        </w:tc>
      </w:tr>
    </w:tbl>
    <w:p>
      <w:pPr>
        <w:spacing w:after="40"/>
      </w:pPr>
    </w:p>
    <w:p>
      <w:pPr>
        <w:pStyle w:val="ListBullet"/>
      </w:pPr>
      <w:r>
        <w:t>ORA-26040이 함께 나오면 원인이 분명하다.</w:t>
      </w:r>
    </w:p>
    <w:p>
      <w:pPr>
        <w:pStyle w:val="ListBullet"/>
        <w:ind w:left="720"/>
      </w:pPr>
      <w:r>
        <w:t>NOLOGGING 작업 후 그 파일을 복구한 경우이며 재적재가 답이다.</w:t>
      </w:r>
    </w:p>
    <w:p>
      <w:pPr>
        <w:pStyle w:val="ListBullet"/>
        <w:ind w:left="720"/>
      </w:pPr>
      <w:r>
        <w:t>블록 복구를 시도해도 되살릴 내용이 없다.</w:t>
      </w:r>
    </w:p>
    <w:p>
      <w:pPr>
        <w:pStyle w:val="Heading3"/>
      </w:pPr>
      <w:r>
        <w:t>16.3.2  감지 방법</w:t>
      </w:r>
    </w:p>
    <w:p>
      <w:pPr>
        <w:pStyle w:val="ListBullet"/>
      </w:pPr>
      <w:r>
        <w:t>손상을 발견하는 경로는 네 가지다.</w:t>
      </w:r>
    </w:p>
    <w:p>
      <w:pPr>
        <w:pStyle w:val="ListBullet"/>
        <w:ind w:left="720"/>
      </w:pPr>
      <w:r>
        <w:t>사용자 조회 중 ORA-01578 — 가장 늦은 발견이다.</w:t>
      </w:r>
    </w:p>
    <w:p>
      <w:pPr>
        <w:pStyle w:val="ListBullet"/>
        <w:ind w:left="720"/>
      </w:pPr>
      <w:r>
        <w:t>RMAN 백업 중 감지 — 백업이 블록을 읽으며 체크섬을 검사한다.</w:t>
      </w:r>
    </w:p>
    <w:p>
      <w:pPr>
        <w:pStyle w:val="ListBullet"/>
        <w:ind w:left="720"/>
      </w:pPr>
      <w:r>
        <w:t>VALIDATE 명령 — 백업 없이 검사만 수행한다.</w:t>
      </w:r>
    </w:p>
    <w:p>
      <w:pPr>
        <w:pStyle w:val="ListBullet"/>
        <w:ind w:left="720"/>
      </w:pPr>
      <w:r>
        <w:t>DBVERIFY(dbv) — 데이터베이스 밖에서 파일을 검사한다.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Datafiles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Status Marked Corrupt Empty Blocks Blocks Examined High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 -------------- ------------ 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    FAILED 3              384          1280            2690400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block#, blocks, corruption_change#,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    BLOCK#     BLOCKS CORRUPTION_CHANGE#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142          3                  0 CORRUPT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CORRUPT   : 물리적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NOLOGGING : NOLOGGING 작업 후 복구된 블록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CHECKSUM  : 체크섬 불일치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NOLOGGING/LOGICAL : 논리적 손상</w:t>
            </w:r>
          </w:p>
        </w:tc>
      </w:tr>
    </w:tbl>
    <w:p>
      <w:pPr>
        <w:spacing w:after="40"/>
      </w:pPr>
    </w:p>
    <w:p>
      <w:pPr>
        <w:pStyle w:val="ListBullet"/>
      </w:pPr>
      <w:r>
        <w:t>DBVERIFY는 데이터베이스가 내려간 상태에서도 쓸 수 있다.</w:t>
      </w:r>
    </w:p>
    <w:p>
      <w:pPr>
        <w:pStyle w:val="ListBullet"/>
        <w:ind w:left="720"/>
      </w:pPr>
      <w:r>
        <w:t>OS 명령이므로 인스턴스와 무관하게 파일을 검사한다.</w:t>
      </w:r>
    </w:p>
    <w:p>
      <w:pPr>
        <w:pStyle w:val="ListBullet"/>
        <w:ind w:left="720"/>
      </w:pPr>
      <w:r>
        <w:t>복사해 온 백업 파일의 무결성을 확인할 때 유용하다.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dbv file=/u01/app/oracle/oradata/orcl/users01.dbf blocksize=8192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DBVERIFY: Release 19.0.0.0.0 - Production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DBVERIFY - Verification starting : FILE =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Page 142 is marked corrupt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Corrupt block relative dba: 0x0100008e (file 4, block 142)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Bad check value found during dbv: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 in bad block: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checksum is 0x8a2b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DBVERIFY - Verification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Examined         : 1280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Processed (Data) : 812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Failing   (Data) :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Marked Corrupt   :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Total Pages Influx           : 0</w:t>
            </w:r>
          </w:p>
        </w:tc>
      </w:tr>
    </w:tbl>
    <w:p>
      <w:pPr>
        <w:spacing w:after="40"/>
      </w:pPr>
    </w:p>
    <w:p>
      <w:pPr>
        <w:pStyle w:val="Heading3"/>
      </w:pPr>
      <w:r>
        <w:t>16.3.3  조기 탐지 설정</w:t>
      </w:r>
    </w:p>
    <w:p>
      <w:pPr>
        <w:pStyle w:val="ListBullet"/>
      </w:pPr>
      <w:r>
        <w:t>손상을 일찍 발견할수록 복구가 쉽다.</w:t>
      </w:r>
    </w:p>
    <w:p>
      <w:pPr>
        <w:pStyle w:val="ListBullet"/>
        <w:ind w:left="720"/>
      </w:pPr>
      <w:r>
        <w:t>손상된 블록이 백업에 그대로 들어가면 그 백업으로 복구할 수 없다.</w:t>
      </w:r>
    </w:p>
    <w:p>
      <w:pPr>
        <w:pStyle w:val="ListBullet"/>
        <w:ind w:left="720"/>
      </w:pPr>
      <w:r>
        <w:t>정기 검사와 파라미터 설정으로 발견 시점을 앞당긴다.</w:t>
      </w:r>
    </w:p>
    <w:p>
      <w:pPr>
        <w:pStyle w:val="ListBullet"/>
      </w:pPr>
      <w:r>
        <w:t>두 파라미터가 관여한다.</w:t>
      </w:r>
    </w:p>
    <w:p>
      <w:pPr>
        <w:pStyle w:val="ListBullet"/>
        <w:ind w:left="720"/>
      </w:pPr>
      <w:r>
        <w:t>DB_BLOCK_CHECKSUM — 블록에 체크섬을 기록하고 읽을 때 검사한다.</w:t>
      </w:r>
    </w:p>
    <w:p>
      <w:pPr>
        <w:pStyle w:val="ListBullet"/>
        <w:ind w:left="720"/>
      </w:pPr>
      <w:r>
        <w:t>DB_BLOCK_CHECKING — 블록 내부 구조의 논리적 일관성을 검사한다.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db_block_check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TYPE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 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db_block_checking    string  FALSE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db_block_checksum    string  TYPICAL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권장 설정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db_block_checksum = FULL SCOPE = 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db_block_checking = MEDIUM SCOPE = 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값의 의미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db_block_checksum : OFF / TYPICAL(기본) / FULL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  db_block_checking : OFF / LOW / MEDIUM / FULL</w:t>
            </w:r>
          </w:p>
        </w:tc>
      </w:tr>
    </w:tbl>
    <w:p>
      <w:pPr>
        <w:spacing w:after="40"/>
      </w:pPr>
    </w:p>
    <w:p>
      <w:pPr>
        <w:pStyle w:val="ListBullet"/>
      </w:pPr>
      <w:r>
        <w:t>두 파라미터 모두 CPU 부담을 늘린다.</w:t>
      </w:r>
    </w:p>
    <w:p>
      <w:pPr>
        <w:pStyle w:val="ListBullet"/>
        <w:ind w:left="720"/>
      </w:pPr>
      <w:r>
        <w:t>db_block_checking을 FULL로 두면 수 %의 성능 저하가 보고된다.</w:t>
      </w:r>
    </w:p>
    <w:p>
      <w:pPr>
        <w:pStyle w:val="ListBullet"/>
        <w:ind w:left="720"/>
      </w:pPr>
      <w:r>
        <w:t>MEDIUM 정도가 실무에서 무리 없이 쓰이는 값이다.</w:t>
      </w:r>
    </w:p>
    <w:p>
      <w:pPr>
        <w:pStyle w:val="ListBullet"/>
        <w:ind w:left="720"/>
      </w:pPr>
      <w:r>
        <w:t>손상 이력이 있는 환경이라면 부담을 감수할 가치가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정기 검사를 일정에 넣는다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월 1회 VALIDATE CHECK LOGICAL DATABASE 를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결과를 v$database_block_corruption 으로 확인해 기록한다.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손상이 발견되면 즉시 원인을 조사하고 블록 복구를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파일에서 손상이 반복되면 디스크 자체를 의심한다.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OS 로그와 스토리지 로그를 함께 확인해야 근본 원인이 드러난다.</w:t>
            </w:r>
          </w:p>
        </w:tc>
      </w:tr>
    </w:tbl>
    <w:p>
      <w:pPr>
        <w:spacing w:after="40"/>
      </w:pPr>
    </w:p>
    <w:p>
      <w:pPr>
        <w:pStyle w:val="Heading3"/>
      </w:pPr>
      <w:r>
        <w:t>16.3.4  백업 중 손상을 만났을 때</w:t>
      </w:r>
    </w:p>
    <w:p>
      <w:pPr>
        <w:pStyle w:val="ListBullet"/>
      </w:pPr>
      <w:r>
        <w:t>백업 도중 손상 블록을 만나면 기본적으로 백업이 실패한다.</w:t>
      </w:r>
    </w:p>
    <w:p>
      <w:pPr>
        <w:pStyle w:val="ListBullet"/>
        <w:ind w:left="720"/>
      </w:pPr>
      <w:r>
        <w:t>손상된 블록을 담은 백업은 복구에 쓸 수 없기 때문이다.</w:t>
      </w:r>
    </w:p>
    <w:p>
      <w:pPr>
        <w:pStyle w:val="ListBullet"/>
        <w:ind w:left="720"/>
      </w:pPr>
      <w:r>
        <w:t>실패로 그날 백업이 통째로 빠지는 것도 문제가 된다.</w:t>
      </w:r>
    </w:p>
    <w:p>
      <w:pPr>
        <w:pStyle w:val="ListBullet"/>
      </w:pPr>
      <w:r>
        <w:t>MAXCORRUPT 옵션으로 허용 개수를 정할 수 있다.</w:t>
      </w:r>
    </w:p>
    <w:p>
      <w:pPr>
        <w:pStyle w:val="ListBullet"/>
        <w:ind w:left="720"/>
      </w:pPr>
      <w:r>
        <w:t>지정한 개수까지는 손상을 기록하고 백업을 계속한다.</w:t>
      </w:r>
    </w:p>
    <w:p>
      <w:pPr>
        <w:pStyle w:val="ListBullet"/>
        <w:ind w:left="720"/>
      </w:pPr>
      <w:r>
        <w:t>기록은 v$database_block_corruption 에 남는다.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RMAN-03009: failure of backup command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ORA-19566: exceeded limit of 0 corrupt blocks for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기본 허용치가 0이므로 손상 하나에도 실패한다.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SET MAXCORRUPT FOR DATAFILE 7 TO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BACKUP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-- 10개까지는 기록하고 계속 진행한다.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block#,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142 CORRUPT</w:t>
            </w:r>
          </w:p>
        </w:tc>
      </w:tr>
    </w:tbl>
    <w:p>
      <w:pPr>
        <w:spacing w:after="40"/>
      </w:pPr>
    </w:p>
    <w:p>
      <w:pPr>
        <w:pStyle w:val="ListBullet"/>
      </w:pPr>
      <w:r>
        <w:t>MAXCORRUPT는 임시 조치로만 쓴다.</w:t>
      </w:r>
    </w:p>
    <w:p>
      <w:pPr>
        <w:pStyle w:val="ListBullet"/>
        <w:ind w:left="720"/>
      </w:pPr>
      <w:r>
        <w:t>손상을 담은 백업이 만들어지므로 그 블록은 복구할 수 없다.</w:t>
      </w:r>
    </w:p>
    <w:p>
      <w:pPr>
        <w:pStyle w:val="ListBullet"/>
        <w:ind w:left="720"/>
      </w:pPr>
      <w:r>
        <w:t>백업을 마친 뒤 반드시 블록 복구를 수행해야 한다.</w:t>
      </w:r>
    </w:p>
    <w:p>
      <w:pPr>
        <w:pStyle w:val="ListBullet"/>
      </w:pPr>
      <w:r>
        <w:t>CHECK LOGICAL 옵션도 함께 알아 둔다.</w:t>
      </w:r>
    </w:p>
    <w:p>
      <w:pPr>
        <w:pStyle w:val="ListBullet"/>
        <w:ind w:left="720"/>
      </w:pPr>
      <w:r>
        <w:t>BACKUP CHECK LOGICAL 은 논리적 손상까지 검사하며 백업한다.</w:t>
      </w:r>
    </w:p>
    <w:p>
      <w:pPr>
        <w:pStyle w:val="ListBullet"/>
        <w:ind w:left="720"/>
      </w:pPr>
      <w:r>
        <w:t>시간이 더 걸리지만 손상을 조기에 발견할 수 있다.</w:t>
      </w:r>
    </w:p>
    <w:p>
      <w:pPr>
        <w:pStyle w:val="Heading3"/>
      </w:pPr>
      <w:r>
        <w:t>16.3.4  손상 발견 후의 판단</w:t>
      </w:r>
    </w:p>
    <w:p>
      <w:pPr>
        <w:pStyle w:val="ListBullet"/>
      </w:pPr>
      <w:r>
        <w:t>손상을 발견하면 세 가지를 판단한다.</w:t>
      </w:r>
    </w:p>
    <w:p>
      <w:pPr>
        <w:pStyle w:val="ListBullet"/>
        <w:ind w:left="720"/>
      </w:pPr>
      <w:r>
        <w:t>범위 — 블록 몇 개인지, 파일 전체인지.</w:t>
      </w:r>
    </w:p>
    <w:p>
      <w:pPr>
        <w:pStyle w:val="ListBullet"/>
        <w:ind w:left="720"/>
      </w:pPr>
      <w:r>
        <w:t>원인 — 하드웨어인지, NOLOGGING인지, 일시적 오류인지.</w:t>
      </w:r>
    </w:p>
    <w:p>
      <w:pPr>
        <w:pStyle w:val="ListBullet"/>
        <w:ind w:left="720"/>
      </w:pPr>
      <w:r>
        <w:t>방법 — 블록 복구인지, 파일 복구인지, 재적재인지.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판정 조건                          | 조치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-----------------------------------|---------------------------------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몇 개, 백업 있음              | BLOCKRECOVER (블록 단위 복구)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다수, 파일 전반               | 파일 단위 RESTORE/RECOVER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CORRUPTION_TYPE이 NOLOGGING        | 재적재 (복구 불가)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같은 파일에서 반복 발생            | 디스크 교체 후 파일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백업에도 손상 블록 포함            | 더 오래된 백업 + 아카이브 적용</w:t>
            </w:r>
          </w:p>
        </w:tc>
      </w:tr>
    </w:tbl>
    <w:p>
      <w:pPr>
        <w:spacing w:after="40"/>
      </w:pPr>
    </w:p>
    <w:p>
      <w:pPr>
        <w:pStyle w:val="ListBullet"/>
      </w:pPr>
      <w:r>
        <w:t>손상된 객체가 무엇인지 확인하는 것도 필요하다.</w:t>
      </w:r>
    </w:p>
    <w:p>
      <w:pPr>
        <w:pStyle w:val="ListBullet"/>
        <w:ind w:left="720"/>
      </w:pPr>
      <w:r>
        <w:t>dba_extents 로 블록 번호가 속한 세그먼트를 찾는다.</w:t>
      </w:r>
    </w:p>
    <w:p>
      <w:pPr>
        <w:pStyle w:val="ListBullet"/>
        <w:ind w:left="720"/>
      </w:pPr>
      <w:r>
        <w:t>인덱스라면 재생성이 더 빠를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owner, segment_name, segment_type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dba_extents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file_id =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AND    142 BETWEEN block_id AND block_id + blocks - 1;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OWNER  SEGMENT_NAME         SEGMENT_TYPE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 -------------------- 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HR     BIG_TABLE            TABLE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인덱스라면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INDEX hr.idx_big REBUILD ONLINE;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블록 복구보다 빠르고 확실하다.</w:t>
            </w:r>
          </w:p>
        </w:tc>
      </w:tr>
    </w:tbl>
    <w:p>
      <w:pPr>
        <w:spacing w:after="40"/>
      </w:pPr>
    </w:p>
    <w:p>
      <w:pPr>
        <w:pStyle w:val="Heading2"/>
      </w:pPr>
      <w:r>
        <w:t>16.4  블록 미디어 복구</w:t>
      </w:r>
    </w:p>
    <w:p>
      <w:pPr>
        <w:pStyle w:val="Heading3"/>
      </w:pPr>
      <w:r>
        <w:t>16.4.1  RECOVER BLOCK</w:t>
      </w:r>
    </w:p>
    <w:p>
      <w:pPr>
        <w:pStyle w:val="ListBullet"/>
      </w:pPr>
      <w:r>
        <w:t>손상된 블록만 복구하는 기능이다.</w:t>
      </w:r>
    </w:p>
    <w:p>
      <w:pPr>
        <w:pStyle w:val="ListBullet"/>
        <w:ind w:left="720"/>
      </w:pPr>
      <w:r>
        <w:t>파일 전체를 복원하지 않으므로 매우 빠르다.</w:t>
      </w:r>
    </w:p>
    <w:p>
      <w:pPr>
        <w:pStyle w:val="ListBullet"/>
        <w:ind w:left="720"/>
      </w:pPr>
      <w:r>
        <w:t>복구 중에도 그 파일의 다른 블록은 정상적으로 쓸 수 있다.</w:t>
      </w:r>
    </w:p>
    <w:p>
      <w:pPr>
        <w:pStyle w:val="ListBullet"/>
        <w:ind w:left="720"/>
      </w:pPr>
      <w:r>
        <w:t>손상 블록을 읽는 세션만 오류를 만난다.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특정 블록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7 BLOCK 142;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18-MAY-25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block(s)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specifying block(s) to restore from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restoring blocks of datafile 00007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reading from backup piece /home/oracle/rmanbk/...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restored block(s) from backup piece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18-MAY-25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블록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7 BLOCK 142 TO 144;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7 BLOCK 142, 150, 201;</w:t>
            </w:r>
          </w:p>
        </w:tc>
      </w:tr>
    </w:tbl>
    <w:p>
      <w:pPr>
        <w:spacing w:after="40"/>
      </w:pPr>
    </w:p>
    <w:p>
      <w:pPr>
        <w:pStyle w:val="ListBullet"/>
      </w:pPr>
      <w:r>
        <w:t>동작 방식은 파일 복구와 같다.</w:t>
      </w:r>
    </w:p>
    <w:p>
      <w:pPr>
        <w:pStyle w:val="ListBullet"/>
        <w:ind w:left="720"/>
      </w:pPr>
      <w:r>
        <w:t>백업에서 그 블록만 꺼내 되돌린다.</w:t>
      </w:r>
    </w:p>
    <w:p>
      <w:pPr>
        <w:pStyle w:val="ListBullet"/>
        <w:ind w:left="720"/>
      </w:pPr>
      <w:r>
        <w:t>그 이후의 아카이브를 그 블록에만 적용한다.</w:t>
      </w:r>
    </w:p>
    <w:p>
      <w:pPr>
        <w:pStyle w:val="ListBullet"/>
        <w:ind w:left="720"/>
      </w:pPr>
      <w:r>
        <w:t>따라서 아카이브가 연속이어야 성립한다.</w:t>
      </w:r>
    </w:p>
    <w:p>
      <w:pPr>
        <w:pStyle w:val="Heading3"/>
      </w:pPr>
      <w:r>
        <w:t>16.4.2  RECOVER CORRUPTION LIST</w:t>
      </w:r>
    </w:p>
    <w:p>
      <w:pPr>
        <w:pStyle w:val="ListBullet"/>
      </w:pPr>
      <w:r>
        <w:t>손상 목록 전체를 한 번에 복구할 수 있다.</w:t>
      </w:r>
    </w:p>
    <w:p>
      <w:pPr>
        <w:pStyle w:val="ListBullet"/>
        <w:ind w:left="720"/>
      </w:pPr>
      <w:r>
        <w:t>v$database_block_corruption 의 내용을 대상으로 삼는다.</w:t>
      </w:r>
    </w:p>
    <w:p>
      <w:pPr>
        <w:pStyle w:val="ListBullet"/>
        <w:ind w:left="720"/>
      </w:pPr>
      <w:r>
        <w:t>VALIDATE로 목록을 채운 뒤 이 명령을 수행하는 것이 표준 절차다.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손상이 발견되면 v$database_block_corruption 에 기록된다.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block#, blocks,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    BLOCK#     BLOCKS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142          3 CORRUPT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        88          1 CORRUPT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CORRUPTION LIST;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18-MAY-25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block(s)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restoring blocks of datafile 00007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restoring blocks of datafile 00008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18-MAY-25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복구되면 목록에서 사라진다.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후 목록이 비는 것이 성공의 증거다.</w:t>
      </w:r>
    </w:p>
    <w:p>
      <w:pPr>
        <w:pStyle w:val="ListBullet"/>
        <w:ind w:left="720"/>
      </w:pPr>
      <w:r>
        <w:t>남아 있다면 복구되지 않은 블록이 있다는 뜻이다.</w:t>
      </w:r>
    </w:p>
    <w:p>
      <w:pPr>
        <w:pStyle w:val="ListBullet"/>
        <w:ind w:left="720"/>
      </w:pPr>
      <w:r>
        <w:t>NOLOGGING 유형은 이 방법으로 복구되지 않는다.</w:t>
      </w:r>
    </w:p>
    <w:p>
      <w:pPr>
        <w:pStyle w:val="Heading3"/>
      </w:pPr>
      <w:r>
        <w:t>16.4.3  블록 복구가 불가능한 경우</w:t>
      </w:r>
    </w:p>
    <w:p>
      <w:pPr>
        <w:pStyle w:val="ListBullet"/>
      </w:pPr>
      <w:r>
        <w:t>다음 경우에는 블록 복구가 성립하지 않는다.</w:t>
      </w:r>
    </w:p>
    <w:p>
      <w:pPr>
        <w:pStyle w:val="ListBullet"/>
        <w:ind w:left="720"/>
      </w:pPr>
      <w:r>
        <w:t>백업에도 같은 블록이 손상되어 있는 경우.</w:t>
      </w:r>
    </w:p>
    <w:p>
      <w:pPr>
        <w:pStyle w:val="ListBullet"/>
        <w:ind w:left="720"/>
      </w:pPr>
      <w:r>
        <w:t>아카이브가 결손되어 그 블록의 변경을 따라갈 수 없는 경우.</w:t>
      </w:r>
    </w:p>
    <w:p>
      <w:pPr>
        <w:pStyle w:val="ListBullet"/>
        <w:ind w:left="720"/>
      </w:pPr>
      <w:r>
        <w:t>NOLOGGING으로 적재되어 되살릴 내용이 리두에 없는 경우.</w:t>
      </w:r>
    </w:p>
    <w:p>
      <w:pPr>
        <w:pStyle w:val="ListBullet"/>
        <w:ind w:left="720"/>
      </w:pPr>
      <w:r>
        <w:t>손상 블록이 너무 많아 파일 복구가 더 빠른 경우.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7 BLOCK 142;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RMAN-00571: ===========================================================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RMAN-03002: failure of recover command at 05/18/2025 11:02:41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RMAN-06026: some targets not found - aborting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RMAN-06023: no backup or copy of datafile 7 found to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백업이 없으면 블록 복구도 불가능하다.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NOLOGGING 유형은 복구 후에도 목록에 남는다.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block#,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188 NOLOGGING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재적재 외에 방법이 없다.</w:t>
            </w:r>
          </w:p>
        </w:tc>
      </w:tr>
    </w:tbl>
    <w:p>
      <w:pPr>
        <w:spacing w:after="40"/>
      </w:pPr>
    </w:p>
    <w:p>
      <w:pPr>
        <w:pStyle w:val="ListBullet"/>
      </w:pPr>
      <w:r>
        <w:t>판단 기준은 손상 블록의 수다.</w:t>
      </w:r>
    </w:p>
    <w:p>
      <w:pPr>
        <w:pStyle w:val="ListBullet"/>
        <w:ind w:left="720"/>
      </w:pPr>
      <w:r>
        <w:t>몇 개면 블록 복구가 압도적으로 빠르다.</w:t>
      </w:r>
    </w:p>
    <w:p>
      <w:pPr>
        <w:pStyle w:val="ListBullet"/>
        <w:ind w:left="720"/>
      </w:pPr>
      <w:r>
        <w:t>수백 개 이상이면 파일 복구가 더 단순하고 확실하다.</w:t>
      </w:r>
    </w:p>
    <w:p>
      <w:pPr>
        <w:pStyle w:val="ListBullet"/>
        <w:ind w:left="720"/>
      </w:pPr>
      <w:r>
        <w:t>그 정도로 많다면 디스크 자체를 의심해야 한다.</w:t>
      </w:r>
    </w:p>
    <w:p>
      <w:pPr>
        <w:pStyle w:val="Heading3"/>
      </w:pPr>
      <w:r>
        <w:t>16.4.4  손상 블록의 임시 우회</w:t>
      </w:r>
    </w:p>
    <w:p>
      <w:pPr>
        <w:pStyle w:val="ListBullet"/>
      </w:pPr>
      <w:r>
        <w:t>복구가 당장 불가능한 경우 우회 수단이 있다.</w:t>
      </w:r>
    </w:p>
    <w:p>
      <w:pPr>
        <w:pStyle w:val="ListBullet"/>
        <w:ind w:left="720"/>
      </w:pPr>
      <w:r>
        <w:t>DBMS_REPAIR로 손상 블록을 건너뛰도록 표시한다.</w:t>
      </w:r>
    </w:p>
    <w:p>
      <w:pPr>
        <w:pStyle w:val="ListBullet"/>
        <w:ind w:left="720"/>
      </w:pPr>
      <w:r>
        <w:t>그 블록의 데이터는 잃지만 나머지는 조회할 수 있다.</w:t>
      </w:r>
    </w:p>
    <w:p>
      <w:pPr>
        <w:pStyle w:val="ListBullet"/>
        <w:ind w:left="720"/>
      </w:pPr>
      <w:r>
        <w:t>임시 조치이며 근본 해결이 아니다.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 블록을 건너뛰도록 표시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BEGIN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DBMS_REPAIR.skip_corrupt_blocks(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schema_name =&gt; 'HR',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    object_name =&gt; 'BIG_TABLE',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    object_type =&gt; DBMS_REPAIR.table_object,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    flags       =&gt; DBMS_REPAIR.skip_flag);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  END;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 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PL/SQL procedure successfully completed.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hr.big_table;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 블록을 건너뛰고 조회된다. 그 블록의 행은 빠진다.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되돌리기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BEGIN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DBMS_REPAIR.skip_corrupt_blocks('HR','BIG_TABLE',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DBMS_REPAIR.table_object, DBMS_REPAIR.noskip_flag);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END;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/</w:t>
            </w:r>
          </w:p>
        </w:tc>
      </w:tr>
    </w:tbl>
    <w:p>
      <w:pPr>
        <w:spacing w:after="40"/>
      </w:pPr>
    </w:p>
    <w:p>
      <w:pPr>
        <w:pStyle w:val="ListBullet"/>
      </w:pPr>
      <w:r>
        <w:t>이 조치는 마지막 수단이다.</w:t>
      </w:r>
    </w:p>
    <w:p>
      <w:pPr>
        <w:pStyle w:val="ListBullet"/>
        <w:ind w:left="720"/>
      </w:pPr>
      <w:r>
        <w:t>데이터 손실을 감수하고 서비스를 이어 가는 선택이다.</w:t>
      </w:r>
    </w:p>
    <w:p>
      <w:pPr>
        <w:pStyle w:val="ListBullet"/>
        <w:ind w:left="720"/>
      </w:pPr>
      <w:r>
        <w:t>빠진 행이 무엇인지 확인해 별도로 보완해야 한다.</w:t>
      </w:r>
    </w:p>
    <w:p>
      <w:pPr>
        <w:pStyle w:val="ListBullet"/>
        <w:ind w:left="720"/>
      </w:pPr>
      <w:r>
        <w:t>블록 복구가 가능해지면 즉시 되돌린다.</w:t>
      </w:r>
    </w:p>
    <w:p>
      <w:pPr>
        <w:pStyle w:val="Heading3"/>
      </w:pPr>
      <w:r>
        <w:t>16.4.5  블록 복구와 파일 복구의 비교</w:t>
      </w:r>
    </w:p>
    <w:p>
      <w:pPr>
        <w:pStyle w:val="ListBullet"/>
      </w:pPr>
      <w:r>
        <w:t>두 방법의 차이는 범위와 시간이다.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| 블록 복구                | 파일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----------------|--------------------------|------------------------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대상            | 손상된 블록만            | 파일 전체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읽는 양         | 해당 블록 (KB 단위)      | 파일 크기 전체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소요 시간       | 수 초                    | 크기에 비례 (분~시간)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OFFLINE 필요    | 불필요                   | 필요 (SYSTEM 제외)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업무 영향       | 그 블록을 읽는 세션만    | 해당 TS 전체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적용   | 그 블록에만              | 파일 전체에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적합한 상황     | 손상 블록 수십 개 이하   | 손상이 파일 전반</w:t>
            </w:r>
          </w:p>
        </w:tc>
      </w:tr>
    </w:tbl>
    <w:p>
      <w:pPr>
        <w:spacing w:after="40"/>
      </w:pPr>
    </w:p>
    <w:p>
      <w:pPr>
        <w:pStyle w:val="ListBullet"/>
      </w:pPr>
      <w:r>
        <w:t>블록 복구는 업무를 멈추지 않는다는 점이 가장 큰 이점이다.</w:t>
      </w:r>
    </w:p>
    <w:p>
      <w:pPr>
        <w:pStyle w:val="ListBullet"/>
        <w:ind w:left="720"/>
      </w:pPr>
      <w:r>
        <w:t>손상 블록을 읽는 세션만 오류를 만나고 나머지는 정상 동작한다.</w:t>
      </w:r>
    </w:p>
    <w:p>
      <w:pPr>
        <w:pStyle w:val="ListBullet"/>
        <w:ind w:left="720"/>
      </w:pPr>
      <w:r>
        <w:t>복구 중에도 그 파일의 다른 블록에 쓰기가 가능하다.</w:t>
      </w:r>
    </w:p>
    <w:p>
      <w:pPr>
        <w:pStyle w:val="ListBullet"/>
      </w:pPr>
      <w:r>
        <w:t>판단 기준을 미리 정해 두면 장애 시 망설이지 않는다.</w:t>
      </w:r>
    </w:p>
    <w:p>
      <w:pPr>
        <w:pStyle w:val="ListBullet"/>
        <w:ind w:left="720"/>
      </w:pPr>
      <w:r>
        <w:t>손상 블록이 수십 개 이하이면 블록 복구를 먼저 시도한다.</w:t>
      </w:r>
    </w:p>
    <w:p>
      <w:pPr>
        <w:pStyle w:val="ListBullet"/>
        <w:ind w:left="720"/>
      </w:pPr>
      <w:r>
        <w:t>수백 개를 넘거나 목록이 계속 늘어나면 파일 복구로 전환한다.</w:t>
      </w:r>
    </w:p>
    <w:p>
      <w:pPr>
        <w:pStyle w:val="ListBullet"/>
        <w:ind w:left="720"/>
      </w:pPr>
      <w:r>
        <w:t>손상이 계속 늘어난다는 것은 디스크 자체의 문제를 뜻한다.</w:t>
      </w:r>
    </w:p>
    <w:p>
      <w:pPr>
        <w:pStyle w:val="ListBullet"/>
      </w:pPr>
      <w:r>
        <w:t>디스크 교체가 필요하다면 순서가 달라진다.</w:t>
      </w:r>
    </w:p>
    <w:p>
      <w:pPr>
        <w:pStyle w:val="ListBullet"/>
        <w:ind w:left="720"/>
      </w:pPr>
      <w:r>
        <w:t>새 디스크를 준비한 뒤 SET NEWNAME 으로 그쪽에 복원한다.</w:t>
      </w:r>
    </w:p>
    <w:p>
      <w:pPr>
        <w:pStyle w:val="ListBullet"/>
        <w:ind w:left="720"/>
      </w:pPr>
      <w:r>
        <w:t>손상된 디스크에 블록 복구를 반복하는 것은 시간 낭비다.</w:t>
      </w:r>
    </w:p>
    <w:p>
      <w:pPr>
        <w:pStyle w:val="Heading2"/>
      </w:pPr>
      <w:r>
        <w:t>16.5  Data Recovery Advisor</w:t>
      </w:r>
    </w:p>
    <w:p>
      <w:pPr>
        <w:pStyle w:val="Heading3"/>
      </w:pPr>
      <w:r>
        <w:t>16.5.1  개념과 범위</w:t>
      </w:r>
    </w:p>
    <w:p>
      <w:pPr>
        <w:pStyle w:val="ListBullet"/>
      </w:pPr>
      <w:r>
        <w:t>Data Recovery Advisor(DRA)는 장애 진단과 조치를 자동화한다.</w:t>
      </w:r>
    </w:p>
    <w:p>
      <w:pPr>
        <w:pStyle w:val="ListBullet"/>
        <w:ind w:left="720"/>
      </w:pPr>
      <w:r>
        <w:t>감지된 문제를 Failure로 등록하고 조치안을 제시한다.</w:t>
      </w:r>
    </w:p>
    <w:p>
      <w:pPr>
        <w:pStyle w:val="ListBullet"/>
        <w:ind w:left="720"/>
      </w:pPr>
      <w:r>
        <w:t>제시된 스크립트를 그대로 실행할 수도 있다.</w:t>
      </w:r>
    </w:p>
    <w:p>
      <w:pPr>
        <w:pStyle w:val="ListBullet"/>
      </w:pPr>
      <w:r>
        <w:t>다루는 범위가 정해져 있다.</w:t>
      </w:r>
    </w:p>
    <w:p>
      <w:pPr>
        <w:pStyle w:val="ListBullet"/>
        <w:ind w:left="720"/>
      </w:pPr>
      <w:r>
        <w:t>데이터파일 부재나 손상.</w:t>
      </w:r>
    </w:p>
    <w:p>
      <w:pPr>
        <w:pStyle w:val="ListBullet"/>
        <w:ind w:left="720"/>
      </w:pPr>
      <w:r>
        <w:t>컨트롤파일 부재나 손상.</w:t>
      </w:r>
    </w:p>
    <w:p>
      <w:pPr>
        <w:pStyle w:val="ListBullet"/>
        <w:ind w:left="720"/>
      </w:pPr>
      <w:r>
        <w:t>블록 손상.</w:t>
      </w:r>
    </w:p>
    <w:p>
      <w:pPr>
        <w:pStyle w:val="ListBullet"/>
        <w:ind w:left="720"/>
      </w:pPr>
      <w:r>
        <w:t>온라인 리두 부재 등 일부 상황.</w:t>
      </w:r>
    </w:p>
    <w:p>
      <w:pPr>
        <w:pStyle w:val="ListBullet"/>
      </w:pPr>
      <w:r>
        <w:t>다루지 않는 범위도 분명하다.</w:t>
      </w:r>
    </w:p>
    <w:p>
      <w:pPr>
        <w:pStyle w:val="ListBullet"/>
        <w:ind w:left="720"/>
      </w:pPr>
      <w:r>
        <w:t>논리적 오류 — 잘못된 DELETE 같은 것은 대상이 아니다.</w:t>
      </w:r>
    </w:p>
    <w:p>
      <w:pPr>
        <w:pStyle w:val="ListBullet"/>
        <w:ind w:left="720"/>
      </w:pPr>
      <w:r>
        <w:t>RAC나 Data Guard 환경의 일부 상황.</w:t>
      </w:r>
    </w:p>
    <w:p>
      <w:pPr>
        <w:pStyle w:val="ListBullet"/>
        <w:ind w:left="720"/>
      </w:pPr>
      <w:r>
        <w:t>불완전 복구의 시점 판단.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명령          | 역할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--------------|--------------------------------------------------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FAILURE  | 감지된 장애 목록과 심각도를 보여 준다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ADVISE FAILURE| 조치안과 복구 스크립트를 제시한다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REPAIR FAILURE PREVIEW | 실행될 스크립트를 미리 보여 준다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REPAIR FAILURE| 조치를 실제로 수행한다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CHANGE FAILURE| 심각도를 바꾸거나 닫는다</w:t>
            </w:r>
          </w:p>
        </w:tc>
      </w:tr>
    </w:tbl>
    <w:p>
      <w:pPr>
        <w:spacing w:after="40"/>
      </w:pPr>
    </w:p>
    <w:p>
      <w:pPr>
        <w:pStyle w:val="Heading3"/>
      </w:pPr>
      <w:r>
        <w:t>16.5.2  LIST FAILURE와 ADVISE FAILURE</w:t>
      </w:r>
    </w:p>
    <w:p>
      <w:pPr>
        <w:pStyle w:val="ListBullet"/>
      </w:pPr>
      <w:r>
        <w:t>장애는 심각도로 구분된다.</w:t>
      </w:r>
    </w:p>
    <w:p>
      <w:pPr>
        <w:pStyle w:val="ListBullet"/>
        <w:ind w:left="720"/>
      </w:pPr>
      <w:r>
        <w:t>CRITICAL — 데이터베이스를 열 수 없게 만드는 문제다.</w:t>
      </w:r>
    </w:p>
    <w:p>
      <w:pPr>
        <w:pStyle w:val="ListBullet"/>
        <w:ind w:left="720"/>
      </w:pPr>
      <w:r>
        <w:t>HIGH — 즉시 조치가 필요한 문제다.</w:t>
      </w:r>
    </w:p>
    <w:p>
      <w:pPr>
        <w:pStyle w:val="ListBullet"/>
        <w:ind w:left="720"/>
      </w:pPr>
      <w:r>
        <w:t>LOW — 서비스에 당장 영향이 없는 문제다.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FAILURE;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Database Failures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Failure ID Priority Status    Time Detected Summary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 --------- ------------- 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142        HIGH     OPEN      18-MAY-25     One or more non-system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                 datafiles are missing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FAILURE 142 DETAIL;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Impact: Some objects in tablespace USERS might be unavailable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ADVISE FAILURE;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Mandatory Manual Actions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manual actions available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Optional Manual Actions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1. If file /u01/app/oracle/oradata/orcl/users01.dbf was unintentionally renamed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or moved, restore it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Automated Repair Options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Option Repair Description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 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Restore and recover datafile 7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Strategy: The repair includes complete media recovery with no data loss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Repair script: /u01/app/oracle/diag/rdbms/orcl/orcl/hm/reco_2941884.hm</w:t>
            </w:r>
          </w:p>
        </w:tc>
      </w:tr>
    </w:tbl>
    <w:p>
      <w:pPr>
        <w:spacing w:after="40"/>
      </w:pPr>
    </w:p>
    <w:p>
      <w:pPr>
        <w:pStyle w:val="ListBullet"/>
      </w:pPr>
      <w:r>
        <w:t>ADVISE FAILURE는 두 종류의 조치를 구분해 보여 준다.</w:t>
      </w:r>
    </w:p>
    <w:p>
      <w:pPr>
        <w:pStyle w:val="ListBullet"/>
        <w:ind w:left="720"/>
      </w:pPr>
      <w:r>
        <w:t>수동 조치 — 사람이 확인해야 하는 항목이다.</w:t>
      </w:r>
    </w:p>
    <w:p>
      <w:pPr>
        <w:pStyle w:val="ListBullet"/>
        <w:ind w:left="720"/>
      </w:pPr>
      <w:r>
        <w:t>자동 조치 — RMAN이 실행할 수 있는 스크립트다.</w:t>
      </w:r>
    </w:p>
    <w:p>
      <w:pPr>
        <w:pStyle w:val="ListBullet"/>
        <w:ind w:left="720"/>
      </w:pPr>
      <w:r>
        <w:t>수동 조치가 먼저 제시되는 이유는 그것이 더 나은 해결일 수 있어서다.</w:t>
      </w:r>
    </w:p>
    <w:p>
      <w:pPr>
        <w:pStyle w:val="Heading3"/>
      </w:pPr>
      <w:r>
        <w:t>16.5.3  REPAIR FAILURE</w:t>
      </w:r>
    </w:p>
    <w:p>
      <w:pPr>
        <w:pStyle w:val="ListBullet"/>
      </w:pPr>
      <w:r>
        <w:t>조치를 실행하기 전에 반드시 미리 본다.</w:t>
      </w:r>
    </w:p>
    <w:p>
      <w:pPr>
        <w:pStyle w:val="ListBullet"/>
        <w:ind w:left="720"/>
      </w:pPr>
      <w:r>
        <w:t>REPAIR FAILURE PREVIEW 가 실행될 스크립트를 보여 준다.</w:t>
      </w:r>
    </w:p>
    <w:p>
      <w:pPr>
        <w:pStyle w:val="ListBullet"/>
        <w:ind w:left="720"/>
      </w:pPr>
      <w:r>
        <w:t>내용을 확인한 뒤 REPAIR FAILURE 로 수행한다.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REPAIR FAILURE PREVIEW;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Strategy: The repair includes complete media recovery with no data loss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Repair script: /u01/app/oracle/diag/rdbms/orcl/orcl/hm/reco_2941884.hm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contents of repair script: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 xml:space="preserve">   # restore and recover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sql 'ALTER DATABASE DATAFILE 7 OFFLINE';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restore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sql 'ALTER DATABASE DATAFILE 7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REPAIR FAILURE;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Do you really want to execute the above repair (enter YES or NO)?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executing repair script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repair failure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FAILURE;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failures found that match specification</w:t>
            </w:r>
          </w:p>
        </w:tc>
      </w:tr>
    </w:tbl>
    <w:p>
      <w:pPr>
        <w:spacing w:after="40"/>
      </w:pPr>
    </w:p>
    <w:p>
      <w:pPr>
        <w:pStyle w:val="ListBullet"/>
      </w:pPr>
      <w:r>
        <w:t>스크립트 내용이 15장에서 배운 절차와 같다.</w:t>
      </w:r>
    </w:p>
    <w:p>
      <w:pPr>
        <w:pStyle w:val="ListBullet"/>
        <w:ind w:left="720"/>
      </w:pPr>
      <w:r>
        <w:t>DRA가 특별한 방법을 쓰는 것이 아니라 표준 절차를 자동으로 구성하는 것이다.</w:t>
      </w:r>
    </w:p>
    <w:p>
      <w:pPr>
        <w:pStyle w:val="ListBullet"/>
        <w:ind w:left="720"/>
      </w:pPr>
      <w:r>
        <w:t>그래서 절차를 알고 있어야 제시안이 타당한지 판단할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제시안을 그대로 실행해 손실이 커진 경우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상황에서 REPAIR FAILURE를 확인 없이 실행한 사례가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제시된 조치가 불완전 복구를 포함하고 있어 예상보다 많은 데이터를 잃었다.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PREVIEW로 스크립트를 먼저 봤다면 시점을 조정할 수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DRA는 감지된 정보만으로 판단하므로 업무 맥락을 모른다.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제시안은 참고 자료이며 최종 판단은 사람의 몫이다.</w:t>
            </w:r>
          </w:p>
        </w:tc>
      </w:tr>
    </w:tbl>
    <w:p>
      <w:pPr>
        <w:spacing w:after="40"/>
      </w:pPr>
    </w:p>
    <w:p>
      <w:pPr>
        <w:pStyle w:val="Heading3"/>
      </w:pPr>
      <w:r>
        <w:t>16.5.4  DRA를 쓸 때의 주의</w:t>
      </w:r>
    </w:p>
    <w:p>
      <w:pPr>
        <w:pStyle w:val="ListBullet"/>
      </w:pPr>
      <w:r>
        <w:t>DRA는 진단 시간을 줄여 주지만 한계가 있다.</w:t>
      </w:r>
    </w:p>
    <w:p>
      <w:pPr>
        <w:pStyle w:val="ListBullet"/>
        <w:ind w:left="720"/>
      </w:pPr>
      <w:r>
        <w:t>감지된 정보만으로 판단하므로 업무 맥락을 모른다.</w:t>
      </w:r>
    </w:p>
    <w:p>
      <w:pPr>
        <w:pStyle w:val="ListBullet"/>
        <w:ind w:left="720"/>
      </w:pPr>
      <w:r>
        <w:t>손실을 수반하는 조치도 제시할 수 있다.</w:t>
      </w:r>
    </w:p>
    <w:p>
      <w:pPr>
        <w:pStyle w:val="ListBullet"/>
        <w:ind w:left="720"/>
      </w:pPr>
      <w:r>
        <w:t>제시안이 유일한 해결책이 아닐 수 있다.</w:t>
      </w:r>
    </w:p>
    <w:p>
      <w:pPr>
        <w:pStyle w:val="ListBullet"/>
      </w:pPr>
      <w:r>
        <w:t>안전하게 쓰는 방법이 있다.</w:t>
      </w:r>
    </w:p>
    <w:p>
      <w:pPr>
        <w:pStyle w:val="ListBullet"/>
        <w:ind w:left="720"/>
      </w:pPr>
      <w:r>
        <w:t>LIST FAILURE로 상황을 파악하는 데까지만 쓴다.</w:t>
      </w:r>
    </w:p>
    <w:p>
      <w:pPr>
        <w:pStyle w:val="ListBullet"/>
        <w:ind w:left="720"/>
      </w:pPr>
      <w:r>
        <w:t>ADVISE FAILURE로 조치안을 참고한다.</w:t>
      </w:r>
    </w:p>
    <w:p>
      <w:pPr>
        <w:pStyle w:val="ListBullet"/>
        <w:ind w:left="720"/>
      </w:pPr>
      <w:r>
        <w:t>REPAIR FAILURE PREVIEW로 내용을 확인한 뒤 직접 판단한다.</w:t>
      </w:r>
    </w:p>
    <w:p>
      <w:pPr>
        <w:pStyle w:val="ListBullet"/>
        <w:ind w:left="720"/>
      </w:pPr>
      <w:r>
        <w:t>필요하면 스크립트를 수정해 직접 실행한다.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심각도를 낮춰 목록에서 제외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CHANGE FAILURE 142 PRIORITY LOW;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이미 해결된 장애를 닫기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CHANGE FAILURE 142 CLOSE;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특정 장애만 조치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ADVISE FAILURE 142;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REPAIR FAILURE PREVIEW;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장애가 있을 때는 CRITICAL부터 처리한다.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FAILURE CRITICAL;</w:t>
            </w:r>
          </w:p>
        </w:tc>
      </w:tr>
    </w:tbl>
    <w:p>
      <w:pPr>
        <w:spacing w:after="40"/>
      </w:pPr>
    </w:p>
    <w:p>
      <w:pPr>
        <w:pStyle w:val="Heading3"/>
      </w:pPr>
      <w:r>
        <w:t>16.5.5  DRA 제시안과 15장 절차의 대응</w:t>
      </w:r>
    </w:p>
    <w:p>
      <w:pPr>
        <w:pStyle w:val="ListBullet"/>
      </w:pPr>
      <w:r>
        <w:t>DRA가 만드는 스크립트는 15장에서 배운 절차와 같다.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감지된 장애                | DRA 제시 스크립트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---------------------------|------------------------------------------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데이터파일 부재       | DATAFILE OFFLINE → RESTORE → 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| → DATAFILE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데이터파일 부재     | (MOUNT 상태 요구) RESTORE → 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부재            | RESTORE CONTROLFILE FROM AUTOBACKUP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      | → MOUNT → RECOVER → OPEN RESETLOGS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손상                  | RECOVER ... BLOCK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온라인 리두 그룹 부재      | ALTER DATABASE CLEAR LOGFILE GROUP n</w:t>
            </w:r>
          </w:p>
        </w:tc>
      </w:tr>
    </w:tbl>
    <w:p>
      <w:pPr>
        <w:spacing w:after="40"/>
      </w:pPr>
    </w:p>
    <w:p>
      <w:pPr>
        <w:pStyle w:val="ListBullet"/>
      </w:pPr>
      <w:r>
        <w:t>특별한 방법을 쓰는 것이 아니라 표준 절차를 자동으로 구성한다.</w:t>
      </w:r>
    </w:p>
    <w:p>
      <w:pPr>
        <w:pStyle w:val="ListBullet"/>
        <w:ind w:left="720"/>
      </w:pPr>
      <w:r>
        <w:t>그래서 절차를 알고 있어야 제시안이 타당한지 판단할 수 있다.</w:t>
      </w:r>
    </w:p>
    <w:p>
      <w:pPr>
        <w:pStyle w:val="ListBullet"/>
        <w:ind w:left="720"/>
      </w:pPr>
      <w:r>
        <w:t>판정 흐름을 모르는 상태로 DRA에 의존하면 위험하다.</w:t>
      </w:r>
    </w:p>
    <w:p>
      <w:pPr>
        <w:pStyle w:val="ListBullet"/>
      </w:pPr>
      <w:r>
        <w:t>특히 주의할 제시안이 둘 있다.</w:t>
      </w:r>
    </w:p>
    <w:p>
      <w:pPr>
        <w:pStyle w:val="ListBullet"/>
        <w:ind w:left="720"/>
      </w:pPr>
      <w:r>
        <w:t>CLEAR UNARCHIVED LOGFILE 이 포함된 경우 — 아카이브 연속성이 끊긴다.</w:t>
      </w:r>
    </w:p>
    <w:p>
      <w:pPr>
        <w:pStyle w:val="ListBullet"/>
        <w:ind w:left="720"/>
      </w:pPr>
      <w:r>
        <w:t>불완전 복구가 포함된 경우 — 손실 범위를 확인해야 한다.</w:t>
      </w:r>
    </w:p>
    <w:p>
      <w:pPr>
        <w:pStyle w:val="ListBullet"/>
      </w:pPr>
      <w:r>
        <w:t>두 경우 모두 PREVIEW에서 확인할 수 있다.</w:t>
      </w:r>
    </w:p>
    <w:p>
      <w:pPr>
        <w:pStyle w:val="ListBullet"/>
        <w:ind w:left="720"/>
      </w:pPr>
      <w:r>
        <w:t>스크립트에 UNTIL이나 UNARCHIVED가 보이면 그대로 실행하지 않는다.</w:t>
      </w:r>
    </w:p>
    <w:p>
      <w:pPr>
        <w:pStyle w:val="ListBullet"/>
        <w:ind w:left="720"/>
      </w:pPr>
      <w:r>
        <w:t>다른 방법이 있는지 먼저 검토한 뒤 결정한다.</w:t>
      </w:r>
    </w:p>
    <w:p>
      <w:pPr>
        <w:pStyle w:val="Heading2"/>
      </w:pPr>
      <w:r>
        <w:t>16.6  고급 복구 판단표</w:t>
      </w:r>
    </w:p>
    <w:p>
      <w:r>
        <w:t>이 장에서 다룬 상황별 조치를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| 조치                        | 영향 범위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------------------------------|-----------------------------|------------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하나, 며칠 전 시점     | RECOVER TABLE ... UNTIL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하나, 몇 분 전         | Flashback (18장) 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테이블스페이스 전체, 과거 시점| TSPITR                      | 해당 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spfile 손상                   | 임시 pfile + RESTORE SPFILE | 전면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파라미터 값 오류로 기동 불가  | pfile 변환 후 수정          | 전면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몇 개 손상               | RECOVER ... BLOCK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손상 목록 전체                | RECOVER CORRUPTION LIST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NOLOGGING 블록                | 재적재                      | 해당 객체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다수 손상                | 파일 단위 복구              | 해당 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불가, 서비스 우선        | DBMS_REPAIR (임시)          | 해당 객체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장애 진단이 막막할 때         | LIST/ADVISE FAILURE         | 없음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두 가지다.</w:t>
      </w:r>
    </w:p>
    <w:p>
      <w:pPr>
        <w:pStyle w:val="ListBullet"/>
        <w:ind w:left="720"/>
      </w:pPr>
      <w:r>
        <w:t>범위가 작을수록 업무 영향이 적으므로 가능한 좁은 범위를 택한다.</w:t>
      </w:r>
    </w:p>
    <w:p>
      <w:pPr>
        <w:pStyle w:val="ListBullet"/>
        <w:ind w:left="720"/>
      </w:pPr>
      <w:r>
        <w:t>다만 손상이 넓으면 좁은 범위 복구를 반복하는 것보다 파일 복구가 빠르다.</w:t>
      </w:r>
    </w:p>
    <w:p>
      <w:pPr>
        <w:pStyle w:val="Heading3"/>
      </w:pPr>
      <w:r>
        <w:t>16.6.1  범위를 좁히는 복구의 가치</w:t>
      </w:r>
    </w:p>
    <w:p>
      <w:pPr>
        <w:pStyle w:val="ListBullet"/>
      </w:pPr>
      <w:r>
        <w:t>이 장의 방법들은 모두 복구 범위를 좁힌다.</w:t>
      </w:r>
    </w:p>
    <w:p>
      <w:pPr>
        <w:pStyle w:val="ListBullet"/>
        <w:ind w:left="720"/>
      </w:pPr>
      <w:r>
        <w:t>테이블 하나, 블록 몇 개, 파일 하나로 범위가 줄어든다.</w:t>
      </w:r>
    </w:p>
    <w:p>
      <w:pPr>
        <w:pStyle w:val="ListBullet"/>
        <w:ind w:left="720"/>
      </w:pPr>
      <w:r>
        <w:t>그만큼 업무 중단이 줄고 복구 시간도 짧아진다.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범위        | 예상 소요        | 업무 영향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-----------------|------------------|-------------------------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블록 몇 개       | 수 초            | 없음 (해당 블록 조회만)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 하나      | 수십 분          | 없음 (별도 이름으로)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데이터파일 하나  | 크기에 비례      | 해당 TS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테이블스페이스   | 크기에 비례      | 해당 TS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데이터베이스 전체| 전체 크기 비례   | 전면 중단</w:t>
            </w:r>
          </w:p>
        </w:tc>
      </w:tr>
    </w:tbl>
    <w:p>
      <w:pPr>
        <w:spacing w:after="40"/>
      </w:pPr>
    </w:p>
    <w:p>
      <w:pPr>
        <w:pStyle w:val="ListBullet"/>
      </w:pPr>
      <w:r>
        <w:t>그래서 진단 단계에서 범위를 정확히 파악하는 것이 중요하다.</w:t>
      </w:r>
    </w:p>
    <w:p>
      <w:pPr>
        <w:pStyle w:val="ListBullet"/>
        <w:ind w:left="720"/>
      </w:pPr>
      <w:r>
        <w:t>블록 몇 개인데 파일 전체를 복구하면 불필요한 중단을 만든다.</w:t>
      </w:r>
    </w:p>
    <w:p>
      <w:pPr>
        <w:pStyle w:val="ListBullet"/>
        <w:ind w:left="720"/>
      </w:pPr>
      <w:r>
        <w:t>반대로 파일 전반이 손상되었는데 블록 복구를 반복하면 시간을 낭비한다.</w:t>
      </w:r>
    </w:p>
    <w:p>
      <w:pPr>
        <w:pStyle w:val="ListBullet"/>
      </w:pPr>
      <w:r>
        <w:t>판단에 쓰는 조회는 세 가지다.</w:t>
      </w:r>
    </w:p>
    <w:p>
      <w:pPr>
        <w:pStyle w:val="ListBullet"/>
        <w:ind w:left="720"/>
      </w:pPr>
      <w:r>
        <w:t>v$database_block_corruption — 손상 블록의 수와 유형.</w:t>
      </w:r>
    </w:p>
    <w:p>
      <w:pPr>
        <w:pStyle w:val="ListBullet"/>
        <w:ind w:left="720"/>
      </w:pPr>
      <w:r>
        <w:t>v$recover_file — 복구가 필요한 파일 목록.</w:t>
      </w:r>
    </w:p>
    <w:p>
      <w:pPr>
        <w:pStyle w:val="ListBullet"/>
        <w:ind w:left="720"/>
      </w:pPr>
      <w:r>
        <w:t>dba_extents — 손상 블록이 속한 객체.</w:t>
      </w:r>
    </w:p>
    <w:p>
      <w:pPr>
        <w:pStyle w:val="ListBullet"/>
      </w:pPr>
      <w:r>
        <w:t>세 조회를 순서대로 수행하면 범위와 대상이 드러난다.</w:t>
      </w:r>
    </w:p>
    <w:p>
      <w:pPr>
        <w:pStyle w:val="ListBullet"/>
        <w:ind w:left="720"/>
      </w:pPr>
      <w:r>
        <w:t>이 순서를 복구 절차서의 블록 손상 항목에 적어 둔다.</w:t>
      </w:r>
    </w:p>
    <w:p>
      <w:pPr>
        <w:pStyle w:val="Heading2"/>
      </w:pPr>
      <w:r>
        <w:t>16.7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RECOVER TABLE이 내부적으로 사용하는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Flashback 영역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보조 인스턴스와 Data Pump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Data Guard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카탈로그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보조 인스턴스를 만들어 그 시점으로 복구한 뒤 Data Pump로 테이블을 옮긴다.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AUXILIARY DESTINATION 에 SYSTEM·SYSAUX·UNDO만큼의 공간이 필요하다.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RECOVER TABLE에서 REMAP TABLE을 쓰는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속도 향상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현재 테이블을 덮어쓰지 않고 다른 이름으로 가져오기 위해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공간 절약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권한 문제 회피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REMAP 없이 수행하면 현재 테이블을 덮어쓴다. 내용을 확인한 뒤 옮기는 편이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안전하며 필요한 행만 반영할 수도 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spfile이 없어 인스턴스를 올릴 수 없을 때의 첫 조치는?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컨트롤파일 복원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최소 내용의 임시 pfile로 NOMOUNT 기동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데이터베이스 재생성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카탈로그 접속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db_name 한 줄만 있어도 인스턴스가 뜬다. 그 뒤 SET DBID와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RESTORE SPFILE FROM AUTOBACKUP 으로 복원한다.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CORRUPTION_TYPE이 NOLOGGING인 블록의 처리는?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RECOVER BLOCK으로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리두에 내용이 없으므로 재적재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DBMS_REPAIR로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파일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NOLOGGING 작업은 리두에 기록되지 않아 어떤 복구 방법으로도 되살릴 수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조회 시 ORA-01578과 ORA-26040이 함께 나온다.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손상 목록 전체를 한 번에 복구하는 명령은?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RECOVER DATABASE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RECOVER CORRUPTION LIST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VALIDATE DATABASE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REPAIR FAILURE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v$database_block_corruption 의 내용을 대상으로 삼는다. VALIDATE로 목록을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채운 뒤 이 명령을 수행하는 것이 표준 절차다.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REPAIR FAILURE를 바로 실행하지 않고 PREVIEW를 먼저 보는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속도가 빨라서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제시안이 손실을 수반할 수 있어 내용 확인이 필요하므로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권한 때문에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로그 기록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DRA는 감지된 정보만으로 판단하며 업무 맥락을 모른다. 제시안은 참고 자료이며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최종 판단은 사람의 몫이다.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RECOVER TABLE 은 테이블 하나를 과거 시점으로 되살린다.</w:t>
      </w:r>
    </w:p>
    <w:p>
      <w:pPr>
        <w:pStyle w:val="ListBullet"/>
        <w:ind w:left="720"/>
      </w:pPr>
      <w:r>
        <w:t>보조 인스턴스와 Data Pump를 내부에서 사용하며 REMAP TABLE 을 기본으로 쓴다.</w:t>
      </w:r>
    </w:p>
    <w:p>
      <w:pPr>
        <w:pStyle w:val="ListBullet"/>
      </w:pPr>
      <w:r>
        <w:t>spfile은 컨트롤파일 자동 백업에 함께 들어간다.</w:t>
      </w:r>
    </w:p>
    <w:p>
      <w:pPr>
        <w:pStyle w:val="ListBullet"/>
        <w:ind w:left="720"/>
      </w:pPr>
      <w:r>
        <w:t>임시 pfile로 인스턴스를 띄운 뒤 SET DBID와 RESTORE SPFILE 로 복원한다.</w:t>
      </w:r>
    </w:p>
    <w:p>
      <w:pPr>
        <w:pStyle w:val="ListBullet"/>
      </w:pPr>
      <w:r>
        <w:t>파라미터 값 오류로 기동이 막히면 pfile로 변환해 수정한다.</w:t>
      </w:r>
    </w:p>
    <w:p>
      <w:pPr>
        <w:pStyle w:val="ListBullet"/>
        <w:ind w:left="720"/>
      </w:pPr>
      <w:r>
        <w:t>SCOPE=SPFILE 변경 전에 CREATE PFILE 로 사본을 남기는 습관이 이를 막는다.</w:t>
      </w:r>
    </w:p>
    <w:p>
      <w:pPr>
        <w:pStyle w:val="ListBullet"/>
      </w:pPr>
      <w:r>
        <w:t>블록 손상은 VALIDATE와 DBVERIFY로 감지한다.</w:t>
      </w:r>
    </w:p>
    <w:p>
      <w:pPr>
        <w:pStyle w:val="ListBullet"/>
        <w:ind w:left="720"/>
      </w:pPr>
      <w:r>
        <w:t>v$database_block_corruption 에 기록되며 CORRUPTION_TYPE으로 원인을 판정한다.</w:t>
      </w:r>
    </w:p>
    <w:p>
      <w:pPr>
        <w:pStyle w:val="ListBullet"/>
      </w:pPr>
      <w:r>
        <w:t>블록 몇 개면 RECOVER BLOCK 이 파일 복구보다 압도적으로 빠르다.</w:t>
      </w:r>
    </w:p>
    <w:p>
      <w:pPr>
        <w:pStyle w:val="ListBullet"/>
        <w:ind w:left="720"/>
      </w:pPr>
      <w:r>
        <w:t>NOLOGGING 유형은 복구되지 않으므로 재적재가 답이다.</w:t>
      </w:r>
    </w:p>
    <w:p>
      <w:pPr>
        <w:pStyle w:val="ListBullet"/>
      </w:pPr>
      <w:r>
        <w:t>DB_BLOCK_CHECKSUM과 DB_BLOCK_CHECKING으로 조기 탐지를 강화한다.</w:t>
      </w:r>
    </w:p>
    <w:p>
      <w:pPr>
        <w:pStyle w:val="ListBullet"/>
        <w:ind w:left="720"/>
      </w:pPr>
      <w:r>
        <w:t>CPU 부담이 늘지만 손상 이력이 있는 환경에서는 감수할 가치가 있다.</w:t>
      </w:r>
    </w:p>
    <w:p>
      <w:pPr>
        <w:pStyle w:val="ListBullet"/>
      </w:pPr>
      <w:r>
        <w:t>Data Recovery Advisor는 진단 시간을 줄여 주지만 판단을 대신하지 않는다.</w:t>
      </w:r>
    </w:p>
    <w:p>
      <w:pPr>
        <w:pStyle w:val="ListBullet"/>
        <w:ind w:left="720"/>
      </w:pPr>
      <w:r>
        <w:t>PREVIEW로 내용을 확인한 뒤 직접 판단하는 것이 안전한 사용법이다.</w:t>
      </w:r>
    </w:p>
    <w:p>
      <w:pPr>
        <w:pStyle w:val="Heading2"/>
      </w:pPr>
      <w:r>
        <w:t>실습 개요</w:t>
      </w:r>
    </w:p>
    <w:p>
      <w:r>
        <w:t>이 장의 실습은 여덟 개의 트랜스크립트로 구성된다.</w:t>
      </w:r>
    </w:p>
    <w:p>
      <w:pPr>
        <w:pStyle w:val="ListBullet"/>
      </w:pPr>
      <w:r>
        <w:t>실습 16-1 : RECOVER TABLE로 테이블 하나 되살리기</w:t>
      </w:r>
    </w:p>
    <w:p>
      <w:pPr>
        <w:pStyle w:val="ListBullet"/>
        <w:ind w:left="720"/>
      </w:pPr>
      <w:r>
        <w:t>REMAP TABLE로 다른 이름으로 가져와 확인한다.</w:t>
      </w:r>
    </w:p>
    <w:p>
      <w:pPr>
        <w:pStyle w:val="ListBullet"/>
      </w:pPr>
      <w:r>
        <w:t>실습 16-2 : 보조 인스턴스 동작 관찰과 공간 요구 확인</w:t>
      </w:r>
    </w:p>
    <w:p>
      <w:pPr>
        <w:pStyle w:val="ListBullet"/>
        <w:ind w:left="720"/>
      </w:pPr>
      <w:r>
        <w:t>Memory Script와 임시 인스턴스의 수명을 확인한다.</w:t>
      </w:r>
    </w:p>
    <w:p>
      <w:pPr>
        <w:pStyle w:val="ListBullet"/>
      </w:pPr>
      <w:r>
        <w:t>실습 16-3 : spfile 손상 복구 — 자동 백업에서 RESTORE</w:t>
      </w:r>
    </w:p>
    <w:p>
      <w:pPr>
        <w:pStyle w:val="ListBullet"/>
        <w:ind w:left="720"/>
      </w:pPr>
      <w:r>
        <w:t>임시 pfile로 기동하는 순서를 확인한다.</w:t>
      </w:r>
    </w:p>
    <w:p>
      <w:pPr>
        <w:pStyle w:val="ListBullet"/>
      </w:pPr>
      <w:r>
        <w:t>실습 16-4 : 파라미터 값 오류로 기동 불가 상황 복구</w:t>
      </w:r>
    </w:p>
    <w:p>
      <w:pPr>
        <w:pStyle w:val="ListBullet"/>
        <w:ind w:left="720"/>
      </w:pPr>
      <w:r>
        <w:t>pfile로 변환해 수정한 뒤 spfile을 다시 만든다.</w:t>
      </w:r>
    </w:p>
    <w:p>
      <w:pPr>
        <w:pStyle w:val="ListBullet"/>
      </w:pPr>
      <w:r>
        <w:t>실습 16-5 : 블록 손상 재현과 VALIDATE로 감지</w:t>
      </w:r>
    </w:p>
    <w:p>
      <w:pPr>
        <w:pStyle w:val="ListBullet"/>
        <w:ind w:left="720"/>
      </w:pPr>
      <w:r>
        <w:t>dd로 블록을 손상시키고 목록에 등록되는 것을 확인한다.</w:t>
      </w:r>
    </w:p>
    <w:p>
      <w:pPr>
        <w:pStyle w:val="ListBullet"/>
      </w:pPr>
      <w:r>
        <w:t>실습 16-6 : Data Recovery Advisor — LIST/ADVISE/REPAIR</w:t>
      </w:r>
    </w:p>
    <w:p>
      <w:pPr>
        <w:pStyle w:val="ListBullet"/>
        <w:ind w:left="720"/>
      </w:pPr>
      <w:r>
        <w:t>PREVIEW로 스크립트를 확인한 뒤 실행한다.</w:t>
      </w:r>
    </w:p>
    <w:p>
      <w:pPr>
        <w:pStyle w:val="ListBullet"/>
      </w:pPr>
      <w:r>
        <w:t>실습 16-7 : RECOVER BLOCK으로 손상 블록만 복구</w:t>
      </w:r>
    </w:p>
    <w:p>
      <w:pPr>
        <w:pStyle w:val="ListBullet"/>
        <w:ind w:left="720"/>
      </w:pPr>
      <w:r>
        <w:t>파일 복구와 소요 시간을 비교한다.</w:t>
      </w:r>
    </w:p>
    <w:p>
      <w:pPr>
        <w:pStyle w:val="ListBullet"/>
      </w:pPr>
      <w:r>
        <w:t>실습 16-8 : DBVERIFY와 조기 탐지 파라미터 설정</w:t>
      </w:r>
    </w:p>
    <w:p>
      <w:pPr>
        <w:pStyle w:val="ListBullet"/>
        <w:ind w:left="720"/>
      </w:pPr>
      <w:r>
        <w:t>dbv 결과를 해석하고 파라미터 효과를 확인한다.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