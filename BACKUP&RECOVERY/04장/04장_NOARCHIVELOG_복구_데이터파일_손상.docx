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NOARCHIVELOG 복구 ① 데이터파일 손상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NOARCHIVELOG 환경에서 복구 가능 범위를 판정한다.</w:t>
      </w:r>
    </w:p>
    <w:p>
      <w:pPr>
        <w:pStyle w:val="ListBullet"/>
      </w:pPr>
      <w:r>
        <w:t>데이터 파일 손상 시 완전 복구와 불완전 복구를 구분해 절차를 선택한다.</w:t>
      </w:r>
    </w:p>
    <w:p>
      <w:pPr>
        <w:pStyle w:val="ListBullet"/>
      </w:pPr>
      <w:r>
        <w:t>백업 이후 생성된 테이블스페이스의 데이터 파일 손상을 처리한다.</w:t>
      </w:r>
    </w:p>
    <w:p>
      <w:pPr>
        <w:pStyle w:val="ListBullet"/>
      </w:pPr>
      <w:r>
        <w:t>SYSTEM과 SYSAUX 데이터 파일 손상의 차이를 설명하고 각각 복구한다.</w:t>
      </w:r>
    </w:p>
    <w:p>
      <w:pPr>
        <w:pStyle w:val="ListBullet"/>
      </w:pPr>
      <w:r>
        <w:t>OFFLINE DROP이 필요한 이유와 그 결과를 설명한다.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4장부터 실제 복구가 시작된다. 3장에서 받은 Cold Backup 백업본이 출발점이다.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4~7장은 NOARCHIVELOG 환경을 다룬다. 이 모드를 권장해서가 아니라,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리두가 보존되지 않을 때 무엇을 잃는지 먼저 겪어야 8장 이후 ARCHIVELOG의 가치가 분명해지기 때문이다.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실습을 위해 2장에서 전환한 ARCHIVELOG를 일시적으로 되돌린다. 8장 전에 다시 전환한다.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ORCL을 기준으로 한다.</w:t>
            </w:r>
          </w:p>
        </w:tc>
      </w:tr>
    </w:tbl>
    <w:p>
      <w:pPr>
        <w:spacing w:after="40"/>
      </w:pPr>
    </w:p>
    <w:p>
      <w:pPr>
        <w:pStyle w:val="Heading2"/>
      </w:pPr>
      <w:r>
        <w:t>4.1  NOARCHIVELOG 복구의 원리</w:t>
      </w:r>
    </w:p>
    <w:p>
      <w:pPr>
        <w:pStyle w:val="Heading3"/>
      </w:pPr>
      <w:r>
        <w:t>4.1.1  복구 가능 범위를 결정하는 것</w:t>
      </w:r>
    </w:p>
    <w:p>
      <w:pPr>
        <w:pStyle w:val="ListBullet"/>
      </w:pPr>
      <w:r>
        <w:t>NOARCHIVELOG에서는 아카이브 로그가 없다. 복구 재료는 백업본과 온라인 리두 로그뿐이다.</w:t>
      </w:r>
    </w:p>
    <w:p>
      <w:pPr>
        <w:pStyle w:val="ListBullet"/>
      </w:pPr>
      <w:r>
        <w:t>따라서 복구 가능 범위는 하나의 질문으로 결정된다.</w:t>
      </w:r>
    </w:p>
    <w:p>
      <w:pPr>
        <w:pStyle w:val="ListBullet"/>
        <w:ind w:left="720"/>
      </w:pPr>
      <w:r>
        <w:t>백업 시점부터 장애 시점까지의 리두가 아직 온라인 리두 로그에 남아 있는가.</w:t>
      </w:r>
    </w:p>
    <w:p>
      <w:pPr>
        <w:pStyle w:val="ListBullet"/>
      </w:pPr>
      <w:r>
        <w:t>남아 있으면 완전 복구가 가능하다. 손상된 데이터 파일만 복원하고 리두를 적용하면 된다.</w:t>
      </w:r>
    </w:p>
    <w:p>
      <w:pPr>
        <w:pStyle w:val="ListBullet"/>
      </w:pPr>
      <w:r>
        <w:t>남아 있지 않으면 불완전 복구뿐이다. 백업 시점으로 전체를 되돌린다.</w:t>
      </w:r>
    </w:p>
    <w:p>
      <w:pPr>
        <w:pStyle w:val="ListBullet"/>
      </w:pPr>
      <w:r>
        <w:t>판정 근거는 두 값의 비교다.</w:t>
      </w:r>
    </w:p>
    <w:p>
      <w:pPr>
        <w:pStyle w:val="ListBullet"/>
        <w:ind w:left="720"/>
      </w:pPr>
      <w:r>
        <w:t>백업본 데이터 파일 헤더의 CHECKPOINT_CHANGE#</w:t>
      </w:r>
    </w:p>
    <w:p>
      <w:pPr>
        <w:pStyle w:val="ListBullet"/>
        <w:ind w:left="720"/>
      </w:pPr>
      <w:r>
        <w:t>현재 온라인 리두 로그가 담고 있는 SCN 구간의 최솟값</w:t>
      </w:r>
    </w:p>
    <w:p>
      <w:pPr>
        <w:pStyle w:val="ListBullet"/>
      </w:pPr>
      <w:r>
        <w:t>전자가 후자보다 크거나 같으면 필요한 리두가 아직 살아 있다는 뜻이다.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현재 온라인 리두 로그가 담고 있는 SCN 구간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first_change#, next_change#,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v$log ORDER BY first_change#;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FIRST_CHANGE# NEXT_CHANGE#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------------- ------------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42       2343910   2344512    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43       2344512   2345018    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44       2345018   1.8447E+19 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가장 오래된 리두가 담는 시작 SCN은 2343910이다.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백업본의 CHECKPOINT_CHANGE#가 이 값 이상이면 완전 복구가 가능하다.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MIN(first_change#) AS oldest_redo_scn FROM v$log;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OLDEST_REDO_SCN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2343910</w:t>
            </w:r>
          </w:p>
        </w:tc>
      </w:tr>
    </w:tbl>
    <w:p>
      <w:pPr>
        <w:spacing w:after="40"/>
      </w:pPr>
    </w:p>
    <w:p>
      <w:pPr>
        <w:pStyle w:val="Heading3"/>
      </w:pPr>
      <w:r>
        <w:t>4.1.2  전체 복원이 기본인 이유</w:t>
      </w:r>
    </w:p>
    <w:p>
      <w:pPr>
        <w:pStyle w:val="ListBullet"/>
      </w:pPr>
      <w:r>
        <w:t>ARCHIVELOG에서는 손상된 데이터 파일만 OFFLINE으로 내리고 복구할 수 있다. 서비스 중단이 없다.</w:t>
      </w:r>
    </w:p>
    <w:p>
      <w:pPr>
        <w:pStyle w:val="ListBullet"/>
      </w:pPr>
      <w:r>
        <w:t>NOARCHIVELOG에서는 이 방식이 막힌다.</w:t>
      </w:r>
    </w:p>
    <w:p>
      <w:pPr>
        <w:pStyle w:val="ListBullet"/>
        <w:ind w:left="720"/>
      </w:pPr>
      <w:r>
        <w:t>ALTER DATABASE DATAFILE ... OFFLINE은 미디어 복구가 활성화된 환경에서만 허용된다.</w:t>
      </w:r>
    </w:p>
    <w:p>
      <w:pPr>
        <w:pStyle w:val="ListBullet"/>
        <w:ind w:left="720"/>
      </w:pPr>
      <w:r>
        <w:t>NOARCHIVELOG에서 시도하면 ORA-01145가 발생한다.</w:t>
      </w:r>
    </w:p>
    <w:p>
      <w:pPr>
        <w:pStyle w:val="ListBullet"/>
      </w:pPr>
      <w:r>
        <w:t>대신 OFFLINE DROP만 가능하다. 이름과 달리 파일을 지우는 것이 아니라 '복구 없이는 다시 못 쓴다'는 표시를 남기는 것이다.</w:t>
      </w:r>
    </w:p>
    <w:p>
      <w:pPr>
        <w:pStyle w:val="ListBullet"/>
        <w:ind w:left="720"/>
      </w:pPr>
      <w:r>
        <w:t>그 파일은 이후 RECOVER를 거쳐야만 ONLINE으로 되돌릴 수 있다.</w:t>
      </w:r>
    </w:p>
    <w:p>
      <w:pPr>
        <w:pStyle w:val="ListBullet"/>
        <w:ind w:left="720"/>
      </w:pPr>
      <w:r>
        <w:t>NOARCHIVELOG에서는 그 RECOVER에 쓸 리두가 없을 수 있어 사실상 포기 선언이 된다.</w:t>
      </w:r>
    </w:p>
    <w:p>
      <w:pPr>
        <w:pStyle w:val="ListBullet"/>
      </w:pPr>
      <w:r>
        <w:t>그래서 NOARCHIVELOG의 표준 절차는 데이터베이스를 내리고 MOUNT 상태에서 처리하는 것이다.</w:t>
      </w:r>
    </w:p>
    <w:p>
      <w:pPr>
        <w:pStyle w:val="ListBullet"/>
        <w:ind w:left="720"/>
      </w:pPr>
      <w:r>
        <w:t>부분 복구라는 선택지가 없으므로 서비스 중단은 피할 수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NOARCHIVELOG에서 데이터 파일을 OFFLINE으로 내리려 하면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DATAFILE 7 OFFLINE;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DATAFILE 7 OFFLINE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ORA-01145: offline immediate disallowed unless media recovery enabled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OFFLINE DROP만 가능하다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DATAFILE 7 OFFLINE DROP;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 FROM v$datafile WHERE file# =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/u01/app/oracle/oradata/orcl/users01.dbf   RECOVER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STATUS가 RECOVER로 바뀌었다. 복구를 거쳐야 ONLINE이 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OFFLINE DROP이라는 이름의 오해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DROP이 붙어 있어 파일이나 테이블스페이스가 삭제된다고 오해하기 쉽다.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실제로는 데이터 파일을 오프라인 상태로 내리면서 '복구가 필요함'으로 표시할 뿐이다.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OS 파일도 그대로 남고 테이블스페이스도 사라지지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다만 그 파일을 다시 쓰려면 반드시 RECOVER DATAFILE을 거쳐야 하며,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적용할 리두가 없으면 영영 ONLINE으로 만들 수 없다. 그때는 테이블스페이스를 버리는 수밖에 없다.</w:t>
            </w:r>
          </w:p>
        </w:tc>
      </w:tr>
    </w:tbl>
    <w:p>
      <w:pPr>
        <w:spacing w:after="40"/>
      </w:pPr>
    </w:p>
    <w:p>
      <w:pPr>
        <w:pStyle w:val="Heading3"/>
      </w:pPr>
      <w:r>
        <w:t>4.1.3  복구 판정 절차</w:t>
      </w:r>
    </w:p>
    <w:p>
      <w:pPr>
        <w:pStyle w:val="ListBullet"/>
      </w:pPr>
      <w:r>
        <w:t>장애를 만나면 다음 순서로 판정한다.</w:t>
      </w:r>
    </w:p>
    <w:p>
      <w:pPr>
        <w:pStyle w:val="ListBullet"/>
        <w:ind w:left="720"/>
      </w:pPr>
      <w:r>
        <w:t>v$database의 LOG_MODE로 아카이브 모드를 확인한다.</w:t>
      </w:r>
    </w:p>
    <w:p>
      <w:pPr>
        <w:pStyle w:val="ListBullet"/>
        <w:ind w:left="720"/>
      </w:pPr>
      <w:r>
        <w:t>v$datafile_header와 v$datafile을 대조해 어느 파일이 문제인지 특정한다.</w:t>
      </w:r>
    </w:p>
    <w:p>
      <w:pPr>
        <w:pStyle w:val="ListBullet"/>
        <w:ind w:left="720"/>
      </w:pPr>
      <w:r>
        <w:t>손상된 파일이 SYSTEM이나 UNDO인지 확인한다. 그러면 데이터베이스가 열린 채로 둘 수 없다.</w:t>
      </w:r>
    </w:p>
    <w:p>
      <w:pPr>
        <w:pStyle w:val="ListBullet"/>
        <w:ind w:left="720"/>
      </w:pPr>
      <w:r>
        <w:t>백업본의 CHECKPOINT_CHANGE#와 v$log의 최소 FIRST_CHANGE#를 비교한다.</w:t>
      </w:r>
    </w:p>
    <w:p>
      <w:pPr>
        <w:pStyle w:val="ListBullet"/>
        <w:ind w:left="720"/>
      </w:pPr>
      <w:r>
        <w:t>리두가 남아 있으면 부분 복원 + RECOVER, 없으면 전체 복원.</w:t>
      </w:r>
    </w:p>
    <w:p>
      <w:pPr>
        <w:pStyle w:val="ListBullet"/>
      </w:pPr>
      <w:r>
        <w:t>네 번째 단계가 이 장의 핵심이다. 이 비교 하나로 완전 복구와 불완전 복구가 갈린다.</w:t>
      </w:r>
    </w:p>
    <w:p>
      <w:pPr>
        <w:pStyle w:val="ListBullet"/>
      </w:pPr>
      <w:r>
        <w:t>백업본의 SCN은 3장에서 기록해 둔 매니페스트에 있다. 없으면 백업본을 임시 위치에 복원해 헤더를 읽는다.</w:t>
      </w:r>
    </w:p>
    <w:p>
      <w:pPr>
        <w:pStyle w:val="Heading3"/>
      </w:pPr>
      <w:r>
        <w:t>4.1.4  복구 전 준비</w:t>
      </w:r>
    </w:p>
    <w:p>
      <w:pPr>
        <w:pStyle w:val="ListBullet"/>
      </w:pPr>
      <w:r>
        <w:t>복구를 시작하기 전에 현재 상태를 그대로 복사해 둔다.</w:t>
      </w:r>
    </w:p>
    <w:p>
      <w:pPr>
        <w:pStyle w:val="ListBullet"/>
        <w:ind w:left="720"/>
      </w:pPr>
      <w:r>
        <w:t>손상된 파일이라도 그 안에 단서가 남아 있을 수 있다.</w:t>
      </w:r>
    </w:p>
    <w:p>
      <w:pPr>
        <w:pStyle w:val="ListBullet"/>
        <w:ind w:left="720"/>
      </w:pPr>
      <w:r>
        <w:t>절차를 잘못 밟았을 때 되돌아올 지점이 된다.</w:t>
      </w:r>
    </w:p>
    <w:p>
      <w:pPr>
        <w:pStyle w:val="ListBullet"/>
      </w:pPr>
      <w:r>
        <w:t>복사 대상은 남아 있는 모든 데이터 파일, 제어 파일, 온라인 리두 로그다.</w:t>
      </w:r>
    </w:p>
    <w:p>
      <w:pPr>
        <w:pStyle w:val="ListBullet"/>
        <w:ind w:left="720"/>
      </w:pPr>
      <w:r>
        <w:t>특히 온라인 리두 로그를 반드시 포함한다. NOARCHIVELOG에서 유일한 리두 재료이기 때문이다.</w:t>
      </w:r>
    </w:p>
    <w:p>
      <w:pPr>
        <w:pStyle w:val="ListBullet"/>
      </w:pPr>
      <w:r>
        <w:t>alert log의 장애 시각 전후도 함께 보관한다. 원인 분석에 쓰인다.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복구 작업의 첫 세 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1) 현재 상태 전체 복사 — 되돌아올 지점 확보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2) v$datafile_header 조회 — 어느 파일이 어느 SCN에 있는지 확인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3) v$log 조회 — 어느 구간의 리두가 살아 있는지 확인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세 가지를 하고 나면 무엇이 가능한지가 정해진다. 그 전에는 명령을 내리지 않는다.</w:t>
            </w:r>
          </w:p>
        </w:tc>
      </w:tr>
    </w:tbl>
    <w:p>
      <w:pPr>
        <w:spacing w:after="40"/>
      </w:pPr>
    </w:p>
    <w:p>
      <w:pPr>
        <w:pStyle w:val="Heading3"/>
      </w:pPr>
      <w:r>
        <w:t>4.1.5  복구 명령의 세 가지 단위</w:t>
      </w:r>
    </w:p>
    <w:p>
      <w:pPr>
        <w:pStyle w:val="ListBullet"/>
      </w:pPr>
      <w:r>
        <w:t>RECOVER 명령은 대상 단위에 따라 세 가지로 나뉜다. 상황에 맞는 것을 고른다.</w:t>
      </w:r>
    </w:p>
    <w:p>
      <w:pPr>
        <w:pStyle w:val="ListBullet"/>
      </w:pPr>
      <w:r>
        <w:t>RECOVER DATABASE</w:t>
      </w:r>
    </w:p>
    <w:p>
      <w:pPr>
        <w:pStyle w:val="ListBullet"/>
        <w:ind w:left="720"/>
      </w:pPr>
      <w:r>
        <w:t>복구가 필요한 모든 데이터 파일을 한 번에 처리한다.</w:t>
      </w:r>
    </w:p>
    <w:p>
      <w:pPr>
        <w:pStyle w:val="ListBullet"/>
        <w:ind w:left="720"/>
      </w:pPr>
      <w:r>
        <w:t>MOUNT 상태에서만 수행할 수 있다.</w:t>
      </w:r>
    </w:p>
    <w:p>
      <w:pPr>
        <w:pStyle w:val="ListBullet"/>
        <w:ind w:left="720"/>
      </w:pPr>
      <w:r>
        <w:t>어느 파일이 뒤처져 있는지 일일이 확인하지 않아도 되므로 실무에서 가장 많이 쓴다.</w:t>
      </w:r>
    </w:p>
    <w:p>
      <w:pPr>
        <w:pStyle w:val="ListBullet"/>
      </w:pPr>
      <w:r>
        <w:t>RECOVER TABLESPACE &lt;이름&gt;</w:t>
      </w:r>
    </w:p>
    <w:p>
      <w:pPr>
        <w:pStyle w:val="ListBullet"/>
        <w:ind w:left="720"/>
      </w:pPr>
      <w:r>
        <w:t>해당 테이블스페이스의 데이터 파일만 처리한다.</w:t>
      </w:r>
    </w:p>
    <w:p>
      <w:pPr>
        <w:pStyle w:val="ListBullet"/>
        <w:ind w:left="720"/>
      </w:pPr>
      <w:r>
        <w:t>데이터베이스가 OPEN 상태이고 그 테이블스페이스가 OFFLINE이어야 한다.</w:t>
      </w:r>
    </w:p>
    <w:p>
      <w:pPr>
        <w:pStyle w:val="ListBullet"/>
        <w:ind w:left="720"/>
      </w:pPr>
      <w:r>
        <w:t>NOARCHIVELOG에서는 OFFLINE 자체가 불가능하므로 사실상 쓸 수 없다.</w:t>
      </w:r>
    </w:p>
    <w:p>
      <w:pPr>
        <w:pStyle w:val="ListBullet"/>
      </w:pPr>
      <w:r>
        <w:t>RECOVER DATAFILE &lt;번호 또는 경로&gt;</w:t>
      </w:r>
    </w:p>
    <w:p>
      <w:pPr>
        <w:pStyle w:val="ListBullet"/>
        <w:ind w:left="720"/>
      </w:pPr>
      <w:r>
        <w:t>특정 파일만 처리한다. MOUNT 상태에서 쓰거나, OPEN 상태에서 그 파일이 OFFLINE일 때 쓴다.</w:t>
      </w:r>
    </w:p>
    <w:p>
      <w:pPr>
        <w:pStyle w:val="ListBullet"/>
        <w:ind w:left="720"/>
      </w:pPr>
      <w:r>
        <w:t>손상 파일이 하나임이 분명할 때 범위를 좁혀 준다.</w:t>
      </w:r>
    </w:p>
    <w:p>
      <w:pPr>
        <w:pStyle w:val="ListBullet"/>
      </w:pPr>
      <w:r>
        <w:t>리두 적용 방식도 두 가지가 있다.</w:t>
      </w:r>
    </w:p>
    <w:p>
      <w:pPr>
        <w:pStyle w:val="ListBullet"/>
        <w:ind w:left="720"/>
      </w:pPr>
      <w:r>
        <w:t>대화형 — 적용할 로그를 하나씩 물어본다. 파일명을 직접 입력하거나 RET로 제안을 수락한다.</w:t>
      </w:r>
    </w:p>
    <w:p>
      <w:pPr>
        <w:pStyle w:val="ListBullet"/>
        <w:ind w:left="720"/>
      </w:pPr>
      <w:r>
        <w:t>자동 — AUTO를 입력하거나 SET AUTORECOVERY ON을 선행하면 끝까지 자동 적용한다.</w:t>
      </w:r>
    </w:p>
    <w:p>
      <w:pPr>
        <w:pStyle w:val="ListBullet"/>
      </w:pPr>
      <w:r>
        <w:t>NOARCHIVELOG에서 필요한 리두가 온라인 리두 로그에 있으면 프롬프트 없이 즉시 완료된다.</w:t>
      </w:r>
    </w:p>
    <w:p>
      <w:pPr>
        <w:pStyle w:val="ListBullet"/>
        <w:ind w:left="720"/>
      </w:pPr>
      <w:r>
        <w:t>Media recovery complete 메시지가 바로 나온다.</w:t>
      </w:r>
    </w:p>
    <w:p>
      <w:pPr>
        <w:pStyle w:val="ListBullet"/>
        <w:ind w:left="720"/>
      </w:pPr>
      <w:r>
        <w:t>프롬프트가 나온다는 것은 아카이브 로그를 요구한다는 뜻이며, 곧 리두가 부족하다는 신호다.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자동 적용 설정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 대상 복구 (MOUNT 상태)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특정 파일만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경로로도 지정 가능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DATAFILE '/u01/app/oracle/oradata/orcl/users01.dbf';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대화형으로 진행할 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OFF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2341598 generated at 05/09/2025 12:02:11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/home/oracle/arch1/arch_1_38_1200525254.arc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2341598 for thread 1 is in sequence #38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여기서 프롬프트가 나왔다는 것은 온라인 리두로는 부족하다는 뜻이다.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어떤 파일이 복구 대상인지 미리 확인하기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v$recover_file 뷰가 복구가 필요한 파일 목록을 알려 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SELECT file#, error, change#, time FROM v$recover_file;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ERROR 컬럼에 FILE NOT FOUND가 표시되면 파일이 아예 없는 것이고,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비어 있고 CHANGE#만 있으면 파일은 있으나 뒤처져 있다는 뜻이다.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명령을 내리기 전에 이 조회로 범위를 확인하면 불필요한 작업을 줄일 수 있다.</w:t>
            </w:r>
          </w:p>
        </w:tc>
      </w:tr>
    </w:tbl>
    <w:p>
      <w:pPr>
        <w:spacing w:after="40"/>
      </w:pPr>
    </w:p>
    <w:p>
      <w:pPr>
        <w:pStyle w:val="Heading2"/>
      </w:pPr>
      <w:r>
        <w:t>4.2  일반 테이블스페이스 데이터파일 손상</w:t>
      </w:r>
    </w:p>
    <w:p>
      <w:pPr>
        <w:pStyle w:val="Heading3"/>
      </w:pPr>
      <w:r>
        <w:t>4.2.1  리두가 남아 있는 경우 — 완전 복구</w:t>
      </w:r>
    </w:p>
    <w:p>
      <w:pPr>
        <w:pStyle w:val="ListBullet"/>
      </w:pPr>
      <w:r>
        <w:t>원본 시나리오 1에 해당한다. 백업 이후 로그 스위치가 적게 일어나 필요한 리두가 온라인 리두에 남아 있는 상황이다.</w:t>
      </w:r>
    </w:p>
    <w:p>
      <w:pPr>
        <w:pStyle w:val="ListBullet"/>
      </w:pPr>
      <w:r>
        <w:t>절차는 다음과 같다.</w:t>
      </w:r>
    </w:p>
    <w:p>
      <w:pPr>
        <w:pStyle w:val="ListBullet"/>
        <w:ind w:left="720"/>
      </w:pPr>
      <w:r>
        <w:t>데이터베이스를 종료하고 MOUNT 상태로 올린다.</w:t>
      </w:r>
    </w:p>
    <w:p>
      <w:pPr>
        <w:pStyle w:val="ListBullet"/>
        <w:ind w:left="720"/>
      </w:pPr>
      <w:r>
        <w:t>손상된 데이터 파일만 백업본에서 복원한다. 제어 파일과 리두 로그는 건드리지 않는다.</w:t>
      </w:r>
    </w:p>
    <w:p>
      <w:pPr>
        <w:pStyle w:val="ListBullet"/>
        <w:ind w:left="720"/>
      </w:pPr>
      <w:r>
        <w:t>RECOVER DATAFILE로 리두를 적용한다.</w:t>
      </w:r>
    </w:p>
    <w:p>
      <w:pPr>
        <w:pStyle w:val="ListBullet"/>
        <w:ind w:left="720"/>
      </w:pPr>
      <w:r>
        <w:t>ALTER DATABASE OPEN으로 연다.</w:t>
      </w:r>
    </w:p>
    <w:p>
      <w:pPr>
        <w:pStyle w:val="ListBullet"/>
      </w:pPr>
      <w:r>
        <w:t>제어 파일과 리두 로그를 복원하지 않는 것이 핵심이다.</w:t>
      </w:r>
    </w:p>
    <w:p>
      <w:pPr>
        <w:pStyle w:val="ListBullet"/>
        <w:ind w:left="720"/>
      </w:pPr>
      <w:r>
        <w:t>제어 파일은 현재 시점 정보를 갖고 있어야 복구 종료 지점을 스스로 판단한다.</w:t>
      </w:r>
    </w:p>
    <w:p>
      <w:pPr>
        <w:pStyle w:val="ListBullet"/>
        <w:ind w:left="720"/>
      </w:pPr>
      <w:r>
        <w:t>온라인 리두 로그는 적용할 재료이므로 덮어쓰면 안 된다.</w:t>
      </w:r>
    </w:p>
    <w:p>
      <w:pPr>
        <w:pStyle w:val="ListBullet"/>
      </w:pPr>
      <w:r>
        <w:t>복구가 끝나면 데이터 손실이 없다. 커밋된 모든 트랜잭션이 살아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장애 발생: users01.dbf 삭제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hr.emp_temp;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COUNT(*) FROM hr.emp_temp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ORA-01116: error in opening database file 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7: '/u01/app/oracle/oradata/orcl/users01.dbf'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ORA-27041: unable to open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복구: 손상된 파일만 복원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/home/oracle/backup/cold/20250509/users01.dbf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hr.emp_temp;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</w:t>
            </w:r>
          </w:p>
        </w:tc>
      </w:tr>
    </w:tbl>
    <w:p>
      <w:pPr>
        <w:spacing w:after="40"/>
      </w:pPr>
    </w:p>
    <w:p>
      <w:pPr>
        <w:pStyle w:val="Heading3"/>
      </w:pPr>
      <w:r>
        <w:t>4.2.2  리두가 없는 경우 — 불완전 복구</w:t>
      </w:r>
    </w:p>
    <w:p>
      <w:pPr>
        <w:pStyle w:val="ListBullet"/>
      </w:pPr>
      <w:r>
        <w:t>원본 시나리오 2에 해당한다. 백업 이후 로그 스위치가 여러 번 일어나 필요한 리두가 덮어쓰인 상황이다.</w:t>
      </w:r>
    </w:p>
    <w:p>
      <w:pPr>
        <w:pStyle w:val="ListBullet"/>
      </w:pPr>
      <w:r>
        <w:t>RECOVER를 시도하면 없는 아카이브 로그를 요구하며 멈춘다.</w:t>
      </w:r>
    </w:p>
    <w:p>
      <w:pPr>
        <w:pStyle w:val="ListBullet"/>
        <w:ind w:left="720"/>
      </w:pPr>
      <w:r>
        <w:t>ORA-00279와 ORA-00289가 출력되고 파일명을 입력하라는 프롬프트가 나온다.</w:t>
      </w:r>
    </w:p>
    <w:p>
      <w:pPr>
        <w:pStyle w:val="ListBullet"/>
        <w:ind w:left="720"/>
      </w:pPr>
      <w:r>
        <w:t>CANCEL을 입력하면 ORA-01547과 ORA-01194가 이어지며 복구가 중단된다.</w:t>
      </w:r>
    </w:p>
    <w:p>
      <w:pPr>
        <w:pStyle w:val="ListBullet"/>
      </w:pPr>
      <w:r>
        <w:t>이 상태에서는 부분 복원이 성립하지 않는다. 전체를 백업 시점으로 되돌려야 한다.</w:t>
      </w:r>
    </w:p>
    <w:p>
      <w:pPr>
        <w:pStyle w:val="ListBullet"/>
      </w:pPr>
      <w:r>
        <w:t>전체 복원 절차는 다음과 같다.</w:t>
      </w:r>
    </w:p>
    <w:p>
      <w:pPr>
        <w:pStyle w:val="ListBullet"/>
        <w:ind w:left="720"/>
      </w:pPr>
      <w:r>
        <w:t>데이터베이스를 종료한다.</w:t>
      </w:r>
    </w:p>
    <w:p>
      <w:pPr>
        <w:pStyle w:val="ListBullet"/>
        <w:ind w:left="720"/>
      </w:pPr>
      <w:r>
        <w:t>데이터 파일·제어 파일·온라인 리두 로그를 모두 백업본에서 복원한다.</w:t>
      </w:r>
    </w:p>
    <w:p>
      <w:pPr>
        <w:pStyle w:val="ListBullet"/>
        <w:ind w:left="720"/>
      </w:pPr>
      <w:r>
        <w:t>STARTUP으로 기동한다. 모든 파일의 SCN이 일치하므로 복구 없이 열린다.</w:t>
      </w:r>
    </w:p>
    <w:p>
      <w:pPr>
        <w:pStyle w:val="ListBullet"/>
      </w:pPr>
      <w:r>
        <w:t>결과는 백업 시점으로의 복귀다. 그 이후의 모든 변경을 잃는다.</w:t>
      </w:r>
    </w:p>
    <w:p>
      <w:pPr>
        <w:pStyle w:val="ListBullet"/>
        <w:ind w:left="720"/>
      </w:pPr>
      <w:r>
        <w:t>RESETLOGS도 필요 없다. 일관성 있는 상태 전체를 되돌린 것이기 때문이다.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리두가 이미 덮어쓰인 상태에서 부분 복구를 시도하면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2341598 generated at 05/09/2025 12:02:11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/home/oracle/arch1/arch_1_38_1200525254.arc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2341598 for thread 1 is in sequence #38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CANCEL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ORA-01547: warning: RECOVER succeeded but OPEN RESETLOGS would get error below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ORA-01194: file 7 needs more recovery to be consistent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7: '/u01/app/oracle/oradata/orcl/users01.dbf'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필요한 리두가 없다. 전체 복원으로 전환한다.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/home/oracle/backup/cold/20250509/*.dbf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/home/oracle/backup/cold/20250509/control0[12].ctl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/home/oracle/backup/cold/20250509/control03.ctl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/home/oracle/backup/cold/20250509/redo0[134].log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/home/oracle/backup/cold/20250509/redo0[134]b.log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opened.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명령 없이 열렸다. 모든 파일이 백업 시점으로 일관성 있게 되돌아갔기 때문이다.</w:t>
            </w:r>
          </w:p>
        </w:tc>
      </w:tr>
    </w:tbl>
    <w:p>
      <w:pPr>
        <w:spacing w:after="40"/>
      </w:pPr>
    </w:p>
    <w:p>
      <w:pPr>
        <w:pStyle w:val="Heading3"/>
      </w:pPr>
      <w:r>
        <w:t>4.2.3  두 결과를 가른 것</w:t>
      </w:r>
    </w:p>
    <w:p>
      <w:pPr>
        <w:pStyle w:val="ListBullet"/>
      </w:pPr>
      <w:r>
        <w:t>같은 장애인데 결과가 달랐다. 차이는 하나뿐이다.</w:t>
      </w:r>
    </w:p>
    <w:p>
      <w:pPr>
        <w:pStyle w:val="ListBullet"/>
        <w:ind w:left="720"/>
      </w:pPr>
      <w:r>
        <w:t>백업 시점의 SCN을 담은 리두 로그가 아직 살아 있었는가.</w:t>
      </w:r>
    </w:p>
    <w:p>
      <w:pPr>
        <w:pStyle w:val="ListBullet"/>
      </w:pPr>
      <w:r>
        <w:t>리두 로그는 그룹 수만큼만 보존되며 순환하면서 덮어쓰인다.</w:t>
      </w:r>
    </w:p>
    <w:p>
      <w:pPr>
        <w:pStyle w:val="ListBullet"/>
        <w:ind w:left="720"/>
      </w:pPr>
      <w:r>
        <w:t>그룹이 세 개이고 각 10MB라면 30MB 분량의 리두만 남는다.</w:t>
      </w:r>
    </w:p>
    <w:p>
      <w:pPr>
        <w:pStyle w:val="ListBullet"/>
        <w:ind w:left="720"/>
      </w:pPr>
      <w:r>
        <w:t>변경이 많은 시스템에서는 몇 분 만에 한 바퀴가 돈다.</w:t>
      </w:r>
    </w:p>
    <w:p>
      <w:pPr>
        <w:pStyle w:val="ListBullet"/>
      </w:pPr>
      <w:r>
        <w:t>즉 NOARCHIVELOG에서의 완전 복구는 '운이 좋았을 때'만 성립한다.</w:t>
      </w:r>
    </w:p>
    <w:p>
      <w:pPr>
        <w:pStyle w:val="ListBullet"/>
        <w:ind w:left="720"/>
      </w:pPr>
      <w:r>
        <w:t>이를 정책이라 부를 수 없고, 복구 계획의 근거로 삼아서도 안 된다.</w:t>
      </w:r>
    </w:p>
    <w:p>
      <w:pPr>
        <w:pStyle w:val="ListBullet"/>
      </w:pPr>
      <w:r>
        <w:t>리두 로그 그룹을 크게 잡으면 그 운이 좋아질 확률은 올라간다.</w:t>
      </w:r>
    </w:p>
    <w:p>
      <w:pPr>
        <w:pStyle w:val="ListBullet"/>
        <w:ind w:left="720"/>
      </w:pPr>
      <w:r>
        <w:t>다만 인스턴스 복구 시간이 길어지는 대가가 따른다.</w:t>
      </w:r>
    </w:p>
    <w:p>
      <w:pPr>
        <w:pStyle w:val="ListBullet"/>
        <w:ind w:left="720"/>
      </w:pPr>
      <w:r>
        <w:t>근본 해결은 ARCHIVELOG 전환이며, 그것이 8장부터의 주제다.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백업 직후 장애가 났을 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야간 백업이 끝난 직후 새벽에 데이터 파일이 유실되면 대개 완전 복구가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이후 변경이 적어 리두가 아직 온라인 로그에 남아 있기 때문이다.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반대로 하루 종일 업무가 돌아간 저녁에 같은 장애가 나면 거의 불완전 복구가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같은 시스템, 같은 장애인데 발생 시각만으로 결과가 갈린다.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불확실성 자체가 NOARCHIVELOG를 운영에 쓸 수 없는 이유다.</w:t>
            </w:r>
          </w:p>
        </w:tc>
      </w:tr>
    </w:tbl>
    <w:p>
      <w:pPr>
        <w:spacing w:after="40"/>
      </w:pPr>
    </w:p>
    <w:p>
      <w:pPr>
        <w:pStyle w:val="Heading3"/>
      </w:pPr>
      <w:r>
        <w:t>4.2.4  다른 위치로 복원하기</w:t>
      </w:r>
    </w:p>
    <w:p>
      <w:pPr>
        <w:pStyle w:val="ListBullet"/>
      </w:pPr>
      <w:r>
        <w:t>원래 경로의 디스크가 손상되어 그 자리에 복원할 수 없는 경우가 있다.</w:t>
      </w:r>
    </w:p>
    <w:p>
      <w:pPr>
        <w:pStyle w:val="ListBullet"/>
      </w:pPr>
      <w:r>
        <w:t>이때는 백업본을 다른 경로에 복원하고 제어 파일에 새 위치를 알려 준다.</w:t>
      </w:r>
    </w:p>
    <w:p>
      <w:pPr>
        <w:pStyle w:val="ListBullet"/>
        <w:ind w:left="720"/>
      </w:pPr>
      <w:r>
        <w:t>ALTER DATABASE RENAME FILE '&lt;옛 경로&gt;' TO '&lt;새 경로&gt;'를 쓴다.</w:t>
      </w:r>
    </w:p>
    <w:p>
      <w:pPr>
        <w:pStyle w:val="ListBullet"/>
        <w:ind w:left="720"/>
      </w:pPr>
      <w:r>
        <w:t>MOUNT 상태에서 수행하며, 파일이 실제로 새 경로에 존재해야 한다.</w:t>
      </w:r>
    </w:p>
    <w:p>
      <w:pPr>
        <w:pStyle w:val="ListBullet"/>
      </w:pPr>
      <w:r>
        <w:t>순서가 중요하다. 복사를 먼저 하고 RENAME을 나중에 한다.</w:t>
      </w:r>
    </w:p>
    <w:p>
      <w:pPr>
        <w:pStyle w:val="ListBullet"/>
        <w:ind w:left="720"/>
      </w:pPr>
      <w:r>
        <w:t>새 경로에 파일이 없는 상태에서 RENAME을 시도하면 ORA-27037이 발생한다.</w:t>
      </w:r>
    </w:p>
    <w:p>
      <w:pPr>
        <w:pStyle w:val="ListBullet"/>
      </w:pPr>
      <w:r>
        <w:t>RENAME FILE은 OS 파일을 옮기지 않는다. 제어 파일의 기록만 바꾼다.</w:t>
      </w:r>
    </w:p>
    <w:p>
      <w:pPr>
        <w:pStyle w:val="ListBullet"/>
        <w:ind w:left="720"/>
      </w:pPr>
      <w:r>
        <w:t>이름과 달리 파일을 이동시키는 명령이 아니라는 점을 기억한다.</w:t>
      </w:r>
    </w:p>
    <w:p>
      <w:pPr>
        <w:pStyle w:val="ListBullet"/>
        <w:ind w:left="720"/>
      </w:pPr>
      <w:r>
        <w:t>19c에는 열린 상태에서 실제로 파일을 옮기는 ALTER DATABASE MOVE DATAFILE도 있으나, 이는 복구 상황이 아닌 정상 운영 중 재배치용이다.</w:t>
      </w:r>
    </w:p>
    <w:p>
      <w:pPr>
        <w:pStyle w:val="ListBullet"/>
      </w:pPr>
      <w:r>
        <w:t>RENAME 후에는 반드시 RECOVER를 수행한다. 위치만 바뀌었을 뿐 파일은 여전히 백업 시점 상태이기 때문이다.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/u01 디스크가 손상되어 /u03으로 복원하는 경우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!mkdir -p /u03/oradata/ORCL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/home/oracle/backup/cold/20250509/users01.dbf /u03/oradata/ORCL/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복사를 먼저 하지 않으면 RENAME이 실패한다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RENAME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TO '/u03/oradata/ORCL/users01.dbf';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 FROM v$datafile WHERE file# =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/u03/oradata/ORCL/users01.dbf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변경된 경로를 파라미터 파일 백업에도 반영해 둔다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PFILE='/home/oracle/backup/initorcl_after_move.ora' FROM 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created.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경로가 바뀌면 함께 손봐야 할 것들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 파일 위치를 바꾸면 제어 파일은 즉시 반영되지만 주변 설정은 그대로 남는다.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스크립트의 복사 경로, 모니터링의 디스크 사용률 대상, 용량 산정 문서가 대표적이다.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특히 백업 스크립트가 옛 경로를 하드코딩하고 있으면 그날부터 그 파일이 백업에서 빠진다.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조회 결과에서 복사 명령을 생성하는 방식을 쓰면 이 문제가 생기지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직후 제어 파일 트레이스와 PFILE을 새로 받아 두는 것도 같은 이유다.</w:t>
            </w:r>
          </w:p>
        </w:tc>
      </w:tr>
    </w:tbl>
    <w:p>
      <w:pPr>
        <w:spacing w:after="40"/>
      </w:pPr>
    </w:p>
    <w:p>
      <w:pPr>
        <w:pStyle w:val="Heading2"/>
      </w:pPr>
      <w:r>
        <w:t>4.3  백업 받지 않은 테이블스페이스</w:t>
      </w:r>
    </w:p>
    <w:p>
      <w:pPr>
        <w:pStyle w:val="Heading3"/>
      </w:pPr>
      <w:r>
        <w:t>4.3.1  상황의 성격</w:t>
      </w:r>
    </w:p>
    <w:p>
      <w:pPr>
        <w:pStyle w:val="ListBullet"/>
      </w:pPr>
      <w:r>
        <w:t>백업 이후에 테이블스페이스를 새로 만들었고, 그 데이터 파일이 손상된 경우다.</w:t>
      </w:r>
    </w:p>
    <w:p>
      <w:pPr>
        <w:pStyle w:val="ListBullet"/>
      </w:pPr>
      <w:r>
        <w:t>백업본에는 그 파일이 아예 없다. 복원할 원본이 존재하지 않는다.</w:t>
      </w:r>
    </w:p>
    <w:p>
      <w:pPr>
        <w:pStyle w:val="ListBullet"/>
      </w:pPr>
      <w:r>
        <w:t>그래도 복구할 수 있는 경우가 있다.</w:t>
      </w:r>
    </w:p>
    <w:p>
      <w:pPr>
        <w:pStyle w:val="ListBullet"/>
        <w:ind w:left="720"/>
      </w:pPr>
      <w:r>
        <w:t>CREATE TABLESPACE 자체가 리두에 기록되기 때문이다.</w:t>
      </w:r>
    </w:p>
    <w:p>
      <w:pPr>
        <w:pStyle w:val="ListBullet"/>
        <w:ind w:left="720"/>
      </w:pPr>
      <w:r>
        <w:t>빈 파일을 만든 뒤 리두를 적용하면 생성 이후의 모든 변경이 재현된다.</w:t>
      </w:r>
    </w:p>
    <w:p>
      <w:pPr>
        <w:pStyle w:val="ListBullet"/>
      </w:pPr>
      <w:r>
        <w:t>이때 쓰는 명령이 ALTER DATABASE CREATE DATAFILE이다.</w:t>
      </w:r>
    </w:p>
    <w:p>
      <w:pPr>
        <w:pStyle w:val="ListBullet"/>
        <w:ind w:left="720"/>
      </w:pPr>
      <w:r>
        <w:t>지정한 경로에 원본과 같은 크기의 빈 파일을 만들고 제어 파일에 등록한다.</w:t>
      </w:r>
    </w:p>
    <w:p>
      <w:pPr>
        <w:pStyle w:val="ListBullet"/>
        <w:ind w:left="720"/>
      </w:pPr>
      <w:r>
        <w:t>그 파일은 RECOVER 대상이 되며, 리두를 적용해 내용을 채운다.</w:t>
      </w:r>
    </w:p>
    <w:p>
      <w:pPr>
        <w:pStyle w:val="ListBullet"/>
      </w:pPr>
      <w:r>
        <w:t>조건은 앞과 같다. 테이블스페이스 생성 시점부터의 리두가 온라인 리두 로그에 남아 있어야 한다.</w:t>
      </w:r>
    </w:p>
    <w:p>
      <w:pPr>
        <w:pStyle w:val="Heading3"/>
      </w:pPr>
      <w:r>
        <w:t>4.3.2  리두가 남아 있는 경우</w:t>
      </w:r>
    </w:p>
    <w:p>
      <w:pPr>
        <w:pStyle w:val="ListBullet"/>
      </w:pPr>
      <w:r>
        <w:t>원본 시나리오 3에 해당한다.</w:t>
      </w:r>
    </w:p>
    <w:p>
      <w:pPr>
        <w:pStyle w:val="ListBullet"/>
      </w:pPr>
      <w:r>
        <w:t>절차는 다음과 같다.</w:t>
      </w:r>
    </w:p>
    <w:p>
      <w:pPr>
        <w:pStyle w:val="ListBullet"/>
        <w:ind w:left="720"/>
      </w:pPr>
      <w:r>
        <w:t>MOUNT 상태로 올린다.</w:t>
      </w:r>
    </w:p>
    <w:p>
      <w:pPr>
        <w:pStyle w:val="ListBullet"/>
        <w:ind w:left="720"/>
      </w:pPr>
      <w:r>
        <w:t>ALTER DATABASE CREATE DATAFILE '&lt;원본경로&gt;' AS '&lt;원본경로&gt;'로 빈 파일을 만든다.</w:t>
      </w:r>
    </w:p>
    <w:p>
      <w:pPr>
        <w:pStyle w:val="ListBullet"/>
        <w:ind w:left="720"/>
      </w:pPr>
      <w:r>
        <w:t>RECOVER DATAFILE로 리두를 적용한다.</w:t>
      </w:r>
    </w:p>
    <w:p>
      <w:pPr>
        <w:pStyle w:val="ListBullet"/>
        <w:ind w:left="720"/>
      </w:pPr>
      <w:r>
        <w:t>OPEN 한다.</w:t>
      </w:r>
    </w:p>
    <w:p>
      <w:pPr>
        <w:pStyle w:val="ListBullet"/>
      </w:pPr>
      <w:r>
        <w:t>AS 절을 생략하면 원래 경로에 그대로 만든다. 다른 위치로 옮기려면 AS 뒤에 새 경로를 준다.</w:t>
      </w:r>
    </w:p>
    <w:p>
      <w:pPr>
        <w:pStyle w:val="ListBullet"/>
      </w:pPr>
      <w:r>
        <w:t>복구가 끝나면 테이블스페이스와 그 안의 데이터가 모두 살아난다.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이후 생성한 테이블스페이스의 데이터 파일이 유실된 상태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 FROM v$datafile WHERE file# = 8;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8 /u01/app/oracle/oradata/orcl/tbs01.dbf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 FROM v$datafile_header WHERE file# = 8;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8 FILE NOT FOUND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백업본에 없는 파일이므로 복원 대신 빈 파일을 생성한다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CREATE 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'/u01/app/oracle/oradata/orcl/tbs01.dbf'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AS '/u01/app/oracle/oradata/orcl/tbs01.dbf';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DATAFILE 8;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</w:t>
            </w:r>
          </w:p>
        </w:tc>
      </w:tr>
    </w:tbl>
    <w:p>
      <w:pPr>
        <w:spacing w:after="40"/>
      </w:pPr>
    </w:p>
    <w:p>
      <w:pPr>
        <w:pStyle w:val="Heading3"/>
      </w:pPr>
      <w:r>
        <w:t>4.3.3  리두가 없는 경우</w:t>
      </w:r>
    </w:p>
    <w:p>
      <w:pPr>
        <w:pStyle w:val="ListBullet"/>
      </w:pPr>
      <w:r>
        <w:t>원본 시나리오 4에 해당한다. CREATE DATAFILE은 성공하지만 RECOVER가 리두 부족으로 멈춘다.</w:t>
      </w:r>
    </w:p>
    <w:p>
      <w:pPr>
        <w:pStyle w:val="ListBullet"/>
      </w:pPr>
      <w:r>
        <w:t>이 경우 선택지는 두 가지다.</w:t>
      </w:r>
    </w:p>
    <w:p>
      <w:pPr>
        <w:pStyle w:val="ListBullet"/>
        <w:ind w:left="720"/>
      </w:pPr>
      <w:r>
        <w:t>전체를 백업 시점으로 되돌린다. 그 테이블스페이스는 애초에 없던 상태가 된다.</w:t>
      </w:r>
    </w:p>
    <w:p>
      <w:pPr>
        <w:pStyle w:val="ListBullet"/>
        <w:ind w:left="720"/>
      </w:pPr>
      <w:r>
        <w:t>해당 테이블스페이스만 버리고 나머지를 살린다.</w:t>
      </w:r>
    </w:p>
    <w:p>
      <w:pPr>
        <w:pStyle w:val="ListBullet"/>
      </w:pPr>
      <w:r>
        <w:t>두 번째를 택하면 OFFLINE DROP 후 DROP TABLESPACE를 수행한다.</w:t>
      </w:r>
    </w:p>
    <w:p>
      <w:pPr>
        <w:pStyle w:val="ListBullet"/>
        <w:ind w:left="720"/>
      </w:pPr>
      <w:r>
        <w:t>OPEN 상태에서 DROP TABLESPACE를 먼저 시도하면 데이터 파일을 읽을 수 없어 실패한다.</w:t>
      </w:r>
    </w:p>
    <w:p>
      <w:pPr>
        <w:pStyle w:val="ListBullet"/>
        <w:ind w:left="720"/>
      </w:pPr>
      <w:r>
        <w:t>먼저 ALTER DATABASE DATAFILE ... OFFLINE DROP으로 파일을 떼어 낸 뒤 데이터베이스를 연다.</w:t>
      </w:r>
    </w:p>
    <w:p>
      <w:pPr>
        <w:pStyle w:val="ListBullet"/>
        <w:ind w:left="720"/>
      </w:pPr>
      <w:r>
        <w:t>그다음 DROP TABLESPACE ... INCLUDING CONTENTS AND DATAFILES로 정리한다.</w:t>
      </w:r>
    </w:p>
    <w:p>
      <w:pPr>
        <w:pStyle w:val="ListBullet"/>
      </w:pPr>
      <w:r>
        <w:t>결과적으로 그 테이블스페이스의 데이터는 전부 잃는다. 나머지 테이블스페이스는 최신 상태로 유지된다.</w:t>
      </w:r>
    </w:p>
    <w:p>
      <w:pPr>
        <w:pStyle w:val="ListBullet"/>
        <w:ind w:left="720"/>
      </w:pPr>
      <w:r>
        <w:t>전체 복원보다 손실이 적으므로 실무에서는 이쪽을 택하는 경우가 많다.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리두가 부족해 RECOVER가 멈춘 상태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DATAFILE 8;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2344920 generated at 05/09/2025 15:11:03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/home/oracle/arch1/arch_1_45_1200525254.arc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CANCEL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ORA-01547: warning: RECOVER succeeded but OPEN RESETLOGS would get error below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ORA-01194: file 8 needs more recovery to be consistent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해당 테이블스페이스만 버리고 나머지를 살린다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DATAFILE 8 OFFLINE DROP;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 FROM v$datafile WHERE file# = 8;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8 /u01/app/oracle/oradata/orcl/tbs01.dbf   RECOVER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DROP TABLESPACE tbs INCLUDING CONTENTS AND DATAFILES;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dropped.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tablespace_name FROM dba_tablespaces ORDER BY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TABLESPACE_NAME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SYSAUX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TEMP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UNDOTBS1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USERS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OPEN 상태에서 DROP TABLESPACE가 실패하는 이유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DROP TABLESPACE는 해당 테이블스페이스의 세그먼트 정보를 읽어 딕셔너리를 정리한다.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 파일을 열 수 없으면 그 작업을 할 수 없어 ORA-01116 계열 오류가 발생한다.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OFFLINE DROP으로 파일을 먼저 떼어 내면 Oracle이 그 파일을 읽지 않고 정리할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INCLUDING CONTENTS AND DATAFILES를 붙이면 OS 파일까지 함께 지운다.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이미 파일이 없는 상황이라 AND DATAFILES는 생략해도 되지만, 남은 파일이 있을 때를 대비해 붙여 둔다.</w:t>
            </w:r>
          </w:p>
        </w:tc>
      </w:tr>
    </w:tbl>
    <w:p>
      <w:pPr>
        <w:spacing w:after="40"/>
      </w:pPr>
    </w:p>
    <w:p>
      <w:pPr>
        <w:pStyle w:val="Heading2"/>
      </w:pPr>
      <w:r>
        <w:t>4.4  SYSTEM 데이터파일 손상</w:t>
      </w:r>
    </w:p>
    <w:p>
      <w:pPr>
        <w:pStyle w:val="Heading3"/>
      </w:pPr>
      <w:r>
        <w:t>4.4.1  SYSTEM의 특수성</w:t>
      </w:r>
    </w:p>
    <w:p>
      <w:pPr>
        <w:pStyle w:val="ListBullet"/>
      </w:pPr>
      <w:r>
        <w:t>SYSTEM 테이블스페이스에는 데이터 딕셔너리가 들어 있다.</w:t>
      </w:r>
    </w:p>
    <w:p>
      <w:pPr>
        <w:pStyle w:val="ListBullet"/>
        <w:ind w:left="720"/>
      </w:pPr>
      <w:r>
        <w:t>테이블·인덱스·사용자·권한 등 모든 메타데이터가 여기 있다.</w:t>
      </w:r>
    </w:p>
    <w:p>
      <w:pPr>
        <w:pStyle w:val="ListBullet"/>
        <w:ind w:left="720"/>
      </w:pPr>
      <w:r>
        <w:t>Oracle은 이 정보 없이 데이터베이스를 열 수 없다.</w:t>
      </w:r>
    </w:p>
    <w:p>
      <w:pPr>
        <w:pStyle w:val="ListBullet"/>
      </w:pPr>
      <w:r>
        <w:t>따라서 SYSTEM 데이터 파일은 OFFLINE으로 내릴 수 없다.</w:t>
      </w:r>
    </w:p>
    <w:p>
      <w:pPr>
        <w:pStyle w:val="ListBullet"/>
        <w:ind w:left="720"/>
      </w:pPr>
      <w:r>
        <w:t>일반 테이블스페이스와 달리 OFFLINE DROP조차 허용되지 않는다.</w:t>
      </w:r>
    </w:p>
    <w:p>
      <w:pPr>
        <w:pStyle w:val="ListBullet"/>
        <w:ind w:left="720"/>
      </w:pPr>
      <w:r>
        <w:t>시도하면 ORA-01541이 발생한다.</w:t>
      </w:r>
    </w:p>
    <w:p>
      <w:pPr>
        <w:pStyle w:val="ListBullet"/>
      </w:pPr>
      <w:r>
        <w:t>운영 중 SYSTEM 파일이 유실되면 데이터베이스는 즉시 또는 곧 중단된다.</w:t>
      </w:r>
    </w:p>
    <w:p>
      <w:pPr>
        <w:pStyle w:val="ListBullet"/>
        <w:ind w:left="720"/>
      </w:pPr>
      <w:r>
        <w:t>이미 SGA에 캐시된 딕셔너리로 잠시 버티다가, 캐시에 없는 정보를 읽어야 할 때 실패한다.</w:t>
      </w:r>
    </w:p>
    <w:p>
      <w:pPr>
        <w:pStyle w:val="ListBullet"/>
        <w:ind w:left="720"/>
      </w:pPr>
      <w:r>
        <w:t>alert log에 ORA-01110과 함께 SYSTEM 파일 번호가 기록된다.</w:t>
      </w:r>
    </w:p>
    <w:p>
      <w:pPr>
        <w:pStyle w:val="ListBullet"/>
      </w:pPr>
      <w:r>
        <w:t>UNDO 테이블스페이스도 같은 성격이다. 롤백 세그먼트가 없으면 트랜잭션을 처리할 수 없다.</w:t>
      </w:r>
    </w:p>
    <w:p>
      <w:pPr>
        <w:pStyle w:val="ListBullet"/>
        <w:ind w:left="720"/>
      </w:pPr>
      <w:r>
        <w:t>UNDO 손상은 5장에서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SYSTEM 데이터 파일은 OFFLINE으로 내릴 수 없다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DATAFILE 1 OFFLINE DROP;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DATAFILE 1 OFFLINE DROP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ORA-01541: system tablespace cannot be brought offline; shut down if necessary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상태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 FROM v$datafile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/u01/app/oracle/oradata/orcl/system01.dbf     SYSTEM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/u01/app/oracle/oradata/orcl/sysaux01.dbf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/u01/app/oracle/oradata/orcl/undotbs01.dbf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/u01/app/oracle/oradata/orcl/users01.dbf 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STATUS가 SYSTEM인 파일은 OFFLINE 대상이 아니다.</w:t>
            </w:r>
          </w:p>
        </w:tc>
      </w:tr>
    </w:tbl>
    <w:p>
      <w:pPr>
        <w:spacing w:after="40"/>
      </w:pPr>
    </w:p>
    <w:p>
      <w:pPr>
        <w:pStyle w:val="Heading3"/>
      </w:pPr>
      <w:r>
        <w:t>4.4.2  리두가 남아 있는 경우</w:t>
      </w:r>
    </w:p>
    <w:p>
      <w:pPr>
        <w:pStyle w:val="ListBullet"/>
      </w:pPr>
      <w:r>
        <w:t>원본 시나리오 5에 해당한다. 절차 자체는 4.2.1과 같다.</w:t>
      </w:r>
    </w:p>
    <w:p>
      <w:pPr>
        <w:pStyle w:val="ListBullet"/>
      </w:pPr>
      <w:r>
        <w:t>차이는 데이터베이스를 반드시 내려야 한다는 점이다.</w:t>
      </w:r>
    </w:p>
    <w:p>
      <w:pPr>
        <w:pStyle w:val="ListBullet"/>
        <w:ind w:left="720"/>
      </w:pPr>
      <w:r>
        <w:t>일반 테이블스페이스라면 OPEN 상태에서 해당 파일만 처리할 여지가 있으나 SYSTEM은 그럴 수 없다.</w:t>
      </w:r>
    </w:p>
    <w:p>
      <w:pPr>
        <w:pStyle w:val="ListBullet"/>
      </w:pPr>
      <w:r>
        <w:t>절차는 다음과 같다.</w:t>
      </w:r>
    </w:p>
    <w:p>
      <w:pPr>
        <w:pStyle w:val="ListBullet"/>
        <w:ind w:left="720"/>
      </w:pPr>
      <w:r>
        <w:t>SHUTDOWN ABORT 또는 IMMEDIATE로 종료한다.</w:t>
      </w:r>
    </w:p>
    <w:p>
      <w:pPr>
        <w:pStyle w:val="ListBullet"/>
        <w:ind w:left="720"/>
      </w:pPr>
      <w:r>
        <w:t>백업본에서 system01.dbf만 복원한다.</w:t>
      </w:r>
    </w:p>
    <w:p>
      <w:pPr>
        <w:pStyle w:val="ListBullet"/>
        <w:ind w:left="720"/>
      </w:pPr>
      <w:r>
        <w:t>STARTUP MOUNT로 올린다.</w:t>
      </w:r>
    </w:p>
    <w:p>
      <w:pPr>
        <w:pStyle w:val="ListBullet"/>
        <w:ind w:left="720"/>
      </w:pPr>
      <w:r>
        <w:t>RECOVER DATAFILE 1 또는 RECOVER DATABASE로 리두를 적용한다.</w:t>
      </w:r>
    </w:p>
    <w:p>
      <w:pPr>
        <w:pStyle w:val="ListBullet"/>
        <w:ind w:left="720"/>
      </w:pPr>
      <w:r>
        <w:t>ALTER DATABASE OPEN으로 연다.</w:t>
      </w:r>
    </w:p>
    <w:p>
      <w:pPr>
        <w:pStyle w:val="ListBullet"/>
      </w:pPr>
      <w:r>
        <w:t>RECOVER DATABASE를 쓰면 복구가 필요한 모든 파일을 한 번에 처리한다.</w:t>
      </w:r>
    </w:p>
    <w:p>
      <w:pPr>
        <w:pStyle w:val="ListBullet"/>
        <w:ind w:left="720"/>
      </w:pPr>
      <w:r>
        <w:t>어느 파일이 뒤처져 있는지 일일이 확인하지 않아도 되므로 실무에서는 이쪽을 많이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SYSTEM 데이터 파일 유실 후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dba_tables;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COUNT(*) FROM dba_tables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ORA-01116: error in opening database file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1: '/u01/app/oracle/oradata/orcl/system01.dbf'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ORA-27041: unable to open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shut down.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/home/oracle/backup/cold/20250509/system01.dbf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fuzzy FROM v$datafile_header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FUZ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2341598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2345120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  2345120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2345120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file# 1만 뒤처져 있다. 그 SCN부터의 리두를 적용하면 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4.4.3  리두가 없는 경우</w:t>
      </w:r>
    </w:p>
    <w:p>
      <w:pPr>
        <w:pStyle w:val="ListBullet"/>
      </w:pPr>
      <w:r>
        <w:t>원본 시나리오 6에 해당한다. SYSTEM 파일에 적용할 리두가 없으면 전체 복원 외에 방법이 없다.</w:t>
      </w:r>
    </w:p>
    <w:p>
      <w:pPr>
        <w:pStyle w:val="ListBullet"/>
      </w:pPr>
      <w:r>
        <w:t>일반 테이블스페이스처럼 '그 파일만 버리고 나머지를 살린다'는 선택지가 존재하지 않는다.</w:t>
      </w:r>
    </w:p>
    <w:p>
      <w:pPr>
        <w:pStyle w:val="ListBullet"/>
        <w:ind w:left="720"/>
      </w:pPr>
      <w:r>
        <w:t>딕셔너리가 없으면 데이터베이스 자체가 성립하지 않기 때문이다.</w:t>
      </w:r>
    </w:p>
    <w:p>
      <w:pPr>
        <w:pStyle w:val="ListBullet"/>
      </w:pPr>
      <w:r>
        <w:t>따라서 데이터 파일·제어 파일·온라인 리두 로그를 모두 백업 시점으로 되돌린다.</w:t>
      </w:r>
    </w:p>
    <w:p>
      <w:pPr>
        <w:pStyle w:val="ListBullet"/>
        <w:ind w:left="720"/>
      </w:pPr>
      <w:r>
        <w:t>결과는 백업 시점 복귀이며 그 이후 모든 변경을 잃는다.</w:t>
      </w:r>
    </w:p>
    <w:p>
      <w:pPr>
        <w:pStyle w:val="ListBullet"/>
      </w:pPr>
      <w:r>
        <w:t>이 상황이 NOARCHIVELOG의 위험을 가장 분명하게 보여 준다.</w:t>
      </w:r>
    </w:p>
    <w:p>
      <w:pPr>
        <w:pStyle w:val="ListBullet"/>
        <w:ind w:left="720"/>
      </w:pPr>
      <w:r>
        <w:t>일반 테이블스페이스 손상은 최악의 경우 그 테이블스페이스만 잃지만, SYSTEM 손상은 데이터베이스 전체를 되돌린다.</w:t>
      </w:r>
    </w:p>
    <w:p>
      <w:pPr>
        <w:pStyle w:val="ListBullet"/>
        <w:ind w:left="720"/>
      </w:pPr>
      <w:r>
        <w:t>SYSTEM 파일을 다중화된 디스크에 두고 백업 주기를 짧게 가져가는 것이 부분적인 완화책이다.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SYSTEM 손상이 알려지는 방식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SYSTEM 파일이 사라져도 데이터베이스가 즉시 멈추지는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이미 SGA의 딕셔너리 캐시에 있는 정보로 처리되는 쿼리는 계속 성공한다.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새로운 객체를 조회하거나 파싱이 필요한 SQL이 들어오는 순간 ORA-01116이 터진다.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그래서 '일부 화면만 오류가 난다'는 형태로 신고가 들어오는 경우가 많다.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v$datafile_header의 ERROR 컬럼을 보면 FILE NOT FOUND가 표시되어 즉시 판별된다.</w:t>
            </w:r>
          </w:p>
        </w:tc>
      </w:tr>
    </w:tbl>
    <w:p>
      <w:pPr>
        <w:spacing w:after="40"/>
      </w:pPr>
    </w:p>
    <w:p>
      <w:pPr>
        <w:pStyle w:val="Heading3"/>
      </w:pPr>
      <w:r>
        <w:t>4.4.4  복구 후 검증</w:t>
      </w:r>
    </w:p>
    <w:p>
      <w:pPr>
        <w:pStyle w:val="ListBullet"/>
      </w:pPr>
      <w:r>
        <w:t>복구가 끝났다고 바로 마무리하지 않는다. 다음 네 가지를 확인한다.</w:t>
      </w:r>
    </w:p>
    <w:p>
      <w:pPr>
        <w:pStyle w:val="ListBullet"/>
        <w:ind w:left="720"/>
      </w:pPr>
      <w:r>
        <w:t>모든 데이터 파일의 STATUS가 ONLINE 또는 SYSTEM인가</w:t>
      </w:r>
    </w:p>
    <w:p>
      <w:pPr>
        <w:pStyle w:val="ListBullet"/>
        <w:ind w:left="720"/>
      </w:pPr>
      <w:r>
        <w:t>v$recover_file이 비어 있는가</w:t>
      </w:r>
    </w:p>
    <w:p>
      <w:pPr>
        <w:pStyle w:val="ListBullet"/>
        <w:ind w:left="720"/>
      </w:pPr>
      <w:r>
        <w:t>v$datafile과 v$datafile_header의 CHECKPOINT_CHANGE#가 서로 일치하는가</w:t>
      </w:r>
    </w:p>
    <w:p>
      <w:pPr>
        <w:pStyle w:val="ListBullet"/>
        <w:ind w:left="720"/>
      </w:pPr>
      <w:r>
        <w:t>장애 직전에 커밋한 데이터가 실제로 살아 있는가</w:t>
      </w:r>
    </w:p>
    <w:p>
      <w:pPr>
        <w:pStyle w:val="ListBullet"/>
      </w:pPr>
      <w:r>
        <w:t>네 번째가 가장 중요하다. 앞의 셋은 구조적 정합성만 확인할 뿐이다.</w:t>
      </w:r>
    </w:p>
    <w:p>
      <w:pPr>
        <w:pStyle w:val="ListBullet"/>
        <w:ind w:left="720"/>
      </w:pPr>
      <w:r>
        <w:t>복구 전에 특정 값을 조회해 기록해 두고, 복구 후 같은 조회로 대조한다.</w:t>
      </w:r>
    </w:p>
    <w:p>
      <w:pPr>
        <w:pStyle w:val="ListBullet"/>
        <w:ind w:left="720"/>
      </w:pPr>
      <w:r>
        <w:t>완전 복구였다면 값이 같아야 하고, 불완전 복구였다면 백업 시점 값으로 돌아가 있어야 한다.</w:t>
      </w:r>
    </w:p>
    <w:p>
      <w:pPr>
        <w:pStyle w:val="ListBullet"/>
      </w:pPr>
      <w:r>
        <w:t>결과를 문서로 남긴다. 어느 시점까지 복구되었는지가 이후 업무 재처리 범위를 정한다.</w:t>
      </w:r>
    </w:p>
    <w:p>
      <w:pPr>
        <w:pStyle w:val="ListBullet"/>
        <w:ind w:left="720"/>
      </w:pPr>
      <w:r>
        <w:t>불완전 복구였다면 잃은 구간의 트랜잭션을 애플리케이션 로그로 재입력해야 할 수도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후 구조 검증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 FROM v$datafile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/u01/app/oracle/oradata/orcl/system01.dbf     SYSTEM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/u01/app/oracle/oradata/orcl/sysaux01.dbf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/u01/app/oracle/oradata/orcl/undotbs01.dbf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/u01/app/oracle/oradata/orcl/users01.dbf 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d.file#, d.checkpoint_change# AS ctl_scn,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h.checkpoint_change# AS hdr_scn,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CASE WHEN d.checkpoint_change# = h.checkpoint_change#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            THEN 'OK' ELSE 'MISMATCH' END AS result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FROM   v$datafile d, v$datafile_header 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  WHERE  d.file# = h.file# ORDER BY d.file#;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   CTL_SCN    HDR_SCN RESULT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2345412    2345412 OK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2345412    2345412 OK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2345412    2345412 OK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2345412    2345412 OK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 검증: 복구 전에 기록해 둔 값과 대조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AS cnt, MAX(salary) AS max_sal FROM hr.employees;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CNT    MAX_SAL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107      26400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복구 완료 보고에 담아야 할 것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복구가 끝나면 현업에 무엇을 알려야 하는지가 남는다.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완전 복구였다면 '데이터 손실 없음, 장애 시각부터 복구 완료 시각까지 서비스 중단'만 보고하면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불완전 복구였다면 '어느 시점 이후 데이터가 사라졌는가'를 정확히 알려야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시점은 복원한 백업본의 CHECKPOINT_CHANGE#를 SCN_TO_TIMESTAMP로 환산해 구한다.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현업은 그 시각 이후의 업무를 재처리해야 하므로, 이 정보가 없으면 복구가 끝나도 업무가 멈춘다.</w:t>
            </w:r>
          </w:p>
        </w:tc>
      </w:tr>
    </w:tbl>
    <w:p>
      <w:pPr>
        <w:spacing w:after="40"/>
      </w:pPr>
    </w:p>
    <w:p>
      <w:pPr>
        <w:pStyle w:val="Heading2"/>
      </w:pPr>
      <w:r>
        <w:t>4.5  SYSAUX 데이터파일 손상</w:t>
      </w:r>
    </w:p>
    <w:p>
      <w:pPr>
        <w:pStyle w:val="Heading3"/>
      </w:pPr>
      <w:r>
        <w:t>4.5.1  SYSAUX의 성격</w:t>
      </w:r>
    </w:p>
    <w:p>
      <w:pPr>
        <w:pStyle w:val="ListBullet"/>
      </w:pPr>
      <w:r>
        <w:t>SYSAUX는 10g에서 도입된 보조 테이블스페이스다. SYSTEM의 부담을 덜기 위해 분리되었다.</w:t>
      </w:r>
    </w:p>
    <w:p>
      <w:pPr>
        <w:pStyle w:val="ListBullet"/>
      </w:pPr>
      <w:r>
        <w:t>담고 있는 것은 대부분 부가 기능의 데이터다.</w:t>
      </w:r>
    </w:p>
    <w:p>
      <w:pPr>
        <w:pStyle w:val="ListBullet"/>
        <w:ind w:left="720"/>
      </w:pPr>
      <w:r>
        <w:t>AWR 스냅숏과 ASH 이력</w:t>
      </w:r>
    </w:p>
    <w:p>
      <w:pPr>
        <w:pStyle w:val="ListBullet"/>
        <w:ind w:left="720"/>
      </w:pPr>
      <w:r>
        <w:t>옵티마이저 통계 이력</w:t>
      </w:r>
    </w:p>
    <w:p>
      <w:pPr>
        <w:pStyle w:val="ListBullet"/>
        <w:ind w:left="720"/>
      </w:pPr>
      <w:r>
        <w:t>SQL 관리 기반(SQL Management Base), LogMiner 딕셔너리</w:t>
      </w:r>
    </w:p>
    <w:p>
      <w:pPr>
        <w:pStyle w:val="ListBullet"/>
        <w:ind w:left="720"/>
      </w:pPr>
      <w:r>
        <w:t>Text·Spatial 등 옵션 기능의 메타데이터</w:t>
      </w:r>
    </w:p>
    <w:p>
      <w:pPr>
        <w:pStyle w:val="ListBullet"/>
      </w:pPr>
      <w:r>
        <w:t>핵심 딕셔너리는 SYSTEM에 있으므로 SYSAUX가 없어도 일반 업무 트랜잭션은 계속 처리된다.</w:t>
      </w:r>
    </w:p>
    <w:p>
      <w:pPr>
        <w:pStyle w:val="ListBullet"/>
      </w:pPr>
      <w:r>
        <w:t>다만 SYSAUX는 OFFLINE으로 내릴 수 있으나 제약이 있다.</w:t>
      </w:r>
    </w:p>
    <w:p>
      <w:pPr>
        <w:pStyle w:val="ListBullet"/>
        <w:ind w:left="720"/>
      </w:pPr>
      <w:r>
        <w:t>NOARCHIVELOG에서는 OFFLINE DROP만 가능하며, 그 뒤 복구 없이는 되돌릴 수 없다.</w:t>
      </w:r>
    </w:p>
    <w:p>
      <w:pPr>
        <w:pStyle w:val="ListBullet"/>
        <w:ind w:left="720"/>
      </w:pPr>
      <w:r>
        <w:t>SYSAUX를 OFFLINE으로 둔 채 데이터베이스를 열면 AWR 수집과 통계 갱신이 실패한다.</w:t>
      </w:r>
    </w:p>
    <w:p>
      <w:pPr>
        <w:pStyle w:val="ListBullet"/>
      </w:pPr>
      <w:r>
        <w:t>원본 시나리오에는 없는 케이스이나, SYSTEM과의 대비를 통해 '어느 파일이 얼마나 치명적인가'를 이해하기 좋다.</w:t>
      </w:r>
    </w:p>
    <w:p>
      <w:pPr>
        <w:pStyle w:val="Heading3"/>
      </w:pPr>
      <w:r>
        <w:t>4.5.2  복구 절차</w:t>
      </w:r>
    </w:p>
    <w:p>
      <w:pPr>
        <w:pStyle w:val="ListBullet"/>
      </w:pPr>
      <w:r>
        <w:t>리두가 남아 있으면 절차는 일반 테이블스페이스와 같다.</w:t>
      </w:r>
    </w:p>
    <w:p>
      <w:pPr>
        <w:pStyle w:val="ListBullet"/>
        <w:ind w:left="720"/>
      </w:pPr>
      <w:r>
        <w:t>종료 → SYSAUX 파일만 복원 → MOUNT → RECOVER → OPEN</w:t>
      </w:r>
    </w:p>
    <w:p>
      <w:pPr>
        <w:pStyle w:val="ListBullet"/>
      </w:pPr>
      <w:r>
        <w:t>리두가 없으면 SYSTEM과 달리 선택지가 하나 더 있다.</w:t>
      </w:r>
    </w:p>
    <w:p>
      <w:pPr>
        <w:pStyle w:val="ListBullet"/>
        <w:ind w:left="720"/>
      </w:pPr>
      <w:r>
        <w:t>SYSAUX를 OFFLINE DROP한 뒤 데이터베이스를 열어 업무를 재개할 수 있다.</w:t>
      </w:r>
    </w:p>
    <w:p>
      <w:pPr>
        <w:pStyle w:val="ListBullet"/>
        <w:ind w:left="720"/>
      </w:pPr>
      <w:r>
        <w:t>AWR 등 부가 기능은 동작하지 않지만 서비스는 유지된다.</w:t>
      </w:r>
    </w:p>
    <w:p>
      <w:pPr>
        <w:pStyle w:val="ListBullet"/>
        <w:ind w:left="720"/>
      </w:pPr>
      <w:r>
        <w:t>이후 정기 점검 시간에 전체 복원을 수행하거나 SYSAUX를 재구성한다.</w:t>
      </w:r>
    </w:p>
    <w:p>
      <w:pPr>
        <w:pStyle w:val="ListBullet"/>
      </w:pPr>
      <w:r>
        <w:t>다만 SYSAUX는 DROP TABLESPACE로 지울 수 없다. 필수 테이블스페이스이기 때문이다.</w:t>
      </w:r>
    </w:p>
    <w:p>
      <w:pPr>
        <w:pStyle w:val="ListBullet"/>
        <w:ind w:left="720"/>
      </w:pPr>
      <w:r>
        <w:t>따라서 OFFLINE DROP은 임시 조치일 뿐이며 결국 복구하거나 데이터베이스를 재구축해야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SYSAUX 손상 시 데이터베이스는 열린 채로 남는다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hr.employees;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107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일반 업무 쿼리는 정상이다.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dba_hist_snapshot;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COUNT(*) FROM dba_hist_snapshot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ORA-01116: error in opening database file 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3: '/u01/app/oracle/oradata/orcl/sysaux01.dbf'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복구: 해당 파일만 복원 후 리두 적용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/home/oracle/backup/cold/20250509/sysaux01.dbf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DATAFILE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4.5.3  SYSTEM·SYSAUX·일반 테이블스페이스 비교</w:t>
      </w:r>
    </w:p>
    <w:p>
      <w:pPr>
        <w:pStyle w:val="ListBullet"/>
      </w:pPr>
      <w:r>
        <w:t>세 종류의 차이를 정리하면 복구 판단이 빨라진다.</w:t>
      </w:r>
    </w:p>
    <w:p>
      <w:pPr>
        <w:pStyle w:val="ListBullet"/>
      </w:pPr>
      <w:r>
        <w:t>SYSTEM</w:t>
      </w:r>
    </w:p>
    <w:p>
      <w:pPr>
        <w:pStyle w:val="ListBullet"/>
        <w:ind w:left="720"/>
      </w:pPr>
      <w:r>
        <w:t>OFFLINE 불가, OFFLINE DROP도 불가(ORA-01541)</w:t>
      </w:r>
    </w:p>
    <w:p>
      <w:pPr>
        <w:pStyle w:val="ListBullet"/>
        <w:ind w:left="720"/>
      </w:pPr>
      <w:r>
        <w:t>손상 시 데이터베이스를 열 수 없고 반드시 복구해야 한다</w:t>
      </w:r>
    </w:p>
    <w:p>
      <w:pPr>
        <w:pStyle w:val="ListBullet"/>
        <w:ind w:left="720"/>
      </w:pPr>
      <w:r>
        <w:t>리두가 없으면 전체 복원 외에 방법이 없다</w:t>
      </w:r>
    </w:p>
    <w:p>
      <w:pPr>
        <w:pStyle w:val="ListBullet"/>
      </w:pPr>
      <w:r>
        <w:t>SYSAUX</w:t>
      </w:r>
    </w:p>
    <w:p>
      <w:pPr>
        <w:pStyle w:val="ListBullet"/>
        <w:ind w:left="720"/>
      </w:pPr>
      <w:r>
        <w:t>OFFLINE DROP 가능, DROP TABLESPACE 불가</w:t>
      </w:r>
    </w:p>
    <w:p>
      <w:pPr>
        <w:pStyle w:val="ListBullet"/>
        <w:ind w:left="720"/>
      </w:pPr>
      <w:r>
        <w:t>손상되어도 일반 업무는 계속되지만 AWR·통계 기능이 멈춘다</w:t>
      </w:r>
    </w:p>
    <w:p>
      <w:pPr>
        <w:pStyle w:val="ListBullet"/>
        <w:ind w:left="720"/>
      </w:pPr>
      <w:r>
        <w:t>리두가 없으면 OFFLINE DROP으로 서비스를 유지하며 시간을 벌 수 있다</w:t>
      </w:r>
    </w:p>
    <w:p>
      <w:pPr>
        <w:pStyle w:val="ListBullet"/>
      </w:pPr>
      <w:r>
        <w:t>일반 테이블스페이스</w:t>
      </w:r>
    </w:p>
    <w:p>
      <w:pPr>
        <w:pStyle w:val="ListBullet"/>
        <w:ind w:left="720"/>
      </w:pPr>
      <w:r>
        <w:t>OFFLINE DROP 가능, DROP TABLESPACE도 가능</w:t>
      </w:r>
    </w:p>
    <w:p>
      <w:pPr>
        <w:pStyle w:val="ListBullet"/>
        <w:ind w:left="720"/>
      </w:pPr>
      <w:r>
        <w:t>손상되어도 그 객체에 접근할 때만 오류가 발생한다</w:t>
      </w:r>
    </w:p>
    <w:p>
      <w:pPr>
        <w:pStyle w:val="ListBullet"/>
        <w:ind w:left="720"/>
      </w:pPr>
      <w:r>
        <w:t>리두가 없으면 해당 테이블스페이스만 버리고 나머지를 살릴 수 있다</w:t>
      </w:r>
    </w:p>
    <w:p>
      <w:pPr>
        <w:pStyle w:val="ListBullet"/>
      </w:pPr>
      <w:r>
        <w:t>복구 우선순위는 SYSTEM → UNDO → 일반 → SYSAUX 순이다.</w:t>
      </w:r>
    </w:p>
    <w:p>
      <w:pPr>
        <w:pStyle w:val="ListBullet"/>
        <w:ind w:left="720"/>
      </w:pPr>
      <w:r>
        <w:t>앞의 둘은 데이터베이스 가동 자체를 막고, 뒤의 둘은 기능 일부만 막는다.</w:t>
      </w:r>
    </w:p>
    <w:p>
      <w:pPr>
        <w:pStyle w:val="Heading2"/>
      </w:pPr>
      <w:r>
        <w:t>4.6  복구 전략 판단표</w:t>
      </w:r>
    </w:p>
    <w:p>
      <w:pPr>
        <w:pStyle w:val="Heading3"/>
      </w:pPr>
      <w:r>
        <w:t>4.6.1  판단 흐름</w:t>
      </w:r>
    </w:p>
    <w:p>
      <w:pPr>
        <w:pStyle w:val="ListBullet"/>
      </w:pPr>
      <w:r>
        <w:t>이 장에서 다룬 여섯 시나리오를 하나의 흐름으로 정리하면 다음과 같다.</w:t>
      </w:r>
    </w:p>
    <w:p>
      <w:pPr>
        <w:pStyle w:val="ListBullet"/>
      </w:pPr>
      <w:r>
        <w:t>1단계 — 손상된 파일이 SYSTEM 또는 UNDO인가</w:t>
      </w:r>
    </w:p>
    <w:p>
      <w:pPr>
        <w:pStyle w:val="ListBullet"/>
        <w:ind w:left="720"/>
      </w:pPr>
      <w:r>
        <w:t>그렇다면 데이터베이스를 내리고 MOUNT 상태에서 처리한다. 부분 조치가 불가능하다.</w:t>
      </w:r>
    </w:p>
    <w:p>
      <w:pPr>
        <w:pStyle w:val="ListBullet"/>
        <w:ind w:left="720"/>
      </w:pPr>
      <w:r>
        <w:t>아니라면 2단계로 간다.</w:t>
      </w:r>
    </w:p>
    <w:p>
      <w:pPr>
        <w:pStyle w:val="ListBullet"/>
      </w:pPr>
      <w:r>
        <w:t>2단계 — 그 파일이 백업본에 존재하는가</w:t>
      </w:r>
    </w:p>
    <w:p>
      <w:pPr>
        <w:pStyle w:val="ListBullet"/>
        <w:ind w:left="720"/>
      </w:pPr>
      <w:r>
        <w:t>존재하면 복원 후 RECOVER로 간다.</w:t>
      </w:r>
    </w:p>
    <w:p>
      <w:pPr>
        <w:pStyle w:val="ListBullet"/>
        <w:ind w:left="720"/>
      </w:pPr>
      <w:r>
        <w:t>존재하지 않으면(백업 이후 생성) ALTER DATABASE CREATE DATAFILE로 빈 파일을 만든 뒤 RECOVER로 간다.</w:t>
      </w:r>
    </w:p>
    <w:p>
      <w:pPr>
        <w:pStyle w:val="ListBullet"/>
      </w:pPr>
      <w:r>
        <w:t>3단계 — 필요한 리두가 온라인 리두 로그에 남아 있는가</w:t>
      </w:r>
    </w:p>
    <w:p>
      <w:pPr>
        <w:pStyle w:val="ListBullet"/>
        <w:ind w:left="720"/>
      </w:pPr>
      <w:r>
        <w:t>남아 있으면 RECOVER가 성공한다. 완전 복구로 끝난다.</w:t>
      </w:r>
    </w:p>
    <w:p>
      <w:pPr>
        <w:pStyle w:val="ListBullet"/>
        <w:ind w:left="720"/>
      </w:pPr>
      <w:r>
        <w:t>남아 있지 않으면 4단계로 간다.</w:t>
      </w:r>
    </w:p>
    <w:p>
      <w:pPr>
        <w:pStyle w:val="ListBullet"/>
      </w:pPr>
      <w:r>
        <w:t>4단계 — 손상된 것이 SYSTEM인가</w:t>
      </w:r>
    </w:p>
    <w:p>
      <w:pPr>
        <w:pStyle w:val="ListBullet"/>
        <w:ind w:left="720"/>
      </w:pPr>
      <w:r>
        <w:t>SYSTEM이면 전체 복원 외에 방법이 없다. 백업 시점으로 복귀한다.</w:t>
      </w:r>
    </w:p>
    <w:p>
      <w:pPr>
        <w:pStyle w:val="ListBullet"/>
        <w:ind w:left="720"/>
      </w:pPr>
      <w:r>
        <w:t>일반 테이블스페이스면 OFFLINE DROP 후 DROP TABLESPACE로 그것만 버리고 나머지를 살린다.</w:t>
      </w:r>
    </w:p>
    <w:p>
      <w:pPr>
        <w:pStyle w:val="ListBullet"/>
        <w:ind w:left="720"/>
      </w:pPr>
      <w:r>
        <w:t>SYSAUX면 OFFLINE DROP으로 서비스를 유지하고 정비 시간에 전체 복원한다.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판단표를 벽에 붙여 두라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장애 상황에서는 네 단계를 순서대로 밟는 것만으로도 잘못된 명령을 크게 줄일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특히 3단계를 건너뛰고 바로 전체 복원으로 가는 실수가 흔하다.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리두가 남아 있는데도 전체 복원을 하면 살릴 수 있었던 데이터를 스스로 버리는 셈이다.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반대로 리두가 없는데 RECOVER를 반복 시도하면 시간만 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v$log의 MIN(FIRST_CHANGE#)와 백업본 SCN 비교, 이 한 줄이 3단계의 전부다.</w:t>
            </w:r>
          </w:p>
        </w:tc>
      </w:tr>
    </w:tbl>
    <w:p>
      <w:pPr>
        <w:spacing w:after="40"/>
      </w:pPr>
    </w:p>
    <w:p>
      <w:pPr>
        <w:pStyle w:val="Heading3"/>
      </w:pPr>
      <w:r>
        <w:t>4.6.2  NOARCHIVELOG의 한계</w:t>
      </w:r>
    </w:p>
    <w:p>
      <w:pPr>
        <w:pStyle w:val="ListBullet"/>
      </w:pPr>
      <w:r>
        <w:t>이 장의 여섯 시나리오에서 완전 복구가 성립한 것은 절반이다. 나머지는 백업 시점 복귀로 끝났다.</w:t>
      </w:r>
    </w:p>
    <w:p>
      <w:pPr>
        <w:pStyle w:val="ListBullet"/>
      </w:pPr>
      <w:r>
        <w:t>그 절반을 가른 것은 관리자의 기술이 아니라 장애 발생 시각이었다.</w:t>
      </w:r>
    </w:p>
    <w:p>
      <w:pPr>
        <w:pStyle w:val="ListBullet"/>
        <w:ind w:left="720"/>
      </w:pPr>
      <w:r>
        <w:t>백업 직후면 리두가 남아 있고, 하루가 지나면 덮어쓰였다.</w:t>
      </w:r>
    </w:p>
    <w:p>
      <w:pPr>
        <w:pStyle w:val="ListBullet"/>
      </w:pPr>
      <w:r>
        <w:t>즉 NOARCHIVELOG에서 복구 결과는 통제할 수 없는 변수에 달려 있다.</w:t>
      </w:r>
    </w:p>
    <w:p>
      <w:pPr>
        <w:pStyle w:val="ListBullet"/>
        <w:ind w:left="720"/>
      </w:pPr>
      <w:r>
        <w:t>복구 계획이라 부를 수 있으려면 결과가 예측 가능해야 한다.</w:t>
      </w:r>
    </w:p>
    <w:p>
      <w:pPr>
        <w:pStyle w:val="ListBullet"/>
      </w:pPr>
      <w:r>
        <w:t>8장부터 다루는 ARCHIVELOG 환경에서는 같은 여섯 시나리오가 전부 완전 복구로 끝난다.</w:t>
      </w:r>
    </w:p>
    <w:p>
      <w:pPr>
        <w:pStyle w:val="ListBullet"/>
        <w:ind w:left="720"/>
      </w:pPr>
      <w:r>
        <w:t>차이는 아카이브 로그의 존재 하나뿐이다.</w:t>
      </w:r>
    </w:p>
    <w:p>
      <w:pPr>
        <w:pStyle w:val="ListBullet"/>
        <w:ind w:left="720"/>
      </w:pPr>
      <w:r>
        <w:t>그 하나가 '운에 맡기는 복구'와 '설계된 복구'를 가른다.</w:t>
      </w:r>
    </w:p>
    <w:p>
      <w:pPr>
        <w:pStyle w:val="ListBullet"/>
      </w:pPr>
      <w:r>
        <w:t>5~7장에서는 UNDO·TEMP·컨트롤파일·리두로그 손상을 같은 틀로 이어서 다룬다.</w:t>
      </w:r>
    </w:p>
    <w:p>
      <w:pPr>
        <w:pStyle w:val="Heading3"/>
      </w:pPr>
      <w:r>
        <w:t>4.6.3  자주 나오는 오판 세 가지</w:t>
      </w:r>
    </w:p>
    <w:p>
      <w:pPr>
        <w:pStyle w:val="ListBullet"/>
      </w:pPr>
      <w:r>
        <w:t>실제 복구 현장에서 반복되는 잘못된 판단을 정리한다.</w:t>
      </w:r>
    </w:p>
    <w:p>
      <w:pPr>
        <w:pStyle w:val="ListBullet"/>
      </w:pPr>
      <w:r>
        <w:t>첫째, 리두 확인을 건너뛰고 바로 전체 복원으로 가는 경우</w:t>
      </w:r>
    </w:p>
    <w:p>
      <w:pPr>
        <w:pStyle w:val="ListBullet"/>
        <w:ind w:left="720"/>
      </w:pPr>
      <w:r>
        <w:t>가장 흔하다. 급한 마음에 '백업으로 되돌리면 되겠지'라고 판단한다.</w:t>
      </w:r>
    </w:p>
    <w:p>
      <w:pPr>
        <w:pStyle w:val="ListBullet"/>
        <w:ind w:left="720"/>
      </w:pPr>
      <w:r>
        <w:t>리두가 남아 있었다면 살릴 수 있었던 하루치 데이터를 스스로 버리는 셈이다.</w:t>
      </w:r>
    </w:p>
    <w:p>
      <w:pPr>
        <w:pStyle w:val="ListBullet"/>
        <w:ind w:left="720"/>
      </w:pPr>
      <w:r>
        <w:t>v$log의 MIN(FIRST_CHANGE#) 조회 한 줄이면 판단이 끝난다. 30초도 걸리지 않는다.</w:t>
      </w:r>
    </w:p>
    <w:p>
      <w:pPr>
        <w:pStyle w:val="ListBullet"/>
      </w:pPr>
      <w:r>
        <w:t>둘째, 부분 복원인데 제어 파일과 리두 로그까지 함께 되돌리는 경우</w:t>
      </w:r>
    </w:p>
    <w:p>
      <w:pPr>
        <w:pStyle w:val="ListBullet"/>
        <w:ind w:left="720"/>
      </w:pPr>
      <w:r>
        <w:t>백업 디렉터리를 통째로 복사하다가 벌어진다.</w:t>
      </w:r>
    </w:p>
    <w:p>
      <w:pPr>
        <w:pStyle w:val="ListBullet"/>
        <w:ind w:left="720"/>
      </w:pPr>
      <w:r>
        <w:t>제어 파일이 과거로 돌아가면 그 이후 추가된 데이터 파일 정보가 사라진다.</w:t>
      </w:r>
    </w:p>
    <w:p>
      <w:pPr>
        <w:pStyle w:val="ListBullet"/>
        <w:ind w:left="720"/>
      </w:pPr>
      <w:r>
        <w:t>리두 로그가 덮어써지면 적용할 재료 자체가 없어져 완전 복구가 불가능해진다.</w:t>
      </w:r>
    </w:p>
    <w:p>
      <w:pPr>
        <w:pStyle w:val="ListBullet"/>
        <w:ind w:left="720"/>
      </w:pPr>
      <w:r>
        <w:t>복원은 반드시 필요한 파일만 개별로 지정한다.</w:t>
      </w:r>
    </w:p>
    <w:p>
      <w:pPr>
        <w:pStyle w:val="ListBullet"/>
      </w:pPr>
      <w:r>
        <w:t>셋째, ORA-01547과 ORA-01194를 보고 복구가 성공했다고 오해하는 경우</w:t>
      </w:r>
    </w:p>
    <w:p>
      <w:pPr>
        <w:pStyle w:val="ListBullet"/>
        <w:ind w:left="720"/>
      </w:pPr>
      <w:r>
        <w:t>ORA-01547의 메시지가 'RECOVER succeeded'로 시작해 성공처럼 읽힌다.</w:t>
      </w:r>
    </w:p>
    <w:p>
      <w:pPr>
        <w:pStyle w:val="ListBullet"/>
        <w:ind w:left="720"/>
      </w:pPr>
      <w:r>
        <w:t>실제로는 '적용할 수 있는 만큼은 적용했으나 일관성에는 도달하지 못했다'는 뜻이다.</w:t>
      </w:r>
    </w:p>
    <w:p>
      <w:pPr>
        <w:pStyle w:val="ListBullet"/>
        <w:ind w:left="720"/>
      </w:pPr>
      <w:r>
        <w:t>이어지는 ORA-01194가 '더 많은 복구가 필요하다'고 명확히 알려 준다.</w:t>
      </w:r>
    </w:p>
    <w:p>
      <w:pPr>
        <w:pStyle w:val="ListBullet"/>
        <w:ind w:left="720"/>
      </w:pPr>
      <w:r>
        <w:t>이 상태에서 OPEN을 시도하면 실패한다. 전체 복원으로 전환해야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오판 3의 실제 출력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2341598 generated at 05/09/2025 12:02:11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/home/oracle/arch1/arch_1_38_1200525254.arc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CANCEL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ORA-01547: warning: RECOVER succeeded but OPEN RESETLOGS would get error below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ORA-01194: file 7 needs more recovery to be consistent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7: '/u01/app/oracle/oradata/orcl/users01.dbf'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성공처럼 보이지만 열리지 않는다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OPEN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ORA-01113: file 7 needs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7: '/u01/app/oracle/oradata/orcl/users01.dbf'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v$recover_file로 남은 대상을 확인한다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7                          2341598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세 줄 점검표를 먼저 실행한다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상황에서 손이 먼저 움직이는 것을 막는 가장 효과적인 방법은 점검표를 실행 순서로 만드는 것이다.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SELECT log_mode FROM v$database;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SELECT file#, error, change# FROM v$recover_file;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SELECT MIN(first_change#) FROM v$log;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세 줄의 결과가 나오기 전에는 복원 명령을 내리지 않는다는 규칙 하나로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절에서 정리한 오판 대부분을 피할 수 있다.</w:t>
            </w:r>
          </w:p>
        </w:tc>
      </w:tr>
    </w:tbl>
    <w:p>
      <w:pPr>
        <w:spacing w:after="40"/>
      </w:pPr>
    </w:p>
    <w:p>
      <w:pPr>
        <w:pStyle w:val="Heading2"/>
      </w:pPr>
      <w:r>
        <w:t>4.7  퀴즈(Quiz)</w:t>
      </w:r>
    </w:p>
    <w:p>
      <w:r>
        <w:t>다음 문제로 이 장의 핵심 개념을 점검한다. 각 문제의 정답과 해설은 박스 안에 함께 제시한다.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복구 가능 범위의 판정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NOARCHIVELOG 환경에서 완전 복구 가능 여부를 판정하는 기준으로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백업본의 크기와 현재 데이터 파일 크기 비교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백업본의 CHECKPOINT_CHANGE#와 v$log의 최소 FIRST_CHANGE# 비교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제어 파일의 생성 시각 확인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아카이브 로그 개수 확인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백업 시점의 SCN을 담은 리두가 아직 온라인 리두 로그에 살아 있는지가 판정 기준이다.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NOARCHIVELOG에는 아카이브 로그가 없으므로 (d)는 성립하지 않는다.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OFFLINE과 OFFLINE DROP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NOARCHIVELOG 환경에서 ALTER DATABASE DATAFILE 7 OFFLINE을 시도하면?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정상 수행된다   (b) ORA-01145로 거부된다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자동으로 OFFLINE DROP으로 처리된다   (d) 데이터베이스가 종료된다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OFFLINE은 미디어 복구가 활성화된 환경에서만 허용된다.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NOARCHIVELOG에서는 OFFLINE DROP만 가능하며, 그 파일은 RECOVER를 거쳐야 ONLINE이 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부분 복원 시 복원하지 않는 것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리두가 남아 있어 완전 복구를 시도한다. 백업본에서 복원하지 말아야 하는 것을 모두 고르시오.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손상된 데이터 파일   (b) 제어 파일   (c) 온라인 리두 로그   (d) 파라미터 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(b), (c)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제어 파일은 현재 시점 정보를 갖고 있어야 복구 종료 지점을 판단한다.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온라인 리두 로그는 적용할 재료이므로 덮어쓰면 복구 자체가 불가능해진다.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백업 이후 생성된 테이블스페이스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이후 만든 테이블스페이스의 데이터 파일이 유실되었다. 백업본에 그 파일이 없을 때 사용하는 명령은?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RECOVER TABLESPACE   (b) ALTER DATABASE CREATE DATAFILE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ALTER TABLESPACE ADD DATAFILE   (d) DROP TABLESPACE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원본과 같은 크기의 빈 파일을 만들어 제어 파일에 등록한 뒤 RECOVER로 리두를 적용한다.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CREATE TABLESPACE 자체가 리두에 기록되므로 생성 이후의 변경이 재현된다.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SYSTEM 데이터파일의 특수성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SYSTEM 데이터 파일에 대해 ALTER DATABASE DATAFILE 1 OFFLINE DROP을 시도하면?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정상 수행된다   (b) ORA-01541로 거부된다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데이터베이스가 자동 종료된다   (d) RESETLOGS가 필요해진다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SYSTEM에는 데이터 딕셔너리가 있어 오프라인으로 내릴 수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일반 테이블스페이스와 달리 '그것만 버리고 나머지를 살린다'는 선택지가 없다.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SYSAUX 손상의 영향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SYSAUX 데이터 파일이 유실되었을 때 나타나는 현상으로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데이터베이스가 즉시 종료된다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일반 업무 트랜잭션은 계속되지만 AWR·통계 기능이 실패한다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모든 사용자 접속이 차단된다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UNDO 세그먼트를 사용할 수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핵심 딕셔너리는 SYSTEM에 있으므로 일반 업무는 영향을 받지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리두가 없으면 OFFLINE DROP으로 서비스를 유지하며 정비 시간을 벌 수 있다.</w:t>
            </w:r>
          </w:p>
        </w:tc>
      </w:tr>
    </w:tbl>
    <w:p>
      <w:pPr>
        <w:spacing w:after="40"/>
      </w:pPr>
    </w:p>
    <w:p>
      <w:pPr>
        <w:pStyle w:val="Heading2"/>
      </w:pPr>
      <w:r>
        <w:t>4.8  요약(Summary)</w:t>
      </w:r>
    </w:p>
    <w:p>
      <w:r>
        <w:t>이 장에서 학습한 내용을 정리하면 다음과 같다.</w:t>
      </w:r>
    </w:p>
    <w:p>
      <w:pPr>
        <w:pStyle w:val="ListBullet"/>
      </w:pPr>
      <w:r>
        <w:t>NOARCHIVELOG의 복구 재료는 백업본과 온라인 리두 로그뿐이다. 복구 가능 범위는 필요한 리두가 아직 살아 있는가로 결정된다.</w:t>
      </w:r>
    </w:p>
    <w:p>
      <w:pPr>
        <w:pStyle w:val="ListBullet"/>
      </w:pPr>
      <w:r>
        <w:t>판정은 백업본의 CHECKPOINT_CHANGE#와 v$log의 최소 FIRST_CHANGE# 비교 한 줄로 끝난다.</w:t>
      </w:r>
    </w:p>
    <w:p>
      <w:pPr>
        <w:pStyle w:val="ListBullet"/>
      </w:pPr>
      <w:r>
        <w:t>NOARCHIVELOG에서는 OFFLINE이 금지되고 OFFLINE DROP만 가능하다. 부분 복구라는 선택지가 없어 MOUNT 상태 처리가 표준이다.</w:t>
      </w:r>
    </w:p>
    <w:p>
      <w:pPr>
        <w:pStyle w:val="ListBullet"/>
      </w:pPr>
      <w:r>
        <w:t>리두가 남아 있으면 손상된 파일만 복원하고 RECOVER한다. 제어 파일과 온라인 리두 로그는 절대 복원하지 않는다.</w:t>
      </w:r>
    </w:p>
    <w:p>
      <w:pPr>
        <w:pStyle w:val="ListBullet"/>
      </w:pPr>
      <w:r>
        <w:t>리두가 없으면 데이터 파일·제어 파일·리두 로그를 모두 되돌린다. 일관성 있는 상태이므로 RESETLOGS 없이 열린다.</w:t>
      </w:r>
    </w:p>
    <w:p>
      <w:pPr>
        <w:pStyle w:val="ListBullet"/>
      </w:pPr>
      <w:r>
        <w:t>백업 이후 생성된 테이블스페이스는 ALTER DATABASE CREATE DATAFILE로 빈 파일을 만든 뒤 복구한다.</w:t>
      </w:r>
    </w:p>
    <w:p>
      <w:pPr>
        <w:pStyle w:val="ListBullet"/>
      </w:pPr>
      <w:r>
        <w:t>리두가 없으면 OFFLINE DROP 후 DROP TABLESPACE로 그 테이블스페이스만 버리고 나머지를 살릴 수 있다.</w:t>
      </w:r>
    </w:p>
    <w:p>
      <w:pPr>
        <w:pStyle w:val="ListBullet"/>
      </w:pPr>
      <w:r>
        <w:t>SYSTEM은 OFFLINE DROP조차 불가능하다. 리두가 없으면 전체 복원 외에 방법이 없다.</w:t>
      </w:r>
    </w:p>
    <w:p>
      <w:pPr>
        <w:pStyle w:val="ListBullet"/>
      </w:pPr>
      <w:r>
        <w:t>SYSAUX는 손상되어도 일반 업무가 유지된다. OFFLINE DROP으로 서비스를 이어 가며 정비 시간을 벌 수 있다.</w:t>
      </w:r>
    </w:p>
    <w:p>
      <w:pPr>
        <w:pStyle w:val="Heading2"/>
      </w:pPr>
      <w:r>
        <w:t>4.9  실습 4 개요</w:t>
      </w:r>
    </w:p>
    <w:p>
      <w:r>
        <w:t>이 장의 실습은 3장에서 받은 Cold Backup 백업본을 사용한다. 실습 전 ARCHIVELOG를 NOARCHIVELOG로 되돌린다.</w:t>
      </w:r>
    </w:p>
    <w:p>
      <w:pPr>
        <w:pStyle w:val="ListBullet"/>
      </w:pPr>
      <w:r>
        <w:t>실습 4-1  특정 데이터파일 손상 — 리두 O, 완전 복구</w:t>
      </w:r>
    </w:p>
    <w:p>
      <w:pPr>
        <w:pStyle w:val="ListBullet"/>
      </w:pPr>
      <w:r>
        <w:t>실습 4-2  특정 데이터파일 손상 — 리두 X, 전체 복원</w:t>
      </w:r>
    </w:p>
    <w:p>
      <w:pPr>
        <w:pStyle w:val="ListBullet"/>
      </w:pPr>
      <w:r>
        <w:t>실습 4-3  백업 받지 않은 테이블스페이스 — 리두 O, CREATE DATAFILE 후 복구</w:t>
      </w:r>
    </w:p>
    <w:p>
      <w:pPr>
        <w:pStyle w:val="ListBullet"/>
      </w:pPr>
      <w:r>
        <w:t>실습 4-4  백업 받지 않은 테이블스페이스 — 리두 X, OFFLINE DROP과 DROP TABLESPACE</w:t>
      </w:r>
    </w:p>
    <w:p>
      <w:pPr>
        <w:pStyle w:val="ListBullet"/>
      </w:pPr>
      <w:r>
        <w:t>실습 4-5  SYSTEM 데이터파일 손상 — 리두 O</w:t>
      </w:r>
    </w:p>
    <w:p>
      <w:pPr>
        <w:pStyle w:val="ListBullet"/>
      </w:pPr>
      <w:r>
        <w:t>실습 4-6  SYSTEM 데이터파일 손상 — 리두 X, 전체 복원</w:t>
      </w:r>
    </w:p>
    <w:p>
      <w:pPr>
        <w:pStyle w:val="ListBullet"/>
      </w:pPr>
      <w:r>
        <w:t>실습 4-7  SYSAUX 데이터파일 손상 — SYSTEM과의 차이 확인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실습 진행 시 유의사항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전 ALTER DATABASE NOARCHIVELOG로 모드를 되돌린다. 절차는 2장 실습 2-1의 역순이다.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각 실습은 데이터베이스를 손상시키므로 반드시 복구까지 마친 뒤 다음으로 넘어간다.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유무를 조절하려면 로그 스위치 횟수를 달리한다. 리두를 없애려면 그룹 수보다 많이 스위치한다.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4-2와 4-6은 전체 복원을 수행하므로 3장 백업본이 온전해야 한다. 시작 전에 파일 개수를 확인한다.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모든 실습이 끝나면 8장을 위해 다시 ARCHIVELOG로 전환하고 전체 백업을 새로 받는다.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