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NOARCHIVELOG 복구 ① 데이터파일 손상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「04장_실습문제_정답.docx」에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NOARCHIVELOG 환경에서 복구에 사용할 수 있는 재료는?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백업본과 아카이브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백업본과 온라인 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로그와 플래시백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파일과 TEMP 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NOARCHIVELOG에서 ALTER DATABASE DATAFILE n OFFLINE을 시도할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ORA-01145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ORA-01541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ORA-01110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ORA-00279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NOARCHIVELOG에서 데이터 파일을 오프라인으로 내릴 때 사용하는 유일한 구문은?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OFFLINE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OFFLINE DROP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OFFLINE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OFFLINE NORMAL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OFFLINE DROP을 수행한 데이터 파일의 v$datafile STATUS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OFFLINE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RECOVER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SYSTEM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INVALID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복구가 필요한 파일 목록을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v$recover_file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v$recover_file의 ERROR 컬럼에 FILE NOT FOUND가 표시되는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뒤처져 있을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파일이 존재하지 않을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모드일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파일이 읽기 전용일 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MOUNT 상태에서만 수행할 수 있는 복구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RECOVER 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 BLOCK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 TABLE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복구 시 리두를 자동으로 끝까지 적용하도록 하는 SQL*Plus 설정은?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SET AUTORECOVERY 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SET AUTOCOMMIT 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SET SERVEROUTPUT 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SET ECHO 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데이터 파일이 존재하지 않을 때 접근 시 나타나는 대표 오류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ORA-01116 + ORA-01110 + ORA-27041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ORA-00257 + ORA-19502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ORA-01149 + ORA-01110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ORA-00205 + ORA-00202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SYSTEM 데이터 파일에 OFFLINE DROP을 시도할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ORA-01145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ORA-01541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ORA-01547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백업본에 존재하지 않는 데이터 파일을 복구하기 위해 빈 파일을 만드는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TABLESPACE ADD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CREATE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CREATE 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DATABASE RENAME 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데이터 파일을 다른 경로로 복원했을 때 제어 파일에 새 위치를 알리는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RENAME 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MOVE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SET DB_FILE_NAME_CONVERT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TABLESPACE RENAME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복구 대상 파일의 SCN이 백업 시점 값에 머물러 있음을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v$datafile_header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v$archive_dest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v$backup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v$logfile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전체 복원 후 데이터베이스를 열 때 RESETLOGS가 필요하지 않은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제어 파일을 재생성했기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모든 파일을 일관성 있는 상태로 함께 되돌렸기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로그를 적용했기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OFFLINE DROP을 했기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SYSAUX 테이블스페이스가 주로 담고 있는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 딕셔너리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AWR·통계 이력 등 부가 기능 데이터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롤백 세그먼트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임시 정렬 영역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SYSAUX 손상 시 실패하는 조회의 예로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SELECT * FROM hr.employees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SELECT * FROM dba_hist_snapshot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SELECT * FROM dual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SELECT * FROM v$database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복구 완료 후 비어 있어야 정상인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v$recover_file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v$controlfile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RECOVER 도중 나타나는 ORA-00279의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복구가 완료되었다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특정 SCN 이후의 리두가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파일이 손상되었다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파일이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복구 후 데이터가 실제로 살아 있는지 확인하는 가장 확실한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v$datafile의 STATUS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 전에 기록해 둔 값과 조회 결과 대조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파일 크기 비교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alert log 확인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복구를 시작하기 전에 가장 먼저 해야 할 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백업본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손상된 현재 상태를 그대로 복사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데이터베이스 재기동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NOARCHIVELOG에서 완전 복구 가능 여부를 판정하는 비교로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백업본 크기 vs 현재 파일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백업본 CHECKPOINT_CHANGE# vs v$log의 최소 FIRST_CHANGE#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 생성 시각 vs 백업 시각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개수 vs 리두 그룹 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리두가 남아 있어 부분 복원을 할 때 복원하면 안 되는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손상된 데이터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제어 파일과 온라인 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파라미터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부분 복원 시 제어 파일을 함께 되돌리면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속도가 느려진다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이후 추가된 데이터 파일 정보가 사라진다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리두가 두 배로 생성된다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RESETLOGS가 불필요해진다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부분 복원 시 온라인 리두 로그를 함께 되돌리면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생성되지 않는다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적용할 리두가 사라져 완전 복구가 불가능해진다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손상된다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파일이 사라진다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RECOVER 수행 시 프롬프트 없이 Media recovery complete가 나왔다면?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복구가 실패한 것이다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필요한 리두가 온라인 리두 로그에 있었다는 뜻이다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로그를 적용한 것이다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파일을 재생성해야 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ORA-01547과 ORA-01194가 함께 출력되었다. 올바른 해석은?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복구가 성공했다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적용은 했으나 일관성에 도달하지 못해 더 많은 복구가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손상되었다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RESETLOGS로 열면 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리두가 부족해 전체 복원으로 전환할 때 복원 대상은?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 파일만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 파일과 제어 파일만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데이터 파일·제어 파일·온라인 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파일과 아카이브 로그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백업 이후 생성된 테이블스페이스의 데이터 파일을 복구할 수 있는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백업본에 자동 포함되기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TABLESPACE 자체가 리두에 기록되기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내용을 담고 있기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파일로 대체되기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ALTER DATABASE CREATE DATAFILE에서 AS 절을 생략하면?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명령이 실패한다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원래 경로에 그대로 생성된다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FRA에 생성된다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경로에 생성된다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백업 없는 테이블스페이스를 리두 부족으로 살릴 수 없을 때의 절차로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OPEN 상태에서 바로 DROP 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OFFLINE DROP 후 OPEN, 그다음 DROP 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 재생성 후 DROP 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RESETLOGS로 열고 DROP TABLESPACE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OPEN 상태에서 DROP TABLESPACE가 실패하는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권한이 부족해서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세그먼트 정보를 읽어야 하는데 데이터 파일을 열 수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테이블스페이스가 백업 모드라서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파일이 손상되어서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SYSTEM 데이터 파일 손상이 일반 테이블스페이스와 결정적으로 다른 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속도가 느리다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그것만 버리고 나머지를 살린다는 선택지가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OFFLINE DROP이 더 빠르다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RESETLOGS가 필요하다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SYSTEM 파일이 유실되어도 일부 쿼리가 계속 성공하는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SYSAUX가 대신하기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SGA의 딕셔너리 캐시에 있는 정보로 처리되기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딕셔너리를 담고 있기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UNDO가 대신하기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SYSAUX가 SYSTEM과 다른 점으로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OFFLINE DROP이 가능하다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DROP TABLESPACE가 가능하다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대상이 아니다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리두가 생성되지 않는다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복구 우선순위를 높은 것부터 나열한 것으로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SYSAUX → 일반 → UNDO → SYSTEM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SYSTEM → UNDO → 일반 → SYSAUX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일반 → SYSTEM → SYSAUX → UNDO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 → SYSAUX → SYSTEM → 일반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ALTER DATABASE RENAME FILE 수행 전에 반드시 해야 할 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데이터베이스를 OPEN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새 경로에 파일을 먼저 복사한다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파일을 재생성한다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RESETLOGS로 연다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RENAME FILE 수행 후에도 RECOVER가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제어 파일이 손상되어서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위치만 바뀌었을 뿐 파일은 여전히 백업 시점 상태이기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RESETLOGS가 필요해서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파일을 재생성해야 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복구 후 v$datafile과 v$datafile_header의 CHECKPOINT_CHANGE#를 비교하는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시각을 알기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제어 파일이 아는 값과 실제 파일 상태가 일치하는지 확인하기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 생성량을 계산하기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개수를 세기 위해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복구 완료 보고에 반드시 포함해야 할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복구에 사용한 명령 목록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어느 시점까지 복구되었는가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백업본의 파일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 로그 그룹 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NOARCHIVELOG에서 완전 복구가 성립한 경우를 정책으로 삼을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명령이 복잡해서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 생존 여부가 장애 발생 시각에 좌우되어 결과를 통제할 수 없기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손상되기 쉬워서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백업본이 커서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백업본의 CHECKPOINT_CHANGE#가 2341598이고 v$log의 최소 FIRST_CHANGE#가 2343910이다. 판정으로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완전 복구가 가능하다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필요한 리두가 이미 덮어써져 전체 복원이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파일을 재생성해야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RESETLOGS로 열면 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users01.dbf만 복원하려다 백업 디렉터리를 통째로 복사했다. 이후 RECOVER가 실패하는 근본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 파일 크기가 달라서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온라인 리두 로그가 백업본으로 덮어써져 적용할 재료가 사라졌기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 권한이 잘못되어서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파일이 포함되어서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SYSTEM 파일이 유실되었고 리두도 없다. 손실을 최소화하는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SYSTEM만 OFFLINE DROP하고 나머지를 살린다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전체를 백업 시점으로 되돌리는 것 외에 방법이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SYSAUX로 대체한다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파일을 재생성해 오픈한다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백업 이후 만든 테이블스페이스가 손상되었고 리두는 남아 있다. CREATE DATAFILE 후 RECOVER를 했는데 여전히 열리지 않는다. 확인할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v$recover_file에 다른 파일이 남아 있는지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 권한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파일 존재 여부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SYSAUX가 유실되었고 리두가 없다. 업무를 즉시 재개해야 할 때 선택할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SYSAUX를 OFFLINE DROP하고 데이터베이스를 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DROP TABLESPACE sysaux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복구 도중 ORA-01547과 ORA-01194를 보고 성공으로 판단해 OPEN을 시도했다. 결과와 다음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정상 오픈된다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ORA-01113으로 실패하며 전체 복원으로 전환해야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RESETLOGS로 열면 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파일을 재생성해야 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/u01 디스크가 손상되어 users01.dbf를 /u03으로 복원했다. RENAME FILE을 먼저 실행했더니 실패했다.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권한 부족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새 경로에 파일이 아직 없어서(ORA-27037)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데이터베이스가 OPEN 상태여서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파일이 손상되어서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경로를 /u03으로 옮겨 복구를 마쳤다. 이후 야간 백업에서 그 파일이 빠졌다. 원인과 대책은?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권한 문제. chmod로 해결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스크립트가 옛 경로를 하드코딩. 조회 결과에서 복사 명령을 생성하도록 변경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 미갱신.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부족. 대상 추가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야간 백업 직후 새벽 장애는 완전 복구되고, 저녁 장애는 전체 복원으로 끝났다. 이 현상이 의미하는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품질이 시간대별로 다르다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 생존 여부가 장애 시각에 좌우되므로 NOARCHIVELOG에서는 결과를 통제할 수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야간에는 디스크가 안정적이다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저녁에는 제어 파일이 손상된다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장애 신고를 받고 즉시 전체 복원을 시작했다. 나중에 리두가 남아 있었음을 알았다. 이 판단이 초래한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시간이 단축되었다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살릴 수 있었던 백업 이후의 데이터를 스스로 버렸다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손상되었다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아카이브가 소모되었다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