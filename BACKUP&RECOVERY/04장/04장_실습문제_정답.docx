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NOARCHIVELOG 복구 ① 데이터파일 손상 — 실습문제 정답 및 해설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포함). 총 50문항.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NOARCHIVELOG 환경에서 복구에 사용할 수 있는 재료는?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아카이브 로그가 생성되지 않으므로 온라인 리두 로그가 유일한 리두 재료다.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NOARCHIVELOG에서 ALTER DATABASE DATAFILE n OFFLINE을 시도할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OFFLINE은 미디어 복구가 활성화된 환경에서만 허용된다.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NOARCHIVELOG에서 데이터 파일을 오프라인으로 내릴 때 사용하는 유일한 구문은?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OFFLINE DROP은 파일을 지우는 것이 아니라 복구가 필요함을 표시한다.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OFFLINE DROP을 수행한 데이터 파일의 v$datafile STATUS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RECOVER 상태이며 복구를 거쳐야 ONLINE으로 되돌릴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복구가 필요한 파일 목록을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ERROR 컬럼과 CHANGE# 컬럼으로 파일 부재와 SCN 뒤처짐을 구분한다.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v$recover_file의 ERROR 컬럼에 FILE NOT FOUND가 표시되는 경우는?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파일이 있으나 뒤처진 경우에는 ERROR가 비고 CHANGE#만 나타난다.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MOUNT 상태에서만 수행할 수 있는 복구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RECOVER DATABASE는 복구가 필요한 모든 파일을 한 번에 처리한다.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복구 시 리두를 자동으로 끝까지 적용하도록 하는 SQL*Plus 설정은?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RECOVER 프롬프트에서 AUTO를 입력하는 것과 같은 효과다.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데이터 파일이 존재하지 않을 때 접근 시 나타나는 대표 오류 조합은?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ORA-01110이 대상 파일을, ORA-27041이 OS 수준 원인을 알려 준다.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SYSTEM 데이터 파일에 OFFLINE DROP을 시도할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SYSTEM 테이블스페이스는 오프라인으로 내릴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백업본에 존재하지 않는 데이터 파일을 복구하기 위해 빈 파일을 만드는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원본과 같은 크기의 빈 파일을 만들고 제어 파일에 등록한다.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데이터 파일을 다른 경로로 복원했을 때 제어 파일에 새 위치를 알리는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RENAME FILE은 제어 파일 기록만 바꾸며 OS 파일을 옮기지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복구 대상 파일의 SCN이 백업 시점 값에 머물러 있음을 확인하는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파일 헤더에서 직접 읽은 값이므로 실제 파일 상태를 알려 준다.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전체 복원 후 데이터베이스를 열 때 RESETLOGS가 필요하지 않은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Cold Backup 전체를 되돌리면 SCN이 모두 일치하므로 복구 자체가 필요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SYSAUX 테이블스페이스가 주로 담고 있는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핵심 딕셔너리는 SYSTEM에 있으므로 SYSAUX 손상 시에도 일반 업무는 계속된다.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SYSAUX 손상 시 실패하는 조회의 예로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AWR 관련 객체가 SYSAUX에 있으므로 그 조회만 ORA-01116으로 실패한다.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복구 완료 후 비어 있어야 정상인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행이 남아 있으면 아직 처리되지 않은 파일이 있다는 뜻이다.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RECOVER 도중 나타나는 ORA-00279의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이어지는 ORA-00289가 필요한 아카이브 로그 파일명을 제안한다.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복구 후 데이터가 실제로 살아 있는지 확인하는 가장 확실한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구조적 정합성 확인만으로는 데이터 보존 여부를 알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복구를 시작하기 전에 가장 먼저 해야 할 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절차를 잘못 밟았을 때 되돌아올 지점을 확보하기 위해서다.</w:t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NOARCHIVELOG에서 완전 복구 가능 여부를 판정하는 비교로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백업본 SCN이 현존하는 리두 구간 안에 들어오면 완전 복구가 가능하다.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리두가 남아 있어 부분 복원을 할 때 복원하면 안 되는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제어 파일은 현재 시점 정보가 필요하고, 리두 로그는 적용할 재료 자체다.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부분 복원 시 제어 파일을 함께 되돌리면 생기는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 결과 USING BACKUP CONTROLFILE이 필요해지고 RESETLOGS가 강제된다.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부분 복원 시 온라인 리두 로그를 함께 되돌리면 생기는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NOARCHIVELOG에서 온라인 리두는 유일한 리두 재료이므로 덮어쓰면 복구가 무너진다.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RECOVER 수행 시 프롬프트 없이 Media recovery complete가 나왔다면?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프롬프트가 나온다는 것은 아카이브를 요구한다는 뜻이며 곧 리두 부족 신호다.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ORA-01547과 ORA-01194가 함께 출력되었다. 올바른 해석은?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메시지가 RECOVER succeeded로 시작해 성공처럼 읽히지만 실제로는 실패다.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리두가 부족해 전체 복원으로 전환할 때 복원 대상은?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일관성 있는 상태 전체를 되돌려야 복구 없이 열린다.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백업 이후 생성된 테이블스페이스의 데이터 파일을 복구할 수 있는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빈 파일을 만든 뒤 리두를 적용하면 생성 이후의 모든 변경이 재현된다.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ALTER DATABASE CREATE DATAFILE에서 AS 절을 생략하면?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AS 뒤에 새 경로를 주면 다른 위치에 만들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백업 없는 테이블스페이스를 리두 부족으로 살릴 수 없을 때의 절차로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데이터 파일을 읽을 수 없어 먼저 떼어 내야 딕셔너리 정리가 가능하다.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OPEN 상태에서 DROP TABLESPACE가 실패하는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OFFLINE DROP으로 파일을 떼어 내면 Oracle이 그 파일을 읽지 않고 정리할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SYSTEM 데이터 파일 손상이 일반 테이블스페이스와 결정적으로 다른 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딕셔너리가 없으면 데이터베이스 자체가 성립하지 않기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SYSTEM 파일이 유실되어도 일부 쿼리가 계속 성공하는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캐시에 없는 정보를 읽어야 하는 순간 ORA-01116이 발생한다.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SYSAUX가 SYSTEM과 다른 점으로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OFFLINE DROP은 가능하지만 필수 테이블스페이스라 DROP TABLESPACE는 불가능하다.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복구 우선순위를 높은 것부터 나열한 것으로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앞의 둘은 데이터베이스 가동 자체를 막고 뒤의 둘은 기능 일부만 막는다.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ALTER DATABASE RENAME FILE 수행 전에 반드시 해야 할 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파일이 없는 상태에서 RENAME을 시도하면 ORA-27037이 발생한다.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RENAME FILE 수행 후에도 RECOVER가 필요한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RENAME은 제어 파일의 기록만 바꾸며 파일 내용에는 영향을 주지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복구 후 v$datafile과 v$datafile_header의 CHECKPOINT_CHANGE#를 비교하는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두 값이 다르면 아직 복구가 완료되지 않았거나 불일치가 남아 있다는 뜻이다.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복구 완료 보고에 반드시 포함해야 할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현업은 그 시각 이후의 업무를 재처리해야 하므로 이 정보 없이는 업무가 멈춘다.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NOARCHIVELOG에서 완전 복구가 성립한 경우를 정책으로 삼을 수 없는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계획이라 부를 수 있으려면 결과가 예측 가능해야 한다.</w:t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백업본의 CHECKPOINT_CHANGE#가 2341598이고 v$log의 최소 FIRST_CHANGE#가 2343910이다. 판정으로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백업본 SCN이 현존 리두 구간보다 앞서 있다. 그 사이의 리두가 사라졌으므로 부분 복원은 성립하지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users01.dbf만 복원하려다 백업 디렉터리를 통째로 복사했다. 이후 RECOVER가 실패하는 근본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제어 파일까지 과거로 돌아가 이후 추가된 파일 정보도 함께 사라진다. 복원은 필요한 파일만 개별 지정해야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SYSTEM 파일이 유실되었고 리두도 없다. 손실을 최소화하는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SYSTEM은 OFFLINE DROP 자체가 불가능하다. 딕셔너리가 없으면 데이터베이스가 성립하지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백업 이후 만든 테이블스페이스가 손상되었고 리두는 남아 있다. CREATE DATAFILE 후 RECOVER를 했는데 여전히 열리지 않는다. 확인할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대상이 그 파일 하나가 아닐 수 있다. RECOVER DATABASE로 전체를 처리하는 편이 안전하다.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SYSAUX가 유실되었고 리두가 없다. 업무를 즉시 재개해야 할 때 선택할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AWR과 통계 기능은 멈추지만 서비스는 유지된다. SYSAUX는 필수라 DROP TABLESPACE는 불가능하며 정비 시간에 복원해야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복구 도중 ORA-01547과 ORA-01194를 보고 성공으로 판단해 OPEN을 시도했다. 결과와 다음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ORA-01547의 succeeded는 '적용 가능한 만큼만 적용했다'는 뜻이다. v$recover_file로 남은 대상을 확인한 뒤 판단한다.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/u01 디스크가 손상되어 users01.dbf를 /u03으로 복원했다. RENAME FILE을 먼저 실행했더니 실패했다.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RENAME은 제어 파일 기록만 바꾸는 명령이라 대상 파일이 실제로 존재해야 한다. 복사가 먼저다.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경로를 /u03으로 옮겨 복구를 마쳤다. 이후 야간 백업에서 그 파일이 빠졌다. 원인과 대책은?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경로 변경 후에는 백업 스크립트·모니터링 대상·용량 산정 문서를 함께 손봐야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야간 백업 직후 새벽 장애는 완전 복구되고, 저녁 장애는 전체 복원으로 끝났다. 이 현상이 의미하는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같은 시스템, 같은 장애인데 발생 시각만으로 결과가 갈린다. 이 불확실성이 NOARCHIVELOG를 운영에 쓸 수 없는 이유다.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장애 신고를 받고 즉시 전체 복원을 시작했다. 나중에 리두가 남아 있었음을 알았다. 이 판단이 초래한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v$log의 MIN(FIRST_CHANGE#) 조회 한 줄이면 30초 만에 판정할 수 있었다. 세 줄 점검표를 실행 순서로 만들어 두는 이유다.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