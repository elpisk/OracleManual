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NOARCHIVELOG 복구 ① 데이터파일 손상 — 추가 실습문제 (서술형·문제해결형·명령어 진행형)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20문항 (서술형 8 · 문제해결형 6 · 명령어 진행형 6). 객관식이 아니며, 각 문항 아래 답안 작성 공간에 직접 서술한다. 모범답안과 채점 핵심 포인트는 별도 파일 「04장_실습문제_추가서술형_정답.docx」에 있다.</w:t>
      </w:r>
    </w:p>
    <w:p>
      <w:pPr>
        <w:pStyle w:val="Heading2"/>
      </w:pPr>
      <w:r>
        <w:t>[유형] 서술형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추가-01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[추가-01] NOARCHIVELOG 환경에서 완전 복구 가능 여부를 판정하는 기준을 설명하고, 판정에 사용하는 두 값을 어떻게 얻는지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추가-02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[추가-02] NOARCHIVELOG에서 OFFLINE이 금지되고 OFFLINE DROP만 가능한 이유를 설명하고, OFFLINE DROP의 실제 동작을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추가-03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[추가-03] 리두가 남아 있을 때의 부분 복원 절차를 쓰고, 제어 파일과 온라인 리두 로그를 복원하면 안 되는 이유를 각각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추가-04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[추가-04] 리두가 부족할 때의 전체 복원 절차를 쓰고, RESETLOGS가 필요하지 않은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추가-05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[추가-05] 백업 이후 생성된 테이블스페이스의 데이터 파일이 유실되었을 때 복구가 가능한 원리를 설명하고, 사용하는 명령과 조건을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추가-06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[추가-06] SYSTEM 데이터 파일 손상이 일반 테이블스페이스 손상과 다른 점을 세 가지 이상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추가-07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[추가-07] SYSAUX 테이블스페이스의 성격을 설명하고, 손상 시 대응이 SYSTEM과 어떻게 다른지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추가-08 · 서술형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[추가-08] 복구 후 검증에서 확인해야 할 항목을 나열하고, 구조 검증만으로 부족한 이유를 설명하시오.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문제해결형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추가-09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[추가-09] users01.dbf가 삭제되었다는 신고를 받았다. 복구 경로를 결정하기까지의 진단 절차를 명령과 함께 순서대로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추가-10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[추가-10] 복구를 위해 백업 디렉터리를 통째로 원본 위치로 복사한 뒤 RECOVER를 시도했으나 실패했다. 무엇이 잘못되었는지 분석하고 대응을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추가-11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[추가-11] 일부 화면만 오류가 난다는 신고를 받았다. 조회해 보니 hr.employees는 정상이고 dba_hist_snapshot만 ORA-01116으로 실패한다. 원인을 추정하고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추가-12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[추가-12] 백업 이후 생성한 TBS 테이블스페이스의 데이터 파일이 유실되었고 리두도 부족하다. 나머지 데이터를 최신 상태로 살리는 절차를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추가-13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[추가-13] SYSTEM 데이터 파일이 유실되었고 백업본은 3일 전 것이며 리두는 이미 여러 바퀴 돌았다. 상황을 평가하고 대응 절차와 사후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추가-14 · 문제해결형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[추가-14] 복구 후 v$recover_file은 비었고 SCN도 일치하는데 현업에서 '어제 입력한 데이터가 없다'는 연락이 왔다. 상황을 설명하고 필요한 조치를 서술하시오.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pStyle w:val="Heading2"/>
      </w:pPr>
      <w:r>
        <w:t>[유형] 명령어 진행형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추가-15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[추가-15] NOARCHIVELOG 환경에서 복구 경로를 결정하기 위한 세 줄 점검표를 작성하고, 각 결과를 어떻게 해석하는지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추가-16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[추가-16] users01.dbf가 유실되었고 리두가 남아 있다. 부분 복원으로 완전 복구하는 전체 명령을 순서대로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추가-17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[추가-17] 리두가 부족해 전체 복원으로 전환한다. 복원해야 할 파일과 명령을 순서대로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추가-18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[추가-18] 백업본에 없는 데이터 파일(file# 8)을 복구하는 명령을 작성하고, 리두가 부족할 때의 대안 명령도 함께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추가-19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[추가-19] 손상된 데이터 파일을 원래 경로가 아닌 다른 디스크로 복원하는 절차를 명령으로 작성하시오.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추가-20 · 명령어 진행형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[추가-20] 복구 완료 후 수행할 검증 절차를 명령으로 작성하고, 각 조회에서 무엇을 확인하는지 쓰시오.</w:t>
      </w:r>
    </w:p>
    <w:p>
      <w:pPr>
        <w:spacing w:after="600" w:line="312" w:lineRule="auto"/>
        <w:ind w:left="360"/>
      </w:pPr>
      <w:r>
        <w:rPr>
          <w:rFonts w:ascii="맑은 고딕" w:hAnsi="맑은 고딕" w:eastAsia="맑은 고딕"/>
          <w:b/>
          <w:sz w:val="20"/>
        </w:rP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