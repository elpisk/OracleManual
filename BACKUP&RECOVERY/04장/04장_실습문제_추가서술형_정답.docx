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NOARCHIVELOG 복구 ① 데이터파일 손상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NOARCHIVELOG 환경에서 완전 복구 가능 여부를 판정하는 기준을 설명하고, 판정에 사용하는 두 값을 어떻게 얻는지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NOARCHIVELOG에는 아카이브 로그가 없으므로 복구 재료는 백업본과 온라인 리두 로그뿐이다.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판정 질문은 하나다. 백업 시점부터 장애 시점까지의 리두가 아직 온라인 리두 로그에 남아 있는가.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비교하는 두 값은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백업본 데이터 파일 헤더의 CHECKPOINT_CHANGE#다.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3장에서 만든 백업 매니페스트에 기록해 두었다면 그 값을 쓰고,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없다면 백업본을 임시 위치에 복원한 뒤 v$datafile_header로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현재 온라인 리두 로그가 담고 있는 SCN 구간의 최솟값이다.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SELECT MIN(first_change#) FROM v$log 로 얻는다.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 SCN이 이 값 이상이면 필요한 리두가 아직 살아 있다는 뜻이므로 완전 복구가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작으면 이미 덮어써졌다는 뜻이므로 전체 복원으로 가야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판정 질문을 명확히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 CHECKPOINT_CHANGE# 확보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v$log의 MIN(FIRST_CHANGE#)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부등식으로 결론 도출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NOARCHIVELOG에서 OFFLINE이 금지되고 OFFLINE DROP만 가능한 이유를 설명하고, OFFLINE DROP의 실제 동작을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DATAFILE ... OFFLINE은 미디어 복구가 활성화된 환경에서만 허용된다.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오프라인으로 내린 파일을 나중에 온라인으로 되돌리려면 그동안의 변경을 리두로 적용해야 하는데,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NOARCHIVELOG에서는 그 리두가 보존된다는 보장이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시도하면 ORA-01145가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대신 OFFLINE DROP만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이름과 달리 파일이나 테이블스페이스를 삭제하는 명령이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파일을 오프라인 상태로 내리면서 '복구가 필요함'으로 표시할 뿐이며,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파일도 그대로 남고 테이블스페이스도 사라지지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v$datafile의 STATUS가 RECOVER로 바뀌며, 그 파일을 다시 쓰려면 반드시 RECOVER DATAFILE을 거쳐야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적용할 리두가 없으면 영영 ONLINE으로 만들 수 없고, 그때는 테이블스페이스를 버리는 수밖에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제약 때문에 NOARCHIVELOG에는 부분 복구라는 선택지가 없고 MOUNT 상태 처리가 표준이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금지 이유(미디어 복구 전제)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ORA-01145 언급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DROP이 삭제가 아님을 명시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STATUS가 RECOVER로 바뀜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복구 불가로 귀결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리두가 남아 있을 때의 부분 복원 절차를 쓰고, 제어 파일과 온라인 리두 로그를 복원하면 안 되는 이유를 각각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데이터베이스를 종료하고 MOUNT 상태로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데이터 파일만 백업본에서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DATAFILE 또는 RECOVER DATABASE로 리두를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OPEN으로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파일을 복원하면 안 되는 이유는 현재 시점 정보가 필요하기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파일은 복구 종료 지점을 스스로 판단하는 근거를 담고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과거로 되돌리면 백업 이후 추가된 데이터 파일 정보가 사라지고,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USING BACKUP CONTROLFILE 절이 필요해져 결과적으로 RESETLOGS가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리두 로그를 복원하면 안 되는 이유는 그것이 적용할 재료 자체이기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 온라인 리두는 유일한 리두 재료인데, 백업본으로 덮어쓰면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적용할 변경이 사라져 완전 복구가 불가능해진다.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디렉터리를 통째로 복사하는 습관이 이 사고를 만든다. 복원은 필요한 파일만 개별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복원 4단계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복원 금지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온라인 리두 복원 금지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개별 지정 원칙으로 정리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리두가 부족할 때의 전체 복원 절차를 쓰고, RESETLOGS가 필요하지 않은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복원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데이터베이스를 종료한다.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파일, 제어 파일, 온라인 리두 로그를 모두 백업본에서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STARTUP으로 기동한다.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명령 없이 그대로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RESETLOGS가 필요하지 않은 이유는 복원한 백업본이 일관성 있는 상태이기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Backup은 정상 종료 후 받았으므로 모든 파일의 CHECKPOINT_CHANGE#가 일치하고 FUZZY가 NO다.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전체를 함께 되돌리면 데이터 파일·제어 파일·리두 로그가 모두 같은 시점을 가리키므로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적용할 리두가 없고 복구 자체가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RESETLOGS는 불완전 복구를 수행했거나 백업본 제어 파일로 복구했을 때 필요한 절차이며,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경우는 어느 쪽에도 해당하지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결과는 백업 시점으로의 복귀이며 그 이후의 모든 변경을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복원 절차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종류 파일을 모두 복원함을 명시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일관성 있는 상태라 복구 불필요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RESETLOGS가 필요한 경우와 구분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백업 이후 생성된 테이블스페이스의 데이터 파일이 유실되었을 때 복구가 가능한 원리를 설명하고, 사용하는 명령과 조건을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백업본에는 그 파일이 아예 없으므로 복원할 원본이 존재하지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그런데도 복구가 가능한 이유는 CREATE TABLESPACE 자체가 리두에 기록되기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빈 파일을 만든 뒤 리두를 적용하면 테이블스페이스 생성부터 이후의 모든 변경이 순서대로 재현된다.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사용하는 명령은 ALTER DATABASE CREATE DATAFILE '&lt;원본경로&gt;' AS '&lt;대상경로&gt;' 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지정한 경로에 원본과 같은 크기의 빈 파일을 만들고 제어 파일에 등록한다.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AS 절을 생략하면 원래 경로에 그대로 만들고, 새 경로를 주면 다른 위치에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파일은 복구 대상이 되므로 이어서 RECOVER DATAFILE을 수행해 내용을 채운다.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조건은 다른 시나리오와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테이블스페이스 생성 시점부터의 리두가 온라인 리두 로그에 남아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남아 있지 않으면 RECOVER가 없는 아카이브를 요구하며 멈추고, 그 테이블스페이스는 살릴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CREATE TABLESPACE가 리두에 기록됨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ALTER DATABASE CREATE DATAFILE 명령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AS 절의 의미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 후속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생존 조건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SYSTEM 데이터 파일 손상이 일반 테이블스페이스 손상과 다른 점을 세 가지 이상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오프라인으로 내릴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테이블스페이스는 OFFLINE DROP이 가능하지만 SYSTEM은 시도 자체가 ORA-01541로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딕셔너리가 들어 있어 그 정보 없이는 데이터베이스가 성립하지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데이터베이스를 열어 둔 채로 처리할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테이블스페이스 손상은 그 객체에 접근할 때만 오류가 나므로 서비스가 부분적으로 유지되지만,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SYSTEM은 딕셔너리 캐시가 소진되는 순간 사실상 모든 작업이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리두가 없을 때 선택지가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테이블스페이스는 OFFLINE DROP 후 DROP TABLESPACE로 그것만 버리고 나머지를 최신 상태로 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SYSTEM은 그럴 수 없어 데이터 파일·제어 파일·리두 로그를 모두 백업 시점으로 되돌려야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일반 테이블스페이스 손상은 최악의 경우 그 테이블스페이스만 잃지만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 손상은 데이터베이스 전체를 백업 시점으로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차이가 NOARCHIVELOG의 위험을 가장 분명하게 드러낸다.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불가와 ORA-01541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서비스 유지 여부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부족 시 선택지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위험도 비교로 정리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SYSAUX 테이블스페이스의 성격을 설명하고, 손상 시 대응이 SYSTEM과 어떻게 다른지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SYSAUX는 SYSTEM의 부담을 덜기 위해 10g에서 도입된 보조 테이블스페이스다.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AWR 스냅숏과 ASH 이력, 옵티마이저 통계 이력, SQL 관리 기반, LogMiner 딕셔너리,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Text·Spatial 등 옵션 기능의 메타데이터를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핵심 데이터 딕셔너리는 SYSTEM에 있으므로 SYSAUX가 없어도 일반 업무 트랜잭션은 계속 처리된다.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증상도 다르다. SYSTEM 손상은 dba_tables 조회부터 실패하지만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SYSAUX 손상은 hr.employees 같은 업무 조회가 정상이고 dba_hist_snapshot 등만 ORA-01116으로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대응의 차이는 선택지의 유무다.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SYSAUX는 OFFLINE DROP이 가능하므로 리두가 없더라도 그것을 떼어 내고 데이터베이스를 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AWR 수집과 통계 갱신은 멈추지만 서비스는 유지되므로 정비 시간에 전체 복원을 계획하면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SYSAUX는 필수 테이블스페이스라 DROP TABLESPACE로 지울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DROP은 시간을 버는 임시 조치일 뿐이며 결국 복구하거나 재구축해야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우선순위는 SYSTEM → UNDO → 일반 → SYSAUX 순이다.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SYSAUX가 담는 내용 3가지 이상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일반 업무가 유지된다는 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DROP으로 시간 확보 가능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DROP TABLESPACE 불가와 우선순위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복구 후 검증에서 확인해야 할 항목을 나열하고, 구조 검증만으로 부족한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항목은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모든 데이터 파일의 STATUS가 ONLINE 또는 SYSTEM인지 v$datafile로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v$recover_file이 비어 있는지 확인한다. 행이 남아 있으면 처리되지 않은 파일이 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v$datafile과 v$datafile_header의 CHECKPOINT_CHANGE#가 서로 일치하는지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파일이 아는 값과 실제 파일 상태가 맞아야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장애 직전에 커밋한 데이터가 실제로 살아 있는지 조회로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앞의 세 항목은 구조적 정합성만 확인할 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다 붙어 있고 SCN이 맞아도 그것은 '데이터베이스가 정상 동작한다'는 뜻이지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'원하는 시점의 데이터가 살아 있다'는 뜻이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복구였다면 세 항목이 모두 통과해도 백업 이후 데이터는 사라져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복구 전에 특정 값을 조회해 기록해 두고 복구 후 같은 조회로 대조해야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결과를 문서로 남긴다. 어느 시점까지 복구되었는지가 현업의 업무 재처리 범위를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항목을 모두 제시 — 4점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구조 검증의 한계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전 기록·복구 후 대조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보고 문서화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users01.dbf가 삭제되었다는 신고를 받았다. 복구 경로를 결정하기까지의 진단 절차를 명령과 함께 순서대로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현재 상태를 그대로 복사해 되돌아올 지점을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남아 있는 데이터 파일, 제어 파일, 온라인 리두 로그를 모두 별도 위치로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세 줄 점검표를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name, log_mode, open_mode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MIN(first_change#) AS oldest_redo_scn FROM v$log;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 줄로 NOARCHIVELOG임을 확인한다. 이 순간 부분 복구라는 선택지가 없음이 정해진다.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 줄로 대상 파일과 그 SCN을 특정한다. ERROR가 FILE NOT FOUND면 복원부터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 줄로 현존하는 리두 구간의 시작 SCN을 얻는다.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매니페스트에서 백업본의 CHECKPOINT_CHANGE#를 확인해 셋째 값과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 SCN이 크거나 같으면 부분 복원 경로로 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SHUTDOWN ABORT → users01.dbf만 복원 → STARTUP MOUNT → RECOVER DATAFILE 7 → ALTER DATABASE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작으면 전체 복원 경로로 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SHUTDOWN ABORT → 데이터/제어/리두 모두 복원 →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파일이 SYSTEM이나 UNDO였다면 어느 경로든 데이터베이스를 내려야 한다는 점도 함께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현재 상태 백업을 첫 단계로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줄 점검표 실행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 SCN과 비교로 경로 결정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경로의 명령 순서 제시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복구를 위해 백업 디렉터리를 통째로 원본 위치로 복사한 뒤 RECOVER를 시도했으나 실패했다. 무엇이 잘못되었는지 분석하고 대응을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디렉터리에는 데이터 파일뿐 아니라 제어 파일과 온라인 리두 로그가 함께 들어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 백업본이므로 세 종류가 모두 포함되어 있고, 통째로 복사하면 세 가지가 동시에 과거로 돌아간다.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두 가지 문제가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제어 파일이 백업 시점 정보를 갖게 되어 이후 추가된 데이터 파일 정보가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온라인 리두 로그가 백업본으로 덮어써져 적용할 리두가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 온라인 리두는 유일한 리두 재료이므로 이 시점에서 완전 복구는 불가능해진다.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대응은 상황에 따라 갈린다.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전에 현재 상태를 복사해 두었다면 리두 로그와 제어 파일을 그 사본에서 되돌려 놓고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데이터 파일만 남긴 채 다시 RECOVER를 시도한다. 이 경우 완전 복구가 여전히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사본이 없다면 이미 리두를 잃었으므로 전체 복원으로 진행하는 수밖에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결과는 백업 시점 복귀이며 그 이후 데이터를 모두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방지는 복원 대상을 필요한 파일만 개별 지정하는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절차 문서에 '백업 디렉터리를 통째로 복사하지 않는다'를 명시하고,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시작 전 현재 상태 복사를 필수 단계로 못 박는다.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파일·리두 로그가 함께 복원됨을 지적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문제를 각각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사본이 있을 때의 회복 경로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원칙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일부 화면만 오류가 난다는 신고를 받았다. 조회해 보니 hr.employees는 정상이고 dba_hist_snapshot만 ORA-01116으로 실패한다. 원인을 추정하고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증상 조합으로 손상 파일을 좁힐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업무 객체 조회가 정상이라는 것은 SYSTEM의 데이터 딕셔너리가 살아 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AWR 관련 객체만 실패한다는 것은 그 객체들이 있는 SYSAUX 테이블스페이스의 문제를 가리킨다.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name, status FROM v$datafile WHERE file# =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ERROR가 FILE NOT FOUND면 sysaux01.dbf가 유실된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log에서 ORA-01110과 함께 file 3이 기록된 시각도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리두 생존 여부에 따라 갈린다.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남아 있으면 SHUTDOWN → sysaux01.dbf만 복원 → STARTUP MOUNT →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DATAFILE 3 → ALTER DATABASE OPEN 으로 완전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없으면 SYSAUX를 OFFLINE DROP한 뒤 데이터베이스를 열어 업무를 먼저 재개한다.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AWR 수집과 통계 갱신은 멈추지만 서비스는 유지되므로 정비 시간에 전체 복원을 계획한다.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SYSAUX는 필수 테이블스페이스라 DROP TABLESPACE로 지울 수 없다는 점을 함께 고려한다.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증상으로 SYSAUX를 특정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 등 확인 절차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있을 때 부분 복원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없을 때 OFFLINE DROP으로 서비스 유지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백업 이후 생성한 TBS 테이블스페이스의 데이터 파일이 유실되었고 리두도 부족하다. 나머지 데이터를 최신 상태로 살리는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상황을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file#, error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 없는 파일이므로 ALTER DATABASE CREATE DATAFILE로 빈 파일을 만들어 복구를 시도한다.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RECOVER가 없는 아카이브를 요구하며 멈추고 CANCEL 후 ORA-01547과 ORA-01194가 출력되면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부족하다는 판정이 확정된다.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시점의 선택지는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전체를 백업 시점으로 되돌리면 그 테이블스페이스는 애초에 없던 상태가 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테이블스페이스의 최신 데이터도 함께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해당 테이블스페이스만 버리면 나머지는 최신 상태로 유지된다. 손실이 적으므로 이쪽을 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DATABASE DATAFILE 8 OFFLINE DROP;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DROP TABLESPACE tbs INCLUDING CONTENTS AND DATAFILES;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순서가 중요하다. OPEN 상태에서 DROP TABLESPACE를 먼저 시도하면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세그먼트 정보를 읽어야 하는데 데이터 파일을 열 수 없어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DROP으로 파일을 먼저 떼어 내야 딕셔너리 정리가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잃은 데이터의 범위를 현업에 통보하고 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부족 판정 과정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선택지 비교와 판단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DROP → OPEN → DROP TABLESPACE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순서가 중요한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조치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SYSTEM 데이터 파일이 유실되었고 백업본은 3일 전 것이며 리두는 이미 여러 바퀴 돌았다. 상황을 평가하고 대응 절차와 사후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SYSTEM은 OFFLINE DROP이 불가능하므로 '그것만 버린다'는 선택지가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리두도 없으므로 부분 복원 후 RECOVER도 성립하지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전체를 3일 전 백업 시점으로 되돌리는 것 외에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3일치 데이터를 잃는다는 것이 이 상황의 평가다.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 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현재 상태를 그대로 복사해 둔다. 나중에 다른 방법이 나올 가능성을 남겨 두기 위해서다.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데이터 파일·제어 파일·온라인 리두 로그를 모두 백업본에서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일관성 있는 상태 전체를 되돌린 것이므로 복구 명령 없이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검증을 수행한다. v$recover_file이 비어 있는지, SCN이 일치하는지,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그리고 백업 시점 데이터가 조회되는지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사후 조치가 중요하다.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백업본의 CHECKPOINT_CHANGE#를 SCN_TO_TIMESTAMP로 환산해 정확한 복구 시점을 산출하고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시각 이후의 업무를 현업이 재처리할 수 있도록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방지로 ARCHIVELOG 전환을 즉시 검토한다. 이 사고는 그 하나로 예방된다.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 파일을 다중화된 디스크에 두고 백업 주기를 단축하는 것도 함께 제안한다.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SYSTEM은 선택지가 없음을 지적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복원 절차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시점 산출과 현업 통보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ARCHIVELOG 전환 제안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후 v$recover_file은 비었고 SCN도 일치하는데 현업에서 '어제 입력한 데이터가 없다'는 연락이 왔다. 상황을 설명하고 필요한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v$recover_file이 비고 SCN이 일치한다는 것은 구조적으로 정상이라는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데이터베이스는 문제없이 동작하고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그런데 데이터가 없다는 것은 불완전 복구가 수행되었다는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백업 시점으로 되돌아갔고 그 이후의 변경을 잃은 것이며, 이는 오류가 아니라 예상된 결과다.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 검증만으로는 이 상황을 판별할 수 없다는 점이 핵심이다.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전에 특정 값을 기록해 두고 복구 후 대조했다면 그 자리에서 알 수 있었다.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조치는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복구된 정확한 시점을 산출한다.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SELECT SCN_TO_TIMESTAMP(checkpoint_change#)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또는 복원한 백업본의 매니페스트에 기록된 SCN을 환산한다.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시각을 현업에 통보하고 이후 입력분을 재처리하도록 안내한다.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애플리케이션 로그나 연계 시스템에 원본이 남아 있다면 그것으로 재입력을 지원한다.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방지로 두 가지를 정착시킨다.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복구 전 데이터 기준값 기록과 복구 후 대조를 절차에 포함한다.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복구 완료 보고에 '어느 시점까지 복구되었는가'를 반드시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정보가 없으면 복구가 끝나도 현업 업무가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구조 검증 통과와 데이터 손실이 양립함을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불완전 복구였음을 진단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시점 산출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현업 통보와 재처리 안내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절차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NOARCHIVELOG 환경에서 복구 경로를 결정하기 위한 세 줄 점검표를 작성하고, 각 결과를 어떻게 해석하는지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log_mode, open_mode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change#, time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MIN(first_change#) AS oldest_redo_scn FROM v$log;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1) LOG_MODE가 NOARCHIVELOG면 부분 복구라는 선택지가 없다.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OFFLINE이 금지되므로 MOUNT 상태에서 처리해야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2) v$recover_file의 ERROR가 FILE NOT FOUND면 파일이 없으므로 복원부터 필요하다.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ERROR가 비고 CHANGE#만 있으면 파일은 있으나 그 SCN에서 뒤처져 있다는 뜻이다.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행이 여러 개면 복구 대상이 여러 파일이므로 RECOVER DATABASE를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3) MIN(FIRST_CHANGE#)는 현존하는 리두 구간의 시작점이다.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백업본의 CHECKPOINT_CHANGE#가 이 값 이상이면 완전 복구가 가능하고,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작으면 필요한 리두가 덮어써졌으므로 전체 복원으로 가야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세 줄의 결과가 나오기 전에는 복원 명령을 내리지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조회를 정확히 작성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LOG_MODE 해석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v$recover_file의 ERROR 유무 해석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비교로 경로 결정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users01.dbf가 유실되었고 리두가 남아 있다. 부분 복원으로 완전 복구하는 전체 명령을 순서대로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현재 상태 백업 (되돌아올 지점 확보)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/u01/app/oracle/oradata/orcl/*.ctl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          /u01/app/oracle/oradata/orcl/*.log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종료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손상된 파일만 복원 (제어 파일·리두 로그는 건드리지 않는다)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/home/oracle/backup/cold/20250509/users01.dbf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MOUNT 후 대상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복구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DATAFILE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Media recovery complete.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-- 6) 오픈 및 검증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hr.emp_temp;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현재 상태 백업을 첫 단계로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손상 파일만 복원(제어/리두 제외)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상태에서 RECOVER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후 v$recover_file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리두가 부족해 전체 복원으로 전환한다. 복원해야 할 파일과 명령을 순서대로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종료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데이터 파일 복원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/home/oracle/backup/cold/20250509/*.dbf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제어 파일 복원 (경로가 두 곳으로 나뉘어 있음)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/home/oracle/backup/cold/20250509/control01.ctl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/home/oracle/backup/cold/20250509/control02.ctl /u01/app/oracle/oradata/orcl/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/home/oracle/backup/cold/20250509/control03.ctl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온라인 리두 로그 복원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/home/oracle/backup/cold/20250509/redo01.log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/home/oracle/backup/cold/20250509/redo03.log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/home/oracle/backup/cold/20250509/redo04.log /u01/app/oracle/oradata/orcl/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/home/oracle/backup/cold/20250509/redo01b.log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/home/oracle/backup/cold/20250509/redo03b.log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/home/oracle/backup/cold/20250509/redo04b.log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기동 — 복구 명령 없이 열린다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opened.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-- 6) 복구 시점 확인 후 현업 통보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SCN_TO_TIMESTAMP(checkpoint_change#)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종류 파일을 모두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 경로(/u01, /u02) 모두 처리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명령 없이 STARTUP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시점 산출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백업본에 없는 데이터 파일(file# 8)을 복구하는 명령을 작성하고, 리두가 부족할 때의 대안 명령도 함께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상황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빈 파일 생성 (백업본에 원본이 없으므로 복원 대신)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CREATE 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'/u01/app/oracle/oradata/orcl/tbs01.dbf'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AS '/u01/app/oracle/oradata/orcl/tbs01.dbf';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DATAFILE 8;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성공하면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리두가 부족해 실패하면 (ORA-01547 / ORA-01194)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DATAFILE 8 OFFLINE DROP;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DROP TABLESPACE tbs INCLUDING CONTENTS AND DATAFILES;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순서 주의: OPEN 상태에서 DROP TABLESPACE를 먼저 하면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데이터 파일을 읽을 수 없어 실패한다. OFFLINE DROP이 선행되어야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CREATE DATAFILE 구문 정확히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 후속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실패 시 OFFLINE DROP → OPEN → DROP TABLESPACE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 이유 설명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손상된 데이터 파일을 원래 경로가 아닌 다른 디스크로 복원하는 절차를 명령으로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MOUNT 상태로 올린다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새 경로 준비 후 복사 (RENAME보다 먼저)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/u03/oradata/ORCL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/home/oracle/backup/cold/20250509/users01.dbf /u03/oradata/ORCL/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제어 파일에 새 위치를 알린다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RENAME 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'/u01/app/oracle/oradata/orcl/users01.dbf'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TO '/u03/oradata/ORCL/users01.dbf';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 FROM v$datafile WHERE file#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복구 (위치만 바뀌었을 뿐 파일은 백업 시점 상태)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DATAFILE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Media recovery complete.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오픈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-- 6) 변경된 구성을 백업에 반영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PFILE='/home/oracle/backup/initorcl_after_move.ora' FROM SPFILE;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AS '/home/oracle/backup/control_after_move.txt';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 스크립트의 복사 경로도 함께 수정해야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복사를 RENAME보다 먼저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FILE 구문 정확히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후 RECOVER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구성 백업 갱신과 스크립트 수정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 완료 후 수행할 검증 절차를 명령으로 작성하고, 각 조회에서 무엇을 확인하는지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파일 상태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모든 파일이 ONLINE 또는 SYSTEM이어야 한다. RECOVER가 남아 있으면 미완료다.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복구 대상 잔여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결과가 없어야 한다. 행이 있으면 처리되지 않은 파일이 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제어 파일과 파일 헤더의 SCN 일치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d.file#, d.checkpoint_change# AS ctl_scn,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h.checkpoint_change# AS hdr_scn,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CASE WHEN d.checkpoint_change# = h.checkpoint_change#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          THEN 'OK' ELSE 'MISMATCH' END AS result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FROM   v$datafile d, v$datafile_header h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  WHERE  d.file# = h.file# ORDER BY d.file#;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전부 OK여야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데이터 검증 (복구 전에 기록해 둔 값과 대조)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AS cnt, MAX(salary) AS max_sal FROM hr.employees;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완전 복구였다면 장애 직전 값과 같아야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복구 시점 산출 (보고용)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SCN_TO_TIMESTAMP(checkpoint_change#)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앞의 세 조회는 구조 정합성만 확인한다. 데이터 보존 여부는 4)로만 알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v$datafile STATUS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 비어 있음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뷰의 SCN 대조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데이터 기준값 대조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구조 검증의 한계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