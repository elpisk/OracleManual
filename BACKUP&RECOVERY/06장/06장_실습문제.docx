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NOARCHIVELOG 복구 ③ 컨트롤파일 장애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「06장_실습문제_정답.docx」에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컨트롤파일에 저장되지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 목록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로그 목록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사용자 테이블의 행 데이터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 SCN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컨트롤파일 목록을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v$database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컨트롤파일 경로를 지정하는 초기화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CONTROL_FILES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DB_CREATE_FILE_DEST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LOG_ARCHIVE_DEST_1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DB_RECOVERY_FILE_DEST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컨트롤파일이 없을 때 STARTUP에서 나오는 대표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ORA-01652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컨트롤파일 사본끼리 내용이 어긋날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ORA-00214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ORA-00314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컨트롤파일 Binary 백업 명령으로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BACKUP CONTROLFILE TO '경로'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BACKUP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BACKUP CONTROLFILE COPY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DATABASE COPY CONTROLFILE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컨트롤파일 Trace 백업 명령으로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BACKUP CONTROLFILE TO TRACE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DUMP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SYSTEM TRACE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CREATE CONTROLFILE TRACE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Trace 백업으로 만들어지는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이진 사본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CONTROLFILE 문 텍스트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RMAN 백업셋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덤프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컨트롤파일 사본 세 벌 중 하나만 유실되었을 때의 조치로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살아 있는 사본을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RESETLOGS로 열기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Data Pump로 재구축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CREATE CONTROLFILE 은 어떤 상태에서 실행해야 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종료 상태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CREATE CONTROLFILE 이 성공하면 인스턴스는 어떤 상태가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NOMOUNT 유지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자동으로 MOUNT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 종료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CREATE CONTROLFILE 문에 나열하지 않는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SYSTEM 데이터파일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백업 컨트롤파일로 복구할 때 반드시 붙여야 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UNTIL CANCEL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USING BACKUP 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NOPARALLEL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TEST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USING BACKUP CONTROLFILE 로 복구한 뒤 데이터베이스를 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OPEN READ ONLY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STARTUP FORCE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OPEN RESETLOGS 를 수행하면 무엇이 올라가는가?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체크포인트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인카네이션 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로그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블록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컨트롤파일 재생성 후 큰 정렬 쿼리가 실패할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ORA-01652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ORA-01157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ORA-00214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CREATE CONTROLFILE 중 나열한 파일을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ORA-01161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ORA-01163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ORA-01565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ORA-01507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데이터파일과 컨트롤파일이 동시에 손상되었을 때 먼저 처리할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컨트롤파일이 갱신되는 시점이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체크포인트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로그 스위치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데이터파일 추가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SELECT 수행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v$controlfile_record_section 에서 확인할 수 있는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섹션별 레코드 총수와 사용 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데이터파일의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로그의 시퀀스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대상 경로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컨트롤파일 다중화가 리두 로그 다중화와 다른 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컨트롤파일은 그룹 안에 멤버를 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리두는 멤버 하나가 깨져도 서비스가 이어지지만 컨트롤파일은 즉시 멈춘다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컨트롤파일은 사본마다 내용이 다르다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리두는 파라미터에 경로를 나열한다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ORA-00205와 ORA-00214의 대응이 다른 이유로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전자는 파일 부재, 후자는 사본 간 내용 불일치이므로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전자는 리두 문제, 후자는 데이터파일 문제이므로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전자는 MOUNT 이후, 후자는 OPEN 이후에 나오므로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둘은 같은 오류의 다른 표기이므로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USING BACKUP CONTROLFILE 절의 효과로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경로를 자동 탐색한다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 기준을 데이터파일 헤더의 SCN으로 삼는다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RESETLOGS를 생략하게 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로그를 새로 만든다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NOARCHIVELOG 환경에서 RECOVER ... USING BACKUP CONTROLFILE 프롬프트에 입력할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ORA-00289가 제안한 아카이브 파일명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온라인 리두 로그의 전체 경로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AUTO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백업본의 경로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정상 종료 상태에서 컨트롤파일 전체를 잃었을 때 적절한 재생성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RESETLOGS 형식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NORESETLOGS 형식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형식과 무관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재생성 불가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NORESETLOGS 형식으로 재생성했을 때의 이점으로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 속도가 빠르다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인카네이션이 올라가지 않아 기존 백업본이 유효하다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TEMP가 자동 복구된다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아카이브가 필요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v$datafile_header 의 FUZZY가 YES라는 것은 무슨 뜻인가?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손상되었다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적용되지 않은 리두가 남아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읽기 전용이다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백업 모드다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컨트롤파일을 만들기 전 마지막 종료 방식을 확인하는 가장 확실한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v$datafile_header 조회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alert log의 종료 기록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 조회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SHOW PARAMETER 확인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Binary 백업본과 Trace 백업의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Binary는 편집 가능하고 Trace는 불가능하다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Trace는 텍스트라 구조가 바뀐 상황에도 편집해 대응할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Binary는 MOUNT에서만 받을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Trace는 RESETLOGS를 강제한다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백업 컨트롤파일을 받은 뒤 데이터파일을 추가했다면 어떤 문제가 생기는가?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즉시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추가된 파일이 목록에서 빠진 채 열린다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RESETLOGS가 불가능해진다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사라진다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CONTROL_FILES에서 손상된 경로를 임시로 제외할 때 올바른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 상태에서 ALTER SYSTEM SCOPE=MEMORY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NOMOUNT 상태에서 SCOPE=SPFILE 변경 후 재기동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MOUNT 상태에서 SCOPE=BOTH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PFILE을 직접 수정한 뒤 OPEN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컨트롤파일 사본을 임시로 줄인 뒤 원복하지 않으면 생기는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저하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다음 장애에서 사본이 부족해 어려운 복구 경로로 떨어짐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누락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부족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CREATE CONTROLFILE 의 DATAFILE 절에서 파일 하나를 빠뜨리면?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문이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파일은 등록되지 않아 사실상 사라진다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자동으로 추가된다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RESETLOGS가 강제된다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새로 만든 컨트롤파일이 '백업 컨트롤파일'로 취급되는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크기가 작기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적용 이력이 없어 어디까지 복구되었는지 알 수 없기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REUSE 옵션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NOMOUNT에서 만들었기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데이터파일과 컨트롤파일 동시 손상에서 리두가 남아 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부분 복원으로 완전 복구, 다만 RESETLOGS는 강제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없이 열림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RESETLOGS 직후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모드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전체 백업 재수행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그룹 추가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ORA-01503 이 출력되었을 때 원인을 찾는 방법으로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MAXDATAFILES를 늘린다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바로 뒤에 붙는 오류 코드를 확인한다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인스턴스를 재기동한다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REUSE를 제거한다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컨트롤파일 재생성 후 검증 항목으로 적절하지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v$recover_file 이 비었는지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데이터파일이 ONLINE인지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로그 스위치가 정상인지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로그 개수가 늘었는지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CDB 환경의 컨트롤파일에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PDB마다 별도의 컨트롤파일을 갖는다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컨테이너 전체에 하나뿐이다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루트에만 있고 PDB는 쓰지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PDB 수만큼 다중화된다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컨트롤파일 백업을 구조 변경 직후에 받아야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크기가 커지므로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구조 변경이 컨트롤파일을 갱신해 이전 백업본이 현재와 어긋나므로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체크포인트가 발생하므로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인카네이션이 올라가므로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SHUTDOWN ABORT 후 컨트롤파일 전체가 유실되었고 trace 파일만 있다. 올바른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NORESETLOGS 형식으로 재생성 후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형식으로 재생성 → USING BACKUP CONTROLFILE 복구 →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 백업본을 찾을 때까지 대기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컨트롤파일 사본 세 벌 중 두 벌이 유실되고 남은 한 벌이 3일 전 백업본으로 덮여 있다. 기동 시 예상되는 오류와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ORA-00205 — 남은 사본을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ORA-00214 — 세 사본의 version을 비교해 최신본을 나머지 경로로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ORA-01113 — 미디어 복구 수행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ORA-00314 — 리두 CLEAR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데이터파일 하나와 컨트롤파일 전체가 유실되었고 백업 이후 리두가 온라인 리두에 남아 있다. 처리 순서로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DF 복원 → CF 재생성 → RECOVER USING BACKUP CONTROLFILE →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CF 재생성 → DF 복원 → RECOVER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DF 복원 → RECOVER → CF 재생성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전체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trace 파일의 DATAFILE 절에 최근 추가한 데이터파일이 빠져 있다.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그대로 실행하고 나중에 추가한다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trace 파일을 편집해 누락된 파일을 목록에 넣고 실행한다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 백업본으로 전환한다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MAXDATAFILES를 늘린다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컨트롤파일 재생성 후 ALTER DATABASE OPEN 이 ORA-01113으로 거부되었다.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TEMP 파일이 없다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적용되지 않은 리두가 있어 미디어 복구가 필요하다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데이터파일이 OFFLINE이다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형식으로 만들지 않았다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컨트롤파일과 데이터파일이 함께 유실되었고 리두도 이미 덮어써졌다. 최선의 선택은?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부분 복원을 반복 시도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DF·CF·리두를 모두 백업본으로 되돌리는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CREATE DATAFILE 로 자리 생성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OFFLINE DROP 후 열기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RECOVER ... USING BACKUP CONTROLFILE 중 시퀀스 71을 요구했는데 v$log에 71이 없다. 다음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다시 같은 시퀀스를 입력한다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CANCEL 후 OPEN RESETLOGS 로 열고 손실 범위를 산정한다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AUTO를 입력한다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인스턴스를 재기동한다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컨트롤파일 복구 후 v$recover_file 은 비었으나 정렬 쿼리만 ORA-01652로 실패한다.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복구가 실패했다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복구는 끝났고 TEMP 파일 추가라는 마무리 작업이 남았다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리두가 부족하다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RESETLOGS를 다시 해야 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컨트롤파일 장애 대응 중 시도 전 반드시 해야 할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모드 전환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현재 데이터파일·리두 로그를 별도 위치로 복사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삭제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CLEAR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손실이 없는데도 RESETLOGS가 강제되는 상황에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RESETLOGS는 언제나 데이터 손실을 뜻한다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RESETLOGS는 리두 연속성이 끊겼다는 표시일 뿐이며 손실 여부와 별개다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손실이 없으면 RESETLOGS는 생략할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 후에는 백업이 필요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