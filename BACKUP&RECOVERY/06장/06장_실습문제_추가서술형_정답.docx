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NOARCHIVELOG 복구 ③ 컨트롤파일 장애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컨트롤파일이 사용자 데이터를 전혀 담지 않는데도 없으면 데이터베이스를 열 수 없는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데이터베이스의 물리 구조를 기록한 이진 파일이다.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 이름과 DBID, 모든 데이터파일과 리두 로그의 이름·번호·크기·상태,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현재 로그 시퀀스와 체크포인트 SCN, RESETLOGS 이력을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사용자 테이블의 행은 한 건도 들어 있지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인스턴스가 MOUNT 단계에서 하는 일이 바로 '어떤 파일들로 이 데이터베이스가 구성되는지'를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읽어 들이는 것이다. 그 목록이 컨트롤파일에 있으므로 컨트롤파일이 없으면 어느 파일을 열어야 할지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판단할 근거 자체가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책에 비유하면 본문은 데이터파일에 있고 컨트롤파일은 목차다.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목차가 없어도 본문은 그대로 남아 있지만 책을 펼칠 수는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데이터 손실이 전혀 없는데도 데이터베이스가 열리지 않는 상황이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컨트롤파일이 담는 정보 나열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사용자 데이터가 없다는 점 명시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단계의 역할과 연결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없음과 기동 불가의 구분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컨트롤파일 다중화와 리두 로그 다중화의 방식·내성 차이를 비교하여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CONTROL_FILES 파라미터에 경로를 나열하는 방식으로 다중화한다.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Oracle이 모든 경로에 동시에 같은 내용을 기록하므로 사본끼리 완전히 동일하다.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로그는 그룹 안에 멤버를 두는 방식이며, 같은 그룹의 멤버끼리 내용이 동일하다.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내성은 크게 다르다. 리두 로그는 멤버 하나가 깨져도 STATUS가 INVALID로 표시될 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서비스가 계속되며 나중에 복사로 되살릴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나열된 경로 중 하나라도 쓸 수 없으면 그 자리에서 진행이 막힌다.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기동 시에는 MOUNT 자체가 거부되어 ORA-00205가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컨트롤파일은 더 엄격하게 배치해야 하며 최소 세 벌을 서로 다른 물리 디스크에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복구가 쉽다는 공통점도 있다. 두 파일 모두 살아 있는 사본을 복사하면 복구된다.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 방식의 구조적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리두의 내성(계속 동작)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컨트롤파일의 즉시 중단 서술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배치 원칙으로 연결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USING BACKUP CONTROLFILE 절이 필요한 이유와 이 절을 사용한 뒤 RESETLOGS가 강제되는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일반적인 미디어 복구는 컨트롤파일에 기록된 체크포인트 SCN을 복구 목표로 삼는다.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컨트롤파일은 만들어진 시점의 값을 담고 있어 현재 데이터파일보다 SCN이 뒤처져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값을 목표로 삼으면 복구가 잘못된 지점에서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USING BACKUP CONTROLFILE 절은 '컨트롤파일 대신 데이터파일 헤더의 SCN을 기준으로 삼으라'는 지시다.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각 파일 헤더에서 출발해 적용 가능한 리두를 모두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끝나도 컨트롤파일은 리두가 어디까지 적용되었는지, 현재 로그 시퀀스가 무엇인지 모른다.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상태로 일반 OPEN을 허용하면 리두의 연속성이 보장되지 않으므로 Oracle이 거부한다.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OPEN RESETLOGS 로 리두를 초기화하고 시퀀스를 1부터 다시 시작하게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결과적으로 커밋된 데이터가 모두 살아 있어도 인카네이션은 올라가며,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이전 백업본이 무효가 되므로 직후 전체 백업이 필수가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CF의 SCN 시차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기준 전환의 의미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 강제의 근거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없음과 인카네이션 증가의 구분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Binary 컨트롤파일 백업과 Trace 백업의 성격 차이를 설명하고, 둘 다 받아야 하는 이유를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Binary 백업은 ALTER DATABASE BACKUP CONTROLFILE TO '경로' 로 만드는 이진 사본이다.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절차가 짧고 열린 상태에서도 받을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백업 시점의 구조에 갇혀 있어 이후 데이터파일이 추가되면 그 파일이 목록에서 빠진다.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또한 복원 후에는 반드시 RESETLOGS로 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Trace 백업은 ALTER DATABASE BACKUP CONTROLFILE TO TRACE 로 만드는 CREATE CONTROLFILE 문 텍스트다.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텍스트이므로 경로·크기·파일 목록을 편집할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구조가 바뀐 뒤에도 손으로 맞춰 쓸 수 있고, 정상 종료 상태라면 NORESETLOGS 형식으로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인카네이션을 올리지 않고 복구할 수도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방법은 대체 관계가 아니라 보완 관계다. Binary는 빠르고 Trace는 유연하다.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 상황에 따라 필요한 쪽이 달라지므로 평소에 둘 다 받아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특히 Trace 백업은 열린 상태에서만 받을 수 있어 장애 발생 후에는 만들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Binary의 장단점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Trace의 장단점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NORESETLOGS 가능성 언급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보완 관계라는 결론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정상 종료 후 손상과 비정상 종료 후 손상에서 복구 경로가 갈리는 이유를 FUZZY 개념과 함께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종료는 SHUTDOWN NORMAL·IMMEDIATE·TRANSACTIONAL 로 내린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종료 과정에서 체크포인트가 수행되어 모든 데이터파일이 같은 SCN에서 닫히고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버퍼 캐시의 변경이 모두 반영된다. 적용해야 할 리두가 남지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상태를 v$datafile_header 에서 확인하면 SCN이 모두 같고 FUZZY가 NO다.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FUZZY는 '이 파일에 아직 반영되지 않은 리두가 있다'는 표시이므로 NO는 일관성 있는 상태를 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NORESETLOGS 형식으로 컨트롤파일을 재생성하면 복구 없이 그대로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종료는 SHUTDOWN ABORT나 정전으로 인스턴스가 갑자기 멈춘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체크포인트가 수행되지 않아 파일마다 SCN이 다르고 FUZZY가 YES가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새로 만든 컨트롤파일에는 인스턴스 복구에 필요한 정보가 없으므로 OPEN이 ORA-01113으로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 USING BACKUP CONTROLFILE 로 리두를 손으로 적용한 뒤 OPEN RESETLOGS 로 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마지막 종료 방식 하나가 손실 없이 끝나는 경로와 RESETLOGS를 치르는 경로를 가른다.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정상 종료 시 체크포인트 수행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FUZZY 개념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경로의 명령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판정 기준으로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컨트롤파일을 재생성한 뒤 반드시 수행해야 할 마무리 작업을 나열하고 각각의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TEMP 파일을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CONTROLFILE 문에 TEMP 파일을 나열하지 않으므로 재생성하면 그 정보가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추가하지 않으면 큰 정렬 작업에서 ORA-01652가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TABLESPACE temp ADD TEMPFILE '경로' SIZE n REUSE 로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RESETLOGS로 열었다면 즉시 전체 백업을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인카네이션이 달라져 이전 백업본을 더 이상 쓸 수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절차를 빠뜨리면 다음 장애에서 복구 수단이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컨트롤파일 사본 수와 배치를 점검한다.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임시로 CONTROL_FILES를 줄였다면 원래 개수로 되돌리고, 재생성이 모든 경로에 이뤄졌는지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검증을 수행한다. v$recover_file 이 비었는지, 모든 데이터파일이 ONLINE인지,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로그 스위치가 정상 동작하는지, TEMP를 쓰는 정렬 쿼리가 성공하는지를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데이터베이스가 열렸다는 사실만으로 복구가 끝났다고 보고해서는 안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TEMP 추가와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 후 백업의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 수 점검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 항목 제시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데이터파일과 컨트롤파일이 동시에 손상되었을 때 컨트롤파일을 먼저 처리해야 하는 이유를 진단 절차와 연결해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복구의 첫 단계는 진단이다. 어느 파일이 손상되었고 어느 SCN까지 복구해야 하는지를 판단해야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판단에 쓰는 v$recover_file, v$datafile, v$datafile_header 같은 뷰는 컨트롤파일을 읽어야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채워지므로 MOUNT 이후에만 조회할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컨트롤파일이 없으면 MOUNT 자체가 불가능하므로 진단 도구를 전혀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데이터파일 상태를 파악하기 전에 컨트롤파일부터 세워야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컨트롤파일을 복원하거나 재생성해 MOUNT까지 올라간 뒤에야 4장에서 정리한 네 단계 판정을 적용할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손상된 파일 확인, 백업본 보유 여부, 리두 생존 여부, 떼어 낼 수 있는지의 순서로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순서를 뒤집어 데이터파일부터 복원하면 그 복원이 맞는 판단이었는지 확인할 방법이 없고,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잘못된 복원이 상태를 더 훼손할 수도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복구 명령에는 USING BACKUP CONTROLFILE 절을 붙여야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새로 세운 컨트롤파일은 리두 적용 이력이 없어 백업 컨트롤파일로 취급되기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진단 뷰가 MOUNT 이후에만 가능하다는 서술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 우선 원칙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단계 판정 연결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USING BACKUP CONTROLFILE 필요성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컨트롤파일 백업을 '구조 변경 직후'에 받아야 하는 이유를 사고 사례와 함께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체크포인트, 로그 스위치뿐 아니라 구조 변경 때마다 갱신된다.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 추가, 리두 그룹 추가, 테이블스페이스 생성이 모두 컨트롤파일을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구조가 바뀌면 그 이전에 받아 둔 백업본은 현재 구조와 어긋나기 시작한다.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어긋난 백업본으로 복구하면 추가된 데이터파일이 컨트롤파일에 등록되지 않은 채 데이터베이스가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오류는 나지 않는다. 그 파일에 들어 있던 데이터가 조용히 보이지 않을 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사례로, 테이블스페이스를 확장하며 데이터파일 두 개를 추가하고 컨트롤파일 백업을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 주기로 미룬 사이 디스크 장애가 발생한 경우가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예전 백업본으로 복구하니 두 파일이 목록에서 빠졌고, 해당 테이블스페이스의 최근 데이터가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통째로 보이지 않아 업무가 멈췄다. 발견도 늦었다.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구조 변경 작업의 마지막 단계에 컨트롤파일 백업을 포함시켜 절차의 일부로 다뤄야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Binary와 Trace를 함께 받고 파일명에 날짜를 붙여 세대를 관리한다.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구조 변경이 CF를 갱신한다는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어긋남의 결과(조용한 누락)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사고 사례 서술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절차화 결론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STARTUP 시 ORA-00205가 발생했다. MOUNT가 되지 않는 상태에서 어떤 정보를 어떻게 수집해 원인을 좁힐 것인지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이전이므로 컨트롤파일을 읽어야 채워지는 v$ 뷰는 대부분 조회할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SHOW PARAMETER control_files 로 어떤 경로들이 등록되어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명령은 파라미터 파일에서 값을 읽으므로 NOMOUNT 상태에서도 동작한다.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OS에서 그 경로들을 확인한다. ls -l 로 파일 존재 여부와 크기, 수정 시각을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없는 경로가 있으면 그것이 원인이다. 모두 존재한다면 크기나 시각이 서로 다른지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log를 확인한다. ORA-00210·ORA-00202·ORA-27037이 이어지며 어느 경로가 문제인지 명시된다.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ORA-00205 자체는 원인을 알려 주지 않으므로 alert log 확인이 필수다.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수집 결과에 따라 조치가 갈린다. 사본 일부만 없으면 살아 있는 사본을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전부 없으면 Binary 백업본이나 trace 파일의 유무를 확인해 6.3절 또는 6.4절 경로로 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동시에 마지막 종료 방식을 alert log에서 확인해 NORESETLOGS 가능 여부를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SHOW PARAMETER 활용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파일 대조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alert log 확인의 필요성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수집 결과별 분기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STARTUP MOUNT 에서 ORA-00214가 발생했다. 원인과 복구 방법을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ORA-00214는 컨트롤파일 사본끼리 내용이 어긋났다는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오류 메시지에 각 파일의 version 숫자가 함께 출력되며 이 값이 체크포인트 카운트다.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값이 큰 쪽이 더 최신 상태를 담고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흔한 원인은 장애 대응 중 예전 백업본을 한 경로에만 덮어쓴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 대상 경로를 일부만 지정했거나, 여러 사람이 동시에 조치하다 어긋나기도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복구는 최신본을 판별해 나머지 경로로 복사하는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인스턴스를 완전히 내린 뒤 version이 가장 큰 파일을 나머지 경로에 cp -p 로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 후 STARTUP 하면 정상적으로 MOUNT되고 OPEN까지 진행된다.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최신본이 실제 데이터파일 상태와 맞지 않는다면 그때는 백업 컨트롤파일 복구 경로로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예방책은 복구 시 CONTROL_FILES의 모든 경로에 같은 파일을 빠짐없이 복사하는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ORA-00214의 의미와 version의 뜻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발생 원인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최신본 판별 후 복사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예방책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컨트롤파일 재생성 후 ALTER DATABASE OPEN 이 ORA-01113으로 거부되었다. 상황을 진단하고 조치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ORA-01113은 해당 파일에 미디어 복구가 필요하다는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재생성 직후 이 오류가 나온다면 마지막 종료가 비정상이었다는 신호다.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v$datafile_header 를 조회해 FUZZY 컬럼과 CHECKPOINT_CHANGE# 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FUZZY가 YES이거나 파일마다 SCN이 다르면 적용되지 않은 리두가 남아 있는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새로 만든 컨트롤파일에는 인스턴스 복구에 필요한 정보가 없으므로 자동 복구가 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RECOVER DATABASE USING BACKUP CONTROLFILE 을 수행하는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프롬프트가 요구하는 시퀀스를 v$log와 대조해 해당 그룹의 리두 로그 전체 경로를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 applied. 가 나오면 다음 시퀀스를 요구하며, 더 적용할 리두가 없으면 CANCEL을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Media recovery cancelled. 를 확인한 뒤 ALTER DATABASE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열린 뒤에는 TEMP 파일을 추가하고 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ORA-01113의 의미와 FUZZY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 복구가 되지 않는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명령과 프롬프트 처리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마무리 작업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컨트롤파일 전체가 유실되었고 Binary 백업본은 2주 전 것뿐이다. 그 사이 데이터파일 두 개가 추가되었다. 어떻게 대응할 것인지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2주 전 백업본에는 추가된 두 파일이 등록되어 있지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그대로 복원하면 두 파일이 목록에서 빠진 채 데이터베이스가 열리고 해당 데이터가 보이지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오류가 나지 않으므로 발견이 늦어 위험하다.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Binary 백업본만으로 처리하지 않고 trace 방식으로 전환하는 것이 적절하다.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trace 파일이 있다면 DATAFILE 절에 누락된 두 파일을 추가해 CREATE CONTROLFILE 문을 완성한다.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trace 파일도 오래되었다면 실제 파일 목록을 근거로 문을 직접 작성한다.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목록의 근거는 백업 매니페스트, 이전에 받아 둔 조회 결과, alert log의 파일 생성 기록, OS의 파일 목록이다.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문을 완성한 뒤 NOMOUNT 상태에서 실행하고, 종료 방식에 따라 NORESETLOGS 또는 RESETLOGS를 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전 데이터파일 개수와 문에 나열한 개수를 대조해 누락이 없는지 반드시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후에는 즉시 컨트롤파일 백업을 다시 받고, 구조 변경 절차에 백업 단계를 넣어 재발을 막는다.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오래된 백업본의 위험(조용한 누락)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trace 편집으로 전환하는 판단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목록 확보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컨트롤파일과 데이터파일 하나가 함께 유실되었다. 리두 생존 여부에 따라 대응이 어떻게 갈리는지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컨트롤파일을 복원하거나 재생성해 MOUNT 상태로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MOUNT가 되면 v$recover_file 로 손상된 데이터파일과 필요한 SCN을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백업본에서 그 데이터파일을 복원한 뒤 v$log의 MIN(first_change#) 와 비교해 리두 생존을 판정한다.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 SCN이 최소 리두 SCN 이상이면 리두가 살아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있으면 RECOVER DATABASE USING BACKUP CONTROLFILE 로 완전 복구가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프롬프트에 온라인 리두 경로를 입력해 적용한 뒤 CANCEL, OPEN RESETLOGS 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손실은 없지만 인카네이션은 올라간다.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없으면 부분 복원이 불가능하다. 복원한 파일과 나머지 파일의 SCN 간격을 메울 수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 데이터파일·컨트롤파일·리두 로그를 모두 백업본으로 되돌리는 전체 복원을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일관성 있는 상태이므로 복구 명령 없이 열리며, 백업 이후 작업은 전량 손실된다.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 구간을 SCN_TO_TIMESTAMP 로 환산해 현업에 통보하고 재처리 계획을 세운다.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CF 우선 처리와 진단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생존 판정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있음 경로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없음 경로와 손실 통보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복구를 마치고 데이터베이스가 열렸으나 야간 배치에서만 오류가 난다는 신고가 들어왔다. 컨트롤파일 재생성 이력이 있을 때 무엇을 먼저 의심하고 어떻게 확인할 것인지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야간 배치처럼 큰 정렬을 수반하는 작업만 실패한다면 TEMP 문제를 먼저 의심한다.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재생성 시 CREATE CONTROLFILE 문에 TEMP 파일을 나열하지 않으므로 정보가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작은 정렬은 PGA 안에서 끝나 성공하므로 낮 시간 조회에서는 증상이 드러나지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확인은 SELECT COUNT(*) FROM v$tempfile 로 시작한다. 0이면 임시 파일이 없는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dba_tablespaces 에서 임시 테이블스페이스의 존재를 확인하고,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database_properties 의 DEFAULT_TEMP_TABLESPACE 값을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오류 메시지도 근거가 된다. ORA-01652는 확장할 공간이 없다는 뜻이고,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ORA-01116에 file 201이 함께 나오면 임시 파일 자체를 열지 못한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ALTER TABLESPACE temp ADD TEMPFILE '경로' SIZE n REUSE 로 파일을 추가하는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추가 후 큰 정렬 쿼리를 실행해 성공하는지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방지를 위해 컨트롤파일 재생성 절차서에 TEMP 추가 단계를 명시한다.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TEMP를 의심하는 근거(큰 작업만 실패)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쿼리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코드 해석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조치와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컨트롤파일 Binary 백업과 Trace 백업을 모두 받고 결과를 확인하는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open_mode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열린 상태인지 확인한다. TO TRACE는 OPEN 상태에서만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'/home/oracle/backup/control_20250510.bkp';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AS '/home/oracle/backup/cf_20250510.sql';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/home/oracle/backup/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두 파일이 생성되었는지, 크기가 0이 아닌지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-c 'CREATE CONTROLFILE' /home/oracle/backup/cf_20250510.sql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NORESETLOGS와 RESETLOGS 두 형식이 들어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현재 사본 개수와 배치를 함께 기록해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OPEN 상태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Binary·Trace 두 명령 정확성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생성 결과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 배치 기록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컨트롤파일 사본 세 벌 중 하나가 유실되었을 때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control_files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등록된 경로 목록을 확인한다. NOMOUNT에서도 동작한다.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/u01/app/oracle/oradata/orcl/*.ctl /u02/oradata/orcl/*.ctl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없는 경로를 찾고 남은 사본의 크기·시각이 같은지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인스턴스를 완전히 내린 뒤 복사해야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/u02/oradata/orcl/control03.ctl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/u01/app/oracle/oradata/orcl/control01.ctl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-p 로 권한과 소유자를 유지한다.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세 경로가 모두 조회되는지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'/home/oracle/backup/control_after.bkp';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후 백업을 새로 받아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파라미터·OS 목록 대조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완전 종료 후 복사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cp -p 사용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확인과 재백업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Binary 백업본으로 컨트롤파일을 복구하는 전체 명령 순서를 작성하시오(NOARCHIVELOG, 온라인 리두 존재).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/home/oracle/backup/control_20250510.bkp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/u01/app/oracle/oradata/orcl/control01.ctl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/home/oracle/backup/control_20250510.bkp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/u01/app/oracle/oradata/orcl/control02.ctl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/home/oracle/backup/control_20250510.bkp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/u02/oradata/orcl/control03.ctl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CONTROL_FILES의 모든 경로에 복사해야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l.group#, l.sequence#, f.member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v$log l, v$logfile f WHERE l.group# = f.group# ORDER BY l.sequence#;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프롬프트에 입력할 대조표를 미리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요구하는 시퀀스에 맞는 리두 로그의 전체 경로를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더 적용할 리두가 없으면 CANCEL 을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필요 시 TEMP를 추가하고 전체 백업을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모든 경로에 복사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후 대조표 작성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USING BACKUP CONTROLFILE 과 프롬프트 처리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RESETLOGS와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trace 파일을 이용해 컨트롤파일을 재생성하는 명령 순서를 작성하시오(정상 종료 상태).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-n 'NORESETLOGS' /home/oracle/backup/cf_20250510.sql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사용할 형식이 파일 안에 있는지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tail -20 /u01/app/oracle/diag/rdbms/orcl/orcl/trace/alert_orcl.log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마지막 종료가 정상이었는지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/u01/app/oracle/oradata/orcl/*.log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시도 전 원상 복귀 수단을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!rm -f /u01/app/oracle/oradata/orcl/*.ctl /u02/oradata/orcl/*.ctl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MOUNT에서 실행하면 ORA-01507이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@/home/oracle/backup/cf_20250510.sql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Control file created. 확인 후 자동으로 MOUNT 상태가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open_mode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형식·종료 방식 사전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시도 전 사본 확보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NOMOUNT에서 실행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OPEN과 TEMP 추가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컨트롤파일 복구 후 정상 여부를 확인하는 검증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no rows selected 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v$datafile WHERE status NOT IN ('ONLINE','SYSTEM');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-- 0이어야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CONTROL_FILES에 등록된 경로가 모두 나오는지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v$tempfile;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-- 0이면 TEMPFILE을 추가해야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SWITCH LOGFILE;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로그 스위치가 정상 동작하는지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(SELECT object_name FROM dba_objects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UNION SELECT object_name FROM dba_objects);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TEMP를 쓰는 정렬 쿼리가 성공하는지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incarnation#, resetlogs_change#, status FROM v$database_incarnation;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RESETLOGS 여부와 인카네이션 증가를 기록해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 과 데이터파일 상태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사본·TEMP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로그 스위치와 정렬 쿼리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컨트롤파일 사본 하나가 있는 디스크를 당장 쓸 수 없어 임시로 제외하고 기동한 뒤, 디스크 복구 후 원상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MOUNT가 되지 않으므로 NOMOUNT까지만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control_files =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'/u01/app/oracle/oradata/orcl/control02.ctl',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'/u02/oradata/orcl/control03.ctl' SCOPE=SPFILE;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남은 두 벌로 서비스를 재개한다. 임시 조치임을 작업 로그에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&lt;&lt; 디스크 복구 후 &gt;&gt;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/u02/oradata/orcl/control03.ctl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/u01/app/oracle/oradata/orcl/control01.ctl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NOMOUNT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control_files =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'/u01/app/oracle/oradata/orcl/control01.ctl',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'/u01/app/oracle/oradata/orcl/control02.ctl',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'/u02/oradata/orcl/control03.ctl' SCOPE=SPFILE;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세 벌로 돌아왔는지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NOMOUNT에서 SCOPE=SPFILE 변경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재기동으로 적용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복사 후 원복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최종 확인과 기록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