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NOARCHIVELOG 복구 ③ 컨트롤파일 장애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컨트롤파일이 담는 정보와 손상 시 나타나는 증상을 설명한다.</w:t>
      </w:r>
    </w:p>
    <w:p>
      <w:pPr>
        <w:pStyle w:val="ListBullet"/>
      </w:pPr>
      <w:r>
        <w:t>사본 일부만 손상된 경우를 복사와 파라미터 조정으로 처리한다.</w:t>
      </w:r>
    </w:p>
    <w:p>
      <w:pPr>
        <w:pStyle w:val="ListBullet"/>
      </w:pPr>
      <w:r>
        <w:t>Binary 백업본으로 컨트롤파일을 복구하고 RESETLOGS로 연다.</w:t>
      </w:r>
    </w:p>
    <w:p>
      <w:pPr>
        <w:pStyle w:val="ListBullet"/>
      </w:pPr>
      <w:r>
        <w:t>trace 파일의 CREATE CONTROLFILE 문으로 컨트롤파일을 재생성한다.</w:t>
      </w:r>
    </w:p>
    <w:p>
      <w:pPr>
        <w:pStyle w:val="ListBullet"/>
      </w:pPr>
      <w:r>
        <w:t>정상 종료 상태와 비정상 종료 상태에서 복구 경로가 어떻게 갈리는지 판정한다.</w:t>
      </w:r>
    </w:p>
    <w:p>
      <w:pPr>
        <w:pStyle w:val="ListBullet"/>
      </w:pPr>
      <w:r>
        <w:t>데이터파일과 컨트롤파일이 동시에 손상된 상황을 순서에 맞게 처리한다.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4장과 5장은 데이터파일 손상을 다뤘다. 6장부터는 데이터가 아닌 제어·기록 파일로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컨트롤파일은 데이터를 한 건도 담지 않지만 없으면 MOUNT조차 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진단 도구를 쓸 수 없는 상태에서 시작한다는 점이 앞의 두 장과 결정적으로 다르다.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판정 흐름도 달라진다. v$recover_file을 보기 전에 컨트롤파일부터 세워야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NOARCHIVELOG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6.1  컨트롤파일의 구조와 역할</w:t>
      </w:r>
    </w:p>
    <w:p>
      <w:pPr>
        <w:pStyle w:val="Heading3"/>
      </w:pPr>
      <w:r>
        <w:t>6.1.1  컨트롤파일이 담는 정보</w:t>
      </w:r>
    </w:p>
    <w:p>
      <w:pPr>
        <w:pStyle w:val="ListBullet"/>
      </w:pPr>
      <w:r>
        <w:t>컨트롤파일은 데이터베이스의 물리 구조를 기록한 이진 파일이다.</w:t>
      </w:r>
    </w:p>
    <w:p>
      <w:pPr>
        <w:pStyle w:val="ListBullet"/>
        <w:ind w:left="720"/>
      </w:pPr>
      <w:r>
        <w:t>데이터베이스 이름과 DBID, 생성 시각을 담는다.</w:t>
      </w:r>
    </w:p>
    <w:p>
      <w:pPr>
        <w:pStyle w:val="ListBullet"/>
        <w:ind w:left="720"/>
      </w:pPr>
      <w:r>
        <w:t>모든 데이터파일과 리두 로그 파일의 이름·번호·크기·상태를 담는다.</w:t>
      </w:r>
    </w:p>
    <w:p>
      <w:pPr>
        <w:pStyle w:val="ListBullet"/>
        <w:ind w:left="720"/>
      </w:pPr>
      <w:r>
        <w:t>현재 로그 시퀀스, 체크포인트 SCN, RESETLOGS 이력을 담는다.</w:t>
      </w:r>
    </w:p>
    <w:p>
      <w:pPr>
        <w:pStyle w:val="ListBullet"/>
        <w:ind w:left="720"/>
      </w:pPr>
      <w:r>
        <w:t>아카이브 로그 이력과 RMAN 백업 메타데이터를 담는다.</w:t>
      </w:r>
    </w:p>
    <w:p>
      <w:pPr>
        <w:pStyle w:val="ListBullet"/>
      </w:pPr>
      <w:r>
        <w:t>사용자 데이터는 한 건도 들어 있지 않다.</w:t>
      </w:r>
    </w:p>
    <w:p>
      <w:pPr>
        <w:pStyle w:val="ListBullet"/>
        <w:ind w:left="720"/>
      </w:pPr>
      <w:r>
        <w:t>그럼에도 없으면 데이터베이스를 열 수 없다. 어느 파일을 열어야 할지 알 수 없기 때문이다.</w:t>
      </w:r>
    </w:p>
    <w:p>
      <w:pPr>
        <w:pStyle w:val="ListBullet"/>
      </w:pPr>
      <w:r>
        <w:t>크기는 수십 MB 수준으로 작다.</w:t>
      </w:r>
    </w:p>
    <w:p>
      <w:pPr>
        <w:pStyle w:val="ListBullet"/>
        <w:ind w:left="720"/>
      </w:pPr>
      <w:r>
        <w:t>작은 파일 하나가 전체 가용성을 좌우한다는 점이 다중화를 필수로 만드는 이유다.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컨트롤파일이 담는 내용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COL name FOR a44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block_size, file_size_blks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               BLOCK_SIZE FILE_SIZE_BLKS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 ---------- 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        16384           1142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        16384           1142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/u02/oradata/orcl/control03.ctl                   16384           1142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type, record_size, records_total,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v$controlfile_record_section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type IN ('DATAFILE','REDO LOG','LOG HISTORY','ARCHIVED LOG');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       RECORD_SIZE RECORDS_TOTAL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LOG                 72            16          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            520          1024           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HISTORY             56          1815           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           584          1123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섹션별로 레코드 수가 제한되어 있다. 이 한계가 보관 정책과 연결된다.</w:t>
            </w:r>
          </w:p>
        </w:tc>
      </w:tr>
    </w:tbl>
    <w:p>
      <w:pPr>
        <w:spacing w:after="40"/>
      </w:pPr>
    </w:p>
    <w:p>
      <w:pPr>
        <w:pStyle w:val="Heading3"/>
      </w:pPr>
      <w:r>
        <w:t>6.1.2  다중화와 갱신 방식</w:t>
      </w:r>
    </w:p>
    <w:p>
      <w:pPr>
        <w:pStyle w:val="ListBullet"/>
      </w:pPr>
      <w:r>
        <w:t>컨트롤파일은 CONTROL_FILES 파라미터에 나열된 모든 경로에 동일한 내용으로 유지된다.</w:t>
      </w:r>
    </w:p>
    <w:p>
      <w:pPr>
        <w:pStyle w:val="ListBullet"/>
        <w:ind w:left="720"/>
      </w:pPr>
      <w:r>
        <w:t>Oracle이 동시에 같은 내용을 기록하므로 사본끼리 완전히 같다.</w:t>
      </w:r>
    </w:p>
    <w:p>
      <w:pPr>
        <w:pStyle w:val="ListBullet"/>
        <w:ind w:left="720"/>
      </w:pPr>
      <w:r>
        <w:t>따라서 살아 있는 사본 하나를 단순 복사하면 나머지가 복구된다.</w:t>
      </w:r>
    </w:p>
    <w:p>
      <w:pPr>
        <w:pStyle w:val="ListBullet"/>
      </w:pPr>
      <w:r>
        <w:t>리두 로그의 다중화와는 방식이 다르다.</w:t>
      </w:r>
    </w:p>
    <w:p>
      <w:pPr>
        <w:pStyle w:val="ListBullet"/>
        <w:ind w:left="720"/>
      </w:pPr>
      <w:r>
        <w:t>리두는 그룹 안에 멤버를 두는 구조이고, 컨트롤파일은 파라미터에 경로를 나열하는 구조다.</w:t>
      </w:r>
    </w:p>
    <w:p>
      <w:pPr>
        <w:pStyle w:val="ListBullet"/>
        <w:ind w:left="720"/>
      </w:pPr>
      <w:r>
        <w:t>리두는 멤버 하나가 깨져도 데이터베이스가 계속 돌아가지만, 컨트롤파일은 하나만 없어도 즉시 멈춘다.</w:t>
      </w:r>
    </w:p>
    <w:p>
      <w:pPr>
        <w:pStyle w:val="ListBullet"/>
      </w:pPr>
      <w:r>
        <w:t>갱신은 체크포인트마다, 로그 스위치마다, 구조 변경마다 일어난다.</w:t>
      </w:r>
    </w:p>
    <w:p>
      <w:pPr>
        <w:pStyle w:val="ListBullet"/>
        <w:ind w:left="720"/>
      </w:pPr>
      <w:r>
        <w:t>데이터파일 추가, 리두 그룹 추가, 테이블스페이스 생성이 모두 컨트롤파일을 바꾼다.</w:t>
      </w:r>
    </w:p>
    <w:p>
      <w:pPr>
        <w:pStyle w:val="ListBullet"/>
        <w:ind w:left="720"/>
      </w:pPr>
      <w:r>
        <w:t>즉 백업본은 시간이 지나면 현재 구조와 어긋나기 시작한다.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컨트롤파일 다중화 원칙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최소 세 벌을 서로 다른 물리 디스크에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한 디스크가 통째로 없어져도 남은 사본으로 복구할 수 있어야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구조를 변경할 때마다 백업을 새로 받는다. 특히 데이터파일 추가 직후가 중요하다.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Binary 백업과 trace 백업을 둘 다 확보한다. 서로 대체할 수 없는 성격이다.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파일에 날짜를 붙여 저장하고 최소 세 세대를 유지한다.</w:t>
            </w:r>
          </w:p>
        </w:tc>
      </w:tr>
    </w:tbl>
    <w:p>
      <w:pPr>
        <w:spacing w:after="40"/>
      </w:pPr>
    </w:p>
    <w:p>
      <w:pPr>
        <w:pStyle w:val="Heading3"/>
      </w:pPr>
      <w:r>
        <w:t>6.1.3  손상 시 증상과 오류 코드</w:t>
      </w:r>
    </w:p>
    <w:p>
      <w:pPr>
        <w:pStyle w:val="ListBullet"/>
      </w:pPr>
      <w:r>
        <w:t>손상 시점에 따라 증상이 다르다.</w:t>
      </w:r>
    </w:p>
    <w:p>
      <w:pPr>
        <w:pStyle w:val="ListBullet"/>
        <w:ind w:left="720"/>
      </w:pPr>
      <w:r>
        <w:t>이미 열려 있는 상태에서 사본 하나가 사라지면 즉시 인스턴스가 중단되기도 한다.</w:t>
      </w:r>
    </w:p>
    <w:p>
      <w:pPr>
        <w:pStyle w:val="ListBullet"/>
        <w:ind w:left="720"/>
      </w:pPr>
      <w:r>
        <w:t>Oracle이 모든 사본에 기록을 시도하다 실패하기 때문이다.</w:t>
      </w:r>
    </w:p>
    <w:p>
      <w:pPr>
        <w:pStyle w:val="ListBullet"/>
      </w:pPr>
      <w:r>
        <w:t>기동할 때는 MOUNT 단계에서 막힌다.</w:t>
      </w:r>
    </w:p>
    <w:p>
      <w:pPr>
        <w:pStyle w:val="ListBullet"/>
        <w:ind w:left="720"/>
      </w:pPr>
      <w:r>
        <w:t>ORA-00205가 대표 증상이다. 컨트롤파일을 식별할 수 없다는 뜻이다.</w:t>
      </w:r>
    </w:p>
    <w:p>
      <w:pPr>
        <w:pStyle w:val="ListBullet"/>
        <w:ind w:left="720"/>
      </w:pPr>
      <w:r>
        <w:t>alert log에 ORA-00210·ORA-00202·ORA-27037이 이어져 어느 경로가 문제인지 알려 준다.</w:t>
      </w:r>
    </w:p>
    <w:p>
      <w:pPr>
        <w:pStyle w:val="ListBullet"/>
      </w:pPr>
      <w:r>
        <w:t>사본끼리 내용이 어긋나면 다른 오류가 나온다.</w:t>
      </w:r>
    </w:p>
    <w:p>
      <w:pPr>
        <w:pStyle w:val="ListBullet"/>
        <w:ind w:left="720"/>
      </w:pPr>
      <w:r>
        <w:t>ORA-00214는 사본 간 체크포인트 카운트가 다르다는 뜻이다.</w:t>
      </w:r>
    </w:p>
    <w:p>
      <w:pPr>
        <w:pStyle w:val="ListBullet"/>
        <w:ind w:left="720"/>
      </w:pPr>
      <w:r>
        <w:t>오래된 사본을 최신 사본 위에 덮어썼을 때 흔히 발생한다.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증상 1 : 컨트롤파일이 없을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ORA-00205: error in identifying control file, check alert log for more info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alert 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ORA-00210: cannot open the specified control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ORA-00202: control file: '/u01/app/oracle/oradata/orcl/control01.ctl'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ORA-27037: unable to obtain file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증상 2 : 사본끼리 내용이 어긋날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ORA-00214: control file '/u01/app/oracle/oradata/orcl/control01.ctl' version 2841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inconsistent with file '/u02/oradata/orcl/control03.ctl' version 2795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오류의 대응이 다르다. 전자는 복사, 후자는 최신본 판별이 먼저다.</w:t>
            </w:r>
          </w:p>
        </w:tc>
      </w:tr>
    </w:tbl>
    <w:p>
      <w:pPr>
        <w:spacing w:after="40"/>
      </w:pPr>
    </w:p>
    <w:p>
      <w:pPr>
        <w:pStyle w:val="Heading3"/>
      </w:pPr>
      <w:r>
        <w:t>6.1.4  백업 방법 두 가지</w:t>
      </w:r>
    </w:p>
    <w:p>
      <w:pPr>
        <w:pStyle w:val="ListBullet"/>
      </w:pPr>
      <w:r>
        <w:t>Binary 백업은 컨트롤파일을 그대로 이진 복사한 것이다.</w:t>
      </w:r>
    </w:p>
    <w:p>
      <w:pPr>
        <w:pStyle w:val="ListBullet"/>
        <w:ind w:left="720"/>
      </w:pPr>
      <w:r>
        <w:t>ALTER DATABASE BACKUP CONTROLFILE TO '경로' 로 만든다.</w:t>
      </w:r>
    </w:p>
    <w:p>
      <w:pPr>
        <w:pStyle w:val="ListBullet"/>
        <w:ind w:left="720"/>
      </w:pPr>
      <w:r>
        <w:t>데이터베이스가 열린 상태에서도 받을 수 있다.</w:t>
      </w:r>
    </w:p>
    <w:p>
      <w:pPr>
        <w:pStyle w:val="ListBullet"/>
        <w:ind w:left="720"/>
      </w:pPr>
      <w:r>
        <w:t>복원 후에는 반드시 RESETLOGS로 열어야 한다는 제약이 붙는다.</w:t>
      </w:r>
    </w:p>
    <w:p>
      <w:pPr>
        <w:pStyle w:val="ListBullet"/>
      </w:pPr>
      <w:r>
        <w:t>Trace 백업은 CREATE CONTROLFILE 문을 텍스트로 뽑아 둔 것이다.</w:t>
      </w:r>
    </w:p>
    <w:p>
      <w:pPr>
        <w:pStyle w:val="ListBullet"/>
        <w:ind w:left="720"/>
      </w:pPr>
      <w:r>
        <w:t>ALTER DATABASE BACKUP CONTROLFILE TO TRACE 로 만든다.</w:t>
      </w:r>
    </w:p>
    <w:p>
      <w:pPr>
        <w:pStyle w:val="ListBullet"/>
        <w:ind w:left="720"/>
      </w:pPr>
      <w:r>
        <w:t>텍스트이므로 경로나 크기를 편집해 다른 구조로 다시 만들 수 있다.</w:t>
      </w:r>
    </w:p>
    <w:p>
      <w:pPr>
        <w:pStyle w:val="ListBullet"/>
        <w:ind w:left="720"/>
      </w:pPr>
      <w:r>
        <w:t>구조가 바뀐 뒤에도 손으로 고쳐 쓸 수 있다는 점이 Binary와 결정적으로 다르다.</w:t>
      </w:r>
    </w:p>
    <w:p>
      <w:pPr>
        <w:pStyle w:val="ListBullet"/>
      </w:pPr>
      <w:r>
        <w:t>두 방법은 대체 관계가 아니라 보완 관계다.</w:t>
      </w:r>
    </w:p>
    <w:p>
      <w:pPr>
        <w:pStyle w:val="ListBullet"/>
        <w:ind w:left="720"/>
      </w:pPr>
      <w:r>
        <w:t>Binary는 절차가 짧고, Trace는 상황 적응력이 높다.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Binary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'/home/oracle/backup/control_20250510.bkp';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Trace 백업 (19c는 TO TRACE AS 로 경로 지정 가능)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 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'/home/oracle/backup/cf_20250510.sql';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경로를 지정하지 않으면 진단 디렉터리의 트레이스 파일로 떨어진다.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 TRACE;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value FROM v$diag_info WHERE name = 'Default Trace File';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/u01/app/oracle/diag/rdbms/orcl/orcl/trace/orcl_ora_15204.trc</w:t>
            </w:r>
          </w:p>
        </w:tc>
      </w:tr>
    </w:tbl>
    <w:p>
      <w:pPr>
        <w:spacing w:after="40"/>
      </w:pPr>
    </w:p>
    <w:p>
      <w:pPr>
        <w:pStyle w:val="Heading2"/>
      </w:pPr>
      <w:r>
        <w:t>6.2  사본 일부 손상 — 복사로 해결</w:t>
      </w:r>
    </w:p>
    <w:p>
      <w:pPr>
        <w:pStyle w:val="Heading3"/>
      </w:pPr>
      <w:r>
        <w:t>6.2.1  증상과 진단</w:t>
      </w:r>
    </w:p>
    <w:p>
      <w:pPr>
        <w:pStyle w:val="ListBullet"/>
      </w:pPr>
      <w:r>
        <w:t>다중화된 사본 중 일부만 없어진 경우가 가장 흔하다.</w:t>
      </w:r>
    </w:p>
    <w:p>
      <w:pPr>
        <w:pStyle w:val="ListBullet"/>
        <w:ind w:left="720"/>
      </w:pPr>
      <w:r>
        <w:t>디스크 하나가 문제를 일으키거나 실수로 파일을 지운 경우다.</w:t>
      </w:r>
    </w:p>
    <w:p>
      <w:pPr>
        <w:pStyle w:val="ListBullet"/>
      </w:pPr>
      <w:r>
        <w:t>데이터베이스가 열려 있었다면 그 시점에 중단되었을 가능성이 높다.</w:t>
      </w:r>
    </w:p>
    <w:p>
      <w:pPr>
        <w:pStyle w:val="ListBullet"/>
        <w:ind w:left="720"/>
      </w:pPr>
      <w:r>
        <w:t>Oracle은 모든 사본에 기록해야 하므로 하나라도 쓸 수 없으면 진행하지 못한다.</w:t>
      </w:r>
    </w:p>
    <w:p>
      <w:pPr>
        <w:pStyle w:val="ListBullet"/>
      </w:pPr>
      <w:r>
        <w:t>재기동하면 ORA-00205가 나오고 STARTED 상태에서 멈춘다.</w:t>
      </w:r>
    </w:p>
    <w:p>
      <w:pPr>
        <w:pStyle w:val="ListBullet"/>
        <w:ind w:left="720"/>
      </w:pPr>
      <w:r>
        <w:t>MOUNT가 되지 않으므로 v$controlfile 같은 뷰도 조회할 수 없다.</w:t>
      </w:r>
    </w:p>
    <w:p>
      <w:pPr>
        <w:pStyle w:val="ListBullet"/>
        <w:ind w:left="720"/>
      </w:pPr>
      <w:r>
        <w:t>SHOW PARAMETER control_files 는 파라미터 파일에서 읽으므로 사용 가능하다.</w:t>
      </w:r>
    </w:p>
    <w:p>
      <w:pPr>
        <w:pStyle w:val="ListBullet"/>
      </w:pPr>
      <w:r>
        <w:t>따라서 진단의 출발점은 파라미터와 OS 파일 목록의 대조다.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어느 사본이 없는지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control_files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 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control_files       string   /u01/app/oracle/oradata/orcl/control01.ctl,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 /u01/app/oracle/oradata/orcl/control02.ctl,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/u01/app/oracle/oradata/orcl/*.ctl /u02/oradata/orcl/*.ctl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ls: cannot access '/u01/app/oracle/oradata/orcl/control01.ctl': No such file or directory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18726912 May 10 15:02 /u01/.../control02.ctl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18726912 May 10 15:02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첫 번째 사본만 없다. 나머지 둘은 크기와 시각이 같다.</w:t>
            </w:r>
          </w:p>
        </w:tc>
      </w:tr>
    </w:tbl>
    <w:p>
      <w:pPr>
        <w:spacing w:after="40"/>
      </w:pPr>
    </w:p>
    <w:p>
      <w:pPr>
        <w:pStyle w:val="Heading3"/>
      </w:pPr>
      <w:r>
        <w:t>6.2.2  복사 복구 절차</w:t>
      </w:r>
    </w:p>
    <w:p>
      <w:pPr>
        <w:pStyle w:val="ListBullet"/>
      </w:pPr>
      <w:r>
        <w:t>살아 있는 사본을 없어진 경로로 복사하는 것이 정석이다.</w:t>
      </w:r>
    </w:p>
    <w:p>
      <w:pPr>
        <w:pStyle w:val="ListBullet"/>
        <w:ind w:left="720"/>
      </w:pPr>
      <w:r>
        <w:t>사본끼리 완전히 동일하므로 별도의 복구 명령이 필요 없다.</w:t>
      </w:r>
    </w:p>
    <w:p>
      <w:pPr>
        <w:pStyle w:val="ListBullet"/>
        <w:ind w:left="720"/>
      </w:pPr>
      <w:r>
        <w:t>인스턴스를 완전히 내린 상태에서 복사해야 한다.</w:t>
      </w:r>
    </w:p>
    <w:p>
      <w:pPr>
        <w:pStyle w:val="ListBullet"/>
      </w:pPr>
      <w:r>
        <w:t>복사 후 STARTUP 하면 그대로 열린다.</w:t>
      </w:r>
    </w:p>
    <w:p>
      <w:pPr>
        <w:pStyle w:val="ListBullet"/>
        <w:ind w:left="720"/>
      </w:pPr>
      <w:r>
        <w:t>RESETLOGS도, RECOVER도 필요 없다. 데이터는 전혀 손상되지 않았기 때문이다.</w:t>
      </w:r>
    </w:p>
    <w:p>
      <w:pPr>
        <w:pStyle w:val="ListBullet"/>
      </w:pPr>
      <w:r>
        <w:t>이 경로가 컨트롤파일 장애 중 유일하게 손실이 없는 경우다.</w:t>
      </w:r>
    </w:p>
    <w:p>
      <w:pPr>
        <w:pStyle w:val="ListBullet"/>
        <w:ind w:left="720"/>
      </w:pPr>
      <w:r>
        <w:t>그래서 다중화가 컨트롤파일 보호의 1차 수단이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사본 복사로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/u02/oradata/orcl/control03.ctl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명령 없이 끝났다. 손실도 없다.</w:t>
            </w:r>
          </w:p>
        </w:tc>
      </w:tr>
    </w:tbl>
    <w:p>
      <w:pPr>
        <w:spacing w:after="40"/>
      </w:pPr>
    </w:p>
    <w:p>
      <w:pPr>
        <w:pStyle w:val="Heading3"/>
      </w:pPr>
      <w:r>
        <w:t>6.2.3  파라미터 조정으로 임시 우회</w:t>
      </w:r>
    </w:p>
    <w:p>
      <w:pPr>
        <w:pStyle w:val="ListBullet"/>
      </w:pPr>
      <w:r>
        <w:t>손상된 사본의 디스크 자체를 당장 쓸 수 없는 경우가 있다.</w:t>
      </w:r>
    </w:p>
    <w:p>
      <w:pPr>
        <w:pStyle w:val="ListBullet"/>
        <w:ind w:left="720"/>
      </w:pPr>
      <w:r>
        <w:t>이때는 CONTROL_FILES에서 그 경로를 빼고 남은 사본만으로 기동할 수 있다.</w:t>
      </w:r>
    </w:p>
    <w:p>
      <w:pPr>
        <w:pStyle w:val="ListBullet"/>
      </w:pPr>
      <w:r>
        <w:t>SPFILE을 쓰는 환경에서는 순서가 중요하다.</w:t>
      </w:r>
    </w:p>
    <w:p>
      <w:pPr>
        <w:pStyle w:val="ListBullet"/>
        <w:ind w:left="720"/>
      </w:pPr>
      <w:r>
        <w:t>인스턴스가 NOMOUNT 상태여야 ALTER SYSTEM ... SCOPE=SPFILE 이 가능하다.</w:t>
      </w:r>
    </w:p>
    <w:p>
      <w:pPr>
        <w:pStyle w:val="ListBullet"/>
        <w:ind w:left="720"/>
      </w:pPr>
      <w:r>
        <w:t>변경 후 인스턴스를 다시 내렸다 올려야 적용된다.</w:t>
      </w:r>
    </w:p>
    <w:p>
      <w:pPr>
        <w:pStyle w:val="ListBullet"/>
      </w:pPr>
      <w:r>
        <w:t>이 조치는 어디까지나 임시다.</w:t>
      </w:r>
    </w:p>
    <w:p>
      <w:pPr>
        <w:pStyle w:val="ListBullet"/>
        <w:ind w:left="720"/>
      </w:pPr>
      <w:r>
        <w:t>사본이 줄어든 만큼 다음 장애에 취약해진다.</w:t>
      </w:r>
    </w:p>
    <w:p>
      <w:pPr>
        <w:pStyle w:val="ListBullet"/>
        <w:ind w:left="720"/>
      </w:pPr>
      <w:r>
        <w:t>디스크가 복구되면 즉시 원래 개수로 되돌린다.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손상된 경로를 제외하고 기동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control_files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'/u01/app/oracle/oradata/orcl/control02.ctl',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'/u02/oradata/orcl/control03.ctl'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디스크 복구 후 원상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/u02/oradata/orcl/control03.ctl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control_files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'/u01/app/oracle/oradata/orcl/control01.ctl',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'/u01/app/oracle/oradata/orcl/control02.ctl',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'/u02/oradata/orcl/control03.ctl'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사본을 줄인 채 잊어버리는 사고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대응 중 급하게 CONTROL_FILES를 두 개로 줄이고 서비스를 재개한 사례가 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디스크가 복구된 뒤에도 파라미터를 되돌리지 않아 몇 달째 사본 두 벌로 운영되는 경우가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상태에서 남은 디스크 하나가 다시 문제를 일으키면 6.3절의 어려운 경로로 떨어진다.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임시 조치는 반드시 티켓이나 작업 로그에 '원복 필요' 항목으로 남긴다.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정기 점검 항목에 '컨트롤파일 사본 수와 배치'를 넣어 두면 이런 누락이 걸러진다.</w:t>
            </w:r>
          </w:p>
        </w:tc>
      </w:tr>
    </w:tbl>
    <w:p>
      <w:pPr>
        <w:spacing w:after="40"/>
      </w:pPr>
    </w:p>
    <w:p>
      <w:pPr>
        <w:pStyle w:val="Heading2"/>
      </w:pPr>
      <w:r>
        <w:t>6.3  전체 손상 — Binary 백업본으로 복구</w:t>
      </w:r>
    </w:p>
    <w:p>
      <w:pPr>
        <w:pStyle w:val="Heading3"/>
      </w:pPr>
      <w:r>
        <w:t>6.3.1  백업 컨트롤파일의 한계</w:t>
      </w:r>
    </w:p>
    <w:p>
      <w:pPr>
        <w:pStyle w:val="ListBullet"/>
      </w:pPr>
      <w:r>
        <w:t>모든 사본이 없어지면 백업본을 써야 한다.</w:t>
      </w:r>
    </w:p>
    <w:p>
      <w:pPr>
        <w:pStyle w:val="ListBullet"/>
        <w:ind w:left="720"/>
      </w:pPr>
      <w:r>
        <w:t>백업본은 만들어진 시점의 구조와 SCN을 담고 있다.</w:t>
      </w:r>
    </w:p>
    <w:p>
      <w:pPr>
        <w:pStyle w:val="ListBullet"/>
        <w:ind w:left="720"/>
      </w:pPr>
      <w:r>
        <w:t>현재 데이터파일의 SCN보다 뒤처져 있는 것이 보통이다.</w:t>
      </w:r>
    </w:p>
    <w:p>
      <w:pPr>
        <w:pStyle w:val="ListBullet"/>
      </w:pPr>
      <w:r>
        <w:t>이 시차 때문에 Oracle은 백업 컨트롤파일을 신뢰하지 않는다.</w:t>
      </w:r>
    </w:p>
    <w:p>
      <w:pPr>
        <w:pStyle w:val="ListBullet"/>
        <w:ind w:left="720"/>
      </w:pPr>
      <w:r>
        <w:t>RECOVER DATABASE 만으로는 진행되지 않고 USING BACKUP CONTROLFILE 을 요구한다.</w:t>
      </w:r>
    </w:p>
    <w:p>
      <w:pPr>
        <w:pStyle w:val="ListBullet"/>
        <w:ind w:left="720"/>
      </w:pPr>
      <w:r>
        <w:t>이 절을 붙이면 컨트롤파일의 SCN 대신 데이터파일 헤더를 기준으로 복구가 진행된다.</w:t>
      </w:r>
    </w:p>
    <w:p>
      <w:pPr>
        <w:pStyle w:val="ListBullet"/>
      </w:pPr>
      <w:r>
        <w:t>복구가 끝나도 일반 OPEN은 거부된다.</w:t>
      </w:r>
    </w:p>
    <w:p>
      <w:pPr>
        <w:pStyle w:val="ListBullet"/>
        <w:ind w:left="720"/>
      </w:pPr>
      <w:r>
        <w:t>컨트롤파일이 리두의 최신 상태를 모르므로 RESETLOGS로 리두를 초기화해야 한다.</w:t>
      </w:r>
    </w:p>
    <w:p>
      <w:pPr>
        <w:pStyle w:val="ListBullet"/>
      </w:pPr>
      <w:r>
        <w:t>결과적으로 데이터 손실이 없더라도 인카네이션은 올라간다.</w:t>
      </w:r>
    </w:p>
    <w:p>
      <w:pPr>
        <w:pStyle w:val="ListBullet"/>
        <w:ind w:left="720"/>
      </w:pPr>
      <w:r>
        <w:t>이전 백업본이 모두 무효가 되므로 직후 전체 백업이 필수다.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USING BACKUP CONTROLFILE 이 하는 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일반 복구는 컨트롤파일의 체크포인트 SCN을 복구 목표로 삼는다.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컨트롤파일은 그 값이 과거라 목표가 잘못 잡힌다.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USING BACKUP CONTROLFILE 을 붙이면 각 데이터파일 헤더의 SCN에서 시작해 가능한 리두를 모두 적용한다.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즉 '컨트롤파일 말고 데이터파일을 믿어라'는 지시다.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환경에서는 온라인 리두만 쓸 수 있으므로 적용 범위가 좁다.</w:t>
            </w:r>
          </w:p>
        </w:tc>
      </w:tr>
    </w:tbl>
    <w:p>
      <w:pPr>
        <w:spacing w:after="40"/>
      </w:pPr>
    </w:p>
    <w:p>
      <w:pPr>
        <w:pStyle w:val="Heading3"/>
      </w:pPr>
      <w:r>
        <w:t>6.3.2  복구 절차</w:t>
      </w:r>
    </w:p>
    <w:p>
      <w:pPr>
        <w:pStyle w:val="ListBullet"/>
      </w:pPr>
      <w:r>
        <w:t>절차는 네 단계로 정리된다.</w:t>
      </w:r>
    </w:p>
    <w:p>
      <w:pPr>
        <w:pStyle w:val="ListBullet"/>
        <w:ind w:left="720"/>
      </w:pPr>
      <w:r>
        <w:t>① 백업본을 CONTROL_FILES의 모든 경로로 복사한다.</w:t>
      </w:r>
    </w:p>
    <w:p>
      <w:pPr>
        <w:pStyle w:val="ListBullet"/>
        <w:ind w:left="720"/>
      </w:pPr>
      <w:r>
        <w:t>② STARTUP MOUNT 로 올린다.</w:t>
      </w:r>
    </w:p>
    <w:p>
      <w:pPr>
        <w:pStyle w:val="ListBullet"/>
        <w:ind w:left="720"/>
      </w:pPr>
      <w:r>
        <w:t>③ RECOVER DATABASE USING BACKUP CONTROLFILE 을 수행한다.</w:t>
      </w:r>
    </w:p>
    <w:p>
      <w:pPr>
        <w:pStyle w:val="ListBullet"/>
        <w:ind w:left="720"/>
      </w:pPr>
      <w:r>
        <w:t>④ ALTER DATABASE OPEN RESETLOGS 로 연다.</w:t>
      </w:r>
    </w:p>
    <w:p>
      <w:pPr>
        <w:pStyle w:val="ListBullet"/>
      </w:pPr>
      <w:r>
        <w:t>③에서 아카이브 로그를 요구하는 프롬프트가 나온다.</w:t>
      </w:r>
    </w:p>
    <w:p>
      <w:pPr>
        <w:pStyle w:val="ListBullet"/>
        <w:ind w:left="720"/>
      </w:pPr>
      <w:r>
        <w:t>NOARCHIVELOG 환경에는 아카이브가 없으므로 온라인 리두 로그의 경로를 직접 입력한다.</w:t>
      </w:r>
    </w:p>
    <w:p>
      <w:pPr>
        <w:pStyle w:val="ListBullet"/>
        <w:ind w:left="720"/>
      </w:pPr>
      <w:r>
        <w:t>어느 그룹이 필요한지는 요구되는 시퀀스 번호와 v$log의 대조로 알 수 있다.</w:t>
      </w:r>
    </w:p>
    <w:p>
      <w:pPr>
        <w:pStyle w:val="ListBullet"/>
        <w:ind w:left="720"/>
      </w:pPr>
      <w:r>
        <w:t>맞는 로그를 넣으면 Log applied. 가 출력되고 다음 시퀀스를 요구한다.</w:t>
      </w:r>
    </w:p>
    <w:p>
      <w:pPr>
        <w:pStyle w:val="ListBullet"/>
      </w:pPr>
      <w:r>
        <w:t>더 적용할 리두가 없으면 CANCEL 로 종료한다.</w:t>
      </w:r>
    </w:p>
    <w:p>
      <w:pPr>
        <w:pStyle w:val="ListBullet"/>
        <w:ind w:left="720"/>
      </w:pPr>
      <w:r>
        <w:t>Media recovery cancelled. 가 나온 뒤 RESETLOGS로 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Binary 백업본으로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/home/oracle/backup/control_20250510.bkp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/home/oracle/backup/control_20250510.bkp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/home/oracle/backup/control_20250510.bkp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2381044 generated at 05/10/2025 15:20:11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/home/oracle/arch1/arch_1_71_1200525254.arc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2381044 for thread 1 is in sequence #71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6.3.3  필요한 리두 로그를 찾는 방법</w:t>
      </w:r>
    </w:p>
    <w:p>
      <w:pPr>
        <w:pStyle w:val="ListBullet"/>
      </w:pPr>
      <w:r>
        <w:t>프롬프트가 요구하는 시퀀스 번호를 온라인 리두 로그와 대조한다.</w:t>
      </w:r>
    </w:p>
    <w:p>
      <w:pPr>
        <w:pStyle w:val="ListBullet"/>
        <w:ind w:left="720"/>
      </w:pPr>
      <w:r>
        <w:t>MOUNT 상태에서도 v$log와 v$logfile은 조회할 수 있다.</w:t>
      </w:r>
    </w:p>
    <w:p>
      <w:pPr>
        <w:pStyle w:val="ListBullet"/>
        <w:ind w:left="720"/>
      </w:pPr>
      <w:r>
        <w:t>요구 시퀀스와 같은 번호를 가진 그룹의 멤버 경로를 입력하면 된다.</w:t>
      </w:r>
    </w:p>
    <w:p>
      <w:pPr>
        <w:pStyle w:val="ListBullet"/>
      </w:pPr>
      <w:r>
        <w:t>복구를 시작하기 전에 미리 대조표를 만들어 두면 프롬프트에서 헤매지 않는다.</w:t>
      </w:r>
    </w:p>
    <w:p>
      <w:pPr>
        <w:pStyle w:val="ListBullet"/>
        <w:ind w:left="720"/>
      </w:pPr>
      <w:r>
        <w:t>시퀀스는 보통 연속으로 요구되므로 순서대로 입력할 목록을 준비한다.</w:t>
      </w:r>
    </w:p>
    <w:p>
      <w:pPr>
        <w:pStyle w:val="ListBullet"/>
      </w:pPr>
      <w:r>
        <w:t>요구된 시퀀스가 온라인 리두에 없으면 그 지점이 복구 한계다.</w:t>
      </w:r>
    </w:p>
    <w:p>
      <w:pPr>
        <w:pStyle w:val="ListBullet"/>
        <w:ind w:left="720"/>
      </w:pPr>
      <w:r>
        <w:t>CANCEL 후 RESETLOGS로 열고 손실 범위를 산정한다.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MOUNT 상태에서 리두 로그 대조표 만들기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l.group#, l.sequence#, l.status, f.member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 l, v$logfile 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l.group# = f.group# ORDER BY l.sequence#;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    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71 INACTIVE  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71 INACTIVE   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72 INACTIVE   /u01/app/oracle/oradata/orcl/redo04.log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72 INACTIVE   /u02/oradata/orcl/redo04b.log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73 CURRENT   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73 CURRENT    /u02/oradata/orcl/redo01b.log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71을 요구하면 redo03.log, 72면 redo04.log, 73이면 redo01.log를 입력한다.</w:t>
            </w:r>
          </w:p>
        </w:tc>
      </w:tr>
    </w:tbl>
    <w:p>
      <w:pPr>
        <w:spacing w:after="40"/>
      </w:pPr>
    </w:p>
    <w:p>
      <w:pPr>
        <w:pStyle w:val="Heading3"/>
      </w:pPr>
      <w:r>
        <w:t>6.3.4  백업 이후 구조가 바뀐 경우</w:t>
      </w:r>
    </w:p>
    <w:p>
      <w:pPr>
        <w:pStyle w:val="ListBullet"/>
      </w:pPr>
      <w:r>
        <w:t>백업본을 받은 뒤 데이터파일이 추가되었다면 그 파일은 백업본에 없다.</w:t>
      </w:r>
    </w:p>
    <w:p>
      <w:pPr>
        <w:pStyle w:val="ListBullet"/>
        <w:ind w:left="720"/>
      </w:pPr>
      <w:r>
        <w:t>복구 중 ORA-01110 계열 오류가 나거나 파일이 통째로 무시된다.</w:t>
      </w:r>
    </w:p>
    <w:p>
      <w:pPr>
        <w:pStyle w:val="ListBullet"/>
      </w:pPr>
      <w:r>
        <w:t>이때는 컨트롤파일에 파일 정보를 다시 등록해야 한다.</w:t>
      </w:r>
    </w:p>
    <w:p>
      <w:pPr>
        <w:pStyle w:val="ListBullet"/>
        <w:ind w:left="720"/>
      </w:pPr>
      <w:r>
        <w:t>RESETLOGS로 열기 전에 ALTER DATABASE CREATE DATAFILE 로 자리를 만들 수 있다.</w:t>
      </w:r>
    </w:p>
    <w:p>
      <w:pPr>
        <w:pStyle w:val="ListBullet"/>
        <w:ind w:left="720"/>
      </w:pPr>
      <w:r>
        <w:t>다만 이 방법은 그 파일에 대한 리두가 모두 남아 있어야 의미가 있다.</w:t>
      </w:r>
    </w:p>
    <w:p>
      <w:pPr>
        <w:pStyle w:val="ListBullet"/>
      </w:pPr>
      <w:r>
        <w:t>NOARCHIVELOG 환경에서는 성공 확률이 낮다.</w:t>
      </w:r>
    </w:p>
    <w:p>
      <w:pPr>
        <w:pStyle w:val="ListBullet"/>
        <w:ind w:left="720"/>
      </w:pPr>
      <w:r>
        <w:t>현실적으로는 trace 방식으로 CREATE CONTROLFILE 문을 편집해 새 파일까지 포함시키는 편이 낫다.</w:t>
      </w:r>
    </w:p>
    <w:p>
      <w:pPr>
        <w:pStyle w:val="ListBullet"/>
        <w:ind w:left="720"/>
      </w:pPr>
      <w:r>
        <w:t>6.4절의 방법이 이 상황을 정면으로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데이터파일 추가 후 백업을 미룬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테이블스페이스를 확장하며 데이터파일 두 개를 추가하고 컨트롤파일 백업을 다음 주기로 미룬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사이 디스크 장애로 컨트롤파일 전체가 사라졌다.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예전 백업본으로 복구하니 추가한 두 파일이 목록에서 빠진 채 데이터베이스가 열렸다.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해당 테이블스페이스의 최근 데이터가 통째로 보이지 않아 업무가 멈췄다.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구조 변경 직후 컨트롤파일 백업은 선택이 아니라 절차의 일부로 다뤄야 한다.</w:t>
            </w:r>
          </w:p>
        </w:tc>
      </w:tr>
    </w:tbl>
    <w:p>
      <w:pPr>
        <w:spacing w:after="40"/>
      </w:pPr>
    </w:p>
    <w:p>
      <w:pPr>
        <w:pStyle w:val="Heading2"/>
      </w:pPr>
      <w:r>
        <w:t>6.4  전체 손상 — Trace로 재생성</w:t>
      </w:r>
    </w:p>
    <w:p>
      <w:pPr>
        <w:pStyle w:val="Heading3"/>
      </w:pPr>
      <w:r>
        <w:t>6.4.1  trace 파일 확보와 두 가지 형식</w:t>
      </w:r>
    </w:p>
    <w:p>
      <w:pPr>
        <w:pStyle w:val="ListBullet"/>
      </w:pPr>
      <w:r>
        <w:t>TO TRACE 로 뽑은 파일에는 CREATE CONTROLFILE 문이 들어 있다.</w:t>
      </w:r>
    </w:p>
    <w:p>
      <w:pPr>
        <w:pStyle w:val="ListBullet"/>
        <w:ind w:left="720"/>
      </w:pPr>
      <w:r>
        <w:t>NORESETLOGS 형식과 RESETLOGS 형식 두 가지가 함께 들어 있는 경우가 많다.</w:t>
      </w:r>
    </w:p>
    <w:p>
      <w:pPr>
        <w:pStyle w:val="ListBullet"/>
      </w:pPr>
      <w:r>
        <w:t>NORESETLOGS 형식은 리두 로그가 온전할 때 쓴다.</w:t>
      </w:r>
    </w:p>
    <w:p>
      <w:pPr>
        <w:pStyle w:val="ListBullet"/>
        <w:ind w:left="720"/>
      </w:pPr>
      <w:r>
        <w:t>리두를 그대로 인식시키므로 RESETLOGS 없이 열 수 있다.</w:t>
      </w:r>
    </w:p>
    <w:p>
      <w:pPr>
        <w:pStyle w:val="ListBullet"/>
        <w:ind w:left="720"/>
      </w:pPr>
      <w:r>
        <w:t>정상 종료 상태에서 컨트롤파일만 잃은 경우가 여기에 해당한다.</w:t>
      </w:r>
    </w:p>
    <w:p>
      <w:pPr>
        <w:pStyle w:val="ListBullet"/>
      </w:pPr>
      <w:r>
        <w:t>RESETLOGS 형식은 리두 로그를 신뢰할 수 없을 때 쓴다.</w:t>
      </w:r>
    </w:p>
    <w:p>
      <w:pPr>
        <w:pStyle w:val="ListBullet"/>
        <w:ind w:left="720"/>
      </w:pPr>
      <w:r>
        <w:t>리두 로그를 새로 만들어 인식시키므로 RESETLOGS로 열어야 한다.</w:t>
      </w:r>
    </w:p>
    <w:p>
      <w:pPr>
        <w:pStyle w:val="ListBullet"/>
        <w:ind w:left="720"/>
      </w:pPr>
      <w:r>
        <w:t>비정상 종료 상태이거나 리두가 함께 손상된 경우가 여기에 해당한다.</w:t>
      </w:r>
    </w:p>
    <w:p>
      <w:pPr>
        <w:pStyle w:val="ListBullet"/>
      </w:pPr>
      <w:r>
        <w:t>trace 파일이 없으면 이 경로 자체가 막힌다.</w:t>
      </w:r>
    </w:p>
    <w:p>
      <w:pPr>
        <w:pStyle w:val="ListBullet"/>
        <w:ind w:left="720"/>
      </w:pPr>
      <w:r>
        <w:t>그래서 Binary 백업과 trace 백업을 둘 다 받아 두라고 하는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trace 파일 내용 (NORESETLOGS 형식)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/home/oracle/backup/cf_20250510.sql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REUSE DATABASE "ORCL" NORESETLOGS NOARCHIVELOG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MAXLOGFILES 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MAXLOGMEMBERS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MAXDATAFILES 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MAXINSTANCES 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MAXLOGHISTORY 292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1 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'/u01/app/oracle/oradata/orcl/redo01.log',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'/u02/oradata/orcl/redo01b.log'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 SIZE 200M BLOCKSIZE 512,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3 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'/u01/app/oracle/oradata/orcl/redo03.log',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'/u02/oradata/orcl/redo03b.log'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 SIZE 200M BLOCKSIZE 512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'/u01/app/oracle/oradata/orcl/system01.dbf',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'/u01/app/oracle/oradata/orcl/sysaux01.dbf',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'/u01/app/oracle/oradata/orcl/undotbs01.dbf',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CHARACTER SET AL32UTF8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;</w:t>
            </w:r>
          </w:p>
        </w:tc>
      </w:tr>
    </w:tbl>
    <w:p>
      <w:pPr>
        <w:spacing w:after="40"/>
      </w:pPr>
    </w:p>
    <w:p>
      <w:pPr>
        <w:pStyle w:val="Heading3"/>
      </w:pPr>
      <w:r>
        <w:t>6.4.2  CREATE CONTROLFILE 문의 구성 요소</w:t>
      </w:r>
    </w:p>
    <w:p>
      <w:pPr>
        <w:pStyle w:val="ListBullet"/>
      </w:pPr>
      <w:r>
        <w:t>REUSE 는 기존 경로의 파일을 덮어쓰라는 지시다.</w:t>
      </w:r>
    </w:p>
    <w:p>
      <w:pPr>
        <w:pStyle w:val="ListBullet"/>
        <w:ind w:left="720"/>
      </w:pPr>
      <w:r>
        <w:t>SET DATABASE 를 쓰면 데이터베이스 이름을 바꿔 만들 수 있다. 복제에서 쓰는 형식이다.</w:t>
      </w:r>
    </w:p>
    <w:p>
      <w:pPr>
        <w:pStyle w:val="ListBullet"/>
      </w:pPr>
      <w:r>
        <w:t>NORESETLOGS / RESETLOGS 가 리두 로그의 처리 방식을 결정한다.</w:t>
      </w:r>
    </w:p>
    <w:p>
      <w:pPr>
        <w:pStyle w:val="ListBullet"/>
        <w:ind w:left="720"/>
      </w:pPr>
      <w:r>
        <w:t>NORESETLOGS는 기존 리두를 그대로 인식하고, RESETLOGS는 새로 만든다.</w:t>
      </w:r>
    </w:p>
    <w:p>
      <w:pPr>
        <w:pStyle w:val="ListBullet"/>
      </w:pPr>
      <w:r>
        <w:t>LOGFILE 절에는 모든 리두 그룹과 멤버를 나열한다.</w:t>
      </w:r>
    </w:p>
    <w:p>
      <w:pPr>
        <w:pStyle w:val="ListBullet"/>
        <w:ind w:left="720"/>
      </w:pPr>
      <w:r>
        <w:t>SIZE와 BLOCKSIZE가 실제 파일과 맞아야 한다.</w:t>
      </w:r>
    </w:p>
    <w:p>
      <w:pPr>
        <w:pStyle w:val="ListBullet"/>
      </w:pPr>
      <w:r>
        <w:t>DATAFILE 절에는 모든 데이터파일을 빠짐없이 나열한다.</w:t>
      </w:r>
    </w:p>
    <w:p>
      <w:pPr>
        <w:pStyle w:val="ListBullet"/>
        <w:ind w:left="720"/>
      </w:pPr>
      <w:r>
        <w:t>여기서 빠진 파일은 컨트롤파일에 등록되지 않아 사실상 사라진 것이 된다.</w:t>
      </w:r>
    </w:p>
    <w:p>
      <w:pPr>
        <w:pStyle w:val="ListBullet"/>
        <w:ind w:left="720"/>
      </w:pPr>
      <w:r>
        <w:t>TEMP 파일은 나열하지 않는다. 재생성 후 별도로 추가한다.</w:t>
      </w:r>
    </w:p>
    <w:p>
      <w:pPr>
        <w:pStyle w:val="ListBullet"/>
      </w:pPr>
      <w:r>
        <w:t>MAXDATAFILES 등의 값은 현재 구조보다 넉넉하게 잡는다.</w:t>
      </w:r>
    </w:p>
    <w:p>
      <w:pPr>
        <w:pStyle w:val="ListBullet"/>
        <w:ind w:left="720"/>
      </w:pPr>
      <w:r>
        <w:t>작게 잡으면 이후 파일 추가에서 막힌다.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나열 목록을 실시간으로 확보하는 방법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컨트롤파일이 이미 없어졌다면 trace 파일 없이 목록을 만들어야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이전에 받아 둔 조회 결과나 백업 매니페스트, alert log의 파일 생성 기록이 근거가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alert log에는 데이터파일 추가·리두 그룹 추가가 모두 기록되므로 마지막 수단이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OS의 파일 목록도 참고할 수 있으나 파일 번호 순서까지는 알려 주지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이런 상황을 피하려면 3장의 백업 매니페스트에 파일 목록을 함께 남겨 둔다.</w:t>
            </w:r>
          </w:p>
        </w:tc>
      </w:tr>
    </w:tbl>
    <w:p>
      <w:pPr>
        <w:spacing w:after="40"/>
      </w:pPr>
    </w:p>
    <w:p>
      <w:pPr>
        <w:pStyle w:val="Heading3"/>
      </w:pPr>
      <w:r>
        <w:t>6.4.3  재생성 절차</w:t>
      </w:r>
    </w:p>
    <w:p>
      <w:pPr>
        <w:pStyle w:val="ListBullet"/>
      </w:pPr>
      <w:r>
        <w:t>재생성은 NOMOUNT 상태에서 수행한다.</w:t>
      </w:r>
    </w:p>
    <w:p>
      <w:pPr>
        <w:pStyle w:val="ListBullet"/>
        <w:ind w:left="720"/>
      </w:pPr>
      <w:r>
        <w:t>컨트롤파일이 없으므로 MOUNT까지 갈 수 없고, 갈 필요도 없다.</w:t>
      </w:r>
    </w:p>
    <w:p>
      <w:pPr>
        <w:pStyle w:val="ListBullet"/>
        <w:ind w:left="720"/>
      </w:pPr>
      <w:r>
        <w:t>CREATE CONTROLFILE 이 성공하면 인스턴스는 자동으로 MOUNT 상태가 된다.</w:t>
      </w:r>
    </w:p>
    <w:p>
      <w:pPr>
        <w:pStyle w:val="ListBullet"/>
      </w:pPr>
      <w:r>
        <w:t>기존 컨트롤파일 파일이 남아 있으면 미리 지운다.</w:t>
      </w:r>
    </w:p>
    <w:p>
      <w:pPr>
        <w:pStyle w:val="ListBullet"/>
        <w:ind w:left="720"/>
      </w:pPr>
      <w:r>
        <w:t>REUSE를 쓰면 덮어쓰지만, 손상된 파일이 남아 있으면 판단을 흐린다.</w:t>
      </w:r>
    </w:p>
    <w:p>
      <w:pPr>
        <w:pStyle w:val="ListBullet"/>
      </w:pPr>
      <w:r>
        <w:t>재생성 후 처리는 형식에 따라 갈린다.</w:t>
      </w:r>
    </w:p>
    <w:p>
      <w:pPr>
        <w:pStyle w:val="ListBullet"/>
        <w:ind w:left="720"/>
      </w:pPr>
      <w:r>
        <w:t>NORESETLOGS 형식이면 ALTER DATABASE OPEN 으로 바로 열린다.</w:t>
      </w:r>
    </w:p>
    <w:p>
      <w:pPr>
        <w:pStyle w:val="ListBullet"/>
        <w:ind w:left="720"/>
      </w:pPr>
      <w:r>
        <w:t>RESETLOGS 형식이면 RECOVER DATABASE USING BACKUP CONTROLFILE 후 OPEN RESETLOGS 로 연다.</w:t>
      </w:r>
    </w:p>
    <w:p>
      <w:pPr>
        <w:pStyle w:val="ListBullet"/>
      </w:pPr>
      <w:r>
        <w:t>새로 만든 컨트롤파일도 백업 컨트롤파일로 간주된다.</w:t>
      </w:r>
    </w:p>
    <w:p>
      <w:pPr>
        <w:pStyle w:val="ListBullet"/>
        <w:ind w:left="720"/>
      </w:pPr>
      <w:r>
        <w:t>복구가 필요할 때 USING BACKUP CONTROLFILE 절을 요구하는 이유다.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trace로 재생성 (NORESETLOGS 경로)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/u01/app/oracle/oradata/orcl/*.ctl /u02/oradata/orcl/*.ctl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@/home/oracle/backup/cf_20250510.sql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ORCL      MOUNTED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없이 열렸다. 리두가 온전했기 때문이다.</w:t>
            </w:r>
          </w:p>
        </w:tc>
      </w:tr>
    </w:tbl>
    <w:p>
      <w:pPr>
        <w:spacing w:after="40"/>
      </w:pPr>
    </w:p>
    <w:p>
      <w:pPr>
        <w:pStyle w:val="Heading3"/>
      </w:pPr>
      <w:r>
        <w:t>6.4.4  재생성 중 자주 나는 오류</w:t>
      </w:r>
    </w:p>
    <w:p>
      <w:pPr>
        <w:pStyle w:val="ListBullet"/>
      </w:pPr>
      <w:r>
        <w:t>ORA-01503은 컨트롤파일 생성이 실패했다는 총괄 오류다.</w:t>
      </w:r>
    </w:p>
    <w:p>
      <w:pPr>
        <w:pStyle w:val="ListBullet"/>
        <w:ind w:left="720"/>
      </w:pPr>
      <w:r>
        <w:t>바로 뒤에 붙는 오류가 실제 원인이므로 그것을 봐야 한다.</w:t>
      </w:r>
    </w:p>
    <w:p>
      <w:pPr>
        <w:pStyle w:val="ListBullet"/>
      </w:pPr>
      <w:r>
        <w:t>ORA-01565는 나열한 데이터파일을 열 수 없다는 뜻이다.</w:t>
      </w:r>
    </w:p>
    <w:p>
      <w:pPr>
        <w:pStyle w:val="ListBullet"/>
        <w:ind w:left="720"/>
      </w:pPr>
      <w:r>
        <w:t>경로 오타이거나 그 파일이 실제로 없는 경우다.</w:t>
      </w:r>
    </w:p>
    <w:p>
      <w:pPr>
        <w:pStyle w:val="ListBullet"/>
        <w:ind w:left="720"/>
      </w:pPr>
      <w:r>
        <w:t>trace 파일을 편집했다면 경로를 다시 확인한다.</w:t>
      </w:r>
    </w:p>
    <w:p>
      <w:pPr>
        <w:pStyle w:val="ListBullet"/>
      </w:pPr>
      <w:r>
        <w:t>ORA-01161은 파일 안의 데이터베이스 이름이 문에 적힌 이름과 다르다는 뜻이다.</w:t>
      </w:r>
    </w:p>
    <w:p>
      <w:pPr>
        <w:pStyle w:val="ListBullet"/>
        <w:ind w:left="720"/>
      </w:pPr>
      <w:r>
        <w:t>다른 데이터베이스의 파일을 섞어 넣었을 때 나온다.</w:t>
      </w:r>
    </w:p>
    <w:p>
      <w:pPr>
        <w:pStyle w:val="ListBullet"/>
      </w:pPr>
      <w:r>
        <w:t>ORA-01163은 파일 크기가 문에 적힌 값과 다르다는 뜻이다.</w:t>
      </w:r>
    </w:p>
    <w:p>
      <w:pPr>
        <w:pStyle w:val="ListBullet"/>
        <w:ind w:left="720"/>
      </w:pPr>
      <w:r>
        <w:t>리두 로그의 SIZE 값을 잘못 적었을 때 흔하다.</w:t>
      </w:r>
    </w:p>
    <w:p>
      <w:pPr>
        <w:pStyle w:val="ListBullet"/>
      </w:pPr>
      <w:r>
        <w:t>ORA-01507은 이미 MOUNT 상태에서 실행했다는 뜻이다.</w:t>
      </w:r>
    </w:p>
    <w:p>
      <w:pPr>
        <w:pStyle w:val="ListBullet"/>
        <w:ind w:left="720"/>
      </w:pPr>
      <w:r>
        <w:t>반드시 NOMOUNT에서 실행해야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 예시와 대응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@/home/oracle/backup/cf_bad.sql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REUSE DATABASE "ORCL" NORESETLOGS NOARCHIVELOG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ORA-01503: CREATE CONTROLFILE failed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ORA-01565: error in identifying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'/u01/app/oracle/oradata/orcl/user01.dbf'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ORA-27037: unable to obtain file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users01.dbf 를 user01.dbf 로 잘못 적었다. 경로를 고쳐 다시 실행한다.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/u01/app/oracle/oradata/orcl/*.dbf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 파일 목록과 대조하는 것이 가장 빠른 확인 방법이다.</w:t>
            </w:r>
          </w:p>
        </w:tc>
      </w:tr>
    </w:tbl>
    <w:p>
      <w:pPr>
        <w:spacing w:after="40"/>
      </w:pPr>
    </w:p>
    <w:p>
      <w:pPr>
        <w:pStyle w:val="Heading2"/>
      </w:pPr>
      <w:r>
        <w:t>6.5  정상 종료 상태와 비정상 종료 상태</w:t>
      </w:r>
    </w:p>
    <w:p>
      <w:pPr>
        <w:pStyle w:val="Heading3"/>
      </w:pPr>
      <w:r>
        <w:t>6.5.1  정상 종료 후 손상 — NORESETLOGS 경로</w:t>
      </w:r>
    </w:p>
    <w:p>
      <w:pPr>
        <w:pStyle w:val="ListBullet"/>
      </w:pPr>
      <w:r>
        <w:t>SHUTDOWN IMMEDIATE 로 내린 뒤 컨트롤파일이 사라진 경우다.</w:t>
      </w:r>
    </w:p>
    <w:p>
      <w:pPr>
        <w:pStyle w:val="ListBullet"/>
        <w:ind w:left="720"/>
      </w:pPr>
      <w:r>
        <w:t>모든 데이터파일이 같은 SCN에서 일관성 있게 닫혀 있다.</w:t>
      </w:r>
    </w:p>
    <w:p>
      <w:pPr>
        <w:pStyle w:val="ListBullet"/>
        <w:ind w:left="720"/>
      </w:pPr>
      <w:r>
        <w:t>리두 로그도 온전하고 미적용 리두가 없다.</w:t>
      </w:r>
    </w:p>
    <w:p>
      <w:pPr>
        <w:pStyle w:val="ListBullet"/>
      </w:pPr>
      <w:r>
        <w:t>이때는 NORESETLOGS 형식으로 재생성하면 그대로 열린다.</w:t>
      </w:r>
    </w:p>
    <w:p>
      <w:pPr>
        <w:pStyle w:val="ListBullet"/>
        <w:ind w:left="720"/>
      </w:pPr>
      <w:r>
        <w:t>복구도, RESETLOGS도 필요 없다.</w:t>
      </w:r>
    </w:p>
    <w:p>
      <w:pPr>
        <w:pStyle w:val="ListBullet"/>
        <w:ind w:left="720"/>
      </w:pPr>
      <w:r>
        <w:t>인카네이션이 올라가지 않으므로 기존 백업본이 계속 유효하다.</w:t>
      </w:r>
    </w:p>
    <w:p>
      <w:pPr>
        <w:pStyle w:val="ListBullet"/>
      </w:pPr>
      <w:r>
        <w:t>컨트롤파일 장애 중 두 번째로 손실이 적은 경로다.</w:t>
      </w:r>
    </w:p>
    <w:p>
      <w:pPr>
        <w:pStyle w:val="ListBullet"/>
        <w:ind w:left="720"/>
      </w:pPr>
      <w:r>
        <w:t>가장 좋은 것은 6.2절의 사본 복사다.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상태에서의 재생성 결과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status, checkpoint_change#, fuzzy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 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ONLINE             2384100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ONLINE             2384100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ONLINE             2384100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ONLINE             2384100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SCN이 모두 같고 FUZZY가 NO다. 일관성 있는 상태라는 뜻이다.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resetlogs_change#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RESETLOGS_CHANGE#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이력이 늘지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6.5.2  비정상 종료 후 손상 — RESETLOGS 강제</w:t>
      </w:r>
    </w:p>
    <w:p>
      <w:pPr>
        <w:pStyle w:val="ListBullet"/>
      </w:pPr>
      <w:r>
        <w:t>SHUTDOWN ABORT 나 서버 정전 뒤 컨트롤파일이 사라진 경우다.</w:t>
      </w:r>
    </w:p>
    <w:p>
      <w:pPr>
        <w:pStyle w:val="ListBullet"/>
        <w:ind w:left="720"/>
      </w:pPr>
      <w:r>
        <w:t>데이터파일마다 SCN이 다르고 FUZZY가 YES인 파일이 있다.</w:t>
      </w:r>
    </w:p>
    <w:p>
      <w:pPr>
        <w:pStyle w:val="ListBullet"/>
        <w:ind w:left="720"/>
      </w:pPr>
      <w:r>
        <w:t>적용되지 않은 리두가 남아 있다는 뜻이다.</w:t>
      </w:r>
    </w:p>
    <w:p>
      <w:pPr>
        <w:pStyle w:val="ListBullet"/>
      </w:pPr>
      <w:r>
        <w:t>새로 만든 컨트롤파일은 인스턴스 복구에 필요한 정보를 갖고 있지 않다.</w:t>
      </w:r>
    </w:p>
    <w:p>
      <w:pPr>
        <w:pStyle w:val="ListBullet"/>
        <w:ind w:left="720"/>
      </w:pPr>
      <w:r>
        <w:t>따라서 ALTER DATABASE OPEN 이 ORA-01113으로 거부된다.</w:t>
      </w:r>
    </w:p>
    <w:p>
      <w:pPr>
        <w:pStyle w:val="ListBullet"/>
      </w:pPr>
      <w:r>
        <w:t>RECOVER DATABASE USING BACKUP CONTROLFILE 로 리두를 손으로 적용해야 한다.</w:t>
      </w:r>
    </w:p>
    <w:p>
      <w:pPr>
        <w:pStyle w:val="ListBullet"/>
        <w:ind w:left="720"/>
      </w:pPr>
      <w:r>
        <w:t>온라인 리두 로그의 경로를 프롬프트에 직접 입력한다.</w:t>
      </w:r>
    </w:p>
    <w:p>
      <w:pPr>
        <w:pStyle w:val="ListBullet"/>
        <w:ind w:left="720"/>
      </w:pPr>
      <w:r>
        <w:t>적용이 끝나면 OPEN RESETLOGS 로 연다.</w:t>
      </w:r>
    </w:p>
    <w:p>
      <w:pPr>
        <w:pStyle w:val="ListBullet"/>
      </w:pPr>
      <w:r>
        <w:t>이 경로는 인카네이션을 올린다.</w:t>
      </w:r>
    </w:p>
    <w:p>
      <w:pPr>
        <w:pStyle w:val="ListBullet"/>
        <w:ind w:left="720"/>
      </w:pPr>
      <w:r>
        <w:t>데이터 손실이 없더라도 이전 백업본은 모두 무효가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상태에서의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2385220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2385220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2385220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2385180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FUZZY가 YES다. 적용해야 할 리두가 남아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1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2385180 generated at 05/10/2025 16:02:44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2385180 for thread 1 is in sequence #74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6.5.3  두 경로의 판정 기준</w:t>
      </w:r>
    </w:p>
    <w:p>
      <w:pPr>
        <w:pStyle w:val="ListBullet"/>
      </w:pPr>
      <w:r>
        <w:t>판정은 v$datafile_header 의 FUZZY 컬럼으로 한다.</w:t>
      </w:r>
    </w:p>
    <w:p>
      <w:pPr>
        <w:pStyle w:val="ListBullet"/>
        <w:ind w:left="720"/>
      </w:pPr>
      <w:r>
        <w:t>전부 NO이고 SCN이 같으면 정상 종료 상태다. NORESETLOGS 경로를 쓴다.</w:t>
      </w:r>
    </w:p>
    <w:p>
      <w:pPr>
        <w:pStyle w:val="ListBullet"/>
        <w:ind w:left="720"/>
      </w:pPr>
      <w:r>
        <w:t>하나라도 YES이거나 SCN이 어긋나면 비정상 종료 상태다. RESETLOGS 경로를 쓴다.</w:t>
      </w:r>
    </w:p>
    <w:p>
      <w:pPr>
        <w:pStyle w:val="ListBullet"/>
      </w:pPr>
      <w:r>
        <w:t>컨트롤파일을 만들기 전에는 이 뷰를 볼 수 없다는 점이 함정이다.</w:t>
      </w:r>
    </w:p>
    <w:p>
      <w:pPr>
        <w:pStyle w:val="ListBullet"/>
        <w:ind w:left="720"/>
      </w:pPr>
      <w:r>
        <w:t>따라서 실무에서는 마지막 종료가 어떤 방식이었는지를 alert log로 확인한다.</w:t>
      </w:r>
    </w:p>
    <w:p>
      <w:pPr>
        <w:pStyle w:val="ListBullet"/>
        <w:ind w:left="720"/>
      </w:pPr>
      <w:r>
        <w:t>Completed: ALTER DATABASE CLOSE NORMAL 기록이 있으면 정상 종료다.</w:t>
      </w:r>
    </w:p>
    <w:p>
      <w:pPr>
        <w:pStyle w:val="ListBullet"/>
      </w:pPr>
      <w:r>
        <w:t>판단이 서지 않으면 RESETLOGS 형식을 쓰는 편이 안전하다.</w:t>
      </w:r>
    </w:p>
    <w:p>
      <w:pPr>
        <w:pStyle w:val="ListBullet"/>
        <w:ind w:left="720"/>
      </w:pPr>
      <w:r>
        <w:t>NORESETLOGS로 잘못 만들면 열리지 않고 다시 만들어야 한다.</w:t>
      </w:r>
    </w:p>
    <w:p>
      <w:pPr>
        <w:pStyle w:val="ListBullet"/>
        <w:ind w:left="720"/>
      </w:pPr>
      <w:r>
        <w:t>RESETLOGS는 열리기는 하되 인카네이션이 올라가는 대가를 치른다.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판정이 애매할 때의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먼저 alert log에서 마지막 종료 기록을 찾는다. 이것이 가장 확실한 근거다.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trace 파일이 있으면 NORESETLOGS 형식으로 먼저 시도한다. 실패해도 되돌릴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실패하면 컨트롤파일을 지우고 RESETLOGS 형식으로 다시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재생성 전에 데이터파일과 리두 로그를 별도 위치로 복사해 둔다. 시도가 실패해도 원상 복귀할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어느 경로든 성공 후에는 즉시 전체 백업을 받는다.</w:t>
            </w:r>
          </w:p>
        </w:tc>
      </w:tr>
    </w:tbl>
    <w:p>
      <w:pPr>
        <w:spacing w:after="40"/>
      </w:pPr>
    </w:p>
    <w:p>
      <w:pPr>
        <w:pStyle w:val="Heading2"/>
      </w:pPr>
      <w:r>
        <w:t>6.6  데이터파일과 컨트롤파일 동시 손상</w:t>
      </w:r>
    </w:p>
    <w:p>
      <w:pPr>
        <w:pStyle w:val="Heading3"/>
      </w:pPr>
      <w:r>
        <w:t>6.6.1  처리 순서</w:t>
      </w:r>
    </w:p>
    <w:p>
      <w:pPr>
        <w:pStyle w:val="ListBullet"/>
      </w:pPr>
      <w:r>
        <w:t>두 종류가 함께 손상되면 컨트롤파일이 먼저다.</w:t>
      </w:r>
    </w:p>
    <w:p>
      <w:pPr>
        <w:pStyle w:val="ListBullet"/>
        <w:ind w:left="720"/>
      </w:pPr>
      <w:r>
        <w:t>MOUNT가 되어야 v$recover_file 로 데이터파일 상태를 볼 수 있기 때문이다.</w:t>
      </w:r>
    </w:p>
    <w:p>
      <w:pPr>
        <w:pStyle w:val="ListBullet"/>
        <w:ind w:left="720"/>
      </w:pPr>
      <w:r>
        <w:t>순서를 뒤집으면 진단 자체가 불가능하다.</w:t>
      </w:r>
    </w:p>
    <w:p>
      <w:pPr>
        <w:pStyle w:val="ListBullet"/>
      </w:pPr>
      <w:r>
        <w:t>컨트롤파일을 세운 뒤에는 4장의 네 단계 판정을 그대로 적용한다.</w:t>
      </w:r>
    </w:p>
    <w:p>
      <w:pPr>
        <w:pStyle w:val="ListBullet"/>
        <w:ind w:left="720"/>
      </w:pPr>
      <w:r>
        <w:t>① 어느 파일이 손상되었는가.</w:t>
      </w:r>
    </w:p>
    <w:p>
      <w:pPr>
        <w:pStyle w:val="ListBullet"/>
        <w:ind w:left="720"/>
      </w:pPr>
      <w:r>
        <w:t>② 백업본에 그 파일이 있는가.</w:t>
      </w:r>
    </w:p>
    <w:p>
      <w:pPr>
        <w:pStyle w:val="ListBullet"/>
        <w:ind w:left="720"/>
      </w:pPr>
      <w:r>
        <w:t>③ 백업 시점 이후의 리두가 남아 있는가.</w:t>
      </w:r>
    </w:p>
    <w:p>
      <w:pPr>
        <w:pStyle w:val="ListBullet"/>
        <w:ind w:left="720"/>
      </w:pPr>
      <w:r>
        <w:t>④ 그 파일을 떼어 낼 수 있는가.</w:t>
      </w:r>
    </w:p>
    <w:p>
      <w:pPr>
        <w:pStyle w:val="ListBullet"/>
      </w:pPr>
      <w:r>
        <w:t>복구 명령은 반드시 USING BACKUP CONTROLFILE 절을 붙인다.</w:t>
      </w:r>
    </w:p>
    <w:p>
      <w:pPr>
        <w:pStyle w:val="ListBullet"/>
        <w:ind w:left="720"/>
      </w:pPr>
      <w:r>
        <w:t>새로 세운 컨트롤파일은 백업 컨트롤파일로 취급되기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컨트롤파일 우선 원칙의 예외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로그도 함께 없어진 경우에는 순서가 한 단계 더 늘어난다.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trace 파일의 LOGFILE 절에 나열된 파일이 실제로 없으면 CREATE CONTROLFILE 자체가 실패한다.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NORESETLOGS 형식은 리두 파일이 존재해야 하고, RESETLOGS 형식은 없어도 새로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즉 리두가 없으면 RESETLOGS 형식을 강제로 쓰게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조합은 7장에서 본격적으로 다룬다.</w:t>
            </w:r>
          </w:p>
        </w:tc>
      </w:tr>
    </w:tbl>
    <w:p>
      <w:pPr>
        <w:spacing w:after="40"/>
      </w:pPr>
    </w:p>
    <w:p>
      <w:pPr>
        <w:pStyle w:val="Heading3"/>
      </w:pPr>
      <w:r>
        <w:t>6.6.2  리두가 남아 있는 경우</w:t>
      </w:r>
    </w:p>
    <w:p>
      <w:pPr>
        <w:pStyle w:val="ListBullet"/>
      </w:pPr>
      <w:r>
        <w:t>정상 종료 후 데이터파일 하나와 컨트롤파일 전체가 사라진 상황을 가정한다.</w:t>
      </w:r>
    </w:p>
    <w:p>
      <w:pPr>
        <w:pStyle w:val="ListBullet"/>
        <w:ind w:left="720"/>
      </w:pPr>
      <w:r>
        <w:t>백업본에서 데이터파일을 복원하고 컨트롤파일을 재생성한다.</w:t>
      </w:r>
    </w:p>
    <w:p>
      <w:pPr>
        <w:pStyle w:val="ListBullet"/>
        <w:ind w:left="720"/>
      </w:pPr>
      <w:r>
        <w:t>백업 이후의 리두가 온라인 리두 로그에 남아 있으면 완전 복구가 가능하다.</w:t>
      </w:r>
    </w:p>
    <w:p>
      <w:pPr>
        <w:pStyle w:val="ListBullet"/>
      </w:pPr>
      <w:r>
        <w:t>복구 후 열 때는 RESETLOGS를 쓴다.</w:t>
      </w:r>
    </w:p>
    <w:p>
      <w:pPr>
        <w:pStyle w:val="ListBullet"/>
        <w:ind w:left="720"/>
      </w:pPr>
      <w:r>
        <w:t>USING BACKUP CONTROLFILE 로 복구했으므로 일반 OPEN이 거부된다.</w:t>
      </w:r>
    </w:p>
    <w:p>
      <w:pPr>
        <w:pStyle w:val="ListBullet"/>
        <w:ind w:left="720"/>
      </w:pPr>
      <w:r>
        <w:t>데이터 손실은 없지만 인카네이션은 올라간다.</w:t>
      </w:r>
    </w:p>
    <w:p>
      <w:pPr>
        <w:pStyle w:val="ListBullet"/>
      </w:pPr>
      <w:r>
        <w:t>손실 없음과 RESETLOGS는 별개의 문제다.</w:t>
      </w:r>
    </w:p>
    <w:p>
      <w:pPr>
        <w:pStyle w:val="ListBullet"/>
        <w:ind w:left="720"/>
      </w:pPr>
      <w:r>
        <w:t>RESETLOGS는 리두의 연속성이 끊겼다는 표시일 뿐 데이터 손실의 표시가 아니다.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+ 컨트롤파일 동시 손상, 리두 생존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/home/oracle/backup/ch06/users01.dbf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@/home/oracle/backup/cf_20250510.sql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7                          2384100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2384100 generated at 05/10/2025 15:44:02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2384100 for thread 1 is in sequence #73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6.6.3  리두가 없는 경우</w:t>
      </w:r>
    </w:p>
    <w:p>
      <w:pPr>
        <w:pStyle w:val="ListBullet"/>
      </w:pPr>
      <w:r>
        <w:t>비정상 종료 상태에서 데이터파일과 컨트롤파일이 함께 사라지고 리두까지 부족한 경우다.</w:t>
      </w:r>
    </w:p>
    <w:p>
      <w:pPr>
        <w:pStyle w:val="ListBullet"/>
        <w:ind w:left="720"/>
      </w:pPr>
      <w:r>
        <w:t>이 장에서 손실이 가장 큰 조합이다.</w:t>
      </w:r>
    </w:p>
    <w:p>
      <w:pPr>
        <w:pStyle w:val="ListBullet"/>
      </w:pPr>
      <w:r>
        <w:t>부분 복원으로는 해결되지 않는다.</w:t>
      </w:r>
    </w:p>
    <w:p>
      <w:pPr>
        <w:pStyle w:val="ListBullet"/>
        <w:ind w:left="720"/>
      </w:pPr>
      <w:r>
        <w:t>복원한 데이터파일과 나머지 파일의 SCN이 어긋나 OPEN이 거부된다.</w:t>
      </w:r>
    </w:p>
    <w:p>
      <w:pPr>
        <w:pStyle w:val="ListBullet"/>
        <w:ind w:left="720"/>
      </w:pPr>
      <w:r>
        <w:t>리두가 없어 그 간격을 메울 수 없다.</w:t>
      </w:r>
    </w:p>
    <w:p>
      <w:pPr>
        <w:pStyle w:val="ListBullet"/>
      </w:pPr>
      <w:r>
        <w:t>따라서 백업 시점의 전체 상태로 되돌린다.</w:t>
      </w:r>
    </w:p>
    <w:p>
      <w:pPr>
        <w:pStyle w:val="ListBullet"/>
        <w:ind w:left="720"/>
      </w:pPr>
      <w:r>
        <w:t>데이터파일·컨트롤파일·리두 로그를 모두 백업본으로 교체한다.</w:t>
      </w:r>
    </w:p>
    <w:p>
      <w:pPr>
        <w:pStyle w:val="ListBullet"/>
        <w:ind w:left="720"/>
      </w:pPr>
      <w:r>
        <w:t>일관성 있는 상태이므로 복구 명령 없이 열린다.</w:t>
      </w:r>
    </w:p>
    <w:p>
      <w:pPr>
        <w:pStyle w:val="ListBullet"/>
      </w:pPr>
      <w:r>
        <w:t>백업 이후의 모든 작업이 손실된다.</w:t>
      </w:r>
    </w:p>
    <w:p>
      <w:pPr>
        <w:pStyle w:val="ListBullet"/>
        <w:ind w:left="720"/>
      </w:pPr>
      <w:r>
        <w:t>손실 구간을 SCN_TO_TIMESTAMP 로 환산해 현업에 통보한다.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부분 복원에 매달리다 시간을 잃는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손실을 줄이려고 데이터파일만 복원하고 컨트롤파일을 재생성해 여러 번 시도하는 경우가 많다.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리두가 없는 상태에서는 어떤 조합을 써도 열리지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판정 3단계에서 리두 부족이 확인되면 그 시점에 전체 복원으로 방향을 정하는 것이 낫다.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시도 자체가 상태를 더 훼손하기도 한다. 시도 전 현재 파일 전체를 별도 위치로 복사해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시간 목표가 있다면 '언제까지 시도하고 언제 전체 복원으로 전환할지'를 미리 정해 둔다.</w:t>
            </w:r>
          </w:p>
        </w:tc>
      </w:tr>
    </w:tbl>
    <w:p>
      <w:pPr>
        <w:spacing w:after="40"/>
      </w:pPr>
    </w:p>
    <w:p>
      <w:pPr>
        <w:pStyle w:val="Heading2"/>
      </w:pPr>
      <w:r>
        <w:t>6.7  복구 후 마무리 작업</w:t>
      </w:r>
    </w:p>
    <w:p>
      <w:pPr>
        <w:pStyle w:val="Heading3"/>
      </w:pPr>
      <w:r>
        <w:t>6.7.1  TEMP 파일과 다중화 재구성</w:t>
      </w:r>
    </w:p>
    <w:p>
      <w:pPr>
        <w:pStyle w:val="ListBullet"/>
      </w:pPr>
      <w:r>
        <w:t>컨트롤파일을 재생성하면 TEMP 파일 정보가 사라진다.</w:t>
      </w:r>
    </w:p>
    <w:p>
      <w:pPr>
        <w:pStyle w:val="ListBullet"/>
        <w:ind w:left="720"/>
      </w:pPr>
      <w:r>
        <w:t>CREATE CONTROLFILE 문에 TEMP 파일을 나열하지 않기 때문이다.</w:t>
      </w:r>
    </w:p>
    <w:p>
      <w:pPr>
        <w:pStyle w:val="ListBullet"/>
        <w:ind w:left="720"/>
      </w:pPr>
      <w:r>
        <w:t>열린 뒤 ALTER TABLESPACE temp ADD TEMPFILE 로 추가해야 한다.</w:t>
      </w:r>
    </w:p>
    <w:p>
      <w:pPr>
        <w:pStyle w:val="ListBullet"/>
      </w:pPr>
      <w:r>
        <w:t>추가하지 않으면 큰 정렬에서 ORA-01652가 발생한다.</w:t>
      </w:r>
    </w:p>
    <w:p>
      <w:pPr>
        <w:pStyle w:val="ListBullet"/>
        <w:ind w:left="720"/>
      </w:pPr>
      <w:r>
        <w:t>5장에서 다룬 증상과 같다.</w:t>
      </w:r>
    </w:p>
    <w:p>
      <w:pPr>
        <w:pStyle w:val="ListBullet"/>
      </w:pPr>
      <w:r>
        <w:t>컨트롤파일 사본 수도 확인한다.</w:t>
      </w:r>
    </w:p>
    <w:p>
      <w:pPr>
        <w:pStyle w:val="ListBullet"/>
        <w:ind w:left="720"/>
      </w:pPr>
      <w:r>
        <w:t>임시로 줄여 놓았다면 원래 개수로 되돌린다.</w:t>
      </w:r>
    </w:p>
    <w:p>
      <w:pPr>
        <w:pStyle w:val="ListBullet"/>
        <w:ind w:left="720"/>
      </w:pPr>
      <w:r>
        <w:t>재생성 시 CONTROL_FILES 파라미터의 모든 경로에 만들어졌는지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재생성 후 TEMP 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temp ADD TEMPFILE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'/u01/app/oracle/oradata/orcl/temp01.dbf' SIZE 60M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bytes/1024/1024 AS mb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/u01/app/oracle/oradata/orcl/temp01.dbf         60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REUSE 를 붙이면 같은 이름의 기존 파일을 다시 쓴다.</w:t>
            </w:r>
          </w:p>
        </w:tc>
      </w:tr>
    </w:tbl>
    <w:p>
      <w:pPr>
        <w:spacing w:after="40"/>
      </w:pPr>
    </w:p>
    <w:p>
      <w:pPr>
        <w:pStyle w:val="Heading3"/>
      </w:pPr>
      <w:r>
        <w:t>6.7.2  즉시 백업과 검증</w:t>
      </w:r>
    </w:p>
    <w:p>
      <w:pPr>
        <w:pStyle w:val="ListBullet"/>
      </w:pPr>
      <w:r>
        <w:t>RESETLOGS로 열었다면 예외 없이 전체 백업을 새로 받는다.</w:t>
      </w:r>
    </w:p>
    <w:p>
      <w:pPr>
        <w:pStyle w:val="ListBullet"/>
        <w:ind w:left="720"/>
      </w:pPr>
      <w:r>
        <w:t>인카네이션이 달라져 이전 백업본을 쓸 수 없기 때문이다.</w:t>
      </w:r>
    </w:p>
    <w:p>
      <w:pPr>
        <w:pStyle w:val="ListBullet"/>
      </w:pPr>
      <w:r>
        <w:t>NORESETLOGS로 열었더라도 컨트롤파일 백업은 다시 받는다.</w:t>
      </w:r>
    </w:p>
    <w:p>
      <w:pPr>
        <w:pStyle w:val="ListBullet"/>
        <w:ind w:left="720"/>
      </w:pPr>
      <w:r>
        <w:t>현재 구조를 반영한 최신 백업본이 필요하다.</w:t>
      </w:r>
    </w:p>
    <w:p>
      <w:pPr>
        <w:pStyle w:val="ListBullet"/>
      </w:pPr>
      <w:r>
        <w:t>검증 항목은 네 가지다.</w:t>
      </w:r>
    </w:p>
    <w:p>
      <w:pPr>
        <w:pStyle w:val="ListBullet"/>
        <w:ind w:left="720"/>
      </w:pPr>
      <w:r>
        <w:t>v$recover_file 이 비어 있는지 확인한다.</w:t>
      </w:r>
    </w:p>
    <w:p>
      <w:pPr>
        <w:pStyle w:val="ListBullet"/>
        <w:ind w:left="720"/>
      </w:pPr>
      <w:r>
        <w:t>모든 데이터파일이 ONLINE이고 SCN이 정렬되어 있는지 확인한다.</w:t>
      </w:r>
    </w:p>
    <w:p>
      <w:pPr>
        <w:pStyle w:val="ListBullet"/>
        <w:ind w:left="720"/>
      </w:pPr>
      <w:r>
        <w:t>로그 스위치가 정상 동작하는지 확인한다.</w:t>
      </w:r>
    </w:p>
    <w:p>
      <w:pPr>
        <w:pStyle w:val="ListBullet"/>
        <w:ind w:left="720"/>
      </w:pPr>
      <w:r>
        <w:t>TEMP를 쓰는 정렬 쿼리가 성공하는지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후 검증 세트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not_online FROM v$datafile WHERE status NOT IN ('ONLINE','SYSTEM');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NOT_ONLINE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(SELECT object_name FROM dba_objects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UNION SELECT object_name FROM dba_objects);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73204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 status FROM v$database_incarnation;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INCARNATION# RESETLOGS_CHANGE#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1                 1 PARENT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           2385221 CURRENT</w:t>
            </w:r>
          </w:p>
        </w:tc>
      </w:tr>
    </w:tbl>
    <w:p>
      <w:pPr>
        <w:spacing w:after="40"/>
      </w:pPr>
    </w:p>
    <w:p>
      <w:pPr>
        <w:pStyle w:val="Heading3"/>
      </w:pPr>
      <w:r>
        <w:t>6.7.3  CDB 환경에서 달라지는 점</w:t>
      </w:r>
    </w:p>
    <w:p>
      <w:pPr>
        <w:pStyle w:val="ListBullet"/>
      </w:pPr>
      <w:r>
        <w:t>CDB 환경에서도 컨트롤파일은 컨테이너 전체에 하나뿐이다.</w:t>
      </w:r>
    </w:p>
    <w:p>
      <w:pPr>
        <w:pStyle w:val="ListBullet"/>
        <w:ind w:left="720"/>
      </w:pPr>
      <w:r>
        <w:t>PDB마다 별도의 컨트롤파일을 갖지 않는다.</w:t>
      </w:r>
    </w:p>
    <w:p>
      <w:pPr>
        <w:pStyle w:val="ListBullet"/>
        <w:ind w:left="720"/>
      </w:pPr>
      <w:r>
        <w:t>따라서 컨트롤파일 장애는 CDB 전체의 장애가 된다.</w:t>
      </w:r>
    </w:p>
    <w:p>
      <w:pPr>
        <w:pStyle w:val="ListBullet"/>
      </w:pPr>
      <w:r>
        <w:t>재생성 시 CREATE CONTROLFILE 문에 모든 PDB의 데이터파일이 포함되어야 한다.</w:t>
      </w:r>
    </w:p>
    <w:p>
      <w:pPr>
        <w:pStyle w:val="ListBullet"/>
        <w:ind w:left="720"/>
      </w:pPr>
      <w:r>
        <w:t>TO TRACE 로 뽑으면 자동으로 포함되므로 손으로 나열하는 실수를 피할 수 있다.</w:t>
      </w:r>
    </w:p>
    <w:p>
      <w:pPr>
        <w:pStyle w:val="ListBullet"/>
      </w:pPr>
      <w:r>
        <w:t>PDB 단위 복구는 컨트롤파일이 살아 있을 때만 의미가 있다.</w:t>
      </w:r>
    </w:p>
    <w:p>
      <w:pPr>
        <w:pStyle w:val="ListBullet"/>
        <w:ind w:left="720"/>
      </w:pPr>
      <w:r>
        <w:t>컨트롤파일이 없으면 어느 PDB의 파일인지 판단할 근거 자체가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non-CDB와 CDB의 명령 차이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백업·재생성 명령 자체는 동일하다. ALTER DATABASE BACKUP CONTROLFILE 은 루트에서 실행한다.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PDB에 접속한 상태에서는 이 명령이 ORA-65040으로 거부된다.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재생성 후 PDB 상태를 확인하려면 v$pdbs 를 조회한다.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RESETLOGS 이후 PDB가 MOUNTED 상태로 남아 있으면 ALTER PLUGGABLE DATABASE ALL OPEN 을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19c부터 PDB 단위 Flashback이 지원되지만 컨트롤파일 장애에는 도움이 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6.8  장애 유형 → 복구 전략 판단표</w:t>
      </w:r>
    </w:p>
    <w:p>
      <w:pPr>
        <w:pStyle w:val="ListBullet"/>
      </w:pPr>
      <w:r>
        <w:t>컨트롤파일 장애는 세 가지 축으로 갈린다.</w:t>
      </w:r>
    </w:p>
    <w:p>
      <w:pPr>
        <w:pStyle w:val="ListBullet"/>
        <w:ind w:left="720"/>
      </w:pPr>
      <w:r>
        <w:t>사본이 남아 있는가, 백업본과 trace가 있는가, 마지막 종료가 정상이었는가.</w:t>
      </w:r>
    </w:p>
    <w:p>
      <w:pPr>
        <w:pStyle w:val="ListBullet"/>
      </w:pPr>
      <w:r>
        <w:t>이 세 축이 결정되면 경로가 하나로 좁혀진다.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사본 | 백업/trace | 종료 | 조치                                    | 손실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------------------------------|------|-----------|------|----------------------------------------|------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사본 일부 손상                | 있음 | 무관       | 무관 | 살아 있는 사본 복사        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사본 일부 손상, 디스크 불가   | 있음 | 무관       | 무관 | CONTROL_FILES 조정 후 기동 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trace 있음         | 없음 | trace      | 정상 | NORESETLOGS 재생성 후 OPEN 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trace 있음         | 없음 | trace      | 비정상| RESETLOGS 재생성 → 복구 → OPEN RESETLOGS|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binary 백업만      | 없음 | binary     | 무관 | 복원 → USING BACKUP CF 복구 → RESETLOGS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구조 변경 후 백업X | 없음 | 오래된 것  | 무관 | trace 편집으로 새 파일 포함 재생성      | 상황별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CF + DF 손상, 리두 있음       | 없음 | 있음       | 무관 | CF 먼저 → DF 복원 → 복구 → RESETLOGS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CF + DF 손상, 리두 없음       | 없음 | 있음       | 무관 | 전체 복원(DF+CF+리두)                   | 백업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손상, 백업·trace 모두 없음| 없음 | 없음      | 무관 | 파일 목록을 수집해 CREATE CONTROLFILE 작성| 상황별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두 가지다.</w:t>
      </w:r>
    </w:p>
    <w:p>
      <w:pPr>
        <w:pStyle w:val="ListBullet"/>
        <w:ind w:left="720"/>
      </w:pPr>
      <w:r>
        <w:t>첫째, 사본이 하나라도 살아 있으면 손실이 없다. 다중화가 최선의 대비다.</w:t>
      </w:r>
    </w:p>
    <w:p>
      <w:pPr>
        <w:pStyle w:val="ListBullet"/>
        <w:ind w:left="720"/>
      </w:pPr>
      <w:r>
        <w:t>둘째, 손실 여부와 RESETLOGS 여부는 별개다. 손실이 없어도 RESETLOGS가 강제되는 경로가 많다.</w:t>
      </w:r>
    </w:p>
    <w:p>
      <w:pPr>
        <w:pStyle w:val="ListBullet"/>
      </w:pPr>
      <w:r>
        <w:t>RESETLOGS가 강제되면 그 직후의 전체 백업이 복구 계획의 일부가 된다.</w:t>
      </w:r>
    </w:p>
    <w:p>
      <w:pPr>
        <w:pStyle w:val="ListBullet"/>
        <w:ind w:left="720"/>
      </w:pPr>
      <w:r>
        <w:t>이 절차를 빠뜨리면 다음 장애에서 복구 수단이 없다.</w:t>
      </w:r>
    </w:p>
    <w:p>
      <w:pPr>
        <w:pStyle w:val="Heading2"/>
      </w:pPr>
      <w:r>
        <w:t>6.9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사본 일부 손상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 사본 세 벌 중 하나만 유실된 상태에서 STARTUP 했을 때의 결과로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남은 두 벌로 정상 기동된다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ORA-00205가 발생하고 STARTED 상태에서 멈춘다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MOUNT까지 올라간 뒤 OPEN에서 막힌다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자동으로 남은 사본을 복사해 채운다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CONTROL_FILES에 나열된 경로 중 하나라도 열 수 없으면 MOUNT가 거부된다.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조치는 살아 있는 사본을 없어진 경로로 복사하는 것이며 손실은 발생하지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USING BACKUP CONTROLFILE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RECOVER DATABASE 에 USING BACKUP CONTROLFILE 절을 붙이는 이유로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아카이브 로그를 자동으로 찾게 하려고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복구 기준을 컨트롤파일의 SCN 대신 데이터파일 헤더로 바꾸려고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RESETLOGS를 생략하려고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리두 로그를 새로 만들려고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컨트롤파일은 SCN이 과거라 복구 목표를 잘못 잡는다. 이 절은 데이터파일 헤더를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기준으로 삼으라는 지시이며, 사용 후에는 OPEN RESETLOGS가 강제된다.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trace 형식 선택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SHUTDOWN IMMEDIATE 로 내린 뒤 컨트롤파일 전체가 유실되었다. 적절한 재생성 형식은?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RESETLOGS 형식 — 리두를 새로 만들어야 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NORESETLOGS 형식 — 리두가 온전하고 일관성 있는 상태이므로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어느 쪽이든 결과가 같다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재생성이 불가능하므로 전체 복원한다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정상 종료 상태는 모든 데이터파일의 SCN이 같고 FUZZY가 NO다. NORESETLOGS로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재생성하면 복구 없이 열리고 인카네이션도 올라가지 않아 기존 백업본이 유효하다.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재생성 오류 진단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CREATE CONTROLFILE 실행 중 ORA-01503에 이어 ORA-01565가 출력되었다. 확인할 항목은?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인스턴스가 NOMOUNT 상태인지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리두 로그의 SIZE 값이 실제와 맞는지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DATAFILE 절에 나열한 경로가 실제 파일과 일치하는지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MAXDATAFILES 값이 충분한지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ORA-01565는 나열한 파일을 열 수 없다는 뜻으로 경로 오타나 파일 부재가 원인이다.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실제 파일 목록과 대조하는 것이 가장 빠르다. (a)는 ORA-01507, (b)는 ORA-01163에 해당한다.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재생성 후 마무리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 재생성 후 큰 정렬 쿼리가 ORA-01652로 실패했다. 원인으로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UNDO 테이블스페이스가 등록되지 않았다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CREATE CONTROLFILE 문에 TEMP 파일이 포함되지 않아 임시 파일이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RESETLOGS를 수행하지 않았다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데이터파일이 OFFLINE 상태다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TEMP 파일은 CREATE CONTROLFILE 문에 나열하지 않으므로 재생성하면 정보가 사라진다.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ALTER TABLESPACE temp ADD TEMPFILE 로 추가하면 해소된다.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동시 손상의 처리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데이터파일과 컨트롤파일이 동시에 손상되었을 때 컨트롤파일을 먼저 처리하는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컨트롤파일이 데이터파일보다 중요하기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MOUNT가 되어야 v$recover_file 로 데이터파일 상태를 판정할 수 있기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데이터파일 복원이 시간이 더 걸리기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순서는 결과에 영향을 주지 않기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진단 뷰는 MOUNT 이후에만 조회할 수 있다. 컨트롤파일이 없으면 어느 데이터파일이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어떤 상태인지 알 방법이 없으므로 판정 자체가 불가능하다.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컨트롤파일은 데이터를 담지 않지만 없으면 MOUNT조차 되지 않는다.</w:t>
      </w:r>
    </w:p>
    <w:p>
      <w:pPr>
        <w:pStyle w:val="ListBullet"/>
        <w:ind w:left="720"/>
      </w:pPr>
      <w:r>
        <w:t>진단 도구를 쓸 수 없는 상태에서 복구를 시작한다는 점이 데이터파일 장애와 다르다.</w:t>
      </w:r>
    </w:p>
    <w:p>
      <w:pPr>
        <w:pStyle w:val="ListBullet"/>
      </w:pPr>
      <w:r>
        <w:t>사본이 하나라도 남아 있으면 단순 복사로 손실 없이 끝난다.</w:t>
      </w:r>
    </w:p>
    <w:p>
      <w:pPr>
        <w:pStyle w:val="ListBullet"/>
        <w:ind w:left="720"/>
      </w:pPr>
      <w:r>
        <w:t>사본끼리 내용이 완전히 같기 때문이며, 다중화가 1차 방어선인 이유다.</w:t>
      </w:r>
    </w:p>
    <w:p>
      <w:pPr>
        <w:pStyle w:val="ListBullet"/>
      </w:pPr>
      <w:r>
        <w:t>전체가 없어지면 Binary 백업본이나 trace 파일을 쓴다.</w:t>
      </w:r>
    </w:p>
    <w:p>
      <w:pPr>
        <w:pStyle w:val="ListBullet"/>
        <w:ind w:left="720"/>
      </w:pPr>
      <w:r>
        <w:t>Binary는 절차가 짧고 RESETLOGS가 강제된다.</w:t>
      </w:r>
    </w:p>
    <w:p>
      <w:pPr>
        <w:pStyle w:val="ListBullet"/>
        <w:ind w:left="720"/>
      </w:pPr>
      <w:r>
        <w:t>Trace는 편집이 가능해 구조가 바뀐 상황에도 대응한다.</w:t>
      </w:r>
    </w:p>
    <w:p>
      <w:pPr>
        <w:pStyle w:val="ListBullet"/>
      </w:pPr>
      <w:r>
        <w:t>마지막 종료가 정상이었는지가 NORESETLOGS와 RESETLOGS를 가른다.</w:t>
      </w:r>
    </w:p>
    <w:p>
      <w:pPr>
        <w:pStyle w:val="ListBullet"/>
        <w:ind w:left="720"/>
      </w:pPr>
      <w:r>
        <w:t>FUZZY 컬럼과 alert log의 종료 기록이 판정 근거다.</w:t>
      </w:r>
    </w:p>
    <w:p>
      <w:pPr>
        <w:pStyle w:val="ListBullet"/>
      </w:pPr>
      <w:r>
        <w:t>데이터파일과 함께 손상되면 컨트롤파일이 언제나 먼저다.</w:t>
      </w:r>
    </w:p>
    <w:p>
      <w:pPr>
        <w:pStyle w:val="ListBullet"/>
        <w:ind w:left="720"/>
      </w:pPr>
      <w:r>
        <w:t>MOUNT가 되어야 데이터파일 상태를 판정할 수 있기 때문이다.</w:t>
      </w:r>
    </w:p>
    <w:p>
      <w:pPr>
        <w:pStyle w:val="ListBullet"/>
      </w:pPr>
      <w:r>
        <w:t>RESETLOGS로 열었다면 즉시 전체 백업을 받는다.</w:t>
      </w:r>
    </w:p>
    <w:p>
      <w:pPr>
        <w:pStyle w:val="ListBullet"/>
        <w:ind w:left="720"/>
      </w:pPr>
      <w:r>
        <w:t>인카네이션이 달라져 이전 백업본이 무효가 되기 때문이다.</w:t>
      </w:r>
    </w:p>
    <w:p>
      <w:pPr>
        <w:pStyle w:val="ListBullet"/>
      </w:pPr>
      <w:r>
        <w:t>컨트롤파일을 재생성하면 TEMP 정보가 사라지므로 추가 작업이 필요하다.</w:t>
      </w:r>
    </w:p>
    <w:p>
      <w:pPr>
        <w:pStyle w:val="ListBullet"/>
        <w:ind w:left="720"/>
      </w:pPr>
      <w:r>
        <w:t>이 마무리를 빠뜨리면 정렬 쿼리에서 장애가 재발한 것처럼 보인다.</w:t>
      </w:r>
    </w:p>
    <w:p>
      <w:pPr>
        <w:pStyle w:val="Heading2"/>
      </w:pPr>
      <w:r>
        <w:t>실습 개요</w:t>
      </w:r>
    </w:p>
    <w:p>
      <w:r>
        <w:t>이 장의 실습은 여섯 개의 트랜스크립트로 구성된다.</w:t>
      </w:r>
    </w:p>
    <w:p>
      <w:pPr>
        <w:pStyle w:val="ListBullet"/>
      </w:pPr>
      <w:r>
        <w:t>실습 6-1 : 컨트롤파일 전체 손상 — Binary 백업본으로 복구</w:t>
      </w:r>
    </w:p>
    <w:p>
      <w:pPr>
        <w:pStyle w:val="ListBullet"/>
        <w:ind w:left="720"/>
      </w:pPr>
      <w:r>
        <w:t>USING BACKUP CONTROLFILE 과 RESETLOGS의 필연성을 확인한다.</w:t>
      </w:r>
    </w:p>
    <w:p>
      <w:pPr>
        <w:pStyle w:val="ListBullet"/>
      </w:pPr>
      <w:r>
        <w:t>실습 6-2 : 컨트롤파일 전체 손상 — trace로 재생성</w:t>
      </w:r>
    </w:p>
    <w:p>
      <w:pPr>
        <w:pStyle w:val="ListBullet"/>
        <w:ind w:left="720"/>
      </w:pPr>
      <w:r>
        <w:t>CREATE CONTROLFILE 문의 구성 요소와 편집 방법을 다룬다.</w:t>
      </w:r>
    </w:p>
    <w:p>
      <w:pPr>
        <w:pStyle w:val="ListBullet"/>
      </w:pPr>
      <w:r>
        <w:t>실습 6-3 : 사본 일부 손상 — 복사와 파라미터 조정</w:t>
      </w:r>
    </w:p>
    <w:p>
      <w:pPr>
        <w:pStyle w:val="ListBullet"/>
        <w:ind w:left="720"/>
      </w:pPr>
      <w:r>
        <w:t>손실 없이 끝나는 유일한 경로를 두 가지 방식으로 처리한다.</w:t>
      </w:r>
    </w:p>
    <w:p>
      <w:pPr>
        <w:pStyle w:val="ListBullet"/>
      </w:pPr>
      <w:r>
        <w:t>실습 6-4 : 정상 종료 상태에서의 재생성</w:t>
      </w:r>
    </w:p>
    <w:p>
      <w:pPr>
        <w:pStyle w:val="ListBullet"/>
        <w:ind w:left="720"/>
      </w:pPr>
      <w:r>
        <w:t>NORESETLOGS 경로로 인카네이션을 올리지 않고 복구한다.</w:t>
      </w:r>
    </w:p>
    <w:p>
      <w:pPr>
        <w:pStyle w:val="ListBullet"/>
      </w:pPr>
      <w:r>
        <w:t>실습 6-5 : 비정상 종료 상태에서의 재생성</w:t>
      </w:r>
    </w:p>
    <w:p>
      <w:pPr>
        <w:pStyle w:val="ListBullet"/>
        <w:ind w:left="720"/>
      </w:pPr>
      <w:r>
        <w:t>FUZZY 판정과 리두 수동 적용, RESETLOGS 처리를 수행한다.</w:t>
      </w:r>
    </w:p>
    <w:p>
      <w:pPr>
        <w:pStyle w:val="ListBullet"/>
      </w:pPr>
      <w:r>
        <w:t>실습 6-6 : 데이터파일과 컨트롤파일 동시 손상</w:t>
      </w:r>
    </w:p>
    <w:p>
      <w:pPr>
        <w:pStyle w:val="ListBullet"/>
        <w:ind w:left="720"/>
      </w:pPr>
      <w:r>
        <w:t>처리 순서를 지키는 경우와 뒤집은 경우의 차이를 비교한다.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