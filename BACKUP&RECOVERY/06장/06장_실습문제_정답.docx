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NOARCHIVELOG 복구 ③ 컨트롤파일 장애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컨트롤파일에 저장되지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컨트롤파일은 물리 구조와 메타데이터만 담으며 사용자 데이터는 한 건도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컨트롤파일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NAME, BLOCK_SIZE, FILE_SIZE_BLKS 컬럼을 제공한다.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컨트롤파일 경로를 지정하는 초기화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여기에 나열된 모든 경로에 동일한 내용이 유지된다.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컨트롤파일이 없을 때 STARTUP에서 나오는 대표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error in identifying control file 메시지와 함께 STARTED 상태에서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컨트롤파일 사본끼리 내용이 어긋날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version 숫자가 서로 다르다는 메시지가 함께 출력된다.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컨트롤파일 Binary 백업 명령으로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열린 상태에서도 수행할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컨트롤파일 Trace 백업 명령으로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19c는 AS '경로' 를 붙여 원하는 위치에 저장할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Trace 백업으로 만들어지는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텍스트이므로 편집해서 다른 구조로 다시 만들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컨트롤파일 사본 세 벌 중 하나만 유실되었을 때의 조치로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사본끼리 완전히 동일하므로 복사만으로 손실 없이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CREATE CONTROLFILE 은 어떤 상태에서 실행해야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실행하면 ORA-01507이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CREATE CONTROLFILE 이 성공하면 인스턴스는 어떤 상태가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별도의 ALTER DATABASE MOUNT 명령이 필요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CREATE CONTROLFILE 문에 나열하지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TEMP는 재생성 후 ALTER TABLESPACE temp ADD TEMPFILE 로 따로 추가한다.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백업 컨트롤파일로 복구할 때 반드시 붙여야 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붙이지 않으면 복구 목표가 잘못 잡혀 진행되지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USING BACKUP CONTROLFILE 로 복구한 뒤 데이터베이스를 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일반 OPEN은 거부되며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OPEN RESETLOGS 를 수행하면 무엇이 올라가는가?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v$database_incarnation 으로 확인하며 이전 백업본은 무효가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컨트롤파일 재생성 후 큰 정렬 쿼리가 실패할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 파일 정보가 사라졌기 때문이며 TEMPFILE을 추가하면 해소된다.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CREATE CONTROLFILE 중 나열한 파일을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경로 오타이거나 그 파일이 실제로 없는 경우다.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데이터파일과 컨트롤파일이 동시에 손상되었을 때 먼저 처리할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MOUNT가 되어야 v$recover_file 로 데이터파일 상태를 판정할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컨트롤파일이 갱신되는 시점이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조회는 구조를 바꾸지 않으므로 컨트롤파일을 갱신하지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v$controlfile_record_section 에서 확인할 수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RECORDS_TOTAL이 한계값이므로 그 이상으로 파일을 추가할 수 없다.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컨트롤파일 다중화가 리두 로그 다중화와 다른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컨트롤파일은 모든 사본에 동시에 기록하므로 하나라도 쓸 수 없으면 진행이 막힌다.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ORA-00205와 ORA-00214의 대응이 다른 이유로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전자는 복사로 해결되지만 후자는 어느 사본이 최신인지 판별하는 것이 먼저다.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USING BACKUP CONTROLFILE 절의 효과로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컨트롤파일의 SCN이 과거라 목표가 잘못 잡히는 것을 막는다.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NOARCHIVELOG 환경에서 RECOVER ... USING BACKUP CONTROLFILE 프롬프트에 입력할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없으므로 제안을 무시하고 시퀀스에 맞는 리두 로그 경로를 직접 입력한다.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정상 종료 상태에서 컨트롤파일 전체를 잃었을 때 적절한 재생성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온전하고 일관성 있는 상태이므로 복구 없이 열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NORESETLOGS 형식으로 재생성했을 때의 이점으로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RESETLOGS를 피하면 직후 전체 백업의 부담이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v$datafile_header 의 FUZZY가 YES라는 것은 무슨 뜻인가?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비정상 종료 상태의 표시이며 RESETLOGS 경로를 선택하는 근거가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컨트롤파일을 만들기 전 마지막 종료 방식을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컨트롤파일이 없으면 뷰를 볼 수 없으므로 alert log가 유일한 근거가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Binary 백업본과 Trace 백업의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Binary는 백업 시점의 구조에 갇히고 Trace는 상황 적응력이 높다.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컨트롤파일을 받은 뒤 데이터파일을 추가했다면 어떤 문제가 생기는가?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오류 없이 조용히 빠지므로 발견이 늦고 업무 영향이 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CONTROL_FILES에서 손상된 경로를 임시로 제외할 때 올바른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MOUNT가 되지 않으므로 NOMOUNT에서 SPFILE을 고치고 다시 올려야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컨트롤파일 사본을 임시로 줄인 뒤 원복하지 않으면 생기는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임시 조치는 작업 로그에 원복 필요 항목으로 남긴다.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CREATE CONTROLFILE 의 DATAFILE 절에서 파일 하나를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오류가 나지 않으므로 재생성 전 목록 대조가 반드시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새로 만든 컨트롤파일이 '백업 컨트롤파일'로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그래서 복구 시 USING BACKUP CONTROLFILE 절을 요구한다.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데이터파일과 컨트롤파일 동시 손상에서 리두가 남아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 손실은 없지만 인카네이션은 올라간다.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RESETLOGS 직후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인카네이션이 달라져 이전 백업본을 쓸 수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ORA-01503 이 출력되었을 때 원인을 찾는 방법으로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ORA-01503은 총괄 오류이므로 후속 오류가 실제 원인이다.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컨트롤파일 재생성 후 검증 항목으로 적절하지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 환경에서는 아카이브가 생성되지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CDB 환경의 컨트롤파일에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따라서 컨트롤파일 장애는 CDB 전체의 장애가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컨트롤파일 백업을 구조 변경 직후에 받아야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데이터파일 추가 직후가 특히 중요하다.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SHUTDOWN ABORT 후 컨트롤파일 전체가 유실되었고 trace 파일만 있다. 올바른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FUZZY가 YES인 상태이므로 리두를 손으로 적용한 뒤 RESETLOGS로 열어야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컨트롤파일 사본 세 벌 중 두 벌이 유실되고 남은 한 벌이 3일 전 백업본으로 덮여 있다. 기동 시 예상되는 오류와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사본 간 체크포인트 카운트가 어긋난 상태이며 최신본 판별이 우선이다.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데이터파일 하나와 컨트롤파일 전체가 유실되었고 백업 이후 리두가 온라인 리두에 남아 있다. 처리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복원과 재생성의 선후는 무관하지만 진단과 복구는 MOUNT 이후에만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trace 파일의 DATAFILE 절에 최근 추가한 데이터파일이 빠져 있다.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빠진 파일은 오류 없이 사라지므로 실행 전에 반드시 목록을 맞춘다.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컨트롤파일 재생성 후 ALTER DATABASE OPEN 이 ORA-01113으로 거부되었다.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비정상 종료 상태였다는 뜻이며 USING BACKUP CONTROLFILE 복구가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컨트롤파일과 데이터파일이 함께 유실되었고 리두도 이미 덮어써졌다. 최선의 선택은?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없으면 SCN 간격을 메울 수 없어 어떤 조합으로도 열리지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RECOVER ... USING BACKUP CONTROLFILE 중 시퀀스 71을 요구했는데 v$log에 71이 없다. 다음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지점이 복구 한계이며 이후 데이터는 되살릴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 복구 후 v$recover_file 은 비었으나 정렬 쿼리만 ORA-01652로 실패한다.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재생성 시 TEMP가 목록에 없어 정보가 사라진 것이며 ADD TEMPFILE 로 해소된다.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컨트롤파일 장애 대응 중 시도 전 반드시 해야 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시도 자체가 상태를 훼손할 수 있으므로 원상 복귀 수단을 먼저 확보한다.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손실이 없는데도 RESETLOGS가 강제되는 상황에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컨트롤파일을 쓰면 커밋 데이터가 모두 살아 있어도 RESETLOGS가 강제된다.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