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맑은 고딕" w:hAnsi="맑은 고딕" w:eastAsia="맑은 고딕"/>
          <w:b/>
          <w:sz w:val="26"/>
          <w:u w:val="none"/>
        </w:rPr>
        <w:t>■ Database Cloning — 모범답안</w:t>
      </w:r>
    </w:p>
    <w:p>
      <w:pPr>
        <w:spacing w:after="240"/>
        <w:ind w:left="283"/>
      </w:pPr>
      <w:r>
        <w:rPr>
          <w:rFonts w:ascii="맑은 고딕" w:hAnsi="맑은 고딕" w:eastAsia="맑은 고딕"/>
          <w:b/>
          <w:sz w:val="20"/>
          <w:u w:val="none"/>
        </w:rPr>
        <w:t xml:space="preserve">KEY WORDS : </w:t>
      </w:r>
      <w:r>
        <w:rPr>
          <w:rFonts w:ascii="맑은 고딕" w:hAnsi="맑은 고딕" w:eastAsia="맑은 고딕"/>
          <w:b w:val="0"/>
          <w:sz w:val="20"/>
          <w:u w:val="none"/>
        </w:rPr>
        <w:t>Manual Clone DB · CREATE CONTROLFILE · SET DATABASE · USING BACKUP CONTROLFILE · OPEN RESETLOGS · RMAN DUPLICATE · Active Database Duplication · Auxiliary Instance · 리스너 정적 등록 · DB_FILE_NAME_CONVERT · NID(DBNEWID) · DBID · DROP DATABASE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1"/>
          <w:u w:val="none"/>
        </w:rPr>
        <w:t>[ 채점 안내 ]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각 문제는 판정·수행·검증 세 부분으로 채점한다. 명령이 맞아도 판정 근거가 없으면 배점의 절반만 인정한다.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이 답안의 출력값(DBID, SCN, 시퀀스, 파일 크기, 시각)은 예시다. 학습자의 환경에서는 값이 다르며, 값 자체가 아니라 그 값을 어떻게 확인했고 무엇을 근거로 판단했는지를 본다.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원본 ORCL 이 손상되었거나 원본 경로에 복제본의 파일이 만들어진 흔적이 있으면 해당 Section 은 0점이다.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복제본을 열었더라도 파일 전수 확인과 데이터 수준 검증이 없으면 완료로 인정하지 않는다.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  <w:u w:val="none"/>
        </w:rPr>
        <w:t>[ 이 시험이 묻는 것 ]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복제는 장애 복구가 아니다. 그러나 절차는 불완전 복구와 완전히 같은 골격을 쓴다. Section 2~3 에서 손으로 밟는 단계가 Section 5 에서 RMAN 의 Memory Script 로 자동화되는 것을 같은 눈으로 볼 수 있는지가 이 시험의 핵심이다.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두 번째 축은 격리다. 복제본이 원본의 파일·아카이브·백업 기록 중 하나라도 공유하면 그것은 복제가 아니라 사고다. 경로 치환, 아카이브 목적지, DBID 세 가지가 격리의 실질적인 수단이다.</w:t>
      </w:r>
    </w:p>
    <w:p>
      <w:pPr>
        <w:spacing w:after="0"/>
      </w:pPr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3"/>
          <w:u w:val="none"/>
        </w:rPr>
        <w:t>-- oel7v9r1(원본 서버) 에서 진행</w:t>
      </w:r>
    </w:p>
    <w:p>
      <w:pPr>
        <w:spacing w:before="160" w:after="120"/>
        <w:ind w:left="113"/>
      </w:pPr>
      <w:r>
        <w:rPr>
          <w:rFonts w:ascii="맑은 고딕" w:hAnsi="맑은 고딕" w:eastAsia="맑은 고딕"/>
          <w:b/>
          <w:sz w:val="22"/>
          <w:u w:val="none"/>
        </w:rPr>
        <w:t>Section 1  [ 복제 원본 확보와 대상 서버 전송 ]   14점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3"/>
          <w:u w:val="none"/>
        </w:rPr>
        <w:t>문제 1 모범답안. 복제 대상 상태 조사와 공간 산정  [4점]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판정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복제 계획은 세 가지 값에서 출발한다. 어떤 데이터베이스인지(이름·DBID), 어디까지 복구할 수 있는지(로그 모드·현재 시퀀스), 얼마나 필요한지(공간)다.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ARCHIVELOG 가 아니면 백업 시점 이후로 복구할 수 없어 수동 복제의 선택지가 크게 줄어든다. 먼저 확인한다.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수행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export ORACLE_SID=orcl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sqlplus / as sysdba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SELECT name, dbid, log_mode, open_mode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NAME            DBID LOG_MODE     OPEN_MODE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--------- ---------- ------------ 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ORCL      1547823901 ARCHIVELOG   READ WRITE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SELECT thread#, sequence#,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THREAD#  SEQUENCE#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---------- ----------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  1        134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  1        132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  1        133 INACTIVE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이름과 DBID 를 먼저 기록한다. 복제가 끝난 뒤 이 값과 다른지 비교하는 것이 성공 판정의 첫 기준이다.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CREATE TABLE hr.clone_mark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2    (id NUMBER, memo VARCHAR2(30), tag_time DATE) TABLESPACE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Table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INSERT INTO hr.clone_mark VALUES (1, 'before clone', SYSDATE);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Commit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ALTER SYSTEM ARCHIVE LOG CURRENT;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SELECT id, memo, TO_CHAR(tag_time,'HH24:MI:SS') t FROM hr.clone_mark;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 ID MEMO                 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---------- --------------------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  1 before clone         09:41:22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표식 테이블은 복제본이 어느 시점까지 담고 있는지를 데이터 수준에서 보여 주는 유일한 수단이다. 입력 후 로그 스위치를 일으켜 이 변경을 아카이브로 넘긴다. 그래야 백업 이후의 복구로 되살아난다.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SELECT ROUND(SUM(bytes)/1024/1024/1024, 2) AS df_gb FROM v$datafile;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DF_GB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2.08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SELECT ROUND(SUM(bytes)/1024/1024/1024, 2) AS temp_gb FROM v$tempfile;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TEMP_GB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.10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SELECT COUNT(*) AS log_groups,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2         ROUND(SUM(bytes)/1024/1024/1024, 2) AS redo_gb FROM v$log;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LOG_GROUPS    REDO_GB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  3        .59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!du -sh /home/oracle/arch1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1.1G    /home/oracle/arch1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!ssh oracle@oel7v9r2 "df -h /u02 | tail -1"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/dev/mapper/ol-u02    300G   18G  282G   6% /u02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데이터파일 2.08 + 임시 0.10 + 리두 0.59 = 약 2.8GB. 아카이브 1.1GB 를 더해 4GB 이상을 확보한다. 대상 서버에 282GB 가 남아 있으므로 여유가 있다. 작업 도중 공간이 부족하면 처음부터 다시 해야 한다.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제출 항목 정답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DB 이름 ORCL / DBID 1547823901 / ARCHIVELOG / 현재 시퀀스 134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필요 공간 약 2.8GB(데이터파일 2.08 + 임시 0.10 + 리두 0.59), 아카이브 포함 4GB 확보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근거 조회 : v$database, v$log, v$datafile, v$tempfile, df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3"/>
          <w:u w:val="none"/>
        </w:rPr>
        <w:t>문제 2 모범답안. 일관성 있는 백업 확보  [4점]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판정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수동 복제는 백업 파일을 그대로 복제본의 데이터파일로 쓴다. 파일들의 SCN 이 서로 다르면 그 차이를 메울 리두가 반드시 있어야 하므로, 정상 종료 후 받은 Cold Backup 이 가장 안전하다.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Hot Backup 으로도 가능하지만 백업 구간을 덮는 아카이브가 빠짐없이 있어야 하고, 파일 헤더의 FUZZY 가 YES 인 상태에서 시작하므로 검증 항목이 늘어난다. 시험 시간 안에서는 Cold Backup 을 택한다.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수행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Database closed.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Database dismounted.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ORACLE instance shut down.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EXIT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rm -rf /home/oracle/backup/clone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mkdir -p /home/oracle/backup/clone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cp -p /u01/app/oracle/oradata/ORCL/*.dbf /home/oracle/backup/clone/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rm -f /home/oracle/backup/clone/temp01.dbf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ls -l /home/oracle/backup/clone/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total 2183168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-rw-r-----. 1 oracle oinstall 367009792 Jul 14 09:47 example01.dbf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-rw-r-----. 1 oracle oinstall 587210752 Jul 14 09:47 sysaux01.dbf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-rw-r-----. 1 oracle oinstall 933392384 Jul 14 09:47 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-rw-r-----. 1 oracle oinstall 335552512 Jul 14 09:47 undotbs01.dbf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-rw-r-----. 1 oracle oinstall  10493952 Jul 14 09:47 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du -sh /home/oracle/backup/clone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2.1G    /home/oracle/backup/clone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cp -p 로 시각과 권한을 보존한다. temp01.dbf 는 확장자가 같아 함께 복사되므로 별도로 지운다.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sqlplus / as sysdba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Database opened.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ALTER SYSTEM ARCHIVE LOG CURRENT;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SELECT sequence#, name FROM v$archived_log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2  WHERE  sequence# &gt;= 130 ORDER BY sequence#;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SEQUENCE#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---------- 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130 /home/oracle/arch1/1_130_1190530011.dbf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135 /home/oracle/arch1/1_135_1190530011.dbf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원본을 다시 열고 백업 시점 이후 구간을 아카이브로 넘긴다. 복제본은 이 아카이브를 적용해 백업 시점보다 뒤로 나아간다.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제외한 이유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임시 파일 — 임시 세그먼트만 담고 있어 복구 대상이 아니다. 복제본을 연 뒤 새로 만들면 되며 복사하면 그만큼의 공간과 전송 시간만 낭비된다.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온라인 리두 로그 — 복제본은 컨트롤파일을 새로 만들면서 RESETLOGS 로 열리므로 리두 파일도 그때 새로 만들어진다. 원본의 리두를 가져오면 오히려 원본 경로를 물고 들어올 위험만 생긴다.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3"/>
          <w:u w:val="none"/>
        </w:rPr>
        <w:t>문제 3 모범답안. 대상 서버로 전송  [3점]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수행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ssh oracle@oel7v9r2 "mkdir -p /u02/stage/orcl_cold /u02/arch_clone"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time scp -p /home/oracle/backup/clone/*.dbf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&gt;   oracle@oel7v9r2:/u02/stage/orcl_cold/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example01.dbf     100%  350MB  112.4MB/s   00:03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sysaux01.dbf      100%  560MB  110.8MB/s   00:05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system01.dbf      100%  890MB  113.1MB/s   00:07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undotbs01.dbf     100%  320MB  109.6MB/s   00:02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users01.dbf       100%   10MB   98.2MB/s   00:00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real    0m19.412s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scp -p /home/oracle/arch1/*.dbf oracle@oel7v9r2:/u02/arch_clone/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scp -p 로 시각과 권한을 보존한다. 전송량이 3GB를 넘으므로 rsync -a --progress 로 재개 가능하게 보내는 편이 운영에서는 더 안전하다.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 개수와 크기 대조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ls /home/oracle/backup/clone/*.dbf | wc -l ; du -sb /home/oracle/backup/clone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2233659392     /home/oracle/backup/clone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ssh oracle@oel7v9r2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&gt;   "ls /u02/stage/orcl_cold/*.dbf | wc -l ; du -sb /u02/stage/orcl_cold"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2233659392     /u02/stage/orcl_cold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 내용 대조 (체크섬)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md5sum /home/oracle/backup/clone/*.dbf | awk '{print $1}' | sort | md5sum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7c1f0b9a4e2d55c3f8a10d6b93e4c721  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ssh oracle@oel7v9r2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&gt;   "md5sum /u02/stage/orcl_cold/*.dbf | awk '{print \$1}' | sort | md5sum"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7c1f0b9a4e2d55c3f8a10d6b93e4c721  -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개수와 크기가 같아도 전송 중 손상은 있을 수 있다. 체크섬까지 맞아야 다음 단계로 넘어간다.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~]$ ls -l /u02/stage/orcl_cold | head -3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total 2181120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-rw-r-----. 1 oracle oinstall 367009792 Jul 14 09:47 example01.dbf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-rw-r-----. 1 oracle oinstall 587210752 Jul 14 09:47 sysaux01.dbf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~]$ ls -l /u02/stage/orcl_cold | awk '{print $3,$4}' | sort -u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oracle oinstall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소유자와 권한이 유지되었다. 어긋났다면 chown oracle:oinstall 과 chmod 640 으로 바로잡는다. 권한이 다르면 인스턴스가 데이터파일을 열지 못해 ORA-01157 계열로 막힌다.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3"/>
          <w:u w:val="none"/>
        </w:rPr>
        <w:t>문제 4 모범답안. 복제 시점 이후 변경 만들기  [3점]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수행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sqlplus / as sysdba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INSERT INTO hr.clone_mark VALUES (2, 'after clone', SYSDATE);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Commit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SELECT id, memo FROM hr.clone_mark ORDER BY id;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 ID MEMO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---------- 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  1 before clone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  2 after clone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SELECT sequence#, archived, status FROM v$log ORDER BY sequence#;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SEQUENCE# ARC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---------- 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134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135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   136 NO  CURRENT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2번 행의 리두는 시퀀스 136, 즉 CURRENT 리두에만 있고 아카이브로 넘어가지 않았다. 여기서 로그 스위치를 일으키면 이 실험이 무너지므로 어떤 조치도 하지 않는다.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제출 항목 정답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수동 복제본에는 2번 행이 나타나지 않는다.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근거 — 수동 복제는 백업 데이터파일에 아카이브 로그만 적용한다. 원본의 CURRENT 리두는 복제본이 접근할 수 없고, 복사해 온다 해도 새로 만든 컨트롤파일이 그 리두를 자기 것으로 인정하지 않는다. 따라서 복제본이 도달할 수 있는 최대 지점은 마지막으로 아카이브된 시퀀스 135 의 끝이다.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반대로 Section 5 의 Active Duplication 은 시작 시점에 원본의 현재 로그를 아카이브시키므로 2번 행이 포함된다. 같은 원본을 두고 두 방식의 도달 시점이 갈리는 지점이 바로 여기다.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채점 포인트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FEFEF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항목</w:t>
            </w:r>
          </w:p>
        </w:tc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FEFEF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배점</w:t>
            </w:r>
          </w:p>
        </w:tc>
      </w:tr>
      <w:tr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원본 상태(이름·DBID·로그 모드·시퀀스) 확인과 기록</w:t>
            </w:r>
          </w:p>
        </w:tc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2</w:t>
            </w:r>
          </w:p>
        </w:tc>
      </w:tr>
      <w:tr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필요 공간 산정과 대상 서버 여유 대조</w:t>
            </w:r>
          </w:p>
        </w:tc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2</w:t>
            </w:r>
          </w:p>
        </w:tc>
      </w:tr>
      <w:tr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Cold Backup 선택과 근거, 임시·리두 제외 이유</w:t>
            </w:r>
          </w:p>
        </w:tc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4</w:t>
            </w:r>
          </w:p>
        </w:tc>
      </w:tr>
      <w:tr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전송 후 개수·크기·체크섬 대조와 권한 확인</w:t>
            </w:r>
          </w:p>
        </w:tc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3</w:t>
            </w:r>
          </w:p>
        </w:tc>
      </w:tr>
      <w:tr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표식 데이터 구성과 복제본 도달 시점 예측의 근거</w:t>
            </w:r>
          </w:p>
        </w:tc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3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3"/>
          <w:u w:val="none"/>
        </w:rPr>
        <w:t>-- oel7v9r2(대상 서버) 에서 진행</w:t>
      </w:r>
    </w:p>
    <w:p>
      <w:pPr>
        <w:spacing w:before="160" w:after="120"/>
        <w:ind w:left="113"/>
      </w:pPr>
      <w:r>
        <w:rPr>
          <w:rFonts w:ascii="맑은 고딕" w:hAnsi="맑은 고딕" w:eastAsia="맑은 고딕"/>
          <w:b/>
          <w:sz w:val="22"/>
          <w:u w:val="none"/>
        </w:rPr>
        <w:t>Section 2  [ 수동 Clone DB — 파라미터 파일과 컨트롤파일 스크립트 ]   18점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3"/>
          <w:u w:val="none"/>
        </w:rPr>
        <w:t>문제 5 모범답안. 복제본 디렉터리 준비와 데이터파일 배치  [4점]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수행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~]$ mkdir -p /u02/oradata/CLONE /u02/arch_clone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&gt;   /u02/admin/CLONE/adump /u02/fra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~]$ cp -p /u02/stage/orcl_cold/*.dbf /u02/oradata/CLONE/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~]$ ls -l /u02/oradata/CLONE/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total 2181120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-rw-r-----. 1 oracle oinstall 367009792 Jul 14 09:47 example01.dbf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-rw-r-----. 1 oracle oinstall 587210752 Jul 14 09:47 sysaux01.dbf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-rw-r-----. 1 oracle oinstall 933392384 Jul 14 09:47 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-rw-r-----. 1 oracle oinstall 335552512 Jul 14 09:47 undotbs01.dbf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-rw-r-----. 1 oracle oinstall  10493952 Jul 14 09:47 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~]$ ls /u02/arch_clone/*.dbf | wc -l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16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스테이징을 거쳐 복제본 경로에 배치한다. 스테이징 사본을 남겨 두면 컨트롤파일 재생성에 실패했을 때 다시 전송하지 않고 되돌릴 수 있다. 실제로 Section 3 에서 한 번 되돌리게 된다.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이 시점의 파일 구성 정답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FEFEF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구분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FEFEF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있어야 하는가</w:t>
            </w:r>
          </w:p>
        </w:tc>
        <w:tc>
          <w:tcPr>
            <w:tcW w:type="dxa" w:w="515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FEFEF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이유</w:t>
            </w:r>
          </w:p>
        </w:tc>
      </w:tr>
      <w:t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데이터파일 5개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있어야 한다</w:t>
            </w:r>
          </w:p>
        </w:tc>
        <w:tc>
          <w:tcPr>
            <w:tcW w:type="dxa" w:w="515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백업본을 그대로 복제본의 데이터파일로 쓴다</w:t>
            </w:r>
          </w:p>
        </w:tc>
      </w:tr>
      <w:t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임시 파일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없어야 한다</w:t>
            </w:r>
          </w:p>
        </w:tc>
        <w:tc>
          <w:tcPr>
            <w:tcW w:type="dxa" w:w="515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복제본을 연 뒤 새로 만든다</w:t>
            </w:r>
          </w:p>
        </w:tc>
      </w:tr>
      <w:t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온라인 리두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없어야 한다</w:t>
            </w:r>
          </w:p>
        </w:tc>
        <w:tc>
          <w:tcPr>
            <w:tcW w:type="dxa" w:w="515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컨트롤파일 재생성과 RESETLOGS 오픈 때 만들어진다</w:t>
            </w:r>
          </w:p>
        </w:tc>
      </w:tr>
      <w:t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컨트롤파일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없어야 한다</w:t>
            </w:r>
          </w:p>
        </w:tc>
        <w:tc>
          <w:tcPr>
            <w:tcW w:type="dxa" w:w="515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다음 단계에서 재생성 문으로 만든다. 미리 있으면 ORA-27038 로 막힌다</w:t>
            </w:r>
          </w:p>
        </w:tc>
      </w:tr>
      <w:t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아카이브 로그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있어야 한다</w:t>
            </w:r>
          </w:p>
        </w:tc>
        <w:tc>
          <w:tcPr>
            <w:tcW w:type="dxa" w:w="515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백업 시점 이후로 복구할 유일한 재료다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맑은 고딕" w:hAnsi="맑은 고딕" w:eastAsia="맑은 고딕"/>
          <w:b/>
          <w:sz w:val="23"/>
          <w:u w:val="none"/>
        </w:rPr>
        <w:t>문제 6 모범답안. CLONE 전용 파라미터 파일 작성  [7점]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판정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복제본의 파라미터 파일은 원본의 것을 베끼되 원본을 가리키는 모든 값을 끊어 내는 작업이다. 하나라도 남으면 복제본이 원본의 자원을 건드린다.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수행 — 원본에서 텍스트 파라미터 파일 추출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sqlplus -s / as sysdba &lt;&lt;&lt;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&gt;   "CREATE PFILE='/tmp/initCLONE.ora' FROM SPFILE;"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File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scp /tmp/initCLONE.ora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&gt;   oracle@oel7v9r2:/u01/app/oracle/product/19.3.0/dbhome_1/dbs/initCLONE.ora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spfile 은 이진 파일이라 편집할 수 없다. 텍스트 형식으로 뽑아 대상 서버로 옮긴다.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수행 — 원본을 가리키는 값 확인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~]$ cd $ORACLE_HOME/dbs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grep -nE 'db_name|db_unique_name|control_files|audit_file_dest|\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log_archive_dest|db_recovery_file_dest|sga_target|pga_aggregate' 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3:*.audit_file_dest='/u01/app/oracle/admin/orcl/adump'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7:*.control_files='/u01/app/oracle/oradata/ORCL/control01.ctl',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8: '/u01/app/oracle/fast_recovery_area/ORCL/control02.ctl'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10:*.db_name='orcl'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11:*.db_unique_name='orcl'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12:*.db_recovery_file_dest='/u01/app/oracle/fast_recovery_area'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13:*.db_recovery_file_dest_size=21474836480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16:*.log_archive_dest_1='LOCATION=/home/oracle/arch1'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20:*.pga_aggregate_target=536870912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22:*.sga_target=2147483648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여덟 줄이 모두 원본을 가리킨다. 하나씩 바꾼다.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수행 — 치환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sed -i "s|^\*\.db_name=.*|*.db_name='CLONE'|" 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sed -i "s|^\*\.db_unique_name=.*|*.db_unique_name='CLONE'|" 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sed -i "s|^\*\.control_files=.*|*.control_files='/u02/oradata/CLONE/control01.ctl'|" 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sed -i "/fast_recovery_area\/ORCL\/control02.ctl/d" 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sed -i "s|^\*\.audit_file_dest=.*|*.audit_file_dest='/u02/admin/CLONE/adump'|" 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sed -i "s|^\*\.log_archive_dest_1=.*|*.log_archive_dest_1='LOCATION=/u02/arch_clone'|" 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sed -i "s|^\*\.db_recovery_file_dest=.*|*.db_recovery_file_dest='/u02/fra'|" 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sed -i "s|^\*\.db_recovery_file_dest_size=.*|*.db_recovery_file_dest_size=8589934592|" 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sed -i "s|^\*\.sga_target=.*|*.sga_target=536870912|" 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sed -i "s|^\*\.pga_aggregate_target=.*|*.pga_aggregate_target=134217728|" initCLONE.ora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control_files 는 원본이 두 개였다. 첫 줄을 복제본 경로 하나로 바꾸고 이어지는 둘째 줄은 지운다. 메모리 값은 대상 서버에 이미 rcat·hrdb 가 떠 있으므로 SGA 512MB, PGA 128MB 로 낮춘다.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수행 — 잔존 검사와 판단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grep -n 'ORCL\|orcl\|arch1\|fast_recovery_area' 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5:orcl.__db_cache_size=1207959552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6:orcl.__java_pool_size=16777216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7:orcl.__large_pool_size=33554432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9:orcl.__sga_target=2147483648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10:orcl.__shared_pool_size=855638016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 두 종류로 나뉜다.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   ① orcl.__ 로 시작하는 줄 : 인스턴스 이름이 접두사인 메모리 자동 조정 값이다.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      복제본의 인스턴스 이름은 CLONE 이므로 이 줄들은 애초에 적용되지 않는다.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      남겨도 무해하지만 혼동을 줄이려면 지운다.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   ② 경로를 담은 파라미터 : 반드시 고쳐야 한다. 위에서 모두 처리했다.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sed -i "/^orcl\.__/d" 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grep -c 'ORCL\|orcl\|arch1\|fast_recovery_area' 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dbs]$ cat 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*.audit_file_dest='/u02/admin/CLONE/adump'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*.compatible='19.0.0'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*.control_files='/u02/oradata/CLONE/control01.ctl'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*.db_block_size=8192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*.db_name='CLONE'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*.db_unique_name='CLONE'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*.db_recovery_file_dest='/u02/fra'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*.db_recovery_file_dest_size=8589934592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*.diagnostic_dest='/u01/app/oracle'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*.log_archive_dest_1='LOCATION=/u02/arch_clone'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*.log_archive_format='%t_%s_%r.dbf'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*.open_cursors=300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*.pga_aggregate_target=134217728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*.processes=320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*.sga_target=536870912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*.undo_tablespace='UNDOTBS1'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원본을 가리키는 값이 하나도 남지 않았다. 이 검사를 건너뛰면 다음 단계에서 원본을 침범한다.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제출 항목 정답 — 복구 영역 값을 그대로 두면 생기는 일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복제본이 /u01/app/oracle/fast_recovery_area 아래에 아카이브와 자동 백업을 만들기 시작한다. 대상 서버에는 그 경로가 없으므로 기동 자체가 실패하거나, 두 서버가 같은 스토리지를 공유하는 구성이라면 원본의 복구 영역이 복제본의 파일로 차오른다.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원본의 복구 영역이 가득 차면 아카이브를 쓸 수 없게 되고 원본이 그 자리에서 멈춘다. 복제 작업이 운영 장애로 번지는 가장 흔한 경로다.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3"/>
          <w:u w:val="none"/>
        </w:rPr>
        <w:t>문제 7 모범답안. 컨트롤파일 재생성 문 확보와 수정  [7점]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판정 — 두 형식 중 무엇을 쓰는가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추적 파일에는 NORESETLOGS 형식과 RESETLOGS 형식이 함께 들어 있다.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NORESETLOGS 형식은 원본의 온라인 리두가 그대로 있다는 전제에서 쓴다. 우리는 리두를 복사하지 않았으므로 이 형식은 성립하지 않는다.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따라서 RESETLOGS 형식을 쓴다. 리두 파일이 없어도 되고, 오픈 시 새로 만들어진다.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수행 — 원본에서 추출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sqlplus / as sysdba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ALTER DATABASE BACKUP CONTROLFILE TO TRACE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2    AS '/tmp/cf_orcl.sql' REUSE;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!grep -n 'CREATE CONTROLFILE' /tmp/cf_orcl.sql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44:CREATE CONTROLFILE REUSE DATABASE "ORCL" NORESETLOGS  ARCHIVELOG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101:CREATE CONTROLFILE REUSE DATABASE "ORCL" RESETLOGS  ARCHIVELOG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SYS@orcl&gt; EXIT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sed -n '101,160p' /tmp/cf_orcl.sql &gt; /tmp/cf_clone.sql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[oracle@oel7v9r1 ~]$ scp /tmp/cf_clone.sql oracle@oel7v9r2:/tmp/cf_clone.sql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행 번호로 잘라 내는 대신 RESETLOGS 절을 붙이면 한 형식만 출력된다. ALTER DATABASE BACKUP CONTROLFILE TO TRACE AS '/tmp/cf_r.sql' REUSE RESETLOGS; 가 그 형태다.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수행 — 복제본용으로 수정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~]$ cat /tmp/cf_clone.sql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CREATE CONTROLFILE REUSE DATABASE "ORCL" RESETLOGS  ARCHIVELOG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MAXLOGFILES 16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MAXLOGMEMBERS 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MAXDATAFILES 100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MAXINSTANCES 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MAXLOGHISTORY 292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LOGFILE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GROUP 1 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'/u01/app/oracle/oradata/ORCL/redo01.log',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'/u01/app/oracle/fast_recovery_area/ORCL/redo01b.log'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) SIZE 200M BLOCKSIZE 512,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GROUP 2 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'/u01/app/oracle/oradata/ORCL/redo02.log',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'/u01/app/oracle/fast_recovery_area/ORCL/redo02b.log'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) SIZE 200M BLOCKSIZE 512,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GROUP 3 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'/u01/app/oracle/oradata/ORCL/redo03.log',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  '/u01/app/oracle/fast_recovery_area/ORCL/redo03b.log'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) SIZE 200M BLOCKSIZE 512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'/u01/app/oracle/oradata/ORCL/system01.dbf',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'/u01/app/oracle/oradata/ORCL/sysaux01.dbf',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'/u01/app/oracle/oradata/ORCL/undotbs01.dbf',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'/u01/app/oracle/oradata/ORCL/users01.dbf',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'/u01/app/oracle/oradata/ORCL/example01.dbf'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CHARACTER SET AL32UTF8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 ① 이름을 새로 지정하는 절로 바꾼다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~]$ sed -i 's|REUSE DATABASE "ORCL"|SET DATABASE "CLONE"|' /tmp/cf_clone.sql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 ② 데이터파일과 리두 1번 멤버 경로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~]$ sed -i 's|/u01/app/oracle/oradata/ORCL/|/u02/oradata/CLONE/|g' /tmp/cf_clone.sql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-- ③ 리두 2번 멤버 경로 (두 번째 갈래)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~]$ sed -i 's|/u01/app/oracle/fast_recovery_area/ORCL/|/u02/oradata/CLONE/|g'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&gt;   /tmp/cf_clone.sql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REUSE 는 같은 이름과 DBID 를 유지하므로 복제본이 되지 못한다. SET DATABASE 가 새 이름을 지정하고 DBID 도 새로 만든다. 경로는 두 갈래이므로 치환도 두 번이다.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수행 — 실행 전 검사 스크립트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~]$ cat &gt; /tmp/check_clone_sql.sh &lt;&lt;'EOS'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#!/bin/bash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F=$1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TGT=/u02/oradata/CLONE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SRC='/u01/app/oracle/oradata/ORCL|/u01/app/oracle/fast_recovery_area/ORCL|/home/oracle/arch1'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echo "== ① 원본 경로 검사 =="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if grep -nE "$SRC" $F; then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 xml:space="preserve">  echo "!! 원본 경로가 남아 있다. 실행 금지"; exit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fi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echo "OK - 원본 경로 없음"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echo "== ② SET DATABASE 절 검사 =="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grep -n 'SET DATABASE' $F || { echo "!! SET DATABASE 없음. 실행 금지"; exit 1;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echo "== ③ 데이터파일 개수 대조 =="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INSQL=$(grep -c '\.dbf' $F)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ONDISK=$(ls $TGT/*.dbf | wc -l)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echo "문: $INSQL   실제: $ONDISK"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 "$INSQL" = "$ONDISK" ] || { echo "!! 개수 불일치. 실행 금지"; exit 1;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echo "OK - 전체 검사 통과"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EOS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~]$ chmod 700 /tmp/check_clone_sql.sh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[oracle@oel7v9r2 ~]$ /tmp/check_clone_sql.sh /tmp/cf_clone.sql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== ① 원본 경로 검사 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OK - 원본 경로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== ② SET DATABASE 절 검사 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1:CREATE CONTROLFILE SET DATABASE "CLONE" RESETLOGS  ARCHIVELOG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== ③ 데이터파일 개수 대조 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문: 5   실제: 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/>
                <w:b w:val="0"/>
                <w:color w:val="E6E6E6"/>
                <w:sz w:val="19"/>
                <w:u w:val="none"/>
              </w:rPr>
              <w:t>OK - 전체 검사 통과</w:t>
            </w:r>
          </w:p>
        </w:tc>
      </w:tr>
    </w:tbl>
    <w:p>
      <w:pPr>
        <w:spacing w:after="40"/>
      </w:pPr>
    </w:p>
    <w:p>
      <w:pPr>
        <w:spacing w:before="0" w:after="120"/>
        <w:ind w:left="113"/>
      </w:pPr>
      <w:r>
        <w:rPr>
          <w:rFonts w:ascii="맑은 고딕" w:hAnsi="맑은 고딕" w:eastAsia="맑은 고딕"/>
          <w:b w:val="0"/>
          <w:color w:val="333333"/>
          <w:sz w:val="19"/>
          <w:u w:val="none"/>
        </w:rPr>
        <w:t>몇 초짜리 검사가 이 작업에서 가장 큰 사고를 막는다. 세 항목은 각각 원본 침범, 복제 실패, 테이블스페이스 유실에 대응한다.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▸ 제출 항목 정답 — 절을 그대로 두거나 경로를 남기면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REUSE DATABASE "ORCL" 을 그대로 두면 이름과 DBID 가 원본과 같은 데이터베이스가 만들어진다. 복제본이 아니라 원본의 분신이 되며, RMAN 저장소에서 원본의 백업을 자기 것으로 인식해 백업 관리가 뒤엉킨다.</w:t>
      </w:r>
    </w:p>
    <w:p>
      <w:pPr>
        <w:spacing w:before="0" w:after="20"/>
        <w:ind w:left="283" w:hanging="170"/>
      </w:pPr>
      <w:r>
        <w:rPr>
          <w:rFonts w:ascii="맑은 고딕" w:hAnsi="맑은 고딕" w:eastAsia="맑은 고딕"/>
          <w:b w:val="0"/>
          <w:sz w:val="21"/>
          <w:u w:val="none"/>
        </w:rPr>
        <w:t>· 리두 경로 한 갈래를 치환하지 않으면 복제본의 컨트롤파일이 원본의 리두 파일을 자기 것으로 등록한다. 복제본을 RESETLOGS 로 여는 순간 그 파일을 새로 만들면서 원본의 리두를 덮어쓴다. 원본이 운영 중이라면 즉시 장애다. 문법 오류가 아니므로 아무 경고 없이 진행된다는 점이 가장 위험하다.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1"/>
          <w:u w:val="none"/>
        </w:rPr>
        <w:t>채점 포인트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FEFEF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항목</w:t>
            </w:r>
          </w:p>
        </w:tc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FEFEF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배점</w:t>
            </w:r>
          </w:p>
        </w:tc>
      </w:tr>
      <w:tr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디렉터리 준비와 데이터파일 배치, 시점 구성 판단</w:t>
            </w:r>
          </w:p>
        </w:tc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4</w:t>
            </w:r>
          </w:p>
        </w:tc>
      </w:tr>
      <w:tr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파라미터 파일 치환 항목 누락 없음(이름·컨트롤파일·감사·아카이브·복구 영역·메모리)</w:t>
            </w:r>
          </w:p>
        </w:tc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3</w:t>
            </w:r>
          </w:p>
        </w:tc>
      </w:tr>
      <w:tr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잔존 검사 수행과 무시해도 되는 값 / 고쳐야 할 값 구분</w:t>
            </w:r>
          </w:p>
        </w:tc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2</w:t>
            </w:r>
          </w:p>
        </w:tc>
      </w:tr>
      <w:tr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복구 영역 값을 두면 생기는 위험 서술</w:t>
            </w:r>
          </w:p>
        </w:tc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2</w:t>
            </w:r>
          </w:p>
        </w:tc>
      </w:tr>
      <w:tr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RESETLOGS 형식 선택과 근거</w:t>
            </w:r>
          </w:p>
        </w:tc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2</w:t>
            </w:r>
          </w:p>
        </w:tc>
      </w:tr>
      <w:tr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SET DATABASE 로의 변경과 두 갈래 경로 치환 완료</w:t>
            </w:r>
          </w:p>
        </w:tc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3</w:t>
            </w:r>
          </w:p>
        </w:tc>
      </w:tr>
      <w:tr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실행 전 검사 스크립트 작성과 통과</w:t>
            </w:r>
          </w:p>
        </w:tc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2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맑은 고딕" w:hAnsi="맑은 고딕" w:eastAsia="맑은 고딕"/>
        <w:b w:val="0"/>
        <w:sz w:val="21"/>
        <w:u w:val="none"/>
      </w:rPr>
      <w:fldChar w:fldCharType="begin"/>
      <w:instrText xml:space="preserve"> PAGE </w:instrText>
      <w:fldChar w:fldCharType="end"/>
    </w:r>
  </w:p>
  <w:p>
    <w:pPr>
      <w:spacing w:after="0"/>
      <w:pBdr>
        <w:top w:val="single" w:sz="6" w:space="1" w:color="000000"/>
      </w:pBdr>
    </w:pPr>
    <w:r>
      <w:rPr>
        <w:rFonts w:ascii="맑은 고딕" w:hAnsi="맑은 고딕" w:eastAsia="맑은 고딕"/>
        <w:b/>
        <w:sz w:val="21"/>
        <w:u w:val="single"/>
      </w:rPr>
      <w:t>Oracle DBA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  <w:pBdr>
        <w:bottom w:val="single" w:sz="6" w:space="1" w:color="000000"/>
      </w:pBdr>
      <w:spacing w:after="40"/>
    </w:pPr>
    <w:r>
      <w:rPr>
        <w:rFonts w:ascii="맑은 고딕" w:hAnsi="맑은 고딕" w:eastAsia="맑은 고딕"/>
        <w:b/>
        <w:sz w:val="21"/>
        <w:u w:val="single"/>
      </w:rPr>
      <w:t>Prep course for DBA Practicum</w:t>
    </w:r>
    <w:r>
      <w:rPr>
        <w:rFonts w:ascii="맑은 고딕" w:hAnsi="맑은 고딕" w:eastAsia="맑은 고딕"/>
        <w:b/>
        <w:sz w:val="21"/>
        <w:u w:val="none"/>
      </w:rPr>
      <w:tab/>
      <w:t>Database Cloning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