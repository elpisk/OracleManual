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맑은 고딕" w:hAnsi="맑은 고딕" w:eastAsia="맑은 고딕" w:cs="맑은 고딕"/>
          <w:b/>
          <w:sz w:val="26"/>
        </w:rPr>
        <w:t>■ NOARCHIVELOG Mode Recovery</w:t>
      </w:r>
    </w:p>
    <w:p>
      <w:pPr>
        <w:spacing w:after="240"/>
      </w:pPr>
      <w:r>
        <w:rPr>
          <w:rFonts w:ascii="맑은 고딕" w:hAnsi="맑은 고딕" w:eastAsia="맑은 고딕" w:cs="맑은 고딕"/>
          <w:b/>
          <w:sz w:val="20"/>
        </w:rPr>
        <w:t xml:space="preserve">KEY WORDS : </w:t>
      </w:r>
      <w:r>
        <w:rPr>
          <w:rFonts w:ascii="맑은 고딕" w:hAnsi="맑은 고딕" w:eastAsia="맑은 고딕" w:cs="맑은 고딕"/>
          <w:sz w:val="20"/>
        </w:rPr>
        <w:t>NOARCHIVELOG, Cold Backup, Restore vs Recover, Redo Survival, Datafile Loss, UNDO / TEMP Loss, Whole Disk Failure, Control File Recreate, Redo Log Loss, Incomplete Recovery, OPEN RESETLOGS, Incarnation, Data Recovery Advisor</w:t>
      </w:r>
    </w:p>
    <w:p>
      <w:pPr>
        <w:spacing w:before="240" w:after="120"/>
      </w:pPr>
      <w:r>
        <w:rPr>
          <w:rFonts w:ascii="맑은 고딕" w:hAnsi="맑은 고딕" w:eastAsia="맑은 고딕" w:cs="맑은 고딕"/>
          <w:b/>
          <w:sz w:val="22"/>
        </w:rPr>
        <w:t>-- 시험 안내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대상 : non-CDB ORCL (Oracle 19.3.0 / Oracle Linux 7), 서버 oel7v9r1, 단독 실습 환경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접속 : [oracle@oel7v9r1 ~]$ sqlplus / as sysdba  →  SYS@orcl&gt;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경로 : 데이터 /u01/app/oracle/oradata/ORCL/ , 다중화 사본 /u02/oradata/ORCL/ , 백업 /home/oracle/backup/exam02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이 시험은 전 구간을 NOARCHIVELOG 모드에서 수행한다. 아카이브 로그는 존재하지 않으며 RMAN 백업 세트도 사용하지 않는다.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배점 100점, 70점 이상 합격. 예상 소요 시간 2시간 30분 ~ 3시간.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답안에는 ① 판정 근거 ② 수행한 명령 전문 ③ 복구 후 검증 결과 를 모두 적는다. 명령만 나열한 답은 배점의 절반을 감점한다.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복구 후 검증이 없는 문항은 완료로 인정하지 않는다.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되돌릴 수 없는 명령을 수행하기 전에 현재 파일 사본을 별도 디렉터리에 확보한다. 사본 확보 기록이 없으면 감점한다.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오류를 만났을 때의 판단 과정을 기록하지 않은 답안은 감점한다. 오류 자체는 감점 사유가 아니다.</w:t>
      </w:r>
    </w:p>
    <w:p>
      <w:pPr>
        <w:spacing w:before="120" w:after="120"/>
        <w:ind w:left="113" w:right="113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  <w:shd w:val="clear" w:color="auto" w:fill="F2F2F2"/>
      </w:pPr>
      <w:r>
        <w:rPr>
          <w:rFonts w:ascii="맑은 고딕" w:hAnsi="맑은 고딕" w:eastAsia="맑은 고딕" w:cs="맑은 고딕"/>
          <w:b/>
          <w:sz w:val="20"/>
        </w:rPr>
        <w:t>경고 : 이 시험의 모든 장애 유발 작업은 데이터 파일·컨트롤파일·리두 로그를 실제로 삭제한다. 반드시 개인 실습 환경(ORCL)에서만 수행하고, 운영 데이터베이스에서는 어떤 항목도 실행하지 않는다.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주제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과제 수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사전 준비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시험 환경 구성과 기준선 기록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1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데이터파일 손상과 Cold Backup 복원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2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UNDO · TEMP · 디스크 전체 장애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3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컨트롤파일 장애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4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리두 로그 장애와 복합 장애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5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판정 · 복구 불가 판단 · 보고 (서술)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합계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맑은 고딕" w:hAnsi="맑은 고딕" w:eastAsia="맑은 고딕" w:cs="맑은 고딕"/>
          <w:b/>
          <w:sz w:val="22"/>
        </w:rPr>
        <w:t>-- 공통 사전 준비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0. 시험 환경 구성과 기준선 기록  [4점]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이전 과정 실습으로 ORCL이 ARCHIVELOG 모드로 남아 있을 수 있다. 이 시험은 전 구간을 NOARCHIVELOG에서 수행하므로 시작 전에 상태를 맞춘다.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0.1 현재 로그 모드와 오픈 상태를 확인하고, NOARCHIVELOG가 아니면 전환할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0.2 데이터베이스를 정상 종료한 상태에서 전체 Cold Backup을 /home/oracle/backup/exam02 에 받을 것. 대상은 데이터 파일 · 컨트롤파일 · 온라인 리두 로그 전부이며 임시 파일은 제외한다.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백업본이 놓이는 파일 시스템이 데이터 파일이 놓인 파일 시스템과 달라야 하는 이유를 한 줄로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0.3 아래 값을 기준선(baseline)으로 기록할 것. 이후 모든 과제의 판정 근거가 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백업 시점의 checkpoint SCN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데이터 파일 목록 (FILE#, 경로, 크기)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컨트롤파일 경로 전체와 CONTROL_FILES 파라미터 값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리두 로그 그룹 · 멤버 목록, 각 그룹의 상태와 시퀀스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백업본에 들어간 파일의 종류별 개수 (백업 매니페스트)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0.4 hr 스키마에 아래 확인용 테이블을 USERS 테이블스페이스에 만들고, 각 과제를 시작할 때마다 해당 과제 번호로 한 행을 넣고 커밋할 것. 복구 후 이 테이블의 행 수와 시각으로 손실 범위를 판정한다.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CREATE TABLE hr.exam_log(step VARCHAR2(10), memo VARCHAR2(60),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 xml:space="preserve">  2         reg_time DATE) TABLESPACE users;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제출 항목 : 0.1~0.3의 조회 결과 전문, 백업 매니페스트, 0.2의 이유 서술</w:t>
      </w:r>
    </w:p>
    <w:p>
      <w:pPr>
        <w:spacing w:before="280" w:after="160"/>
        <w:shd w:val="clear" w:color="auto" w:fill="D9D9D9"/>
      </w:pPr>
      <w:r>
        <w:rPr>
          <w:rFonts w:ascii="맑은 고딕" w:hAnsi="맑은 고딕" w:eastAsia="맑은 고딕" w:cs="맑은 고딕"/>
          <w:b/>
          <w:sz w:val="23"/>
        </w:rPr>
        <w:t>Section 1  [데이터파일 손상과 Cold Backup 복원]      24점 / 예상 40분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이 구간의 모든 과제는 "손상 파일이 무엇인가 → 백업본에 있는가 → 필요한 리두가 살아 있는가 → 떼어 낼 수 있는가" 네 단계 판정을 그대로 적용해 푼다. 판정 없이 명령부터 수행한 답안은 인정하지 않는다.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1. 일반 테이블스페이스 데이터 파일 유실 — 리두 생존  [6점]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업무 시간 중 USERS 테이블스페이스의 데이터 파일이 사라졌다. 백업 이후 로그 스위치는 거의 일어나지 않았다.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1.1 아래 순서로 장애를 만들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hr.exam_log 에 'Q1' 행을 넣고 커밋한다. 로그 스위치는 하지 않는다.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데이터 파일을 삭제한다.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!rm -f /u01/app/oracle/oradata/ORCL/users01.dbf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버퍼 캐시를 비운 뒤 hr.exam_log 를 조회해 증상을 확인한다.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1.2 관찰된 오류 번호를 모두 기록하고, 다른 테이블스페이스의 조회가 성공하는지 확인할 것. 같은 내용이 alert log에 어떻게 남는지도 함께 인용할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1.3 복구를 시작하기 전에 세 가지 조회만으로 복구 경로를 판정할 것. 어떤 조회를 썼는지, 각 조회에서 무엇을 읽었는지, 그 결과 어느 경로를 택했는지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1.4 백업 이후 입력한 데이터를 하나도 잃지 않는 방법으로 복구할 것. 이때 컨트롤파일과 리두 로그는 되돌리지 말 것. 되돌리면 안 되는 이유를 각각 한 줄로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1.5 복구 도중 데이터베이스가 열리지 않는 오류를 한 번 겪게 된다. 그 오류의 번호와 뜻, 어떤 단계를 빠뜨렸을 때 나타나는지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1.6 검증 : 복구 대상 목록이 비었는지, 컨트롤파일이 기억하는 SCN과 파일 헤더 SCN이 모든 파일에서 일치하는지, 1.1에서 넣은 행이 살아 있는지 확인할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2. 같은 장애, 리두 소진 — 전체 복원과 손실 산정  [6점]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과제 1과 완전히 같은 장애다. 다른 것은 조건 하나뿐이다.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2.1 hr.exam_log 에 'Q2-1', 'Q2-2' 두 행을 넣고 커밋할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2.2 리두 그룹 수보다 많은 횟수로 로그 스위치를 수행해 백업 시점의 리두를 덮어쓴 뒤 users01.dbf 를 다시 삭제할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2.3 과제 1과 같은 판정 조회를 수행하고, 결과가 과제 1과 어떻게 달라졌는지 SCN 값을 들어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2.4 먼저 과제 1과 같은 방법(손상 파일만 되돌리기)을 시도하고 어디에서 막히는지 기록할 것. 이때 나타나는 경고 문구는 성공처럼 읽히지만 실제로는 실패다. 그렇게 판단한 근거를 뒤따르는 오류 번호로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2.5 손실을 감수하는 경로로 복구를 완료할 것. 되돌려야 하는 파일의 종류를 모두 밝히고, 그중 하나라도 빠뜨렸을 때 무엇이 잘못되는지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2.6 복구 지점을 업무 시각으로 환산하고, 현업에 통보할 손실 범위를 3줄 이내로 작성할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2.7 이 결과를 NOARCHIVELOG 안에서 개선할 수 있는 방법과, 원리상 개선할 수 없는 부분을 구분해 서술할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3. 백업본에 없는 테이블스페이스의 유실  [6점]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3.1 아래 테이블스페이스를 만들고 데이터를 넣을 것. 새 데이터 파일의 FILE# 와 생성 SCN을 기록할 것. 백업본에 그 파일이 없다는 사실도 함께 확인할 것.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CREATE TABLESPACE exam_tbs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 xml:space="preserve">  2    DATAFILE '/u01/app/oracle/oradata/ORCL/exam_tbs01.dbf' SIZE 10M;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CREATE TABLE hr.exam03(id NUMBER, name VARCHAR2(30)) TABLESPACE exam_tbs;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INSERT INTO hr.exam03 VALUES (1, 'KIM');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INSERT INTO hr.exam03 VALUES (2, 'LEE');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COMMIT;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3.2 [3-A] 로그 스위치를 하지 않은 채 exam_tbs01.dbf 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복원할 원본이 백업본에 존재하지 않는다. 그럼에도 데이터를 하나도 잃지 않고 복구할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그것이 가능한 근거를 리두에 무엇이 기록되는가로 설명할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판정 기준이 과제 1과 다르다. 무엇과 무엇을 비교했는지 컬럼 이름을 들어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3.3 [3-B] 3-A 복구를 마친 뒤 백업을 새로 받지 않은 상태에서 아래를 수행할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exam_tbs2 테이블스페이스(/u01/app/oracle/oradata/ORCL/exam_tbs02.dbf, 10M)를 만들고 hr.exam03b 테이블에 1행을 커밋한다.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로그 스위치를 5회 이상 수행한 뒤 exam_tbs02.dbf 를 삭제한다.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완전 복구가 불가능함을 판정하고 근거를 수치로 제시할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선택지는 두 가지다. ① 전체를 백업 시점으로 되돌린다 ② 그 테이블스페이스만 포기한다. 각각의 손실 범위를 산정하고 손실이 작은 쪽을 골라 실행할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진행 순서를 잘못 잡으면 데이터베이스를 열 수 없는 상태가 계속된다. 올바른 순서와 그 순서여야 하는 이유를 서술할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손실 대상 객체 목록을 사전에 확보하는 방법을 제시하고 실제 목록을 남길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3.4 3-B의 근본 원인을 운영 절차 관점에서 한 줄로 지적할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4. SYSTEM과 SYSAUX — 같은 장애, 다른 선택지  [6점]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4.1 Cold Backup을 새로 받고 기준 SCN을 기록할 것. hr.exam_log 에 'Q4' 행을 커밋할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4.2 [4-A] sysaux01.dbf 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업무 조회 / 일반 딕셔너리 조회 / AWR 관련 조회 중 무엇이 실패하고 무엇이 성공하는지 구분해 기록할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서비스를 유지한 채 그 파일을 데이터베이스에서 떼어 낼 수 있는지 시험할 것. 한 번은 거부되고 한 번은 허용된다. 두 결과의 오류 번호와 의미 차이를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리두가 살아 있으므로 손실 없이 복구할 것. 떼어 냈던 파일을 원상 복귀시키는 마무리 작업을 빠뜨리지 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4.3 [4-B] 로그 스위치를 5회 이상 수행한 뒤 system01.dbf 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증상이 즉시 드러나지 않는 이유를 SGA 관점에서 설명할 것. 어떤 조회부터 실패하는지 기록할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- 4-A에서 허용되었던 "그 파일만 떼어 내기"를 시도하고 거부 사유를 오류 번호와 함께 기록할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남은 유일한 경로로 복구를 완료하고, 손실 범위가 4-A와 어떻게 다른지 수치로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4.4 아래 표를 완성할 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361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파일 떼어 내기</w:t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테이블스페이스 삭제</w:t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손상 시 서비스 지속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리두 없을 때의 결말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SYSAUX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TS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4.5 NOARCHIVELOG 환경의 데이터 파일 복구 우선순위를 정하고 그 근거를 서술할 것.</w:t>
      </w:r>
    </w:p>
    <w:p>
      <w:pPr>
        <w:spacing w:before="280" w:after="160"/>
        <w:shd w:val="clear" w:color="auto" w:fill="D9D9D9"/>
      </w:pPr>
      <w:r>
        <w:rPr>
          <w:rFonts w:ascii="맑은 고딕" w:hAnsi="맑은 고딕" w:eastAsia="맑은 고딕" w:cs="맑은 고딕"/>
          <w:b/>
          <w:sz w:val="23"/>
        </w:rPr>
        <w:t>Section 2  [UNDO · TEMP · 디스크 전체 장애]      20점 / 예상 35분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이 구간은 "일반 데이터 파일과 무엇이 다른가"를 묻는다. 명령이 성공했다는 사실만으로 그 경로가 열려 있다고 판단하지 않는 것이 핵심이다.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5. 미완료 트랜잭션 중 UNDO 데이터 파일 유실  [6점]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터미널 두 개가 필요하다. 세션 A는 hr 접속, 세션 B는 SYS 접속으로 진행한다.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5.1 Cold Backup을 새로 받고 기준 SCN을 기록할 것. hr.employees 의 최대 급여를 기록해 둘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5.2 세션 A에서 아래를 수행하고 커밋하지 말 것. 세션 B에서 활성 트랜잭션과 사용 중인 언두 블록 수를 기록할 것.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HR@orcl&gt; UPDATE employees SET salary = salary * 1.5;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5.3 세션 B에서 undotbs01.dbf 를 삭제한 뒤 인스턴스를 강제 종료할 것.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!rm -f /u01/app/oracle/oradata/ORCL/undotbs01.dbf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SHUTDOWN ABORT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5.4 기동을 시도해 어느 단계에서 멈추는지 기록하고, alert log에서 어떤 절차가 어디까지 진행되었는지 인용할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5.5 파일만 제자리에 되돌려 놓고 열어 보면 실패한다. 그 이유를 "롤백에 쓸 언두가 어느 시점의 것인가"로 설명할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5.6 손실 없이 복구를 완료할 것. 완료 후 alert log에서 롤백이 정상 수행되었음을 보여 주는 문구를 인용할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5.7 검증 : 커밋하지 않았던 변경이 사라졌는지, 남아 있는 트랜잭션이 없는지, DML이 정상 수행되는지, 롤백 세그먼트 상태가 모두 정상인지 확인할 것. 복구 대상 목록이 비었다는 것만으로는 검증이 끝나지 않는다.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5.8 이 과제가 "롤포워드가 롤백보다 먼저인 이유"를 어떻게 증명하는지 서술할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6. UNDO 데이터 파일 유실 — 리두 소진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6.1 hr.exam_log 에 2행을 커밋한 뒤 로그 스위치를 5회 이상 수행하고 undotbs01.dbf 를 삭제할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6.2 일반 테이블스페이스에서 통했던 "그 파일만 떼어 내고 열기"를 시도할 것. 명령 자체는 성공하는데 그다음 단계에서 막힌다. 어느 단계에서 어떤 오류로 막히는지 기록하고, 그 이유를 SMON이 오픈 과정에서 무엇을 해야 하는가로 설명할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6.3 SYSTEM이 거부되는 방식과 UNDO가 막히는 방식의 차이를 오류 번호로 구분해 서술할 것. 이 차이가 진단 중 왜 혼동을 일으키는지도 함께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6.4 복구를 완료하고 손실 범위를 산정할 것. 복구 후 DML이 정상 수행되는지 반드시 확인할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6.5 손실이 감당 불가능할 때 남는 최후 수단과 그 한계를 서술할 것. 이 과제에서 실제로 수행하지는 말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7. TEMP 파일 유실과 재구성  [4점]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7.1 [7-A] 데이터베이스를 정상 종료한 상태에서 temp01.dbf 를 삭제하고 기동할 것. 사용자 조치가 필요한지 판정하고, 그 근거를 alert log의 문구로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7.2 [7-B] 열린 상태에서 temp01.dbf 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작은 정렬과 큰 정렬 중 무엇이 실패하는지 구분해 보이고, 그 차이가 생기는 이유를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오류 메시지에 나오는 파일 번호가 데이터 파일 번호 체계와 다르다. 그 점을 지적할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7.3 임시 파일을 교체할 것. 작업 순서를 잘못 잡으면 오류 코드가 바뀐다. 두 가지 오류 코드를 모두 관찰해 기록하고 올바른 순서를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7.4 임시 테이블스페이스 자체를 새 것으로 교체한 뒤 다시 원래 이름으로 되돌릴 것. 도중에 거부되는 명령이 하나 있다. 그 오류 번호와 선행 작업을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7.5 TEMP가 백업 대상이 아닌 이유와, 그럼에도 조치가 빨라야 하는 이유를 각각 한 줄로 정리할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8. /u01 디스크 전체 손상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8.1 Cold Backup을 새로 받고, 백업본이 /u01과 다른 파일 시스템에 있는지 확인할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8.2 hr.exam_log 에 'Q8' 행을 커밋한 뒤 아래를 수행할 것.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SHUTDOWN ABORT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!rm -f /u01/app/oracle/oradata/ORCL/*.dbf \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 xml:space="preserve">                 /u01/app/oracle/oradata/ORCL/*.ctl \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 xml:space="preserve">                 /u01/app/oracle/oradata/ORCL/*.log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8.3 기동을 시도해 인스턴스가 어느 상태에서 멈추는지 기록할 것. 이 단계에서 평소 쓰던 진단 뷰를 사용할 수 없는 이유를 밝히고, 대신 무엇으로 정보를 얻을 수 있는지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8.4 복구 순서를 스스로 정하고 그 순서여야 하는 이유를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8.5 순서를 일부러 어겨 데이터 파일부터 처리해 볼 것. 어디에서 막히는지 오류 번호와 함께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8.6 올바른 순서로 복구를 완료할 것. 이때 데이터 손실이 없어야 하고 RESETLOGS도 필요하지 않아야 한다. 그것이 가능했던 이유를 파일 배치 원칙과 연결해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8.7 검증 : 인카네이션 이력이 늘지 않았는지, 리두 로그 멤버의 상태가 모두 정상으로 돌아왔는지 확인할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8.8 컨트롤파일 세 벌이 모두 /u01에 있었다면 결과가 어떻게 달라졌을지 서술할 것.</w:t>
      </w:r>
    </w:p>
    <w:p>
      <w:pPr>
        <w:spacing w:before="280" w:after="160"/>
        <w:shd w:val="clear" w:color="auto" w:fill="D9D9D9"/>
      </w:pPr>
      <w:r>
        <w:rPr>
          <w:rFonts w:ascii="맑은 고딕" w:hAnsi="맑은 고딕" w:eastAsia="맑은 고딕" w:cs="맑은 고딕"/>
          <w:b/>
          <w:sz w:val="23"/>
        </w:rPr>
        <w:t>Section 3  [컨트롤파일 장애]      24점 / 예상 45분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컨트롤파일이 없으면 MOUNT가 되지 않고, MOUNT가 되지 않으면 나머지를 판정할 수 없다. 이 구간의 모든 과제는 그 순서를 전제로 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9. 사본 일부 손상과 임시 우회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9.1 정상 종료 후 control01.ctl 하나만 삭제하고 기동할 것. 나머지 두 벌이 멀쩡한데도 기동되지 않는 이유를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9.2 어느 파일이 문제인지 알아내는 데 쓸 수 있는 정보원 두 가지를 제시할 것. MOUNT 이전이라는 제약을 고려해 답할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9.3 손실 없이 복구할 것. 복사 작업의 전제 조건 두 가지(인스턴스 상태, 복사 옵션)를 밝히고, 지키지 않았을 때 무엇이 잘못되는지 실제로 확인해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9.4 [추가] /u01 디스크를 당장 쓸 수 없다고 가정하고, 파일을 복구하지 않은 채 서비스를 재개할 것. 파라미터를 바꾼 직후 곧바로 MOUNT를 시도하면 실패한다. 그 이유를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9.5 디스크 복구가 끝났다고 가정하고 원래의 세 벌 구성으로 되돌릴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9.6 9.4의 우회 조치를 작업 로그에 어떻게 남겨야 하는지 한 줄로 적을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10. 컨트롤파일 전체 손상 — Binary 백업본으로 복구  [7점]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10.1 컨트롤파일 Binary 백업을 /home/oracle/backup/exam02/control_q10.bkp 로 받고 그 시점의 SCN을 기록할 것. 이어서 hr.exam_log 에 2행을 커밋할 것(백업 이후 데이터).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10.2 인스턴스를 강제 종료하고 컨트롤파일 세 벌을 모두 삭제한 뒤 기동을 시도할 것. 인스턴스가 어느 상태에서 멈추는지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10.3 백업본을 한 경로에만 복사하고 기동해 볼 것. 여전히 실패하는 이유와 alert log가 알려 주는 내용을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10.4 복구를 시작하기 전에 리두 그룹 · 시퀀스 · 멤버 경로 대조표를 만들어 둘 것. 이 표가 왜 필요한지는 다음 단계에서 드러난다.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10.5 복구 명령을 절 없이 그대로 수행하면 거부된다. 그 오류가 요구하는 것을 밝히고 다시 수행할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10.6 복구 중 시스템이 제안하는 파일명은 이 환경에 존재하지 않는다. 그 이유와, 대신 무엇을 입력해야 하는지 밝힐 것. 잘못 입력했을 때 어떻게 알 수 있는지도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10.7 복구를 끝내고 데이터베이스를 열 것. 10.1에서 넣은 두 행이 살아 있어야 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10.8 데이터 손실이 없는데도 인카네이션이 올라간다. 그 의미를 현업 보고 문장으로 구분해 작성할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10.9 이 작업 직후 반드시 해야 하는 조치를 밝히고 실제로 수행할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11. 컨트롤파일 전체 손상 — trace로 재생성  [7점]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11.1 현재 구조를 반영한 trace 백업을 /home/oracle/backup/exam02/cf_q11.sql 로 받을 것. 그 파일에 두 가지 형식이 들어 있음을 확인하고 차이를 한 줄로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11.2 trace 백업을 받은 뒤 USERS 테이블스페이스에 데이터 파일을 하나 추가하고 데이터를 넣을 것.</w:t>
      </w:r>
    </w:p>
    <w:p>
      <w:pPr>
        <w:spacing w:after="0" w:before="120" w:line="252" w:lineRule="auto"/>
        <w:ind w:left="227"/>
      </w:pPr>
      <w:r>
        <w:rPr>
          <w:rFonts w:ascii="Consolas" w:hAnsi="Consolas" w:eastAsia="Consolas" w:cs="Consolas"/>
          <w:sz w:val="19"/>
        </w:rPr>
        <w:t>SYS@orcl&gt; ALTER TABLESPACE users ADD DATAFILE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 xml:space="preserve">  2    '/u01/app/oracle/oradata/ORCL/users02.dbf' SIZE 50M;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CREATE TABLE hr.exam11(id NUMBER) TABLESPACE users;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INSERT INTO hr.exam11 VALUES (11);</w:t>
      </w:r>
    </w:p>
    <w:p>
      <w:pPr>
        <w:spacing w:after="0" w:before="0" w:line="252" w:lineRule="auto"/>
        <w:ind w:left="227"/>
      </w:pPr>
      <w:r>
        <w:rPr>
          <w:rFonts w:ascii="Consolas" w:hAnsi="Consolas" w:eastAsia="Consolas" w:cs="Consolas"/>
          <w:sz w:val="19"/>
        </w:rPr>
        <w:t>SYS@orcl&gt; COMMIT;</w:t>
      </w:r>
    </w:p>
    <w:p>
      <w:pPr>
        <w:spacing w:after="0" w:before="0"/>
      </w:pPr>
      <w:r>
        <w:rPr>
          <w:rFonts w:ascii="Consolas" w:hAnsi="Consolas" w:eastAsia="Consolas" w:cs="Consolas"/>
          <w:sz w:val="8"/>
        </w:rPr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11.3 [11-A] 정상 종료 후 컨트롤파일 세 벌을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마지막 종료 방식을 어떻게 확인했는지 근거를 제시할 것. 그 근거가 형식 선택을 어떻게 결정하는지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trace 파일의 내용을 그대로 실행하면 데이터베이스는 오류 없이 열린다. 그런데 hr.exam11 조회가 실패한다. 그 원인과 임시 이름의 의미를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실제 파일이 남아 있는 경우의 해소 방법으로 정상화할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이 실수를 사전에 막는 대조 절차를 제시할 것. 실제 수치로 대조한 결과를 함께 남길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재생성 후 반드시 추가해야 하는 파일 종류가 하나 있다. 확인해 처리하고, 그것이 필요한 이유를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11.4 [11-B] 11-A를 정리한 뒤 trace 백업을 새로 받고, 커밋했지만 데이터 파일에 아직 반영되지 않은 변경을 하나 만든 상태에서 인스턴스를 강제 종료하고 컨트롤파일 세 벌을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- 11-A와 같은 형식으로 재생성하면 문 자체는 성공한다. 그러나 오픈이 거부된다. 판정 근거가 되는 뷰와 컬럼을 제시하고, 11-A의 출력과 나란히 비교할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올바른 형식으로 다시 만들고 복구를 수행해 강제 종료 직전 커밋 데이터까지 살릴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- 11-A와 11-B의 인카네이션 변화를 비교해 표로 정리하고, 그 차이가 기존 백업본의 유효성에 어떤 영향을 주는지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11.5 Binary 백업본과 trace 백업을 편집 가능성 / 임시 파일 정보 / 오픈 방식 세 관점에서 비교할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12. 백업 컨트롤파일과 현재 구조의 불일치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12.1 Binary 백업과 trace 백업을 모두 받은 뒤 USERS에 users03.dbf(50M)를 추가하고 hr.exam12 테이블에 1행을 커밋할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12.2 정상 종료 후 컨트롤파일 전체를 삭제할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12.3 복원을 시작하기 전에 백업본과 현재 구조가 어긋나 있음을 알아내는 방법을 제시하고, 실제 수치 차이를 보일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12.4 불일치를 모른 채 Binary 백업본으로 복구를 진행할 것. 데이터베이스가 오류 없이 열린다는 점이 왜 위험한지 서술하고, 언제 문제가 드러나는지 실제로 확인할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12.5 드러난 문제를 해소해 모든 데이터 파일이 정상 상태가 되도록 정리할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12.6 실제 파일까지 함께 사라졌다면 어떤 경로가 남는지, 그리고 NOARCHIVELOG에서 그 경로의 성공 가능성이 왜 낮은지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12.7 재발 방지를 위한 백업 매니페스트 항목을 정의하고 실제로 남길 것.</w:t>
      </w:r>
    </w:p>
    <w:p>
      <w:pPr>
        <w:spacing w:before="280" w:after="160"/>
        <w:shd w:val="clear" w:color="auto" w:fill="D9D9D9"/>
      </w:pPr>
      <w:r>
        <w:rPr>
          <w:rFonts w:ascii="맑은 고딕" w:hAnsi="맑은 고딕" w:eastAsia="맑은 고딕" w:cs="맑은 고딕"/>
          <w:b/>
          <w:sz w:val="23"/>
        </w:rPr>
        <w:t>Section 4  [리두 로그 장애와 복합 장애]      20점 / 예상 45분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리두 로그는 복구의 재료다. 이 구간의 판정은 두 가지 질문으로 압축된다. "손상된 그룹이 어떤 상태인가", 그리고 "그 그룹이 지금 필요한가".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13. 멤버 손상과 INACTIVE 그룹 전손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13.1 [13-A] 운영 중 그룹 3의 /u02 멤버 하나만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서비스가 계속되는지 확인하고 멤버 상태를 조회해 기록할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데이터베이스를 내리지 않고 그 멤버를 정상화할 것. 작업이 가능하려면 대상 그룹을 특정 상태로 만들어야 한다. 그 상태와 만드는 방법을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같은 목적을 달성하는 다른 방법을 하나 더 제시하고, 두 방법의 장단점을 비교할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13.2 [13-B] 정상 종료 후 그룹 3의 멤버 두 개를 모두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기동 시 나타나는 오류의 줄 수로 그룹 전손인지 멤버 일부 손상인지 구분하는 방법을 서술할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그룹을 제거하려는 시도가 거부된다. 왜 제거가 아니라 다른 조치가 필요한지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손실 없이, 인카네이션을 올리지 않고 정상화할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검증 항목 네 가지를 제시하고 모두 확인할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14. INACTIVE 그룹 전손 + 비정상 종료  [5점]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14.1 커밋 후 체크포인트까지 마쳐 데이터 파일에 반영된 행 하나와, 그 뒤 CURRENT 리두에만 남아 있는 행 하나를 만들 것. 각 행의 시각을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14.2 INACTIVE 상태인 그룹의 멤버를 전부 삭제한 뒤 인스턴스를 강제 종료할 것. 어느 그룹이 INACTIVE인지 먼저 확인하고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14.3 기동 시 alert log에 어떤 절차가 시작되었다가 중단되는지 기록할 것. 과제 13-B와 무엇이 달라졌는지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14.4 손상되지 않은 CURRENT 그룹을 비우려는 시도를 한 번 해 보고 거부 오류를 기록할 것. 이 거부가 왜 "오류"가 아니라 "보호"인지 서술할 것. 여기서 강제 옵션을 붙이면 무엇을 잃게 되는지도 적을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14.5 실제로 손대야 할 대상만 처리해 손실 없이 데이터베이스를 열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14.6 검증 : 14.1의 두 행이 모두 살아 있는지, 인카네이션이 그대로인지, 해당 그룹이 로그 순환에 복귀하는지 확인할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14.7 "종료 방식만으로 결과가 정해지지 않는다"는 명제를 이 과제의 결과로 설명할 것. 결과를 함께 결정하는 두 번째 조건이 무엇인지 밝힐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15. CURRENT 그룹 전손 + 비정상 종료 — 완전 복구 불가 판정  [6점]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15.1 Cold Backup을 새로 받아 전체 복원 경로를 확보하고 기준 SCN을 기록할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15.2 아래 순서로 데이터를 만들 것. 각 단계의 시각을 기록한다.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hr.exam15 테이블을 만들고 1행 커밋 후 체크포인트를 수행한다(데이터 파일에 반영됨).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이어서 2행을 커밋하되 체크포인트는 수행하지 않는다(CURRENT 리두에만 존재).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15.3 CURRENT 상태인 그룹의 멤버를 전부 삭제한 뒤 인스턴스를 강제 종료할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15.4 이 시점에서 완전 복구가 불가능함을 확정하는 판정을 3단계로 서술할 것. 각 단계마다 근거가 되는 조회와 그 결과를 함께 제시할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15.5 과제 13-B에서 통했던 조치를 시도하면 거부된다. 과제 14와 같은 오류가 나오는데 결론은 정반대다. 왜 같은 오류에서 다른 결론이 나오는지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15.6 손실을 인지한 상태에서 복구를 진행해 데이터베이스를 열 것. 도중에 오픈이 한 번 더 거부되는데, 그것이 실패가 아니라 정상적인 진행인 이유를 설명할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15.7 손실 구간을 업무 시각으로 산출하고 현업 통보문을 작성할 것. "커밋했는데도 잃었다"는 사실을 현업이 이해할 수 있게 설명하는 문장을 반드시 포함할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15.8 이 손실을 막을 수 있었던 유일한 예방책을 밝히고, ARCHIVELOG로 전환해도 완전히 해결되지 않는 부분을 지적할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16. 리두 로그와 컨트롤파일 동시 전손 — 종료 방식이 가르는 결과  [4점]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16.1 [16-A] 정상 종료 후 리두 로그 전부와 컨트롤파일 전부를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한쪽 형식으로 재생성을 시도하면 문 자체가 실패한다. 그 이유를 오류 번호와 함께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다른 형식으로 재생성해 손실 없이 열 것. 손실이 없다는 근거를 뷰의 컬럼 값으로 제시할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리두 로그 다중화 구성이 그대로 살아나는 이유를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16.2 [16-B] 16-A를 정리하고 Cold Backup을 받은 뒤, 커밋했지만 데이터 파일에 반영되지 않은 변경을 만든 상태에서 강제 종료하고 리두 전부와 컨트롤파일 전부를 삭제할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- 16-A와 같은 방법을 시도하고 어디에서 막히는지 기록할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불완전 복구조차 성립하지 않는 이유를 밝힐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남은 경로로 복구를 완료하고 손실 범위를 산정할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이번 복구에서는 인카네이션이 올라가지 않는다. 그 이유를 밝힐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16.3 16-A와 16-B의 차이를 한 문장으로 정리할 것.</w:t>
      </w:r>
    </w:p>
    <w:p>
      <w:pPr>
        <w:spacing w:before="280" w:after="160"/>
        <w:shd w:val="clear" w:color="auto" w:fill="D9D9D9"/>
      </w:pPr>
      <w:r>
        <w:rPr>
          <w:rFonts w:ascii="맑은 고딕" w:hAnsi="맑은 고딕" w:eastAsia="맑은 고딕" w:cs="맑은 고딕"/>
          <w:b/>
          <w:sz w:val="23"/>
        </w:rPr>
        <w:t>Section 5  [판정 · 복구 불가 판단 · 보고]      8점 / 예상 20분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이 구간은 데이터베이스 작업 없이 서술로만 답한다(과제 19.1 제외). 앞 구간의 실제 출력값을 근거로 인용할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17. NOARCHIVELOG 복구 판정표 작성  [3점]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17.1 아래 표를 완성할 것. 각 칸은 앞 과제에서 실제로 확인한 결과를 근거로 채운다.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47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손상 대상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판정에 쓰는 조회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리두 생존 판정 필요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무중단 처리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완전 복구 조건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불가 시 남는 경로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shd w:val="clear" w:color="auto" w:fill="EDEDED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RESETLOGS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SYSTEM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UNDO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SYSAUX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TS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백업본에 없는 TS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읽기 전용 TS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TEMP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컨트롤파일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리두 INACTIVE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리두 CURRENT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17.2 이 표에서 리두 생존 판정이 필요 없는 항목을 모두 고르고, 각각 그 이유를 서술할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18. 완전 복구가 불가능한 지점의 판정  [3점]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아래 다섯 상황에 대해 (a) 완전 복구 가능 여부 (b) 판정 근거가 되는 조회와 비교값 (c) 최선의 대안과 그때의 손실 범위 를 각각 서술할 것. 실습 수행 없이 판정만 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1) 백업본 SCN보다 현존 리두의 최소 SCN이 큰 상태에서 SYSTEM 데이터 파일이 유실되었다.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2) 백업본에 없는 테이블스페이스의 데이터 파일이 유실되었고, 그 파일의 생성 SCN보다 현존 리두의 최소 SCN이 크다.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3) CURRENT 리두 그룹의 멤버가 전부 유실된 상태에서 인스턴스가 비정상 종료되었다.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4) 리두 로그가 빠진 Cold Backup으로 전체 복원을 수행했다.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5) 정상 종료 상태에서 리두 로그 전부가 유실되었다.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다섯 항목을 마친 뒤, "손실 없음"과 "RESETLOGS 불필요"가 서로 다른 문제임을 어느 항목에서 확인할 수 있는지 지목하고 설명할 것.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과제 19. 자동 진단 도구와의 대조, 그리고 최종 보고  [2점]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19.1 과제 1의 장애 상황을 다시 만들 것(데이터 파일 삭제까지만 수행). RMAN의 자동 장애 진단 기능으로 감지된 장애 목록과 상세, 그리고 제시되는 조치안을 조회할 것.</w:t>
      </w:r>
    </w:p>
    <w:p>
      <w:pPr>
        <w:spacing w:before="120" w:after="120"/>
        <w:ind w:left="113" w:right="113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  <w:shd w:val="clear" w:color="auto" w:fill="F2F2F2"/>
      </w:pPr>
      <w:r>
        <w:rPr>
          <w:rFonts w:ascii="맑은 고딕" w:hAnsi="맑은 고딕" w:eastAsia="맑은 고딕" w:cs="맑은 고딕"/>
          <w:b/>
          <w:sz w:val="20"/>
        </w:rPr>
        <w:t>주의 : 19.1에서는 조회 계열 명령만 수행한다. 조치를 실제로 실행하는 명령은 어떤 경우에도 실행하지 않는다. 조회를 마친 뒤에는 과제 1과 같은 방법으로 직접 복구해 환경을 정상화한다.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19.2 도구가 제시한 조치안을 이 환경에서 그대로 실행할 수 없는 이유를 백업 방식과 로그 모드 두 관점에서 서술할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19.3 이 도구를 신뢰할 수 있는 환경 조건과 신뢰할 수 없는 환경 조건을 구분해 정리할 것.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19.4 시험 전체를 마친 뒤 아래를 포함한 최종 보고서를 작성할 것.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과제별 손실 여부와 손실 구간(업무 시각 기준)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RESETLOGS를 수행한 과제 목록과, 그때마다 필요한 후속 조치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이번 시험에서 판정 조회를 생략했다면 잘못된 경로로 갔을 과제 두 개와 그 이유</w:t>
      </w:r>
    </w:p>
    <w:p>
      <w:pPr>
        <w:spacing w:after="40"/>
        <w:ind w:left="794"/>
      </w:pPr>
      <w:r>
        <w:rPr>
          <w:rFonts w:ascii="맑은 고딕" w:hAnsi="맑은 고딕" w:eastAsia="맑은 고딕" w:cs="맑은 고딕"/>
          <w:sz w:val="21"/>
        </w:rPr>
        <w:t>- NOARCHIVELOG 환경에서 이번 시험의 결과 대부분을 근본적으로 바꾸는 단 하나의 조치</w:t>
      </w:r>
    </w:p>
    <w:p>
      <w:pPr>
        <w:spacing w:before="240" w:after="120"/>
      </w:pPr>
      <w:r>
        <w:rPr>
          <w:rFonts w:ascii="맑은 고딕" w:hAnsi="맑은 고딕" w:eastAsia="맑은 고딕" w:cs="맑은 고딕"/>
          <w:b/>
          <w:sz w:val="22"/>
        </w:rPr>
        <w:t>-- 제출과 마무리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과제별 제출 항목을 하나의 문서로 묶어 제출한다. 명령과 출력을 그대로 붙여 넣되 판정 근거를 함께 서술한다.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시험을 마치면 데이터베이스를 정상 종료하고 Cold Backup을 새로 받아 환경을 정리한다. 여러 차례 RESETLOGS를 수행했으므로 이전 백업본은 더 이상 쓸 수 없다.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공통 감점 기준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판정 근거 없이 명령만 나열한 경우 과제별 배점의 절반을 감점한다.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복구 후 검증 절차가 없으면 그 과제는 완료로 인정하지 않는다.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손실 범위를 산정하지 않고 "복구 완료"로 보고한 경우 감점한다.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되돌릴 수 없는 명령 전에 사본을 확보하지 않은 경우 감점한다.</w:t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</w:r>
    </w:p>
    <w:p>
      <w:pPr>
        <w:spacing w:after="80"/>
        <w:ind w:left="0"/>
      </w:pPr>
      <w:r>
        <w:rPr>
          <w:rFonts w:ascii="맑은 고딕" w:hAnsi="맑은 고딕" w:eastAsia="맑은 고딕" w:cs="맑은 고딕"/>
          <w:sz w:val="21"/>
        </w:rPr>
        <w:t>가점 기준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같은 목적을 달성하는 다른 방법을 함께 제시하고 손실·시간 관점에서 비교한 경우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재발 방지 방안을 배치 · 백업 주기 · 절차 세 관점으로 나누어 제안한 경우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sz w:val="21"/>
        </w:rPr>
        <w:t>정기 점검 항목으로 이어질 조회나 스크립트를 만든 경우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74" w:bottom="1020" w:left="147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  <w:pBdr>
        <w:bottom w:val="single" w:sz="8" w:space="1" w:color="000000"/>
      </w:pBdr>
    </w:pPr>
    <w:r>
      <w:rPr>
        <w:rFonts w:ascii="맑은 고딕" w:hAnsi="맑은 고딕" w:eastAsia="맑은 고딕" w:cs="맑은 고딕"/>
        <w:sz w:val="20"/>
      </w:rPr>
      <w:fldChar w:fldCharType="begin"/>
      <w:instrText xml:space="preserve"> PAGE </w:instrText>
      <w:fldChar w:fldCharType="end"/>
    </w:r>
  </w:p>
  <w:p>
    <w:pPr>
      <w:spacing w:after="0"/>
      <w:jc w:val="left"/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958" w:val="right"/>
      </w:tabs>
      <w:pBdr>
        <w:bottom w:val="single" w:sz="8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rPr>
        <w:rFonts w:ascii="맑은 고딕" w:hAnsi="맑은 고딕" w:eastAsia="맑은 고딕" w:cs="맑은 고딕"/>
        <w:b/>
        <w:sz w:val="20"/>
      </w:rPr>
      <w:tab/>
      <w:t>NOARCHIVELOG Recovery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sz w:val="21"/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