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NOARCHIVELOG Mode Recovery — 모범답안</w:t>
      </w:r>
    </w:p>
    <w:p>
      <w:pPr>
        <w:spacing w:before="0" w:after="40"/>
      </w:pPr>
      <w:r>
        <w:rPr>
          <w:rFonts w:ascii="맑은 고딕" w:hAnsi="맑은 고딕" w:eastAsia="맑은 고딕" w:cs="맑은 고딕"/>
          <w:b/>
          <w:sz w:val="21"/>
        </w:rPr>
        <w:t>KEY WORDS</w:t>
      </w:r>
      <w:r>
        <w:rPr>
          <w:rFonts w:ascii="맑은 고딕" w:hAnsi="맑은 고딕" w:eastAsia="맑은 고딕" w:cs="맑은 고딕"/>
          <w:b w:val="0"/>
          <w:sz w:val="19"/>
        </w:rPr>
        <w:t xml:space="preserve">  NOARCHIVELOG / Cold Backup / Restore vs Recover / Redo Survival / Datafile Loss / UNDO · TEMP Loss / Whole Disk Failure / Control File Recreate / Redo Log Loss / Incomplete Recovery / OPEN RESETLOGS / Incarnation / Data Recovery Advisor</w:t>
      </w:r>
    </w:p>
    <w:p>
      <w:pPr>
        <w:spacing w:after="0"/>
      </w:pPr>
      <w:r>
        <w:rPr>
          <w:rFonts w:ascii="맑은 고딕" w:hAnsi="맑은 고딕" w:eastAsia="맑은 고딕" w:cs="맑은 고딕"/>
          <w:b w:val="0"/>
          <w:sz w:val="10"/>
        </w:rPr>
      </w:r>
    </w:p>
    <w:p>
      <w:pPr>
        <w:spacing w:before="0" w:after="40"/>
      </w:pPr>
      <w:r>
        <w:rPr>
          <w:rFonts w:ascii="맑은 고딕" w:hAnsi="맑은 고딕" w:eastAsia="맑은 고딕" w:cs="맑은 고딕"/>
          <w:b w:val="0"/>
          <w:sz w:val="21"/>
        </w:rPr>
        <w:t>이 문서는 “02 NOARCHIVELOG Recovery” 문제지의 과제 0부터 과제 19까지 20개 과제에 대응하는 모범답안이다. 문제지의 Section 구성·과제 번호·세부 항목 번호를 그대로 따르며, 문제지가 요구한 순서대로 답한다.</w:t>
      </w:r>
    </w:p>
    <w:p>
      <w:pPr>
        <w:spacing w:before="0" w:after="40"/>
      </w:pPr>
      <w:r>
        <w:rPr>
          <w:rFonts w:ascii="맑은 고딕" w:hAnsi="맑은 고딕" w:eastAsia="맑은 고딕" w:cs="맑은 고딕"/>
          <w:b w:val="0"/>
          <w:sz w:val="21"/>
        </w:rPr>
        <w:t>각 과제는 【판정】 — 무엇을 보고 경로를 정했는가, 【수행】 — 실제로 실행한 명령, 【검증】 — 복구가 끝났음을 무엇으로 확인했는가 세 축으로 나눈다. 모든 명령은 Oracle Database 19c(19.3.0) non-CDB 환경에서 수정 없이 그대로 실행할 수 있는 문법이다.</w:t>
      </w:r>
    </w:p>
    <w:p>
      <w:pPr>
        <w:spacing w:before="0" w:after="40"/>
      </w:pPr>
      <w:r>
        <w:rPr>
          <w:rFonts w:ascii="맑은 고딕" w:hAnsi="맑은 고딕" w:eastAsia="맑은 고딕" w:cs="맑은 고딕"/>
          <w:b w:val="0"/>
          <w:sz w:val="21"/>
        </w:rPr>
        <w:t>채점은 명령의 정확성보다 판정 근거의 유무를 먼저 본다. 문제지의 공통 감점 기준에 따라 ① 판정 근거 ② 명령 전문 ③ 복구 후 검증 세 가지가 모두 있어야 그 과제를 완료로 인정한다. 명령만 나열한 답안은 배점의 절반만 인정한다.</w:t>
      </w:r>
    </w:p>
    <w:p>
      <w:pPr>
        <w:spacing w:before="0" w:after="40"/>
      </w:pPr>
      <w:r>
        <w:rPr>
          <w:rFonts w:ascii="맑은 고딕" w:hAnsi="맑은 고딕" w:eastAsia="맑은 고딕" w:cs="맑은 고딕"/>
          <w:b w:val="0"/>
          <w:sz w:val="21"/>
        </w:rPr>
        <w:t>출력값(SCN·시퀀스·파일 번호·시각)은 이 문서를 작성할 때의 실제 실행 결과이며, 시험장에서는 그 자리에서 얻은 값으로 대체해 적는다. 중요한 것은 값 자체가 아니라 두 값을 어떻게 비교했는가이다.</w:t>
      </w:r>
    </w:p>
    <w:p>
      <w:pPr>
        <w:spacing w:before="160" w:after="80"/>
        <w:keepNext/>
      </w:pPr>
      <w:r>
        <w:rPr>
          <w:rFonts w:ascii="맑은 고딕" w:hAnsi="맑은 고딕" w:eastAsia="맑은 고딕" w:cs="맑은 고딕"/>
          <w:b/>
          <w:sz w:val="22"/>
        </w:rPr>
        <w:t>◈ 실습 환경</w:t>
      </w:r>
    </w:p>
    <w:tbl>
      <w:tblPr>
        <w:tblStyle w:val="TableGrid"/>
        <w:tblW w:type="auto" w:w="0"/>
        <w:jc w:val="center"/>
        <w:tblLayout w:type="fixed"/>
        <w:tblLook w:firstColumn="1" w:firstRow="1" w:lastColumn="0" w:lastRow="0" w:noHBand="0" w:noVBand="1" w:val="04A0"/>
      </w:tblPr>
      <w:tblGrid>
        <w:gridCol w:w="4479"/>
        <w:gridCol w:w="4479"/>
      </w:tblGrid>
      <w:tr>
        <w:tc>
          <w:tcPr>
            <w:tcW w:type="dxa" w:w="1971"/>
            <w:shd w:val="clear" w:fill="EFEFEF"/>
          </w:tcPr>
          <w:p>
            <w:pPr>
              <w:spacing w:before="20" w:after="20"/>
            </w:pPr>
            <w:r>
              <w:rPr>
                <w:rFonts w:ascii="맑은 고딕" w:hAnsi="맑은 고딕" w:eastAsia="맑은 고딕" w:cs="맑은 고딕"/>
                <w:b/>
                <w:sz w:val="18"/>
              </w:rPr>
              <w:t>항목</w:t>
            </w:r>
          </w:p>
        </w:tc>
        <w:tc>
          <w:tcPr>
            <w:tcW w:type="dxa" w:w="6987"/>
            <w:shd w:val="clear" w:fill="EFEFEF"/>
          </w:tcPr>
          <w:p>
            <w:pPr>
              <w:spacing w:before="20" w:after="20"/>
            </w:pPr>
            <w:r>
              <w:rPr>
                <w:rFonts w:ascii="맑은 고딕" w:hAnsi="맑은 고딕" w:eastAsia="맑은 고딕" w:cs="맑은 고딕"/>
                <w:b/>
                <w:sz w:val="18"/>
              </w:rPr>
              <w:t>값</w:t>
            </w:r>
          </w:p>
        </w:tc>
      </w:tr>
      <w:tr>
        <w:tc>
          <w:tcPr>
            <w:tcW w:type="dxa" w:w="1971"/>
          </w:tcPr>
          <w:p>
            <w:pPr>
              <w:spacing w:before="20" w:after="20"/>
            </w:pPr>
            <w:r>
              <w:rPr>
                <w:rFonts w:ascii="맑은 고딕" w:hAnsi="맑은 고딕" w:eastAsia="맑은 고딕" w:cs="맑은 고딕"/>
                <w:b w:val="0"/>
                <w:sz w:val="18"/>
              </w:rPr>
              <w:t>데이터베이스</w:t>
            </w:r>
          </w:p>
        </w:tc>
        <w:tc>
          <w:tcPr>
            <w:tcW w:type="dxa" w:w="6987"/>
          </w:tcPr>
          <w:p>
            <w:pPr>
              <w:spacing w:before="20" w:after="20"/>
            </w:pPr>
            <w:r>
              <w:rPr>
                <w:rFonts w:ascii="맑은 고딕" w:hAnsi="맑은 고딕" w:eastAsia="맑은 고딕" w:cs="맑은 고딕"/>
                <w:b w:val="0"/>
                <w:sz w:val="18"/>
              </w:rPr>
              <w:t>Oracle Database 19c (19.3.0), non-CDB, NOARCHIVELOG 모드</w:t>
            </w:r>
          </w:p>
        </w:tc>
      </w:tr>
      <w:tr>
        <w:tc>
          <w:tcPr>
            <w:tcW w:type="dxa" w:w="1971"/>
          </w:tcPr>
          <w:p>
            <w:pPr>
              <w:spacing w:before="20" w:after="20"/>
            </w:pPr>
            <w:r>
              <w:rPr>
                <w:rFonts w:ascii="맑은 고딕" w:hAnsi="맑은 고딕" w:eastAsia="맑은 고딕" w:cs="맑은 고딕"/>
                <w:b w:val="0"/>
                <w:sz w:val="18"/>
              </w:rPr>
              <w:t>대상 DB / SID</w:t>
            </w:r>
          </w:p>
        </w:tc>
        <w:tc>
          <w:tcPr>
            <w:tcW w:type="dxa" w:w="6987"/>
          </w:tcPr>
          <w:p>
            <w:pPr>
              <w:spacing w:before="20" w:after="20"/>
            </w:pPr>
            <w:r>
              <w:rPr>
                <w:rFonts w:ascii="맑은 고딕" w:hAnsi="맑은 고딕" w:eastAsia="맑은 고딕" w:cs="맑은 고딕"/>
                <w:b w:val="0"/>
                <w:sz w:val="18"/>
              </w:rPr>
              <w:t>ORCL / orcl</w:t>
            </w:r>
          </w:p>
        </w:tc>
      </w:tr>
      <w:tr>
        <w:tc>
          <w:tcPr>
            <w:tcW w:type="dxa" w:w="1971"/>
          </w:tcPr>
          <w:p>
            <w:pPr>
              <w:spacing w:before="20" w:after="20"/>
            </w:pPr>
            <w:r>
              <w:rPr>
                <w:rFonts w:ascii="맑은 고딕" w:hAnsi="맑은 고딕" w:eastAsia="맑은 고딕" w:cs="맑은 고딕"/>
                <w:b w:val="0"/>
                <w:sz w:val="18"/>
              </w:rPr>
              <w:t>서버 / 계정</w:t>
            </w:r>
          </w:p>
        </w:tc>
        <w:tc>
          <w:tcPr>
            <w:tcW w:type="dxa" w:w="6987"/>
          </w:tcPr>
          <w:p>
            <w:pPr>
              <w:spacing w:before="20" w:after="20"/>
            </w:pPr>
            <w:r>
              <w:rPr>
                <w:rFonts w:ascii="맑은 고딕" w:hAnsi="맑은 고딕" w:eastAsia="맑은 고딕" w:cs="맑은 고딕"/>
                <w:b w:val="0"/>
                <w:sz w:val="18"/>
              </w:rPr>
              <w:t>Oracle Linux 7,  [oracle@oel7v9r1 ~]$  (oracle:oinstall)</w:t>
            </w:r>
          </w:p>
        </w:tc>
      </w:tr>
      <w:tr>
        <w:tc>
          <w:tcPr>
            <w:tcW w:type="dxa" w:w="1971"/>
          </w:tcPr>
          <w:p>
            <w:pPr>
              <w:spacing w:before="20" w:after="20"/>
            </w:pPr>
            <w:r>
              <w:rPr>
                <w:rFonts w:ascii="맑은 고딕" w:hAnsi="맑은 고딕" w:eastAsia="맑은 고딕" w:cs="맑은 고딕"/>
                <w:b w:val="0"/>
                <w:sz w:val="18"/>
              </w:rPr>
              <w:t>ORACLE_HOME</w:t>
            </w:r>
          </w:p>
        </w:tc>
        <w:tc>
          <w:tcPr>
            <w:tcW w:type="dxa" w:w="6987"/>
          </w:tcPr>
          <w:p>
            <w:pPr>
              <w:spacing w:before="20" w:after="20"/>
            </w:pPr>
            <w:r>
              <w:rPr>
                <w:rFonts w:ascii="맑은 고딕" w:hAnsi="맑은 고딕" w:eastAsia="맑은 고딕" w:cs="맑은 고딕"/>
                <w:b w:val="0"/>
                <w:sz w:val="18"/>
              </w:rPr>
              <w:t>/u01/app/oracle/product/19.3.0/dbhome_1</w:t>
            </w:r>
          </w:p>
        </w:tc>
      </w:tr>
      <w:tr>
        <w:tc>
          <w:tcPr>
            <w:tcW w:type="dxa" w:w="1971"/>
          </w:tcPr>
          <w:p>
            <w:pPr>
              <w:spacing w:before="20" w:after="20"/>
            </w:pPr>
            <w:r>
              <w:rPr>
                <w:rFonts w:ascii="맑은 고딕" w:hAnsi="맑은 고딕" w:eastAsia="맑은 고딕" w:cs="맑은 고딕"/>
                <w:b w:val="0"/>
                <w:sz w:val="18"/>
              </w:rPr>
              <w:t>데이터 파일 경로</w:t>
            </w:r>
          </w:p>
        </w:tc>
        <w:tc>
          <w:tcPr>
            <w:tcW w:type="dxa" w:w="6987"/>
          </w:tcPr>
          <w:p>
            <w:pPr>
              <w:spacing w:before="20" w:after="20"/>
            </w:pPr>
            <w:r>
              <w:rPr>
                <w:rFonts w:ascii="맑은 고딕" w:hAnsi="맑은 고딕" w:eastAsia="맑은 고딕" w:cs="맑은 고딕"/>
                <w:b w:val="0"/>
                <w:sz w:val="18"/>
              </w:rPr>
              <w:t>/u01/app/oracle/oradata/ORCL/</w:t>
            </w:r>
          </w:p>
        </w:tc>
      </w:tr>
      <w:tr>
        <w:tc>
          <w:tcPr>
            <w:tcW w:type="dxa" w:w="1971"/>
          </w:tcPr>
          <w:p>
            <w:pPr>
              <w:spacing w:before="20" w:after="20"/>
            </w:pPr>
            <w:r>
              <w:rPr>
                <w:rFonts w:ascii="맑은 고딕" w:hAnsi="맑은 고딕" w:eastAsia="맑은 고딕" w:cs="맑은 고딕"/>
                <w:b w:val="0"/>
                <w:sz w:val="18"/>
              </w:rPr>
              <w:t>다중화 사본 경로</w:t>
            </w:r>
          </w:p>
        </w:tc>
        <w:tc>
          <w:tcPr>
            <w:tcW w:type="dxa" w:w="6987"/>
          </w:tcPr>
          <w:p>
            <w:pPr>
              <w:spacing w:before="20" w:after="20"/>
            </w:pPr>
            <w:r>
              <w:rPr>
                <w:rFonts w:ascii="맑은 고딕" w:hAnsi="맑은 고딕" w:eastAsia="맑은 고딕" w:cs="맑은 고딕"/>
                <w:b w:val="0"/>
                <w:sz w:val="18"/>
              </w:rPr>
              <w:t>/u02/oradata/ORCL/   (컨트롤파일 1벌, 리두 멤버 각 그룹 1개)</w:t>
            </w:r>
          </w:p>
        </w:tc>
      </w:tr>
      <w:tr>
        <w:tc>
          <w:tcPr>
            <w:tcW w:type="dxa" w:w="1971"/>
          </w:tcPr>
          <w:p>
            <w:pPr>
              <w:spacing w:before="20" w:after="20"/>
            </w:pPr>
            <w:r>
              <w:rPr>
                <w:rFonts w:ascii="맑은 고딕" w:hAnsi="맑은 고딕" w:eastAsia="맑은 고딕" w:cs="맑은 고딕"/>
                <w:b w:val="0"/>
                <w:sz w:val="18"/>
              </w:rPr>
              <w:t>백업 경로</w:t>
            </w:r>
          </w:p>
        </w:tc>
        <w:tc>
          <w:tcPr>
            <w:tcW w:type="dxa" w:w="6987"/>
          </w:tcPr>
          <w:p>
            <w:pPr>
              <w:spacing w:before="20" w:after="20"/>
            </w:pPr>
            <w:r>
              <w:rPr>
                <w:rFonts w:ascii="맑은 고딕" w:hAnsi="맑은 고딕" w:eastAsia="맑은 고딕" w:cs="맑은 고딕"/>
                <w:b w:val="0"/>
                <w:sz w:val="18"/>
              </w:rPr>
              <w:t>/home/oracle/backup/exam02   (/u01 과 다른 파일 시스템)</w:t>
            </w:r>
          </w:p>
        </w:tc>
      </w:tr>
      <w:tr>
        <w:tc>
          <w:tcPr>
            <w:tcW w:type="dxa" w:w="1971"/>
          </w:tcPr>
          <w:p>
            <w:pPr>
              <w:spacing w:before="20" w:after="20"/>
            </w:pPr>
            <w:r>
              <w:rPr>
                <w:rFonts w:ascii="맑은 고딕" w:hAnsi="맑은 고딕" w:eastAsia="맑은 고딕" w:cs="맑은 고딕"/>
                <w:b w:val="0"/>
                <w:sz w:val="18"/>
              </w:rPr>
              <w:t>alert log</w:t>
            </w:r>
          </w:p>
        </w:tc>
        <w:tc>
          <w:tcPr>
            <w:tcW w:type="dxa" w:w="6987"/>
          </w:tcPr>
          <w:p>
            <w:pPr>
              <w:spacing w:before="20" w:after="20"/>
            </w:pPr>
            <w:r>
              <w:rPr>
                <w:rFonts w:ascii="맑은 고딕" w:hAnsi="맑은 고딕" w:eastAsia="맑은 고딕" w:cs="맑은 고딕"/>
                <w:b w:val="0"/>
                <w:sz w:val="18"/>
              </w:rPr>
              <w:t>/u01/app/oracle/diag/rdbms/orcl/orcl/trace/alert_orcl.log</w:t>
            </w:r>
          </w:p>
        </w:tc>
      </w:tr>
      <w:tr>
        <w:tc>
          <w:tcPr>
            <w:tcW w:type="dxa" w:w="1971"/>
          </w:tcPr>
          <w:p>
            <w:pPr>
              <w:spacing w:before="20" w:after="20"/>
            </w:pPr>
            <w:r>
              <w:rPr>
                <w:rFonts w:ascii="맑은 고딕" w:hAnsi="맑은 고딕" w:eastAsia="맑은 고딕" w:cs="맑은 고딕"/>
                <w:b w:val="0"/>
                <w:sz w:val="18"/>
              </w:rPr>
              <w:t>프롬프트 표기</w:t>
            </w:r>
          </w:p>
        </w:tc>
        <w:tc>
          <w:tcPr>
            <w:tcW w:type="dxa" w:w="6987"/>
          </w:tcPr>
          <w:p>
            <w:pPr>
              <w:spacing w:before="20" w:after="20"/>
            </w:pPr>
            <w:r>
              <w:rPr>
                <w:rFonts w:ascii="맑은 고딕" w:hAnsi="맑은 고딕" w:eastAsia="맑은 고딕" w:cs="맑은 고딕"/>
                <w:b w:val="0"/>
                <w:sz w:val="18"/>
              </w:rPr>
              <w:t>SYS@orcl&gt;  /  HR@orcl&gt;  /  RMAN&gt;  /  [oracle@oel7v9r1 ~]$</w:t>
            </w:r>
          </w:p>
        </w:tc>
      </w:tr>
    </w:tbl>
    <w:p>
      <w:pPr>
        <w:spacing w:after="40"/>
      </w:pPr>
      <w:r>
        <w:rPr>
          <w:rFonts w:ascii="맑은 고딕" w:hAnsi="맑은 고딕" w:eastAsia="맑은 고딕" w:cs="맑은 고딕"/>
          <w:b w:val="0"/>
          <w:sz w:val="10"/>
        </w:rPr>
      </w:r>
    </w:p>
    <w:p>
      <w:pPr>
        <w:spacing w:before="160" w:after="80"/>
        <w:keepNext/>
      </w:pPr>
      <w:r>
        <w:rPr>
          <w:rFonts w:ascii="맑은 고딕" w:hAnsi="맑은 고딕" w:eastAsia="맑은 고딕" w:cs="맑은 고딕"/>
          <w:b/>
          <w:sz w:val="22"/>
        </w:rPr>
        <w:t>◈ 파일 구성과 번호 약속</w:t>
      </w:r>
    </w:p>
    <w:p>
      <w:pPr>
        <w:spacing w:before="0" w:after="40"/>
      </w:pPr>
      <w:r>
        <w:rPr>
          <w:rFonts w:ascii="맑은 고딕" w:hAnsi="맑은 고딕" w:eastAsia="맑은 고딕" w:cs="맑은 고딕"/>
          <w:b w:val="0"/>
          <w:sz w:val="21"/>
        </w:rPr>
        <w:t>아래 번호는 문제지가 지시한 수행 순서를 따를 때의 값이다. 과제 3에서 만든 exam_tbs2 를 DROP 하면 그 번호가 비고, 이후 추가하는 파일이 빈 번호를 다시 쓸 수 있다. 시험장에서는 v$datafile 조회 결과의 실제 FILE# 를 쓴다.</w:t>
      </w:r>
    </w:p>
    <w:tbl>
      <w:tblPr>
        <w:tblStyle w:val="TableGrid"/>
        <w:tblW w:type="auto" w:w="0"/>
        <w:jc w:val="center"/>
        <w:tblLayout w:type="fixed"/>
        <w:tblLook w:firstColumn="1" w:firstRow="1" w:lastColumn="0" w:lastRow="0" w:noHBand="0" w:noVBand="1" w:val="04A0"/>
      </w:tblPr>
      <w:tblGrid>
        <w:gridCol w:w="4479"/>
        <w:gridCol w:w="4479"/>
      </w:tblGrid>
      <w:tr>
        <w:tc>
          <w:tcPr>
            <w:tcW w:type="dxa" w:w="1612"/>
            <w:shd w:val="clear" w:fill="EFEFEF"/>
          </w:tcPr>
          <w:p>
            <w:pPr>
              <w:spacing w:before="20" w:after="20"/>
            </w:pPr>
            <w:r>
              <w:rPr>
                <w:rFonts w:ascii="맑은 고딕" w:hAnsi="맑은 고딕" w:eastAsia="맑은 고딕" w:cs="맑은 고딕"/>
                <w:b/>
                <w:sz w:val="18"/>
              </w:rPr>
              <w:t>구분</w:t>
            </w:r>
          </w:p>
        </w:tc>
        <w:tc>
          <w:tcPr>
            <w:tcW w:type="dxa" w:w="7346"/>
            <w:shd w:val="clear" w:fill="EFEFEF"/>
          </w:tcPr>
          <w:p>
            <w:pPr>
              <w:spacing w:before="20" w:after="20"/>
            </w:pPr>
            <w:r>
              <w:rPr>
                <w:rFonts w:ascii="맑은 고딕" w:hAnsi="맑은 고딕" w:eastAsia="맑은 고딕" w:cs="맑은 고딕"/>
                <w:b/>
                <w:sz w:val="18"/>
              </w:rPr>
              <w:t>내용</w:t>
            </w:r>
          </w:p>
        </w:tc>
      </w:tr>
      <w:tr>
        <w:tc>
          <w:tcPr>
            <w:tcW w:type="dxa" w:w="1612"/>
          </w:tcPr>
          <w:p>
            <w:pPr>
              <w:spacing w:before="20" w:after="20"/>
            </w:pPr>
            <w:r>
              <w:rPr>
                <w:rFonts w:ascii="맑은 고딕" w:hAnsi="맑은 고딕" w:eastAsia="맑은 고딕" w:cs="맑은 고딕"/>
                <w:b w:val="0"/>
                <w:sz w:val="18"/>
              </w:rPr>
              <w:t>데이터 파일</w:t>
            </w:r>
          </w:p>
        </w:tc>
        <w:tc>
          <w:tcPr>
            <w:tcW w:type="dxa" w:w="7346"/>
          </w:tcPr>
          <w:p>
            <w:pPr>
              <w:spacing w:before="20" w:after="20"/>
            </w:pPr>
            <w:r>
              <w:rPr>
                <w:rFonts w:ascii="맑은 고딕" w:hAnsi="맑은 고딕" w:eastAsia="맑은 고딕" w:cs="맑은 고딕"/>
                <w:b w:val="0"/>
                <w:sz w:val="18"/>
              </w:rPr>
              <w:t>FILE# 1 system01.dbf / 3 sysaux01.dbf / 4 undotbs01.dbf / 7 users01.dbf</w:t>
            </w:r>
          </w:p>
        </w:tc>
      </w:tr>
      <w:tr>
        <w:tc>
          <w:tcPr>
            <w:tcW w:type="dxa" w:w="1612"/>
          </w:tcPr>
          <w:p>
            <w:pPr>
              <w:spacing w:before="20" w:after="20"/>
            </w:pPr>
            <w:r>
              <w:rPr>
                <w:rFonts w:ascii="맑은 고딕" w:hAnsi="맑은 고딕" w:eastAsia="맑은 고딕" w:cs="맑은 고딕"/>
                <w:b w:val="0"/>
                <w:sz w:val="18"/>
              </w:rPr>
              <w:t>과제 중 추가</w:t>
            </w:r>
          </w:p>
        </w:tc>
        <w:tc>
          <w:tcPr>
            <w:tcW w:type="dxa" w:w="7346"/>
          </w:tcPr>
          <w:p>
            <w:pPr>
              <w:spacing w:before="20" w:after="20"/>
            </w:pPr>
            <w:r>
              <w:rPr>
                <w:rFonts w:ascii="맑은 고딕" w:hAnsi="맑은 고딕" w:eastAsia="맑은 고딕" w:cs="맑은 고딕"/>
                <w:b w:val="0"/>
                <w:sz w:val="18"/>
              </w:rPr>
              <w:t>FILE# 8 exam_tbs01.dbf(과제 3) / 9 exam_tbs02.dbf(과제 3, DROP) → 9 users02.dbf(과제 11) / 10 users03.dbf(과제 12)</w:t>
            </w:r>
          </w:p>
        </w:tc>
      </w:tr>
      <w:tr>
        <w:tc>
          <w:tcPr>
            <w:tcW w:type="dxa" w:w="1612"/>
          </w:tcPr>
          <w:p>
            <w:pPr>
              <w:spacing w:before="20" w:after="20"/>
            </w:pPr>
            <w:r>
              <w:rPr>
                <w:rFonts w:ascii="맑은 고딕" w:hAnsi="맑은 고딕" w:eastAsia="맑은 고딕" w:cs="맑은 고딕"/>
                <w:b w:val="0"/>
                <w:sz w:val="18"/>
              </w:rPr>
              <w:t>임시 파일</w:t>
            </w:r>
          </w:p>
        </w:tc>
        <w:tc>
          <w:tcPr>
            <w:tcW w:type="dxa" w:w="7346"/>
          </w:tcPr>
          <w:p>
            <w:pPr>
              <w:spacing w:before="20" w:after="20"/>
            </w:pPr>
            <w:r>
              <w:rPr>
                <w:rFonts w:ascii="맑은 고딕" w:hAnsi="맑은 고딕" w:eastAsia="맑은 고딕" w:cs="맑은 고딕"/>
                <w:b w:val="0"/>
                <w:sz w:val="18"/>
              </w:rPr>
              <w:t>TEMP 테이블스페이스, temp01.dbf, 60M — v$tempfile 의 FILE# 는 1, 오류 메시지에서는 201</w:t>
            </w:r>
          </w:p>
        </w:tc>
      </w:tr>
      <w:tr>
        <w:tc>
          <w:tcPr>
            <w:tcW w:type="dxa" w:w="1612"/>
          </w:tcPr>
          <w:p>
            <w:pPr>
              <w:spacing w:before="20" w:after="20"/>
            </w:pPr>
            <w:r>
              <w:rPr>
                <w:rFonts w:ascii="맑은 고딕" w:hAnsi="맑은 고딕" w:eastAsia="맑은 고딕" w:cs="맑은 고딕"/>
                <w:b w:val="0"/>
                <w:sz w:val="18"/>
              </w:rPr>
              <w:t>컨트롤파일</w:t>
            </w:r>
          </w:p>
        </w:tc>
        <w:tc>
          <w:tcPr>
            <w:tcW w:type="dxa" w:w="7346"/>
          </w:tcPr>
          <w:p>
            <w:pPr>
              <w:spacing w:before="20" w:after="20"/>
            </w:pPr>
            <w:r>
              <w:rPr>
                <w:rFonts w:ascii="맑은 고딕" w:hAnsi="맑은 고딕" w:eastAsia="맑은 고딕" w:cs="맑은 고딕"/>
                <w:b w:val="0"/>
                <w:sz w:val="18"/>
              </w:rPr>
              <w:t>/u01/…/control01.ctl, /u01/…/control02.ctl, /u02/oradata/ORCL/control03.ctl</w:t>
            </w:r>
          </w:p>
        </w:tc>
      </w:tr>
      <w:tr>
        <w:tc>
          <w:tcPr>
            <w:tcW w:type="dxa" w:w="1612"/>
          </w:tcPr>
          <w:p>
            <w:pPr>
              <w:spacing w:before="20" w:after="20"/>
            </w:pPr>
            <w:r>
              <w:rPr>
                <w:rFonts w:ascii="맑은 고딕" w:hAnsi="맑은 고딕" w:eastAsia="맑은 고딕" w:cs="맑은 고딕"/>
                <w:b w:val="0"/>
                <w:sz w:val="18"/>
              </w:rPr>
              <w:t>리두 로그</w:t>
            </w:r>
          </w:p>
        </w:tc>
        <w:tc>
          <w:tcPr>
            <w:tcW w:type="dxa" w:w="7346"/>
          </w:tcPr>
          <w:p>
            <w:pPr>
              <w:spacing w:before="20" w:after="20"/>
            </w:pPr>
            <w:r>
              <w:rPr>
                <w:rFonts w:ascii="맑은 고딕" w:hAnsi="맑은 고딕" w:eastAsia="맑은 고딕" w:cs="맑은 고딕"/>
                <w:b w:val="0"/>
                <w:sz w:val="18"/>
              </w:rPr>
              <w:t>그룹 1 · 3 · 4, 각 200M, 그룹마다 멤버 2개</w:t>
            </w:r>
          </w:p>
          <w:p>
            <w:pPr>
              <w:spacing w:before="20" w:after="20"/>
            </w:pPr>
            <w:r>
              <w:rPr>
                <w:rFonts w:ascii="맑은 고딕" w:hAnsi="맑은 고딕" w:eastAsia="맑은 고딕" w:cs="맑은 고딕"/>
                <w:b w:val="0"/>
                <w:sz w:val="18"/>
              </w:rPr>
              <w:t>/u01/…/redo0N.log 와 /u02/oradata/ORCL/redo0Nb.log</w:t>
            </w:r>
          </w:p>
        </w:tc>
      </w:tr>
    </w:tbl>
    <w:p>
      <w:pPr>
        <w:spacing w:after="40"/>
      </w:pPr>
      <w:r>
        <w:rPr>
          <w:rFonts w:ascii="맑은 고딕" w:hAnsi="맑은 고딕" w:eastAsia="맑은 고딕" w:cs="맑은 고딕"/>
          <w:b w:val="0"/>
          <w:sz w:val="10"/>
        </w:rPr>
      </w:r>
    </w:p>
    <w:p>
      <w:pPr>
        <w:spacing w:before="160" w:after="80"/>
        <w:keepNext/>
      </w:pPr>
      <w:r>
        <w:rPr>
          <w:rFonts w:ascii="맑은 고딕" w:hAnsi="맑은 고딕" w:eastAsia="맑은 고딕" w:cs="맑은 고딕"/>
          <w:b/>
          <w:sz w:val="22"/>
        </w:rPr>
        <w:t>◈ 배점과 구성</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254"/>
            <w:shd w:val="clear" w:fill="EFEFEF"/>
          </w:tcPr>
          <w:p>
            <w:pPr>
              <w:spacing w:before="20" w:after="20"/>
            </w:pPr>
            <w:r>
              <w:rPr>
                <w:rFonts w:ascii="맑은 고딕" w:hAnsi="맑은 고딕" w:eastAsia="맑은 고딕" w:cs="맑은 고딕"/>
                <w:b/>
                <w:sz w:val="18"/>
              </w:rPr>
              <w:t>구분</w:t>
            </w:r>
          </w:p>
        </w:tc>
        <w:tc>
          <w:tcPr>
            <w:tcW w:type="dxa" w:w="3583"/>
            <w:shd w:val="clear" w:fill="EFEFEF"/>
          </w:tcPr>
          <w:p>
            <w:pPr>
              <w:spacing w:before="20" w:after="20"/>
            </w:pPr>
            <w:r>
              <w:rPr>
                <w:rFonts w:ascii="맑은 고딕" w:hAnsi="맑은 고딕" w:eastAsia="맑은 고딕" w:cs="맑은 고딕"/>
                <w:b/>
                <w:sz w:val="18"/>
              </w:rPr>
              <w:t>주제</w:t>
            </w:r>
          </w:p>
        </w:tc>
        <w:tc>
          <w:tcPr>
            <w:tcW w:type="dxa" w:w="1254"/>
            <w:shd w:val="clear" w:fill="EFEFEF"/>
          </w:tcPr>
          <w:p>
            <w:pPr>
              <w:spacing w:before="20" w:after="20"/>
            </w:pPr>
            <w:r>
              <w:rPr>
                <w:rFonts w:ascii="맑은 고딕" w:hAnsi="맑은 고딕" w:eastAsia="맑은 고딕" w:cs="맑은 고딕"/>
                <w:b/>
                <w:sz w:val="18"/>
              </w:rPr>
              <w:t>과제</w:t>
            </w:r>
          </w:p>
        </w:tc>
        <w:tc>
          <w:tcPr>
            <w:tcW w:type="dxa" w:w="1075"/>
            <w:shd w:val="clear" w:fill="EFEFEF"/>
          </w:tcPr>
          <w:p>
            <w:pPr>
              <w:spacing w:before="20" w:after="20"/>
            </w:pPr>
            <w:r>
              <w:rPr>
                <w:rFonts w:ascii="맑은 고딕" w:hAnsi="맑은 고딕" w:eastAsia="맑은 고딕" w:cs="맑은 고딕"/>
                <w:b/>
                <w:sz w:val="18"/>
              </w:rPr>
              <w:t>배점</w:t>
            </w:r>
          </w:p>
        </w:tc>
        <w:tc>
          <w:tcPr>
            <w:tcW w:type="dxa" w:w="1792"/>
            <w:shd w:val="clear" w:fill="EFEFEF"/>
          </w:tcPr>
          <w:p>
            <w:pPr>
              <w:spacing w:before="20" w:after="20"/>
            </w:pPr>
            <w:r>
              <w:rPr>
                <w:rFonts w:ascii="맑은 고딕" w:hAnsi="맑은 고딕" w:eastAsia="맑은 고딕" w:cs="맑은 고딕"/>
                <w:b/>
                <w:sz w:val="18"/>
              </w:rPr>
              <w:t>권장 시간</w:t>
            </w:r>
          </w:p>
        </w:tc>
      </w:tr>
      <w:tr>
        <w:tc>
          <w:tcPr>
            <w:tcW w:type="dxa" w:w="1254"/>
          </w:tcPr>
          <w:p>
            <w:pPr>
              <w:spacing w:before="20" w:after="20"/>
            </w:pPr>
            <w:r>
              <w:rPr>
                <w:rFonts w:ascii="맑은 고딕" w:hAnsi="맑은 고딕" w:eastAsia="맑은 고딕" w:cs="맑은 고딕"/>
                <w:b w:val="0"/>
                <w:sz w:val="18"/>
              </w:rPr>
              <w:t>사전 준비</w:t>
            </w:r>
          </w:p>
        </w:tc>
        <w:tc>
          <w:tcPr>
            <w:tcW w:type="dxa" w:w="3583"/>
          </w:tcPr>
          <w:p>
            <w:pPr>
              <w:spacing w:before="20" w:after="20"/>
            </w:pPr>
            <w:r>
              <w:rPr>
                <w:rFonts w:ascii="맑은 고딕" w:hAnsi="맑은 고딕" w:eastAsia="맑은 고딕" w:cs="맑은 고딕"/>
                <w:b w:val="0"/>
                <w:sz w:val="18"/>
              </w:rPr>
              <w:t>시험 환경 구성과 기준선 기록</w:t>
            </w:r>
          </w:p>
        </w:tc>
        <w:tc>
          <w:tcPr>
            <w:tcW w:type="dxa" w:w="1254"/>
          </w:tcPr>
          <w:p>
            <w:pPr>
              <w:spacing w:before="20" w:after="20"/>
            </w:pPr>
            <w:r>
              <w:rPr>
                <w:rFonts w:ascii="맑은 고딕" w:hAnsi="맑은 고딕" w:eastAsia="맑은 고딕" w:cs="맑은 고딕"/>
                <w:b w:val="0"/>
                <w:sz w:val="18"/>
              </w:rPr>
              <w:t>과제 0</w:t>
            </w:r>
          </w:p>
        </w:tc>
        <w:tc>
          <w:tcPr>
            <w:tcW w:type="dxa" w:w="1075"/>
          </w:tcPr>
          <w:p>
            <w:pPr>
              <w:spacing w:before="20" w:after="20"/>
            </w:pPr>
            <w:r>
              <w:rPr>
                <w:rFonts w:ascii="맑은 고딕" w:hAnsi="맑은 고딕" w:eastAsia="맑은 고딕" w:cs="맑은 고딕"/>
                <w:b w:val="0"/>
                <w:sz w:val="18"/>
              </w:rPr>
              <w:t>4</w:t>
            </w:r>
          </w:p>
        </w:tc>
        <w:tc>
          <w:tcPr>
            <w:tcW w:type="dxa" w:w="1792"/>
          </w:tcPr>
          <w:p>
            <w:pPr>
              <w:spacing w:before="20" w:after="20"/>
            </w:pPr>
            <w:r>
              <w:rPr>
                <w:rFonts w:ascii="맑은 고딕" w:hAnsi="맑은 고딕" w:eastAsia="맑은 고딕" w:cs="맑은 고딕"/>
                <w:b w:val="0"/>
                <w:sz w:val="18"/>
              </w:rPr>
              <w:t>10분</w:t>
            </w:r>
          </w:p>
        </w:tc>
      </w:tr>
      <w:tr>
        <w:tc>
          <w:tcPr>
            <w:tcW w:type="dxa" w:w="1254"/>
          </w:tcPr>
          <w:p>
            <w:pPr>
              <w:spacing w:before="20" w:after="20"/>
            </w:pPr>
            <w:r>
              <w:rPr>
                <w:rFonts w:ascii="맑은 고딕" w:hAnsi="맑은 고딕" w:eastAsia="맑은 고딕" w:cs="맑은 고딕"/>
                <w:b w:val="0"/>
                <w:sz w:val="18"/>
              </w:rPr>
              <w:t>Section 1</w:t>
            </w:r>
          </w:p>
        </w:tc>
        <w:tc>
          <w:tcPr>
            <w:tcW w:type="dxa" w:w="3583"/>
          </w:tcPr>
          <w:p>
            <w:pPr>
              <w:spacing w:before="20" w:after="20"/>
            </w:pPr>
            <w:r>
              <w:rPr>
                <w:rFonts w:ascii="맑은 고딕" w:hAnsi="맑은 고딕" w:eastAsia="맑은 고딕" w:cs="맑은 고딕"/>
                <w:b w:val="0"/>
                <w:sz w:val="18"/>
              </w:rPr>
              <w:t>데이터파일 손상과 Cold Backup 복원</w:t>
            </w:r>
          </w:p>
        </w:tc>
        <w:tc>
          <w:tcPr>
            <w:tcW w:type="dxa" w:w="1254"/>
          </w:tcPr>
          <w:p>
            <w:pPr>
              <w:spacing w:before="20" w:after="20"/>
            </w:pPr>
            <w:r>
              <w:rPr>
                <w:rFonts w:ascii="맑은 고딕" w:hAnsi="맑은 고딕" w:eastAsia="맑은 고딕" w:cs="맑은 고딕"/>
                <w:b w:val="0"/>
                <w:sz w:val="18"/>
              </w:rPr>
              <w:t>과제 1~4</w:t>
            </w:r>
          </w:p>
        </w:tc>
        <w:tc>
          <w:tcPr>
            <w:tcW w:type="dxa" w:w="1075"/>
          </w:tcPr>
          <w:p>
            <w:pPr>
              <w:spacing w:before="20" w:after="20"/>
            </w:pPr>
            <w:r>
              <w:rPr>
                <w:rFonts w:ascii="맑은 고딕" w:hAnsi="맑은 고딕" w:eastAsia="맑은 고딕" w:cs="맑은 고딕"/>
                <w:b w:val="0"/>
                <w:sz w:val="18"/>
              </w:rPr>
              <w:t>24</w:t>
            </w:r>
          </w:p>
        </w:tc>
        <w:tc>
          <w:tcPr>
            <w:tcW w:type="dxa" w:w="1792"/>
          </w:tcPr>
          <w:p>
            <w:pPr>
              <w:spacing w:before="20" w:after="20"/>
            </w:pPr>
            <w:r>
              <w:rPr>
                <w:rFonts w:ascii="맑은 고딕" w:hAnsi="맑은 고딕" w:eastAsia="맑은 고딕" w:cs="맑은 고딕"/>
                <w:b w:val="0"/>
                <w:sz w:val="18"/>
              </w:rPr>
              <w:t>40분</w:t>
            </w:r>
          </w:p>
        </w:tc>
      </w:tr>
      <w:tr>
        <w:tc>
          <w:tcPr>
            <w:tcW w:type="dxa" w:w="1254"/>
          </w:tcPr>
          <w:p>
            <w:pPr>
              <w:spacing w:before="20" w:after="20"/>
            </w:pPr>
            <w:r>
              <w:rPr>
                <w:rFonts w:ascii="맑은 고딕" w:hAnsi="맑은 고딕" w:eastAsia="맑은 고딕" w:cs="맑은 고딕"/>
                <w:b w:val="0"/>
                <w:sz w:val="18"/>
              </w:rPr>
              <w:t>Section 2</w:t>
            </w:r>
          </w:p>
        </w:tc>
        <w:tc>
          <w:tcPr>
            <w:tcW w:type="dxa" w:w="3583"/>
          </w:tcPr>
          <w:p>
            <w:pPr>
              <w:spacing w:before="20" w:after="20"/>
            </w:pPr>
            <w:r>
              <w:rPr>
                <w:rFonts w:ascii="맑은 고딕" w:hAnsi="맑은 고딕" w:eastAsia="맑은 고딕" w:cs="맑은 고딕"/>
                <w:b w:val="0"/>
                <w:sz w:val="18"/>
              </w:rPr>
              <w:t>UNDO · TEMP · 디스크 전체 장애</w:t>
            </w:r>
          </w:p>
        </w:tc>
        <w:tc>
          <w:tcPr>
            <w:tcW w:type="dxa" w:w="1254"/>
          </w:tcPr>
          <w:p>
            <w:pPr>
              <w:spacing w:before="20" w:after="20"/>
            </w:pPr>
            <w:r>
              <w:rPr>
                <w:rFonts w:ascii="맑은 고딕" w:hAnsi="맑은 고딕" w:eastAsia="맑은 고딕" w:cs="맑은 고딕"/>
                <w:b w:val="0"/>
                <w:sz w:val="18"/>
              </w:rPr>
              <w:t>과제 5~8</w:t>
            </w:r>
          </w:p>
        </w:tc>
        <w:tc>
          <w:tcPr>
            <w:tcW w:type="dxa" w:w="1075"/>
          </w:tcPr>
          <w:p>
            <w:pPr>
              <w:spacing w:before="20" w:after="20"/>
            </w:pPr>
            <w:r>
              <w:rPr>
                <w:rFonts w:ascii="맑은 고딕" w:hAnsi="맑은 고딕" w:eastAsia="맑은 고딕" w:cs="맑은 고딕"/>
                <w:b w:val="0"/>
                <w:sz w:val="18"/>
              </w:rPr>
              <w:t>20</w:t>
            </w:r>
          </w:p>
        </w:tc>
        <w:tc>
          <w:tcPr>
            <w:tcW w:type="dxa" w:w="1792"/>
          </w:tcPr>
          <w:p>
            <w:pPr>
              <w:spacing w:before="20" w:after="20"/>
            </w:pPr>
            <w:r>
              <w:rPr>
                <w:rFonts w:ascii="맑은 고딕" w:hAnsi="맑은 고딕" w:eastAsia="맑은 고딕" w:cs="맑은 고딕"/>
                <w:b w:val="0"/>
                <w:sz w:val="18"/>
              </w:rPr>
              <w:t>35분</w:t>
            </w:r>
          </w:p>
        </w:tc>
      </w:tr>
      <w:tr>
        <w:tc>
          <w:tcPr>
            <w:tcW w:type="dxa" w:w="1254"/>
          </w:tcPr>
          <w:p>
            <w:pPr>
              <w:spacing w:before="20" w:after="20"/>
            </w:pPr>
            <w:r>
              <w:rPr>
                <w:rFonts w:ascii="맑은 고딕" w:hAnsi="맑은 고딕" w:eastAsia="맑은 고딕" w:cs="맑은 고딕"/>
                <w:b w:val="0"/>
                <w:sz w:val="18"/>
              </w:rPr>
              <w:t>Section 3</w:t>
            </w:r>
          </w:p>
        </w:tc>
        <w:tc>
          <w:tcPr>
            <w:tcW w:type="dxa" w:w="3583"/>
          </w:tcPr>
          <w:p>
            <w:pPr>
              <w:spacing w:before="20" w:after="20"/>
            </w:pPr>
            <w:r>
              <w:rPr>
                <w:rFonts w:ascii="맑은 고딕" w:hAnsi="맑은 고딕" w:eastAsia="맑은 고딕" w:cs="맑은 고딕"/>
                <w:b w:val="0"/>
                <w:sz w:val="18"/>
              </w:rPr>
              <w:t>컨트롤파일 장애</w:t>
            </w:r>
          </w:p>
        </w:tc>
        <w:tc>
          <w:tcPr>
            <w:tcW w:type="dxa" w:w="1254"/>
          </w:tcPr>
          <w:p>
            <w:pPr>
              <w:spacing w:before="20" w:after="20"/>
            </w:pPr>
            <w:r>
              <w:rPr>
                <w:rFonts w:ascii="맑은 고딕" w:hAnsi="맑은 고딕" w:eastAsia="맑은 고딕" w:cs="맑은 고딕"/>
                <w:b w:val="0"/>
                <w:sz w:val="18"/>
              </w:rPr>
              <w:t>과제 9~12</w:t>
            </w:r>
          </w:p>
        </w:tc>
        <w:tc>
          <w:tcPr>
            <w:tcW w:type="dxa" w:w="1075"/>
          </w:tcPr>
          <w:p>
            <w:pPr>
              <w:spacing w:before="20" w:after="20"/>
            </w:pPr>
            <w:r>
              <w:rPr>
                <w:rFonts w:ascii="맑은 고딕" w:hAnsi="맑은 고딕" w:eastAsia="맑은 고딕" w:cs="맑은 고딕"/>
                <w:b w:val="0"/>
                <w:sz w:val="18"/>
              </w:rPr>
              <w:t>24</w:t>
            </w:r>
          </w:p>
        </w:tc>
        <w:tc>
          <w:tcPr>
            <w:tcW w:type="dxa" w:w="1792"/>
          </w:tcPr>
          <w:p>
            <w:pPr>
              <w:spacing w:before="20" w:after="20"/>
            </w:pPr>
            <w:r>
              <w:rPr>
                <w:rFonts w:ascii="맑은 고딕" w:hAnsi="맑은 고딕" w:eastAsia="맑은 고딕" w:cs="맑은 고딕"/>
                <w:b w:val="0"/>
                <w:sz w:val="18"/>
              </w:rPr>
              <w:t>45분</w:t>
            </w:r>
          </w:p>
        </w:tc>
      </w:tr>
      <w:tr>
        <w:tc>
          <w:tcPr>
            <w:tcW w:type="dxa" w:w="1254"/>
          </w:tcPr>
          <w:p>
            <w:pPr>
              <w:spacing w:before="20" w:after="20"/>
            </w:pPr>
            <w:r>
              <w:rPr>
                <w:rFonts w:ascii="맑은 고딕" w:hAnsi="맑은 고딕" w:eastAsia="맑은 고딕" w:cs="맑은 고딕"/>
                <w:b w:val="0"/>
                <w:sz w:val="18"/>
              </w:rPr>
              <w:t>Section 4</w:t>
            </w:r>
          </w:p>
        </w:tc>
        <w:tc>
          <w:tcPr>
            <w:tcW w:type="dxa" w:w="3583"/>
          </w:tcPr>
          <w:p>
            <w:pPr>
              <w:spacing w:before="20" w:after="20"/>
            </w:pPr>
            <w:r>
              <w:rPr>
                <w:rFonts w:ascii="맑은 고딕" w:hAnsi="맑은 고딕" w:eastAsia="맑은 고딕" w:cs="맑은 고딕"/>
                <w:b w:val="0"/>
                <w:sz w:val="18"/>
              </w:rPr>
              <w:t>리두 로그 장애와 복합 장애</w:t>
            </w:r>
          </w:p>
        </w:tc>
        <w:tc>
          <w:tcPr>
            <w:tcW w:type="dxa" w:w="1254"/>
          </w:tcPr>
          <w:p>
            <w:pPr>
              <w:spacing w:before="20" w:after="20"/>
            </w:pPr>
            <w:r>
              <w:rPr>
                <w:rFonts w:ascii="맑은 고딕" w:hAnsi="맑은 고딕" w:eastAsia="맑은 고딕" w:cs="맑은 고딕"/>
                <w:b w:val="0"/>
                <w:sz w:val="18"/>
              </w:rPr>
              <w:t>과제 13~16</w:t>
            </w:r>
          </w:p>
        </w:tc>
        <w:tc>
          <w:tcPr>
            <w:tcW w:type="dxa" w:w="1075"/>
          </w:tcPr>
          <w:p>
            <w:pPr>
              <w:spacing w:before="20" w:after="20"/>
            </w:pPr>
            <w:r>
              <w:rPr>
                <w:rFonts w:ascii="맑은 고딕" w:hAnsi="맑은 고딕" w:eastAsia="맑은 고딕" w:cs="맑은 고딕"/>
                <w:b w:val="0"/>
                <w:sz w:val="18"/>
              </w:rPr>
              <w:t>20</w:t>
            </w:r>
          </w:p>
        </w:tc>
        <w:tc>
          <w:tcPr>
            <w:tcW w:type="dxa" w:w="1792"/>
          </w:tcPr>
          <w:p>
            <w:pPr>
              <w:spacing w:before="20" w:after="20"/>
            </w:pPr>
            <w:r>
              <w:rPr>
                <w:rFonts w:ascii="맑은 고딕" w:hAnsi="맑은 고딕" w:eastAsia="맑은 고딕" w:cs="맑은 고딕"/>
                <w:b w:val="0"/>
                <w:sz w:val="18"/>
              </w:rPr>
              <w:t>45분</w:t>
            </w:r>
          </w:p>
        </w:tc>
      </w:tr>
      <w:tr>
        <w:tc>
          <w:tcPr>
            <w:tcW w:type="dxa" w:w="1254"/>
          </w:tcPr>
          <w:p>
            <w:pPr>
              <w:spacing w:before="20" w:after="20"/>
            </w:pPr>
            <w:r>
              <w:rPr>
                <w:rFonts w:ascii="맑은 고딕" w:hAnsi="맑은 고딕" w:eastAsia="맑은 고딕" w:cs="맑은 고딕"/>
                <w:b w:val="0"/>
                <w:sz w:val="18"/>
              </w:rPr>
              <w:t>Section 5</w:t>
            </w:r>
          </w:p>
        </w:tc>
        <w:tc>
          <w:tcPr>
            <w:tcW w:type="dxa" w:w="3583"/>
          </w:tcPr>
          <w:p>
            <w:pPr>
              <w:spacing w:before="20" w:after="20"/>
            </w:pPr>
            <w:r>
              <w:rPr>
                <w:rFonts w:ascii="맑은 고딕" w:hAnsi="맑은 고딕" w:eastAsia="맑은 고딕" w:cs="맑은 고딕"/>
                <w:b w:val="0"/>
                <w:sz w:val="18"/>
              </w:rPr>
              <w:t>판정 · 복구 불가 판단 · 보고(서술)</w:t>
            </w:r>
          </w:p>
        </w:tc>
        <w:tc>
          <w:tcPr>
            <w:tcW w:type="dxa" w:w="1254"/>
          </w:tcPr>
          <w:p>
            <w:pPr>
              <w:spacing w:before="20" w:after="20"/>
            </w:pPr>
            <w:r>
              <w:rPr>
                <w:rFonts w:ascii="맑은 고딕" w:hAnsi="맑은 고딕" w:eastAsia="맑은 고딕" w:cs="맑은 고딕"/>
                <w:b w:val="0"/>
                <w:sz w:val="18"/>
              </w:rPr>
              <w:t>과제 17~19</w:t>
            </w:r>
          </w:p>
        </w:tc>
        <w:tc>
          <w:tcPr>
            <w:tcW w:type="dxa" w:w="1075"/>
          </w:tcPr>
          <w:p>
            <w:pPr>
              <w:spacing w:before="20" w:after="20"/>
            </w:pPr>
            <w:r>
              <w:rPr>
                <w:rFonts w:ascii="맑은 고딕" w:hAnsi="맑은 고딕" w:eastAsia="맑은 고딕" w:cs="맑은 고딕"/>
                <w:b w:val="0"/>
                <w:sz w:val="18"/>
              </w:rPr>
              <w:t>8</w:t>
            </w:r>
          </w:p>
        </w:tc>
        <w:tc>
          <w:tcPr>
            <w:tcW w:type="dxa" w:w="1792"/>
          </w:tcPr>
          <w:p>
            <w:pPr>
              <w:spacing w:before="20" w:after="20"/>
            </w:pPr>
            <w:r>
              <w:rPr>
                <w:rFonts w:ascii="맑은 고딕" w:hAnsi="맑은 고딕" w:eastAsia="맑은 고딕" w:cs="맑은 고딕"/>
                <w:b w:val="0"/>
                <w:sz w:val="18"/>
              </w:rPr>
              <w:t>20분</w:t>
            </w:r>
          </w:p>
        </w:tc>
      </w:tr>
      <w:tr>
        <w:tc>
          <w:tcPr>
            <w:tcW w:type="dxa" w:w="1254"/>
          </w:tcPr>
          <w:p>
            <w:pPr>
              <w:spacing w:before="20" w:after="20"/>
            </w:pPr>
            <w:r>
              <w:rPr>
                <w:rFonts w:ascii="맑은 고딕" w:hAnsi="맑은 고딕" w:eastAsia="맑은 고딕" w:cs="맑은 고딕"/>
                <w:b w:val="0"/>
                <w:sz w:val="18"/>
              </w:rPr>
              <w:t>합계</w:t>
            </w:r>
          </w:p>
        </w:tc>
        <w:tc>
          <w:tcPr>
            <w:tcW w:type="dxa" w:w="3583"/>
          </w:tcPr>
          <w:p>
            <w:pPr>
              <w:spacing w:before="20" w:after="20"/>
            </w:pPr>
            <w:r>
              <w:rPr>
                <w:rFonts w:ascii="맑은 고딕" w:hAnsi="맑은 고딕" w:eastAsia="맑은 고딕" w:cs="맑은 고딕"/>
                <w:b w:val="0"/>
                <w:sz w:val="18"/>
              </w:rPr>
              <w:t>20과제</w:t>
            </w:r>
          </w:p>
        </w:tc>
        <w:tc>
          <w:tcPr>
            <w:tcW w:type="dxa" w:w="1254"/>
          </w:tcPr>
          <w:p>
            <w:pPr>
              <w:spacing w:before="20" w:after="20"/>
            </w:pPr>
            <w:r>
              <w:rPr>
                <w:rFonts w:ascii="맑은 고딕" w:hAnsi="맑은 고딕" w:eastAsia="맑은 고딕" w:cs="맑은 고딕"/>
                <w:b w:val="0"/>
                <w:sz w:val="18"/>
              </w:rPr>
              <w:t>20</w:t>
            </w:r>
          </w:p>
        </w:tc>
        <w:tc>
          <w:tcPr>
            <w:tcW w:type="dxa" w:w="1075"/>
          </w:tcPr>
          <w:p>
            <w:pPr>
              <w:spacing w:before="20" w:after="20"/>
            </w:pPr>
            <w:r>
              <w:rPr>
                <w:rFonts w:ascii="맑은 고딕" w:hAnsi="맑은 고딕" w:eastAsia="맑은 고딕" w:cs="맑은 고딕"/>
                <w:b w:val="0"/>
                <w:sz w:val="18"/>
              </w:rPr>
              <w:t>100</w:t>
            </w:r>
          </w:p>
        </w:tc>
        <w:tc>
          <w:tcPr>
            <w:tcW w:type="dxa" w:w="1792"/>
          </w:tcPr>
          <w:p>
            <w:pPr>
              <w:spacing w:before="20" w:after="20"/>
            </w:pPr>
            <w:r>
              <w:rPr>
                <w:rFonts w:ascii="맑은 고딕" w:hAnsi="맑은 고딕" w:eastAsia="맑은 고딕" w:cs="맑은 고딕"/>
                <w:b w:val="0"/>
                <w:sz w:val="18"/>
              </w:rPr>
              <w:t>약 3시간</w:t>
            </w:r>
          </w:p>
        </w:tc>
      </w:tr>
    </w:tbl>
    <w:p>
      <w:pPr>
        <w:spacing w:after="40"/>
      </w:pPr>
      <w:r>
        <w:rPr>
          <w:rFonts w:ascii="맑은 고딕" w:hAnsi="맑은 고딕" w:eastAsia="맑은 고딕" w:cs="맑은 고딕"/>
          <w:b w:val="0"/>
          <w:sz w:val="10"/>
        </w:rPr>
      </w:r>
    </w:p>
    <w:p>
      <w:pPr>
        <w:spacing w:before="160" w:after="80"/>
        <w:keepNext/>
      </w:pPr>
      <w:r>
        <w:rPr>
          <w:rFonts w:ascii="맑은 고딕" w:hAnsi="맑은 고딕" w:eastAsia="맑은 고딕" w:cs="맑은 고딕"/>
          <w:b/>
          <w:sz w:val="22"/>
        </w:rPr>
        <w:t>◈ 이 시험을 관통하는 네 단계 판정</w:t>
      </w:r>
    </w:p>
    <w:p>
      <w:pPr>
        <w:spacing w:before="0" w:after="40"/>
      </w:pPr>
      <w:r>
        <w:rPr>
          <w:rFonts w:ascii="맑은 고딕" w:hAnsi="맑은 고딕" w:eastAsia="맑은 고딕" w:cs="맑은 고딕"/>
          <w:b w:val="0"/>
          <w:sz w:val="21"/>
        </w:rPr>
        <w:t>데이터 파일 계열 장애는 아래 네 단계를 순서대로 통과시킨다. 순서를 지키면 어떤 조합이 와도 경로가 하나로 정해진다.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① 무엇이 손상되었는가      :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② 백업본에 그 파일이 있는가 : !ls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③ 필요한 리두가 살아 있는가 : 백업본(또는 생성) SCN  &gt;=  SELECT MIN(first_change#)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④ 떼어 낼 수 있는가        : ALTER DATABASE DATAFILE n OFFLINE DROP;  의 성공 여부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③이 참이면  부분 복원 + RECOVER  → 완전 복구(손실 없음)</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③이 거짓이면 ④가 참이면  OFFLINE DROP + DROP TABLESPACE → 그 TS만 손실</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④도 거짓이면  전체 복원 → 백업 시점 복귀(전체 손실)</w:t>
      </w:r>
    </w:p>
    <w:p>
      <w:pPr>
        <w:spacing w:after="40"/>
        <w:ind w:left="662"/>
      </w:pPr>
      <w:r>
        <w:rPr>
          <w:rFonts w:ascii="맑은 고딕" w:hAnsi="맑은 고딕" w:eastAsia="맑은 고딕" w:cs="맑은 고딕"/>
          <w:b w:val="0"/>
          <w:sz w:val="21"/>
        </w:rPr>
        <w:t>▸ 컨트롤파일·리두 로그 장애는 이 네 단계 앞에 “0단계 : MOUNT가 되는가”가 붙는다. MOUNT가 되지 않으면 ①~④의 조회 자체가 불가능하다.</w:t>
      </w:r>
    </w:p>
    <w:p>
      <w:pPr>
        <w:spacing w:before="320" w:after="120"/>
        <w:keepNext/>
      </w:pPr>
      <w:r>
        <w:rPr>
          <w:rFonts w:ascii="맑은 고딕" w:hAnsi="맑은 고딕" w:eastAsia="맑은 고딕" w:cs="맑은 고딕"/>
          <w:b/>
          <w:sz w:val="24"/>
        </w:rPr>
        <w:t>공통 사전 준비</w:t>
      </w:r>
    </w:p>
    <w:p>
      <w:pPr>
        <w:spacing w:before="220" w:after="60"/>
        <w:ind w:left="230"/>
        <w:keepNext/>
      </w:pPr>
      <w:r>
        <w:rPr>
          <w:rFonts w:ascii="맑은 고딕" w:hAnsi="맑은 고딕" w:eastAsia="맑은 고딕" w:cs="맑은 고딕"/>
          <w:b/>
          <w:sz w:val="21"/>
        </w:rPr>
        <w:t>과제 0. 시험 환경 구성과 기준선 기록  [4점]</w:t>
      </w:r>
    </w:p>
    <w:p>
      <w:pPr>
        <w:spacing w:before="100" w:after="40"/>
        <w:ind w:left="460"/>
        <w:keepNext/>
      </w:pPr>
      <w:r>
        <w:rPr>
          <w:rFonts w:ascii="맑은 고딕" w:hAnsi="맑은 고딕" w:eastAsia="맑은 고딕" w:cs="맑은 고딕"/>
          <w:b/>
          <w:sz w:val="20"/>
        </w:rPr>
        <w:t>【수행】 0.1  로그 모드와 오픈 상태 확인, 필요 시 NOARCHIVELOG로 전환</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[oracle@oel7v9r1 ~]$ sqlplus / as sysdba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LINESIZE 200 PAGESIZE 100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COL name FOR a48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COL member FOR a44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log_mode, open_mode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LOG_MODE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ORCL      ARCHIVELOG   READ WRITE</w:t>
      </w:r>
    </w:p>
    <w:p>
      <w:pPr>
        <w:spacing w:after="40"/>
        <w:ind w:left="662"/>
      </w:pPr>
      <w:r>
        <w:rPr>
          <w:rFonts w:ascii="맑은 고딕" w:hAnsi="맑은 고딕" w:eastAsia="맑은 고딕" w:cs="맑은 고딕"/>
          <w:b w:val="0"/>
          <w:sz w:val="21"/>
        </w:rPr>
        <w:t>▸ ARCHIVELOG로 남아 있다. 이 시험은 전 구간이 NOARCHIVELOG 전제이므로 되돌린다. 전환은 MOUNT 상태에서만 가능하다.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NOARCHIVELOG;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log_mode, open_mode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LOG_MODE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ORCL      NOARCHIVELOG READ WRITE</w:t>
      </w:r>
    </w:p>
    <w:p>
      <w:pPr>
        <w:spacing w:after="40"/>
        <w:ind w:left="662"/>
      </w:pPr>
      <w:r>
        <w:rPr>
          <w:rFonts w:ascii="맑은 고딕" w:hAnsi="맑은 고딕" w:eastAsia="맑은 고딕" w:cs="맑은 고딕"/>
          <w:b w:val="0"/>
          <w:sz w:val="21"/>
        </w:rPr>
        <w:t>▸ 흔한 실수 — OPEN 상태에서 ALTER DATABASE NOARCHIVELOG 를 실행하면 ORA-01126 이 난다. 반드시 SHUTDOWN IMMEDIATE 후 STARTUP MOUNT 를 거친다. SHUTDOWN ABORT 로 내린 뒤 MOUNT 해서 전환하려 하면 ORA-01507 계열이 아니라 정합성 문제로 거부되므로 정상 종료가 원칙이다.</w:t>
      </w:r>
    </w:p>
    <w:p>
      <w:pPr>
        <w:spacing w:before="100" w:after="40"/>
        <w:ind w:left="460"/>
        <w:keepNext/>
      </w:pPr>
      <w:r>
        <w:rPr>
          <w:rFonts w:ascii="맑은 고딕" w:hAnsi="맑은 고딕" w:eastAsia="맑은 고딕" w:cs="맑은 고딕"/>
          <w:b/>
          <w:sz w:val="20"/>
        </w:rPr>
        <w:t>【수행】 0.2  전체 Cold Backup</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opened.</w:t>
      </w:r>
    </w:p>
    <w:p>
      <w:pPr>
        <w:spacing w:after="40"/>
        <w:ind w:left="662"/>
      </w:pPr>
      <w:r>
        <w:rPr>
          <w:rFonts w:ascii="맑은 고딕" w:hAnsi="맑은 고딕" w:eastAsia="맑은 고딕" w:cs="맑은 고딕"/>
          <w:b w:val="0"/>
          <w:sz w:val="21"/>
        </w:rPr>
        <w:t>▸ Cold Backup의 대상은 데이터 파일 · 컨트롤파일 · 온라인 리두 로그 세 가지다. 임시 파일은 재생성되므로 백업본에서 제거한다. 리두 로그를 빠뜨리면 전체 복원 시 복원한 컨트롤파일이 기대하는 시퀀스와 디스크의 리두가 어긋나 ORA-00314 가 난다(과제 18의 4번 상황).</w:t>
      </w:r>
    </w:p>
    <w:p>
      <w:pPr>
        <w:spacing w:after="40"/>
        <w:ind w:left="662"/>
      </w:pPr>
      <w:r>
        <w:rPr>
          <w:rFonts w:ascii="맑은 고딕" w:hAnsi="맑은 고딕" w:eastAsia="맑은 고딕" w:cs="맑은 고딕"/>
          <w:b w:val="0"/>
          <w:sz w:val="21"/>
        </w:rPr>
        <w:t>▸ cp 에는 반드시 -p 를 붙인다. 권한·소유자·타임스탬프가 유지되지 않으면 되돌린 뒤 Oracle이 파일을 열지 못하거나 사본 간 시각 비교가 무의미해진다.</w:t>
      </w:r>
    </w:p>
    <w:p>
      <w:pPr>
        <w:spacing w:before="100" w:after="40"/>
        <w:ind w:left="460"/>
        <w:keepNext/>
      </w:pPr>
      <w:r>
        <w:rPr>
          <w:rFonts w:ascii="맑은 고딕" w:hAnsi="맑은 고딕" w:eastAsia="맑은 고딕" w:cs="맑은 고딕"/>
          <w:b/>
          <w:sz w:val="20"/>
        </w:rPr>
        <w:t>【서술】 0.2  백업본을 다른 파일 시스템에 두는 이유</w:t>
      </w:r>
    </w:p>
    <w:p>
      <w:pPr>
        <w:spacing w:after="40"/>
        <w:ind w:left="662"/>
      </w:pPr>
      <w:r>
        <w:rPr>
          <w:rFonts w:ascii="맑은 고딕" w:hAnsi="맑은 고딕" w:eastAsia="맑은 고딕" w:cs="맑은 고딕"/>
          <w:b w:val="0"/>
          <w:sz w:val="21"/>
        </w:rPr>
        <w:t>▸ 데이터 파일이 놓인 파일 시스템이 통째로 고장 나면 같은 파일 시스템 위의 백업본도 함께 사라져 복구 수단 자체가 없어지기 때문이다. (과제 8이 이 원칙 하나로 완전 복구에 성공하는 사례다.)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[oracle@oel7v9r1 ~]$ df -h /home/oracle /u01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Filesystem            Size  Used Avail Use% Mounted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/dev/mapper/ol-home    20G  4.2G   16G  22% /home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/dev/mapper/ol-u01     40G   18G   22G  45% /u01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/dev/mapper/ol-u02     20G  2.1G   18G  11% /u02</w:t>
      </w:r>
    </w:p>
    <w:p>
      <w:pPr>
        <w:spacing w:after="40"/>
        <w:ind w:left="662"/>
      </w:pPr>
      <w:r>
        <w:rPr>
          <w:rFonts w:ascii="맑은 고딕" w:hAnsi="맑은 고딕" w:eastAsia="맑은 고딕" w:cs="맑은 고딕"/>
          <w:b w:val="0"/>
          <w:sz w:val="21"/>
        </w:rPr>
        <w:t>▸ 세 경로가 서로 다른 마운트 지점에 있음을 수치로 남긴다. 이것이 “백업본이 안전하다”는 유일한 객관적 근거다.</w:t>
      </w:r>
    </w:p>
    <w:p>
      <w:pPr>
        <w:spacing w:before="100" w:after="40"/>
        <w:ind w:left="460"/>
        <w:keepNext/>
      </w:pPr>
      <w:r>
        <w:rPr>
          <w:rFonts w:ascii="맑은 고딕" w:hAnsi="맑은 고딕" w:eastAsia="맑은 고딕" w:cs="맑은 고딕"/>
          <w:b/>
          <w:sz w:val="20"/>
        </w:rPr>
        <w:t>【수행】 0.3  기준선(baseline) 기록</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2450118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백업본 SCN = 2450118 . 이 값이 이후 모든 리두 생존 판정의 좌변이다.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d.file#, t.name AS tablespace,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ROUND(d.bytes/1024/1024) AS mb, d.name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FROM   v$datafile d JOIN v$tablespace t ON d.ts# = t.ts#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ORDER  BY d.file#;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TABLESPACE     MB 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SYSTEM        890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SYSAUX        550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UNDOTBS1      320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USERS          10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SHOW PARAMETER control_files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TYPE        VALUE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control_files                        string      /u01/app/oracle/oradata/ORCL/co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ntrol01.ctl, /u01/app/oracle/or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adata/ORCL/control02.ctl,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l.group#, l.sequence#, l.status, l.first_change#,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v$log l, v$logfile 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WHERE  l.group# = f.group# ORDER BY l.group#,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     FIRST_CHANGE#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45 INACTIVE         2449904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45 INACTIVE         2449904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46 CURRENT          2450118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46 CURRENT          2450118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44 INACTIVE         2449511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44 INACTIVE         2449511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2449511</w:t>
      </w:r>
    </w:p>
    <w:p>
      <w:pPr>
        <w:spacing w:after="40"/>
        <w:ind w:left="662"/>
      </w:pPr>
      <w:r>
        <w:rPr>
          <w:rFonts w:ascii="맑은 고딕" w:hAnsi="맑은 고딕" w:eastAsia="맑은 고딕" w:cs="맑은 고딕"/>
          <w:b w:val="0"/>
          <w:sz w:val="21"/>
        </w:rPr>
        <w:t>▸ 백업본 SCN(2450118) ≥ 최소 리두 SCN(2449511) 이다. 지금 이 순간 백업 시점의 리두는 아직 온라인 리두 로그 안에 살아 있다. 로그 스위치가 그룹 수만큼 돌면 이 관계가 뒤집히고, 그때부터 부분 복원 경로가 닫힌다.</w:t>
      </w:r>
    </w:p>
    <w:p>
      <w:pPr>
        <w:spacing w:before="100" w:after="40"/>
        <w:ind w:left="460"/>
        <w:keepNext/>
      </w:pPr>
      <w:r>
        <w:rPr>
          <w:rFonts w:ascii="맑은 고딕" w:hAnsi="맑은 고딕" w:eastAsia="맑은 고딕" w:cs="맑은 고딕"/>
          <w:b/>
          <w:sz w:val="20"/>
        </w:rPr>
        <w:t>【수행】 0.3  백업 매니페스트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[oracle@oel7v9r1 ~]$ ls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control01.ctl  control03.ctl  redo01b.log  redo03b.log  redo04b.log  sysaux01.dbf   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control02.ctl  redo01.log     redo03.log   redo04.log   system01.dbf 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for e in dbf ctl log; do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printf "%-4s : %d\n" $e $(ls /home/oracle/backup/exam02/*.$e 2&gt;/dev/null | wc -l); done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dbf  :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ctl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 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/home/oracle/backup/exam02 | wc -l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13</w:t>
      </w:r>
    </w:p>
    <w:tbl>
      <w:tblPr>
        <w:tblStyle w:val="TableGrid"/>
        <w:tblW w:type="auto" w:w="0"/>
        <w:jc w:val="center"/>
        <w:tblLayout w:type="fixed"/>
        <w:tblLook w:firstColumn="1" w:firstRow="1" w:lastColumn="0" w:lastRow="0" w:noHBand="0" w:noVBand="1" w:val="04A0"/>
      </w:tblPr>
      <w:tblGrid>
        <w:gridCol w:w="4479"/>
        <w:gridCol w:w="4479"/>
      </w:tblGrid>
      <w:tr>
        <w:tc>
          <w:tcPr>
            <w:tcW w:type="dxa" w:w="3046"/>
            <w:shd w:val="clear" w:fill="EFEFEF"/>
          </w:tcPr>
          <w:p>
            <w:pPr>
              <w:spacing w:before="20" w:after="20"/>
            </w:pPr>
            <w:r>
              <w:rPr>
                <w:rFonts w:ascii="맑은 고딕" w:hAnsi="맑은 고딕" w:eastAsia="맑은 고딕" w:cs="맑은 고딕"/>
                <w:b/>
                <w:sz w:val="18"/>
              </w:rPr>
              <w:t>매니페스트 항목</w:t>
            </w:r>
          </w:p>
        </w:tc>
        <w:tc>
          <w:tcPr>
            <w:tcW w:type="dxa" w:w="5912"/>
            <w:shd w:val="clear" w:fill="EFEFEF"/>
          </w:tcPr>
          <w:p>
            <w:pPr>
              <w:spacing w:before="20" w:after="20"/>
            </w:pPr>
            <w:r>
              <w:rPr>
                <w:rFonts w:ascii="맑은 고딕" w:hAnsi="맑은 고딕" w:eastAsia="맑은 고딕" w:cs="맑은 고딕"/>
                <w:b/>
                <w:sz w:val="18"/>
              </w:rPr>
              <w:t>기준선 값</w:t>
            </w:r>
          </w:p>
        </w:tc>
      </w:tr>
      <w:tr>
        <w:tc>
          <w:tcPr>
            <w:tcW w:type="dxa" w:w="3046"/>
          </w:tcPr>
          <w:p>
            <w:pPr>
              <w:spacing w:before="20" w:after="20"/>
            </w:pPr>
            <w:r>
              <w:rPr>
                <w:rFonts w:ascii="맑은 고딕" w:hAnsi="맑은 고딕" w:eastAsia="맑은 고딕" w:cs="맑은 고딕"/>
                <w:b w:val="0"/>
                <w:sz w:val="18"/>
              </w:rPr>
              <w:t>백업 시각 / 종료 방식</w:t>
            </w:r>
          </w:p>
        </w:tc>
        <w:tc>
          <w:tcPr>
            <w:tcW w:type="dxa" w:w="5912"/>
          </w:tcPr>
          <w:p>
            <w:pPr>
              <w:spacing w:before="20" w:after="20"/>
            </w:pPr>
            <w:r>
              <w:rPr>
                <w:rFonts w:ascii="맑은 고딕" w:hAnsi="맑은 고딕" w:eastAsia="맑은 고딕" w:cs="맑은 고딕"/>
                <w:b w:val="0"/>
                <w:sz w:val="18"/>
              </w:rPr>
              <w:t>SHUTDOWN IMMEDIATE 후 정상 종료 상태에서 수행</w:t>
            </w:r>
          </w:p>
        </w:tc>
      </w:tr>
      <w:tr>
        <w:tc>
          <w:tcPr>
            <w:tcW w:type="dxa" w:w="3046"/>
          </w:tcPr>
          <w:p>
            <w:pPr>
              <w:spacing w:before="20" w:after="20"/>
            </w:pPr>
            <w:r>
              <w:rPr>
                <w:rFonts w:ascii="맑은 고딕" w:hAnsi="맑은 고딕" w:eastAsia="맑은 고딕" w:cs="맑은 고딕"/>
                <w:b w:val="0"/>
                <w:sz w:val="18"/>
              </w:rPr>
              <w:t>백업 시점 checkpoint SCN</w:t>
            </w:r>
          </w:p>
        </w:tc>
        <w:tc>
          <w:tcPr>
            <w:tcW w:type="dxa" w:w="5912"/>
          </w:tcPr>
          <w:p>
            <w:pPr>
              <w:spacing w:before="20" w:after="20"/>
            </w:pPr>
            <w:r>
              <w:rPr>
                <w:rFonts w:ascii="맑은 고딕" w:hAnsi="맑은 고딕" w:eastAsia="맑은 고딕" w:cs="맑은 고딕"/>
                <w:b w:val="0"/>
                <w:sz w:val="18"/>
              </w:rPr>
              <w:t>2450118</w:t>
            </w:r>
          </w:p>
        </w:tc>
      </w:tr>
      <w:tr>
        <w:tc>
          <w:tcPr>
            <w:tcW w:type="dxa" w:w="3046"/>
          </w:tcPr>
          <w:p>
            <w:pPr>
              <w:spacing w:before="20" w:after="20"/>
            </w:pPr>
            <w:r>
              <w:rPr>
                <w:rFonts w:ascii="맑은 고딕" w:hAnsi="맑은 고딕" w:eastAsia="맑은 고딕" w:cs="맑은 고딕"/>
                <w:b w:val="0"/>
                <w:sz w:val="18"/>
              </w:rPr>
              <w:t>데이터 파일</w:t>
            </w:r>
          </w:p>
        </w:tc>
        <w:tc>
          <w:tcPr>
            <w:tcW w:type="dxa" w:w="5912"/>
          </w:tcPr>
          <w:p>
            <w:pPr>
              <w:spacing w:before="20" w:after="20"/>
            </w:pPr>
            <w:r>
              <w:rPr>
                <w:rFonts w:ascii="맑은 고딕" w:hAnsi="맑은 고딕" w:eastAsia="맑은 고딕" w:cs="맑은 고딕"/>
                <w:b w:val="0"/>
                <w:sz w:val="18"/>
              </w:rPr>
              <w:t>4개 (FILE# 1, 3, 4, 7)</w:t>
            </w:r>
          </w:p>
        </w:tc>
      </w:tr>
      <w:tr>
        <w:tc>
          <w:tcPr>
            <w:tcW w:type="dxa" w:w="3046"/>
          </w:tcPr>
          <w:p>
            <w:pPr>
              <w:spacing w:before="20" w:after="20"/>
            </w:pPr>
            <w:r>
              <w:rPr>
                <w:rFonts w:ascii="맑은 고딕" w:hAnsi="맑은 고딕" w:eastAsia="맑은 고딕" w:cs="맑은 고딕"/>
                <w:b w:val="0"/>
                <w:sz w:val="18"/>
              </w:rPr>
              <w:t>컨트롤파일</w:t>
            </w:r>
          </w:p>
        </w:tc>
        <w:tc>
          <w:tcPr>
            <w:tcW w:type="dxa" w:w="5912"/>
          </w:tcPr>
          <w:p>
            <w:pPr>
              <w:spacing w:before="20" w:after="20"/>
            </w:pPr>
            <w:r>
              <w:rPr>
                <w:rFonts w:ascii="맑은 고딕" w:hAnsi="맑은 고딕" w:eastAsia="맑은 고딕" w:cs="맑은 고딕"/>
                <w:b w:val="0"/>
                <w:sz w:val="18"/>
              </w:rPr>
              <w:t>3개 (control01/02/03.ctl)</w:t>
            </w:r>
          </w:p>
        </w:tc>
      </w:tr>
      <w:tr>
        <w:tc>
          <w:tcPr>
            <w:tcW w:type="dxa" w:w="3046"/>
          </w:tcPr>
          <w:p>
            <w:pPr>
              <w:spacing w:before="20" w:after="20"/>
            </w:pPr>
            <w:r>
              <w:rPr>
                <w:rFonts w:ascii="맑은 고딕" w:hAnsi="맑은 고딕" w:eastAsia="맑은 고딕" w:cs="맑은 고딕"/>
                <w:b w:val="0"/>
                <w:sz w:val="18"/>
              </w:rPr>
              <w:t>온라인 리두 로그</w:t>
            </w:r>
          </w:p>
        </w:tc>
        <w:tc>
          <w:tcPr>
            <w:tcW w:type="dxa" w:w="5912"/>
          </w:tcPr>
          <w:p>
            <w:pPr>
              <w:spacing w:before="20" w:after="20"/>
            </w:pPr>
            <w:r>
              <w:rPr>
                <w:rFonts w:ascii="맑은 고딕" w:hAnsi="맑은 고딕" w:eastAsia="맑은 고딕" w:cs="맑은 고딕"/>
                <w:b w:val="0"/>
                <w:sz w:val="18"/>
              </w:rPr>
              <w:t>6개 (그룹 1·3·4 × 멤버 2)</w:t>
            </w:r>
          </w:p>
        </w:tc>
      </w:tr>
      <w:tr>
        <w:tc>
          <w:tcPr>
            <w:tcW w:type="dxa" w:w="3046"/>
          </w:tcPr>
          <w:p>
            <w:pPr>
              <w:spacing w:before="20" w:after="20"/>
            </w:pPr>
            <w:r>
              <w:rPr>
                <w:rFonts w:ascii="맑은 고딕" w:hAnsi="맑은 고딕" w:eastAsia="맑은 고딕" w:cs="맑은 고딕"/>
                <w:b w:val="0"/>
                <w:sz w:val="18"/>
              </w:rPr>
              <w:t>임시 파일</w:t>
            </w:r>
          </w:p>
        </w:tc>
        <w:tc>
          <w:tcPr>
            <w:tcW w:type="dxa" w:w="5912"/>
          </w:tcPr>
          <w:p>
            <w:pPr>
              <w:spacing w:before="20" w:after="20"/>
            </w:pPr>
            <w:r>
              <w:rPr>
                <w:rFonts w:ascii="맑은 고딕" w:hAnsi="맑은 고딕" w:eastAsia="맑은 고딕" w:cs="맑은 고딕"/>
                <w:b w:val="0"/>
                <w:sz w:val="18"/>
              </w:rPr>
              <w:t>0개 (의도적 제외 — 재생성 대상)</w:t>
            </w:r>
          </w:p>
        </w:tc>
      </w:tr>
      <w:tr>
        <w:tc>
          <w:tcPr>
            <w:tcW w:type="dxa" w:w="3046"/>
          </w:tcPr>
          <w:p>
            <w:pPr>
              <w:spacing w:before="20" w:after="20"/>
            </w:pPr>
            <w:r>
              <w:rPr>
                <w:rFonts w:ascii="맑은 고딕" w:hAnsi="맑은 고딕" w:eastAsia="맑은 고딕" w:cs="맑은 고딕"/>
                <w:b w:val="0"/>
                <w:sz w:val="18"/>
              </w:rPr>
              <w:t>총 파일 수</w:t>
            </w:r>
          </w:p>
        </w:tc>
        <w:tc>
          <w:tcPr>
            <w:tcW w:type="dxa" w:w="5912"/>
          </w:tcPr>
          <w:p>
            <w:pPr>
              <w:spacing w:before="20" w:after="20"/>
            </w:pPr>
            <w:r>
              <w:rPr>
                <w:rFonts w:ascii="맑은 고딕" w:hAnsi="맑은 고딕" w:eastAsia="맑은 고딕" w:cs="맑은 고딕"/>
                <w:b w:val="0"/>
                <w:sz w:val="18"/>
              </w:rPr>
              <w:t>13개</w:t>
            </w:r>
          </w:p>
        </w:tc>
      </w:tr>
      <w:tr>
        <w:tc>
          <w:tcPr>
            <w:tcW w:type="dxa" w:w="3046"/>
          </w:tcPr>
          <w:p>
            <w:pPr>
              <w:spacing w:before="20" w:after="20"/>
            </w:pPr>
            <w:r>
              <w:rPr>
                <w:rFonts w:ascii="맑은 고딕" w:hAnsi="맑은 고딕" w:eastAsia="맑은 고딕" w:cs="맑은 고딕"/>
                <w:b w:val="0"/>
                <w:sz w:val="18"/>
              </w:rPr>
              <w:t>백업본 위치 파일 시스템</w:t>
            </w:r>
          </w:p>
        </w:tc>
        <w:tc>
          <w:tcPr>
            <w:tcW w:type="dxa" w:w="5912"/>
          </w:tcPr>
          <w:p>
            <w:pPr>
              <w:spacing w:before="20" w:after="20"/>
            </w:pPr>
            <w:r>
              <w:rPr>
                <w:rFonts w:ascii="맑은 고딕" w:hAnsi="맑은 고딕" w:eastAsia="맑은 고딕" w:cs="맑은 고딕"/>
                <w:b w:val="0"/>
                <w:sz w:val="18"/>
              </w:rPr>
              <w:t>/dev/mapper/ol-home  (데이터는 /dev/mapper/ol-u01)</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【수행】 0.4  확인용 테이블 생성</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CREATE TABLE hr.exam_log(step VARCHAR2(10), memo VARCHAR2(60),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reg_time DATE)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('Q0', 'baseline after cold backup',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row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memo, TO_CHAR(reg_time,'HH24:MI:SS') AS 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  MEMO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Q0    baseline after cold backup      09:41:07</w:t>
      </w:r>
    </w:p>
    <w:p>
      <w:pPr>
        <w:spacing w:after="40"/>
        <w:ind w:left="662"/>
      </w:pPr>
      <w:r>
        <w:rPr>
          <w:rFonts w:ascii="맑은 고딕" w:hAnsi="맑은 고딕" w:eastAsia="맑은 고딕" w:cs="맑은 고딕"/>
          <w:b w:val="0"/>
          <w:sz w:val="21"/>
        </w:rPr>
        <w:t>▸ exam_log 는 0.2의 Cold Backup 이후에 만들어졌다. 따라서 전체 복원을 수행하는 과제(2, 4-B, 6, 16-B)에서는 행이 사라지는 것이 아니라 테이블 자체가 없어져 ORA-00942 가 난다. 이 사실이 손실 범위를 가장 직관적으로 보여 주는 신호이며, 전체 복원 직후에는 exam_log 를 다시 만들고 진행한다.</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[채점 포인트] 과제 0</w:t>
            </w:r>
          </w:p>
          <w:p>
            <w:pPr>
              <w:spacing w:before="20" w:after="20"/>
            </w:pPr>
            <w:r>
              <w:rPr>
                <w:rFonts w:ascii="맑은 고딕" w:hAnsi="맑은 고딕" w:eastAsia="맑은 고딕" w:cs="맑은 고딕"/>
                <w:b w:val="0"/>
                <w:sz w:val="19"/>
              </w:rPr>
              <w:t>· NOARCHIVELOG 전환을 MOUNT 상태에서 수행했는가(OPEN 상태 시도 시 ORA-01126)</w:t>
            </w:r>
          </w:p>
          <w:p>
            <w:pPr>
              <w:spacing w:before="20" w:after="20"/>
            </w:pPr>
            <w:r>
              <w:rPr>
                <w:rFonts w:ascii="맑은 고딕" w:hAnsi="맑은 고딕" w:eastAsia="맑은 고딕" w:cs="맑은 고딕"/>
                <w:b w:val="0"/>
                <w:sz w:val="19"/>
              </w:rPr>
              <w:t>· Cold Backup 대상 세 가지(dbf · ctl · log)를 모두 담고 temp 만 제외했는가</w:t>
            </w:r>
          </w:p>
          <w:p>
            <w:pPr>
              <w:spacing w:before="20" w:after="20"/>
            </w:pPr>
            <w:r>
              <w:rPr>
                <w:rFonts w:ascii="맑은 고딕" w:hAnsi="맑은 고딕" w:eastAsia="맑은 고딕" w:cs="맑은 고딕"/>
                <w:b w:val="0"/>
                <w:sz w:val="19"/>
              </w:rPr>
              <w:t>· 백업 시점 checkpoint SCN 을 명시적으로 기록했는가 — 이후 모든 판정의 좌변이다</w:t>
            </w:r>
          </w:p>
          <w:p>
            <w:pPr>
              <w:spacing w:before="20" w:after="20"/>
            </w:pPr>
            <w:r>
              <w:rPr>
                <w:rFonts w:ascii="맑은 고딕" w:hAnsi="맑은 고딕" w:eastAsia="맑은 고딕" w:cs="맑은 고딕"/>
                <w:b w:val="0"/>
                <w:sz w:val="19"/>
              </w:rPr>
              <w:t>· MIN(first_change#) 와의 대소 관계를 이 시점에 이미 한 번 확인했는가</w:t>
            </w:r>
          </w:p>
          <w:p>
            <w:pPr>
              <w:spacing w:before="20" w:after="20"/>
            </w:pPr>
            <w:r>
              <w:rPr>
                <w:rFonts w:ascii="맑은 고딕" w:hAnsi="맑은 고딕" w:eastAsia="맑은 고딕" w:cs="맑은 고딕"/>
                <w:b w:val="0"/>
                <w:sz w:val="19"/>
              </w:rPr>
              <w:t>· 매니페스트에 파일 “종류별 개수”가 들어 있는가(총 개수만으로는 결손을 못 잡는다)</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Section 1  [데이터파일 손상과 Cold Backup 복원]      24점</w:t>
      </w:r>
    </w:p>
    <w:p>
      <w:pPr>
        <w:spacing w:before="0" w:after="40"/>
      </w:pPr>
      <w:r>
        <w:rPr>
          <w:rFonts w:ascii="맑은 고딕" w:hAnsi="맑은 고딕" w:eastAsia="맑은 고딕" w:cs="맑은 고딕"/>
          <w:b w:val="0"/>
          <w:sz w:val="21"/>
        </w:rPr>
        <w:t>이 구간의 네 과제는 모두 같은 네 단계 판정을 쓴다. 과제 1과 2는 조건 하나(리두 생존)만 다르고, 과제 3은 판정의 좌변이 백업본 SCN 대신 생성 SCN으로 바뀌며, 과제 4는 “떼어 낼 수 있는가”에서 갈린다.</w:t>
      </w:r>
    </w:p>
    <w:p>
      <w:pPr>
        <w:spacing w:before="220" w:after="60"/>
        <w:ind w:left="230"/>
        <w:keepNext/>
      </w:pPr>
      <w:r>
        <w:rPr>
          <w:rFonts w:ascii="맑은 고딕" w:hAnsi="맑은 고딕" w:eastAsia="맑은 고딕" w:cs="맑은 고딕"/>
          <w:b/>
          <w:sz w:val="21"/>
        </w:rPr>
        <w:t>과제 1. 일반 테이블스페이스 데이터 파일 유실 — 리두 생존  [6점]</w:t>
      </w:r>
    </w:p>
    <w:p>
      <w:pPr>
        <w:spacing w:before="100" w:after="40"/>
        <w:ind w:left="460"/>
        <w:keepNext/>
      </w:pPr>
      <w:r>
        <w:rPr>
          <w:rFonts w:ascii="맑은 고딕" w:hAnsi="맑은 고딕" w:eastAsia="맑은 고딕" w:cs="맑은 고딕"/>
          <w:b/>
          <w:sz w:val="20"/>
        </w:rPr>
        <w:t>【수행】 1.1  장애 유발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('Q1', 'before users01.dbf loss',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row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로그 스위치는 하지 않는다. 백업 시점의 리두를 살려 두기 위함이다.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ls: cannot access '/u01/app/oracle/oradata/ORCL/users01.dbf': No such file or directory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7: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ORA-27041: unable to open file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Linux-x86_64 Error: 2: No such file or directory</w:t>
      </w:r>
    </w:p>
    <w:p>
      <w:pPr>
        <w:spacing w:after="40"/>
        <w:ind w:left="662"/>
      </w:pPr>
      <w:r>
        <w:rPr>
          <w:rFonts w:ascii="맑은 고딕" w:hAnsi="맑은 고딕" w:eastAsia="맑은 고딕" w:cs="맑은 고딕"/>
          <w:b w:val="0"/>
          <w:sz w:val="21"/>
        </w:rPr>
        <w:t>▸ FLUSH BUFFER_CACHE 를 하지 않으면 버퍼 캐시에 있는 블록으로 조회가 성공해 장애가 드러나지 않는다. 실제 운영에서도 파일이 사라진 직후 한동안 증상이 없다가 캐시에 없는 블록을 읽는 순간 터진다.</w:t>
      </w:r>
    </w:p>
    <w:p>
      <w:pPr>
        <w:spacing w:before="100" w:after="40"/>
        <w:ind w:left="460"/>
        <w:keepNext/>
      </w:pPr>
      <w:r>
        <w:rPr>
          <w:rFonts w:ascii="맑은 고딕" w:hAnsi="맑은 고딕" w:eastAsia="맑은 고딕" w:cs="맑은 고딕"/>
          <w:b/>
          <w:sz w:val="20"/>
        </w:rPr>
        <w:t>【판정】 1.2  오류 번호와 영향 범위</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33"/>
            <w:shd w:val="clear" w:fill="EFEFEF"/>
          </w:tcPr>
          <w:p>
            <w:pPr>
              <w:spacing w:before="20" w:after="20"/>
            </w:pPr>
            <w:r>
              <w:rPr>
                <w:rFonts w:ascii="맑은 고딕" w:hAnsi="맑은 고딕" w:eastAsia="맑은 고딕" w:cs="맑은 고딕"/>
                <w:b/>
                <w:sz w:val="18"/>
              </w:rPr>
              <w:t>오류</w:t>
            </w:r>
          </w:p>
        </w:tc>
        <w:tc>
          <w:tcPr>
            <w:tcW w:type="dxa" w:w="3046"/>
            <w:shd w:val="clear" w:fill="EFEFEF"/>
          </w:tcPr>
          <w:p>
            <w:pPr>
              <w:spacing w:before="20" w:after="20"/>
            </w:pPr>
            <w:r>
              <w:rPr>
                <w:rFonts w:ascii="맑은 고딕" w:hAnsi="맑은 고딕" w:eastAsia="맑은 고딕" w:cs="맑은 고딕"/>
                <w:b/>
                <w:sz w:val="18"/>
              </w:rPr>
              <w:t>뜻</w:t>
            </w:r>
          </w:p>
        </w:tc>
        <w:tc>
          <w:tcPr>
            <w:tcW w:type="dxa" w:w="4479"/>
            <w:shd w:val="clear" w:fill="EFEFEF"/>
          </w:tcPr>
          <w:p>
            <w:pPr>
              <w:spacing w:before="20" w:after="20"/>
            </w:pPr>
            <w:r>
              <w:rPr>
                <w:rFonts w:ascii="맑은 고딕" w:hAnsi="맑은 고딕" w:eastAsia="맑은 고딕" w:cs="맑은 고딕"/>
                <w:b/>
                <w:sz w:val="18"/>
              </w:rPr>
              <w:t>이 상황에서의 의미</w:t>
            </w:r>
          </w:p>
        </w:tc>
      </w:tr>
      <w:tr>
        <w:tc>
          <w:tcPr>
            <w:tcW w:type="dxa" w:w="1433"/>
          </w:tcPr>
          <w:p>
            <w:pPr>
              <w:spacing w:before="20" w:after="20"/>
            </w:pPr>
            <w:r>
              <w:rPr>
                <w:rFonts w:ascii="맑은 고딕" w:hAnsi="맑은 고딕" w:eastAsia="맑은 고딕" w:cs="맑은 고딕"/>
                <w:b w:val="0"/>
                <w:sz w:val="18"/>
              </w:rPr>
              <w:t>ORA-01116</w:t>
            </w:r>
          </w:p>
        </w:tc>
        <w:tc>
          <w:tcPr>
            <w:tcW w:type="dxa" w:w="3046"/>
          </w:tcPr>
          <w:p>
            <w:pPr>
              <w:spacing w:before="20" w:after="20"/>
            </w:pPr>
            <w:r>
              <w:rPr>
                <w:rFonts w:ascii="맑은 고딕" w:hAnsi="맑은 고딕" w:eastAsia="맑은 고딕" w:cs="맑은 고딕"/>
                <w:b w:val="0"/>
                <w:sz w:val="18"/>
              </w:rPr>
              <w:t>error in opening database file 7</w:t>
            </w:r>
          </w:p>
        </w:tc>
        <w:tc>
          <w:tcPr>
            <w:tcW w:type="dxa" w:w="4479"/>
          </w:tcPr>
          <w:p>
            <w:pPr>
              <w:spacing w:before="20" w:after="20"/>
            </w:pPr>
            <w:r>
              <w:rPr>
                <w:rFonts w:ascii="맑은 고딕" w:hAnsi="맑은 고딕" w:eastAsia="맑은 고딕" w:cs="맑은 고딕"/>
                <w:b w:val="0"/>
                <w:sz w:val="18"/>
              </w:rPr>
              <w:t>Oracle이 7번 파일을 열지 못했다 — 파일 단위 장애</w:t>
            </w:r>
          </w:p>
        </w:tc>
      </w:tr>
      <w:tr>
        <w:tc>
          <w:tcPr>
            <w:tcW w:type="dxa" w:w="1433"/>
          </w:tcPr>
          <w:p>
            <w:pPr>
              <w:spacing w:before="20" w:after="20"/>
            </w:pPr>
            <w:r>
              <w:rPr>
                <w:rFonts w:ascii="맑은 고딕" w:hAnsi="맑은 고딕" w:eastAsia="맑은 고딕" w:cs="맑은 고딕"/>
                <w:b w:val="0"/>
                <w:sz w:val="18"/>
              </w:rPr>
              <w:t>ORA-01110</w:t>
            </w:r>
          </w:p>
        </w:tc>
        <w:tc>
          <w:tcPr>
            <w:tcW w:type="dxa" w:w="3046"/>
          </w:tcPr>
          <w:p>
            <w:pPr>
              <w:spacing w:before="20" w:after="20"/>
            </w:pPr>
            <w:r>
              <w:rPr>
                <w:rFonts w:ascii="맑은 고딕" w:hAnsi="맑은 고딕" w:eastAsia="맑은 고딕" w:cs="맑은 고딕"/>
                <w:b w:val="0"/>
                <w:sz w:val="18"/>
              </w:rPr>
              <w:t>data file 7: …/users01.dbf</w:t>
            </w:r>
          </w:p>
        </w:tc>
        <w:tc>
          <w:tcPr>
            <w:tcW w:type="dxa" w:w="4479"/>
          </w:tcPr>
          <w:p>
            <w:pPr>
              <w:spacing w:before="20" w:after="20"/>
            </w:pPr>
            <w:r>
              <w:rPr>
                <w:rFonts w:ascii="맑은 고딕" w:hAnsi="맑은 고딕" w:eastAsia="맑은 고딕" w:cs="맑은 고딕"/>
                <w:b w:val="0"/>
                <w:sz w:val="18"/>
              </w:rPr>
              <w:t>어느 파일인지 경로로 지목 — 진단의 출발점</w:t>
            </w:r>
          </w:p>
        </w:tc>
      </w:tr>
      <w:tr>
        <w:tc>
          <w:tcPr>
            <w:tcW w:type="dxa" w:w="1433"/>
          </w:tcPr>
          <w:p>
            <w:pPr>
              <w:spacing w:before="20" w:after="20"/>
            </w:pPr>
            <w:r>
              <w:rPr>
                <w:rFonts w:ascii="맑은 고딕" w:hAnsi="맑은 고딕" w:eastAsia="맑은 고딕" w:cs="맑은 고딕"/>
                <w:b w:val="0"/>
                <w:sz w:val="18"/>
              </w:rPr>
              <w:t>ORA-27041</w:t>
            </w:r>
          </w:p>
        </w:tc>
        <w:tc>
          <w:tcPr>
            <w:tcW w:type="dxa" w:w="3046"/>
          </w:tcPr>
          <w:p>
            <w:pPr>
              <w:spacing w:before="20" w:after="20"/>
            </w:pPr>
            <w:r>
              <w:rPr>
                <w:rFonts w:ascii="맑은 고딕" w:hAnsi="맑은 고딕" w:eastAsia="맑은 고딕" w:cs="맑은 고딕"/>
                <w:b w:val="0"/>
                <w:sz w:val="18"/>
              </w:rPr>
              <w:t>unable to open file</w:t>
            </w:r>
          </w:p>
        </w:tc>
        <w:tc>
          <w:tcPr>
            <w:tcW w:type="dxa" w:w="4479"/>
          </w:tcPr>
          <w:p>
            <w:pPr>
              <w:spacing w:before="20" w:after="20"/>
            </w:pPr>
            <w:r>
              <w:rPr>
                <w:rFonts w:ascii="맑은 고딕" w:hAnsi="맑은 고딕" w:eastAsia="맑은 고딕" w:cs="맑은 고딕"/>
                <w:b w:val="0"/>
                <w:sz w:val="18"/>
              </w:rPr>
              <w:t>OS 계층의 실패임을 알림</w:t>
            </w:r>
          </w:p>
        </w:tc>
      </w:tr>
      <w:tr>
        <w:tc>
          <w:tcPr>
            <w:tcW w:type="dxa" w:w="1433"/>
          </w:tcPr>
          <w:p>
            <w:pPr>
              <w:spacing w:before="20" w:after="20"/>
            </w:pPr>
            <w:r>
              <w:rPr>
                <w:rFonts w:ascii="맑은 고딕" w:hAnsi="맑은 고딕" w:eastAsia="맑은 고딕" w:cs="맑은 고딕"/>
                <w:b w:val="0"/>
                <w:sz w:val="18"/>
              </w:rPr>
              <w:t>Linux-x86_64 Error: 2</w:t>
            </w:r>
          </w:p>
        </w:tc>
        <w:tc>
          <w:tcPr>
            <w:tcW w:type="dxa" w:w="3046"/>
          </w:tcPr>
          <w:p>
            <w:pPr>
              <w:spacing w:before="20" w:after="20"/>
            </w:pPr>
            <w:r>
              <w:rPr>
                <w:rFonts w:ascii="맑은 고딕" w:hAnsi="맑은 고딕" w:eastAsia="맑은 고딕" w:cs="맑은 고딕"/>
                <w:b w:val="0"/>
                <w:sz w:val="18"/>
              </w:rPr>
              <w:t>No such file or directory</w:t>
            </w:r>
          </w:p>
        </w:tc>
        <w:tc>
          <w:tcPr>
            <w:tcW w:type="dxa" w:w="4479"/>
          </w:tcPr>
          <w:p>
            <w:pPr>
              <w:spacing w:before="20" w:after="20"/>
            </w:pPr>
            <w:r>
              <w:rPr>
                <w:rFonts w:ascii="맑은 고딕" w:hAnsi="맑은 고딕" w:eastAsia="맑은 고딕" w:cs="맑은 고딕"/>
                <w:b w:val="0"/>
                <w:sz w:val="18"/>
              </w:rPr>
              <w:t>권한 문제가 아니라 파일 부재임을 확정</w:t>
            </w:r>
          </w:p>
        </w:tc>
      </w:tr>
    </w:tbl>
    <w:p>
      <w:pPr>
        <w:spacing w:after="40"/>
      </w:pPr>
      <w:r>
        <w:rPr>
          <w:rFonts w:ascii="맑은 고딕" w:hAnsi="맑은 고딕" w:eastAsia="맑은 고딕" w:cs="맑은 고딕"/>
          <w:b w:val="0"/>
          <w:sz w:val="10"/>
        </w:rPr>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다른 테이블스페이스는 정상이다. 장애가 USERS 하나에 국한되어 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dba_tables WHERE owner = 'HR';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-6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/u01/app/oracle/diag/rdbms/orcl/orcl/trace/orcl_ora_9214.trc: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7: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ORA-27041: unable to open file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Linux-x86_64 Error: 2: No such file or directory</w:t>
      </w:r>
    </w:p>
    <w:p>
      <w:pPr>
        <w:spacing w:after="40"/>
        <w:ind w:left="662"/>
      </w:pPr>
      <w:r>
        <w:rPr>
          <w:rFonts w:ascii="맑은 고딕" w:hAnsi="맑은 고딕" w:eastAsia="맑은 고딕" w:cs="맑은 고딕"/>
          <w:b w:val="0"/>
          <w:sz w:val="21"/>
        </w:rPr>
        <w:t>▸ alert log에는 세션에 뜬 것과 같은 스택이 남고, 앞에 원인 트레이스 파일 경로가 붙는다. 현업 신고가 “일부 화면만 오류”로 들어올 때 이 줄이 어느 파일인지 즉시 알려 준다.</w:t>
      </w:r>
    </w:p>
    <w:p>
      <w:pPr>
        <w:spacing w:before="100" w:after="40"/>
        <w:ind w:left="460"/>
        <w:keepNext/>
      </w:pPr>
      <w:r>
        <w:rPr>
          <w:rFonts w:ascii="맑은 고딕" w:hAnsi="맑은 고딕" w:eastAsia="맑은 고딕" w:cs="맑은 고딕"/>
          <w:b/>
          <w:sz w:val="20"/>
        </w:rPr>
        <w:t>【판정】 1.3  세 줄 점검표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name, log_mode, open_mode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LOG_MODE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ORCL      NOARCHIVELOG READ WRITE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time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 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2449511</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329"/>
            <w:shd w:val="clear" w:fill="EFEFEF"/>
          </w:tcPr>
          <w:p>
            <w:pPr>
              <w:spacing w:before="20" w:after="20"/>
            </w:pPr>
            <w:r>
              <w:rPr>
                <w:rFonts w:ascii="맑은 고딕" w:hAnsi="맑은 고딕" w:eastAsia="맑은 고딕" w:cs="맑은 고딕"/>
                <w:b/>
                <w:sz w:val="18"/>
              </w:rPr>
              <w:t>조회</w:t>
            </w:r>
          </w:p>
        </w:tc>
        <w:tc>
          <w:tcPr>
            <w:tcW w:type="dxa" w:w="2687"/>
            <w:shd w:val="clear" w:fill="EFEFEF"/>
          </w:tcPr>
          <w:p>
            <w:pPr>
              <w:spacing w:before="20" w:after="20"/>
            </w:pPr>
            <w:r>
              <w:rPr>
                <w:rFonts w:ascii="맑은 고딕" w:hAnsi="맑은 고딕" w:eastAsia="맑은 고딕" w:cs="맑은 고딕"/>
                <w:b/>
                <w:sz w:val="18"/>
              </w:rPr>
              <w:t>읽은 값</w:t>
            </w:r>
          </w:p>
        </w:tc>
        <w:tc>
          <w:tcPr>
            <w:tcW w:type="dxa" w:w="3942"/>
            <w:shd w:val="clear" w:fill="EFEFEF"/>
          </w:tcPr>
          <w:p>
            <w:pPr>
              <w:spacing w:before="20" w:after="20"/>
            </w:pPr>
            <w:r>
              <w:rPr>
                <w:rFonts w:ascii="맑은 고딕" w:hAnsi="맑은 고딕" w:eastAsia="맑은 고딕" w:cs="맑은 고딕"/>
                <w:b/>
                <w:sz w:val="18"/>
              </w:rPr>
              <w:t>판정</w:t>
            </w:r>
          </w:p>
        </w:tc>
      </w:tr>
      <w:tr>
        <w:tc>
          <w:tcPr>
            <w:tcW w:type="dxa" w:w="2329"/>
          </w:tcPr>
          <w:p>
            <w:pPr>
              <w:spacing w:before="20" w:after="20"/>
            </w:pPr>
            <w:r>
              <w:rPr>
                <w:rFonts w:ascii="맑은 고딕" w:hAnsi="맑은 고딕" w:eastAsia="맑은 고딕" w:cs="맑은 고딕"/>
                <w:b w:val="0"/>
                <w:sz w:val="18"/>
              </w:rPr>
              <w:t>v$database.log_mode</w:t>
            </w:r>
          </w:p>
        </w:tc>
        <w:tc>
          <w:tcPr>
            <w:tcW w:type="dxa" w:w="2687"/>
          </w:tcPr>
          <w:p>
            <w:pPr>
              <w:spacing w:before="20" w:after="20"/>
            </w:pPr>
            <w:r>
              <w:rPr>
                <w:rFonts w:ascii="맑은 고딕" w:hAnsi="맑은 고딕" w:eastAsia="맑은 고딕" w:cs="맑은 고딕"/>
                <w:b w:val="0"/>
                <w:sz w:val="18"/>
              </w:rPr>
              <w:t>NOARCHIVELOG</w:t>
            </w:r>
          </w:p>
        </w:tc>
        <w:tc>
          <w:tcPr>
            <w:tcW w:type="dxa" w:w="3942"/>
          </w:tcPr>
          <w:p>
            <w:pPr>
              <w:spacing w:before="20" w:after="20"/>
            </w:pPr>
            <w:r>
              <w:rPr>
                <w:rFonts w:ascii="맑은 고딕" w:hAnsi="맑은 고딕" w:eastAsia="맑은 고딕" w:cs="맑은 고딕"/>
                <w:b w:val="0"/>
                <w:sz w:val="18"/>
              </w:rPr>
              <w:t>아카이브가 없다 → 재료는 온라인 리두뿐, 시점 복구 선택지 없음</w:t>
            </w:r>
          </w:p>
        </w:tc>
      </w:tr>
      <w:tr>
        <w:tc>
          <w:tcPr>
            <w:tcW w:type="dxa" w:w="2329"/>
          </w:tcPr>
          <w:p>
            <w:pPr>
              <w:spacing w:before="20" w:after="20"/>
            </w:pPr>
            <w:r>
              <w:rPr>
                <w:rFonts w:ascii="맑은 고딕" w:hAnsi="맑은 고딕" w:eastAsia="맑은 고딕" w:cs="맑은 고딕"/>
                <w:b w:val="0"/>
                <w:sz w:val="18"/>
              </w:rPr>
              <w:t>v$recover_file</w:t>
            </w:r>
          </w:p>
        </w:tc>
        <w:tc>
          <w:tcPr>
            <w:tcW w:type="dxa" w:w="2687"/>
          </w:tcPr>
          <w:p>
            <w:pPr>
              <w:spacing w:before="20" w:after="20"/>
            </w:pPr>
            <w:r>
              <w:rPr>
                <w:rFonts w:ascii="맑은 고딕" w:hAnsi="맑은 고딕" w:eastAsia="맑은 고딕" w:cs="맑은 고딕"/>
                <w:b w:val="0"/>
                <w:sz w:val="18"/>
              </w:rPr>
              <w:t>FILE# 7 / ERROR = FILE NOT FOUND</w:t>
            </w:r>
          </w:p>
        </w:tc>
        <w:tc>
          <w:tcPr>
            <w:tcW w:type="dxa" w:w="3942"/>
          </w:tcPr>
          <w:p>
            <w:pPr>
              <w:spacing w:before="20" w:after="20"/>
            </w:pPr>
            <w:r>
              <w:rPr>
                <w:rFonts w:ascii="맑은 고딕" w:hAnsi="맑은 고딕" w:eastAsia="맑은 고딕" w:cs="맑은 고딕"/>
                <w:b w:val="0"/>
                <w:sz w:val="18"/>
              </w:rPr>
              <w:t>파일이 존재하지 않는다 → 복구(recover) 이전에 복원(restore)이 필요</w:t>
            </w:r>
          </w:p>
        </w:tc>
      </w:tr>
      <w:tr>
        <w:tc>
          <w:tcPr>
            <w:tcW w:type="dxa" w:w="2329"/>
          </w:tcPr>
          <w:p>
            <w:pPr>
              <w:spacing w:before="20" w:after="20"/>
            </w:pPr>
            <w:r>
              <w:rPr>
                <w:rFonts w:ascii="맑은 고딕" w:hAnsi="맑은 고딕" w:eastAsia="맑은 고딕" w:cs="맑은 고딕"/>
                <w:b w:val="0"/>
                <w:sz w:val="18"/>
              </w:rPr>
              <w:t>MIN(first_change#) FROM v$log</w:t>
            </w:r>
          </w:p>
        </w:tc>
        <w:tc>
          <w:tcPr>
            <w:tcW w:type="dxa" w:w="2687"/>
          </w:tcPr>
          <w:p>
            <w:pPr>
              <w:spacing w:before="20" w:after="20"/>
            </w:pPr>
            <w:r>
              <w:rPr>
                <w:rFonts w:ascii="맑은 고딕" w:hAnsi="맑은 고딕" w:eastAsia="맑은 고딕" w:cs="맑은 고딕"/>
                <w:b w:val="0"/>
                <w:sz w:val="18"/>
              </w:rPr>
              <w:t>2449511</w:t>
            </w:r>
          </w:p>
        </w:tc>
        <w:tc>
          <w:tcPr>
            <w:tcW w:type="dxa" w:w="3942"/>
          </w:tcPr>
          <w:p>
            <w:pPr>
              <w:spacing w:before="20" w:after="20"/>
            </w:pPr>
            <w:r>
              <w:rPr>
                <w:rFonts w:ascii="맑은 고딕" w:hAnsi="맑은 고딕" w:eastAsia="맑은 고딕" w:cs="맑은 고딕"/>
                <w:b w:val="0"/>
                <w:sz w:val="18"/>
              </w:rPr>
              <w:t>백업본 SCN 2450118 ≥ 2449511 → 필요한 리두가 살아 있다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결론 — 손상된 파일 하나만 백업본에서 되돌리고 RECOVER 로 리두를 적용하는 부분 복원 경로를 택한다. 손실은 0이다.</w:t>
      </w:r>
    </w:p>
    <w:p>
      <w:pPr>
        <w:spacing w:before="100" w:after="40"/>
        <w:ind w:left="460"/>
        <w:keepNext/>
      </w:pPr>
      <w:r>
        <w:rPr>
          <w:rFonts w:ascii="맑은 고딕" w:hAnsi="맑은 고딕" w:eastAsia="맑은 고딕" w:cs="맑은 고딕"/>
          <w:b/>
          <w:sz w:val="20"/>
        </w:rPr>
        <w:t>【수행】 1.3  되돌릴 수 없는 명령 전 사본 확보</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/home/oracle/before_recover_q1/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/home/oracle/before_recover_q1 | wc -l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9</w:t>
      </w:r>
    </w:p>
    <w:p>
      <w:pPr>
        <w:spacing w:before="100" w:after="40"/>
        <w:ind w:left="460"/>
        <w:keepNext/>
      </w:pPr>
      <w:r>
        <w:rPr>
          <w:rFonts w:ascii="맑은 고딕" w:hAnsi="맑은 고딕" w:eastAsia="맑은 고딕" w:cs="맑은 고딕"/>
          <w:b/>
          <w:sz w:val="20"/>
        </w:rPr>
        <w:t>【수행】 1.4  손상 파일만 복원하고 복구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손상된 파일 하나만 되돌린다. 컨트롤파일과 리두 로그는 건드리지 않는다.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/home/oracle/backup/exam02/users01.dbf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7                          2450118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ERROR가 비고 CHANGE# 만 남았다. 파일은 있으나 SCN이 뒤처져 있다는 뜻이다.</w:t>
      </w:r>
    </w:p>
    <w:p>
      <w:pPr>
        <w:spacing w:before="100" w:after="40"/>
        <w:ind w:left="460"/>
        <w:keepNext/>
      </w:pPr>
      <w:r>
        <w:rPr>
          <w:rFonts w:ascii="맑은 고딕" w:hAnsi="맑은 고딕" w:eastAsia="맑은 고딕" w:cs="맑은 고딕"/>
          <w:b/>
          <w:sz w:val="20"/>
        </w:rPr>
        <w:t>【서술】 1.4  컨트롤파일과 리두 로그를 되돌리면 안 되는 이유</w:t>
      </w:r>
    </w:p>
    <w:p>
      <w:pPr>
        <w:spacing w:after="40"/>
        <w:ind w:left="662"/>
      </w:pPr>
      <w:r>
        <w:rPr>
          <w:rFonts w:ascii="맑은 고딕" w:hAnsi="맑은 고딕" w:eastAsia="맑은 고딕" w:cs="맑은 고딕"/>
          <w:b w:val="0"/>
          <w:sz w:val="21"/>
        </w:rPr>
        <w:t>▸ 컨트롤파일 — 백업 이후 늘어난 파일 정보·SCN·시퀀스 이력이 백업 시점 값으로 되돌아가, 현재 구조와 어긋나 UNNAMED 파일이 생기거나 RESETLOGS가 강제된다(과제 12에서 실제로 확인한다).</w:t>
      </w:r>
    </w:p>
    <w:p>
      <w:pPr>
        <w:spacing w:after="40"/>
        <w:ind w:left="662"/>
      </w:pPr>
      <w:r>
        <w:rPr>
          <w:rFonts w:ascii="맑은 고딕" w:hAnsi="맑은 고딕" w:eastAsia="맑은 고딕" w:cs="맑은 고딕"/>
          <w:b w:val="0"/>
          <w:sz w:val="21"/>
        </w:rPr>
        <w:t>▸ 리두 로그 — 지금 적용해야 할 재료 자체를 백업 시점 내용으로 덮어써 버린다. 복구의 재료를 스스로 없애는 행위이며, 그 순간 완전 복구 경로가 닫힌다.</w:t>
      </w:r>
    </w:p>
    <w:p>
      <w:pPr>
        <w:spacing w:before="100" w:after="40"/>
        <w:ind w:left="460"/>
        <w:keepNext/>
      </w:pPr>
      <w:r>
        <w:rPr>
          <w:rFonts w:ascii="맑은 고딕" w:hAnsi="맑은 고딕" w:eastAsia="맑은 고딕" w:cs="맑은 고딕"/>
          <w:b/>
          <w:sz w:val="20"/>
        </w:rPr>
        <w:t>【판정】 1.5  복구를 건너뛰었을 때의 오류</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7 needs media recovery</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ORA-01110: data file 7: '/u01/app/oracle/oradata/ORCL/users01.dbf'</w:t>
      </w:r>
    </w:p>
    <w:p>
      <w:pPr>
        <w:spacing w:after="40"/>
        <w:ind w:left="662"/>
      </w:pPr>
      <w:r>
        <w:rPr>
          <w:rFonts w:ascii="맑은 고딕" w:hAnsi="맑은 고딕" w:eastAsia="맑은 고딕" w:cs="맑은 고딕"/>
          <w:b w:val="0"/>
          <w:sz w:val="21"/>
        </w:rPr>
        <w:t>▸ ORA-01113 은 “이 파일은 미디어 복구가 필요하다”는 뜻이다. 복원(restore)만 하고 복구(recover)를 생략했을 때 나타난다. 파일은 제자리에 있지만 헤더 SCN이 나머지 파일보다 뒤처져 데이터베이스 전체의 일관성이 맞지 않는다.</w:t>
      </w:r>
    </w:p>
    <w:p>
      <w:pPr>
        <w:spacing w:after="40"/>
        <w:ind w:left="662"/>
      </w:pPr>
      <w:r>
        <w:rPr>
          <w:rFonts w:ascii="맑은 고딕" w:hAnsi="맑은 고딕" w:eastAsia="맑은 고딕" w:cs="맑은 고딕"/>
          <w:b w:val="0"/>
          <w:sz w:val="21"/>
        </w:rPr>
        <w:t>▸ 복원과 복구는 별개다. cp 는 파일을 되돌릴 뿐이고, 뒤처진 SCN을 현재까지 끌어올리는 것은 RECOVER 의 몫이다.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프롬프트 없이 “Media recovery complete.” 만 나온 것이 완전 복구 성공의 신호다. ORA-00279 와 함께 파일명을 물어 오면 그 순간 “리두가 부족하다”는 판정이 내려진 것이다(과제 2에서 확인한다).</w:t>
      </w:r>
    </w:p>
    <w:p>
      <w:pPr>
        <w:spacing w:after="40"/>
        <w:ind w:left="662"/>
      </w:pPr>
      <w:r>
        <w:rPr>
          <w:rFonts w:ascii="맑은 고딕" w:hAnsi="맑은 고딕" w:eastAsia="맑은 고딕" w:cs="맑은 고딕"/>
          <w:b w:val="0"/>
          <w:sz w:val="21"/>
        </w:rPr>
        <w:t>▸ RECOVER DATAFILE 7 대신 RECOVER DATABASE 를 써도 된다. ABORT로 내렸으므로 어차피 다른 파일도 인스턴스 복구 대상이며, RECOVER DATABASE 는 복구가 필요한 파일을 한 번에 처리한다.</w:t>
      </w:r>
    </w:p>
    <w:p>
      <w:pPr>
        <w:spacing w:before="100" w:after="40"/>
        <w:ind w:left="460"/>
        <w:keepNext/>
      </w:pPr>
      <w:r>
        <w:rPr>
          <w:rFonts w:ascii="맑은 고딕" w:hAnsi="맑은 고딕" w:eastAsia="맑은 고딕" w:cs="맑은 고딕"/>
          <w:b/>
          <w:sz w:val="20"/>
        </w:rPr>
        <w:t>【검증】 1.6</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d.file#, d.checkpoint_change# AS ctl_scn,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h.checkpoint_change# AS hdr_scn,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CASE WHEN d.checkpoint_change# = h.checkpoint_change#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THEN 'OK' ELSE 'MISMATCH' END AS result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5  FROM   v$datafile d, v$datafile_header h</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6  WHERE  d.file# = h.file# ORDER BY d.file#;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CTL_SCN    HDR_SCN RESULT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2450602    2450602 OK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2450602    2450602 OK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2450602    2450602 OK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2450602    2450602 OK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memo, TO_CHAR(reg_time,'HH24:MI:SS') AS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hr.exam_log ORDER BY reg_time;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  MEMO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Q0    baseline after cold backup      09:41:07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Q1    before users01.dbf loss         09:58:22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7 /u01/app/oracle/oradata/ORCL/users01.dbf   ONLINE</w:t>
      </w:r>
    </w:p>
    <w:p>
      <w:pPr>
        <w:spacing w:after="40"/>
        <w:ind w:left="662"/>
      </w:pPr>
      <w:r>
        <w:rPr>
          <w:rFonts w:ascii="맑은 고딕" w:hAnsi="맑은 고딕" w:eastAsia="맑은 고딕" w:cs="맑은 고딕"/>
          <w:b w:val="0"/>
          <w:sz w:val="21"/>
        </w:rPr>
        <w:t>▸ 검증은 세 층이다. ① 구조 — v$recover_file 공백 ② 정합성 — 컨트롤파일 SCN과 헤더 SCN 일치 ③ 데이터 — 백업 이후 넣은 Q1 행 생존. ①②만으로는 데이터 보존을 증명하지 못한다.</w:t>
      </w:r>
    </w:p>
    <w:p>
      <w:pPr>
        <w:spacing w:after="40"/>
        <w:ind w:left="662"/>
      </w:pPr>
      <w:r>
        <w:rPr>
          <w:rFonts w:ascii="맑은 고딕" w:hAnsi="맑은 고딕" w:eastAsia="맑은 고딕" w:cs="맑은 고딕"/>
          <w:b w:val="0"/>
          <w:sz w:val="21"/>
        </w:rPr>
        <w:t>▸ 손실 범위 : 없음. 복구 지점은 장애 발생 시점 그대로이며 현업에 재처리를 요청할 구간이 없다.</w:t>
      </w:r>
    </w:p>
    <w:p>
      <w:pPr>
        <w:spacing w:before="220" w:after="60"/>
        <w:ind w:left="230"/>
        <w:keepNext/>
      </w:pPr>
      <w:r>
        <w:rPr>
          <w:rFonts w:ascii="맑은 고딕" w:hAnsi="맑은 고딕" w:eastAsia="맑은 고딕" w:cs="맑은 고딕"/>
          <w:b/>
          <w:sz w:val="21"/>
        </w:rPr>
        <w:t>과제 2. 같은 장애, 리두 소진 — 전체 복원과 손실 산정  [6점]</w:t>
      </w:r>
    </w:p>
    <w:p>
      <w:pPr>
        <w:spacing w:before="100" w:after="40"/>
        <w:ind w:left="460"/>
        <w:keepNext/>
      </w:pPr>
      <w:r>
        <w:rPr>
          <w:rFonts w:ascii="맑은 고딕" w:hAnsi="맑은 고딕" w:eastAsia="맑은 고딕" w:cs="맑은 고딕"/>
          <w:b/>
          <w:sz w:val="20"/>
        </w:rPr>
        <w:t>【수행】 2.1 ~ 2.2  데이터 입력, 리두 소진, 파일 삭제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('Q2-1', 'after Q1 recovery',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('Q2-2', 'second row before loss',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리두 그룹이 3개이므로 그보다 많이 스위치해 한 바퀴를 완전히 돌린다.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first_change#,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v$log ORDER BY first_change#;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FIRST_CHANGE#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50       2452104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51       2452340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52       2452588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System altered.</w:t>
      </w:r>
    </w:p>
    <w:p>
      <w:pPr>
        <w:spacing w:before="100" w:after="40"/>
        <w:ind w:left="460"/>
        <w:keepNext/>
      </w:pPr>
      <w:r>
        <w:rPr>
          <w:rFonts w:ascii="맑은 고딕" w:hAnsi="맑은 고딕" w:eastAsia="맑은 고딕" w:cs="맑은 고딕"/>
          <w:b/>
          <w:sz w:val="20"/>
        </w:rPr>
        <w:t>【판정】 2.3  과제 1과 무엇이 달라졌는가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2452104</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150"/>
            <w:shd w:val="clear" w:fill="EFEFEF"/>
          </w:tcPr>
          <w:p>
            <w:pPr>
              <w:spacing w:before="20" w:after="20"/>
            </w:pPr>
            <w:r>
              <w:rPr>
                <w:rFonts w:ascii="맑은 고딕" w:hAnsi="맑은 고딕" w:eastAsia="맑은 고딕" w:cs="맑은 고딕"/>
                <w:b/>
                <w:sz w:val="18"/>
              </w:rPr>
              <w:t>판정 항목</w:t>
            </w:r>
          </w:p>
        </w:tc>
        <w:tc>
          <w:tcPr>
            <w:tcW w:type="dxa" w:w="3046"/>
            <w:shd w:val="clear" w:fill="EFEFEF"/>
          </w:tcPr>
          <w:p>
            <w:pPr>
              <w:spacing w:before="20" w:after="20"/>
            </w:pPr>
            <w:r>
              <w:rPr>
                <w:rFonts w:ascii="맑은 고딕" w:hAnsi="맑은 고딕" w:eastAsia="맑은 고딕" w:cs="맑은 고딕"/>
                <w:b/>
                <w:sz w:val="18"/>
              </w:rPr>
              <w:t>과제 1</w:t>
            </w:r>
          </w:p>
        </w:tc>
        <w:tc>
          <w:tcPr>
            <w:tcW w:type="dxa" w:w="3762"/>
            <w:shd w:val="clear" w:fill="EFEFEF"/>
          </w:tcPr>
          <w:p>
            <w:pPr>
              <w:spacing w:before="20" w:after="20"/>
            </w:pPr>
            <w:r>
              <w:rPr>
                <w:rFonts w:ascii="맑은 고딕" w:hAnsi="맑은 고딕" w:eastAsia="맑은 고딕" w:cs="맑은 고딕"/>
                <w:b/>
                <w:sz w:val="18"/>
              </w:rPr>
              <w:t>과제 2</w:t>
            </w:r>
          </w:p>
        </w:tc>
      </w:tr>
      <w:tr>
        <w:tc>
          <w:tcPr>
            <w:tcW w:type="dxa" w:w="2150"/>
          </w:tcPr>
          <w:p>
            <w:pPr>
              <w:spacing w:before="20" w:after="20"/>
            </w:pPr>
            <w:r>
              <w:rPr>
                <w:rFonts w:ascii="맑은 고딕" w:hAnsi="맑은 고딕" w:eastAsia="맑은 고딕" w:cs="맑은 고딕"/>
                <w:b w:val="0"/>
                <w:sz w:val="18"/>
              </w:rPr>
              <w:t>백업본 SCN</w:t>
            </w:r>
          </w:p>
        </w:tc>
        <w:tc>
          <w:tcPr>
            <w:tcW w:type="dxa" w:w="3046"/>
          </w:tcPr>
          <w:p>
            <w:pPr>
              <w:spacing w:before="20" w:after="20"/>
            </w:pPr>
            <w:r>
              <w:rPr>
                <w:rFonts w:ascii="맑은 고딕" w:hAnsi="맑은 고딕" w:eastAsia="맑은 고딕" w:cs="맑은 고딕"/>
                <w:b w:val="0"/>
                <w:sz w:val="18"/>
              </w:rPr>
              <w:t>2450118</w:t>
            </w:r>
          </w:p>
        </w:tc>
        <w:tc>
          <w:tcPr>
            <w:tcW w:type="dxa" w:w="3762"/>
          </w:tcPr>
          <w:p>
            <w:pPr>
              <w:spacing w:before="20" w:after="20"/>
            </w:pPr>
            <w:r>
              <w:rPr>
                <w:rFonts w:ascii="맑은 고딕" w:hAnsi="맑은 고딕" w:eastAsia="맑은 고딕" w:cs="맑은 고딕"/>
                <w:b w:val="0"/>
                <w:sz w:val="18"/>
              </w:rPr>
              <w:t>2450118 (같은 백업본)</w:t>
            </w:r>
          </w:p>
        </w:tc>
      </w:tr>
      <w:tr>
        <w:tc>
          <w:tcPr>
            <w:tcW w:type="dxa" w:w="2150"/>
          </w:tcPr>
          <w:p>
            <w:pPr>
              <w:spacing w:before="20" w:after="20"/>
            </w:pPr>
            <w:r>
              <w:rPr>
                <w:rFonts w:ascii="맑은 고딕" w:hAnsi="맑은 고딕" w:eastAsia="맑은 고딕" w:cs="맑은 고딕"/>
                <w:b w:val="0"/>
                <w:sz w:val="18"/>
              </w:rPr>
              <w:t>MIN(first_change#)</w:t>
            </w:r>
          </w:p>
        </w:tc>
        <w:tc>
          <w:tcPr>
            <w:tcW w:type="dxa" w:w="3046"/>
          </w:tcPr>
          <w:p>
            <w:pPr>
              <w:spacing w:before="20" w:after="20"/>
            </w:pPr>
            <w:r>
              <w:rPr>
                <w:rFonts w:ascii="맑은 고딕" w:hAnsi="맑은 고딕" w:eastAsia="맑은 고딕" w:cs="맑은 고딕"/>
                <w:b w:val="0"/>
                <w:sz w:val="18"/>
              </w:rPr>
              <w:t>2449511</w:t>
            </w:r>
          </w:p>
        </w:tc>
        <w:tc>
          <w:tcPr>
            <w:tcW w:type="dxa" w:w="3762"/>
          </w:tcPr>
          <w:p>
            <w:pPr>
              <w:spacing w:before="20" w:after="20"/>
            </w:pPr>
            <w:r>
              <w:rPr>
                <w:rFonts w:ascii="맑은 고딕" w:hAnsi="맑은 고딕" w:eastAsia="맑은 고딕" w:cs="맑은 고딕"/>
                <w:b w:val="0"/>
                <w:sz w:val="18"/>
              </w:rPr>
              <w:t>2452104</w:t>
            </w:r>
          </w:p>
        </w:tc>
      </w:tr>
      <w:tr>
        <w:tc>
          <w:tcPr>
            <w:tcW w:type="dxa" w:w="2150"/>
          </w:tcPr>
          <w:p>
            <w:pPr>
              <w:spacing w:before="20" w:after="20"/>
            </w:pPr>
            <w:r>
              <w:rPr>
                <w:rFonts w:ascii="맑은 고딕" w:hAnsi="맑은 고딕" w:eastAsia="맑은 고딕" w:cs="맑은 고딕"/>
                <w:b w:val="0"/>
                <w:sz w:val="18"/>
              </w:rPr>
              <w:t>대소 관계</w:t>
            </w:r>
          </w:p>
        </w:tc>
        <w:tc>
          <w:tcPr>
            <w:tcW w:type="dxa" w:w="3046"/>
          </w:tcPr>
          <w:p>
            <w:pPr>
              <w:spacing w:before="20" w:after="20"/>
            </w:pPr>
            <w:r>
              <w:rPr>
                <w:rFonts w:ascii="맑은 고딕" w:hAnsi="맑은 고딕" w:eastAsia="맑은 고딕" w:cs="맑은 고딕"/>
                <w:b w:val="0"/>
                <w:sz w:val="18"/>
              </w:rPr>
              <w:t>2450118 ≥ 2449511 → 리두 생존</w:t>
            </w:r>
          </w:p>
        </w:tc>
        <w:tc>
          <w:tcPr>
            <w:tcW w:type="dxa" w:w="3762"/>
          </w:tcPr>
          <w:p>
            <w:pPr>
              <w:spacing w:before="20" w:after="20"/>
            </w:pPr>
            <w:r>
              <w:rPr>
                <w:rFonts w:ascii="맑은 고딕" w:hAnsi="맑은 고딕" w:eastAsia="맑은 고딕" w:cs="맑은 고딕"/>
                <w:b w:val="0"/>
                <w:sz w:val="18"/>
              </w:rPr>
              <w:t>2450118 &lt; 2452104 → 리두 소진</w:t>
            </w:r>
          </w:p>
        </w:tc>
      </w:tr>
      <w:tr>
        <w:tc>
          <w:tcPr>
            <w:tcW w:type="dxa" w:w="2150"/>
          </w:tcPr>
          <w:p>
            <w:pPr>
              <w:spacing w:before="20" w:after="20"/>
            </w:pPr>
            <w:r>
              <w:rPr>
                <w:rFonts w:ascii="맑은 고딕" w:hAnsi="맑은 고딕" w:eastAsia="맑은 고딕" w:cs="맑은 고딕"/>
                <w:b w:val="0"/>
                <w:sz w:val="18"/>
              </w:rPr>
              <w:t>선택 경로</w:t>
            </w:r>
          </w:p>
        </w:tc>
        <w:tc>
          <w:tcPr>
            <w:tcW w:type="dxa" w:w="3046"/>
          </w:tcPr>
          <w:p>
            <w:pPr>
              <w:spacing w:before="20" w:after="20"/>
            </w:pPr>
            <w:r>
              <w:rPr>
                <w:rFonts w:ascii="맑은 고딕" w:hAnsi="맑은 고딕" w:eastAsia="맑은 고딕" w:cs="맑은 고딕"/>
                <w:b w:val="0"/>
                <w:sz w:val="18"/>
              </w:rPr>
              <w:t>부분 복원 + RECOVER</w:t>
            </w:r>
          </w:p>
        </w:tc>
        <w:tc>
          <w:tcPr>
            <w:tcW w:type="dxa" w:w="3762"/>
          </w:tcPr>
          <w:p>
            <w:pPr>
              <w:spacing w:before="20" w:after="20"/>
            </w:pPr>
            <w:r>
              <w:rPr>
                <w:rFonts w:ascii="맑은 고딕" w:hAnsi="맑은 고딕" w:eastAsia="맑은 고딕" w:cs="맑은 고딕"/>
                <w:b w:val="0"/>
                <w:sz w:val="18"/>
              </w:rPr>
              <w:t>전체 복원(백업 시점 복귀)</w:t>
            </w:r>
          </w:p>
        </w:tc>
      </w:tr>
      <w:tr>
        <w:tc>
          <w:tcPr>
            <w:tcW w:type="dxa" w:w="2150"/>
          </w:tcPr>
          <w:p>
            <w:pPr>
              <w:spacing w:before="20" w:after="20"/>
            </w:pPr>
            <w:r>
              <w:rPr>
                <w:rFonts w:ascii="맑은 고딕" w:hAnsi="맑은 고딕" w:eastAsia="맑은 고딕" w:cs="맑은 고딕"/>
                <w:b w:val="0"/>
                <w:sz w:val="18"/>
              </w:rPr>
              <w:t>손실</w:t>
            </w:r>
          </w:p>
        </w:tc>
        <w:tc>
          <w:tcPr>
            <w:tcW w:type="dxa" w:w="3046"/>
          </w:tcPr>
          <w:p>
            <w:pPr>
              <w:spacing w:before="20" w:after="20"/>
            </w:pPr>
            <w:r>
              <w:rPr>
                <w:rFonts w:ascii="맑은 고딕" w:hAnsi="맑은 고딕" w:eastAsia="맑은 고딕" w:cs="맑은 고딕"/>
                <w:b w:val="0"/>
                <w:sz w:val="18"/>
              </w:rPr>
              <w:t>없음</w:t>
            </w:r>
          </w:p>
        </w:tc>
        <w:tc>
          <w:tcPr>
            <w:tcW w:type="dxa" w:w="3762"/>
          </w:tcPr>
          <w:p>
            <w:pPr>
              <w:spacing w:before="20" w:after="20"/>
            </w:pPr>
            <w:r>
              <w:rPr>
                <w:rFonts w:ascii="맑은 고딕" w:hAnsi="맑은 고딕" w:eastAsia="맑은 고딕" w:cs="맑은 고딕"/>
                <w:b w:val="0"/>
                <w:sz w:val="18"/>
              </w:rPr>
              <w:t>백업 이후 전량</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같은 시스템, 같은 파일, 같은 명령인데 SCN 두 값의 대소 하나로 결과가 “손실 없음”과 “백업 이후 전량 손실”로 갈린다. 이 비교를 생략하고 명령부터 실행하면 잘못된 경로로 시간을 버린다.</w:t>
      </w:r>
    </w:p>
    <w:p>
      <w:pPr>
        <w:spacing w:before="100" w:after="40"/>
        <w:ind w:left="460"/>
        <w:keepNext/>
      </w:pPr>
      <w:r>
        <w:rPr>
          <w:rFonts w:ascii="맑은 고딕" w:hAnsi="맑은 고딕" w:eastAsia="맑은 고딕" w:cs="맑은 고딕"/>
          <w:b/>
          <w:sz w:val="20"/>
        </w:rPr>
        <w:t>【수행】 2.4  과제 1과 같은 방법을 시도하고 막히는 지점 기록</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/home/oracle/backup/exam02/users01.dbf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OFF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2450118 generated at 08/19/2025 09:35:41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/u01/app/oracle/product/19.3.0/dbhome_1/dbs/arch1_46_1200530011.dbf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2450118 for thread 1 is in sequence #46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ORA-01547: warning: RECOVER succeeded but OPEN RESETLOGS would get error below</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ORA-01194: file 7 needs more recovery to be consistent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7: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ORA-01112: media recovery not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7 needs media recovery</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ORA-01110: data file 7: '/u01/app/oracle/oradata/ORCL/users01.dbf'</w:t>
      </w:r>
    </w:p>
    <w:p>
      <w:pPr>
        <w:spacing w:after="40"/>
        <w:ind w:left="662"/>
      </w:pPr>
      <w:r>
        <w:rPr>
          <w:rFonts w:ascii="맑은 고딕" w:hAnsi="맑은 고딕" w:eastAsia="맑은 고딕" w:cs="맑은 고딕"/>
          <w:b w:val="0"/>
          <w:sz w:val="21"/>
        </w:rPr>
        <w:t>▸ ORA-00280 이 시퀀스 46의 리두를 요구하는데, 2.2에서 다섯 번 스위치해 그 로그는 이미 덮어써졌고 NOARCHIVELOG라 아카이브본도 없다. ORA-00289 이 제안하는 파일명은 아카이브 파일 규칙으로 만든 가상의 이름일 뿐 실제로 존재하지 않는다.</w:t>
      </w:r>
    </w:p>
    <w:p>
      <w:pPr>
        <w:spacing w:after="40"/>
        <w:ind w:left="662"/>
      </w:pPr>
      <w:r>
        <w:rPr>
          <w:rFonts w:ascii="맑은 고딕" w:hAnsi="맑은 고딕" w:eastAsia="맑은 고딕" w:cs="맑은 고딕"/>
          <w:b w:val="0"/>
          <w:sz w:val="21"/>
        </w:rPr>
        <w:t>▸ “RECOVER succeeded” 에 속지 않는다 — ORA-01547 은 “적용할 수 있는 만큼만 적용했다”는 뜻이다. 실패의 근거는 뒤따르는 ORA-01194(“more recovery to be consistent”)와, 오픈 시도에서 다시 나오는 ORA-01113 이다.</w:t>
      </w:r>
    </w:p>
    <w:p>
      <w:pPr>
        <w:spacing w:before="100" w:after="40"/>
        <w:ind w:left="460"/>
        <w:keepNext/>
      </w:pPr>
      <w:r>
        <w:rPr>
          <w:rFonts w:ascii="맑은 고딕" w:hAnsi="맑은 고딕" w:eastAsia="맑은 고딕" w:cs="맑은 고딕"/>
          <w:b/>
          <w:sz w:val="20"/>
        </w:rPr>
        <w:t>【수행】 2.5  전체 복원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되돌리는 대상은 세 종류 전부다 : 데이터 파일 · 컨트롤파일 · 온라인 리두 로그</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/home/oracle/backup/exam02/control01.ctl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/home/oracle/backup/exam02/control02.ctl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/home/oracle/backup/exam02/control03.ctl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/home/oracle/backup/exam02/redo04b.log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opened.</w:t>
      </w:r>
    </w:p>
    <w:p>
      <w:pPr>
        <w:spacing w:after="40"/>
        <w:ind w:left="662"/>
      </w:pPr>
      <w:r>
        <w:rPr>
          <w:rFonts w:ascii="맑은 고딕" w:hAnsi="맑은 고딕" w:eastAsia="맑은 고딕" w:cs="맑은 고딕"/>
          <w:b w:val="0"/>
          <w:sz w:val="21"/>
        </w:rPr>
        <w:t>▸ 복구 명령도 RESETLOGS도 없이 열렸다. 세 종류를 같은 시점의 것으로 함께 되돌려 전체가 일관성 있는 상태가 되었기 때문이다.</w:t>
      </w:r>
    </w:p>
    <w:tbl>
      <w:tblPr>
        <w:tblStyle w:val="TableGrid"/>
        <w:tblW w:type="auto" w:w="0"/>
        <w:jc w:val="center"/>
        <w:tblLayout w:type="fixed"/>
        <w:tblLook w:firstColumn="1" w:firstRow="1" w:lastColumn="0" w:lastRow="0" w:noHBand="0" w:noVBand="1" w:val="04A0"/>
      </w:tblPr>
      <w:tblGrid>
        <w:gridCol w:w="4479"/>
        <w:gridCol w:w="4479"/>
      </w:tblGrid>
      <w:tr>
        <w:tc>
          <w:tcPr>
            <w:tcW w:type="dxa" w:w="1612"/>
            <w:shd w:val="clear" w:fill="EFEFEF"/>
          </w:tcPr>
          <w:p>
            <w:pPr>
              <w:spacing w:before="20" w:after="20"/>
            </w:pPr>
            <w:r>
              <w:rPr>
                <w:rFonts w:ascii="맑은 고딕" w:hAnsi="맑은 고딕" w:eastAsia="맑은 고딕" w:cs="맑은 고딕"/>
                <w:b/>
                <w:sz w:val="18"/>
              </w:rPr>
              <w:t>빠뜨린 대상</w:t>
            </w:r>
          </w:p>
        </w:tc>
        <w:tc>
          <w:tcPr>
            <w:tcW w:type="dxa" w:w="7346"/>
            <w:shd w:val="clear" w:fill="EFEFEF"/>
          </w:tcPr>
          <w:p>
            <w:pPr>
              <w:spacing w:before="20" w:after="20"/>
            </w:pPr>
            <w:r>
              <w:rPr>
                <w:rFonts w:ascii="맑은 고딕" w:hAnsi="맑은 고딕" w:eastAsia="맑은 고딕" w:cs="맑은 고딕"/>
                <w:b/>
                <w:sz w:val="18"/>
              </w:rPr>
              <w:t>무엇이 잘못되는가</w:t>
            </w:r>
          </w:p>
        </w:tc>
      </w:tr>
      <w:tr>
        <w:tc>
          <w:tcPr>
            <w:tcW w:type="dxa" w:w="1612"/>
          </w:tcPr>
          <w:p>
            <w:pPr>
              <w:spacing w:before="20" w:after="20"/>
            </w:pPr>
            <w:r>
              <w:rPr>
                <w:rFonts w:ascii="맑은 고딕" w:hAnsi="맑은 고딕" w:eastAsia="맑은 고딕" w:cs="맑은 고딕"/>
                <w:b w:val="0"/>
                <w:sz w:val="18"/>
              </w:rPr>
              <w:t>데이터 파일</w:t>
            </w:r>
          </w:p>
        </w:tc>
        <w:tc>
          <w:tcPr>
            <w:tcW w:type="dxa" w:w="7346"/>
          </w:tcPr>
          <w:p>
            <w:pPr>
              <w:spacing w:before="20" w:after="20"/>
            </w:pPr>
            <w:r>
              <w:rPr>
                <w:rFonts w:ascii="맑은 고딕" w:hAnsi="맑은 고딕" w:eastAsia="맑은 고딕" w:cs="맑은 고딕"/>
                <w:b w:val="0"/>
                <w:sz w:val="18"/>
              </w:rPr>
              <w:t>되돌리지 않은 파일만 SCN이 앞서 있어 ORA-01113 으로 오픈이 거부된다</w:t>
            </w:r>
          </w:p>
        </w:tc>
      </w:tr>
      <w:tr>
        <w:tc>
          <w:tcPr>
            <w:tcW w:type="dxa" w:w="1612"/>
          </w:tcPr>
          <w:p>
            <w:pPr>
              <w:spacing w:before="20" w:after="20"/>
            </w:pPr>
            <w:r>
              <w:rPr>
                <w:rFonts w:ascii="맑은 고딕" w:hAnsi="맑은 고딕" w:eastAsia="맑은 고딕" w:cs="맑은 고딕"/>
                <w:b w:val="0"/>
                <w:sz w:val="18"/>
              </w:rPr>
              <w:t>컨트롤파일</w:t>
            </w:r>
          </w:p>
        </w:tc>
        <w:tc>
          <w:tcPr>
            <w:tcW w:type="dxa" w:w="7346"/>
          </w:tcPr>
          <w:p>
            <w:pPr>
              <w:spacing w:before="20" w:after="20"/>
            </w:pPr>
            <w:r>
              <w:rPr>
                <w:rFonts w:ascii="맑은 고딕" w:hAnsi="맑은 고딕" w:eastAsia="맑은 고딕" w:cs="맑은 고딕"/>
                <w:b w:val="0"/>
                <w:sz w:val="18"/>
              </w:rPr>
              <w:t>컨트롤파일이 최신 SCN을 기억하는데 데이터 파일은 과거라 ORA-01113 / ORA-01122 계열이 난다</w:t>
            </w:r>
          </w:p>
        </w:tc>
      </w:tr>
      <w:tr>
        <w:tc>
          <w:tcPr>
            <w:tcW w:type="dxa" w:w="1612"/>
          </w:tcPr>
          <w:p>
            <w:pPr>
              <w:spacing w:before="20" w:after="20"/>
            </w:pPr>
            <w:r>
              <w:rPr>
                <w:rFonts w:ascii="맑은 고딕" w:hAnsi="맑은 고딕" w:eastAsia="맑은 고딕" w:cs="맑은 고딕"/>
                <w:b w:val="0"/>
                <w:sz w:val="18"/>
              </w:rPr>
              <w:t>리두 로그</w:t>
            </w:r>
          </w:p>
        </w:tc>
        <w:tc>
          <w:tcPr>
            <w:tcW w:type="dxa" w:w="7346"/>
          </w:tcPr>
          <w:p>
            <w:pPr>
              <w:spacing w:before="20" w:after="20"/>
            </w:pPr>
            <w:r>
              <w:rPr>
                <w:rFonts w:ascii="맑은 고딕" w:hAnsi="맑은 고딕" w:eastAsia="맑은 고딕" w:cs="맑은 고딕"/>
                <w:b w:val="0"/>
                <w:sz w:val="18"/>
              </w:rPr>
              <w:t>컨트롤파일이 기대하는 시퀀스와 디스크의 리두가 어긋나 ORA-00314 가 나고, CLEAR + RESETLOGS 를 치러야 한다</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【검증】 2.5 ~ 2.6  손실 산정</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2450118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ORA-00942: table or view does not exist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SCN_TO_TIMESTAMP(2450118) AS recovered_to FROM dual;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RECOVERED_TO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19-AUG-25 09.35.41.000000000 AM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resetlogs_change#, resetlogs_time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RESETLOGS_CHANGE# RESETLOGS_TIME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1 18-AUG-25</w:t>
      </w:r>
    </w:p>
    <w:p>
      <w:pPr>
        <w:spacing w:after="40"/>
        <w:ind w:left="662"/>
      </w:pPr>
      <w:r>
        <w:rPr>
          <w:rFonts w:ascii="맑은 고딕" w:hAnsi="맑은 고딕" w:eastAsia="맑은 고딕" w:cs="맑은 고딕"/>
          <w:b w:val="0"/>
          <w:sz w:val="21"/>
        </w:rPr>
        <w:t>▸ 테이블 자체가 사라졌다. exam_log 는 백업 이후에 만든 객체이므로 백업 시점으로 되돌아가면 딕셔너리에도 존재하지 않는다. “행이 줄었다”가 아니라 “객체가 없다”가 이 경로의 손실 형태다.</w:t>
      </w:r>
    </w:p>
    <w:p>
      <w:pPr>
        <w:spacing w:after="40"/>
        <w:ind w:left="662"/>
      </w:pPr>
      <w:r>
        <w:rPr>
          <w:rFonts w:ascii="맑은 고딕" w:hAnsi="맑은 고딕" w:eastAsia="맑은 고딕" w:cs="맑은 고딕"/>
          <w:b w:val="0"/>
          <w:sz w:val="21"/>
        </w:rPr>
        <w:t>▸ RESETLOGS 이력이 늘지 않았다(resetlogs_change# = 1). 전체 복원은 백업 시점의 컨트롤파일을 함께 되돌리므로 인카네이션을 올리지 않는다. “손실이 있다”와 “RESETLOGS가 필요하다”는 서로 독립적인 문제임을 보여 주는 첫 사례다.</w:t>
      </w:r>
    </w:p>
    <w:p>
      <w:pPr>
        <w:spacing w:before="100" w:after="40"/>
        <w:ind w:left="460"/>
        <w:keepNext/>
      </w:pPr>
      <w:r>
        <w:rPr>
          <w:rFonts w:ascii="맑은 고딕" w:hAnsi="맑은 고딕" w:eastAsia="맑은 고딕" w:cs="맑은 고딕"/>
          <w:b/>
          <w:sz w:val="20"/>
        </w:rPr>
        <w:t>【보고】 2.6  현업 통보문</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[장애 보고] USERS 데이터 파일 유실 — 백업 시점 복구 완료</w:t>
            </w:r>
          </w:p>
          <w:p>
            <w:pPr>
              <w:spacing w:before="20" w:after="20"/>
            </w:pPr>
            <w:r>
              <w:rPr>
                <w:rFonts w:ascii="맑은 고딕" w:hAnsi="맑은 고딕" w:eastAsia="맑은 고딕" w:cs="맑은 고딕"/>
                <w:b w:val="0"/>
                <w:sz w:val="19"/>
              </w:rPr>
              <w:t>1. 복구 지점 : 2025-08-19 09:35:41 (백업본 SCN 2450118). 데이터베이스는 정상 서비스 중입니다.</w:t>
            </w:r>
          </w:p>
          <w:p>
            <w:pPr>
              <w:spacing w:before="20" w:after="20"/>
            </w:pPr>
            <w:r>
              <w:rPr>
                <w:rFonts w:ascii="맑은 고딕" w:hAnsi="맑은 고딕" w:eastAsia="맑은 고딕" w:cs="맑은 고딕"/>
                <w:b w:val="0"/>
                <w:sz w:val="19"/>
              </w:rPr>
              <w:t>2. 손실 범위 : 위 시각 이후 커밋된 모든 변경(확인용 테이블 hr.exam_log 및 그 3개 행 포함)이 사라졌습니다.</w:t>
            </w:r>
          </w:p>
          <w:p>
            <w:pPr>
              <w:spacing w:before="20" w:after="20"/>
            </w:pPr>
            <w:r>
              <w:rPr>
                <w:rFonts w:ascii="맑은 고딕" w:hAnsi="맑은 고딕" w:eastAsia="맑은 고딕" w:cs="맑은 고딕"/>
                <w:b w:val="0"/>
                <w:sz w:val="19"/>
              </w:rPr>
              <w:t>3. 요청 사항 : 09:35:41 이후 처리한 업무를 재입력해 주십시오. 배치 작업은 해당 구간을 재수행해야 합니다.</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【서술】 2.7  NOARCHIVELOG 안에서 개선할 수 있는 것과 없는 것</w:t>
      </w:r>
    </w:p>
    <w:tbl>
      <w:tblPr>
        <w:tblStyle w:val="TableGrid"/>
        <w:tblW w:type="auto" w:w="0"/>
        <w:jc w:val="center"/>
        <w:tblLayout w:type="fixed"/>
        <w:tblLook w:firstColumn="1" w:firstRow="1" w:lastColumn="0" w:lastRow="0" w:noHBand="0" w:noVBand="1" w:val="04A0"/>
      </w:tblPr>
      <w:tblGrid>
        <w:gridCol w:w="4479"/>
        <w:gridCol w:w="4479"/>
      </w:tblGrid>
      <w:tr>
        <w:tc>
          <w:tcPr>
            <w:tcW w:type="dxa" w:w="1433"/>
            <w:shd w:val="clear" w:fill="EFEFEF"/>
          </w:tcPr>
          <w:p>
            <w:pPr>
              <w:spacing w:before="20" w:after="20"/>
            </w:pPr>
            <w:r>
              <w:rPr>
                <w:rFonts w:ascii="맑은 고딕" w:hAnsi="맑은 고딕" w:eastAsia="맑은 고딕" w:cs="맑은 고딕"/>
                <w:b/>
                <w:sz w:val="18"/>
              </w:rPr>
              <w:t>구분</w:t>
            </w:r>
          </w:p>
        </w:tc>
        <w:tc>
          <w:tcPr>
            <w:tcW w:type="dxa" w:w="7525"/>
            <w:shd w:val="clear" w:fill="EFEFEF"/>
          </w:tcPr>
          <w:p>
            <w:pPr>
              <w:spacing w:before="20" w:after="20"/>
            </w:pPr>
            <w:r>
              <w:rPr>
                <w:rFonts w:ascii="맑은 고딕" w:hAnsi="맑은 고딕" w:eastAsia="맑은 고딕" w:cs="맑은 고딕"/>
                <w:b/>
                <w:sz w:val="18"/>
              </w:rPr>
              <w:t>내용</w:t>
            </w:r>
          </w:p>
        </w:tc>
      </w:tr>
      <w:tr>
        <w:tc>
          <w:tcPr>
            <w:tcW w:type="dxa" w:w="1433"/>
          </w:tcPr>
          <w:p>
            <w:pPr>
              <w:spacing w:before="20" w:after="20"/>
            </w:pPr>
            <w:r>
              <w:rPr>
                <w:rFonts w:ascii="맑은 고딕" w:hAnsi="맑은 고딕" w:eastAsia="맑은 고딕" w:cs="맑은 고딕"/>
                <w:b w:val="0"/>
                <w:sz w:val="18"/>
              </w:rPr>
              <w:t>개선 가능</w:t>
            </w:r>
          </w:p>
        </w:tc>
        <w:tc>
          <w:tcPr>
            <w:tcW w:type="dxa" w:w="7525"/>
          </w:tcPr>
          <w:p>
            <w:pPr>
              <w:spacing w:before="20" w:after="20"/>
            </w:pPr>
            <w:r>
              <w:rPr>
                <w:rFonts w:ascii="맑은 고딕" w:hAnsi="맑은 고딕" w:eastAsia="맑은 고딕" w:cs="맑은 고딕"/>
                <w:b w:val="0"/>
                <w:sz w:val="18"/>
              </w:rPr>
              <w:t>· 백업 주기 단축 — 백업본 SCN이 최신일수록 MIN(first_change#) 보다 클 확률이 높아진다</w:t>
            </w:r>
          </w:p>
          <w:p>
            <w:pPr>
              <w:spacing w:before="20" w:after="20"/>
            </w:pPr>
            <w:r>
              <w:rPr>
                <w:rFonts w:ascii="맑은 고딕" w:hAnsi="맑은 고딕" w:eastAsia="맑은 고딕" w:cs="맑은 고딕"/>
                <w:b w:val="0"/>
                <w:sz w:val="18"/>
              </w:rPr>
              <w:t>· 리두 그룹 수 · 그룹 크기 확대 — 리두가 한 바퀴 도는 데 걸리는 시간이 늘어 생존 구간이 길어진다</w:t>
            </w:r>
          </w:p>
          <w:p>
            <w:pPr>
              <w:spacing w:before="20" w:after="20"/>
            </w:pPr>
            <w:r>
              <w:rPr>
                <w:rFonts w:ascii="맑은 고딕" w:hAnsi="맑은 고딕" w:eastAsia="맑은 고딕" w:cs="맑은 고딕"/>
                <w:b w:val="0"/>
                <w:sz w:val="18"/>
              </w:rPr>
              <w:t>· 구조 변경(테이블스페이스·데이터 파일 추가) 직후 즉시 전체 백업</w:t>
            </w:r>
          </w:p>
          <w:p>
            <w:pPr>
              <w:spacing w:before="20" w:after="20"/>
            </w:pPr>
            <w:r>
              <w:rPr>
                <w:rFonts w:ascii="맑은 고딕" w:hAnsi="맑은 고딕" w:eastAsia="맑은 고딕" w:cs="맑은 고딕"/>
                <w:b w:val="0"/>
                <w:sz w:val="18"/>
              </w:rPr>
              <w:t>· 장애 인지 즉시 로그 스위치를 유발하는 작업(대량 DML·배치)을 멈춰 남은 리두를 보존</w:t>
            </w:r>
          </w:p>
        </w:tc>
      </w:tr>
      <w:tr>
        <w:tc>
          <w:tcPr>
            <w:tcW w:type="dxa" w:w="1433"/>
          </w:tcPr>
          <w:p>
            <w:pPr>
              <w:spacing w:before="20" w:after="20"/>
            </w:pPr>
            <w:r>
              <w:rPr>
                <w:rFonts w:ascii="맑은 고딕" w:hAnsi="맑은 고딕" w:eastAsia="맑은 고딕" w:cs="맑은 고딕"/>
                <w:b w:val="0"/>
                <w:sz w:val="18"/>
              </w:rPr>
              <w:t>원리상 개선 불가</w:t>
            </w:r>
          </w:p>
        </w:tc>
        <w:tc>
          <w:tcPr>
            <w:tcW w:type="dxa" w:w="7525"/>
          </w:tcPr>
          <w:p>
            <w:pPr>
              <w:spacing w:before="20" w:after="20"/>
            </w:pPr>
            <w:r>
              <w:rPr>
                <w:rFonts w:ascii="맑은 고딕" w:hAnsi="맑은 고딕" w:eastAsia="맑은 고딕" w:cs="맑은 고딕"/>
                <w:b w:val="0"/>
                <w:sz w:val="18"/>
              </w:rPr>
              <w:t>· 온라인 리두는 순환 재사용되므로 언젠가 반드시 덮어써진다. 보존 기간을 무한히 늘릴 수 없다</w:t>
            </w:r>
          </w:p>
          <w:p>
            <w:pPr>
              <w:spacing w:before="20" w:after="20"/>
            </w:pPr>
            <w:r>
              <w:rPr>
                <w:rFonts w:ascii="맑은 고딕" w:hAnsi="맑은 고딕" w:eastAsia="맑은 고딕" w:cs="맑은 고딕"/>
                <w:b w:val="0"/>
                <w:sz w:val="18"/>
              </w:rPr>
              <w:t>· 백업 시점과 장애 시점 사이의 변경을 담아 두는 저장소가 없다 → RPO를 0으로 만들 수 없다</w:t>
            </w:r>
          </w:p>
          <w:p>
            <w:pPr>
              <w:spacing w:before="20" w:after="20"/>
            </w:pPr>
            <w:r>
              <w:rPr>
                <w:rFonts w:ascii="맑은 고딕" w:hAnsi="맑은 고딕" w:eastAsia="맑은 고딕" w:cs="맑은 고딕"/>
                <w:b w:val="0"/>
                <w:sz w:val="18"/>
              </w:rPr>
              <w:t>· 임의 시점 복구(PITR)가 성립하지 않는다. 선택지는 “백업 시점” 아니면 “현재”뿐이다</w:t>
            </w:r>
          </w:p>
          <w:p>
            <w:pPr>
              <w:spacing w:before="20" w:after="20"/>
            </w:pPr>
            <w:r>
              <w:rPr>
                <w:rFonts w:ascii="맑은 고딕" w:hAnsi="맑은 고딕" w:eastAsia="맑은 고딕" w:cs="맑은 고딕"/>
                <w:b w:val="0"/>
                <w:sz w:val="18"/>
              </w:rPr>
              <w:t>· 이 한계는 ARCHIVELOG 전환으로만 사라진다</w:t>
            </w:r>
          </w:p>
        </w:tc>
      </w:tr>
    </w:tbl>
    <w:p>
      <w:pPr>
        <w:spacing w:after="40"/>
      </w:pPr>
      <w:r>
        <w:rPr>
          <w:rFonts w:ascii="맑은 고딕" w:hAnsi="맑은 고딕" w:eastAsia="맑은 고딕" w:cs="맑은 고딕"/>
          <w:b w:val="0"/>
          <w:sz w:val="10"/>
        </w:rPr>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이후 과제를 위해 확인용 테이블을 다시 만든다.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hr.exam_log(step VARCHAR2(10), memo VARCHAR2(60),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reg_time DATE) TABLESPACE users;</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Table created.</w:t>
      </w:r>
    </w:p>
    <w:p>
      <w:pPr>
        <w:spacing w:before="220" w:after="60"/>
        <w:ind w:left="230"/>
        <w:keepNext/>
      </w:pPr>
      <w:r>
        <w:rPr>
          <w:rFonts w:ascii="맑은 고딕" w:hAnsi="맑은 고딕" w:eastAsia="맑은 고딕" w:cs="맑은 고딕"/>
          <w:b/>
          <w:sz w:val="21"/>
        </w:rPr>
        <w:t>과제 3. 백업본에 없는 테이블스페이스의 유실  [6점]</w:t>
      </w:r>
    </w:p>
    <w:p>
      <w:pPr>
        <w:spacing w:before="100" w:after="40"/>
        <w:ind w:left="460"/>
        <w:keepNext/>
      </w:pPr>
      <w:r>
        <w:rPr>
          <w:rFonts w:ascii="맑은 고딕" w:hAnsi="맑은 고딕" w:eastAsia="맑은 고딕" w:cs="맑은 고딕"/>
          <w:b/>
          <w:sz w:val="20"/>
        </w:rPr>
        <w:t>【수행】 3.1  테이블스페이스 생성과 기록</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CREATE TABLESPACE exam_tbs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DATAFILE '/u01/app/oracle/oradata/ORCL/exam_tbs01.dbf' SIZE 10M;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hr.exam03(id NUMBER, name VARCHAR2(30)) TABLESPACE exam_tbs;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hr.exam03 VALUES (1, 'KIM');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hr.exam03 VALUES (2, 'LEE');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creation_change#,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TO_CHAR(creation_time,'YYYY-MM-DD HH24:MI:SS') AS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FROM   v$datafile WHERE name LIKE '%exam_tbs01%';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CREATION_CHANGE#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/u01/app/oracle/oradata/ORCL/exam_tbs01.dbf            2450904 2025-08-19 10:31:02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/home/oracle/backup/exam02/exam_tbs01.dbf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ls: cannot access '/home/oracle/backup/exam02/exam_tbs01.dbf': No such file or directory</w:t>
      </w:r>
    </w:p>
    <w:p>
      <w:pPr>
        <w:spacing w:after="40"/>
        <w:ind w:left="662"/>
      </w:pPr>
      <w:r>
        <w:rPr>
          <w:rFonts w:ascii="맑은 고딕" w:hAnsi="맑은 고딕" w:eastAsia="맑은 고딕" w:cs="맑은 고딕"/>
          <w:b w:val="0"/>
          <w:sz w:val="21"/>
        </w:rPr>
        <w:t>▸ 기록할 값 — FILE# 8, 생성 SCN(CREATION_CHANGE#) 2450904, 생성 시각 10:31:02. 그리고 백업본에 이 파일이 없다는 사실. 이 세 가지가 3-A 판정의 재료 전부다.</w:t>
      </w:r>
    </w:p>
    <w:p>
      <w:pPr>
        <w:spacing w:before="100" w:after="40"/>
        <w:ind w:left="460"/>
        <w:keepNext/>
      </w:pPr>
      <w:r>
        <w:rPr>
          <w:rFonts w:ascii="맑은 고딕" w:hAnsi="맑은 고딕" w:eastAsia="맑은 고딕" w:cs="맑은 고딕"/>
          <w:b/>
          <w:sz w:val="20"/>
        </w:rPr>
        <w:t>【판정】 3.2 [3-A]  판정 기준이 과제 1과 다른 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!rm -f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hr.exam03;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hr.exam03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8: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ORA-27041: unable to open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2449511</w:t>
      </w:r>
    </w:p>
    <w:p>
      <w:pPr>
        <w:spacing w:after="40"/>
        <w:ind w:left="662"/>
      </w:pPr>
      <w:r>
        <w:rPr>
          <w:rFonts w:ascii="맑은 고딕" w:hAnsi="맑은 고딕" w:eastAsia="맑은 고딕" w:cs="맑은 고딕"/>
          <w:b w:val="0"/>
          <w:sz w:val="21"/>
        </w:rPr>
        <w:t>▸ 비교한 두 컬럼 — v$datafile.CREATION_CHANGE#(2450904) 와 v$log.FIRST_CHANGE# 의 최솟값(2449511). 과제 1에서는 좌변이 백업본의 checkpoint SCN이었지만, 백업본에 없는 파일은 되돌릴 원본이 없으므로 기준이 “생성 시점”으로 바뀐다.</w:t>
      </w:r>
    </w:p>
    <w:p>
      <w:pPr>
        <w:spacing w:after="40"/>
        <w:ind w:left="662"/>
      </w:pPr>
      <w:r>
        <w:rPr>
          <w:rFonts w:ascii="맑은 고딕" w:hAnsi="맑은 고딕" w:eastAsia="맑은 고딕" w:cs="맑은 고딕"/>
          <w:b w:val="0"/>
          <w:sz w:val="21"/>
        </w:rPr>
        <w:t>▸ 2450904 ≥ 2449511 이므로 테이블스페이스 생성 시점부터의 리두가 온라인 리두 로그 안에 남아 있다. 복구가 가능하다.</w:t>
      </w:r>
    </w:p>
    <w:p>
      <w:pPr>
        <w:spacing w:before="100" w:after="40"/>
        <w:ind w:left="460"/>
        <w:keepNext/>
      </w:pPr>
      <w:r>
        <w:rPr>
          <w:rFonts w:ascii="맑은 고딕" w:hAnsi="맑은 고딕" w:eastAsia="맑은 고딕" w:cs="맑은 고딕"/>
          <w:b/>
          <w:sz w:val="20"/>
        </w:rPr>
        <w:t>【서술】 3.2  복원할 원본이 없는데 복구가 가능한 이유</w:t>
      </w:r>
    </w:p>
    <w:p>
      <w:pPr>
        <w:spacing w:after="40"/>
        <w:ind w:left="662"/>
      </w:pPr>
      <w:r>
        <w:rPr>
          <w:rFonts w:ascii="맑은 고딕" w:hAnsi="맑은 고딕" w:eastAsia="맑은 고딕" w:cs="맑은 고딕"/>
          <w:b w:val="0"/>
          <w:sz w:val="21"/>
        </w:rPr>
        <w:t>▸ CREATE TABLESPACE 와 그 뒤의 모든 변경(익스텐트 할당, 세그먼트 생성, INSERT, COMMIT)이 전부 리두에 기록되기 때문이다. 따라서 원본을 되돌리는 대신 같은 크기의 빈 파일을 만들어 컨트롤파일에 등록하고, 생성 SCN부터의 리두를 처음부터 다시 적용하면 그 테이블스페이스가 통째로 재현된다.</w:t>
      </w:r>
    </w:p>
    <w:p>
      <w:pPr>
        <w:spacing w:before="100" w:after="40"/>
        <w:ind w:left="460"/>
        <w:keepNext/>
      </w:pPr>
      <w:r>
        <w:rPr>
          <w:rFonts w:ascii="맑은 고딕" w:hAnsi="맑은 고딕" w:eastAsia="맑은 고딕" w:cs="맑은 고딕"/>
          <w:b/>
          <w:sz w:val="20"/>
        </w:rPr>
        <w:t>【수행】 3.2  ALTER DATABASE CREATE DATAFILE</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/home/oracle/before_recover_q3a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/home/oracle/before_recover_q3a/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복원을 시도하면 원본이 없어 성립하지 않는다.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/home/oracle/backup/exam02/exam_tbs01.dbf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cp: cannot stat '/home/oracle/backup/exam02/exam_tbs01.dbf': No such file or directory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복원이 아니라 생성으로 접근한다.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CREATE 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AS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10493952 Aug 19 10:44 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8                          2450904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AS 절을 생략하면 원래 경로에, 새 경로를 주면 다른 위치에 만든다. 디스크 자체가 고장 난 경우 살아 있는 디스크 경로로 만들고 이어서 RECOVER 하면 된다.</w:t>
      </w:r>
    </w:p>
    <w:p>
      <w:pPr>
        <w:spacing w:after="40"/>
        <w:ind w:left="662"/>
      </w:pPr>
      <w:r>
        <w:rPr>
          <w:rFonts w:ascii="맑은 고딕" w:hAnsi="맑은 고딕" w:eastAsia="맑은 고딕" w:cs="맑은 고딕"/>
          <w:b w:val="0"/>
          <w:sz w:val="21"/>
        </w:rPr>
        <w:t>▸ CREATE DATAFILE 직후 v$recover_file 의 ERROR 가 비고 CHANGE# 가 생성 SCN으로 채워진다. “이제 복구 대상이 되었다”는 표시이며, 여기서 RECOVER 를 생략하고 OPEN 하면 ORA-01113 이 난다.</w:t>
      </w:r>
    </w:p>
    <w:p>
      <w:pPr>
        <w:spacing w:before="100" w:after="40"/>
        <w:ind w:left="460"/>
        <w:keepNext/>
      </w:pPr>
      <w:r>
        <w:rPr>
          <w:rFonts w:ascii="맑은 고딕" w:hAnsi="맑은 고딕" w:eastAsia="맑은 고딕" w:cs="맑은 고딕"/>
          <w:b/>
          <w:sz w:val="20"/>
        </w:rPr>
        <w:t>【검증】 3.2</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hr.exam03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KIM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LEE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8 /u01/app/oracle/oradata/ORCL/exam_tbs01.dbf   ONLINE</w:t>
      </w:r>
    </w:p>
    <w:p>
      <w:pPr>
        <w:spacing w:after="40"/>
        <w:ind w:left="662"/>
      </w:pPr>
      <w:r>
        <w:rPr>
          <w:rFonts w:ascii="맑은 고딕" w:hAnsi="맑은 고딕" w:eastAsia="맑은 고딕" w:cs="맑은 고딕"/>
          <w:b w:val="0"/>
          <w:sz w:val="21"/>
        </w:rPr>
        <w:t>▸ 손실 없음. 백업본에 존재하지 않는 파일을 리두만으로 완전히 되살렸다.</w:t>
      </w:r>
    </w:p>
    <w:p>
      <w:pPr>
        <w:spacing w:before="100" w:after="40"/>
        <w:ind w:left="460"/>
        <w:keepNext/>
      </w:pPr>
      <w:r>
        <w:rPr>
          <w:rFonts w:ascii="맑은 고딕" w:hAnsi="맑은 고딕" w:eastAsia="맑은 고딕" w:cs="맑은 고딕"/>
          <w:b/>
          <w:sz w:val="20"/>
        </w:rPr>
        <w:t>【수행】 3.3 [3-B]  같은 상황, 리두 소진</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CREATE TABLESPACE exam_tbs2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DATAFILE '/u01/app/oracle/oradata/ORCL/exam_tbs02.dbf' SIZE 10M;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hr.exam03b(id NUMBER) TABLESPACE exam_tbs2;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hr.exam03b VALUES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creation_change# FROM v$datafile WHERE file# =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CREATION_CHANGE#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/u01/app/oracle/oradata/ORCL/exam_tbs02.dbf            2451304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손실 대상 목록을 사전에 확보한다(3.3 마지막 항목).</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owner, segment_name, segment_type, bytes/1024 AS kb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dba_segments WHERE tablespace_name = 'EXAM_TBS2' ORDER BY 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OWNER  SEGMENT_NAME    SEGMENT_TYPE           KB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HR     EXAM03B         TABLE                  64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2452420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/u01/app/oracle/oradata/ORCL/exam_tbs02.dbf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System altered.</w:t>
      </w:r>
    </w:p>
    <w:p>
      <w:pPr>
        <w:spacing w:after="40"/>
        <w:ind w:left="662"/>
      </w:pPr>
      <w:r>
        <w:rPr>
          <w:rFonts w:ascii="맑은 고딕" w:hAnsi="맑은 고딕" w:eastAsia="맑은 고딕" w:cs="맑은 고딕"/>
          <w:b w:val="0"/>
          <w:sz w:val="21"/>
        </w:rPr>
        <w:t>▸ 판정 — 생성 SCN 2451304 &lt; 최소 리두 SCN 2452420. 생성 시점부터의 리두가 이미 덮어써졌다. 빈 파일을 만들어도 채울 재료가 없으므로 완전 복구가 불가능하다. 차이는 1,116 SCN, 로그 스위치 다섯 번 분량이다.</w:t>
      </w:r>
    </w:p>
    <w:p>
      <w:pPr>
        <w:spacing w:before="100" w:after="40"/>
        <w:ind w:left="460"/>
        <w:keepNext/>
      </w:pPr>
      <w:r>
        <w:rPr>
          <w:rFonts w:ascii="맑은 고딕" w:hAnsi="맑은 고딕" w:eastAsia="맑은 고딕" w:cs="맑은 고딕"/>
          <w:b/>
          <w:sz w:val="20"/>
        </w:rPr>
        <w:t>【판정】 3.3  두 선택지의 손실 범위 비교</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687"/>
            <w:shd w:val="clear" w:fill="EFEFEF"/>
          </w:tcPr>
          <w:p>
            <w:pPr>
              <w:spacing w:before="20" w:after="20"/>
            </w:pPr>
            <w:r>
              <w:rPr>
                <w:rFonts w:ascii="맑은 고딕" w:hAnsi="맑은 고딕" w:eastAsia="맑은 고딕" w:cs="맑은 고딕"/>
                <w:b/>
                <w:sz w:val="18"/>
              </w:rPr>
              <w:t>선택지</w:t>
            </w:r>
          </w:p>
        </w:tc>
        <w:tc>
          <w:tcPr>
            <w:tcW w:type="dxa" w:w="4479"/>
            <w:shd w:val="clear" w:fill="EFEFEF"/>
          </w:tcPr>
          <w:p>
            <w:pPr>
              <w:spacing w:before="20" w:after="20"/>
            </w:pPr>
            <w:r>
              <w:rPr>
                <w:rFonts w:ascii="맑은 고딕" w:hAnsi="맑은 고딕" w:eastAsia="맑은 고딕" w:cs="맑은 고딕"/>
                <w:b/>
                <w:sz w:val="18"/>
              </w:rPr>
              <w:t>손실 범위</w:t>
            </w:r>
          </w:p>
        </w:tc>
        <w:tc>
          <w:tcPr>
            <w:tcW w:type="dxa" w:w="1792"/>
            <w:shd w:val="clear" w:fill="EFEFEF"/>
          </w:tcPr>
          <w:p>
            <w:pPr>
              <w:spacing w:before="20" w:after="20"/>
            </w:pPr>
            <w:r>
              <w:rPr>
                <w:rFonts w:ascii="맑은 고딕" w:hAnsi="맑은 고딕" w:eastAsia="맑은 고딕" w:cs="맑은 고딕"/>
                <w:b/>
                <w:sz w:val="18"/>
              </w:rPr>
              <w:t>판단</w:t>
            </w:r>
          </w:p>
        </w:tc>
      </w:tr>
      <w:tr>
        <w:tc>
          <w:tcPr>
            <w:tcW w:type="dxa" w:w="2687"/>
          </w:tcPr>
          <w:p>
            <w:pPr>
              <w:spacing w:before="20" w:after="20"/>
            </w:pPr>
            <w:r>
              <w:rPr>
                <w:rFonts w:ascii="맑은 고딕" w:hAnsi="맑은 고딕" w:eastAsia="맑은 고딕" w:cs="맑은 고딕"/>
                <w:b w:val="0"/>
                <w:sz w:val="18"/>
              </w:rPr>
              <w:t>① 전체를 백업 시점(SCN 2450118)으로 되돌린다</w:t>
            </w:r>
          </w:p>
        </w:tc>
        <w:tc>
          <w:tcPr>
            <w:tcW w:type="dxa" w:w="4479"/>
          </w:tcPr>
          <w:p>
            <w:pPr>
              <w:spacing w:before="20" w:after="20"/>
            </w:pPr>
            <w:r>
              <w:rPr>
                <w:rFonts w:ascii="맑은 고딕" w:hAnsi="맑은 고딕" w:eastAsia="맑은 고딕" w:cs="맑은 고딕"/>
                <w:b w:val="0"/>
                <w:sz w:val="18"/>
              </w:rPr>
              <w:t>exam_tbs2 전체 + exam_tbs(과제 3-A로 살린 데이터) + USERS·HR 업무 데이터 중 백업 이후 변경 전량. 즉 09:35:41 이후의 모든 업무</w:t>
            </w:r>
          </w:p>
        </w:tc>
        <w:tc>
          <w:tcPr>
            <w:tcW w:type="dxa" w:w="1792"/>
          </w:tcPr>
          <w:p>
            <w:pPr>
              <w:spacing w:before="20" w:after="20"/>
            </w:pPr>
            <w:r>
              <w:rPr>
                <w:rFonts w:ascii="맑은 고딕" w:hAnsi="맑은 고딕" w:eastAsia="맑은 고딕" w:cs="맑은 고딕"/>
                <w:b w:val="0"/>
                <w:sz w:val="18"/>
              </w:rPr>
              <w:t>손실이 훨씬 크다</w:t>
            </w:r>
          </w:p>
        </w:tc>
      </w:tr>
      <w:tr>
        <w:tc>
          <w:tcPr>
            <w:tcW w:type="dxa" w:w="2687"/>
          </w:tcPr>
          <w:p>
            <w:pPr>
              <w:spacing w:before="20" w:after="20"/>
            </w:pPr>
            <w:r>
              <w:rPr>
                <w:rFonts w:ascii="맑은 고딕" w:hAnsi="맑은 고딕" w:eastAsia="맑은 고딕" w:cs="맑은 고딕"/>
                <w:b w:val="0"/>
                <w:sz w:val="18"/>
              </w:rPr>
              <w:t>② exam_tbs2 만 포기한다</w:t>
            </w:r>
          </w:p>
        </w:tc>
        <w:tc>
          <w:tcPr>
            <w:tcW w:type="dxa" w:w="4479"/>
          </w:tcPr>
          <w:p>
            <w:pPr>
              <w:spacing w:before="20" w:after="20"/>
            </w:pPr>
            <w:r>
              <w:rPr>
                <w:rFonts w:ascii="맑은 고딕" w:hAnsi="맑은 고딕" w:eastAsia="맑은 고딕" w:cs="맑은 고딕"/>
                <w:b w:val="0"/>
                <w:sz w:val="18"/>
              </w:rPr>
              <w:t>EXAM_TBS2 테이블스페이스의 객체 전부(HR.EXAM03B 1행). 나머지 테이블스페이스는 최신 상태 유지</w:t>
            </w:r>
          </w:p>
        </w:tc>
        <w:tc>
          <w:tcPr>
            <w:tcW w:type="dxa" w:w="1792"/>
          </w:tcPr>
          <w:p>
            <w:pPr>
              <w:spacing w:before="20" w:after="20"/>
            </w:pPr>
            <w:r>
              <w:rPr>
                <w:rFonts w:ascii="맑은 고딕" w:hAnsi="맑은 고딕" w:eastAsia="맑은 고딕" w:cs="맑은 고딕"/>
                <w:b w:val="0"/>
                <w:sz w:val="18"/>
              </w:rPr>
              <w:t>★ 채택</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【수행】 3.3  올바른 순서 — OFFLINE DROP → OPEN → DROP TABLESPACE</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먼저 CREATE DATAFILE + RECOVER 가 실제로 막히는지 확인한다.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CREATE 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'/u01/app/oracle/oradata/ORCL/exam_tbs02.dbf'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AS '/u01/app/oracle/oradata/ORCL/exam_tbs02.dbf';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OFF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2451304 generated at 08/19/2025 11:02:44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/u01/app/oracle/product/19.3.0/dbhome_1/dbs/arch1_53_1200530011.dbf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2451304 for thread 1 is in sequence #53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ORA-01547: warning: RECOVER succeeded but OPEN RESETLOGS would get error below</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ORA-01194: file 9 needs more recovery to be consistent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9: '/u01/app/oracle/oradata/ORCL/exam_tbs02.dbf'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9 needs media recovery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9: '/u01/app/oracle/oradata/ORCL/exam_tbs02.dbf'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파일 하나 때문에 데이터베이스 전체가 열리지 않는다. 떼어 내야 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9 OFFLINE;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DATAFILE 9 OFFLINE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ORA-01145: offline immediate disallowed unless media recovery enabled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9 OFFLINE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/u01/app/oracle/oradata/ORCL/exam_tbs02.dbf   RECOVER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DROP TABLESPACE exam_tbs2 INCLUDING CONTENTS AND DATAFILES;</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Tablespace dropped.</w:t>
      </w:r>
    </w:p>
    <w:p>
      <w:pPr>
        <w:spacing w:before="100" w:after="40"/>
        <w:ind w:left="460"/>
        <w:keepNext/>
      </w:pPr>
      <w:r>
        <w:rPr>
          <w:rFonts w:ascii="맑은 고딕" w:hAnsi="맑은 고딕" w:eastAsia="맑은 고딕" w:cs="맑은 고딕"/>
          <w:b/>
          <w:sz w:val="20"/>
        </w:rPr>
        <w:t>【서술】 3.3  이 순서여야 하는 이유</w:t>
      </w:r>
    </w:p>
    <w:p>
      <w:pPr>
        <w:spacing w:after="40"/>
        <w:ind w:left="662"/>
      </w:pPr>
      <w:r>
        <w:rPr>
          <w:rFonts w:ascii="맑은 고딕" w:hAnsi="맑은 고딕" w:eastAsia="맑은 고딕" w:cs="맑은 고딕"/>
          <w:b w:val="0"/>
          <w:sz w:val="21"/>
        </w:rPr>
        <w:t>▸ DROP TABLESPACE 는 딕셔너리를 갱신하는 DDL이므로 데이터베이스가 OPEN 이어야 실행된다. 그런데 복구 불가 파일이 목록에 남아 있으면 OPEN 자체가 ORA-01113 으로 거부된다. 즉 “열어서 지운다”는 순서는 시작부터 성립하지 않는다.</w:t>
      </w:r>
    </w:p>
    <w:p>
      <w:pPr>
        <w:spacing w:after="40"/>
        <w:ind w:left="662"/>
      </w:pPr>
      <w:r>
        <w:rPr>
          <w:rFonts w:ascii="맑은 고딕" w:hAnsi="맑은 고딕" w:eastAsia="맑은 고딕" w:cs="맑은 고딕"/>
          <w:b w:val="0"/>
          <w:sz w:val="21"/>
        </w:rPr>
        <w:t>▸ 그래서 MOUNT 상태에서 먼저 그 파일을 데이터베이스에서 떼어 내(OFFLINE DROP) 오픈을 가로막는 요소를 제거하고, 열린 뒤에 딕셔너리를 정리한다.</w:t>
      </w:r>
    </w:p>
    <w:p>
      <w:pPr>
        <w:spacing w:after="40"/>
        <w:ind w:left="662"/>
      </w:pPr>
      <w:r>
        <w:rPr>
          <w:rFonts w:ascii="맑은 고딕" w:hAnsi="맑은 고딕" w:eastAsia="맑은 고딕" w:cs="맑은 고딕"/>
          <w:b w:val="0"/>
          <w:sz w:val="21"/>
        </w:rPr>
        <w:t>▸ OFFLINE 이 아니라 OFFLINE DROP 이어야 한다(ORA-01145). NOARCHIVELOG에서는 미디어 복구가 비활성이므로 일반 OFFLINE 이 금지된다. OFFLINE DROP 은 파일을 지우지 않고 STATUS 를 RECOVER 로 바꿔 “이 파일은 더 이상 기다리지 않는다”고 표시할 뿐이며, 실제 정리는 DROP TABLESPACE … INCLUDING CONTENTS AND DATAFILES 가 한다.</w:t>
      </w:r>
    </w:p>
    <w:p>
      <w:pPr>
        <w:spacing w:before="100" w:after="40"/>
        <w:ind w:left="460"/>
        <w:keepNext/>
      </w:pPr>
      <w:r>
        <w:rPr>
          <w:rFonts w:ascii="맑은 고딕" w:hAnsi="맑은 고딕" w:eastAsia="맑은 고딕" w:cs="맑은 고딕"/>
          <w:b/>
          <w:sz w:val="20"/>
        </w:rPr>
        <w:t>【검증】 3.3</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tablespace_name FROM dba_tablespaces ORDER BY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TABLESPACE_NAME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EXAM_TBS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SYSAUX</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TEMP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UNDOTBS1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hr.exam03;      -- 3-A로 살린 데이터</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   -- 업무 데이터는 최신 유지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hr.exam03b;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hr.exam03b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ORA-00942: table or view does not exist</w:t>
      </w:r>
    </w:p>
    <w:p>
      <w:pPr>
        <w:spacing w:after="40"/>
        <w:ind w:left="662"/>
      </w:pPr>
      <w:r>
        <w:rPr>
          <w:rFonts w:ascii="맑은 고딕" w:hAnsi="맑은 고딕" w:eastAsia="맑은 고딕" w:cs="맑은 고딕"/>
          <w:b w:val="0"/>
          <w:sz w:val="21"/>
        </w:rPr>
        <w:t>▸ 손실 범위 : EXAM_TBS2 테이블스페이스의 객체 전부 — 사전에 확보한 dba_segments 목록의 HR.EXAM03B 한 개(1행). 나머지 데이터는 모두 최신 상태다. 전체 복원을 택했다면 이 데이터까지 09:35:41 시점으로 되돌아갔을 것이다.</w:t>
      </w:r>
    </w:p>
    <w:p>
      <w:pPr>
        <w:spacing w:after="40"/>
        <w:ind w:left="662"/>
      </w:pPr>
      <w:r>
        <w:rPr>
          <w:rFonts w:ascii="맑은 고딕" w:hAnsi="맑은 고딕" w:eastAsia="맑은 고딕" w:cs="맑은 고딕"/>
          <w:b w:val="0"/>
          <w:sz w:val="21"/>
        </w:rPr>
        <w:t>▸ 손실 목록을 사전에 확보하는 방법 — 파일이 사라진 뒤에도 딕셔너리는 SYSTEM에 있으므로 dba_segments / dba_tables 로 그 테이블스페이스의 객체 목록을 뽑을 수 있다. DROP TABLESPACE 를 수행하면 그 정보마저 사라지므로 반드시 삭제 전에 SPOOL 로 남긴다.</w:t>
      </w:r>
    </w:p>
    <w:p>
      <w:pPr>
        <w:spacing w:before="100" w:after="40"/>
        <w:ind w:left="460"/>
        <w:keepNext/>
      </w:pPr>
      <w:r>
        <w:rPr>
          <w:rFonts w:ascii="맑은 고딕" w:hAnsi="맑은 고딕" w:eastAsia="맑은 고딕" w:cs="맑은 고딕"/>
          <w:b/>
          <w:sz w:val="20"/>
        </w:rPr>
        <w:t>【서술】 3.4  근본 원인</w:t>
      </w:r>
    </w:p>
    <w:p>
      <w:pPr>
        <w:spacing w:after="40"/>
        <w:ind w:left="662"/>
      </w:pPr>
      <w:r>
        <w:rPr>
          <w:rFonts w:ascii="맑은 고딕" w:hAnsi="맑은 고딕" w:eastAsia="맑은 고딕" w:cs="맑은 고딕"/>
          <w:b w:val="0"/>
          <w:sz w:val="21"/>
        </w:rPr>
        <w:t>▸ 테이블스페이스·데이터 파일을 추가하는 구조 변경을 하고도 그 직후 전체 백업을 받지 않아, 백업본에 존재하지 않는 파일이 생긴 채로 운영한 것이 원인이다. 구조 변경 작업 티켓의 마지막 단계에 “전체 백업 + 매니페스트 갱신”을 넣으면 3-B 상황 자체가 발생하지 않는다.</w:t>
      </w:r>
    </w:p>
    <w:p>
      <w:pPr>
        <w:spacing w:before="220" w:after="60"/>
        <w:ind w:left="230"/>
        <w:keepNext/>
      </w:pPr>
      <w:r>
        <w:rPr>
          <w:rFonts w:ascii="맑은 고딕" w:hAnsi="맑은 고딕" w:eastAsia="맑은 고딕" w:cs="맑은 고딕"/>
          <w:b/>
          <w:sz w:val="21"/>
        </w:rPr>
        <w:t>과제 4. SYSTEM과 SYSAUX — 같은 장애, 다른 선택지  [6점]</w:t>
      </w:r>
    </w:p>
    <w:p>
      <w:pPr>
        <w:spacing w:before="100" w:after="40"/>
        <w:ind w:left="460"/>
        <w:keepNext/>
      </w:pPr>
      <w:r>
        <w:rPr>
          <w:rFonts w:ascii="맑은 고딕" w:hAnsi="맑은 고딕" w:eastAsia="맑은 고딕" w:cs="맑은 고딕"/>
          <w:b/>
          <w:sz w:val="20"/>
        </w:rPr>
        <w:t>【수행】 4.1  Cold Backup 재수행과 기준 SCN</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2456402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새 백업본 SCN = 2456402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('Q4', 'after new cold backup',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/home/oracle/backup/exam02/*.dbf | wc -l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5</w:t>
      </w:r>
    </w:p>
    <w:p>
      <w:pPr>
        <w:spacing w:after="40"/>
        <w:ind w:left="662"/>
      </w:pPr>
      <w:r>
        <w:rPr>
          <w:rFonts w:ascii="맑은 고딕" w:hAnsi="맑은 고딕" w:eastAsia="맑은 고딕" w:cs="맑은 고딕"/>
          <w:b w:val="0"/>
          <w:sz w:val="21"/>
        </w:rPr>
        <w:t>▸ 과제 3에서 exam_tbs01.dbf 가 추가되었으므로 백업본의 데이터 파일이 5개로 늘었다. 매니페스트를 이 값으로 갱신한다.</w:t>
      </w:r>
    </w:p>
    <w:p>
      <w:pPr>
        <w:spacing w:before="100" w:after="40"/>
        <w:ind w:left="460"/>
        <w:keepNext/>
      </w:pPr>
      <w:r>
        <w:rPr>
          <w:rFonts w:ascii="맑은 고딕" w:hAnsi="맑은 고딕" w:eastAsia="맑은 고딕" w:cs="맑은 고딕"/>
          <w:b/>
          <w:sz w:val="20"/>
        </w:rPr>
        <w:t>【판정】 4.2 [4-A]  SYSAUX 손상의 증상 구분</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!rm -f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① 업무 조회 : 정상</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② 일반 딕셔너리 조회 : 정상 (핵심 딕셔너리는 SYSTEM에 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dba_tables WHERE owner = 'HR';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③ AWR 관련 조회 : 실패</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dba_hist_snapshot;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dba_hist_snapshot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3: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ORA-27041: unable to open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-4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/u01/app/oracle/diag/rdbms/orcl/orcl/trace/orcl_m000_11284.trc: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3: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3</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ORA-27041: unable to open file</w:t>
      </w:r>
    </w:p>
    <w:p>
      <w:pPr>
        <w:spacing w:after="40"/>
        <w:ind w:left="662"/>
      </w:pPr>
      <w:r>
        <w:rPr>
          <w:rFonts w:ascii="맑은 고딕" w:hAnsi="맑은 고딕" w:eastAsia="맑은 고딕" w:cs="맑은 고딕"/>
          <w:b w:val="0"/>
          <w:sz w:val="21"/>
        </w:rPr>
        <w:t>▸ m000 은 MMON의 슬레이브다. AWR 스냅숏 수집이 반복 실패하고 있다는 뜻이며, 사용자 신고 없이 alert log에서 먼저 발견되는 전형적인 형태다.</w:t>
      </w:r>
    </w:p>
    <w:p>
      <w:pPr>
        <w:spacing w:after="40"/>
        <w:ind w:left="662"/>
      </w:pPr>
      <w:r>
        <w:rPr>
          <w:rFonts w:ascii="맑은 고딕" w:hAnsi="맑은 고딕" w:eastAsia="맑은 고딕" w:cs="맑은 고딕"/>
          <w:b w:val="0"/>
          <w:sz w:val="21"/>
        </w:rPr>
        <w:t>▸ 증상만으로 손상 파일을 좁힐 수 있다 — 업무 조회와 dba_tables 는 되는데 dba_hist_* 만 실패하면 SYSAUX, dba_tables 부터 실패하면 SYSTEM이다.</w:t>
      </w:r>
    </w:p>
    <w:p>
      <w:pPr>
        <w:spacing w:before="100" w:after="40"/>
        <w:ind w:left="460"/>
        <w:keepNext/>
      </w:pPr>
      <w:r>
        <w:rPr>
          <w:rFonts w:ascii="맑은 고딕" w:hAnsi="맑은 고딕" w:eastAsia="맑은 고딕" w:cs="맑은 고딕"/>
          <w:b/>
          <w:sz w:val="20"/>
        </w:rPr>
        <w:t>【수행】 4.2  “떼어 내기” 두 번의 결과</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DATAFILE 3 OFFLINE;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DATAFILE 3 OFFLINE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ORA-01145: offline immediate disallowed unless media recovery enabled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3 OFFLINE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/u01/app/oracle/oradata/ORCL/sysaux01.dbf     RECOVER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   -- 서비스는 계속된다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107</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687"/>
            <w:shd w:val="clear" w:fill="EFEFEF"/>
          </w:tcPr>
          <w:p>
            <w:pPr>
              <w:spacing w:before="20" w:after="20"/>
            </w:pPr>
            <w:r>
              <w:rPr>
                <w:rFonts w:ascii="맑은 고딕" w:hAnsi="맑은 고딕" w:eastAsia="맑은 고딕" w:cs="맑은 고딕"/>
                <w:b/>
                <w:sz w:val="18"/>
              </w:rPr>
              <w:t>시도</w:t>
            </w:r>
          </w:p>
        </w:tc>
        <w:tc>
          <w:tcPr>
            <w:tcW w:type="dxa" w:w="1254"/>
            <w:shd w:val="clear" w:fill="EFEFEF"/>
          </w:tcPr>
          <w:p>
            <w:pPr>
              <w:spacing w:before="20" w:after="20"/>
            </w:pPr>
            <w:r>
              <w:rPr>
                <w:rFonts w:ascii="맑은 고딕" w:hAnsi="맑은 고딕" w:eastAsia="맑은 고딕" w:cs="맑은 고딕"/>
                <w:b/>
                <w:sz w:val="18"/>
              </w:rPr>
              <w:t>결과</w:t>
            </w:r>
          </w:p>
        </w:tc>
        <w:tc>
          <w:tcPr>
            <w:tcW w:type="dxa" w:w="5016"/>
            <w:shd w:val="clear" w:fill="EFEFEF"/>
          </w:tcPr>
          <w:p>
            <w:pPr>
              <w:spacing w:before="20" w:after="20"/>
            </w:pPr>
            <w:r>
              <w:rPr>
                <w:rFonts w:ascii="맑은 고딕" w:hAnsi="맑은 고딕" w:eastAsia="맑은 고딕" w:cs="맑은 고딕"/>
                <w:b/>
                <w:sz w:val="18"/>
              </w:rPr>
              <w:t>의미</w:t>
            </w:r>
          </w:p>
        </w:tc>
      </w:tr>
      <w:tr>
        <w:tc>
          <w:tcPr>
            <w:tcW w:type="dxa" w:w="2687"/>
          </w:tcPr>
          <w:p>
            <w:pPr>
              <w:spacing w:before="20" w:after="20"/>
            </w:pPr>
            <w:r>
              <w:rPr>
                <w:rFonts w:ascii="맑은 고딕" w:hAnsi="맑은 고딕" w:eastAsia="맑은 고딕" w:cs="맑은 고딕"/>
                <w:b w:val="0"/>
                <w:sz w:val="18"/>
              </w:rPr>
              <w:t>ALTER DATABASE DATAFILE 3 OFFLINE</w:t>
            </w:r>
          </w:p>
        </w:tc>
        <w:tc>
          <w:tcPr>
            <w:tcW w:type="dxa" w:w="1254"/>
          </w:tcPr>
          <w:p>
            <w:pPr>
              <w:spacing w:before="20" w:after="20"/>
            </w:pPr>
            <w:r>
              <w:rPr>
                <w:rFonts w:ascii="맑은 고딕" w:hAnsi="맑은 고딕" w:eastAsia="맑은 고딕" w:cs="맑은 고딕"/>
                <w:b w:val="0"/>
                <w:sz w:val="18"/>
              </w:rPr>
              <w:t>ORA-01145 거부</w:t>
            </w:r>
          </w:p>
        </w:tc>
        <w:tc>
          <w:tcPr>
            <w:tcW w:type="dxa" w:w="5016"/>
          </w:tcPr>
          <w:p>
            <w:pPr>
              <w:spacing w:before="20" w:after="20"/>
            </w:pPr>
            <w:r>
              <w:rPr>
                <w:rFonts w:ascii="맑은 고딕" w:hAnsi="맑은 고딕" w:eastAsia="맑은 고딕" w:cs="맑은 고딕"/>
                <w:b w:val="0"/>
                <w:sz w:val="18"/>
              </w:rPr>
              <w:t>“SYSAUX라서 안 된다”가 아니라 “NOARCHIVELOG라서 일반 OFFLINE이 안 된다”. 로그 모드가 원인이다</w:t>
            </w:r>
          </w:p>
        </w:tc>
      </w:tr>
      <w:tr>
        <w:tc>
          <w:tcPr>
            <w:tcW w:type="dxa" w:w="2687"/>
          </w:tcPr>
          <w:p>
            <w:pPr>
              <w:spacing w:before="20" w:after="20"/>
            </w:pPr>
            <w:r>
              <w:rPr>
                <w:rFonts w:ascii="맑은 고딕" w:hAnsi="맑은 고딕" w:eastAsia="맑은 고딕" w:cs="맑은 고딕"/>
                <w:b w:val="0"/>
                <w:sz w:val="18"/>
              </w:rPr>
              <w:t>ALTER DATABASE DATAFILE 3 OFFLINE DROP</w:t>
            </w:r>
          </w:p>
        </w:tc>
        <w:tc>
          <w:tcPr>
            <w:tcW w:type="dxa" w:w="1254"/>
          </w:tcPr>
          <w:p>
            <w:pPr>
              <w:spacing w:before="20" w:after="20"/>
            </w:pPr>
            <w:r>
              <w:rPr>
                <w:rFonts w:ascii="맑은 고딕" w:hAnsi="맑은 고딕" w:eastAsia="맑은 고딕" w:cs="맑은 고딕"/>
                <w:b w:val="0"/>
                <w:sz w:val="18"/>
              </w:rPr>
              <w:t>허용</w:t>
            </w:r>
          </w:p>
        </w:tc>
        <w:tc>
          <w:tcPr>
            <w:tcW w:type="dxa" w:w="5016"/>
          </w:tcPr>
          <w:p>
            <w:pPr>
              <w:spacing w:before="20" w:after="20"/>
            </w:pPr>
            <w:r>
              <w:rPr>
                <w:rFonts w:ascii="맑은 고딕" w:hAnsi="맑은 고딕" w:eastAsia="맑은 고딕" w:cs="맑은 고딕"/>
                <w:b w:val="0"/>
                <w:sz w:val="18"/>
              </w:rPr>
              <w:t>SYSAUX는 오프라인 대상이 될 수 있다. SYSTEM과의 결정적 차이이며, 서비스를 유지한 채 시간을 벌 수 있다</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【판정】 4.2  리두 생존 확인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2456102</w:t>
      </w:r>
    </w:p>
    <w:p>
      <w:pPr>
        <w:spacing w:after="40"/>
        <w:ind w:left="662"/>
      </w:pPr>
      <w:r>
        <w:rPr>
          <w:rFonts w:ascii="맑은 고딕" w:hAnsi="맑은 고딕" w:eastAsia="맑은 고딕" w:cs="맑은 고딕"/>
          <w:b w:val="0"/>
          <w:sz w:val="21"/>
        </w:rPr>
        <w:t>▸ 백업본 SCN 2456402 ≥ 최소 리두 SCN 2456102 → 리두 생존. 손실 없이 정식 복구로 진행한다.</w:t>
      </w:r>
    </w:p>
    <w:p>
      <w:pPr>
        <w:spacing w:before="100" w:after="40"/>
        <w:ind w:left="460"/>
        <w:keepNext/>
      </w:pPr>
      <w:r>
        <w:rPr>
          <w:rFonts w:ascii="맑은 고딕" w:hAnsi="맑은 고딕" w:eastAsia="맑은 고딕" w:cs="맑은 고딕"/>
          <w:b/>
          <w:sz w:val="20"/>
        </w:rPr>
        <w:t>【수행】 4.2  복원 · 복구 · 원상 복귀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/home/oracle/backup/exam02/sysaux01.dbf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3                          2456402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3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/u01/app/oracle/oradata/ORCL/sysaux01.dbf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dba_hist_snapshot;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24</w:t>
      </w:r>
    </w:p>
    <w:p>
      <w:pPr>
        <w:spacing w:after="40"/>
        <w:ind w:left="662"/>
      </w:pPr>
      <w:r>
        <w:rPr>
          <w:rFonts w:ascii="맑은 고딕" w:hAnsi="맑은 고딕" w:eastAsia="맑은 고딕" w:cs="맑은 고딕"/>
          <w:b w:val="0"/>
          <w:sz w:val="21"/>
        </w:rPr>
        <w:t>▸ 마무리 작업 — OFFLINE DROP 으로 내렸던 파일은 복구 후 반드시 ALTER DATABASE DATAFILE 3 ONLINE 으로 되돌린다. 잊으면 STATUS 가 RECOVER 로 남아 그 테이블스페이스가 계속 사용 불가 상태가 된다. 4-A의 손실은 0이다.</w:t>
      </w:r>
    </w:p>
    <w:p>
      <w:pPr>
        <w:spacing w:before="100" w:after="40"/>
        <w:ind w:left="460"/>
        <w:keepNext/>
      </w:pPr>
      <w:r>
        <w:rPr>
          <w:rFonts w:ascii="맑은 고딕" w:hAnsi="맑은 고딕" w:eastAsia="맑은 고딕" w:cs="맑은 고딕"/>
          <w:b/>
          <w:sz w:val="20"/>
        </w:rPr>
        <w:t>【판정】 4.3 [4-B]  SYSTEM 손상</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2458140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백업본 SCN(2456402) &lt; 최소 리두 SCN(2458140) → 리두 소진</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SHARED_POOL;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이미 캐시에 있는 정보로 처리되는 조회는 잠시 성공한다.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딕셔너리를 새로 읽어야 하는 조회부터 실패한다.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dba_objects WHERE owner = 'HR';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dba_objects WHERE owner = 'HR'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 '/u01/app/oracle/oradata/ORCL/system01.dbf'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ORA-27041: unable to open file</w:t>
      </w:r>
    </w:p>
    <w:p>
      <w:pPr>
        <w:spacing w:after="40"/>
        <w:ind w:left="662"/>
      </w:pPr>
      <w:r>
        <w:rPr>
          <w:rFonts w:ascii="맑은 고딕" w:hAnsi="맑은 고딕" w:eastAsia="맑은 고딕" w:cs="맑은 고딕"/>
          <w:b w:val="0"/>
          <w:sz w:val="21"/>
        </w:rPr>
        <w:t>▸ 증상이 즉시 드러나지 않는 이유 — SGA의 라이브러리 캐시와 딕셔너리(로우) 캐시에 이미 올라와 있는 정보로 처리되는 요청은 데이터 파일을 읽지 않는다. 캐시에 없는 딕셔너리 항목을 읽어야 하는 순간, 즉 새 객체 파싱이나 dba_* 뷰 조회에서 처음 터진다. 현업 신고는 “일부 화면만 오류가 난다”는 형태로 들어온다.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1 OFFLINE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DATAFILE 1 OFFLINE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ORA-01541: system tablespace cannot be brought offline; shut down if necessary</w:t>
      </w:r>
    </w:p>
    <w:p>
      <w:pPr>
        <w:spacing w:after="40"/>
        <w:ind w:left="662"/>
      </w:pPr>
      <w:r>
        <w:rPr>
          <w:rFonts w:ascii="맑은 고딕" w:hAnsi="맑은 고딕" w:eastAsia="맑은 고딕" w:cs="맑은 고딕"/>
          <w:b w:val="0"/>
          <w:sz w:val="21"/>
        </w:rPr>
        <w:t>▸ ORA-01541 이 나오는 순간 판정이 끝난다. SYSTEM에는 데이터 딕셔너리가 들어 있어 그것 없이는 데이터베이스가 성립하지 않는다. 4-A에서 허용되던 “그 파일만 떼어 내기”가 여기서는 시도 자체로 거부되며, 오류 메시지가 조치까지 알려 준다 — “shut down if necessary”.</w:t>
      </w:r>
    </w:p>
    <w:p>
      <w:pPr>
        <w:spacing w:before="100" w:after="40"/>
        <w:ind w:left="460"/>
        <w:keepNext/>
      </w:pPr>
      <w:r>
        <w:rPr>
          <w:rFonts w:ascii="맑은 고딕" w:hAnsi="맑은 고딕" w:eastAsia="맑은 고딕" w:cs="맑은 고딕"/>
          <w:b/>
          <w:sz w:val="20"/>
        </w:rPr>
        <w:t>【수행】 4.3  남은 유일한 경로 — 전체 복원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/home/oracle/before_recover_q4b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/home/oracle/before_recover_q4b/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먼저 SYSTEM만 복원해 손실을 줄일 수 있는지 확인한다.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/home/oracle/backup/exam02/system01.dbf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OFF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2456402 generated at 08/19/2025 13:11:02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/u01/app/oracle/product/19.3.0/dbhome_1/dbs/arch1_58_1200530011.dbf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2456402 for thread 1 is in sequence #58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ORA-01547: warning: RECOVER succeeded but OPEN RESETLOGS would get error below</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ORA-01194: file 1 needs more recovery to be consistent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전체 복원으로 전환한다.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/home/oracle/backup/exam02/control01.ctl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/home/oracle/backup/exam02/control02.ctl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/home/oracle/backup/exam02/control03.ctl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/home/oracle/backup/exam02/redo04.log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/home/oracle/backup/exam02/redo04b.log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opened.</w:t>
      </w:r>
    </w:p>
    <w:p>
      <w:pPr>
        <w:spacing w:before="100" w:after="40"/>
        <w:ind w:left="460"/>
        <w:keepNext/>
      </w:pPr>
      <w:r>
        <w:rPr>
          <w:rFonts w:ascii="맑은 고딕" w:hAnsi="맑은 고딕" w:eastAsia="맑은 고딕" w:cs="맑은 고딕"/>
          <w:b/>
          <w:sz w:val="20"/>
        </w:rPr>
        <w:t>【검증】 4.3  손실 범위를 수치로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2456402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SCN_TO_TIMESTAMP(2456402) AS recovered_to FROM dual;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RECOVERED_TO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19-AUG-25 01.11.02.000000000 PM</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971"/>
            <w:shd w:val="clear" w:fill="EFEFEF"/>
          </w:tcPr>
          <w:p>
            <w:pPr>
              <w:spacing w:before="20" w:after="20"/>
            </w:pPr>
            <w:r>
              <w:rPr>
                <w:rFonts w:ascii="맑은 고딕" w:hAnsi="맑은 고딕" w:eastAsia="맑은 고딕" w:cs="맑은 고딕"/>
                <w:b/>
                <w:sz w:val="18"/>
              </w:rPr>
              <w:t>구분</w:t>
            </w:r>
          </w:p>
        </w:tc>
        <w:tc>
          <w:tcPr>
            <w:tcW w:type="dxa" w:w="3494"/>
            <w:shd w:val="clear" w:fill="EFEFEF"/>
          </w:tcPr>
          <w:p>
            <w:pPr>
              <w:spacing w:before="20" w:after="20"/>
            </w:pPr>
            <w:r>
              <w:rPr>
                <w:rFonts w:ascii="맑은 고딕" w:hAnsi="맑은 고딕" w:eastAsia="맑은 고딕" w:cs="맑은 고딕"/>
                <w:b/>
                <w:sz w:val="18"/>
              </w:rPr>
              <w:t>4-A (SYSAUX)</w:t>
            </w:r>
          </w:p>
        </w:tc>
        <w:tc>
          <w:tcPr>
            <w:tcW w:type="dxa" w:w="3494"/>
            <w:shd w:val="clear" w:fill="EFEFEF"/>
          </w:tcPr>
          <w:p>
            <w:pPr>
              <w:spacing w:before="20" w:after="20"/>
            </w:pPr>
            <w:r>
              <w:rPr>
                <w:rFonts w:ascii="맑은 고딕" w:hAnsi="맑은 고딕" w:eastAsia="맑은 고딕" w:cs="맑은 고딕"/>
                <w:b/>
                <w:sz w:val="18"/>
              </w:rPr>
              <w:t>4-B (SYSTEM)</w:t>
            </w:r>
          </w:p>
        </w:tc>
      </w:tr>
      <w:tr>
        <w:tc>
          <w:tcPr>
            <w:tcW w:type="dxa" w:w="1971"/>
          </w:tcPr>
          <w:p>
            <w:pPr>
              <w:spacing w:before="20" w:after="20"/>
            </w:pPr>
            <w:r>
              <w:rPr>
                <w:rFonts w:ascii="맑은 고딕" w:hAnsi="맑은 고딕" w:eastAsia="맑은 고딕" w:cs="맑은 고딕"/>
                <w:b w:val="0"/>
                <w:sz w:val="18"/>
              </w:rPr>
              <w:t>리두 생존 판정</w:t>
            </w:r>
          </w:p>
        </w:tc>
        <w:tc>
          <w:tcPr>
            <w:tcW w:type="dxa" w:w="3494"/>
          </w:tcPr>
          <w:p>
            <w:pPr>
              <w:spacing w:before="20" w:after="20"/>
            </w:pPr>
            <w:r>
              <w:rPr>
                <w:rFonts w:ascii="맑은 고딕" w:hAnsi="맑은 고딕" w:eastAsia="맑은 고딕" w:cs="맑은 고딕"/>
                <w:b w:val="0"/>
                <w:sz w:val="18"/>
              </w:rPr>
              <w:t>2456402 ≥ 2456102 → 생존</w:t>
            </w:r>
          </w:p>
        </w:tc>
        <w:tc>
          <w:tcPr>
            <w:tcW w:type="dxa" w:w="3494"/>
          </w:tcPr>
          <w:p>
            <w:pPr>
              <w:spacing w:before="20" w:after="20"/>
            </w:pPr>
            <w:r>
              <w:rPr>
                <w:rFonts w:ascii="맑은 고딕" w:hAnsi="맑은 고딕" w:eastAsia="맑은 고딕" w:cs="맑은 고딕"/>
                <w:b w:val="0"/>
                <w:sz w:val="18"/>
              </w:rPr>
              <w:t>2456402 &lt; 2458140 → 소진</w:t>
            </w:r>
          </w:p>
        </w:tc>
      </w:tr>
      <w:tr>
        <w:tc>
          <w:tcPr>
            <w:tcW w:type="dxa" w:w="1971"/>
          </w:tcPr>
          <w:p>
            <w:pPr>
              <w:spacing w:before="20" w:after="20"/>
            </w:pPr>
            <w:r>
              <w:rPr>
                <w:rFonts w:ascii="맑은 고딕" w:hAnsi="맑은 고딕" w:eastAsia="맑은 고딕" w:cs="맑은 고딕"/>
                <w:b w:val="0"/>
                <w:sz w:val="18"/>
              </w:rPr>
              <w:t>떼어 내기</w:t>
            </w:r>
          </w:p>
        </w:tc>
        <w:tc>
          <w:tcPr>
            <w:tcW w:type="dxa" w:w="3494"/>
          </w:tcPr>
          <w:p>
            <w:pPr>
              <w:spacing w:before="20" w:after="20"/>
            </w:pPr>
            <w:r>
              <w:rPr>
                <w:rFonts w:ascii="맑은 고딕" w:hAnsi="맑은 고딕" w:eastAsia="맑은 고딕" w:cs="맑은 고딕"/>
                <w:b w:val="0"/>
                <w:sz w:val="18"/>
              </w:rPr>
              <w:t>허용(OFFLINE DROP)</w:t>
            </w:r>
          </w:p>
        </w:tc>
        <w:tc>
          <w:tcPr>
            <w:tcW w:type="dxa" w:w="3494"/>
          </w:tcPr>
          <w:p>
            <w:pPr>
              <w:spacing w:before="20" w:after="20"/>
            </w:pPr>
            <w:r>
              <w:rPr>
                <w:rFonts w:ascii="맑은 고딕" w:hAnsi="맑은 고딕" w:eastAsia="맑은 고딕" w:cs="맑은 고딕"/>
                <w:b w:val="0"/>
                <w:sz w:val="18"/>
              </w:rPr>
              <w:t>거부(ORA-01541)</w:t>
            </w:r>
          </w:p>
        </w:tc>
      </w:tr>
      <w:tr>
        <w:tc>
          <w:tcPr>
            <w:tcW w:type="dxa" w:w="1971"/>
          </w:tcPr>
          <w:p>
            <w:pPr>
              <w:spacing w:before="20" w:after="20"/>
            </w:pPr>
            <w:r>
              <w:rPr>
                <w:rFonts w:ascii="맑은 고딕" w:hAnsi="맑은 고딕" w:eastAsia="맑은 고딕" w:cs="맑은 고딕"/>
                <w:b w:val="0"/>
                <w:sz w:val="18"/>
              </w:rPr>
              <w:t>복구 지점</w:t>
            </w:r>
          </w:p>
        </w:tc>
        <w:tc>
          <w:tcPr>
            <w:tcW w:type="dxa" w:w="3494"/>
          </w:tcPr>
          <w:p>
            <w:pPr>
              <w:spacing w:before="20" w:after="20"/>
            </w:pPr>
            <w:r>
              <w:rPr>
                <w:rFonts w:ascii="맑은 고딕" w:hAnsi="맑은 고딕" w:eastAsia="맑은 고딕" w:cs="맑은 고딕"/>
                <w:b w:val="0"/>
                <w:sz w:val="18"/>
              </w:rPr>
              <w:t>장애 시점 그대로</w:t>
            </w:r>
          </w:p>
        </w:tc>
        <w:tc>
          <w:tcPr>
            <w:tcW w:type="dxa" w:w="3494"/>
          </w:tcPr>
          <w:p>
            <w:pPr>
              <w:spacing w:before="20" w:after="20"/>
            </w:pPr>
            <w:r>
              <w:rPr>
                <w:rFonts w:ascii="맑은 고딕" w:hAnsi="맑은 고딕" w:eastAsia="맑은 고딕" w:cs="맑은 고딕"/>
                <w:b w:val="0"/>
                <w:sz w:val="18"/>
              </w:rPr>
              <w:t>2456402 = 13:11:02</w:t>
            </w:r>
          </w:p>
        </w:tc>
      </w:tr>
      <w:tr>
        <w:tc>
          <w:tcPr>
            <w:tcW w:type="dxa" w:w="1971"/>
          </w:tcPr>
          <w:p>
            <w:pPr>
              <w:spacing w:before="20" w:after="20"/>
            </w:pPr>
            <w:r>
              <w:rPr>
                <w:rFonts w:ascii="맑은 고딕" w:hAnsi="맑은 고딕" w:eastAsia="맑은 고딕" w:cs="맑은 고딕"/>
                <w:b w:val="0"/>
                <w:sz w:val="18"/>
              </w:rPr>
              <w:t>손실</w:t>
            </w:r>
          </w:p>
        </w:tc>
        <w:tc>
          <w:tcPr>
            <w:tcW w:type="dxa" w:w="3494"/>
          </w:tcPr>
          <w:p>
            <w:pPr>
              <w:spacing w:before="20" w:after="20"/>
            </w:pPr>
            <w:r>
              <w:rPr>
                <w:rFonts w:ascii="맑은 고딕" w:hAnsi="맑은 고딕" w:eastAsia="맑은 고딕" w:cs="맑은 고딕"/>
                <w:b w:val="0"/>
                <w:sz w:val="18"/>
              </w:rPr>
              <w:t>없음 (0행)</w:t>
            </w:r>
          </w:p>
        </w:tc>
        <w:tc>
          <w:tcPr>
            <w:tcW w:type="dxa" w:w="3494"/>
          </w:tcPr>
          <w:p>
            <w:pPr>
              <w:spacing w:before="20" w:after="20"/>
            </w:pPr>
            <w:r>
              <w:rPr>
                <w:rFonts w:ascii="맑은 고딕" w:hAnsi="맑은 고딕" w:eastAsia="맑은 고딕" w:cs="맑은 고딕"/>
                <w:b w:val="0"/>
                <w:sz w:val="18"/>
              </w:rPr>
              <w:t>Q4 행 1건 및 13:11:02 이후 전 업무</w:t>
            </w:r>
          </w:p>
        </w:tc>
      </w:tr>
      <w:tr>
        <w:tc>
          <w:tcPr>
            <w:tcW w:type="dxa" w:w="1971"/>
          </w:tcPr>
          <w:p>
            <w:pPr>
              <w:spacing w:before="20" w:after="20"/>
            </w:pPr>
            <w:r>
              <w:rPr>
                <w:rFonts w:ascii="맑은 고딕" w:hAnsi="맑은 고딕" w:eastAsia="맑은 고딕" w:cs="맑은 고딕"/>
                <w:b w:val="0"/>
                <w:sz w:val="18"/>
              </w:rPr>
              <w:t>영향 범위</w:t>
            </w:r>
          </w:p>
        </w:tc>
        <w:tc>
          <w:tcPr>
            <w:tcW w:type="dxa" w:w="3494"/>
          </w:tcPr>
          <w:p>
            <w:pPr>
              <w:spacing w:before="20" w:after="20"/>
            </w:pPr>
            <w:r>
              <w:rPr>
                <w:rFonts w:ascii="맑은 고딕" w:hAnsi="맑은 고딕" w:eastAsia="맑은 고딕" w:cs="맑은 고딕"/>
                <w:b w:val="0"/>
                <w:sz w:val="18"/>
              </w:rPr>
              <w:t>AWR 수집·통계만 일시 중단</w:t>
            </w:r>
          </w:p>
        </w:tc>
        <w:tc>
          <w:tcPr>
            <w:tcW w:type="dxa" w:w="3494"/>
          </w:tcPr>
          <w:p>
            <w:pPr>
              <w:spacing w:before="20" w:after="20"/>
            </w:pPr>
            <w:r>
              <w:rPr>
                <w:rFonts w:ascii="맑은 고딕" w:hAnsi="맑은 고딕" w:eastAsia="맑은 고딕" w:cs="맑은 고딕"/>
                <w:b w:val="0"/>
                <w:sz w:val="18"/>
              </w:rPr>
              <w:t>데이터베이스 전체가 백업 시점으로 복귀</w:t>
            </w:r>
          </w:p>
        </w:tc>
      </w:tr>
      <w:tr>
        <w:tc>
          <w:tcPr>
            <w:tcW w:type="dxa" w:w="1971"/>
          </w:tcPr>
          <w:p>
            <w:pPr>
              <w:spacing w:before="20" w:after="20"/>
            </w:pPr>
            <w:r>
              <w:rPr>
                <w:rFonts w:ascii="맑은 고딕" w:hAnsi="맑은 고딕" w:eastAsia="맑은 고딕" w:cs="맑은 고딕"/>
                <w:b w:val="0"/>
                <w:sz w:val="18"/>
              </w:rPr>
              <w:t>서비스 중단</w:t>
            </w:r>
          </w:p>
        </w:tc>
        <w:tc>
          <w:tcPr>
            <w:tcW w:type="dxa" w:w="3494"/>
          </w:tcPr>
          <w:p>
            <w:pPr>
              <w:spacing w:before="20" w:after="20"/>
            </w:pPr>
            <w:r>
              <w:rPr>
                <w:rFonts w:ascii="맑은 고딕" w:hAnsi="맑은 고딕" w:eastAsia="맑은 고딕" w:cs="맑은 고딕"/>
                <w:b w:val="0"/>
                <w:sz w:val="18"/>
              </w:rPr>
              <w:t>없음(OFFLINE DROP으로 유지 가능)</w:t>
            </w:r>
          </w:p>
        </w:tc>
        <w:tc>
          <w:tcPr>
            <w:tcW w:type="dxa" w:w="3494"/>
          </w:tcPr>
          <w:p>
            <w:pPr>
              <w:spacing w:before="20" w:after="20"/>
            </w:pPr>
            <w:r>
              <w:rPr>
                <w:rFonts w:ascii="맑은 고딕" w:hAnsi="맑은 고딕" w:eastAsia="맑은 고딕" w:cs="맑은 고딕"/>
                <w:b w:val="0"/>
                <w:sz w:val="18"/>
              </w:rPr>
              <w:t>전체 중단 후 재기동</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exam_log 는 이번 백업(4.1) 시점에 이미 존재했으므로 테이블은 살아남고 행만 0이 되었다. 과제 2와 달리 ORA-00942 가 아니라 COUNT(*) = 0 으로 나타나는 이유다.</w:t>
      </w:r>
    </w:p>
    <w:p>
      <w:pPr>
        <w:spacing w:before="100" w:after="40"/>
        <w:ind w:left="460"/>
        <w:keepNext/>
      </w:pPr>
      <w:r>
        <w:rPr>
          <w:rFonts w:ascii="맑은 고딕" w:hAnsi="맑은 고딕" w:eastAsia="맑은 고딕" w:cs="맑은 고딕"/>
          <w:b/>
          <w:sz w:val="20"/>
        </w:rPr>
        <w:t>【서술】 4.4  세 종류 테이블스페이스 비교표</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896"/>
            <w:shd w:val="clear" w:fill="EFEFEF"/>
          </w:tcPr>
          <w:p>
            <w:pPr>
              <w:spacing w:before="20" w:after="20"/>
            </w:pPr>
            <w:r>
              <w:rPr>
                <w:rFonts w:ascii="맑은 고딕" w:hAnsi="맑은 고딕" w:eastAsia="맑은 고딕" w:cs="맑은 고딕"/>
                <w:b/>
                <w:sz w:val="18"/>
              </w:rPr>
              <w:t>구분</w:t>
            </w:r>
          </w:p>
        </w:tc>
        <w:tc>
          <w:tcPr>
            <w:tcW w:type="dxa" w:w="1881"/>
            <w:shd w:val="clear" w:fill="EFEFEF"/>
          </w:tcPr>
          <w:p>
            <w:pPr>
              <w:spacing w:before="20" w:after="20"/>
            </w:pPr>
            <w:r>
              <w:rPr>
                <w:rFonts w:ascii="맑은 고딕" w:hAnsi="맑은 고딕" w:eastAsia="맑은 고딕" w:cs="맑은 고딕"/>
                <w:b/>
                <w:sz w:val="18"/>
              </w:rPr>
              <w:t>파일 떼어 내기</w:t>
            </w:r>
          </w:p>
        </w:tc>
        <w:tc>
          <w:tcPr>
            <w:tcW w:type="dxa" w:w="2060"/>
            <w:shd w:val="clear" w:fill="EFEFEF"/>
          </w:tcPr>
          <w:p>
            <w:pPr>
              <w:spacing w:before="20" w:after="20"/>
            </w:pPr>
            <w:r>
              <w:rPr>
                <w:rFonts w:ascii="맑은 고딕" w:hAnsi="맑은 고딕" w:eastAsia="맑은 고딕" w:cs="맑은 고딕"/>
                <w:b/>
                <w:sz w:val="18"/>
              </w:rPr>
              <w:t>테이블스페이스 삭제</w:t>
            </w:r>
          </w:p>
        </w:tc>
        <w:tc>
          <w:tcPr>
            <w:tcW w:type="dxa" w:w="2150"/>
            <w:shd w:val="clear" w:fill="EFEFEF"/>
          </w:tcPr>
          <w:p>
            <w:pPr>
              <w:spacing w:before="20" w:after="20"/>
            </w:pPr>
            <w:r>
              <w:rPr>
                <w:rFonts w:ascii="맑은 고딕" w:hAnsi="맑은 고딕" w:eastAsia="맑은 고딕" w:cs="맑은 고딕"/>
                <w:b/>
                <w:sz w:val="18"/>
              </w:rPr>
              <w:t>손상 시 서비스 지속</w:t>
            </w:r>
          </w:p>
        </w:tc>
        <w:tc>
          <w:tcPr>
            <w:tcW w:type="dxa" w:w="1971"/>
            <w:shd w:val="clear" w:fill="EFEFEF"/>
          </w:tcPr>
          <w:p>
            <w:pPr>
              <w:spacing w:before="20" w:after="20"/>
            </w:pPr>
            <w:r>
              <w:rPr>
                <w:rFonts w:ascii="맑은 고딕" w:hAnsi="맑은 고딕" w:eastAsia="맑은 고딕" w:cs="맑은 고딕"/>
                <w:b/>
                <w:sz w:val="18"/>
              </w:rPr>
              <w:t>리두 없을 때의 결말</w:t>
            </w:r>
          </w:p>
        </w:tc>
      </w:tr>
      <w:tr>
        <w:tc>
          <w:tcPr>
            <w:tcW w:type="dxa" w:w="896"/>
          </w:tcPr>
          <w:p>
            <w:pPr>
              <w:spacing w:before="20" w:after="20"/>
            </w:pPr>
            <w:r>
              <w:rPr>
                <w:rFonts w:ascii="맑은 고딕" w:hAnsi="맑은 고딕" w:eastAsia="맑은 고딕" w:cs="맑은 고딕"/>
                <w:b w:val="0"/>
                <w:sz w:val="18"/>
              </w:rPr>
              <w:t>SYSTEM</w:t>
            </w:r>
          </w:p>
        </w:tc>
        <w:tc>
          <w:tcPr>
            <w:tcW w:type="dxa" w:w="1881"/>
          </w:tcPr>
          <w:p>
            <w:pPr>
              <w:spacing w:before="20" w:after="20"/>
            </w:pPr>
            <w:r>
              <w:rPr>
                <w:rFonts w:ascii="맑은 고딕" w:hAnsi="맑은 고딕" w:eastAsia="맑은 고딕" w:cs="맑은 고딕"/>
                <w:b w:val="0"/>
                <w:sz w:val="18"/>
              </w:rPr>
              <w:t>불가 — ORA-01541</w:t>
            </w:r>
          </w:p>
          <w:p>
            <w:pPr>
              <w:spacing w:before="20" w:after="20"/>
            </w:pPr>
            <w:r>
              <w:rPr>
                <w:rFonts w:ascii="맑은 고딕" w:hAnsi="맑은 고딕" w:eastAsia="맑은 고딕" w:cs="맑은 고딕"/>
                <w:b w:val="0"/>
                <w:sz w:val="18"/>
              </w:rPr>
              <w:t>(시도 자체가 거부)</w:t>
            </w:r>
          </w:p>
        </w:tc>
        <w:tc>
          <w:tcPr>
            <w:tcW w:type="dxa" w:w="2060"/>
          </w:tcPr>
          <w:p>
            <w:pPr>
              <w:spacing w:before="20" w:after="20"/>
            </w:pPr>
            <w:r>
              <w:rPr>
                <w:rFonts w:ascii="맑은 고딕" w:hAnsi="맑은 고딕" w:eastAsia="맑은 고딕" w:cs="맑은 고딕"/>
                <w:b w:val="0"/>
                <w:sz w:val="18"/>
              </w:rPr>
              <w:t>불가 — 필수 TS</w:t>
            </w:r>
          </w:p>
        </w:tc>
        <w:tc>
          <w:tcPr>
            <w:tcW w:type="dxa" w:w="2150"/>
          </w:tcPr>
          <w:p>
            <w:pPr>
              <w:spacing w:before="20" w:after="20"/>
            </w:pPr>
            <w:r>
              <w:rPr>
                <w:rFonts w:ascii="맑은 고딕" w:hAnsi="맑은 고딕" w:eastAsia="맑은 고딕" w:cs="맑은 고딕"/>
                <w:b w:val="0"/>
                <w:sz w:val="18"/>
              </w:rPr>
              <w:t>사실상 중단.</w:t>
            </w:r>
          </w:p>
          <w:p>
            <w:pPr>
              <w:spacing w:before="20" w:after="20"/>
            </w:pPr>
            <w:r>
              <w:rPr>
                <w:rFonts w:ascii="맑은 고딕" w:hAnsi="맑은 고딕" w:eastAsia="맑은 고딕" w:cs="맑은 고딕"/>
                <w:b w:val="0"/>
                <w:sz w:val="18"/>
              </w:rPr>
              <w:t>딕셔너리 캐시로 잠시 버티다 dba_* 조회부터 실패</w:t>
            </w:r>
          </w:p>
        </w:tc>
        <w:tc>
          <w:tcPr>
            <w:tcW w:type="dxa" w:w="1971"/>
          </w:tcPr>
          <w:p>
            <w:pPr>
              <w:spacing w:before="20" w:after="20"/>
            </w:pPr>
            <w:r>
              <w:rPr>
                <w:rFonts w:ascii="맑은 고딕" w:hAnsi="맑은 고딕" w:eastAsia="맑은 고딕" w:cs="맑은 고딕"/>
                <w:b w:val="0"/>
                <w:sz w:val="18"/>
              </w:rPr>
              <w:t>전체 복원 외에 방법 없음</w:t>
            </w:r>
          </w:p>
          <w:p>
            <w:pPr>
              <w:spacing w:before="20" w:after="20"/>
            </w:pPr>
            <w:r>
              <w:rPr>
                <w:rFonts w:ascii="맑은 고딕" w:hAnsi="맑은 고딕" w:eastAsia="맑은 고딕" w:cs="맑은 고딕"/>
                <w:b w:val="0"/>
                <w:sz w:val="18"/>
              </w:rPr>
              <w:t>→ 백업 시점 복귀, 손실 최대</w:t>
            </w:r>
          </w:p>
        </w:tc>
      </w:tr>
      <w:tr>
        <w:tc>
          <w:tcPr>
            <w:tcW w:type="dxa" w:w="896"/>
          </w:tcPr>
          <w:p>
            <w:pPr>
              <w:spacing w:before="20" w:after="20"/>
            </w:pPr>
            <w:r>
              <w:rPr>
                <w:rFonts w:ascii="맑은 고딕" w:hAnsi="맑은 고딕" w:eastAsia="맑은 고딕" w:cs="맑은 고딕"/>
                <w:b w:val="0"/>
                <w:sz w:val="18"/>
              </w:rPr>
              <w:t>SYSAUX</w:t>
            </w:r>
          </w:p>
        </w:tc>
        <w:tc>
          <w:tcPr>
            <w:tcW w:type="dxa" w:w="1881"/>
          </w:tcPr>
          <w:p>
            <w:pPr>
              <w:spacing w:before="20" w:after="20"/>
            </w:pPr>
            <w:r>
              <w:rPr>
                <w:rFonts w:ascii="맑은 고딕" w:hAnsi="맑은 고딕" w:eastAsia="맑은 고딕" w:cs="맑은 고딕"/>
                <w:b w:val="0"/>
                <w:sz w:val="18"/>
              </w:rPr>
              <w:t>가능 — OFFLINE DROP</w:t>
            </w:r>
          </w:p>
          <w:p>
            <w:pPr>
              <w:spacing w:before="20" w:after="20"/>
            </w:pPr>
            <w:r>
              <w:rPr>
                <w:rFonts w:ascii="맑은 고딕" w:hAnsi="맑은 고딕" w:eastAsia="맑은 고딕" w:cs="맑은 고딕"/>
                <w:b w:val="0"/>
                <w:sz w:val="18"/>
              </w:rPr>
              <w:t>(OFFLINE 은 ORA-01145)</w:t>
            </w:r>
          </w:p>
        </w:tc>
        <w:tc>
          <w:tcPr>
            <w:tcW w:type="dxa" w:w="2060"/>
          </w:tcPr>
          <w:p>
            <w:pPr>
              <w:spacing w:before="20" w:after="20"/>
            </w:pPr>
            <w:r>
              <w:rPr>
                <w:rFonts w:ascii="맑은 고딕" w:hAnsi="맑은 고딕" w:eastAsia="맑은 고딕" w:cs="맑은 고딕"/>
                <w:b w:val="0"/>
                <w:sz w:val="18"/>
              </w:rPr>
              <w:t>불가 — 필수 TS</w:t>
            </w:r>
          </w:p>
          <w:p>
            <w:pPr>
              <w:spacing w:before="20" w:after="20"/>
            </w:pPr>
            <w:r>
              <w:rPr>
                <w:rFonts w:ascii="맑은 고딕" w:hAnsi="맑은 고딕" w:eastAsia="맑은 고딕" w:cs="맑은 고딕"/>
                <w:b w:val="0"/>
                <w:sz w:val="18"/>
              </w:rPr>
              <w:t>(DROP TABLESPACE 불가)</w:t>
            </w:r>
          </w:p>
        </w:tc>
        <w:tc>
          <w:tcPr>
            <w:tcW w:type="dxa" w:w="2150"/>
          </w:tcPr>
          <w:p>
            <w:pPr>
              <w:spacing w:before="20" w:after="20"/>
            </w:pPr>
            <w:r>
              <w:rPr>
                <w:rFonts w:ascii="맑은 고딕" w:hAnsi="맑은 고딕" w:eastAsia="맑은 고딕" w:cs="맑은 고딕"/>
                <w:b w:val="0"/>
                <w:sz w:val="18"/>
              </w:rPr>
              <w:t>유지. 업무·딕셔너리 조회 정상,</w:t>
            </w:r>
          </w:p>
          <w:p>
            <w:pPr>
              <w:spacing w:before="20" w:after="20"/>
            </w:pPr>
            <w:r>
              <w:rPr>
                <w:rFonts w:ascii="맑은 고딕" w:hAnsi="맑은 고딕" w:eastAsia="맑은 고딕" w:cs="맑은 고딕"/>
                <w:b w:val="0"/>
                <w:sz w:val="18"/>
              </w:rPr>
              <w:t>AWR·통계 수집만 실패</w:t>
            </w:r>
          </w:p>
        </w:tc>
        <w:tc>
          <w:tcPr>
            <w:tcW w:type="dxa" w:w="1971"/>
          </w:tcPr>
          <w:p>
            <w:pPr>
              <w:spacing w:before="20" w:after="20"/>
            </w:pPr>
            <w:r>
              <w:rPr>
                <w:rFonts w:ascii="맑은 고딕" w:hAnsi="맑은 고딕" w:eastAsia="맑은 고딕" w:cs="맑은 고딕"/>
                <w:b w:val="0"/>
                <w:sz w:val="18"/>
              </w:rPr>
              <w:t>OFFLINE DROP 으로 서비스 유지 후</w:t>
            </w:r>
          </w:p>
          <w:p>
            <w:pPr>
              <w:spacing w:before="20" w:after="20"/>
            </w:pPr>
            <w:r>
              <w:rPr>
                <w:rFonts w:ascii="맑은 고딕" w:hAnsi="맑은 고딕" w:eastAsia="맑은 고딕" w:cs="맑은 고딕"/>
                <w:b w:val="0"/>
                <w:sz w:val="18"/>
              </w:rPr>
              <w:t>정비 시간에 전체 복원</w:t>
            </w:r>
          </w:p>
        </w:tc>
      </w:tr>
      <w:tr>
        <w:tc>
          <w:tcPr>
            <w:tcW w:type="dxa" w:w="896"/>
          </w:tcPr>
          <w:p>
            <w:pPr>
              <w:spacing w:before="20" w:after="20"/>
            </w:pPr>
            <w:r>
              <w:rPr>
                <w:rFonts w:ascii="맑은 고딕" w:hAnsi="맑은 고딕" w:eastAsia="맑은 고딕" w:cs="맑은 고딕"/>
                <w:b w:val="0"/>
                <w:sz w:val="18"/>
              </w:rPr>
              <w:t>일반 TS</w:t>
            </w:r>
          </w:p>
        </w:tc>
        <w:tc>
          <w:tcPr>
            <w:tcW w:type="dxa" w:w="1881"/>
          </w:tcPr>
          <w:p>
            <w:pPr>
              <w:spacing w:before="20" w:after="20"/>
            </w:pPr>
            <w:r>
              <w:rPr>
                <w:rFonts w:ascii="맑은 고딕" w:hAnsi="맑은 고딕" w:eastAsia="맑은 고딕" w:cs="맑은 고딕"/>
                <w:b w:val="0"/>
                <w:sz w:val="18"/>
              </w:rPr>
              <w:t>가능 — OFFLINE DROP</w:t>
            </w:r>
          </w:p>
        </w:tc>
        <w:tc>
          <w:tcPr>
            <w:tcW w:type="dxa" w:w="2060"/>
          </w:tcPr>
          <w:p>
            <w:pPr>
              <w:spacing w:before="20" w:after="20"/>
            </w:pPr>
            <w:r>
              <w:rPr>
                <w:rFonts w:ascii="맑은 고딕" w:hAnsi="맑은 고딕" w:eastAsia="맑은 고딕" w:cs="맑은 고딕"/>
                <w:b w:val="0"/>
                <w:sz w:val="18"/>
              </w:rPr>
              <w:t>가능 — DROP TABLESPACE</w:t>
            </w:r>
          </w:p>
          <w:p>
            <w:pPr>
              <w:spacing w:before="20" w:after="20"/>
            </w:pPr>
            <w:r>
              <w:rPr>
                <w:rFonts w:ascii="맑은 고딕" w:hAnsi="맑은 고딕" w:eastAsia="맑은 고딕" w:cs="맑은 고딕"/>
                <w:b w:val="0"/>
                <w:sz w:val="18"/>
              </w:rPr>
              <w:t>INCLUDING CONTENTS AND DATAFILES</w:t>
            </w:r>
          </w:p>
        </w:tc>
        <w:tc>
          <w:tcPr>
            <w:tcW w:type="dxa" w:w="2150"/>
          </w:tcPr>
          <w:p>
            <w:pPr>
              <w:spacing w:before="20" w:after="20"/>
            </w:pPr>
            <w:r>
              <w:rPr>
                <w:rFonts w:ascii="맑은 고딕" w:hAnsi="맑은 고딕" w:eastAsia="맑은 고딕" w:cs="맑은 고딕"/>
                <w:b w:val="0"/>
                <w:sz w:val="18"/>
              </w:rPr>
              <w:t>유지. 해당 TS 객체 조회만</w:t>
            </w:r>
          </w:p>
          <w:p>
            <w:pPr>
              <w:spacing w:before="20" w:after="20"/>
            </w:pPr>
            <w:r>
              <w:rPr>
                <w:rFonts w:ascii="맑은 고딕" w:hAnsi="맑은 고딕" w:eastAsia="맑은 고딕" w:cs="맑은 고딕"/>
                <w:b w:val="0"/>
                <w:sz w:val="18"/>
              </w:rPr>
              <w:t>ORA-01116 오류</w:t>
            </w:r>
          </w:p>
        </w:tc>
        <w:tc>
          <w:tcPr>
            <w:tcW w:type="dxa" w:w="1971"/>
          </w:tcPr>
          <w:p>
            <w:pPr>
              <w:spacing w:before="20" w:after="20"/>
            </w:pPr>
            <w:r>
              <w:rPr>
                <w:rFonts w:ascii="맑은 고딕" w:hAnsi="맑은 고딕" w:eastAsia="맑은 고딕" w:cs="맑은 고딕"/>
                <w:b w:val="0"/>
                <w:sz w:val="18"/>
              </w:rPr>
              <w:t>그 TS만 포기하고</w:t>
            </w:r>
          </w:p>
          <w:p>
            <w:pPr>
              <w:spacing w:before="20" w:after="20"/>
            </w:pPr>
            <w:r>
              <w:rPr>
                <w:rFonts w:ascii="맑은 고딕" w:hAnsi="맑은 고딕" w:eastAsia="맑은 고딕" w:cs="맑은 고딕"/>
                <w:b w:val="0"/>
                <w:sz w:val="18"/>
              </w:rPr>
              <w:t>나머지는 최신 상태 유지</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【서술】 4.5  NOARCHIVELOG 환경의 데이터 파일 복구 우선순위</w:t>
      </w:r>
    </w:p>
    <w:p>
      <w:pPr>
        <w:spacing w:before="0" w:after="40"/>
      </w:pPr>
      <w:r>
        <w:rPr>
          <w:rFonts w:ascii="맑은 고딕" w:hAnsi="맑은 고딕" w:eastAsia="맑은 고딕" w:cs="맑은 고딕"/>
          <w:b w:val="0"/>
          <w:sz w:val="21"/>
        </w:rPr>
        <w:t>SYSTEM  →  UNDO  →  일반 테이블스페이스  →  SYSAUX</w:t>
      </w:r>
    </w:p>
    <w:p>
      <w:pPr>
        <w:spacing w:after="40"/>
        <w:ind w:left="662"/>
      </w:pPr>
      <w:r>
        <w:rPr>
          <w:rFonts w:ascii="맑은 고딕" w:hAnsi="맑은 고딕" w:eastAsia="맑은 고딕" w:cs="맑은 고딕"/>
          <w:b w:val="0"/>
          <w:sz w:val="21"/>
        </w:rPr>
        <w:t>▸ SYSTEM — 떼어 낼 수 없고(ORA-01541) 없으면 데이터베이스가 성립하지 않는다. 리두가 없을 때의 결말이 전체 복원이라 손실 규모가 가장 크다.</w:t>
      </w:r>
    </w:p>
    <w:p>
      <w:pPr>
        <w:spacing w:after="40"/>
        <w:ind w:left="662"/>
      </w:pPr>
      <w:r>
        <w:rPr>
          <w:rFonts w:ascii="맑은 고딕" w:hAnsi="맑은 고딕" w:eastAsia="맑은 고딕" w:cs="맑은 고딕"/>
          <w:b w:val="0"/>
          <w:sz w:val="21"/>
        </w:rPr>
        <w:t>▸ UNDO — 명령은 성공하지만 오픈에서 막힌다(ORA-01157). 우회로가 없다는 점에서 SYSTEM과 같고, 진단이 한 단계 늦게 끝나 더 위험할 수 있다.</w:t>
      </w:r>
    </w:p>
    <w:p>
      <w:pPr>
        <w:spacing w:after="40"/>
        <w:ind w:left="662"/>
      </w:pPr>
      <w:r>
        <w:rPr>
          <w:rFonts w:ascii="맑은 고딕" w:hAnsi="맑은 고딕" w:eastAsia="맑은 고딕" w:cs="맑은 고딕"/>
          <w:b w:val="0"/>
          <w:sz w:val="21"/>
        </w:rPr>
        <w:t>▸ 일반 TS — 최악의 경우에도 그 테이블스페이스만 포기하면 나머지는 최신을 유지한다. 손실이 국소적이므로 급하지 않다.</w:t>
      </w:r>
    </w:p>
    <w:p>
      <w:pPr>
        <w:spacing w:after="40"/>
        <w:ind w:left="662"/>
      </w:pPr>
      <w:r>
        <w:rPr>
          <w:rFonts w:ascii="맑은 고딕" w:hAnsi="맑은 고딕" w:eastAsia="맑은 고딕" w:cs="맑은 고딕"/>
          <w:b w:val="0"/>
          <w:sz w:val="21"/>
        </w:rPr>
        <w:t>▸ SYSAUX — OFFLINE DROP 으로 업무를 계속하면서 정비 시간에 처리할 수 있다. 즉시 대응이 필요 없는 유일한 필수 테이블스페이스다.</w:t>
      </w:r>
    </w:p>
    <w:p>
      <w:pPr>
        <w:spacing w:after="40"/>
        <w:ind w:left="662"/>
      </w:pPr>
      <w:r>
        <w:rPr>
          <w:rFonts w:ascii="맑은 고딕" w:hAnsi="맑은 고딕" w:eastAsia="맑은 고딕" w:cs="맑은 고딕"/>
          <w:b w:val="0"/>
          <w:sz w:val="21"/>
        </w:rPr>
        <w:t>▸ 판단 기준은 “서비스가 멈추는가”와 “되돌릴 수 없는 손실이 커지는가” 두 가지이며, 우선순위는 그 둘을 곱한 순서다.</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[채점 포인트] Section 1</w:t>
            </w:r>
          </w:p>
          <w:p>
            <w:pPr>
              <w:spacing w:before="20" w:after="20"/>
            </w:pPr>
            <w:r>
              <w:rPr>
                <w:rFonts w:ascii="맑은 고딕" w:hAnsi="맑은 고딕" w:eastAsia="맑은 고딕" w:cs="맑은 고딕"/>
                <w:b w:val="0"/>
                <w:sz w:val="19"/>
              </w:rPr>
              <w:t>· 과제 1·2에서 백업본 SCN 과 MIN(first_change#) 두 값을 실제 숫자로 비교했는가</w:t>
            </w:r>
          </w:p>
          <w:p>
            <w:pPr>
              <w:spacing w:before="20" w:after="20"/>
            </w:pPr>
            <w:r>
              <w:rPr>
                <w:rFonts w:ascii="맑은 고딕" w:hAnsi="맑은 고딕" w:eastAsia="맑은 고딕" w:cs="맑은 고딕"/>
                <w:b w:val="0"/>
                <w:sz w:val="19"/>
              </w:rPr>
              <w:t>· ORA-01547 “RECOVER succeeded” 를 성공으로 읽지 않고 ORA-01194 / ORA-01113 을 근거로 실패 판정했는가</w:t>
            </w:r>
          </w:p>
          <w:p>
            <w:pPr>
              <w:spacing w:before="20" w:after="20"/>
            </w:pPr>
            <w:r>
              <w:rPr>
                <w:rFonts w:ascii="맑은 고딕" w:hAnsi="맑은 고딕" w:eastAsia="맑은 고딕" w:cs="맑은 고딕"/>
                <w:b w:val="0"/>
                <w:sz w:val="19"/>
              </w:rPr>
              <w:t>· 과제 3에서 판정의 좌변이 CREATION_CHANGE# 로 바뀐다는 점을 컬럼 이름으로 밝혔는가</w:t>
            </w:r>
          </w:p>
          <w:p>
            <w:pPr>
              <w:spacing w:before="20" w:after="20"/>
            </w:pPr>
            <w:r>
              <w:rPr>
                <w:rFonts w:ascii="맑은 고딕" w:hAnsi="맑은 고딕" w:eastAsia="맑은 고딕" w:cs="맑은 고딕"/>
                <w:b w:val="0"/>
                <w:sz w:val="19"/>
              </w:rPr>
              <w:t>· OFFLINE DROP → OPEN → DROP TABLESPACE 순서와 그 이유(OPEN이 막힌다)를 적었는가</w:t>
            </w:r>
          </w:p>
          <w:p>
            <w:pPr>
              <w:spacing w:before="20" w:after="20"/>
            </w:pPr>
            <w:r>
              <w:rPr>
                <w:rFonts w:ascii="맑은 고딕" w:hAnsi="맑은 고딕" w:eastAsia="맑은 고딕" w:cs="맑은 고딕"/>
                <w:b w:val="0"/>
                <w:sz w:val="19"/>
              </w:rPr>
              <w:t>· ORA-01145 와 ORA-01541 을 “로그 모드 때문”과 “SYSTEM이기 때문”으로 구분했는가</w:t>
            </w:r>
          </w:p>
          <w:p>
            <w:pPr>
              <w:spacing w:before="20" w:after="20"/>
            </w:pPr>
            <w:r>
              <w:rPr>
                <w:rFonts w:ascii="맑은 고딕" w:hAnsi="맑은 고딕" w:eastAsia="맑은 고딕" w:cs="맑은 고딕"/>
                <w:b w:val="0"/>
                <w:sz w:val="19"/>
              </w:rPr>
              <w:t>· 복구 후 검증이 구조·정합성·데이터 세 층으로 이루어졌는가</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Section 2  [UNDO · TEMP · 디스크 전체 장애]      20점</w:t>
      </w:r>
    </w:p>
    <w:p>
      <w:pPr>
        <w:spacing w:before="0" w:after="40"/>
      </w:pPr>
      <w:r>
        <w:rPr>
          <w:rFonts w:ascii="맑은 고딕" w:hAnsi="맑은 고딕" w:eastAsia="맑은 고딕" w:cs="맑은 고딕"/>
          <w:b w:val="0"/>
          <w:sz w:val="21"/>
        </w:rPr>
        <w:t>이 구간의 주제는 “명령이 성공했다는 사실이 그 경로가 열려 있다는 뜻은 아니다”이다. UNDO는 OFFLINE DROP 이 성공하지만 오픈에서 막히고, TEMP는 복구 대상이 아니며, 디스크 전체 장애는 파일 단위 판정이 아니라 계층 순서로 푼다.</w:t>
      </w:r>
    </w:p>
    <w:p>
      <w:pPr>
        <w:spacing w:before="220" w:after="60"/>
        <w:ind w:left="230"/>
        <w:keepNext/>
      </w:pPr>
      <w:r>
        <w:rPr>
          <w:rFonts w:ascii="맑은 고딕" w:hAnsi="맑은 고딕" w:eastAsia="맑은 고딕" w:cs="맑은 고딕"/>
          <w:b/>
          <w:sz w:val="21"/>
        </w:rPr>
        <w:t>과제 5. 미완료 트랜잭션 중 UNDO 데이터 파일 유실  [6점]</w:t>
      </w:r>
    </w:p>
    <w:p>
      <w:pPr>
        <w:spacing w:before="100" w:after="40"/>
        <w:ind w:left="460"/>
        <w:keepNext/>
      </w:pPr>
      <w:r>
        <w:rPr>
          <w:rFonts w:ascii="맑은 고딕" w:hAnsi="맑은 고딕" w:eastAsia="맑은 고딕" w:cs="맑은 고딕"/>
          <w:b/>
          <w:sz w:val="20"/>
        </w:rPr>
        <w:t>【수행】 5.1  Cold Backup과 기준값 기록</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2463510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MAX(salary) AS max_sal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MAX_SAL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24000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segment_name, status FROM dba_rollback_segs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tablespace_name = 'UNDOTBS1' AND ROWNUM &lt;=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SEGMENT_NAME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_SYSSMU1_1261223759$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_SYSSMU2_27624015$        ONLINE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_SYSSMU3_2421748942$      ONLINE</w:t>
      </w:r>
    </w:p>
    <w:p>
      <w:pPr>
        <w:spacing w:after="40"/>
        <w:ind w:left="662"/>
      </w:pPr>
      <w:r>
        <w:rPr>
          <w:rFonts w:ascii="맑은 고딕" w:hAnsi="맑은 고딕" w:eastAsia="맑은 고딕" w:cs="맑은 고딕"/>
          <w:b w:val="0"/>
          <w:sz w:val="21"/>
        </w:rPr>
        <w:t>▸ ★ 백업본 SCN = 2463510, 복구 후 돌아와야 할 최대 급여 = 24000. 커밋하지 않은 변경은 롤백되므로 이 값이 그대로 유지되어야 한다.</w:t>
      </w:r>
    </w:p>
    <w:p>
      <w:pPr>
        <w:spacing w:before="100" w:after="40"/>
        <w:ind w:left="460"/>
        <w:keepNext/>
      </w:pPr>
      <w:r>
        <w:rPr>
          <w:rFonts w:ascii="맑은 고딕" w:hAnsi="맑은 고딕" w:eastAsia="맑은 고딕" w:cs="맑은 고딕"/>
          <w:b/>
          <w:sz w:val="20"/>
        </w:rPr>
        <w:t>【수행】 5.2  세션 A의 미완료 트랜잭션, 세션 B의 관찰</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[터미널 2] 세션 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sqlplus hr/hr@orcl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HR@orcl&gt; UPDATE employees SET salary = salary * 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107 rows updated.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HR@orcl&gt; SELECT MAX(salary) FROM 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MAX(SALARY)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36000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커밋하지 않는다. 이 세션을 그대로 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[터미널 1] 세션 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s.sid, s.username, t.status, t.used_ublk, t.used_urec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v$transaction t, v$session s WHERE t.ses_addr = s.saddr;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SID USERNAME   STATUS      USED_UBLK  USED_UREC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41 HR         ACTIVE             12        214</w:t>
      </w:r>
    </w:p>
    <w:p>
      <w:pPr>
        <w:spacing w:after="40"/>
        <w:ind w:left="662"/>
      </w:pPr>
      <w:r>
        <w:rPr>
          <w:rFonts w:ascii="맑은 고딕" w:hAnsi="맑은 고딕" w:eastAsia="맑은 고딕" w:cs="맑은 고딕"/>
          <w:b w:val="0"/>
          <w:sz w:val="21"/>
        </w:rPr>
        <w:t>▸ USED_UBLK 12 = 이 트랜잭션이 붙잡고 있는 언두 블록 수. 롤백에 걸릴 시간을 예측하는 지표이며, 장애 대응 계획의 근거가 된다.</w:t>
      </w:r>
    </w:p>
    <w:p>
      <w:pPr>
        <w:spacing w:before="100" w:after="40"/>
        <w:ind w:left="460"/>
        <w:keepNext/>
      </w:pPr>
      <w:r>
        <w:rPr>
          <w:rFonts w:ascii="맑은 고딕" w:hAnsi="맑은 고딕" w:eastAsia="맑은 고딕" w:cs="맑은 고딕"/>
          <w:b/>
          <w:sz w:val="20"/>
        </w:rPr>
        <w:t>【수행】 5.3  UNDO 파일 삭제와 강제 종료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!rm -f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ABORT로 내렸으므로 HR의 트랜잭션은 미완료 상태로 남는다.</w:t>
      </w:r>
    </w:p>
    <w:p>
      <w:pPr>
        <w:spacing w:before="100" w:after="40"/>
        <w:ind w:left="460"/>
        <w:keepNext/>
      </w:pPr>
      <w:r>
        <w:rPr>
          <w:rFonts w:ascii="맑은 고딕" w:hAnsi="맑은 고딕" w:eastAsia="맑은 고딕" w:cs="맑은 고딕"/>
          <w:b/>
          <w:sz w:val="20"/>
        </w:rPr>
        <w:t>【판정】 5.4  어느 단계에서 멈추는가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Total System Global Area 1140849904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Fixed Size                  8895728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Variable Size             754974720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Buffers          369098752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Redo Buffers                7880704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ORA-01157: cannot identify/lock data file 4 - see DBWR trace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4: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status FROM v$instance;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-8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Beginning crash recovery of 1 threads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Started redo scan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Completed redo scan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read 284 KB redo, 64 data blocks need recovery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.../orcl_ora_14022.trc: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ORA-01157: cannot identify/lock data file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4: '/u01/app/oracle/oradata/ORCL/undotbs01.dbf'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ORA-1157 signalled during: ALTER DATABASE OPEN...</w:t>
      </w:r>
    </w:p>
    <w:p>
      <w:pPr>
        <w:spacing w:after="40"/>
        <w:ind w:left="662"/>
      </w:pPr>
      <w:r>
        <w:rPr>
          <w:rFonts w:ascii="맑은 고딕" w:hAnsi="맑은 고딕" w:eastAsia="맑은 고딕" w:cs="맑은 고딕"/>
          <w:b w:val="0"/>
          <w:sz w:val="21"/>
        </w:rPr>
        <w:t>▸ MOUNT는 되고 OPEN에서 멈췄다. 컨트롤파일은 온전하므로 MOUNT까지는 문제가 없고, 데이터 파일을 실제로 여는 오픈 단계에서 4번을 찾지 못했다.</w:t>
      </w:r>
    </w:p>
    <w:p>
      <w:pPr>
        <w:spacing w:after="40"/>
        <w:ind w:left="662"/>
      </w:pPr>
      <w:r>
        <w:rPr>
          <w:rFonts w:ascii="맑은 고딕" w:hAnsi="맑은 고딕" w:eastAsia="맑은 고딕" w:cs="맑은 고딕"/>
          <w:b w:val="0"/>
          <w:sz w:val="21"/>
        </w:rPr>
        <w:t>▸ alert log가 절차를 그대로 보여 준다 — crash recovery 시작 → redo scan 완료(“read 284 KB redo, 64 data blocks need recovery”) → 롤포워드를 적용하려는 순간 4번 파일이 없어 ORA-01157로 중단. 즉 인스턴스 복구의 앞부분까지는 진행되었다.</w:t>
      </w:r>
    </w:p>
    <w:p>
      <w:pPr>
        <w:spacing w:before="100" w:after="40"/>
        <w:ind w:left="460"/>
        <w:keepNext/>
      </w:pPr>
      <w:r>
        <w:rPr>
          <w:rFonts w:ascii="맑은 고딕" w:hAnsi="맑은 고딕" w:eastAsia="맑은 고딕" w:cs="맑은 고딕"/>
          <w:b/>
          <w:sz w:val="20"/>
        </w:rPr>
        <w:t>【판정】 5.5  파일만 되돌려서는 열리지 않는 이유</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FILE NOT FOUND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2463208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백업본 SCN(2463510) &gt;= 최소 리두 SCN(2463208) → 리두 생존</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!mkdir -p /home/oracle/before_recover_q5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/home/oracle/backup/exam02/undotbs01.dbf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4 needs media recovery</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ORA-01110: data file 4: '/u01/app/oracle/oradata/ORCL/undotbs01.dbf'</w:t>
      </w:r>
    </w:p>
    <w:p>
      <w:pPr>
        <w:spacing w:after="40"/>
        <w:ind w:left="662"/>
      </w:pPr>
      <w:r>
        <w:rPr>
          <w:rFonts w:ascii="맑은 고딕" w:hAnsi="맑은 고딕" w:eastAsia="맑은 고딕" w:cs="맑은 고딕"/>
          <w:b w:val="0"/>
          <w:sz w:val="21"/>
        </w:rPr>
        <w:t>▸ 롤백에 쓸 언두가 “어느 시점의 것인가” — 되돌린 파일 안의 언두 블록은 백업 시점(SCN 2463510)의 내용이다. HR 세션의 미완료 트랜잭션은 그 뒤에 시작되었으므로, 그 트랜잭션이 만든 변경 전 이미지(before image)는 백업본 안에 존재하지 않는다.</w:t>
      </w:r>
    </w:p>
    <w:p>
      <w:pPr>
        <w:spacing w:after="40"/>
        <w:ind w:left="662"/>
      </w:pPr>
      <w:r>
        <w:rPr>
          <w:rFonts w:ascii="맑은 고딕" w:hAnsi="맑은 고딕" w:eastAsia="맑은 고딕" w:cs="맑은 고딕"/>
          <w:b w:val="0"/>
          <w:sz w:val="21"/>
        </w:rPr>
        <w:t>▸ 복원만으로는 롤백 재료를 얻지 못한다. 언두 블록도 데이터 블록이므로 리두 적용 대상이며, 롤포워드로 언두를 손상 시점까지 끌어올려야 비로소 롤백할 수 있는 언두가 생긴다.</w:t>
      </w:r>
    </w:p>
    <w:p>
      <w:pPr>
        <w:spacing w:before="100" w:after="40"/>
        <w:ind w:left="460"/>
        <w:keepNext/>
      </w:pPr>
      <w:r>
        <w:rPr>
          <w:rFonts w:ascii="맑은 고딕" w:hAnsi="맑은 고딕" w:eastAsia="맑은 고딕" w:cs="맑은 고딕"/>
          <w:b/>
          <w:sz w:val="20"/>
        </w:rPr>
        <w:t>【수행】 5.6  롤포워드 → 롤백</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error, change#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4                          2463510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-6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Completed redo application of 0.28MB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Completed crash recovery at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Thread 1: logseq 62, block 1841, scn 2463902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SMON: enabling tx recovery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Undo initialization finished serial:0 start:... end:...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Completed: ALTER DATABASE OPEN</w:t>
      </w:r>
    </w:p>
    <w:p>
      <w:pPr>
        <w:spacing w:after="40"/>
        <w:ind w:left="662"/>
      </w:pPr>
      <w:r>
        <w:rPr>
          <w:rFonts w:ascii="맑은 고딕" w:hAnsi="맑은 고딕" w:eastAsia="맑은 고딕" w:cs="맑은 고딕"/>
          <w:b w:val="0"/>
          <w:sz w:val="21"/>
        </w:rPr>
        <w:t>▸ 인용할 문구 — “SMON: enabling tx recovery” 뒤에 오류 없이 “Completed: ALTER DATABASE OPEN” 이 나왔다는 것이 롤백이 정상 수행되었다는 증거다. 이 줄 뒤에 ORA-00376 / ORA-01595 가 이어지면 여전히 언두를 읽지 못하는 상태다.</w:t>
      </w:r>
    </w:p>
    <w:p>
      <w:pPr>
        <w:spacing w:after="40"/>
        <w:ind w:left="662"/>
      </w:pPr>
      <w:r>
        <w:rPr>
          <w:rFonts w:ascii="맑은 고딕" w:hAnsi="맑은 고딕" w:eastAsia="맑은 고딕" w:cs="맑은 고딕"/>
          <w:b w:val="0"/>
          <w:sz w:val="21"/>
        </w:rPr>
        <w:t>▸ RECOVER DATAFILE 4 대신 RECOVER DATABASE 를 썼다. ABORT로 내려 다른 파일도 인스턴스 복구가 필요하므로 한 번에 처리된다.</w:t>
      </w:r>
    </w:p>
    <w:p>
      <w:pPr>
        <w:spacing w:before="100" w:after="40"/>
        <w:ind w:left="460"/>
        <w:keepNext/>
      </w:pPr>
      <w:r>
        <w:rPr>
          <w:rFonts w:ascii="맑은 고딕" w:hAnsi="맑은 고딕" w:eastAsia="맑은 고딕" w:cs="맑은 고딕"/>
          <w:b/>
          <w:sz w:val="20"/>
        </w:rPr>
        <w:t>【검증】 5.7  네 가지를 모두 확인한다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① 커밋하지 않았던 변경이 사라졌는가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MAX(salary) AS max_sal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MAX_SAL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24000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② 남아 있는 트랜잭션이 없는가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v$transaction;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③ DML이 정상 수행되는가  (UNDO 복구의 최종 검증)</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UPDATE hr.employees SET salary = salary WHERE ROWNUM =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row updated.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ROLLBACK;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Rollback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④ 롤백 세그먼트 상태가 모두 정상인가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segment_name, status FROM dba_rollback_segs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tablespace_name = 'UNDOTBS1' AND status &lt;&gt;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구조 검증</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no rows selected</w:t>
      </w:r>
    </w:p>
    <w:p>
      <w:pPr>
        <w:spacing w:after="40"/>
        <w:ind w:left="662"/>
      </w:pPr>
      <w:r>
        <w:rPr>
          <w:rFonts w:ascii="맑은 고딕" w:hAnsi="맑은 고딕" w:eastAsia="맑은 고딕" w:cs="맑은 고딕"/>
          <w:b w:val="0"/>
          <w:sz w:val="21"/>
        </w:rPr>
        <w:t>▸ v$recover_file 이 비었다는 것은 “파일이 제자리에 있고 SCN이 맞다”는 구조 검증일 뿐이다. UNDO는 그 위에 “언두를 실제로 쓸 수 있는가”를 DML 수행과 롤백 세그먼트 상태로 한 번 더 확인해야 검증이 끝난다.</w:t>
      </w:r>
    </w:p>
    <w:p>
      <w:pPr>
        <w:spacing w:after="40"/>
        <w:ind w:left="662"/>
      </w:pPr>
      <w:r>
        <w:rPr>
          <w:rFonts w:ascii="맑은 고딕" w:hAnsi="맑은 고딕" w:eastAsia="맑은 고딕" w:cs="맑은 고딕"/>
          <w:b w:val="0"/>
          <w:sz w:val="21"/>
        </w:rPr>
        <w:t>▸ 손실 범위 : 없음. 커밋되지 않은 변경이 사라진 것은 손실이 아니라 정상적인 롤백 결과다.</w:t>
      </w:r>
    </w:p>
    <w:p>
      <w:pPr>
        <w:spacing w:before="100" w:after="40"/>
        <w:ind w:left="460"/>
        <w:keepNext/>
      </w:pPr>
      <w:r>
        <w:rPr>
          <w:rFonts w:ascii="맑은 고딕" w:hAnsi="맑은 고딕" w:eastAsia="맑은 고딕" w:cs="맑은 고딕"/>
          <w:b/>
          <w:sz w:val="20"/>
        </w:rPr>
        <w:t>【서술】 5.8  롤포워드가 롤백보다 먼저인 이유의 증명</w:t>
      </w:r>
    </w:p>
    <w:p>
      <w:pPr>
        <w:spacing w:after="40"/>
        <w:ind w:left="662"/>
      </w:pPr>
      <w:r>
        <w:rPr>
          <w:rFonts w:ascii="맑은 고딕" w:hAnsi="맑은 고딕" w:eastAsia="맑은 고딕" w:cs="맑은 고딕"/>
          <w:b w:val="0"/>
          <w:sz w:val="21"/>
        </w:rPr>
        <w:t>▸ 이 과제는 두 상태를 나란히 보여 준다. 복원만 한 상태 → ORA-01113 으로 오픈 거부(롤백 불가). 롤포워드까지 마친 상태 → 오픈 성공, 롤백 정상 완료.</w:t>
      </w:r>
    </w:p>
    <w:p>
      <w:pPr>
        <w:spacing w:after="40"/>
        <w:ind w:left="662"/>
      </w:pPr>
      <w:r>
        <w:rPr>
          <w:rFonts w:ascii="맑은 고딕" w:hAnsi="맑은 고딕" w:eastAsia="맑은 고딕" w:cs="맑은 고딕"/>
          <w:b w:val="0"/>
          <w:sz w:val="21"/>
        </w:rPr>
        <w:t>▸ 차이는 언두 블록의 시점 하나뿐이다. 언두 블록도 데이터 블록이므로 리두 적용 대상이며, 롤포워드는 “커밋 여부와 무관하게 리두에 기록된 모든 변경을 다시 적용”해 언두 세그먼트까지 장애 직전 상태로 복원한다. 그렇게 복원된 언두가 있어야 미완료 트랜잭션의 변경 전 이미지를 읽어 롤백할 수 있다.</w:t>
      </w:r>
    </w:p>
    <w:p>
      <w:pPr>
        <w:spacing w:after="40"/>
        <w:ind w:left="662"/>
      </w:pPr>
      <w:r>
        <w:rPr>
          <w:rFonts w:ascii="맑은 고딕" w:hAnsi="맑은 고딕" w:eastAsia="맑은 고딕" w:cs="맑은 고딕"/>
          <w:b w:val="0"/>
          <w:sz w:val="21"/>
        </w:rPr>
        <w:t>▸ 순서를 뒤집으면 성립하지 않는다 — 롤백을 먼저 하려 해도 되돌릴 재료 자체가 아직 과거 시점이기 때문이다. 그래서 인스턴스 복구는 언제나 “롤포워드(redo) → 롤백(undo)” 순서이며, 이 과제는 그 순서를 위반했을 때의 오류 번호(ORA-01113)로 그것을 증명한다.</w:t>
      </w:r>
    </w:p>
    <w:p>
      <w:pPr>
        <w:spacing w:before="220" w:after="60"/>
        <w:ind w:left="230"/>
        <w:keepNext/>
      </w:pPr>
      <w:r>
        <w:rPr>
          <w:rFonts w:ascii="맑은 고딕" w:hAnsi="맑은 고딕" w:eastAsia="맑은 고딕" w:cs="맑은 고딕"/>
          <w:b/>
          <w:sz w:val="21"/>
        </w:rPr>
        <w:t>과제 6. UNDO 데이터 파일 유실 — 리두 소진  [5점]</w:t>
      </w:r>
    </w:p>
    <w:p>
      <w:pPr>
        <w:spacing w:before="100" w:after="40"/>
        <w:ind w:left="460"/>
        <w:keepNext/>
      </w:pPr>
      <w:r>
        <w:rPr>
          <w:rFonts w:ascii="맑은 고딕" w:hAnsi="맑은 고딕" w:eastAsia="맑은 고딕" w:cs="맑은 고딕"/>
          <w:b/>
          <w:sz w:val="20"/>
        </w:rPr>
        <w:t>【수행】 6.1  리두 소진 후 삭제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('Q6-1', 'after Q5 recovery',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('Q6-2', 'second row',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OLDEST_REDO_SCN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2465840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백업본 SCN(2463510) &lt; 최소 리두 SCN(2465840) → 리두 소진</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UNDO 손상의 특징 : SELECT는 되고 DML만 실패한다.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('Q6-3', 'should fail',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INSERT INTO hr.exam_log VALUES ('Q6-3', 'should fail',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4: '/u01/app/oracle/oradata/ORCL/undotbs01.dbf'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ORA-27041: unable to open file</w:t>
      </w:r>
    </w:p>
    <w:p>
      <w:pPr>
        <w:spacing w:after="40"/>
        <w:ind w:left="662"/>
      </w:pPr>
      <w:r>
        <w:rPr>
          <w:rFonts w:ascii="맑은 고딕" w:hAnsi="맑은 고딕" w:eastAsia="맑은 고딕" w:cs="맑은 고딕"/>
          <w:b w:val="0"/>
          <w:sz w:val="21"/>
        </w:rPr>
        <w:t>▸ 읽기는 이미 확보한 블록으로 처리되지만 변경은 언두 블록을 새로 할당해야 하므로 UNDO 파일을 반드시 연다. “조회는 되는데 저장만 안 된다”는 신고가 들어오면 v$recover_file 에서 UNDO 파일 번호부터 확인한다.</w:t>
      </w:r>
    </w:p>
    <w:p>
      <w:pPr>
        <w:spacing w:before="100" w:after="40"/>
        <w:ind w:left="460"/>
        <w:keepNext/>
      </w:pPr>
      <w:r>
        <w:rPr>
          <w:rFonts w:ascii="맑은 고딕" w:hAnsi="맑은 고딕" w:eastAsia="맑은 고딕" w:cs="맑은 고딕"/>
          <w:b/>
          <w:sz w:val="20"/>
        </w:rPr>
        <w:t>【수행】 6.2  “그 파일만 떼어 내고 열기” 시도</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DATAFILE 4 OFFLINE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명령이 성공했다. 이대로 계속 쓸 수 있을 것처럼 보인다.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/u01/app/oracle/oradata/ORCL/undotbs01.dbf    RECOVER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ORA-01157: cannot identify/lock data file 4 - see DBWR trace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4: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-4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.../orcl_smon_13188.trc: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ORA-01595: error freeing extent (3) of rollback segment (_SYSSMU3$)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ORA-00376: file 4 cannot be read at this time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ORA-01110: data file 4: '/u01/app/oracle/oradata/ORCL/undotbs01.dbf'</w:t>
      </w:r>
    </w:p>
    <w:p>
      <w:pPr>
        <w:spacing w:after="40"/>
        <w:ind w:left="662"/>
      </w:pPr>
      <w:r>
        <w:rPr>
          <w:rFonts w:ascii="맑은 고딕" w:hAnsi="맑은 고딕" w:eastAsia="맑은 고딕" w:cs="맑은 고딕"/>
          <w:b w:val="0"/>
          <w:sz w:val="21"/>
        </w:rPr>
        <w:t>▸ 막히는 단계 — 명령(OFFLINE DROP)이 아니라 OPEN 단계이며, 오류는 ORA-01157(그리고 SMON 트레이스의 ORA-01595 / ORA-00376)이다.</w:t>
      </w:r>
    </w:p>
    <w:p>
      <w:pPr>
        <w:spacing w:after="40"/>
        <w:ind w:left="662"/>
      </w:pPr>
      <w:r>
        <w:rPr>
          <w:rFonts w:ascii="맑은 고딕" w:hAnsi="맑은 고딕" w:eastAsia="맑은 고딕" w:cs="맑은 고딕"/>
          <w:b w:val="0"/>
          <w:sz w:val="21"/>
        </w:rPr>
        <w:t>▸ 이유 — 오픈 과정에서 SMON은 미완료 트랜잭션을 롤백하고 만료된 언두 익스텐트를 정리해야 한다. 그 작업에는 활성 롤백 세그먼트가 반드시 필요한데, 떼어 낸 UNDO 테이블스페이스 안에 그 세그먼트가 들어 있어 읽을 수 없다. 언두 없이 열 수 있는 데이터베이스는 없으므로 “떼어 내고 계속 쓴다”는 선택지가 원리적으로 존재하지 않는다.</w:t>
      </w:r>
    </w:p>
    <w:p>
      <w:pPr>
        <w:spacing w:before="100" w:after="40"/>
        <w:ind w:left="460"/>
        <w:keepNext/>
      </w:pPr>
      <w:r>
        <w:rPr>
          <w:rFonts w:ascii="맑은 고딕" w:hAnsi="맑은 고딕" w:eastAsia="맑은 고딕" w:cs="맑은 고딕"/>
          <w:b/>
          <w:sz w:val="20"/>
        </w:rPr>
        <w:t>【서술】 6.3  SYSTEM이 거부되는 방식과 UNDO가 막히는 방식</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1075"/>
            <w:shd w:val="clear" w:fill="EFEFEF"/>
          </w:tcPr>
          <w:p>
            <w:pPr>
              <w:spacing w:before="20" w:after="20"/>
            </w:pPr>
            <w:r>
              <w:rPr>
                <w:rFonts w:ascii="맑은 고딕" w:hAnsi="맑은 고딕" w:eastAsia="맑은 고딕" w:cs="맑은 고딕"/>
                <w:b/>
                <w:sz w:val="18"/>
              </w:rPr>
              <w:t>구분</w:t>
            </w:r>
          </w:p>
        </w:tc>
        <w:tc>
          <w:tcPr>
            <w:tcW w:type="dxa" w:w="2687"/>
            <w:shd w:val="clear" w:fill="EFEFEF"/>
          </w:tcPr>
          <w:p>
            <w:pPr>
              <w:spacing w:before="20" w:after="20"/>
            </w:pPr>
            <w:r>
              <w:rPr>
                <w:rFonts w:ascii="맑은 고딕" w:hAnsi="맑은 고딕" w:eastAsia="맑은 고딕" w:cs="맑은 고딕"/>
                <w:b/>
                <w:sz w:val="18"/>
              </w:rPr>
              <w:t>어디에서 막히는가</w:t>
            </w:r>
          </w:p>
        </w:tc>
        <w:tc>
          <w:tcPr>
            <w:tcW w:type="dxa" w:w="2956"/>
            <w:shd w:val="clear" w:fill="EFEFEF"/>
          </w:tcPr>
          <w:p>
            <w:pPr>
              <w:spacing w:before="20" w:after="20"/>
            </w:pPr>
            <w:r>
              <w:rPr>
                <w:rFonts w:ascii="맑은 고딕" w:hAnsi="맑은 고딕" w:eastAsia="맑은 고딕" w:cs="맑은 고딕"/>
                <w:b/>
                <w:sz w:val="18"/>
              </w:rPr>
              <w:t>오류 번호</w:t>
            </w:r>
          </w:p>
        </w:tc>
        <w:tc>
          <w:tcPr>
            <w:tcW w:type="dxa" w:w="2239"/>
            <w:shd w:val="clear" w:fill="EFEFEF"/>
          </w:tcPr>
          <w:p>
            <w:pPr>
              <w:spacing w:before="20" w:after="20"/>
            </w:pPr>
            <w:r>
              <w:rPr>
                <w:rFonts w:ascii="맑은 고딕" w:hAnsi="맑은 고딕" w:eastAsia="맑은 고딕" w:cs="맑은 고딕"/>
                <w:b/>
                <w:sz w:val="18"/>
              </w:rPr>
              <w:t>진단자가 받는 인상</w:t>
            </w:r>
          </w:p>
        </w:tc>
      </w:tr>
      <w:tr>
        <w:tc>
          <w:tcPr>
            <w:tcW w:type="dxa" w:w="1075"/>
          </w:tcPr>
          <w:p>
            <w:pPr>
              <w:spacing w:before="20" w:after="20"/>
            </w:pPr>
            <w:r>
              <w:rPr>
                <w:rFonts w:ascii="맑은 고딕" w:hAnsi="맑은 고딕" w:eastAsia="맑은 고딕" w:cs="맑은 고딕"/>
                <w:b w:val="0"/>
                <w:sz w:val="18"/>
              </w:rPr>
              <w:t>SYSTEM</w:t>
            </w:r>
          </w:p>
        </w:tc>
        <w:tc>
          <w:tcPr>
            <w:tcW w:type="dxa" w:w="2687"/>
          </w:tcPr>
          <w:p>
            <w:pPr>
              <w:spacing w:before="20" w:after="20"/>
            </w:pPr>
            <w:r>
              <w:rPr>
                <w:rFonts w:ascii="맑은 고딕" w:hAnsi="맑은 고딕" w:eastAsia="맑은 고딕" w:cs="맑은 고딕"/>
                <w:b w:val="0"/>
                <w:sz w:val="18"/>
              </w:rPr>
              <w:t>OFFLINE DROP 명령 자체</w:t>
            </w:r>
          </w:p>
        </w:tc>
        <w:tc>
          <w:tcPr>
            <w:tcW w:type="dxa" w:w="2956"/>
          </w:tcPr>
          <w:p>
            <w:pPr>
              <w:spacing w:before="20" w:after="20"/>
            </w:pPr>
            <w:r>
              <w:rPr>
                <w:rFonts w:ascii="맑은 고딕" w:hAnsi="맑은 고딕" w:eastAsia="맑은 고딕" w:cs="맑은 고딕"/>
                <w:b w:val="0"/>
                <w:sz w:val="18"/>
              </w:rPr>
              <w:t>ORA-01541</w:t>
            </w:r>
          </w:p>
          <w:p>
            <w:pPr>
              <w:spacing w:before="20" w:after="20"/>
            </w:pPr>
            <w:r>
              <w:rPr>
                <w:rFonts w:ascii="맑은 고딕" w:hAnsi="맑은 고딕" w:eastAsia="맑은 고딕" w:cs="맑은 고딕"/>
                <w:b w:val="0"/>
                <w:sz w:val="18"/>
              </w:rPr>
              <w:t>system tablespace cannot be brought offline</w:t>
            </w:r>
          </w:p>
        </w:tc>
        <w:tc>
          <w:tcPr>
            <w:tcW w:type="dxa" w:w="2239"/>
          </w:tcPr>
          <w:p>
            <w:pPr>
              <w:spacing w:before="20" w:after="20"/>
            </w:pPr>
            <w:r>
              <w:rPr>
                <w:rFonts w:ascii="맑은 고딕" w:hAnsi="맑은 고딕" w:eastAsia="맑은 고딕" w:cs="맑은 고딕"/>
                <w:b w:val="0"/>
                <w:sz w:val="18"/>
              </w:rPr>
              <w:t>즉시 거부되므로 판정이 그 자리에서 끝난다</w:t>
            </w:r>
          </w:p>
        </w:tc>
      </w:tr>
      <w:tr>
        <w:tc>
          <w:tcPr>
            <w:tcW w:type="dxa" w:w="1075"/>
          </w:tcPr>
          <w:p>
            <w:pPr>
              <w:spacing w:before="20" w:after="20"/>
            </w:pPr>
            <w:r>
              <w:rPr>
                <w:rFonts w:ascii="맑은 고딕" w:hAnsi="맑은 고딕" w:eastAsia="맑은 고딕" w:cs="맑은 고딕"/>
                <w:b w:val="0"/>
                <w:sz w:val="18"/>
              </w:rPr>
              <w:t>UNDO</w:t>
            </w:r>
          </w:p>
        </w:tc>
        <w:tc>
          <w:tcPr>
            <w:tcW w:type="dxa" w:w="2687"/>
          </w:tcPr>
          <w:p>
            <w:pPr>
              <w:spacing w:before="20" w:after="20"/>
            </w:pPr>
            <w:r>
              <w:rPr>
                <w:rFonts w:ascii="맑은 고딕" w:hAnsi="맑은 고딕" w:eastAsia="맑은 고딕" w:cs="맑은 고딕"/>
                <w:b w:val="0"/>
                <w:sz w:val="18"/>
              </w:rPr>
              <w:t>명령은 성공, 이후 ALTER DATABASE OPEN</w:t>
            </w:r>
          </w:p>
        </w:tc>
        <w:tc>
          <w:tcPr>
            <w:tcW w:type="dxa" w:w="2956"/>
          </w:tcPr>
          <w:p>
            <w:pPr>
              <w:spacing w:before="20" w:after="20"/>
            </w:pPr>
            <w:r>
              <w:rPr>
                <w:rFonts w:ascii="맑은 고딕" w:hAnsi="맑은 고딕" w:eastAsia="맑은 고딕" w:cs="맑은 고딕"/>
                <w:b w:val="0"/>
                <w:sz w:val="18"/>
              </w:rPr>
              <w:t>ORA-01157 (+ ORA-01595 / ORA-00376)</w:t>
            </w:r>
          </w:p>
        </w:tc>
        <w:tc>
          <w:tcPr>
            <w:tcW w:type="dxa" w:w="2239"/>
          </w:tcPr>
          <w:p>
            <w:pPr>
              <w:spacing w:before="20" w:after="20"/>
            </w:pPr>
            <w:r>
              <w:rPr>
                <w:rFonts w:ascii="맑은 고딕" w:hAnsi="맑은 고딕" w:eastAsia="맑은 고딕" w:cs="맑은 고딕"/>
                <w:b w:val="0"/>
                <w:sz w:val="18"/>
              </w:rPr>
              <w:t>명령이 통과해 “경로가 열렸다”고 오판하기 쉽다</w:t>
            </w:r>
          </w:p>
        </w:tc>
      </w:tr>
      <w:tr>
        <w:tc>
          <w:tcPr>
            <w:tcW w:type="dxa" w:w="1075"/>
          </w:tcPr>
          <w:p>
            <w:pPr>
              <w:spacing w:before="20" w:after="20"/>
            </w:pPr>
            <w:r>
              <w:rPr>
                <w:rFonts w:ascii="맑은 고딕" w:hAnsi="맑은 고딕" w:eastAsia="맑은 고딕" w:cs="맑은 고딕"/>
                <w:b w:val="0"/>
                <w:sz w:val="18"/>
              </w:rPr>
              <w:t>일반 TS</w:t>
            </w:r>
          </w:p>
        </w:tc>
        <w:tc>
          <w:tcPr>
            <w:tcW w:type="dxa" w:w="2687"/>
          </w:tcPr>
          <w:p>
            <w:pPr>
              <w:spacing w:before="20" w:after="20"/>
            </w:pPr>
            <w:r>
              <w:rPr>
                <w:rFonts w:ascii="맑은 고딕" w:hAnsi="맑은 고딕" w:eastAsia="맑은 고딕" w:cs="맑은 고딕"/>
                <w:b w:val="0"/>
                <w:sz w:val="18"/>
              </w:rPr>
              <w:t>막히지 않는다</w:t>
            </w:r>
          </w:p>
        </w:tc>
        <w:tc>
          <w:tcPr>
            <w:tcW w:type="dxa" w:w="2956"/>
          </w:tcPr>
          <w:p>
            <w:pPr>
              <w:spacing w:before="20" w:after="20"/>
            </w:pPr>
            <w:r>
              <w:rPr>
                <w:rFonts w:ascii="맑은 고딕" w:hAnsi="맑은 고딕" w:eastAsia="맑은 고딕" w:cs="맑은 고딕"/>
                <w:b w:val="0"/>
                <w:sz w:val="18"/>
              </w:rPr>
              <w:t>없음 (OPEN 성공)</w:t>
            </w:r>
          </w:p>
        </w:tc>
        <w:tc>
          <w:tcPr>
            <w:tcW w:type="dxa" w:w="2239"/>
          </w:tcPr>
          <w:p>
            <w:pPr>
              <w:spacing w:before="20" w:after="20"/>
            </w:pPr>
            <w:r>
              <w:rPr>
                <w:rFonts w:ascii="맑은 고딕" w:hAnsi="맑은 고딕" w:eastAsia="맑은 고딕" w:cs="맑은 고딕"/>
                <w:b w:val="0"/>
                <w:sz w:val="18"/>
              </w:rPr>
              <w:t>실제로 그 경로로 서비스를 재개할 수 있다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이 차이가 진단 중 혼동을 일으키는 이유 — 세 경우 모두 같은 명령(OFFLINE DROP)을 쓰는데, 거부되는 지점이 달라 “명령이 성공했다 = 경로가 맞다”는 잘못된 확신을 준다. UNDO는 재기동까지 해 본 뒤에야 실패를 알게 되므로 그만큼 시간을 잃는다. 따라서 UNDO 손상을 확인한 순간, 시도해 보기 전에 “무중단 경로 없음”을 판정으로 확정하고 통제된 종료를 계획하는 편이 낫다.</w:t>
      </w:r>
    </w:p>
    <w:p>
      <w:pPr>
        <w:spacing w:before="100" w:after="40"/>
        <w:ind w:left="460"/>
        <w:keepNext/>
      </w:pPr>
      <w:r>
        <w:rPr>
          <w:rFonts w:ascii="맑은 고딕" w:hAnsi="맑은 고딕" w:eastAsia="맑은 고딕" w:cs="맑은 고딕"/>
          <w:b/>
          <w:sz w:val="20"/>
        </w:rPr>
        <w:t>【수행】 6.4  전체 복원과 손실 산정</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/home/oracle/backup/exam02/control01.ctl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/home/oracle/backup/exam02/control02.ctl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/home/oracle/backup/exam02/control03.ctl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/home/oracle/backup/exam02/redo04.log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/home/oracle/backup/exam02/redo04b.log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2463510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SCN_TO_TIMESTAMP(2463510) AS recovered_to FROM dual;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RECOVERED_TO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19-AUG-25 02.02.41.000000000 PM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UNDO 복구의 최종 검증 : DML이 실제로 수행되는가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UPDATE hr.employees SET salary = salary WHERE ROWNUM =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row updated.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ROLLBACK;</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Rollback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segment_name, status FROM dba_rollback_segs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tablespace_name = 'UNDOTBS1' AND status &lt;&gt;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no rows selected</w:t>
      </w:r>
    </w:p>
    <w:p>
      <w:pPr>
        <w:spacing w:after="40"/>
        <w:ind w:left="662"/>
      </w:pPr>
      <w:r>
        <w:rPr>
          <w:rFonts w:ascii="맑은 고딕" w:hAnsi="맑은 고딕" w:eastAsia="맑은 고딕" w:cs="맑은 고딕"/>
          <w:b w:val="0"/>
          <w:sz w:val="21"/>
        </w:rPr>
        <w:t>▸ 손실 범위 : 2025-08-19 14:02:41 이후 커밋된 전 업무(exam_log의 Q6-1·Q6-2 두 행 포함). 복구 명령도 RESETLOGS도 없었고 인카네이션도 그대로다 — 손실은 있으나 리두 연속성은 끊기지 않았다.</w:t>
      </w:r>
    </w:p>
    <w:p>
      <w:pPr>
        <w:spacing w:before="100" w:after="40"/>
        <w:ind w:left="460"/>
        <w:keepNext/>
      </w:pPr>
      <w:r>
        <w:rPr>
          <w:rFonts w:ascii="맑은 고딕" w:hAnsi="맑은 고딕" w:eastAsia="맑은 고딕" w:cs="맑은 고딕"/>
          <w:b/>
          <w:sz w:val="20"/>
        </w:rPr>
        <w:t>【서술】 6.5  최후 수단과 그 한계 (수행하지 않음)</w:t>
      </w:r>
    </w:p>
    <w:p>
      <w:pPr>
        <w:spacing w:after="40"/>
        <w:ind w:left="662"/>
      </w:pPr>
      <w:r>
        <w:rPr>
          <w:rFonts w:ascii="맑은 고딕" w:hAnsi="맑은 고딕" w:eastAsia="맑은 고딕" w:cs="맑은 고딕"/>
          <w:b w:val="0"/>
          <w:sz w:val="21"/>
        </w:rPr>
        <w:t>▸ 수단 — UNDO를 수동 관리로 전환해 손상된 언두 세그먼트를 건너뛰고 데이터베이스를 여는 방법이다. undo_management=MANUAL 로 pfile을 만들고 손상된 롤백 세그먼트를 _corrupted_rollback_segments 에 나열해 NOMOUNT→MOUNT→OPEN 한 뒤, 열린 상태에서 Data Pump나 CTAS로 필요한 데이터만 꺼내는 절차다.</w:t>
      </w:r>
    </w:p>
    <w:p>
      <w:pPr>
        <w:spacing w:after="40"/>
        <w:ind w:left="662"/>
      </w:pPr>
      <w:r>
        <w:rPr>
          <w:rFonts w:ascii="맑은 고딕" w:hAnsi="맑은 고딕" w:eastAsia="맑은 고딕" w:cs="맑은 고딕"/>
          <w:b w:val="0"/>
          <w:sz w:val="21"/>
        </w:rPr>
        <w:t>▸ 한계 ① 정합성을 보장하지 않는다. 미완료 트랜잭션의 변경이 롤백되지 않은 채 데이터에 남을 수 있어 논리적으로 깨진 행이 섞인다.</w:t>
      </w:r>
    </w:p>
    <w:p>
      <w:pPr>
        <w:spacing w:after="40"/>
        <w:ind w:left="662"/>
      </w:pPr>
      <w:r>
        <w:rPr>
          <w:rFonts w:ascii="맑은 고딕" w:hAnsi="맑은 고딕" w:eastAsia="맑은 고딕" w:cs="맑은 고딕"/>
          <w:b w:val="0"/>
          <w:sz w:val="21"/>
        </w:rPr>
        <w:t>▸ 한계 ② 그렇게 연 데이터베이스는 운영에 쓸 수 없다. 데이터를 꺼내기 위한 임시 조치이며, 추출이 끝나면 다시 만들거나 백업본으로 되돌려야 한다.</w:t>
      </w:r>
    </w:p>
    <w:p>
      <w:pPr>
        <w:spacing w:after="40"/>
        <w:ind w:left="662"/>
      </w:pPr>
      <w:r>
        <w:rPr>
          <w:rFonts w:ascii="맑은 고딕" w:hAnsi="맑은 고딕" w:eastAsia="맑은 고딕" w:cs="맑은 고딕"/>
          <w:b w:val="0"/>
          <w:sz w:val="21"/>
        </w:rPr>
        <w:t>▸ 한계 ③ 히든 파라미터를 쓰므로 Oracle Support의 승인 없이 운영계에 적용하면 지원 대상에서 벗어날 수 있다. 이 시험에서는 절차만 서술하고 실제로 수행하지 않는다.</w:t>
      </w:r>
    </w:p>
    <w:p>
      <w:pPr>
        <w:spacing w:before="220" w:after="60"/>
        <w:ind w:left="230"/>
        <w:keepNext/>
      </w:pPr>
      <w:r>
        <w:rPr>
          <w:rFonts w:ascii="맑은 고딕" w:hAnsi="맑은 고딕" w:eastAsia="맑은 고딕" w:cs="맑은 고딕"/>
          <w:b/>
          <w:sz w:val="21"/>
        </w:rPr>
        <w:t>과제 7. TEMP 파일 유실과 재구성  [4점]</w:t>
      </w:r>
    </w:p>
    <w:p>
      <w:pPr>
        <w:spacing w:before="100" w:after="40"/>
        <w:ind w:left="460"/>
        <w:keepNext/>
      </w:pPr>
      <w:r>
        <w:rPr>
          <w:rFonts w:ascii="맑은 고딕" w:hAnsi="맑은 고딕" w:eastAsia="맑은 고딕" w:cs="맑은 고딕"/>
          <w:b/>
          <w:sz w:val="20"/>
        </w:rPr>
        <w:t>【수행】 7.1 [7-A]  종료 상태에서 유실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name, status, bytes/1024/1024 AS mb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      MB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/u01/app/oracle/oradata/ORCL/temp01.dbf       ONLINE      60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-i 'Re-creating tempfile'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/u01/app/oracle/diag/rdbms/orcl/orcl/trace/alert_orcl.log | tail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Re-creating tempfile /u01/app/oracle/oradata/ORCL/temp01.dbf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/u01/app/oracle/oradata/ORCL/temp01.dbf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-rw-r-----. 1 oracle oinstall 62922752 Aug 19 14:22 temp01.dbf</w:t>
      </w:r>
    </w:p>
    <w:p>
      <w:pPr>
        <w:spacing w:after="40"/>
        <w:ind w:left="662"/>
      </w:pPr>
      <w:r>
        <w:rPr>
          <w:rFonts w:ascii="맑은 고딕" w:hAnsi="맑은 고딕" w:eastAsia="맑은 고딕" w:cs="맑은 고딕"/>
          <w:b w:val="0"/>
          <w:sz w:val="21"/>
        </w:rPr>
        <w:t>▸ 판정 : 사용자 조치가 필요 없다. 근거는 alert log의 “Re-creating tempfile /u01/app/oracle/oradata/ORCL/temp01.dbf” 한 줄이다. 기동 과정에서 Oracle이 컨트롤파일에 기록된 경로와 크기로 임시 파일을 그대로 다시 만든다. 자동 재생성은 기동 시점에만 일어난다는 점이 7-B와의 차이를 만든다.</w:t>
      </w:r>
    </w:p>
    <w:p>
      <w:pPr>
        <w:spacing w:before="100" w:after="40"/>
        <w:ind w:left="460"/>
        <w:keepNext/>
      </w:pPr>
      <w:r>
        <w:rPr>
          <w:rFonts w:ascii="맑은 고딕" w:hAnsi="맑은 고딕" w:eastAsia="맑은 고딕" w:cs="맑은 고딕"/>
          <w:b/>
          <w:sz w:val="20"/>
        </w:rPr>
        <w:t>【판정】 7.2 [7-B]  열린 상태에서 유실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!rm -f /u01/app/oracle/oradata/ORCL/temp01.dbf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작은 정렬 : PGA 안에서 끝나므로 성공한다.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(SELECT object_name FROM dba_objects ORDER BY object_name)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ROWNUM &lt;=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OBJECT_NAME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ACCESS$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ALERT_QT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ALL_ALL_TABLES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큰 정렬 : 디스크 정렬로 넘어가 TEMP를 요구하므로 실패한다.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UNION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201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201: '/u01/app/oracle/oradata/ORCL/temp01.dbf'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ORA-27041: unable to open file</w:t>
      </w:r>
    </w:p>
    <w:p>
      <w:pPr>
        <w:spacing w:after="40"/>
        <w:ind w:left="662"/>
      </w:pPr>
      <w:r>
        <w:rPr>
          <w:rFonts w:ascii="맑은 고딕" w:hAnsi="맑은 고딕" w:eastAsia="맑은 고딕" w:cs="맑은 고딕"/>
          <w:b w:val="0"/>
          <w:sz w:val="21"/>
        </w:rPr>
        <w:t>▸ 차이가 생기는 이유 — 정렬 작업량이 PGA의 워크에어리어(sort_area / pga_aggregate_target) 안에 들어가면 메모리에서 끝나 TEMP를 쓰지 않는다. 작업량이 그 한계를 넘으면 디스크 정렬로 전환되어 임시 세그먼트를 할당하는데, 그 순간 없어진 파일을 연다.</w:t>
      </w:r>
    </w:p>
    <w:p>
      <w:pPr>
        <w:spacing w:after="40"/>
        <w:ind w:left="662"/>
      </w:pPr>
      <w:r>
        <w:rPr>
          <w:rFonts w:ascii="맑은 고딕" w:hAnsi="맑은 고딕" w:eastAsia="맑은 고딕" w:cs="맑은 고딕"/>
          <w:b w:val="0"/>
          <w:sz w:val="21"/>
        </w:rPr>
        <w:t>▸ 지적할 점 — 오류가 가리키는 file 201 은 데이터 파일 번호가 아니다. 임시 파일은 db_files(기본 200)에 이어지는 별도 번호 체계를 쓰며 201부터 시작한다. v$tempfile 의 FILE# 는 1인데 오류에는 201로 나오므로, 이 번호로 v$datafile 을 뒤지면 아무것도 나오지 않는다.</w:t>
      </w:r>
    </w:p>
    <w:p>
      <w:pPr>
        <w:spacing w:before="100" w:after="40"/>
        <w:ind w:left="460"/>
        <w:keepNext/>
      </w:pPr>
      <w:r>
        <w:rPr>
          <w:rFonts w:ascii="맑은 고딕" w:hAnsi="맑은 고딕" w:eastAsia="맑은 고딕" w:cs="맑은 고딕"/>
          <w:b/>
          <w:sz w:val="20"/>
        </w:rPr>
        <w:t>【수행】 7.3  잘못된 순서와 올바른 순서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(잘못된 순서) 없어진 파일을 먼저 제거한다.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TEMPFILE '/u01/app/oracle/oradata/ORCL/temp01.dbf' DROP;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UNION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ORA-01652: unable to extend temp segment by 128 in tablespace TEMP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(수정) 추가를 먼저 하고 제거를 나중에 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TABLESPACE temp ADD 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'/u01/app/oracle/oradata/ORCL/temp02.dbf' SIZE 60M;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bytes/1024/1024 AS mb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      MB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/u01/app/oracle/oradata/ORCL/temp02.dbf       ONLINE      60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UNION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73204</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3583"/>
            <w:shd w:val="clear" w:fill="EFEFEF"/>
          </w:tcPr>
          <w:p>
            <w:pPr>
              <w:spacing w:before="20" w:after="20"/>
            </w:pPr>
            <w:r>
              <w:rPr>
                <w:rFonts w:ascii="맑은 고딕" w:hAnsi="맑은 고딕" w:eastAsia="맑은 고딕" w:cs="맑은 고딕"/>
                <w:b/>
                <w:sz w:val="18"/>
              </w:rPr>
              <w:t>상태</w:t>
            </w:r>
          </w:p>
        </w:tc>
        <w:tc>
          <w:tcPr>
            <w:tcW w:type="dxa" w:w="2687"/>
            <w:shd w:val="clear" w:fill="EFEFEF"/>
          </w:tcPr>
          <w:p>
            <w:pPr>
              <w:spacing w:before="20" w:after="20"/>
            </w:pPr>
            <w:r>
              <w:rPr>
                <w:rFonts w:ascii="맑은 고딕" w:hAnsi="맑은 고딕" w:eastAsia="맑은 고딕" w:cs="맑은 고딕"/>
                <w:b/>
                <w:sz w:val="18"/>
              </w:rPr>
              <w:t>오류 코드</w:t>
            </w:r>
          </w:p>
        </w:tc>
        <w:tc>
          <w:tcPr>
            <w:tcW w:type="dxa" w:w="2687"/>
            <w:shd w:val="clear" w:fill="EFEFEF"/>
          </w:tcPr>
          <w:p>
            <w:pPr>
              <w:spacing w:before="20" w:after="20"/>
            </w:pPr>
            <w:r>
              <w:rPr>
                <w:rFonts w:ascii="맑은 고딕" w:hAnsi="맑은 고딕" w:eastAsia="맑은 고딕" w:cs="맑은 고딕"/>
                <w:b/>
                <w:sz w:val="18"/>
              </w:rPr>
              <w:t>뜻</w:t>
            </w:r>
          </w:p>
        </w:tc>
      </w:tr>
      <w:tr>
        <w:tc>
          <w:tcPr>
            <w:tcW w:type="dxa" w:w="3583"/>
          </w:tcPr>
          <w:p>
            <w:pPr>
              <w:spacing w:before="20" w:after="20"/>
            </w:pPr>
            <w:r>
              <w:rPr>
                <w:rFonts w:ascii="맑은 고딕" w:hAnsi="맑은 고딕" w:eastAsia="맑은 고딕" w:cs="맑은 고딕"/>
                <w:b w:val="0"/>
                <w:sz w:val="18"/>
              </w:rPr>
              <w:t>파일이 등록되어 있으나 디스크에 없음</w:t>
            </w:r>
          </w:p>
        </w:tc>
        <w:tc>
          <w:tcPr>
            <w:tcW w:type="dxa" w:w="2687"/>
          </w:tcPr>
          <w:p>
            <w:pPr>
              <w:spacing w:before="20" w:after="20"/>
            </w:pPr>
            <w:r>
              <w:rPr>
                <w:rFonts w:ascii="맑은 고딕" w:hAnsi="맑은 고딕" w:eastAsia="맑은 고딕" w:cs="맑은 고딕"/>
                <w:b w:val="0"/>
                <w:sz w:val="18"/>
              </w:rPr>
              <w:t>ORA-01116 / ORA-01110 (file 201)</w:t>
            </w:r>
          </w:p>
        </w:tc>
        <w:tc>
          <w:tcPr>
            <w:tcW w:type="dxa" w:w="2687"/>
          </w:tcPr>
          <w:p>
            <w:pPr>
              <w:spacing w:before="20" w:after="20"/>
            </w:pPr>
            <w:r>
              <w:rPr>
                <w:rFonts w:ascii="맑은 고딕" w:hAnsi="맑은 고딕" w:eastAsia="맑은 고딕" w:cs="맑은 고딕"/>
                <w:b w:val="0"/>
                <w:sz w:val="18"/>
              </w:rPr>
              <w:t>“열 수 없다” — 파일 부재</w:t>
            </w:r>
          </w:p>
        </w:tc>
      </w:tr>
      <w:tr>
        <w:tc>
          <w:tcPr>
            <w:tcW w:type="dxa" w:w="3583"/>
          </w:tcPr>
          <w:p>
            <w:pPr>
              <w:spacing w:before="20" w:after="20"/>
            </w:pPr>
            <w:r>
              <w:rPr>
                <w:rFonts w:ascii="맑은 고딕" w:hAnsi="맑은 고딕" w:eastAsia="맑은 고딕" w:cs="맑은 고딕"/>
                <w:b w:val="0"/>
                <w:sz w:val="18"/>
              </w:rPr>
              <w:t>파일을 먼저 DROP 해 한 개도 없음</w:t>
            </w:r>
          </w:p>
        </w:tc>
        <w:tc>
          <w:tcPr>
            <w:tcW w:type="dxa" w:w="2687"/>
          </w:tcPr>
          <w:p>
            <w:pPr>
              <w:spacing w:before="20" w:after="20"/>
            </w:pPr>
            <w:r>
              <w:rPr>
                <w:rFonts w:ascii="맑은 고딕" w:hAnsi="맑은 고딕" w:eastAsia="맑은 고딕" w:cs="맑은 고딕"/>
                <w:b w:val="0"/>
                <w:sz w:val="18"/>
              </w:rPr>
              <w:t>ORA-01652</w:t>
            </w:r>
          </w:p>
        </w:tc>
        <w:tc>
          <w:tcPr>
            <w:tcW w:type="dxa" w:w="2687"/>
          </w:tcPr>
          <w:p>
            <w:pPr>
              <w:spacing w:before="20" w:after="20"/>
            </w:pPr>
            <w:r>
              <w:rPr>
                <w:rFonts w:ascii="맑은 고딕" w:hAnsi="맑은 고딕" w:eastAsia="맑은 고딕" w:cs="맑은 고딕"/>
                <w:b w:val="0"/>
                <w:sz w:val="18"/>
              </w:rPr>
              <w:t>“확장할 공간이 없다” — 등록된 임시 파일이 0개인 공백 상태</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올바른 순서 : ① ALTER TABLESPACE temp ADD TEMPFILE … (새 파일 확보) → ② ALTER DATABASE TEMPFILE ‘…없어진 파일…’ DROP (정리). 반대로 하면 그 사이에 정렬을 시도한 세션이 ORA-01652 로 실패한다. 오류 코드가 ORA-01116 → ORA-01652 로 바뀌는 것이 순서를 틀렸다는 신호다.</w:t>
      </w:r>
    </w:p>
    <w:p>
      <w:pPr>
        <w:spacing w:before="100" w:after="40"/>
        <w:ind w:left="460"/>
        <w:keepNext/>
      </w:pPr>
      <w:r>
        <w:rPr>
          <w:rFonts w:ascii="맑은 고딕" w:hAnsi="맑은 고딕" w:eastAsia="맑은 고딕" w:cs="맑은 고딕"/>
          <w:b/>
          <w:sz w:val="20"/>
        </w:rPr>
        <w:t>【수행】 7.4  임시 테이블스페이스 자체 교체와 원복</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CREATE TEMPORARY TABLESPACE temp2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TEMPFILE '/u01/app/oracle/oradata/ORCL/temp03.dbf' SIZE 100M;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DROP TABLESPACE temp INCLUDING CONTENTS AND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DROP TABLESPACE temp INCLUDING CONTENTS AND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ORA-12906: cannot drop default temporary tablespace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DEFAULT TEMPORARY TABLESPACE temp2;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DROP TABLESPACE temp INCLUDING CONTENTS AND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dropped.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property_value FROM database_properties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property_name = 'DEFAULT_TEMP_TABLESPACE';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PROPERTY_VALUE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TEMP2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원래 이름으로 되돌린다.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TEMPORARY TABLESPACE temp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TEMPFILE '/u01/app/oracle/oradata/ORCL/temp01.dbf' SIZE 60M REUSE;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DEFAULT TEMPORARY TABLESPACE temp;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DROP TABLESPACE temp2 INCLUDING CONTENTS AND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dropped.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bytes/1024/1024 AS mb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MB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/u01/app/oracle/oradata/ORCL/temp01.dbf           60</w:t>
      </w:r>
    </w:p>
    <w:p>
      <w:pPr>
        <w:spacing w:after="40"/>
        <w:ind w:left="662"/>
      </w:pPr>
      <w:r>
        <w:rPr>
          <w:rFonts w:ascii="맑은 고딕" w:hAnsi="맑은 고딕" w:eastAsia="맑은 고딕" w:cs="맑은 고딕"/>
          <w:b w:val="0"/>
          <w:sz w:val="21"/>
        </w:rPr>
        <w:t>▸ 거부되는 명령은 DROP TABLESPACE temp 이며 오류는 ORA-12906(cannot drop default temporary tablespace)이다. 선행 작업은 ALTER DATABASE DEFAULT TEMPORARY TABLESPACE 로 기본 임시 테이블스페이스를 다른 것으로 옮기는 일이다.</w:t>
      </w:r>
    </w:p>
    <w:p>
      <w:pPr>
        <w:spacing w:after="40"/>
        <w:ind w:left="662"/>
      </w:pPr>
      <w:r>
        <w:rPr>
          <w:rFonts w:ascii="맑은 고딕" w:hAnsi="맑은 고딕" w:eastAsia="맑은 고딕" w:cs="맑은 고딕"/>
          <w:b w:val="0"/>
          <w:sz w:val="21"/>
        </w:rPr>
        <w:t>▸ 주의 — 사용자별로 다른 임시 테이블스페이스가 지정되어 있으면 dba_users.temporary_tablespace 도 함께 확인해야 하고, 그 테이블스페이스를 쓰는 세션이 있으면 정렬이 끝날 때까지 DROP 이 대기한다(v$tempseg_usage 로 확인).</w:t>
      </w:r>
    </w:p>
    <w:p>
      <w:pPr>
        <w:spacing w:before="100" w:after="40"/>
        <w:ind w:left="460"/>
        <w:keepNext/>
      </w:pPr>
      <w:r>
        <w:rPr>
          <w:rFonts w:ascii="맑은 고딕" w:hAnsi="맑은 고딕" w:eastAsia="맑은 고딕" w:cs="맑은 고딕"/>
          <w:b/>
          <w:sz w:val="20"/>
        </w:rPr>
        <w:t>【서술】 7.5</w:t>
      </w:r>
    </w:p>
    <w:p>
      <w:pPr>
        <w:spacing w:after="40"/>
        <w:ind w:left="662"/>
      </w:pPr>
      <w:r>
        <w:rPr>
          <w:rFonts w:ascii="맑은 고딕" w:hAnsi="맑은 고딕" w:eastAsia="맑은 고딕" w:cs="맑은 고딕"/>
          <w:b w:val="0"/>
          <w:sz w:val="21"/>
        </w:rPr>
        <w:t>▸ TEMP가 백업 대상이 아닌 이유 — 임시 세그먼트에는 정렬·해시·전역 임시 테이블의 중간 결과만 들어 있어 재기동 후 복원할 가치가 있는 영구 데이터가 없고, 컨트롤파일이 경로와 크기를 기억하므로 파일 자체는 언제든 다시 만들 수 있기 때문이다.</w:t>
      </w:r>
    </w:p>
    <w:p>
      <w:pPr>
        <w:spacing w:after="40"/>
        <w:ind w:left="662"/>
      </w:pPr>
      <w:r>
        <w:rPr>
          <w:rFonts w:ascii="맑은 고딕" w:hAnsi="맑은 고딕" w:eastAsia="맑은 고딕" w:cs="맑은 고딕"/>
          <w:b w:val="0"/>
          <w:sz w:val="21"/>
        </w:rPr>
        <w:t>▸ 그럼에도 조치가 빨라야 하는 이유 — 정렬·해시 조인·인덱스 생성 등 디스크 작업이 필요한 SQL이 즉시 ORA-01116 또는 ORA-01652 로 실패해 업무 영향이 곧바로 나타나기 때문이다. 복구 계획의 대상은 아니지만 운영 대응의 대상이다.</w:t>
      </w:r>
    </w:p>
    <w:p>
      <w:pPr>
        <w:spacing w:before="220" w:after="60"/>
        <w:ind w:left="230"/>
        <w:keepNext/>
      </w:pPr>
      <w:r>
        <w:rPr>
          <w:rFonts w:ascii="맑은 고딕" w:hAnsi="맑은 고딕" w:eastAsia="맑은 고딕" w:cs="맑은 고딕"/>
          <w:b/>
          <w:sz w:val="21"/>
        </w:rPr>
        <w:t>과제 8. /u01 디스크 전체 손상  [5점]</w:t>
      </w:r>
    </w:p>
    <w:p>
      <w:pPr>
        <w:spacing w:before="100" w:after="40"/>
        <w:ind w:left="460"/>
        <w:keepNext/>
      </w:pPr>
      <w:r>
        <w:rPr>
          <w:rFonts w:ascii="맑은 고딕" w:hAnsi="맑은 고딕" w:eastAsia="맑은 고딕" w:cs="맑은 고딕"/>
          <w:b/>
          <w:sz w:val="20"/>
        </w:rPr>
        <w:t>【수행】 8.1  Cold Backup과 배치 확인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2471408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df -h /home/oracle/backup /u01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Filesystem            Size  Used Avail Use% Mounted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/dev/mapper/ol-home    20G  4.4G   16G  22% /home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/dev/mapper/ol-u01     40G   18G   22G  45% /u01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/dev/mapper/ol-u02     20G  2.1G   18G  11%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AS df_on_u01 FROM v$datafile WHERE name LIKE '/u01/%';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DF_ON_U01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5</w:t>
      </w:r>
    </w:p>
    <w:p>
      <w:pPr>
        <w:spacing w:after="40"/>
        <w:ind w:left="662"/>
      </w:pPr>
      <w:r>
        <w:rPr>
          <w:rFonts w:ascii="맑은 고딕" w:hAnsi="맑은 고딕" w:eastAsia="맑은 고딕" w:cs="맑은 고딕"/>
          <w:b w:val="0"/>
          <w:sz w:val="21"/>
        </w:rPr>
        <w:t>▸ 백업본이 /dev/mapper/ol-home 에, 데이터가 /dev/mapper/ol-u01 에 있다. 서로 다른 파일 시스템이므로 /u01 이 통째로 사라져도 백업본은 남는다. 데이터 파일은 다중화 개념이 없어 전부 /u01 에 있고, 컨트롤파일 1벌과 리두 멤버 각 1개만 /u02 에 사본이 있다.</w:t>
      </w:r>
    </w:p>
    <w:p>
      <w:pPr>
        <w:spacing w:before="100" w:after="40"/>
        <w:ind w:left="460"/>
        <w:keepNext/>
      </w:pPr>
      <w:r>
        <w:rPr>
          <w:rFonts w:ascii="맑은 고딕" w:hAnsi="맑은 고딕" w:eastAsia="맑은 고딕" w:cs="맑은 고딕"/>
          <w:b/>
          <w:sz w:val="20"/>
        </w:rPr>
        <w:t>【수행】 8.2  장애 유발</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('Q8', 'before whole disk loss',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/u02/oradata/ORCL/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control03.ctl  redo01b.log  redo03b.log  redo04b.log</w:t>
      </w:r>
    </w:p>
    <w:p>
      <w:pPr>
        <w:spacing w:before="100" w:after="40"/>
        <w:ind w:left="460"/>
        <w:keepNext/>
      </w:pPr>
      <w:r>
        <w:rPr>
          <w:rFonts w:ascii="맑은 고딕" w:hAnsi="맑은 고딕" w:eastAsia="맑은 고딕" w:cs="맑은 고딕"/>
          <w:b/>
          <w:sz w:val="20"/>
        </w:rPr>
        <w:t>【판정】 8.3  어느 상태에서 멈추는가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Total System Global Area 1140849904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Fixed Size                  8895728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Variable Size             754974720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Buffers          369098752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Redo Buffers                7880704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ORA-00205: error in identifying control file, check alert log for more info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status FROM v$instance;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ORA-01507: database not mounted</w:t>
      </w:r>
    </w:p>
    <w:p>
      <w:pPr>
        <w:spacing w:after="40"/>
        <w:ind w:left="662"/>
      </w:pPr>
      <w:r>
        <w:rPr>
          <w:rFonts w:ascii="맑은 고딕" w:hAnsi="맑은 고딕" w:eastAsia="맑은 고딕" w:cs="맑은 고딕"/>
          <w:b w:val="0"/>
          <w:sz w:val="21"/>
        </w:rPr>
        <w:t>▸ STARTED(=NOMOUNT) 에서 멈췄다. MOUNT가 되지 않았으므로 v$recover_file · v$datafile · v$log · v$controlfile 등 컨트롤파일을 읽어야 하는 진단 뷰는 전부 ORA-01507 로 거부된다.</w:t>
      </w:r>
    </w:p>
    <w:p>
      <w:pPr>
        <w:spacing w:after="40"/>
        <w:ind w:left="662"/>
      </w:pPr>
      <w:r>
        <w:rPr>
          <w:rFonts w:ascii="맑은 고딕" w:hAnsi="맑은 고딕" w:eastAsia="맑은 고딕" w:cs="맑은 고딕"/>
          <w:b w:val="0"/>
          <w:sz w:val="21"/>
        </w:rPr>
        <w:t>▸ 대신 쓸 수 있는 정보원 세 가지 — ① SHOW PARAMETER control_files(파라미터 파일에서 읽으므로 NOMOUNT에서 동작) ② alert log(ORA-00202 가 실패한 컨트롤파일 경로를 지목) ③ OS 명령(ls, df)으로 실제 파일 존재 여부.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SHOW PARAMETER control_files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TYPE        VALUE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control_files                        string      /u01/app/oracle/oradata/ORCL/co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ntrol01.ctl, /u01/app/oracle/or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adata/ORCL/control02.ctl,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-6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ORA-00210: cannot open the specified control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ORA-00202: control file: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Linux-x86_64 Error: 2: No such file or directory</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ORA-205 signalled during: ALTER DATABASE   MOUNT...</w:t>
      </w:r>
    </w:p>
    <w:p>
      <w:pPr>
        <w:spacing w:before="100" w:after="40"/>
        <w:ind w:left="460"/>
        <w:keepNext/>
      </w:pPr>
      <w:r>
        <w:rPr>
          <w:rFonts w:ascii="맑은 고딕" w:hAnsi="맑은 고딕" w:eastAsia="맑은 고딕" w:cs="맑은 고딕"/>
          <w:b/>
          <w:sz w:val="20"/>
        </w:rPr>
        <w:t>【판정】 8.4  복구 순서와 그 이유</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627"/>
            <w:shd w:val="clear" w:fill="EFEFEF"/>
          </w:tcPr>
          <w:p>
            <w:pPr>
              <w:spacing w:before="20" w:after="20"/>
            </w:pPr>
            <w:r>
              <w:rPr>
                <w:rFonts w:ascii="맑은 고딕" w:hAnsi="맑은 고딕" w:eastAsia="맑은 고딕" w:cs="맑은 고딕"/>
                <w:b/>
                <w:sz w:val="18"/>
              </w:rPr>
              <w:t>순서</w:t>
            </w:r>
          </w:p>
        </w:tc>
        <w:tc>
          <w:tcPr>
            <w:tcW w:type="dxa" w:w="4031"/>
            <w:shd w:val="clear" w:fill="EFEFEF"/>
          </w:tcPr>
          <w:p>
            <w:pPr>
              <w:spacing w:before="20" w:after="20"/>
            </w:pPr>
            <w:r>
              <w:rPr>
                <w:rFonts w:ascii="맑은 고딕" w:hAnsi="맑은 고딕" w:eastAsia="맑은 고딕" w:cs="맑은 고딕"/>
                <w:b/>
                <w:sz w:val="18"/>
              </w:rPr>
              <w:t>대상</w:t>
            </w:r>
          </w:p>
        </w:tc>
        <w:tc>
          <w:tcPr>
            <w:tcW w:type="dxa" w:w="4300"/>
            <w:shd w:val="clear" w:fill="EFEFEF"/>
          </w:tcPr>
          <w:p>
            <w:pPr>
              <w:spacing w:before="20" w:after="20"/>
            </w:pPr>
            <w:r>
              <w:rPr>
                <w:rFonts w:ascii="맑은 고딕" w:hAnsi="맑은 고딕" w:eastAsia="맑은 고딕" w:cs="맑은 고딕"/>
                <w:b/>
                <w:sz w:val="18"/>
              </w:rPr>
              <w:t>이유</w:t>
            </w:r>
          </w:p>
        </w:tc>
      </w:tr>
      <w:tr>
        <w:tc>
          <w:tcPr>
            <w:tcW w:type="dxa" w:w="627"/>
          </w:tcPr>
          <w:p>
            <w:pPr>
              <w:spacing w:before="20" w:after="20"/>
            </w:pPr>
            <w:r>
              <w:rPr>
                <w:rFonts w:ascii="맑은 고딕" w:hAnsi="맑은 고딕" w:eastAsia="맑은 고딕" w:cs="맑은 고딕"/>
                <w:b w:val="0"/>
                <w:sz w:val="18"/>
              </w:rPr>
              <w:t>①</w:t>
            </w:r>
          </w:p>
        </w:tc>
        <w:tc>
          <w:tcPr>
            <w:tcW w:type="dxa" w:w="4031"/>
          </w:tcPr>
          <w:p>
            <w:pPr>
              <w:spacing w:before="20" w:after="20"/>
            </w:pPr>
            <w:r>
              <w:rPr>
                <w:rFonts w:ascii="맑은 고딕" w:hAnsi="맑은 고딕" w:eastAsia="맑은 고딕" w:cs="맑은 고딕"/>
                <w:b w:val="0"/>
                <w:sz w:val="18"/>
              </w:rPr>
              <w:t>컨트롤파일 — /u02 의 control03.ctl 을 나머지 두 경로로 복사</w:t>
            </w:r>
          </w:p>
        </w:tc>
        <w:tc>
          <w:tcPr>
            <w:tcW w:type="dxa" w:w="4300"/>
          </w:tcPr>
          <w:p>
            <w:pPr>
              <w:spacing w:before="20" w:after="20"/>
            </w:pPr>
            <w:r>
              <w:rPr>
                <w:rFonts w:ascii="맑은 고딕" w:hAnsi="맑은 고딕" w:eastAsia="맑은 고딕" w:cs="맑은 고딕"/>
                <w:b w:val="0"/>
                <w:sz w:val="18"/>
              </w:rPr>
              <w:t>MOUNT가 되어야 나머지를 판정할 수 있다. 진단 뷰와 RECOVER 명령이 모두 컨트롤파일을 읽는다</w:t>
            </w:r>
          </w:p>
        </w:tc>
      </w:tr>
      <w:tr>
        <w:tc>
          <w:tcPr>
            <w:tcW w:type="dxa" w:w="627"/>
          </w:tcPr>
          <w:p>
            <w:pPr>
              <w:spacing w:before="20" w:after="20"/>
            </w:pPr>
            <w:r>
              <w:rPr>
                <w:rFonts w:ascii="맑은 고딕" w:hAnsi="맑은 고딕" w:eastAsia="맑은 고딕" w:cs="맑은 고딕"/>
                <w:b w:val="0"/>
                <w:sz w:val="18"/>
              </w:rPr>
              <w:t>②</w:t>
            </w:r>
          </w:p>
        </w:tc>
        <w:tc>
          <w:tcPr>
            <w:tcW w:type="dxa" w:w="4031"/>
          </w:tcPr>
          <w:p>
            <w:pPr>
              <w:spacing w:before="20" w:after="20"/>
            </w:pPr>
            <w:r>
              <w:rPr>
                <w:rFonts w:ascii="맑은 고딕" w:hAnsi="맑은 고딕" w:eastAsia="맑은 고딕" w:cs="맑은 고딕"/>
                <w:b w:val="0"/>
                <w:sz w:val="18"/>
              </w:rPr>
              <w:t>리두 로그 — /u02 의 멤버를 /u01 경로로 복사</w:t>
            </w:r>
          </w:p>
        </w:tc>
        <w:tc>
          <w:tcPr>
            <w:tcW w:type="dxa" w:w="4300"/>
          </w:tcPr>
          <w:p>
            <w:pPr>
              <w:spacing w:before="20" w:after="20"/>
            </w:pPr>
            <w:r>
              <w:rPr>
                <w:rFonts w:ascii="맑은 고딕" w:hAnsi="맑은 고딕" w:eastAsia="맑은 고딕" w:cs="맑은 고딕"/>
                <w:b w:val="0"/>
                <w:sz w:val="18"/>
              </w:rPr>
              <w:t>리두는 복구의 재료다. 재료를 갖추기 전에 복구를 시작하면 그 그룹에서 반드시 막힌다</w:t>
            </w:r>
          </w:p>
        </w:tc>
      </w:tr>
      <w:tr>
        <w:tc>
          <w:tcPr>
            <w:tcW w:type="dxa" w:w="627"/>
          </w:tcPr>
          <w:p>
            <w:pPr>
              <w:spacing w:before="20" w:after="20"/>
            </w:pPr>
            <w:r>
              <w:rPr>
                <w:rFonts w:ascii="맑은 고딕" w:hAnsi="맑은 고딕" w:eastAsia="맑은 고딕" w:cs="맑은 고딕"/>
                <w:b w:val="0"/>
                <w:sz w:val="18"/>
              </w:rPr>
              <w:t>③</w:t>
            </w:r>
          </w:p>
        </w:tc>
        <w:tc>
          <w:tcPr>
            <w:tcW w:type="dxa" w:w="4031"/>
          </w:tcPr>
          <w:p>
            <w:pPr>
              <w:spacing w:before="20" w:after="20"/>
            </w:pPr>
            <w:r>
              <w:rPr>
                <w:rFonts w:ascii="맑은 고딕" w:hAnsi="맑은 고딕" w:eastAsia="맑은 고딕" w:cs="맑은 고딕"/>
                <w:b w:val="0"/>
                <w:sz w:val="18"/>
              </w:rPr>
              <w:t>데이터 파일 — 백업본에서 복원 후 RECOVER</w:t>
            </w:r>
          </w:p>
        </w:tc>
        <w:tc>
          <w:tcPr>
            <w:tcW w:type="dxa" w:w="4300"/>
          </w:tcPr>
          <w:p>
            <w:pPr>
              <w:spacing w:before="20" w:after="20"/>
            </w:pPr>
            <w:r>
              <w:rPr>
                <w:rFonts w:ascii="맑은 고딕" w:hAnsi="맑은 고딕" w:eastAsia="맑은 고딕" w:cs="맑은 고딕"/>
                <w:b w:val="0"/>
                <w:sz w:val="18"/>
              </w:rPr>
              <w:t>재료가 준비된 뒤에야 뒤처진 SCN을 현재까지 끌어올릴 수 있다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파일 하나씩 판정하는 방식으로는 감당이 되지 않는다. 다중 파일 장애는 “계층 순서”로 처리한다 — 컨트롤파일 → 리두 로그 → 데이터 파일.</w:t>
      </w:r>
    </w:p>
    <w:p>
      <w:pPr>
        <w:spacing w:before="100" w:after="40"/>
        <w:ind w:left="460"/>
        <w:keepNext/>
      </w:pPr>
      <w:r>
        <w:rPr>
          <w:rFonts w:ascii="맑은 고딕" w:hAnsi="맑은 고딕" w:eastAsia="맑은 고딕" w:cs="맑은 고딕"/>
          <w:b/>
          <w:sz w:val="20"/>
        </w:rPr>
        <w:t>【수행】 8.5  일부러 순서를 어겨 본다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① 컨트롤파일까지만 세우고, ②를 건너뛰어 데이터 파일부터 처리한다.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/u02/oradata/ORCL/control03.ctl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/u02/oradata/ORCL/control03.ctl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FILE NOT FOUND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FILE NOT FOUND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FILE NOT FOUND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FILE NOT FOUND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FILE NOT FOUND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ORA-00283: recovery session canceled due to errors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1 thread 1: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member LIKE '/u01/%'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/u01/app/oracle/oradata/ORCL/redo01.log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      INVALID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/u01/app/oracle/oradata/ORCL/redo04.log      INVALID</w:t>
      </w:r>
    </w:p>
    <w:p>
      <w:pPr>
        <w:spacing w:after="40"/>
        <w:ind w:left="662"/>
      </w:pPr>
      <w:r>
        <w:rPr>
          <w:rFonts w:ascii="맑은 고딕" w:hAnsi="맑은 고딕" w:eastAsia="맑은 고딕" w:cs="맑은 고딕"/>
          <w:b w:val="0"/>
          <w:sz w:val="21"/>
        </w:rPr>
        <w:t>▸ 막히는 지점 — RECOVER DATABASE 실행 중이며 오류는 ORA-00283(세션 취소) + ORA-00312(어느 리두 멤버인지 지목) + ORA-27037(파일 없음)이다. 리두를 갖추지 않은 채 복구를 시작했기 때문이다. 진단 뷰가 살아 있으므로 v$logfile.STATUS 의 INVALID 로 어느 멤버가 문제인지 곧바로 확인된다.</w:t>
      </w:r>
    </w:p>
    <w:p>
      <w:pPr>
        <w:spacing w:before="100" w:after="40"/>
        <w:ind w:left="460"/>
        <w:keepNext/>
      </w:pPr>
      <w:r>
        <w:rPr>
          <w:rFonts w:ascii="맑은 고딕" w:hAnsi="맑은 고딕" w:eastAsia="맑은 고딕" w:cs="맑은 고딕"/>
          <w:b/>
          <w:sz w:val="20"/>
        </w:rPr>
        <w:t>【수행】 8.6  올바른 순서로 완료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!cp -p /u02/oradata/ORCL/redo01b.log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/u02/oradata/ORCL/redo03b.log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/u02/oradata/ORCL/redo04b.log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데이터 손실도 RESETLOGS도 없었다. 이유는 파일 배치 원칙 하나다 — 컨트롤파일 1벌과 각 리두 그룹의 멤버 1개가 /u02 에 있었기 때문에 “컨트롤파일 원본”과 “복구의 재료”가 모두 살아남았고, 데이터 파일만 백업본에서 되돌린 뒤 살아 있는 리두를 끝까지 적용할 수 있었다.</w:t>
      </w:r>
    </w:p>
    <w:p>
      <w:pPr>
        <w:spacing w:after="40"/>
        <w:ind w:left="662"/>
      </w:pPr>
      <w:r>
        <w:rPr>
          <w:rFonts w:ascii="맑은 고딕" w:hAnsi="맑은 고딕" w:eastAsia="맑은 고딕" w:cs="맑은 고딕"/>
          <w:b w:val="0"/>
          <w:sz w:val="21"/>
        </w:rPr>
        <w:t>▸ 같은 그룹의 멤버끼리는 내용이 완전히 동일하다. 그래서 그룹 안에 멤버가 하나라도 살아 있으면 단순 복사로 그룹을 온전하게 되살릴 수 있다.</w:t>
      </w:r>
    </w:p>
    <w:p>
      <w:pPr>
        <w:spacing w:before="100" w:after="40"/>
        <w:ind w:left="460"/>
        <w:keepNext/>
      </w:pPr>
      <w:r>
        <w:rPr>
          <w:rFonts w:ascii="맑은 고딕" w:hAnsi="맑은 고딕" w:eastAsia="맑은 고딕" w:cs="맑은 고딕"/>
          <w:b/>
          <w:sz w:val="20"/>
        </w:rPr>
        <w:t>【검증】 8.7</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resetlogs_time,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v$database_incarnation ORDER BY 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RESETLOGS_TIME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 18-AUG-25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ORDER BY group#,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TO_CHAR(reg_time,'HH24:MI:SS') AS 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Q8    14:41:55</w:t>
      </w:r>
    </w:p>
    <w:p>
      <w:pPr>
        <w:spacing w:after="40"/>
        <w:ind w:left="662"/>
      </w:pPr>
      <w:r>
        <w:rPr>
          <w:rFonts w:ascii="맑은 고딕" w:hAnsi="맑은 고딕" w:eastAsia="맑은 고딕" w:cs="맑은 고딕"/>
          <w:b w:val="0"/>
          <w:sz w:val="21"/>
        </w:rPr>
        <w:t>▸ 인카네이션이 1로 그대로다(RESETLOGS 이력 없음) → 기존 백업본이 계속 유효하다. v$logfile.STATUS 가 전부 공백이 되어 INVALID 가 해소되었고, Q8 행이 살아 있어 손실이 없음이 데이터로 확인된다.</w:t>
      </w:r>
    </w:p>
    <w:p>
      <w:pPr>
        <w:spacing w:before="100" w:after="40"/>
        <w:ind w:left="460"/>
        <w:keepNext/>
      </w:pPr>
      <w:r>
        <w:rPr>
          <w:rFonts w:ascii="맑은 고딕" w:hAnsi="맑은 고딕" w:eastAsia="맑은 고딕" w:cs="맑은 고딕"/>
          <w:b/>
          <w:sz w:val="20"/>
        </w:rPr>
        <w:t>【서술】 8.8  컨트롤파일 세 벌이 모두 /u01에 있었다면</w:t>
      </w:r>
    </w:p>
    <w:p>
      <w:pPr>
        <w:spacing w:after="40"/>
        <w:ind w:left="662"/>
      </w:pPr>
      <w:r>
        <w:rPr>
          <w:rFonts w:ascii="맑은 고딕" w:hAnsi="맑은 고딕" w:eastAsia="맑은 고딕" w:cs="맑은 고딕"/>
          <w:b w:val="0"/>
          <w:sz w:val="21"/>
        </w:rPr>
        <w:t>▸ 컨트롤파일 원본이 하나도 남지 않으므로 “복사” 경로가 사라진다. 남는 것은 ① Binary 백업본 복원 후 USING BACKUP CONTROLFILE 복구 ② trace 백업으로 CREATE CONTROLFILE 재생성, 두 가지뿐이다.</w:t>
      </w:r>
    </w:p>
    <w:p>
      <w:pPr>
        <w:spacing w:after="40"/>
        <w:ind w:left="662"/>
      </w:pPr>
      <w:r>
        <w:rPr>
          <w:rFonts w:ascii="맑은 고딕" w:hAnsi="맑은 고딕" w:eastAsia="맑은 고딕" w:cs="맑은 고딕"/>
          <w:b w:val="0"/>
          <w:sz w:val="21"/>
        </w:rPr>
        <w:t>▸ 두 경로 모두 복구 후 OPEN RESETLOGS 가 강제되거나(①) 최소한 그럴 가능성이 높아 인카네이션이 올라가고, 그 순간 기존 백업본이 전부 무효가 되어 즉시 전체 백업을 다시 받아야 한다. 이번처럼 “복구 명령 없이, RESETLOGS 없이” 끝나지 않는다.</w:t>
      </w:r>
    </w:p>
    <w:p>
      <w:pPr>
        <w:spacing w:after="40"/>
        <w:ind w:left="662"/>
      </w:pPr>
      <w:r>
        <w:rPr>
          <w:rFonts w:ascii="맑은 고딕" w:hAnsi="맑은 고딕" w:eastAsia="맑은 고딕" w:cs="맑은 고딕"/>
          <w:b w:val="0"/>
          <w:sz w:val="21"/>
        </w:rPr>
        <w:t>▸ 컨트롤파일 백업조차 없었다면 리두 로그와 데이터 파일이 살아 있어도 구조 정보를 재현할 수 없어 복구 난이도가 급격히 올라간다. 결론 — 다중화의 가치는 “벌 수”가 아니라 “서로 다른 물리 디스크에 나뉘어 있는가”에 있다.</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[채점 포인트] Section 2</w:t>
            </w:r>
          </w:p>
          <w:p>
            <w:pPr>
              <w:spacing w:before="20" w:after="20"/>
            </w:pPr>
            <w:r>
              <w:rPr>
                <w:rFonts w:ascii="맑은 고딕" w:hAnsi="맑은 고딕" w:eastAsia="맑은 고딕" w:cs="맑은 고딕"/>
                <w:b w:val="0"/>
                <w:sz w:val="19"/>
              </w:rPr>
              <w:t>· 과제 5에서 “복원만 → ORA-01113”과 “롤포워드 후 → 오픈 성공”을 나란히 보여 주었는가</w:t>
            </w:r>
          </w:p>
          <w:p>
            <w:pPr>
              <w:spacing w:before="20" w:after="20"/>
            </w:pPr>
            <w:r>
              <w:rPr>
                <w:rFonts w:ascii="맑은 고딕" w:hAnsi="맑은 고딕" w:eastAsia="맑은 고딕" w:cs="맑은 고딕"/>
                <w:b w:val="0"/>
                <w:sz w:val="19"/>
              </w:rPr>
              <w:t>· alert log의 “SMON: enabling tx recovery” 를 롤백 정상 완료의 근거로 인용했는가</w:t>
            </w:r>
          </w:p>
          <w:p>
            <w:pPr>
              <w:spacing w:before="20" w:after="20"/>
            </w:pPr>
            <w:r>
              <w:rPr>
                <w:rFonts w:ascii="맑은 고딕" w:hAnsi="맑은 고딕" w:eastAsia="맑은 고딕" w:cs="맑은 고딕"/>
                <w:b w:val="0"/>
                <w:sz w:val="19"/>
              </w:rPr>
              <w:t>· 과제 6에서 UNDO의 OFFLINE DROP 이 성공한다는 사실과 오픈에서 막힌다는 사실을 분리해 기록했는가</w:t>
            </w:r>
          </w:p>
          <w:p>
            <w:pPr>
              <w:spacing w:before="20" w:after="20"/>
            </w:pPr>
            <w:r>
              <w:rPr>
                <w:rFonts w:ascii="맑은 고딕" w:hAnsi="맑은 고딕" w:eastAsia="맑은 고딕" w:cs="맑은 고딕"/>
                <w:b w:val="0"/>
                <w:sz w:val="19"/>
              </w:rPr>
              <w:t>· ORA-01541(SYSTEM) 과 ORA-01157(UNDO) 을 “거부 지점의 차이”로 설명했는가</w:t>
            </w:r>
          </w:p>
          <w:p>
            <w:pPr>
              <w:spacing w:before="20" w:after="20"/>
            </w:pPr>
            <w:r>
              <w:rPr>
                <w:rFonts w:ascii="맑은 고딕" w:hAnsi="맑은 고딕" w:eastAsia="맑은 고딕" w:cs="맑은 고딕"/>
                <w:b w:val="0"/>
                <w:sz w:val="19"/>
              </w:rPr>
              <w:t>· 과제 7에서 ORA-01116(file 201) 과 ORA-01652 두 코드를 모두 관찰하고 순서를 제시했는가</w:t>
            </w:r>
          </w:p>
          <w:p>
            <w:pPr>
              <w:spacing w:before="20" w:after="20"/>
            </w:pPr>
            <w:r>
              <w:rPr>
                <w:rFonts w:ascii="맑은 고딕" w:hAnsi="맑은 고딕" w:eastAsia="맑은 고딕" w:cs="맑은 고딕"/>
                <w:b w:val="0"/>
                <w:sz w:val="19"/>
              </w:rPr>
              <w:t>· 과제 8에서 컨트롤파일 → 리두 → 데이터 순서를 지켰고, 어겼을 때의 ORA-00312 를 실제로 기록했는가</w:t>
            </w:r>
          </w:p>
          <w:p>
            <w:pPr>
              <w:spacing w:before="20" w:after="20"/>
            </w:pPr>
            <w:r>
              <w:rPr>
                <w:rFonts w:ascii="맑은 고딕" w:hAnsi="맑은 고딕" w:eastAsia="맑은 고딕" w:cs="맑은 고딕"/>
                <w:b w:val="0"/>
                <w:sz w:val="19"/>
              </w:rPr>
              <w:t>· 과제 8의 무손실·무RESETLOGS 결과를 다중화 배치와 연결해 설명했는가</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Section 3  [컨트롤파일 장애]      24점</w:t>
      </w:r>
    </w:p>
    <w:p>
      <w:pPr>
        <w:spacing w:before="0" w:after="40"/>
      </w:pPr>
      <w:r>
        <w:rPr>
          <w:rFonts w:ascii="맑은 고딕" w:hAnsi="맑은 고딕" w:eastAsia="맑은 고딕" w:cs="맑은 고딕"/>
          <w:b w:val="0"/>
          <w:sz w:val="21"/>
        </w:rPr>
        <w:t>컨트롤파일이 없으면 MOUNT가 되지 않고, MOUNT가 되지 않으면 v$recover_file 도 v$log 도 RECOVER 도 쓸 수 없다. 이 구간의 네 과제는 모두 “먼저 MOUNT를 만들고, 그다음 판정한다”는 순서를 전제로 한다.</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792"/>
            <w:shd w:val="clear" w:fill="EFEFEF"/>
          </w:tcPr>
          <w:p>
            <w:pPr>
              <w:spacing w:before="20" w:after="20"/>
            </w:pPr>
            <w:r>
              <w:rPr>
                <w:rFonts w:ascii="맑은 고딕" w:hAnsi="맑은 고딕" w:eastAsia="맑은 고딕" w:cs="맑은 고딕"/>
                <w:b/>
                <w:sz w:val="18"/>
              </w:rPr>
              <w:t>상황</w:t>
            </w:r>
          </w:p>
        </w:tc>
        <w:tc>
          <w:tcPr>
            <w:tcW w:type="dxa" w:w="1971"/>
            <w:shd w:val="clear" w:fill="EFEFEF"/>
          </w:tcPr>
          <w:p>
            <w:pPr>
              <w:spacing w:before="20" w:after="20"/>
            </w:pPr>
            <w:r>
              <w:rPr>
                <w:rFonts w:ascii="맑은 고딕" w:hAnsi="맑은 고딕" w:eastAsia="맑은 고딕" w:cs="맑은 고딕"/>
                <w:b/>
                <w:sz w:val="18"/>
              </w:rPr>
              <w:t>경로</w:t>
            </w:r>
          </w:p>
        </w:tc>
        <w:tc>
          <w:tcPr>
            <w:tcW w:type="dxa" w:w="2687"/>
            <w:shd w:val="clear" w:fill="EFEFEF"/>
          </w:tcPr>
          <w:p>
            <w:pPr>
              <w:spacing w:before="20" w:after="20"/>
            </w:pPr>
            <w:r>
              <w:rPr>
                <w:rFonts w:ascii="맑은 고딕" w:hAnsi="맑은 고딕" w:eastAsia="맑은 고딕" w:cs="맑은 고딕"/>
                <w:b/>
                <w:sz w:val="18"/>
              </w:rPr>
              <w:t>복구 명령</w:t>
            </w:r>
          </w:p>
        </w:tc>
        <w:tc>
          <w:tcPr>
            <w:tcW w:type="dxa" w:w="1433"/>
            <w:shd w:val="clear" w:fill="EFEFEF"/>
          </w:tcPr>
          <w:p>
            <w:pPr>
              <w:spacing w:before="20" w:after="20"/>
            </w:pPr>
            <w:r>
              <w:rPr>
                <w:rFonts w:ascii="맑은 고딕" w:hAnsi="맑은 고딕" w:eastAsia="맑은 고딕" w:cs="맑은 고딕"/>
                <w:b/>
                <w:sz w:val="18"/>
              </w:rPr>
              <w:t>오픈 방식</w:t>
            </w:r>
          </w:p>
        </w:tc>
        <w:tc>
          <w:tcPr>
            <w:tcW w:type="dxa" w:w="1075"/>
            <w:shd w:val="clear" w:fill="EFEFEF"/>
          </w:tcPr>
          <w:p>
            <w:pPr>
              <w:spacing w:before="20" w:after="20"/>
            </w:pPr>
            <w:r>
              <w:rPr>
                <w:rFonts w:ascii="맑은 고딕" w:hAnsi="맑은 고딕" w:eastAsia="맑은 고딕" w:cs="맑은 고딕"/>
                <w:b/>
                <w:sz w:val="18"/>
              </w:rPr>
              <w:t>인카네이션</w:t>
            </w:r>
          </w:p>
        </w:tc>
      </w:tr>
      <w:tr>
        <w:tc>
          <w:tcPr>
            <w:tcW w:type="dxa" w:w="1792"/>
          </w:tcPr>
          <w:p>
            <w:pPr>
              <w:spacing w:before="20" w:after="20"/>
            </w:pPr>
            <w:r>
              <w:rPr>
                <w:rFonts w:ascii="맑은 고딕" w:hAnsi="맑은 고딕" w:eastAsia="맑은 고딕" w:cs="맑은 고딕"/>
                <w:b w:val="0"/>
                <w:sz w:val="18"/>
              </w:rPr>
              <w:t>사본이 하나라도 생존</w:t>
            </w:r>
          </w:p>
        </w:tc>
        <w:tc>
          <w:tcPr>
            <w:tcW w:type="dxa" w:w="1971"/>
          </w:tcPr>
          <w:p>
            <w:pPr>
              <w:spacing w:before="20" w:after="20"/>
            </w:pPr>
            <w:r>
              <w:rPr>
                <w:rFonts w:ascii="맑은 고딕" w:hAnsi="맑은 고딕" w:eastAsia="맑은 고딕" w:cs="맑은 고딕"/>
                <w:b w:val="0"/>
                <w:sz w:val="18"/>
              </w:rPr>
              <w:t>복사(cp -p)</w:t>
            </w:r>
          </w:p>
        </w:tc>
        <w:tc>
          <w:tcPr>
            <w:tcW w:type="dxa" w:w="2687"/>
          </w:tcPr>
          <w:p>
            <w:pPr>
              <w:spacing w:before="20" w:after="20"/>
            </w:pPr>
            <w:r>
              <w:rPr>
                <w:rFonts w:ascii="맑은 고딕" w:hAnsi="맑은 고딕" w:eastAsia="맑은 고딕" w:cs="맑은 고딕"/>
                <w:b w:val="0"/>
                <w:sz w:val="18"/>
              </w:rPr>
              <w:t>불필요</w:t>
            </w:r>
          </w:p>
        </w:tc>
        <w:tc>
          <w:tcPr>
            <w:tcW w:type="dxa" w:w="1433"/>
          </w:tcPr>
          <w:p>
            <w:pPr>
              <w:spacing w:before="20" w:after="20"/>
            </w:pPr>
            <w:r>
              <w:rPr>
                <w:rFonts w:ascii="맑은 고딕" w:hAnsi="맑은 고딕" w:eastAsia="맑은 고딕" w:cs="맑은 고딕"/>
                <w:b w:val="0"/>
                <w:sz w:val="18"/>
              </w:rPr>
              <w:t>STARTUP</w:t>
            </w:r>
          </w:p>
        </w:tc>
        <w:tc>
          <w:tcPr>
            <w:tcW w:type="dxa" w:w="1075"/>
          </w:tcPr>
          <w:p>
            <w:pPr>
              <w:spacing w:before="20" w:after="20"/>
            </w:pPr>
            <w:r>
              <w:rPr>
                <w:rFonts w:ascii="맑은 고딕" w:hAnsi="맑은 고딕" w:eastAsia="맑은 고딕" w:cs="맑은 고딕"/>
                <w:b w:val="0"/>
                <w:sz w:val="18"/>
              </w:rPr>
              <w:t>불변</w:t>
            </w:r>
          </w:p>
        </w:tc>
      </w:tr>
      <w:tr>
        <w:tc>
          <w:tcPr>
            <w:tcW w:type="dxa" w:w="1792"/>
          </w:tcPr>
          <w:p>
            <w:pPr>
              <w:spacing w:before="20" w:after="20"/>
            </w:pPr>
            <w:r>
              <w:rPr>
                <w:rFonts w:ascii="맑은 고딕" w:hAnsi="맑은 고딕" w:eastAsia="맑은 고딕" w:cs="맑은 고딕"/>
                <w:b w:val="0"/>
                <w:sz w:val="18"/>
              </w:rPr>
              <w:t>전손 + Binary 백업본</w:t>
            </w:r>
          </w:p>
        </w:tc>
        <w:tc>
          <w:tcPr>
            <w:tcW w:type="dxa" w:w="1971"/>
          </w:tcPr>
          <w:p>
            <w:pPr>
              <w:spacing w:before="20" w:after="20"/>
            </w:pPr>
            <w:r>
              <w:rPr>
                <w:rFonts w:ascii="맑은 고딕" w:hAnsi="맑은 고딕" w:eastAsia="맑은 고딕" w:cs="맑은 고딕"/>
                <w:b w:val="0"/>
                <w:sz w:val="18"/>
              </w:rPr>
              <w:t>백업본을 모든 경로에 복원</w:t>
            </w:r>
          </w:p>
        </w:tc>
        <w:tc>
          <w:tcPr>
            <w:tcW w:type="dxa" w:w="2687"/>
          </w:tcPr>
          <w:p>
            <w:pPr>
              <w:spacing w:before="20" w:after="20"/>
            </w:pPr>
            <w:r>
              <w:rPr>
                <w:rFonts w:ascii="맑은 고딕" w:hAnsi="맑은 고딕" w:eastAsia="맑은 고딕" w:cs="맑은 고딕"/>
                <w:b w:val="0"/>
                <w:sz w:val="18"/>
              </w:rPr>
              <w:t>RECOVER DATABASE USING BACKUP CONTROLFILE</w:t>
            </w:r>
          </w:p>
        </w:tc>
        <w:tc>
          <w:tcPr>
            <w:tcW w:type="dxa" w:w="1433"/>
          </w:tcPr>
          <w:p>
            <w:pPr>
              <w:spacing w:before="20" w:after="20"/>
            </w:pPr>
            <w:r>
              <w:rPr>
                <w:rFonts w:ascii="맑은 고딕" w:hAnsi="맑은 고딕" w:eastAsia="맑은 고딕" w:cs="맑은 고딕"/>
                <w:b w:val="0"/>
                <w:sz w:val="18"/>
              </w:rPr>
              <w:t>OPEN RESETLOGS 강제</w:t>
            </w:r>
          </w:p>
        </w:tc>
        <w:tc>
          <w:tcPr>
            <w:tcW w:type="dxa" w:w="1075"/>
          </w:tcPr>
          <w:p>
            <w:pPr>
              <w:spacing w:before="20" w:after="20"/>
            </w:pPr>
            <w:r>
              <w:rPr>
                <w:rFonts w:ascii="맑은 고딕" w:hAnsi="맑은 고딕" w:eastAsia="맑은 고딕" w:cs="맑은 고딕"/>
                <w:b w:val="0"/>
                <w:sz w:val="18"/>
              </w:rPr>
              <w:t>상승</w:t>
            </w:r>
          </w:p>
        </w:tc>
      </w:tr>
      <w:tr>
        <w:tc>
          <w:tcPr>
            <w:tcW w:type="dxa" w:w="1792"/>
          </w:tcPr>
          <w:p>
            <w:pPr>
              <w:spacing w:before="20" w:after="20"/>
            </w:pPr>
            <w:r>
              <w:rPr>
                <w:rFonts w:ascii="맑은 고딕" w:hAnsi="맑은 고딕" w:eastAsia="맑은 고딕" w:cs="맑은 고딕"/>
                <w:b w:val="0"/>
                <w:sz w:val="18"/>
              </w:rPr>
              <w:t>전손 + trace, 정상 종료</w:t>
            </w:r>
          </w:p>
        </w:tc>
        <w:tc>
          <w:tcPr>
            <w:tcW w:type="dxa" w:w="1971"/>
          </w:tcPr>
          <w:p>
            <w:pPr>
              <w:spacing w:before="20" w:after="20"/>
            </w:pPr>
            <w:r>
              <w:rPr>
                <w:rFonts w:ascii="맑은 고딕" w:hAnsi="맑은 고딕" w:eastAsia="맑은 고딕" w:cs="맑은 고딕"/>
                <w:b w:val="0"/>
                <w:sz w:val="18"/>
              </w:rPr>
              <w:t>NORESETLOGS 형식 재생성</w:t>
            </w:r>
          </w:p>
        </w:tc>
        <w:tc>
          <w:tcPr>
            <w:tcW w:type="dxa" w:w="2687"/>
          </w:tcPr>
          <w:p>
            <w:pPr>
              <w:spacing w:before="20" w:after="20"/>
            </w:pPr>
            <w:r>
              <w:rPr>
                <w:rFonts w:ascii="맑은 고딕" w:hAnsi="맑은 고딕" w:eastAsia="맑은 고딕" w:cs="맑은 고딕"/>
                <w:b w:val="0"/>
                <w:sz w:val="18"/>
              </w:rPr>
              <w:t>불필요</w:t>
            </w:r>
          </w:p>
        </w:tc>
        <w:tc>
          <w:tcPr>
            <w:tcW w:type="dxa" w:w="1433"/>
          </w:tcPr>
          <w:p>
            <w:pPr>
              <w:spacing w:before="20" w:after="20"/>
            </w:pPr>
            <w:r>
              <w:rPr>
                <w:rFonts w:ascii="맑은 고딕" w:hAnsi="맑은 고딕" w:eastAsia="맑은 고딕" w:cs="맑은 고딕"/>
                <w:b w:val="0"/>
                <w:sz w:val="18"/>
              </w:rPr>
              <w:t>ALTER DATABASE OPEN</w:t>
            </w:r>
          </w:p>
        </w:tc>
        <w:tc>
          <w:tcPr>
            <w:tcW w:type="dxa" w:w="1075"/>
          </w:tcPr>
          <w:p>
            <w:pPr>
              <w:spacing w:before="20" w:after="20"/>
            </w:pPr>
            <w:r>
              <w:rPr>
                <w:rFonts w:ascii="맑은 고딕" w:hAnsi="맑은 고딕" w:eastAsia="맑은 고딕" w:cs="맑은 고딕"/>
                <w:b w:val="0"/>
                <w:sz w:val="18"/>
              </w:rPr>
              <w:t>불변</w:t>
            </w:r>
          </w:p>
        </w:tc>
      </w:tr>
      <w:tr>
        <w:tc>
          <w:tcPr>
            <w:tcW w:type="dxa" w:w="1792"/>
          </w:tcPr>
          <w:p>
            <w:pPr>
              <w:spacing w:before="20" w:after="20"/>
            </w:pPr>
            <w:r>
              <w:rPr>
                <w:rFonts w:ascii="맑은 고딕" w:hAnsi="맑은 고딕" w:eastAsia="맑은 고딕" w:cs="맑은 고딕"/>
                <w:b w:val="0"/>
                <w:sz w:val="18"/>
              </w:rPr>
              <w:t>전손 + trace, 비정상 종료</w:t>
            </w:r>
          </w:p>
        </w:tc>
        <w:tc>
          <w:tcPr>
            <w:tcW w:type="dxa" w:w="1971"/>
          </w:tcPr>
          <w:p>
            <w:pPr>
              <w:spacing w:before="20" w:after="20"/>
            </w:pPr>
            <w:r>
              <w:rPr>
                <w:rFonts w:ascii="맑은 고딕" w:hAnsi="맑은 고딕" w:eastAsia="맑은 고딕" w:cs="맑은 고딕"/>
                <w:b w:val="0"/>
                <w:sz w:val="18"/>
              </w:rPr>
              <w:t>RESETLOGS 형식 재생성</w:t>
            </w:r>
          </w:p>
        </w:tc>
        <w:tc>
          <w:tcPr>
            <w:tcW w:type="dxa" w:w="2687"/>
          </w:tcPr>
          <w:p>
            <w:pPr>
              <w:spacing w:before="20" w:after="20"/>
            </w:pPr>
            <w:r>
              <w:rPr>
                <w:rFonts w:ascii="맑은 고딕" w:hAnsi="맑은 고딕" w:eastAsia="맑은 고딕" w:cs="맑은 고딕"/>
                <w:b w:val="0"/>
                <w:sz w:val="18"/>
              </w:rPr>
              <w:t>RECOVER DATABASE USING BACKUP CONTROLFILE</w:t>
            </w:r>
          </w:p>
        </w:tc>
        <w:tc>
          <w:tcPr>
            <w:tcW w:type="dxa" w:w="1433"/>
          </w:tcPr>
          <w:p>
            <w:pPr>
              <w:spacing w:before="20" w:after="20"/>
            </w:pPr>
            <w:r>
              <w:rPr>
                <w:rFonts w:ascii="맑은 고딕" w:hAnsi="맑은 고딕" w:eastAsia="맑은 고딕" w:cs="맑은 고딕"/>
                <w:b w:val="0"/>
                <w:sz w:val="18"/>
              </w:rPr>
              <w:t>OPEN RESETLOGS</w:t>
            </w:r>
          </w:p>
        </w:tc>
        <w:tc>
          <w:tcPr>
            <w:tcW w:type="dxa" w:w="1075"/>
          </w:tcPr>
          <w:p>
            <w:pPr>
              <w:spacing w:before="20" w:after="20"/>
            </w:pPr>
            <w:r>
              <w:rPr>
                <w:rFonts w:ascii="맑은 고딕" w:hAnsi="맑은 고딕" w:eastAsia="맑은 고딕" w:cs="맑은 고딕"/>
                <w:b w:val="0"/>
                <w:sz w:val="18"/>
              </w:rPr>
              <w:t>상승</w:t>
            </w:r>
          </w:p>
        </w:tc>
      </w:tr>
    </w:tbl>
    <w:p>
      <w:pPr>
        <w:spacing w:after="40"/>
      </w:pPr>
      <w:r>
        <w:rPr>
          <w:rFonts w:ascii="맑은 고딕" w:hAnsi="맑은 고딕" w:eastAsia="맑은 고딕" w:cs="맑은 고딕"/>
          <w:b w:val="0"/>
          <w:sz w:val="10"/>
        </w:rPr>
      </w:r>
    </w:p>
    <w:p>
      <w:pPr>
        <w:spacing w:before="220" w:after="60"/>
        <w:ind w:left="230"/>
        <w:keepNext/>
      </w:pPr>
      <w:r>
        <w:rPr>
          <w:rFonts w:ascii="맑은 고딕" w:hAnsi="맑은 고딕" w:eastAsia="맑은 고딕" w:cs="맑은 고딕"/>
          <w:b/>
          <w:sz w:val="21"/>
        </w:rPr>
        <w:t>과제 9. 사본 일부 손상과 임시 우회  [5점]</w:t>
      </w:r>
    </w:p>
    <w:p>
      <w:pPr>
        <w:spacing w:before="100" w:after="40"/>
        <w:ind w:left="460"/>
        <w:keepNext/>
      </w:pPr>
      <w:r>
        <w:rPr>
          <w:rFonts w:ascii="맑은 고딕" w:hAnsi="맑은 고딕" w:eastAsia="맑은 고딕" w:cs="맑은 고딕"/>
          <w:b/>
          <w:sz w:val="20"/>
        </w:rPr>
        <w:t>【수행】 9.1  장애 유발과 증상</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Total System Global Area 1140849904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Fixed Size                  8895728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Variable Size             754974720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Buffers          369098752 bytes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Redo Buffers                7880704 bytes</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ORA-00205: error in identifying control file, check alert log for more info</w:t>
      </w:r>
    </w:p>
    <w:p>
      <w:pPr>
        <w:spacing w:after="40"/>
        <w:ind w:left="662"/>
      </w:pPr>
      <w:r>
        <w:rPr>
          <w:rFonts w:ascii="맑은 고딕" w:hAnsi="맑은 고딕" w:eastAsia="맑은 고딕" w:cs="맑은 고딕"/>
          <w:b w:val="0"/>
          <w:sz w:val="21"/>
        </w:rPr>
        <w:t>▸ 두 벌이 멀쩡한데도 기동되지 않는 이유 — 컨트롤파일 다중화는 “하나만 있으면 된다”가 아니라 “모두 동일하게 유지한다”는 구조다. Oracle은 CONTROL_FILES 파라미터에 나열된 모든 경로를 열어 동시에 기록하므로, 하나라도 열 수 없으면 MOUNT를 거부한다. 나머지 두 벌은 읽기용 예비본이 아니라 함께 갱신되어야 할 대상이다.</w:t>
      </w:r>
    </w:p>
    <w:p>
      <w:pPr>
        <w:spacing w:before="100" w:after="40"/>
        <w:ind w:left="460"/>
        <w:keepNext/>
      </w:pPr>
      <w:r>
        <w:rPr>
          <w:rFonts w:ascii="맑은 고딕" w:hAnsi="맑은 고딕" w:eastAsia="맑은 고딕" w:cs="맑은 고딕"/>
          <w:b/>
          <w:sz w:val="20"/>
        </w:rPr>
        <w:t>【판정】 9.2  MOUNT 이전에 쓸 수 있는 정보원</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329"/>
            <w:shd w:val="clear" w:fill="EFEFEF"/>
          </w:tcPr>
          <w:p>
            <w:pPr>
              <w:spacing w:before="20" w:after="20"/>
            </w:pPr>
            <w:r>
              <w:rPr>
                <w:rFonts w:ascii="맑은 고딕" w:hAnsi="맑은 고딕" w:eastAsia="맑은 고딕" w:cs="맑은 고딕"/>
                <w:b/>
                <w:sz w:val="18"/>
              </w:rPr>
              <w:t>정보원</w:t>
            </w:r>
          </w:p>
        </w:tc>
        <w:tc>
          <w:tcPr>
            <w:tcW w:type="dxa" w:w="2867"/>
            <w:shd w:val="clear" w:fill="EFEFEF"/>
          </w:tcPr>
          <w:p>
            <w:pPr>
              <w:spacing w:before="20" w:after="20"/>
            </w:pPr>
            <w:r>
              <w:rPr>
                <w:rFonts w:ascii="맑은 고딕" w:hAnsi="맑은 고딕" w:eastAsia="맑은 고딕" w:cs="맑은 고딕"/>
                <w:b/>
                <w:sz w:val="18"/>
              </w:rPr>
              <w:t>얻는 것</w:t>
            </w:r>
          </w:p>
        </w:tc>
        <w:tc>
          <w:tcPr>
            <w:tcW w:type="dxa" w:w="3762"/>
            <w:shd w:val="clear" w:fill="EFEFEF"/>
          </w:tcPr>
          <w:p>
            <w:pPr>
              <w:spacing w:before="20" w:after="20"/>
            </w:pPr>
            <w:r>
              <w:rPr>
                <w:rFonts w:ascii="맑은 고딕" w:hAnsi="맑은 고딕" w:eastAsia="맑은 고딕" w:cs="맑은 고딕"/>
                <w:b/>
                <w:sz w:val="18"/>
              </w:rPr>
              <w:t>MOUNT 이전에 되는 이유</w:t>
            </w:r>
          </w:p>
        </w:tc>
      </w:tr>
      <w:tr>
        <w:tc>
          <w:tcPr>
            <w:tcW w:type="dxa" w:w="2329"/>
          </w:tcPr>
          <w:p>
            <w:pPr>
              <w:spacing w:before="20" w:after="20"/>
            </w:pPr>
            <w:r>
              <w:rPr>
                <w:rFonts w:ascii="맑은 고딕" w:hAnsi="맑은 고딕" w:eastAsia="맑은 고딕" w:cs="맑은 고딕"/>
                <w:b w:val="0"/>
                <w:sz w:val="18"/>
              </w:rPr>
              <w:t>SHOW PARAMETER control_files</w:t>
            </w:r>
          </w:p>
        </w:tc>
        <w:tc>
          <w:tcPr>
            <w:tcW w:type="dxa" w:w="2867"/>
          </w:tcPr>
          <w:p>
            <w:pPr>
              <w:spacing w:before="20" w:after="20"/>
            </w:pPr>
            <w:r>
              <w:rPr>
                <w:rFonts w:ascii="맑은 고딕" w:hAnsi="맑은 고딕" w:eastAsia="맑은 고딕" w:cs="맑은 고딕"/>
                <w:b w:val="0"/>
                <w:sz w:val="18"/>
              </w:rPr>
              <w:t>Oracle이 열려고 하는 경로 전체 목록</w:t>
            </w:r>
          </w:p>
        </w:tc>
        <w:tc>
          <w:tcPr>
            <w:tcW w:type="dxa" w:w="3762"/>
          </w:tcPr>
          <w:p>
            <w:pPr>
              <w:spacing w:before="20" w:after="20"/>
            </w:pPr>
            <w:r>
              <w:rPr>
                <w:rFonts w:ascii="맑은 고딕" w:hAnsi="맑은 고딕" w:eastAsia="맑은 고딕" w:cs="맑은 고딕"/>
                <w:b w:val="0"/>
                <w:sz w:val="18"/>
              </w:rPr>
              <w:t>spfile/pfile에서 읽는 값이므로 NOMOUNT(STARTED) 상태에서도 조회된다</w:t>
            </w:r>
          </w:p>
        </w:tc>
      </w:tr>
      <w:tr>
        <w:tc>
          <w:tcPr>
            <w:tcW w:type="dxa" w:w="2329"/>
          </w:tcPr>
          <w:p>
            <w:pPr>
              <w:spacing w:before="20" w:after="20"/>
            </w:pPr>
            <w:r>
              <w:rPr>
                <w:rFonts w:ascii="맑은 고딕" w:hAnsi="맑은 고딕" w:eastAsia="맑은 고딕" w:cs="맑은 고딕"/>
                <w:b w:val="0"/>
                <w:sz w:val="18"/>
              </w:rPr>
              <w:t>alert log (ORA-00202)</w:t>
            </w:r>
          </w:p>
        </w:tc>
        <w:tc>
          <w:tcPr>
            <w:tcW w:type="dxa" w:w="2867"/>
          </w:tcPr>
          <w:p>
            <w:pPr>
              <w:spacing w:before="20" w:after="20"/>
            </w:pPr>
            <w:r>
              <w:rPr>
                <w:rFonts w:ascii="맑은 고딕" w:hAnsi="맑은 고딕" w:eastAsia="맑은 고딕" w:cs="맑은 고딕"/>
                <w:b w:val="0"/>
                <w:sz w:val="18"/>
              </w:rPr>
              <w:t>실패한 파일이 정확히 어느 경로인지</w:t>
            </w:r>
          </w:p>
        </w:tc>
        <w:tc>
          <w:tcPr>
            <w:tcW w:type="dxa" w:w="3762"/>
          </w:tcPr>
          <w:p>
            <w:pPr>
              <w:spacing w:before="20" w:after="20"/>
            </w:pPr>
            <w:r>
              <w:rPr>
                <w:rFonts w:ascii="맑은 고딕" w:hAnsi="맑은 고딕" w:eastAsia="맑은 고딕" w:cs="맑은 고딕"/>
                <w:b w:val="0"/>
                <w:sz w:val="18"/>
              </w:rPr>
              <w:t>파일 접근 실패는 인스턴스 기동 과정에서 기록되므로 컨트롤파일과 무관하다</w:t>
            </w:r>
          </w:p>
        </w:tc>
      </w:tr>
      <w:tr>
        <w:tc>
          <w:tcPr>
            <w:tcW w:type="dxa" w:w="2329"/>
          </w:tcPr>
          <w:p>
            <w:pPr>
              <w:spacing w:before="20" w:after="20"/>
            </w:pPr>
            <w:r>
              <w:rPr>
                <w:rFonts w:ascii="맑은 고딕" w:hAnsi="맑은 고딕" w:eastAsia="맑은 고딕" w:cs="맑은 고딕"/>
                <w:b w:val="0"/>
                <w:sz w:val="18"/>
              </w:rPr>
              <w:t>OS 명령 (ls -l)</w:t>
            </w:r>
          </w:p>
        </w:tc>
        <w:tc>
          <w:tcPr>
            <w:tcW w:type="dxa" w:w="2867"/>
          </w:tcPr>
          <w:p>
            <w:pPr>
              <w:spacing w:before="20" w:after="20"/>
            </w:pPr>
            <w:r>
              <w:rPr>
                <w:rFonts w:ascii="맑은 고딕" w:hAnsi="맑은 고딕" w:eastAsia="맑은 고딕" w:cs="맑은 고딕"/>
                <w:b w:val="0"/>
                <w:sz w:val="18"/>
              </w:rPr>
              <w:t>실제 존재 여부와 크기·시각·권한 비교</w:t>
            </w:r>
          </w:p>
        </w:tc>
        <w:tc>
          <w:tcPr>
            <w:tcW w:type="dxa" w:w="3762"/>
          </w:tcPr>
          <w:p>
            <w:pPr>
              <w:spacing w:before="20" w:after="20"/>
            </w:pPr>
            <w:r>
              <w:rPr>
                <w:rFonts w:ascii="맑은 고딕" w:hAnsi="맑은 고딕" w:eastAsia="맑은 고딕" w:cs="맑은 고딕"/>
                <w:b w:val="0"/>
                <w:sz w:val="18"/>
              </w:rPr>
              <w:t>데이터베이스 밖의 정보다</w:t>
            </w:r>
          </w:p>
        </w:tc>
      </w:tr>
    </w:tbl>
    <w:p>
      <w:pPr>
        <w:spacing w:after="40"/>
      </w:pPr>
      <w:r>
        <w:rPr>
          <w:rFonts w:ascii="맑은 고딕" w:hAnsi="맑은 고딕" w:eastAsia="맑은 고딕" w:cs="맑은 고딕"/>
          <w:b w:val="0"/>
          <w:sz w:val="10"/>
        </w:rPr>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ORA-01507: database not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SHOW PARAMETER control_files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TYPE        VALUE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control_files                        string      /u01/app/oracle/oradata/ORCL/co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ntrol01.ctl, /u01/app/oracle/or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adata/ORCL/control02.ctl, /u02/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-4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ORA-00210: cannot open the specified control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ORA-00202: control file: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ORA-205 signalled during: ALTER DATABASE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/u01/app/oracle/oradata/ORCL/control02.ctl /u02/oradata/ORCL/control03.ctl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Aug 19 15:12 control02.ctl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-rw-r-----. 1 oracle oinstall 18726912 Aug 19 15:12 control03.ctl</w:t>
      </w:r>
    </w:p>
    <w:p>
      <w:pPr>
        <w:spacing w:after="40"/>
        <w:ind w:left="662"/>
      </w:pPr>
      <w:r>
        <w:rPr>
          <w:rFonts w:ascii="맑은 고딕" w:hAnsi="맑은 고딕" w:eastAsia="맑은 고딕" w:cs="맑은 고딕"/>
          <w:b w:val="0"/>
          <w:sz w:val="21"/>
        </w:rPr>
        <w:t>▸ 남은 두 사본의 크기와 수정 시각이 같다. 값이 달랐다면 사본 간 불일치(ORA-00214) 상황이므로 최신본 판별이 먼저다. 지금은 어느 것을 원본으로 삼아도 무방하다.</w:t>
      </w:r>
    </w:p>
    <w:p>
      <w:pPr>
        <w:spacing w:before="100" w:after="40"/>
        <w:ind w:left="460"/>
        <w:keepNext/>
      </w:pPr>
      <w:r>
        <w:rPr>
          <w:rFonts w:ascii="맑은 고딕" w:hAnsi="맑은 고딕" w:eastAsia="맑은 고딕" w:cs="맑은 고딕"/>
          <w:b/>
          <w:sz w:val="20"/>
        </w:rPr>
        <w:t>【수행】 9.3  복사의 전제 조건 두 가지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(잘못된 시도) 인스턴스를 내리지 않고, -p 없이 복사한다.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/u02/oradata/ORCL/control03.ctl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ORA-00600: internal error code, arguments: [kccsbck_first], [2], [1129851648]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-rw-r--r--. 1 oracle oinstall 18726912 Aug 19 15:18 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다른 사본은 640인데 이 파일만 644다. -p 를 빠뜨린 결과다.</w:t>
      </w:r>
    </w:p>
    <w:tbl>
      <w:tblPr>
        <w:tblStyle w:val="TableGrid"/>
        <w:tblW w:type="auto" w:w="0"/>
        <w:jc w:val="center"/>
        <w:tblLayout w:type="fixed"/>
        <w:tblLook w:firstColumn="1" w:firstRow="1" w:lastColumn="0" w:lastRow="0" w:noHBand="0" w:noVBand="1" w:val="04A0"/>
      </w:tblPr>
      <w:tblGrid>
        <w:gridCol w:w="4479"/>
        <w:gridCol w:w="4479"/>
      </w:tblGrid>
      <w:tr>
        <w:tc>
          <w:tcPr>
            <w:tcW w:type="dxa" w:w="3225"/>
            <w:shd w:val="clear" w:fill="EFEFEF"/>
          </w:tcPr>
          <w:p>
            <w:pPr>
              <w:spacing w:before="20" w:after="20"/>
            </w:pPr>
            <w:r>
              <w:rPr>
                <w:rFonts w:ascii="맑은 고딕" w:hAnsi="맑은 고딕" w:eastAsia="맑은 고딕" w:cs="맑은 고딕"/>
                <w:b/>
                <w:sz w:val="18"/>
              </w:rPr>
              <w:t>전제 조건</w:t>
            </w:r>
          </w:p>
        </w:tc>
        <w:tc>
          <w:tcPr>
            <w:tcW w:type="dxa" w:w="5733"/>
            <w:shd w:val="clear" w:fill="EFEFEF"/>
          </w:tcPr>
          <w:p>
            <w:pPr>
              <w:spacing w:before="20" w:after="20"/>
            </w:pPr>
            <w:r>
              <w:rPr>
                <w:rFonts w:ascii="맑은 고딕" w:hAnsi="맑은 고딕" w:eastAsia="맑은 고딕" w:cs="맑은 고딕"/>
                <w:b/>
                <w:sz w:val="18"/>
              </w:rPr>
              <w:t>지키지 않으면</w:t>
            </w:r>
          </w:p>
        </w:tc>
      </w:tr>
      <w:tr>
        <w:tc>
          <w:tcPr>
            <w:tcW w:type="dxa" w:w="3225"/>
          </w:tcPr>
          <w:p>
            <w:pPr>
              <w:spacing w:before="20" w:after="20"/>
            </w:pPr>
            <w:r>
              <w:rPr>
                <w:rFonts w:ascii="맑은 고딕" w:hAnsi="맑은 고딕" w:eastAsia="맑은 고딕" w:cs="맑은 고딕"/>
                <w:b w:val="0"/>
                <w:sz w:val="18"/>
              </w:rPr>
              <w:t>① 인스턴스 상태 — 완전히 내린 상태(NOT STARTED)에서 복사</w:t>
            </w:r>
          </w:p>
        </w:tc>
        <w:tc>
          <w:tcPr>
            <w:tcW w:type="dxa" w:w="5733"/>
          </w:tcPr>
          <w:p>
            <w:pPr>
              <w:spacing w:before="20" w:after="20"/>
            </w:pPr>
            <w:r>
              <w:rPr>
                <w:rFonts w:ascii="맑은 고딕" w:hAnsi="맑은 고딕" w:eastAsia="맑은 고딕" w:cs="맑은 고딕"/>
                <w:b w:val="0"/>
                <w:sz w:val="18"/>
              </w:rPr>
              <w:t>STARTED 상태로 남은 인스턴스가 이전 시도의 컨트롤파일 헤더 정보를 들고 있어 ORA-00600 [kccsbck_first] 같은 내부 오류가 난다. 열린 상태에서 복사하면 그 사이 갱신이 일어나 사본 간 내용이 어긋난다</w:t>
            </w:r>
          </w:p>
        </w:tc>
      </w:tr>
      <w:tr>
        <w:tc>
          <w:tcPr>
            <w:tcW w:type="dxa" w:w="3225"/>
          </w:tcPr>
          <w:p>
            <w:pPr>
              <w:spacing w:before="20" w:after="20"/>
            </w:pPr>
            <w:r>
              <w:rPr>
                <w:rFonts w:ascii="맑은 고딕" w:hAnsi="맑은 고딕" w:eastAsia="맑은 고딕" w:cs="맑은 고딕"/>
                <w:b w:val="0"/>
                <w:sz w:val="18"/>
              </w:rPr>
              <w:t>② 복사 옵션 — cp -p (권한·소유자·타임스탬프 보존)</w:t>
            </w:r>
          </w:p>
        </w:tc>
        <w:tc>
          <w:tcPr>
            <w:tcW w:type="dxa" w:w="5733"/>
          </w:tcPr>
          <w:p>
            <w:pPr>
              <w:spacing w:before="20" w:after="20"/>
            </w:pPr>
            <w:r>
              <w:rPr>
                <w:rFonts w:ascii="맑은 고딕" w:hAnsi="맑은 고딕" w:eastAsia="맑은 고딕" w:cs="맑은 고딕"/>
                <w:b w:val="0"/>
                <w:sz w:val="18"/>
              </w:rPr>
              <w:t>권한이 644로 바뀌어 다른 사본(640)과 달라진다. 즉시 문제가 드러나지 않아도 보안 점검에 걸리고, 운영 계정이 바뀐 환경에서는 이후 기동에서 접근 거부가 난다</w:t>
            </w:r>
          </w:p>
        </w:tc>
      </w:tr>
    </w:tbl>
    <w:p>
      <w:pPr>
        <w:spacing w:after="40"/>
      </w:pPr>
      <w:r>
        <w:rPr>
          <w:rFonts w:ascii="맑은 고딕" w:hAnsi="맑은 고딕" w:eastAsia="맑은 고딕" w:cs="맑은 고딕"/>
          <w:b w:val="0"/>
          <w:sz w:val="10"/>
        </w:rPr>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(수정) 완전히 내린 뒤 -p 로 다시 복사한다.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/u02/oradata/ORCL/control03.ctl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Aug 19 15:12 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Aug 19 15:12 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resetlogs_change#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RESETLOGS_CHANGE#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107</w:t>
      </w:r>
    </w:p>
    <w:p>
      <w:pPr>
        <w:spacing w:after="40"/>
        <w:ind w:left="662"/>
      </w:pPr>
      <w:r>
        <w:rPr>
          <w:rFonts w:ascii="맑은 고딕" w:hAnsi="맑은 고딕" w:eastAsia="맑은 고딕" w:cs="맑은 고딕"/>
          <w:b w:val="0"/>
          <w:sz w:val="21"/>
        </w:rPr>
        <w:t>▸ 복구 명령도 RESETLOGS도 데이터 손실도 없었다. 컨트롤파일 장애 중 유일하게 손실이 없는 경로이며, 사본이 하나라도 살아 있으면 언제나 여기서 끝난다.</w:t>
      </w:r>
    </w:p>
    <w:p>
      <w:pPr>
        <w:spacing w:before="100" w:after="40"/>
        <w:ind w:left="460"/>
        <w:keepNext/>
      </w:pPr>
      <w:r>
        <w:rPr>
          <w:rFonts w:ascii="맑은 고딕" w:hAnsi="맑은 고딕" w:eastAsia="맑은 고딕" w:cs="맑은 고딕"/>
          <w:b/>
          <w:sz w:val="20"/>
        </w:rPr>
        <w:t>【수행】 9.4 [추가]  /u01을 쓸 수 없다고 가정한 임시 우회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디스크 점검 중이라 /u01 에 쓸 수 없다고 가정한다.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SET control_files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'/u02/oradata/ORCL/control03.ctl' SCOPE=SPFILE;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ORA-00205: error in identifying control file, check alert log for more info</w:t>
      </w:r>
    </w:p>
    <w:p>
      <w:pPr>
        <w:spacing w:after="40"/>
        <w:ind w:left="662"/>
      </w:pPr>
      <w:r>
        <w:rPr>
          <w:rFonts w:ascii="맑은 고딕" w:hAnsi="맑은 고딕" w:eastAsia="맑은 고딕" w:cs="맑은 고딕"/>
          <w:b w:val="0"/>
          <w:sz w:val="21"/>
        </w:rPr>
        <w:t>▸ 실패하는 이유 — control_files 는 정적 파라미터라 SCOPE=SPFILE 로만 바꿀 수 있고, SCOPE=SPFILE 은 다음 기동부터 적용된다. 지금 떠 있는 인스턴스는 기동 시점에 읽어 둔 예전 목록(세 경로)을 그대로 들고 있으므로 여전히 control01.ctl 을 열려고 한다. 반드시 인스턴스를 내렸다가 다시 올려야 한다.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두 벌로 서비스가 재개되었다. 어디까지나 임시 조치다.</w:t>
      </w:r>
    </w:p>
    <w:p>
      <w:pPr>
        <w:spacing w:before="100" w:after="40"/>
        <w:ind w:left="460"/>
        <w:keepNext/>
      </w:pPr>
      <w:r>
        <w:rPr>
          <w:rFonts w:ascii="맑은 고딕" w:hAnsi="맑은 고딕" w:eastAsia="맑은 고딕" w:cs="맑은 고딕"/>
          <w:b/>
          <w:sz w:val="20"/>
        </w:rPr>
        <w:t>【수행】 9.5  원래의 세 벌 구성으로 원복</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/u02/oradata/ORCL/control03.ctl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SET control_files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'/u02/oradata/ORCL/control03.ctl' SCOPE=SPFILE;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AS cf_count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CF_COUNT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Aug 19 15:31 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Aug 19 15:31 control02.ctl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-rw-r-----. 1 oracle oinstall 18726912 Aug 19 15:31 control03.ctl</w:t>
      </w:r>
    </w:p>
    <w:p>
      <w:pPr>
        <w:spacing w:after="40"/>
        <w:ind w:left="662"/>
      </w:pPr>
      <w:r>
        <w:rPr>
          <w:rFonts w:ascii="맑은 고딕" w:hAnsi="맑은 고딕" w:eastAsia="맑은 고딕" w:cs="맑은 고딕"/>
          <w:b w:val="0"/>
          <w:sz w:val="21"/>
        </w:rPr>
        <w:t>▸ 원복 순서도 “파일 배치 → 파라미터 변경 → 재기동”이다. 파일을 놓지 않고 파라미터부터 세 경로로 되돌리면 다음 기동이 다시 ORA-00205 로 실패한다.</w:t>
      </w:r>
    </w:p>
    <w:p>
      <w:pPr>
        <w:spacing w:before="100" w:after="40"/>
        <w:ind w:left="460"/>
        <w:keepNext/>
      </w:pPr>
      <w:r>
        <w:rPr>
          <w:rFonts w:ascii="맑은 고딕" w:hAnsi="맑은 고딕" w:eastAsia="맑은 고딕" w:cs="맑은 고딕"/>
          <w:b/>
          <w:sz w:val="20"/>
        </w:rPr>
        <w:t>【서술】 9.6  작업 로그 기재 방법</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[작업 로그] 2025-08-19 15:22  컨트롤파일 사본 축소(3벌 → 2벌) — 임시 조치 / 원복 필요</w:t>
            </w:r>
          </w:p>
          <w:p>
            <w:pPr>
              <w:spacing w:before="20" w:after="20"/>
            </w:pPr>
            <w:r>
              <w:rPr>
                <w:rFonts w:ascii="맑은 고딕" w:hAnsi="맑은 고딕" w:eastAsia="맑은 고딕" w:cs="맑은 고딕"/>
                <w:b w:val="0"/>
                <w:sz w:val="19"/>
              </w:rPr>
              <w:t>사유 : /u01 디스크 점검으로 control01.ctl 재배치 불가. control_files 에서 해당 경로를 일시 제외(SCOPE=SPFILE, 재기동 적용).</w:t>
            </w:r>
          </w:p>
          <w:p>
            <w:pPr>
              <w:spacing w:before="20" w:after="20"/>
            </w:pPr>
            <w:r>
              <w:rPr>
                <w:rFonts w:ascii="맑은 고딕" w:hAnsi="맑은 고딕" w:eastAsia="맑은 고딕" w:cs="맑은 고딕"/>
                <w:b w:val="0"/>
                <w:sz w:val="19"/>
              </w:rPr>
              <w:t>위험 : 사본이 2벌로 줄어 다음 장애에 대한 여유가 감소. 원복 완료 전까지 정기 점검의 “컨트롤파일 사본 수 = 3” 항목이 미충족 상태.</w:t>
            </w:r>
          </w:p>
          <w:p>
            <w:pPr>
              <w:spacing w:before="20" w:after="20"/>
            </w:pPr>
            <w:r>
              <w:rPr>
                <w:rFonts w:ascii="맑은 고딕" w:hAnsi="맑은 고딕" w:eastAsia="맑은 고딕" w:cs="맑은 고딕"/>
                <w:b w:val="0"/>
                <w:sz w:val="19"/>
              </w:rPr>
              <w:t>원복 조건 : /u01 사용 가능 시 control03.ctl 을 control01.ctl 로 cp -p 후 control_files 3경로 복원, 재기동, v$controlfile 3건 확인.</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한 줄로 요약하면 — “임시 조치(사본 3벌→2벌), 원복 조건과 담당자·기한을 명시하고 정기 점검 항목 ‘컨트롤파일 사본 수’를 미충족으로 표시한다.”</w:t>
      </w:r>
    </w:p>
    <w:p>
      <w:pPr>
        <w:spacing w:before="220" w:after="60"/>
        <w:ind w:left="230"/>
        <w:keepNext/>
      </w:pPr>
      <w:r>
        <w:rPr>
          <w:rFonts w:ascii="맑은 고딕" w:hAnsi="맑은 고딕" w:eastAsia="맑은 고딕" w:cs="맑은 고딕"/>
          <w:b/>
          <w:sz w:val="21"/>
        </w:rPr>
        <w:t>과제 10. 컨트롤파일 전체 손상 — Binary 백업본으로 복구  [7점]</w:t>
      </w:r>
    </w:p>
    <w:p>
      <w:pPr>
        <w:spacing w:before="100" w:after="40"/>
        <w:ind w:left="460"/>
        <w:keepNext/>
      </w:pPr>
      <w:r>
        <w:rPr>
          <w:rFonts w:ascii="맑은 고딕" w:hAnsi="맑은 고딕" w:eastAsia="맑은 고딕" w:cs="맑은 고딕"/>
          <w:b/>
          <w:sz w:val="20"/>
        </w:rPr>
        <w:t>【수행】 10.1  Binary 백업과 이후 데이터</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BACKUP CONTROLFILE 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'/home/oracle/backup/exam02/control_q10.bkp';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2481044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백업본이 담고 있는 SCN = 2481044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('Q10-1', 'after controlfile backup',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('Q10-2', 'second row',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/home/oracle/backup/exam02/control_q10.bkp</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-rw-r-----. 1 oracle oinstall 18726912 Aug 19 15:40 control_q10.bkp</w:t>
      </w:r>
    </w:p>
    <w:p>
      <w:pPr>
        <w:spacing w:after="40"/>
        <w:ind w:left="662"/>
      </w:pPr>
      <w:r>
        <w:rPr>
          <w:rFonts w:ascii="맑은 고딕" w:hAnsi="맑은 고딕" w:eastAsia="맑은 고딕" w:cs="맑은 고딕"/>
          <w:b w:val="0"/>
          <w:sz w:val="21"/>
        </w:rPr>
        <w:t>▸ BACKUP CONTROLFILE TO 는 OPEN 상태에서 수행하며 그 순간의 컨트롤파일을 통째로 복사한다. 그 안의 SCN·시퀀스는 백업 시점에 고정되므로, 이후 발생한 변경은 컨트롤파일이 “모르는” 상태가 된다. 이것이 RESETLOGS가 강제되는 근본 이유다.</w:t>
      </w:r>
    </w:p>
    <w:p>
      <w:pPr>
        <w:spacing w:before="100" w:after="40"/>
        <w:ind w:left="460"/>
        <w:keepNext/>
      </w:pPr>
      <w:r>
        <w:rPr>
          <w:rFonts w:ascii="맑은 고딕" w:hAnsi="맑은 고딕" w:eastAsia="맑은 고딕" w:cs="맑은 고딕"/>
          <w:b/>
          <w:sz w:val="20"/>
        </w:rPr>
        <w:t>【판정】 10.2 ~ 10.3  멈추는 상태와 한 경로만 복사했을 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ORA-00205: error in identifying control file, check alert log for more info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status FROM v$instance;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-- 10.3 : 백업본을 첫 번째 경로에만 복사하고 기동해 본다.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/home/oracle/backup/exam02/control_q10.bkp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ORA-00205: error in identifying control file, check alert log for more info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-3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ORA-00202: control file: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ORA-205 signalled during: ALTER DATABASE   MOUNT...</w:t>
      </w:r>
    </w:p>
    <w:p>
      <w:pPr>
        <w:spacing w:after="40"/>
        <w:ind w:left="662"/>
      </w:pPr>
      <w:r>
        <w:rPr>
          <w:rFonts w:ascii="맑은 고딕" w:hAnsi="맑은 고딕" w:eastAsia="맑은 고딕" w:cs="맑은 고딕"/>
          <w:b w:val="0"/>
          <w:sz w:val="21"/>
        </w:rPr>
        <w:t>▸ MOUNT조차 되지 않아 STARTED(NOMOUNT) 상태에서 멈춘다. 한 경로만 복사해도 결과는 같다 — CONTROL_FILES 에 나열된 경로 중 하나라도 열 수 없으면 MOUNT가 거부되기 때문이다.</w:t>
      </w:r>
    </w:p>
    <w:p>
      <w:pPr>
        <w:spacing w:after="40"/>
        <w:ind w:left="662"/>
      </w:pPr>
      <w:r>
        <w:rPr>
          <w:rFonts w:ascii="맑은 고딕" w:hAnsi="맑은 고딕" w:eastAsia="맑은 고딕" w:cs="맑은 고딕"/>
          <w:b w:val="0"/>
          <w:sz w:val="21"/>
        </w:rPr>
        <w:t>▸ alert log가 이번에는 control02.ctl 을 지목한다. 순서대로 하나씩 걸리므로 “복구가 진전되지 않는다”는 인상을 주지만, 실제로는 남은 경로를 알려 주는 것이다. 처음부터 CONTROL_FILES 의 모든 경로에 복사한다.</w:t>
      </w:r>
    </w:p>
    <w:p>
      <w:pPr>
        <w:spacing w:before="100" w:after="40"/>
        <w:ind w:left="460"/>
        <w:keepNext/>
      </w:pPr>
      <w:r>
        <w:rPr>
          <w:rFonts w:ascii="맑은 고딕" w:hAnsi="맑은 고딕" w:eastAsia="맑은 고딕" w:cs="맑은 고딕"/>
          <w:b/>
          <w:sz w:val="20"/>
        </w:rPr>
        <w:t>【수행】 10.4  모든 경로에 복원하고 대조표 확보</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/home/oracle/backup/exam02/control_q10.bkp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/home/oracle/backup/exam02/control_q10.bkp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MOUNT 성공. 이제 진단 뷰를 쓸 수 있다. 프롬프트에 입력할 대조표를 먼저 만든다.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COL member FOR a44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l.group#, l.sequence#, l.status, l.first_change#,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v$log l, v$logfile 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WHERE  l.group# = f.group# ORDER BY l.sequence#,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     FIRST_CHANGE#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71 INACTIVE         2480610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71 INACTIVE         2480610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72 INACTIVE         2481044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72 INACTIVE         2481044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73 CURRENT          2481902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73 CURRENT          2481902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6 rows selected.</w:t>
      </w:r>
    </w:p>
    <w:p>
      <w:pPr>
        <w:spacing w:after="40"/>
        <w:ind w:left="662"/>
      </w:pPr>
      <w:r>
        <w:rPr>
          <w:rFonts w:ascii="맑은 고딕" w:hAnsi="맑은 고딕" w:eastAsia="맑은 고딕" w:cs="맑은 고딕"/>
          <w:b w:val="0"/>
          <w:sz w:val="21"/>
        </w:rPr>
        <w:t>▸ 이 표가 필요한 이유는 다음 단계에서 드러난다 — RECOVER 프롬프트가 “시퀀스 71의 리두를 달라”고 요구할 때, 시퀀스 → 그룹 → 멤버 경로를 즉석에서 매핑해야 한다. 표가 없으면 프롬프트 앞에서 헤매게 되고, 잘못 입력하면 같은 시퀀스를 다시 묻는다.</w:t>
      </w:r>
    </w:p>
    <w:p>
      <w:pPr>
        <w:spacing w:before="100" w:after="40"/>
        <w:ind w:left="460"/>
        <w:keepNext/>
      </w:pPr>
      <w:r>
        <w:rPr>
          <w:rFonts w:ascii="맑은 고딕" w:hAnsi="맑은 고딕" w:eastAsia="맑은 고딕" w:cs="맑은 고딕"/>
          <w:b/>
          <w:sz w:val="20"/>
        </w:rPr>
        <w:t>【수행】 10.5 ~ 10.6  복구 명령과 프롬프트 대응</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RECOVER 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ORA-00283: recovery session canceled due to errors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ORA-01610: recovery using the BACKUP CONTROLFILE option must be done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오류가 요구하는 절을 붙여 다시 수행한다.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 USING BACKUP 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2481044 generated at 08/19/2025 15:40:11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/u01/app/oracle/product/19.3.0/dbhome_1/dbs/arch1_71_1200530011.dbf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2481044 for thread 1 is in sequence #71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applied.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2481610 generated at 08/19/2025 15:42:38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2481610 for thread 1 is in sequence #72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applied.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2481902 generated at 08/19/2025 15:44:05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2481902 for thread 1 is in sequence #73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applied.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ORA-00308: cannot open archived 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'/u01/app/oracle/product/19.3.0/dbhome_1/dbs/arch1_74_1200530011.dbf'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Media recovery cancelled.</w:t>
      </w:r>
    </w:p>
    <w:p>
      <w:pPr>
        <w:spacing w:after="40"/>
        <w:ind w:left="662"/>
      </w:pPr>
      <w:r>
        <w:rPr>
          <w:rFonts w:ascii="맑은 고딕" w:hAnsi="맑은 고딕" w:eastAsia="맑은 고딕" w:cs="맑은 고딕"/>
          <w:b w:val="0"/>
          <w:sz w:val="21"/>
        </w:rPr>
        <w:t>▸ 10.5 — RECOVER DATABASE 만 쓰면 ORA-01610 이 난다. 복원한 컨트롤파일은 “백업 컨트롤파일”이라 어디까지 복구되었는지 알지 못하므로 Oracle이 USING BACKUP CONTROLFILE 절을 명시하라고 요구하는 것이다. 오류 메시지가 필요한 절을 그대로 알려 준다.</w:t>
      </w:r>
    </w:p>
    <w:p>
      <w:pPr>
        <w:spacing w:after="40"/>
        <w:ind w:left="662"/>
      </w:pPr>
      <w:r>
        <w:rPr>
          <w:rFonts w:ascii="맑은 고딕" w:hAnsi="맑은 고딕" w:eastAsia="맑은 고딕" w:cs="맑은 고딕"/>
          <w:b w:val="0"/>
          <w:sz w:val="21"/>
        </w:rPr>
        <w:t>▸ 10.6 — ORA-00289 이 제안하는 파일은 아카이브 로그 이름 규칙(arch1_71_DBID.dbf)으로 만든 가상의 경로다. NOARCHIVELOG 모드에서는 아카이브 로그가 생성되지 않으므로 그 파일은 존재하지 않는다. 제안을 무시하고, 요구하는 시퀀스에 해당하는 온라인 리두 로그의 전체 경로를 대조표에서 찾아 직접 입력한다.</w:t>
      </w:r>
    </w:p>
    <w:p>
      <w:pPr>
        <w:spacing w:after="40"/>
        <w:ind w:left="662"/>
      </w:pPr>
      <w:r>
        <w:rPr>
          <w:rFonts w:ascii="맑은 고딕" w:hAnsi="맑은 고딕" w:eastAsia="맑은 고딕" w:cs="맑은 고딕"/>
          <w:b w:val="0"/>
          <w:sz w:val="21"/>
        </w:rPr>
        <w:t>▸ 잘못 입력했을 때 알아채는 방법 — “Log applied.” 가 나오지 않고 같은 시퀀스를 다시 묻거나, ORA-00310(“archived log contains sequence n; sequence m required”) 또는 ORA-00308 이 뜬다. 그때는 대조표로 돌아가 시퀀스에 맞는 멤버 경로를 다시 확인한다.</w:t>
      </w:r>
    </w:p>
    <w:p>
      <w:pPr>
        <w:spacing w:after="40"/>
        <w:ind w:left="662"/>
      </w:pPr>
      <w:r>
        <w:rPr>
          <w:rFonts w:ascii="맑은 고딕" w:hAnsi="맑은 고딕" w:eastAsia="맑은 고딕" w:cs="맑은 고딕"/>
          <w:b w:val="0"/>
          <w:sz w:val="21"/>
        </w:rPr>
        <w:t>▸ 마지막에 존재하지 않는 시퀀스(74)를 요구하는 것은 적용할 리두를 모두 소진했다는 뜻이다. 여기서 CANCEL 한다.</w:t>
      </w:r>
    </w:p>
    <w:p>
      <w:pPr>
        <w:spacing w:before="100" w:after="40"/>
        <w:ind w:left="460"/>
        <w:keepNext/>
      </w:pPr>
      <w:r>
        <w:rPr>
          <w:rFonts w:ascii="맑은 고딕" w:hAnsi="맑은 고딕" w:eastAsia="맑은 고딕" w:cs="맑은 고딕"/>
          <w:b/>
          <w:sz w:val="20"/>
        </w:rPr>
        <w:t>【수행】 10.7  오픈</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ORA-01589: must use RESETLOGS or NORESETLOGS option for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memo, TO_CHAR(reg_time,'HH24:MI:SS') AS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hr.exam_log ORDER BY reg_time;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  MEMO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Q10-1 after controlfile backup        15:41:30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Q10-2 second row                      15:41:30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1</w:t>
      </w:r>
    </w:p>
    <w:p>
      <w:pPr>
        <w:spacing w:after="40"/>
        <w:ind w:left="662"/>
      </w:pPr>
      <w:r>
        <w:rPr>
          <w:rFonts w:ascii="맑은 고딕" w:hAnsi="맑은 고딕" w:eastAsia="맑은 고딕" w:cs="맑은 고딕"/>
          <w:b w:val="0"/>
          <w:sz w:val="21"/>
        </w:rPr>
        <w:t>▸ Binary 백업본에는 임시 파일 정보가 들어 있으므로 TEMPFILE을 따로 추가할 필요가 없다. trace 재생성(과제 11)과 다른 점이다.</w:t>
      </w:r>
    </w:p>
    <w:p>
      <w:pPr>
        <w:spacing w:before="100" w:after="40"/>
        <w:ind w:left="460"/>
        <w:keepNext/>
      </w:pPr>
      <w:r>
        <w:rPr>
          <w:rFonts w:ascii="맑은 고딕" w:hAnsi="맑은 고딕" w:eastAsia="맑은 고딕" w:cs="맑은 고딕"/>
          <w:b/>
          <w:sz w:val="20"/>
        </w:rPr>
        <w:t>【서술】 10.8  손실이 없는데 인카네이션이 올라간다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incarnation#, resetlogs_change#, resetlogs_time,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v$database_incarnation ORDER BY 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RESETLOGS_TIME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 18-AUG-25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2482140 19-AUG-25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0 UNUSED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0 UNUSED</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[장애 보고] 컨트롤파일 전손 — 복구 완료</w:t>
            </w:r>
          </w:p>
          <w:p>
            <w:pPr>
              <w:spacing w:before="20" w:after="20"/>
            </w:pPr>
            <w:r>
              <w:rPr>
                <w:rFonts w:ascii="맑은 고딕" w:hAnsi="맑은 고딕" w:eastAsia="맑은 고딕" w:cs="맑은 고딕"/>
                <w:b w:val="0"/>
                <w:sz w:val="19"/>
              </w:rPr>
              <w:t>1. 데이터 손실 : 없음. 장애 직전 커밋된 데이터까지 모두 복구되었습니다(확인용 2건 정상 확인).</w:t>
            </w:r>
          </w:p>
          <w:p>
            <w:pPr>
              <w:spacing w:before="20" w:after="20"/>
            </w:pPr>
            <w:r>
              <w:rPr>
                <w:rFonts w:ascii="맑은 고딕" w:hAnsi="맑은 고딕" w:eastAsia="맑은 고딕" w:cs="맑은 고딕"/>
                <w:b w:val="0"/>
                <w:sz w:val="19"/>
              </w:rPr>
              <w:t>2. 다만 리두 로그의 연속성이 끊겨 RESETLOGS로 열었습니다. 로그 시퀀스가 1부터 다시 시작하고    데이터베이스 인카네이션이 1 → 2 로 올라갔습니다.</w:t>
            </w:r>
          </w:p>
          <w:p>
            <w:pPr>
              <w:spacing w:before="20" w:after="20"/>
            </w:pPr>
            <w:r>
              <w:rPr>
                <w:rFonts w:ascii="맑은 고딕" w:hAnsi="맑은 고딕" w:eastAsia="맑은 고딕" w:cs="맑은 고딕"/>
                <w:b w:val="0"/>
                <w:sz w:val="19"/>
              </w:rPr>
              <w:t>3. 영향 : 인카네이션 이전에 받은 백업본은 더 이상 복구에 사용할 수 없습니다. 즉시 전체 백업을 재수행했습니다.</w:t>
            </w:r>
          </w:p>
          <w:p>
            <w:pPr>
              <w:spacing w:before="20" w:after="20"/>
            </w:pPr>
            <w:r>
              <w:rPr>
                <w:rFonts w:ascii="맑은 고딕" w:hAnsi="맑은 고딕" w:eastAsia="맑은 고딕" w:cs="맑은 고딕"/>
                <w:b w:val="0"/>
                <w:sz w:val="19"/>
              </w:rPr>
              <w:t>4. 요약 : “데이터 손실 없음” 과 “기존 백업본 무효, 백업 재수행 필요” 는 별개 사안입니다.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RESETLOGS는 “데이터를 잃었다”는 표시가 아니라 “리두 연속성이 끊겼다”는 표시다. 이 구분을 명확히 하지 않으면 현업에 불필요한 손실 통보를 하게 되거나, 반대로 백업 재수행의 시급함이 전달되지 않는다.</w:t>
      </w:r>
    </w:p>
    <w:p>
      <w:pPr>
        <w:spacing w:before="100" w:after="40"/>
        <w:ind w:left="460"/>
        <w:keepNext/>
      </w:pPr>
      <w:r>
        <w:rPr>
          <w:rFonts w:ascii="맑은 고딕" w:hAnsi="맑은 고딕" w:eastAsia="맑은 고딕" w:cs="맑은 고딕"/>
          <w:b/>
          <w:sz w:val="20"/>
        </w:rPr>
        <w:t>【수행】 10.9  직후 필수 조치 — 전체 백업 재수행</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'/home/oracle/backup/exam02/control_after_resetlogs.bkp';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'/home/oracle/backup/exam02/cf_after_resetlogs.sql';</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RESETLOGS 직후 전체 백업은 선택이 아니라 절차의 일부다. 인카네이션이 달라져 이전 백업본으로는 더 이상 복구할 수 없기 때문이다. Binary와 trace 두 형식의 컨트롤파일 백업을 함께 받아 두면 과제 11·12의 상황에 모두 대응할 수 있다.</w:t>
      </w:r>
    </w:p>
    <w:p>
      <w:pPr>
        <w:spacing w:before="220" w:after="60"/>
        <w:ind w:left="230"/>
        <w:keepNext/>
      </w:pPr>
      <w:r>
        <w:rPr>
          <w:rFonts w:ascii="맑은 고딕" w:hAnsi="맑은 고딕" w:eastAsia="맑은 고딕" w:cs="맑은 고딕"/>
          <w:b/>
          <w:sz w:val="21"/>
        </w:rPr>
        <w:t>과제 11. 컨트롤파일 전체 손상 — trace로 재생성  [7점]</w:t>
      </w:r>
    </w:p>
    <w:p>
      <w:pPr>
        <w:spacing w:before="100" w:after="40"/>
        <w:ind w:left="460"/>
        <w:keepNext/>
      </w:pPr>
      <w:r>
        <w:rPr>
          <w:rFonts w:ascii="맑은 고딕" w:hAnsi="맑은 고딕" w:eastAsia="맑은 고딕" w:cs="맑은 고딕"/>
          <w:b/>
          <w:sz w:val="20"/>
        </w:rPr>
        <w:t>【수행】 11.1  trace 백업과 두 가지 형식</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'/home/oracle/backup/exam02/cf_q11.sql';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-n 'CREATE CONTROLFILE' /home/oracle/backup/exam02/cf_q11.sql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32:CREATE CONTROLFILE REUSE DATABASE "ORCL" NORESETLOGS NOARCHIVELOG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78:CREATE CONTROLFILE REUSE DATABASE "ORCL" RESETLOGS NOARCHIVELOG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!sed -n '32,56p' /home/oracle/backup/exam02/cf_q11.sql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CREATE CONTROLFILE REUSE DATABASE "ORCL" NORESETLOGS NOARCHIVELOG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MAXLOGFILES 16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MAXLOGMEMBERS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MAXDATAFILES 100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MAXINSTANCES 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MAXLOGHISTORY 292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1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 SIZE 200M BLOCKSIZE 512,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3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 SIZE 200M BLOCKSIZE 512,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4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 SIZE 200M BLOCKSIZE 512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CHARACTER SET AL32UTF8</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w:t>
      </w:r>
    </w:p>
    <w:p>
      <w:pPr>
        <w:spacing w:after="40"/>
        <w:ind w:left="662"/>
      </w:pPr>
      <w:r>
        <w:rPr>
          <w:rFonts w:ascii="맑은 고딕" w:hAnsi="맑은 고딕" w:eastAsia="맑은 고딕" w:cs="맑은 고딕"/>
          <w:b w:val="0"/>
          <w:sz w:val="21"/>
        </w:rPr>
        <w:t>▸ 두 형식의 차이 — NORESETLOGS 형식은 LOGFILE 절에 적힌 온라인 리두 로그를 그대로 인식해 리두 이력을 이어 가고(파일이 실제로 있어야 성립), RESETLOGS 형식은 리두 로그를 새로 만들어 인식시키므로 파일이 없어도 성립하지만 OPEN RESETLOGS 가 강제되어 인카네이션이 올라간다.</w:t>
      </w:r>
    </w:p>
    <w:p>
      <w:pPr>
        <w:spacing w:after="40"/>
        <w:ind w:left="662"/>
      </w:pPr>
      <w:r>
        <w:rPr>
          <w:rFonts w:ascii="맑은 고딕" w:hAnsi="맑은 고딕" w:eastAsia="맑은 고딕" w:cs="맑은 고딕"/>
          <w:b w:val="0"/>
          <w:sz w:val="21"/>
        </w:rPr>
        <w:t>▸ 두 형식 모두 DATAFILE 절에 임시 파일이 없다. trace 재생성 후에는 TEMPFILE 을 반드시 다시 추가해야 한다.</w:t>
      </w:r>
    </w:p>
    <w:p>
      <w:pPr>
        <w:spacing w:before="100" w:after="40"/>
        <w:ind w:left="460"/>
        <w:keepNext/>
      </w:pPr>
      <w:r>
        <w:rPr>
          <w:rFonts w:ascii="맑은 고딕" w:hAnsi="맑은 고딕" w:eastAsia="맑은 고딕" w:cs="맑은 고딕"/>
          <w:b/>
          <w:sz w:val="20"/>
        </w:rPr>
        <w:t>【수행】 11.2  trace 백업 이후의 구조 변경</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TABLESPACE users ADD 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'/u01/app/oracle/oradata/ORCL/users02.dbf' SIZE 50M;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hr.exam11(id NUMBER)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hr.exam11 VALUES (11);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FROM v$datafile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/u01/app/oracle/oradata/ORCL/exam_tbs01.dbf</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9 /u01/app/oracle/oradata/ORCL/users02.dbf</w:t>
      </w:r>
    </w:p>
    <w:p>
      <w:pPr>
        <w:spacing w:after="40"/>
        <w:ind w:left="662"/>
      </w:pPr>
      <w:r>
        <w:rPr>
          <w:rFonts w:ascii="맑은 고딕" w:hAnsi="맑은 고딕" w:eastAsia="맑은 고딕" w:cs="맑은 고딕"/>
          <w:b w:val="0"/>
          <w:sz w:val="21"/>
        </w:rPr>
        <w:t>▸ 이 순간 trace 백업(파일 5개)과 실제 구조(파일 6개)가 어긋났다. 실무에서 가장 흔한 상황이며, 11-A의 함정이 여기서 만들어진다.</w:t>
      </w:r>
    </w:p>
    <w:p>
      <w:pPr>
        <w:spacing w:before="100" w:after="40"/>
        <w:ind w:left="460"/>
        <w:keepNext/>
      </w:pPr>
      <w:r>
        <w:rPr>
          <w:rFonts w:ascii="맑은 고딕" w:hAnsi="맑은 고딕" w:eastAsia="맑은 고딕" w:cs="맑은 고딕"/>
          <w:b/>
          <w:sz w:val="20"/>
        </w:rPr>
        <w:t>【판정】 11.3 [11-A]  정상 종료 후 컨트롤파일 전손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ORA-00205: error in identifying control file, check alert log for more info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마지막 종료 방식을 alert log에서 확인한다. 이것이 형식 선택의 근거다.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-n 'CLOSE NORMAL'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/u01/app/oracle/diag/rdbms/orcl/orcl/trace/alert_orcl.log | tail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18690:Completed: ALTER DATABASE CLOSE NORMAL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-n 'Shutting down instance (abort)'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/u01/app/oracle/diag/rdbms/orcl/orcl/trace/alert_orcl.log | tail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18402:Shutting down instance (abort) (OS id: 16204)</w:t>
      </w:r>
    </w:p>
    <w:p>
      <w:pPr>
        <w:spacing w:after="40"/>
        <w:ind w:left="662"/>
      </w:pPr>
      <w:r>
        <w:rPr>
          <w:rFonts w:ascii="맑은 고딕" w:hAnsi="맑은 고딕" w:eastAsia="맑은 고딕" w:cs="맑은 고딕"/>
          <w:b w:val="0"/>
          <w:sz w:val="21"/>
        </w:rPr>
        <w:t>▸ 근거 — alert log의 마지막 종료 기록이 “Completed: ALTER DATABASE CLOSE NORMAL” 이고 그 뒤에 abort 기록이 없다. 정상 종료였다.</w:t>
      </w:r>
    </w:p>
    <w:p>
      <w:pPr>
        <w:spacing w:after="40"/>
        <w:ind w:left="662"/>
      </w:pPr>
      <w:r>
        <w:rPr>
          <w:rFonts w:ascii="맑은 고딕" w:hAnsi="맑은 고딕" w:eastAsia="맑은 고딕" w:cs="맑은 고딕"/>
          <w:b w:val="0"/>
          <w:sz w:val="21"/>
        </w:rPr>
        <w:t>▸ 형식 선택의 논리 — 정상 종료면 모든 데이터 파일이 같은 SCN에서 FUZZY=NO 로 닫혀 있어 적용할 리두가 없다. 따라서 리두 이력을 그대로 이어 가는 NORESETLOGS 형식을 쓸 수 있고, 복구 없이 그대로 열리며 인카네이션도 올라가지 않는다. 컨트롤파일을 만들기 전에는 v$datafile_header 를 볼 수 없으므로 alert log가 유일한 사전 근거다.</w:t>
      </w:r>
    </w:p>
    <w:p>
      <w:pPr>
        <w:spacing w:before="100" w:after="40"/>
        <w:ind w:left="460"/>
        <w:keepNext/>
      </w:pPr>
      <w:r>
        <w:rPr>
          <w:rFonts w:ascii="맑은 고딕" w:hAnsi="맑은 고딕" w:eastAsia="맑은 고딕" w:cs="맑은 고딕"/>
          <w:b/>
          <w:sz w:val="20"/>
        </w:rPr>
        <w:t>【수행】 11.3  trace를 그대로 실행했을 때 벌어지는 일</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/home/oracle/before_recover_q11a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/u01/app/oracle/oradata/ORCL/*.log /home/oracle/before_recover_q11a/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/u02/oradata/ORCL/*.log /home/oracle/before_recover_q11a/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cf_q11.sql 의 NORESETLOGS 부분만 잘라 낸 스크립트를 실행한다.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@/home/oracle/backup/exam02/cf_q11_noresetlogs.sql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 file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오류 없이 열렸다. 그런데 문제가 남아 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ORA-00376: file 9 cannot be read at this 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ORA-01111: name for data file 9 is unknown - rename to correct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9: '/u01/app/oracle/product/19.3.0/dbhome_1/dbs/UNNAMED00009'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9 /u01/app/oracle/product/19.3.0/dbhome_1/dbs/UNNAMED00009   RECOVER</w:t>
      </w:r>
    </w:p>
    <w:p>
      <w:pPr>
        <w:spacing w:after="40"/>
        <w:ind w:left="662"/>
      </w:pPr>
      <w:r>
        <w:rPr>
          <w:rFonts w:ascii="맑은 고딕" w:hAnsi="맑은 고딕" w:eastAsia="맑은 고딕" w:cs="맑은 고딕"/>
          <w:b w:val="0"/>
          <w:sz w:val="21"/>
        </w:rPr>
        <w:t>▸ 원인 — trace 백업이 users02.dbf 이전에 만들어졌으므로 DATAFILE 절에 그 파일이 없다. 재생성된 컨트롤파일에는 9번 파일이 등록되지 않았고, 리두를 읽는 과정에서 그런 파일이 있다는 사실만 알게 되어 자리만 잡아 둔 것이다.</w:t>
      </w:r>
    </w:p>
    <w:p>
      <w:pPr>
        <w:spacing w:after="40"/>
        <w:ind w:left="662"/>
      </w:pPr>
      <w:r>
        <w:rPr>
          <w:rFonts w:ascii="맑은 고딕" w:hAnsi="맑은 고딕" w:eastAsia="맑은 고딕" w:cs="맑은 고딕"/>
          <w:b w:val="0"/>
          <w:sz w:val="21"/>
        </w:rPr>
        <w:t>▸ 임시 이름의 의미 — UNNAMEDnnnnn 은 “컨트롤파일이 이 file# 의 존재는 알지만 경로를 모른다”는 표시다. ORACLE_HOME/dbs 아래의 가상 경로이며 실제 파일이 아니다. 이 이름을 보면 즉시 “DATAFILE 절 누락”을 떠올린다.</w:t>
      </w:r>
    </w:p>
    <w:p>
      <w:pPr>
        <w:spacing w:after="40"/>
        <w:ind w:left="662"/>
      </w:pPr>
      <w:r>
        <w:rPr>
          <w:rFonts w:ascii="맑은 고딕" w:hAnsi="맑은 고딕" w:eastAsia="맑은 고딕" w:cs="맑은 고딕"/>
          <w:b w:val="0"/>
          <w:sz w:val="21"/>
        </w:rPr>
        <w:t>▸ 이 실수가 위험한 이유 — 데이터베이스가 오류 없이 열리고 대부분의 조회도 성공한다. 누락된 파일에 든 데이터를 실제로 읽을 때가 되어서야 ORA-00376 이 나타나므로 발견이 늦다.</w:t>
      </w:r>
    </w:p>
    <w:p>
      <w:pPr>
        <w:spacing w:before="100" w:after="40"/>
        <w:ind w:left="460"/>
        <w:keepNext/>
      </w:pPr>
      <w:r>
        <w:rPr>
          <w:rFonts w:ascii="맑은 고딕" w:hAnsi="맑은 고딕" w:eastAsia="맑은 고딕" w:cs="맑은 고딕"/>
          <w:b/>
          <w:sz w:val="20"/>
        </w:rPr>
        <w:t>【수행】 11.3  실제 파일이 남아 있는 경우의 해소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!ls -l /u01/app/oracle/oradata/ORCL/users02.dbf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52436992 Aug 19 16:02 users02.dbf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RENAME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'/u01/app/oracle/product/19.3.0/dbhome_1/dbs/UNNAMED00009'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TO '/u01/app/oracle/oradata/ORCL/users02.dbf';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/u01/app/oracle/oradata/ORCL/users02.dbf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no rows selected</w:t>
      </w:r>
    </w:p>
    <w:p>
      <w:pPr>
        <w:spacing w:after="40"/>
        <w:ind w:left="662"/>
      </w:pPr>
      <w:r>
        <w:rPr>
          <w:rFonts w:ascii="맑은 고딕" w:hAnsi="맑은 고딕" w:eastAsia="맑은 고딕" w:cs="맑은 고딕"/>
          <w:b w:val="0"/>
          <w:sz w:val="21"/>
        </w:rPr>
        <w:t>▸ RENAME FILE 은 MOUNT 상태에서만 수행한다. 이후 STATUS 가 ONLINE 이면 끝이고, RECOVER 로 남아 있으면 RECOVER DATAFILE 9 를 수행한 뒤 ALTER DATABASE DATAFILE 9 ONLINE 으로 되돌려야 한다.</w:t>
      </w:r>
    </w:p>
    <w:p>
      <w:pPr>
        <w:spacing w:before="100" w:after="40"/>
        <w:ind w:left="460"/>
        <w:keepNext/>
      </w:pPr>
      <w:r>
        <w:rPr>
          <w:rFonts w:ascii="맑은 고딕" w:hAnsi="맑은 고딕" w:eastAsia="맑은 고딕" w:cs="맑은 고딕"/>
          <w:b/>
          <w:sz w:val="20"/>
        </w:rPr>
        <w:t>【수행】 11.3  사전 대조 절차 (실수를 막는 방법)</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실제 데이터 파일 개수 (임시 파일 제외)</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/u01/app/oracle/oradata/ORCL/*.dbf | grep -v temp | wc -l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스크립트의 DATAFILE 절 항목 수 (NORESETLOGS 형식 구간만)</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sed -n '/NORESETLOGS NOARCHIVELOG/,/^;/p'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/home/oracle/backup/exam02/cf_q11.sql | grep -c 'dbf'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두 값이 다르면 그대로 실행하지 않는다. 목록을 채운 뒤 실행한다.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diff &lt;(ls /u01/app/oracle/oradata/ORCL/*.dbf | grep -v temp | sort)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&lt;(sed -n '/NORESETLOGS NOARCHIVELOG/,/^;/p' /home/oracle/backup/exam02/cf_q11.sql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 grep -o "'/u01[^']*dbf'" | tr -d "'" | sort)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5a6</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&gt; /u01/app/oracle/oradata/ORCL/users02.dbf</w:t>
      </w:r>
    </w:p>
    <w:p>
      <w:pPr>
        <w:spacing w:after="40"/>
        <w:ind w:left="662"/>
      </w:pPr>
      <w:r>
        <w:rPr>
          <w:rFonts w:ascii="맑은 고딕" w:hAnsi="맑은 고딕" w:eastAsia="맑은 고딕" w:cs="맑은 고딕"/>
          <w:b w:val="0"/>
          <w:sz w:val="21"/>
        </w:rPr>
        <w:t>▸ 대조 결과 — 실제 6개, 스크립트 5개, 차이 1개(users02.dbf). 이 한 줄이면 11-A의 사고는 실행 전에 걸러진다. CREATE CONTROLFILE 실행 전 “개수 대조”를 절차로 만든다.</w:t>
      </w:r>
    </w:p>
    <w:p>
      <w:pPr>
        <w:spacing w:before="100" w:after="40"/>
        <w:ind w:left="460"/>
        <w:keepNext/>
      </w:pPr>
      <w:r>
        <w:rPr>
          <w:rFonts w:ascii="맑은 고딕" w:hAnsi="맑은 고딕" w:eastAsia="맑은 고딕" w:cs="맑은 고딕"/>
          <w:b/>
          <w:sz w:val="20"/>
        </w:rPr>
        <w:t>【수행】 11.3  재생성 후 반드시 추가해야 하는 파일</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COUNT(*) FROM v$tempfile;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TABLESPACE temp ADD 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'/u01/app/oracle/oradata/ORCL/temp01.dbf' SIZE 60M REUSE;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UNION SELECT object_name FROM dba_objects);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73206</w:t>
      </w:r>
    </w:p>
    <w:p>
      <w:pPr>
        <w:spacing w:after="40"/>
        <w:ind w:left="662"/>
      </w:pPr>
      <w:r>
        <w:rPr>
          <w:rFonts w:ascii="맑은 고딕" w:hAnsi="맑은 고딕" w:eastAsia="맑은 고딕" w:cs="맑은 고딕"/>
          <w:b w:val="0"/>
          <w:sz w:val="21"/>
        </w:rPr>
        <w:t>▸ 추가해야 하는 파일 종류는 임시 파일이다. CREATE CONTROLFILE 문에는 TEMPFILE 정보가 없으므로 재생성 직후 임시 파일이 0개가 된다. 이대로 두면 큰 정렬이 ORA-01652 로 실패한다. REUSE 를 붙이면 같은 경로에 기존 파일이 있어도 다시 쓴다.</w:t>
      </w:r>
    </w:p>
    <w:p>
      <w:pPr>
        <w:spacing w:before="100" w:after="40"/>
        <w:ind w:left="460"/>
        <w:keepNext/>
      </w:pPr>
      <w:r>
        <w:rPr>
          <w:rFonts w:ascii="맑은 고딕" w:hAnsi="맑은 고딕" w:eastAsia="맑은 고딕" w:cs="맑은 고딕"/>
          <w:b/>
          <w:sz w:val="20"/>
        </w:rPr>
        <w:t>【수행】 11.4 [11-B]  비정상 종료 상태에서의 재생성</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-- 11-A를 정리하고 현재 구조를 반영한 trace 백업을 새로 받는다.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'/home/oracle/backup/exam02/cf_q11b.sql';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!sed -n '/NORESETLOGS NOARCHIVELOG/,/^;/p'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/home/oracle/backup/exam02/cf_q11b.sql | grep -c 'dbf'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커밋했지만 데이터 파일에 아직 반영되지 않은 변경을 만든다.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hr.exam11 VALUES (12);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-- 11-A와 같은 NORESETLOGS 형식으로 만들어 본다.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@/home/oracle/backup/exam02/cf_q11b_noresetlogs.sql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 file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1 needs media recovery</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ORA-01110: data file 1: '/u01/app/oracle/oradata/ORCL/system01.dbf'</w:t>
      </w:r>
    </w:p>
    <w:p>
      <w:pPr>
        <w:spacing w:after="40"/>
        <w:ind w:left="662"/>
      </w:pPr>
      <w:r>
        <w:rPr>
          <w:rFonts w:ascii="맑은 고딕" w:hAnsi="맑은 고딕" w:eastAsia="맑은 고딕" w:cs="맑은 고딕"/>
          <w:b w:val="0"/>
          <w:sz w:val="21"/>
        </w:rPr>
        <w:t>▸ 문 자체는 성공한다 — LOGFILE 절에 적힌 리두 파일이 실제로 존재하기 때문이다. 그러나 오픈이 거부된다. 비정상 종료로 데이터 파일에 반영되지 않은 리두가 남아 있는데, 새로 만든 컨트롤파일에는 인스턴스 복구에 필요한 정보가 없어 자동 복구가 되지 않는다.</w:t>
      </w:r>
    </w:p>
    <w:p>
      <w:pPr>
        <w:spacing w:before="100" w:after="40"/>
        <w:ind w:left="460"/>
        <w:keepNext/>
      </w:pPr>
      <w:r>
        <w:rPr>
          <w:rFonts w:ascii="맑은 고딕" w:hAnsi="맑은 고딕" w:eastAsia="맑은 고딕" w:cs="맑은 고딕"/>
          <w:b/>
          <w:sz w:val="20"/>
        </w:rPr>
        <w:t>【판정】 11.4  판정 근거가 되는 뷰와 컬럼</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status, checkpoint_change#, fuzzy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v$datafile_header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STATUS  CHECKPOINT_CHANGE# FUZ</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ONLINE             2485220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ONLINE             2485220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ONLINE             2485220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ONLINE             2485180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ONLINE             2485180 YES</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9 ONLINE             2485180 YES</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687"/>
            <w:shd w:val="clear" w:fill="EFEFEF"/>
          </w:tcPr>
          <w:p>
            <w:pPr>
              <w:spacing w:before="20" w:after="20"/>
            </w:pPr>
            <w:r>
              <w:rPr>
                <w:rFonts w:ascii="맑은 고딕" w:hAnsi="맑은 고딕" w:eastAsia="맑은 고딕" w:cs="맑은 고딕"/>
                <w:b/>
                <w:sz w:val="18"/>
              </w:rPr>
              <w:t>출력</w:t>
            </w:r>
          </w:p>
        </w:tc>
        <w:tc>
          <w:tcPr>
            <w:tcW w:type="dxa" w:w="3046"/>
            <w:shd w:val="clear" w:fill="EFEFEF"/>
          </w:tcPr>
          <w:p>
            <w:pPr>
              <w:spacing w:before="20" w:after="20"/>
            </w:pPr>
            <w:r>
              <w:rPr>
                <w:rFonts w:ascii="맑은 고딕" w:hAnsi="맑은 고딕" w:eastAsia="맑은 고딕" w:cs="맑은 고딕"/>
                <w:b/>
                <w:sz w:val="18"/>
              </w:rPr>
              <w:t>11-A (정상 종료)</w:t>
            </w:r>
          </w:p>
        </w:tc>
        <w:tc>
          <w:tcPr>
            <w:tcW w:type="dxa" w:w="3225"/>
            <w:shd w:val="clear" w:fill="EFEFEF"/>
          </w:tcPr>
          <w:p>
            <w:pPr>
              <w:spacing w:before="20" w:after="20"/>
            </w:pPr>
            <w:r>
              <w:rPr>
                <w:rFonts w:ascii="맑은 고딕" w:hAnsi="맑은 고딕" w:eastAsia="맑은 고딕" w:cs="맑은 고딕"/>
                <w:b/>
                <w:sz w:val="18"/>
              </w:rPr>
              <w:t>11-B (비정상 종료)</w:t>
            </w:r>
          </w:p>
        </w:tc>
      </w:tr>
      <w:tr>
        <w:tc>
          <w:tcPr>
            <w:tcW w:type="dxa" w:w="2687"/>
          </w:tcPr>
          <w:p>
            <w:pPr>
              <w:spacing w:before="20" w:after="20"/>
            </w:pPr>
            <w:r>
              <w:rPr>
                <w:rFonts w:ascii="맑은 고딕" w:hAnsi="맑은 고딕" w:eastAsia="맑은 고딕" w:cs="맑은 고딕"/>
                <w:b w:val="0"/>
                <w:sz w:val="18"/>
              </w:rPr>
              <w:t>v$datafile_header.FUZZY</w:t>
            </w:r>
          </w:p>
        </w:tc>
        <w:tc>
          <w:tcPr>
            <w:tcW w:type="dxa" w:w="3046"/>
          </w:tcPr>
          <w:p>
            <w:pPr>
              <w:spacing w:before="20" w:after="20"/>
            </w:pPr>
            <w:r>
              <w:rPr>
                <w:rFonts w:ascii="맑은 고딕" w:hAnsi="맑은 고딕" w:eastAsia="맑은 고딕" w:cs="맑은 고딕"/>
                <w:b w:val="0"/>
                <w:sz w:val="18"/>
              </w:rPr>
              <w:t>전부 NO</w:t>
            </w:r>
          </w:p>
        </w:tc>
        <w:tc>
          <w:tcPr>
            <w:tcW w:type="dxa" w:w="3225"/>
          </w:tcPr>
          <w:p>
            <w:pPr>
              <w:spacing w:before="20" w:after="20"/>
            </w:pPr>
            <w:r>
              <w:rPr>
                <w:rFonts w:ascii="맑은 고딕" w:hAnsi="맑은 고딕" w:eastAsia="맑은 고딕" w:cs="맑은 고딕"/>
                <w:b w:val="0"/>
                <w:sz w:val="18"/>
              </w:rPr>
              <w:t>전부 YES</w:t>
            </w:r>
          </w:p>
        </w:tc>
      </w:tr>
      <w:tr>
        <w:tc>
          <w:tcPr>
            <w:tcW w:type="dxa" w:w="2687"/>
          </w:tcPr>
          <w:p>
            <w:pPr>
              <w:spacing w:before="20" w:after="20"/>
            </w:pPr>
            <w:r>
              <w:rPr>
                <w:rFonts w:ascii="맑은 고딕" w:hAnsi="맑은 고딕" w:eastAsia="맑은 고딕" w:cs="맑은 고딕"/>
                <w:b w:val="0"/>
                <w:sz w:val="18"/>
              </w:rPr>
              <w:t>v$datafile_header.CHECKPOINT_CHANGE#</w:t>
            </w:r>
          </w:p>
        </w:tc>
        <w:tc>
          <w:tcPr>
            <w:tcW w:type="dxa" w:w="3046"/>
          </w:tcPr>
          <w:p>
            <w:pPr>
              <w:spacing w:before="20" w:after="20"/>
            </w:pPr>
            <w:r>
              <w:rPr>
                <w:rFonts w:ascii="맑은 고딕" w:hAnsi="맑은 고딕" w:eastAsia="맑은 고딕" w:cs="맑은 고딕"/>
                <w:b w:val="0"/>
                <w:sz w:val="18"/>
              </w:rPr>
              <w:t>모든 파일이 동일 (2484040)</w:t>
            </w:r>
          </w:p>
        </w:tc>
        <w:tc>
          <w:tcPr>
            <w:tcW w:type="dxa" w:w="3225"/>
          </w:tcPr>
          <w:p>
            <w:pPr>
              <w:spacing w:before="20" w:after="20"/>
            </w:pPr>
            <w:r>
              <w:rPr>
                <w:rFonts w:ascii="맑은 고딕" w:hAnsi="맑은 고딕" w:eastAsia="맑은 고딕" w:cs="맑은 고딕"/>
                <w:b w:val="0"/>
                <w:sz w:val="18"/>
              </w:rPr>
              <w:t>파일마다 다름 (2485220 / 2485180)</w:t>
            </w:r>
          </w:p>
        </w:tc>
      </w:tr>
      <w:tr>
        <w:tc>
          <w:tcPr>
            <w:tcW w:type="dxa" w:w="2687"/>
          </w:tcPr>
          <w:p>
            <w:pPr>
              <w:spacing w:before="20" w:after="20"/>
            </w:pPr>
            <w:r>
              <w:rPr>
                <w:rFonts w:ascii="맑은 고딕" w:hAnsi="맑은 고딕" w:eastAsia="맑은 고딕" w:cs="맑은 고딕"/>
                <w:b w:val="0"/>
                <w:sz w:val="18"/>
              </w:rPr>
              <w:t>v$recover_file</w:t>
            </w:r>
          </w:p>
        </w:tc>
        <w:tc>
          <w:tcPr>
            <w:tcW w:type="dxa" w:w="3046"/>
          </w:tcPr>
          <w:p>
            <w:pPr>
              <w:spacing w:before="20" w:after="20"/>
            </w:pPr>
            <w:r>
              <w:rPr>
                <w:rFonts w:ascii="맑은 고딕" w:hAnsi="맑은 고딕" w:eastAsia="맑은 고딕" w:cs="맑은 고딕"/>
                <w:b w:val="0"/>
                <w:sz w:val="18"/>
              </w:rPr>
              <w:t>no rows selected</w:t>
            </w:r>
          </w:p>
        </w:tc>
        <w:tc>
          <w:tcPr>
            <w:tcW w:type="dxa" w:w="3225"/>
          </w:tcPr>
          <w:p>
            <w:pPr>
              <w:spacing w:before="20" w:after="20"/>
            </w:pPr>
            <w:r>
              <w:rPr>
                <w:rFonts w:ascii="맑은 고딕" w:hAnsi="맑은 고딕" w:eastAsia="맑은 고딕" w:cs="맑은 고딕"/>
                <w:b w:val="0"/>
                <w:sz w:val="18"/>
              </w:rPr>
              <w:t>전 파일이 복구 대상</w:t>
            </w:r>
          </w:p>
        </w:tc>
      </w:tr>
      <w:tr>
        <w:tc>
          <w:tcPr>
            <w:tcW w:type="dxa" w:w="2687"/>
          </w:tcPr>
          <w:p>
            <w:pPr>
              <w:spacing w:before="20" w:after="20"/>
            </w:pPr>
            <w:r>
              <w:rPr>
                <w:rFonts w:ascii="맑은 고딕" w:hAnsi="맑은 고딕" w:eastAsia="맑은 고딕" w:cs="맑은 고딕"/>
                <w:b w:val="0"/>
                <w:sz w:val="18"/>
              </w:rPr>
              <w:t>의미</w:t>
            </w:r>
          </w:p>
        </w:tc>
        <w:tc>
          <w:tcPr>
            <w:tcW w:type="dxa" w:w="3046"/>
          </w:tcPr>
          <w:p>
            <w:pPr>
              <w:spacing w:before="20" w:after="20"/>
            </w:pPr>
            <w:r>
              <w:rPr>
                <w:rFonts w:ascii="맑은 고딕" w:hAnsi="맑은 고딕" w:eastAsia="맑은 고딕" w:cs="맑은 고딕"/>
                <w:b w:val="0"/>
                <w:sz w:val="18"/>
              </w:rPr>
              <w:t>적용할 리두가 없다 → 그대로 오픈</w:t>
            </w:r>
          </w:p>
        </w:tc>
        <w:tc>
          <w:tcPr>
            <w:tcW w:type="dxa" w:w="3225"/>
          </w:tcPr>
          <w:p>
            <w:pPr>
              <w:spacing w:before="20" w:after="20"/>
            </w:pPr>
            <w:r>
              <w:rPr>
                <w:rFonts w:ascii="맑은 고딕" w:hAnsi="맑은 고딕" w:eastAsia="맑은 고딕" w:cs="맑은 고딕"/>
                <w:b w:val="0"/>
                <w:sz w:val="18"/>
              </w:rPr>
              <w:t>적용되지 않은 리두가 있다 → 수동 복구 필요</w:t>
            </w:r>
          </w:p>
        </w:tc>
      </w:tr>
      <w:tr>
        <w:tc>
          <w:tcPr>
            <w:tcW w:type="dxa" w:w="2687"/>
          </w:tcPr>
          <w:p>
            <w:pPr>
              <w:spacing w:before="20" w:after="20"/>
            </w:pPr>
            <w:r>
              <w:rPr>
                <w:rFonts w:ascii="맑은 고딕" w:hAnsi="맑은 고딕" w:eastAsia="맑은 고딕" w:cs="맑은 고딕"/>
                <w:b w:val="0"/>
                <w:sz w:val="18"/>
              </w:rPr>
              <w:t>오픈 결과</w:t>
            </w:r>
          </w:p>
        </w:tc>
        <w:tc>
          <w:tcPr>
            <w:tcW w:type="dxa" w:w="3046"/>
          </w:tcPr>
          <w:p>
            <w:pPr>
              <w:spacing w:before="20" w:after="20"/>
            </w:pPr>
            <w:r>
              <w:rPr>
                <w:rFonts w:ascii="맑은 고딕" w:hAnsi="맑은 고딕" w:eastAsia="맑은 고딕" w:cs="맑은 고딕"/>
                <w:b w:val="0"/>
                <w:sz w:val="18"/>
              </w:rPr>
              <w:t>ALTER DATABASE OPEN 성공</w:t>
            </w:r>
          </w:p>
        </w:tc>
        <w:tc>
          <w:tcPr>
            <w:tcW w:type="dxa" w:w="3225"/>
          </w:tcPr>
          <w:p>
            <w:pPr>
              <w:spacing w:before="20" w:after="20"/>
            </w:pPr>
            <w:r>
              <w:rPr>
                <w:rFonts w:ascii="맑은 고딕" w:hAnsi="맑은 고딕" w:eastAsia="맑은 고딕" w:cs="맑은 고딕"/>
                <w:b w:val="0"/>
                <w:sz w:val="18"/>
              </w:rPr>
              <w:t>ORA-01113 으로 거부</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FUZZY 는 “이 파일이 체크포인트 도중이거나 아직 반영되지 않은 변경이 있는 상태로 닫혔는가”를 나타낸다. YES 이면 리두를 적용해야 일관성이 맞는다. 두 출력을 나란히 놓으면 형식 선택 기준이 그대로 보인다.</w:t>
      </w:r>
    </w:p>
    <w:p>
      <w:pPr>
        <w:spacing w:before="100" w:after="40"/>
        <w:ind w:left="460"/>
        <w:keepNext/>
      </w:pPr>
      <w:r>
        <w:rPr>
          <w:rFonts w:ascii="맑은 고딕" w:hAnsi="맑은 고딕" w:eastAsia="맑은 고딕" w:cs="맑은 고딕"/>
          <w:b/>
          <w:sz w:val="20"/>
        </w:rPr>
        <w:t>【수행】 11.4  올바른 형식으로 다시 만들고 복구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이번에는 RESETLOGS 형식으로 재생성한다(REUSE 로 기존 파일을 덮어쓴다).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@/home/oracle/backup/exam02/cf_q11b_resetlogs.sql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 file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COL member FOR a44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l.group#, l.sequence#, l.status,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v$log l, v$logfile f WHERE l.group# = f.group# ORDER BY l.sequence#;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6 INACTIVE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6 INACTIVE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7 INACTIVE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7 INACTIVE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8 CURRENT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8 CURRENT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 USING BACKUP 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2485180 generated at 08/19/2025 16:22:44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/u01/app/oracle/product/19.3.0/dbhome_1/dbs/arch1_8_1200530011.dbf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2485180 for thread 1 is in sequence #8</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applied.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2485412 generated at 08/19/2025 16:23:10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2485412 for thread 1 is in sequence #9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cancelled.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hr.exam11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checkpoint_change#, fuzzy FROM v$datafile_header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CHECKPOINT_CHANGE# FUZ</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2485640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2485640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2485640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2485640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2485640 NO</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9            2485640 NO</w:t>
      </w:r>
    </w:p>
    <w:p>
      <w:pPr>
        <w:spacing w:after="40"/>
        <w:ind w:left="662"/>
      </w:pPr>
      <w:r>
        <w:rPr>
          <w:rFonts w:ascii="맑은 고딕" w:hAnsi="맑은 고딕" w:eastAsia="맑은 고딕" w:cs="맑은 고딕"/>
          <w:b w:val="0"/>
          <w:sz w:val="21"/>
        </w:rPr>
        <w:t>▸ ABORT 직전 커밋한 12번 행까지 살아났다. 데이터 파일에 반영되지 않았던 변경을 온라인 리두 로그에서 되살린 것이다. 존재하지 않는 시퀀스(9)를 요구하면 적용할 리두를 모두 소진했다는 뜻이므로 CANCEL 후 OPEN RESETLOGS 로 연다.</w:t>
      </w:r>
    </w:p>
    <w:p>
      <w:pPr>
        <w:spacing w:after="40"/>
        <w:ind w:left="662"/>
      </w:pPr>
      <w:r>
        <w:rPr>
          <w:rFonts w:ascii="맑은 고딕" w:hAnsi="맑은 고딕" w:eastAsia="맑은 고딕" w:cs="맑은 고딕"/>
          <w:b w:val="0"/>
          <w:sz w:val="21"/>
        </w:rPr>
        <w:t>▸ 다른 방법 — NORESETLOGS 형식으로 만든 컨트롤파일을 그대로 두고 RECOVER DATABASE USING BACKUP CONTROLFILE 을 수행해도 결과는 같다. 새로 만든 컨트롤파일은 형식과 무관하게 “백업 컨트롤파일”로 취급되므로 RECOVER DATABASE 만 쓰면 ORA-01610 이 난다. 재생성 횟수가 한 번 줄어드는 만큼 이 편이 빠르다.</w:t>
      </w:r>
    </w:p>
    <w:p>
      <w:pPr>
        <w:spacing w:before="100" w:after="40"/>
        <w:ind w:left="460"/>
        <w:keepNext/>
      </w:pPr>
      <w:r>
        <w:rPr>
          <w:rFonts w:ascii="맑은 고딕" w:hAnsi="맑은 고딕" w:eastAsia="맑은 고딕" w:cs="맑은 고딕"/>
          <w:b/>
          <w:sz w:val="20"/>
        </w:rPr>
        <w:t>【서술】 11.4  인카네이션 변화 비교</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971"/>
            <w:shd w:val="clear" w:fill="EFEFEF"/>
          </w:tcPr>
          <w:p>
            <w:pPr>
              <w:spacing w:before="20" w:after="20"/>
            </w:pPr>
            <w:r>
              <w:rPr>
                <w:rFonts w:ascii="맑은 고딕" w:hAnsi="맑은 고딕" w:eastAsia="맑은 고딕" w:cs="맑은 고딕"/>
                <w:b/>
                <w:sz w:val="18"/>
              </w:rPr>
              <w:t>구분</w:t>
            </w:r>
          </w:p>
        </w:tc>
        <w:tc>
          <w:tcPr>
            <w:tcW w:type="dxa" w:w="3046"/>
            <w:shd w:val="clear" w:fill="EFEFEF"/>
          </w:tcPr>
          <w:p>
            <w:pPr>
              <w:spacing w:before="20" w:after="20"/>
            </w:pPr>
            <w:r>
              <w:rPr>
                <w:rFonts w:ascii="맑은 고딕" w:hAnsi="맑은 고딕" w:eastAsia="맑은 고딕" w:cs="맑은 고딕"/>
                <w:b/>
                <w:sz w:val="18"/>
              </w:rPr>
              <w:t>11-A (정상 종료 + NORESETLOGS)</w:t>
            </w:r>
          </w:p>
        </w:tc>
        <w:tc>
          <w:tcPr>
            <w:tcW w:type="dxa" w:w="3942"/>
            <w:shd w:val="clear" w:fill="EFEFEF"/>
          </w:tcPr>
          <w:p>
            <w:pPr>
              <w:spacing w:before="20" w:after="20"/>
            </w:pPr>
            <w:r>
              <w:rPr>
                <w:rFonts w:ascii="맑은 고딕" w:hAnsi="맑은 고딕" w:eastAsia="맑은 고딕" w:cs="맑은 고딕"/>
                <w:b/>
                <w:sz w:val="18"/>
              </w:rPr>
              <w:t>11-B (비정상 종료 + RESETLOGS)</w:t>
            </w:r>
          </w:p>
        </w:tc>
      </w:tr>
      <w:tr>
        <w:tc>
          <w:tcPr>
            <w:tcW w:type="dxa" w:w="1971"/>
          </w:tcPr>
          <w:p>
            <w:pPr>
              <w:spacing w:before="20" w:after="20"/>
            </w:pPr>
            <w:r>
              <w:rPr>
                <w:rFonts w:ascii="맑은 고딕" w:hAnsi="맑은 고딕" w:eastAsia="맑은 고딕" w:cs="맑은 고딕"/>
                <w:b w:val="0"/>
                <w:sz w:val="18"/>
              </w:rPr>
              <w:t>재생성 형식</w:t>
            </w:r>
          </w:p>
        </w:tc>
        <w:tc>
          <w:tcPr>
            <w:tcW w:type="dxa" w:w="3046"/>
          </w:tcPr>
          <w:p>
            <w:pPr>
              <w:spacing w:before="20" w:after="20"/>
            </w:pPr>
            <w:r>
              <w:rPr>
                <w:rFonts w:ascii="맑은 고딕" w:hAnsi="맑은 고딕" w:eastAsia="맑은 고딕" w:cs="맑은 고딕"/>
                <w:b w:val="0"/>
                <w:sz w:val="18"/>
              </w:rPr>
              <w:t>NORESETLOGS</w:t>
            </w:r>
          </w:p>
        </w:tc>
        <w:tc>
          <w:tcPr>
            <w:tcW w:type="dxa" w:w="3942"/>
          </w:tcPr>
          <w:p>
            <w:pPr>
              <w:spacing w:before="20" w:after="20"/>
            </w:pPr>
            <w:r>
              <w:rPr>
                <w:rFonts w:ascii="맑은 고딕" w:hAnsi="맑은 고딕" w:eastAsia="맑은 고딕" w:cs="맑은 고딕"/>
                <w:b w:val="0"/>
                <w:sz w:val="18"/>
              </w:rPr>
              <w:t>RESETLOGS</w:t>
            </w:r>
          </w:p>
        </w:tc>
      </w:tr>
      <w:tr>
        <w:tc>
          <w:tcPr>
            <w:tcW w:type="dxa" w:w="1971"/>
          </w:tcPr>
          <w:p>
            <w:pPr>
              <w:spacing w:before="20" w:after="20"/>
            </w:pPr>
            <w:r>
              <w:rPr>
                <w:rFonts w:ascii="맑은 고딕" w:hAnsi="맑은 고딕" w:eastAsia="맑은 고딕" w:cs="맑은 고딕"/>
                <w:b w:val="0"/>
                <w:sz w:val="18"/>
              </w:rPr>
              <w:t>복구 명령</w:t>
            </w:r>
          </w:p>
        </w:tc>
        <w:tc>
          <w:tcPr>
            <w:tcW w:type="dxa" w:w="3046"/>
          </w:tcPr>
          <w:p>
            <w:pPr>
              <w:spacing w:before="20" w:after="20"/>
            </w:pPr>
            <w:r>
              <w:rPr>
                <w:rFonts w:ascii="맑은 고딕" w:hAnsi="맑은 고딕" w:eastAsia="맑은 고딕" w:cs="맑은 고딕"/>
                <w:b w:val="0"/>
                <w:sz w:val="18"/>
              </w:rPr>
              <w:t>불필요</w:t>
            </w:r>
          </w:p>
        </w:tc>
        <w:tc>
          <w:tcPr>
            <w:tcW w:type="dxa" w:w="3942"/>
          </w:tcPr>
          <w:p>
            <w:pPr>
              <w:spacing w:before="20" w:after="20"/>
            </w:pPr>
            <w:r>
              <w:rPr>
                <w:rFonts w:ascii="맑은 고딕" w:hAnsi="맑은 고딕" w:eastAsia="맑은 고딕" w:cs="맑은 고딕"/>
                <w:b w:val="0"/>
                <w:sz w:val="18"/>
              </w:rPr>
              <w:t>RECOVER DATABASE USING BACKUP CONTROLFILE</w:t>
            </w:r>
          </w:p>
        </w:tc>
      </w:tr>
      <w:tr>
        <w:tc>
          <w:tcPr>
            <w:tcW w:type="dxa" w:w="1971"/>
          </w:tcPr>
          <w:p>
            <w:pPr>
              <w:spacing w:before="20" w:after="20"/>
            </w:pPr>
            <w:r>
              <w:rPr>
                <w:rFonts w:ascii="맑은 고딕" w:hAnsi="맑은 고딕" w:eastAsia="맑은 고딕" w:cs="맑은 고딕"/>
                <w:b w:val="0"/>
                <w:sz w:val="18"/>
              </w:rPr>
              <w:t>오픈 방식</w:t>
            </w:r>
          </w:p>
        </w:tc>
        <w:tc>
          <w:tcPr>
            <w:tcW w:type="dxa" w:w="3046"/>
          </w:tcPr>
          <w:p>
            <w:pPr>
              <w:spacing w:before="20" w:after="20"/>
            </w:pPr>
            <w:r>
              <w:rPr>
                <w:rFonts w:ascii="맑은 고딕" w:hAnsi="맑은 고딕" w:eastAsia="맑은 고딕" w:cs="맑은 고딕"/>
                <w:b w:val="0"/>
                <w:sz w:val="18"/>
              </w:rPr>
              <w:t>ALTER DATABASE OPEN</w:t>
            </w:r>
          </w:p>
        </w:tc>
        <w:tc>
          <w:tcPr>
            <w:tcW w:type="dxa" w:w="3942"/>
          </w:tcPr>
          <w:p>
            <w:pPr>
              <w:spacing w:before="20" w:after="20"/>
            </w:pPr>
            <w:r>
              <w:rPr>
                <w:rFonts w:ascii="맑은 고딕" w:hAnsi="맑은 고딕" w:eastAsia="맑은 고딕" w:cs="맑은 고딕"/>
                <w:b w:val="0"/>
                <w:sz w:val="18"/>
              </w:rPr>
              <w:t>ALTER DATABASE OPEN RESETLOGS</w:t>
            </w:r>
          </w:p>
        </w:tc>
      </w:tr>
      <w:tr>
        <w:tc>
          <w:tcPr>
            <w:tcW w:type="dxa" w:w="1971"/>
          </w:tcPr>
          <w:p>
            <w:pPr>
              <w:spacing w:before="20" w:after="20"/>
            </w:pPr>
            <w:r>
              <w:rPr>
                <w:rFonts w:ascii="맑은 고딕" w:hAnsi="맑은 고딕" w:eastAsia="맑은 고딕" w:cs="맑은 고딕"/>
                <w:b w:val="0"/>
                <w:sz w:val="18"/>
              </w:rPr>
              <w:t>RESETLOGS_CHANGE#</w:t>
            </w:r>
          </w:p>
        </w:tc>
        <w:tc>
          <w:tcPr>
            <w:tcW w:type="dxa" w:w="3046"/>
          </w:tcPr>
          <w:p>
            <w:pPr>
              <w:spacing w:before="20" w:after="20"/>
            </w:pPr>
            <w:r>
              <w:rPr>
                <w:rFonts w:ascii="맑은 고딕" w:hAnsi="맑은 고딕" w:eastAsia="맑은 고딕" w:cs="맑은 고딕"/>
                <w:b w:val="0"/>
                <w:sz w:val="18"/>
              </w:rPr>
              <w:t>2482140 (과제 10의 값 그대로)</w:t>
            </w:r>
          </w:p>
        </w:tc>
        <w:tc>
          <w:tcPr>
            <w:tcW w:type="dxa" w:w="3942"/>
          </w:tcPr>
          <w:p>
            <w:pPr>
              <w:spacing w:before="20" w:after="20"/>
            </w:pPr>
            <w:r>
              <w:rPr>
                <w:rFonts w:ascii="맑은 고딕" w:hAnsi="맑은 고딕" w:eastAsia="맑은 고딕" w:cs="맑은 고딕"/>
                <w:b w:val="0"/>
                <w:sz w:val="18"/>
              </w:rPr>
              <w:t>2485641 (새 값)</w:t>
            </w:r>
          </w:p>
        </w:tc>
      </w:tr>
      <w:tr>
        <w:tc>
          <w:tcPr>
            <w:tcW w:type="dxa" w:w="1971"/>
          </w:tcPr>
          <w:p>
            <w:pPr>
              <w:spacing w:before="20" w:after="20"/>
            </w:pPr>
            <w:r>
              <w:rPr>
                <w:rFonts w:ascii="맑은 고딕" w:hAnsi="맑은 고딕" w:eastAsia="맑은 고딕" w:cs="맑은 고딕"/>
                <w:b w:val="0"/>
                <w:sz w:val="18"/>
              </w:rPr>
              <w:t>INCARNATION#</w:t>
            </w:r>
          </w:p>
        </w:tc>
        <w:tc>
          <w:tcPr>
            <w:tcW w:type="dxa" w:w="3046"/>
          </w:tcPr>
          <w:p>
            <w:pPr>
              <w:spacing w:before="20" w:after="20"/>
            </w:pPr>
            <w:r>
              <w:rPr>
                <w:rFonts w:ascii="맑은 고딕" w:hAnsi="맑은 고딕" w:eastAsia="맑은 고딕" w:cs="맑은 고딕"/>
                <w:b w:val="0"/>
                <w:sz w:val="18"/>
              </w:rPr>
              <w:t>2 → 2 (불변)</w:t>
            </w:r>
          </w:p>
        </w:tc>
        <w:tc>
          <w:tcPr>
            <w:tcW w:type="dxa" w:w="3942"/>
          </w:tcPr>
          <w:p>
            <w:pPr>
              <w:spacing w:before="20" w:after="20"/>
            </w:pPr>
            <w:r>
              <w:rPr>
                <w:rFonts w:ascii="맑은 고딕" w:hAnsi="맑은 고딕" w:eastAsia="맑은 고딕" w:cs="맑은 고딕"/>
                <w:b w:val="0"/>
                <w:sz w:val="18"/>
              </w:rPr>
              <w:t>2 → 3 (상승)</w:t>
            </w:r>
          </w:p>
        </w:tc>
      </w:tr>
      <w:tr>
        <w:tc>
          <w:tcPr>
            <w:tcW w:type="dxa" w:w="1971"/>
          </w:tcPr>
          <w:p>
            <w:pPr>
              <w:spacing w:before="20" w:after="20"/>
            </w:pPr>
            <w:r>
              <w:rPr>
                <w:rFonts w:ascii="맑은 고딕" w:hAnsi="맑은 고딕" w:eastAsia="맑은 고딕" w:cs="맑은 고딕"/>
                <w:b w:val="0"/>
                <w:sz w:val="18"/>
              </w:rPr>
              <w:t>로그 시퀀스</w:t>
            </w:r>
          </w:p>
        </w:tc>
        <w:tc>
          <w:tcPr>
            <w:tcW w:type="dxa" w:w="3046"/>
          </w:tcPr>
          <w:p>
            <w:pPr>
              <w:spacing w:before="20" w:after="20"/>
            </w:pPr>
            <w:r>
              <w:rPr>
                <w:rFonts w:ascii="맑은 고딕" w:hAnsi="맑은 고딕" w:eastAsia="맑은 고딕" w:cs="맑은 고딕"/>
                <w:b w:val="0"/>
                <w:sz w:val="18"/>
              </w:rPr>
              <w:t>이어짐 (…, 6, 7, 8)</w:t>
            </w:r>
          </w:p>
        </w:tc>
        <w:tc>
          <w:tcPr>
            <w:tcW w:type="dxa" w:w="3942"/>
          </w:tcPr>
          <w:p>
            <w:pPr>
              <w:spacing w:before="20" w:after="20"/>
            </w:pPr>
            <w:r>
              <w:rPr>
                <w:rFonts w:ascii="맑은 고딕" w:hAnsi="맑은 고딕" w:eastAsia="맑은 고딕" w:cs="맑은 고딕"/>
                <w:b w:val="0"/>
                <w:sz w:val="18"/>
              </w:rPr>
              <w:t>1부터 재시작</w:t>
            </w:r>
          </w:p>
        </w:tc>
      </w:tr>
      <w:tr>
        <w:tc>
          <w:tcPr>
            <w:tcW w:type="dxa" w:w="1971"/>
          </w:tcPr>
          <w:p>
            <w:pPr>
              <w:spacing w:before="20" w:after="20"/>
            </w:pPr>
            <w:r>
              <w:rPr>
                <w:rFonts w:ascii="맑은 고딕" w:hAnsi="맑은 고딕" w:eastAsia="맑은 고딕" w:cs="맑은 고딕"/>
                <w:b w:val="0"/>
                <w:sz w:val="18"/>
              </w:rPr>
              <w:t>데이터 손실</w:t>
            </w:r>
          </w:p>
        </w:tc>
        <w:tc>
          <w:tcPr>
            <w:tcW w:type="dxa" w:w="3046"/>
          </w:tcPr>
          <w:p>
            <w:pPr>
              <w:spacing w:before="20" w:after="20"/>
            </w:pPr>
            <w:r>
              <w:rPr>
                <w:rFonts w:ascii="맑은 고딕" w:hAnsi="맑은 고딕" w:eastAsia="맑은 고딕" w:cs="맑은 고딕"/>
                <w:b w:val="0"/>
                <w:sz w:val="18"/>
              </w:rPr>
              <w:t>없음</w:t>
            </w:r>
          </w:p>
        </w:tc>
        <w:tc>
          <w:tcPr>
            <w:tcW w:type="dxa" w:w="3942"/>
          </w:tcPr>
          <w:p>
            <w:pPr>
              <w:spacing w:before="20" w:after="20"/>
            </w:pPr>
            <w:r>
              <w:rPr>
                <w:rFonts w:ascii="맑은 고딕" w:hAnsi="맑은 고딕" w:eastAsia="맑은 고딕" w:cs="맑은 고딕"/>
                <w:b w:val="0"/>
                <w:sz w:val="18"/>
              </w:rPr>
              <w:t>없음</w:t>
            </w:r>
          </w:p>
        </w:tc>
      </w:tr>
      <w:tr>
        <w:tc>
          <w:tcPr>
            <w:tcW w:type="dxa" w:w="1971"/>
          </w:tcPr>
          <w:p>
            <w:pPr>
              <w:spacing w:before="20" w:after="20"/>
            </w:pPr>
            <w:r>
              <w:rPr>
                <w:rFonts w:ascii="맑은 고딕" w:hAnsi="맑은 고딕" w:eastAsia="맑은 고딕" w:cs="맑은 고딕"/>
                <w:b w:val="0"/>
                <w:sz w:val="18"/>
              </w:rPr>
              <w:t>기존 백업본 유효성</w:t>
            </w:r>
          </w:p>
        </w:tc>
        <w:tc>
          <w:tcPr>
            <w:tcW w:type="dxa" w:w="3046"/>
          </w:tcPr>
          <w:p>
            <w:pPr>
              <w:spacing w:before="20" w:after="20"/>
            </w:pPr>
            <w:r>
              <w:rPr>
                <w:rFonts w:ascii="맑은 고딕" w:hAnsi="맑은 고딕" w:eastAsia="맑은 고딕" w:cs="맑은 고딕"/>
                <w:b w:val="0"/>
                <w:sz w:val="18"/>
              </w:rPr>
              <w:t>계속 유효 — 즉시 백업 부담 없음</w:t>
            </w:r>
          </w:p>
        </w:tc>
        <w:tc>
          <w:tcPr>
            <w:tcW w:type="dxa" w:w="3942"/>
          </w:tcPr>
          <w:p>
            <w:pPr>
              <w:spacing w:before="20" w:after="20"/>
            </w:pPr>
            <w:r>
              <w:rPr>
                <w:rFonts w:ascii="맑은 고딕" w:hAnsi="맑은 고딕" w:eastAsia="맑은 고딕" w:cs="맑은 고딕"/>
                <w:b w:val="0"/>
                <w:sz w:val="18"/>
              </w:rPr>
              <w:t>전부 무효 — 이전 인카네이션의 백업본으로는 복구 불가, 즉시 전체 백업 필수</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핵심 — 두 경우 모두 데이터 손실은 0인데, 기존 백업본의 유효성은 정반대다. RESETLOGS는 리두 연속성이 끊어졌다는 표시이며, 그 시점 이전의 백업본은 현재 인카네이션과 이력이 달라 적용할 수 없다.</w:t>
      </w:r>
    </w:p>
    <w:p>
      <w:pPr>
        <w:spacing w:before="100" w:after="40"/>
        <w:ind w:left="460"/>
        <w:keepNext/>
      </w:pPr>
      <w:r>
        <w:rPr>
          <w:rFonts w:ascii="맑은 고딕" w:hAnsi="맑은 고딕" w:eastAsia="맑은 고딕" w:cs="맑은 고딕"/>
          <w:b/>
          <w:sz w:val="20"/>
        </w:rPr>
        <w:t>【서술】 11.5  Binary 백업본과 trace 백업 비교</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254"/>
            <w:shd w:val="clear" w:fill="EFEFEF"/>
          </w:tcPr>
          <w:p>
            <w:pPr>
              <w:spacing w:before="20" w:after="20"/>
            </w:pPr>
            <w:r>
              <w:rPr>
                <w:rFonts w:ascii="맑은 고딕" w:hAnsi="맑은 고딕" w:eastAsia="맑은 고딕" w:cs="맑은 고딕"/>
                <w:b/>
                <w:sz w:val="18"/>
              </w:rPr>
              <w:t>관점</w:t>
            </w:r>
          </w:p>
        </w:tc>
        <w:tc>
          <w:tcPr>
            <w:tcW w:type="dxa" w:w="3583"/>
            <w:shd w:val="clear" w:fill="EFEFEF"/>
          </w:tcPr>
          <w:p>
            <w:pPr>
              <w:spacing w:before="20" w:after="20"/>
            </w:pPr>
            <w:r>
              <w:rPr>
                <w:rFonts w:ascii="맑은 고딕" w:hAnsi="맑은 고딕" w:eastAsia="맑은 고딕" w:cs="맑은 고딕"/>
                <w:b/>
                <w:sz w:val="18"/>
              </w:rPr>
              <w:t>Binary 백업본 (BACKUP CONTROLFILE TO ‘file’)</w:t>
            </w:r>
          </w:p>
        </w:tc>
        <w:tc>
          <w:tcPr>
            <w:tcW w:type="dxa" w:w="4121"/>
            <w:shd w:val="clear" w:fill="EFEFEF"/>
          </w:tcPr>
          <w:p>
            <w:pPr>
              <w:spacing w:before="20" w:after="20"/>
            </w:pPr>
            <w:r>
              <w:rPr>
                <w:rFonts w:ascii="맑은 고딕" w:hAnsi="맑은 고딕" w:eastAsia="맑은 고딕" w:cs="맑은 고딕"/>
                <w:b/>
                <w:sz w:val="18"/>
              </w:rPr>
              <w:t>trace 백업 (BACKUP CONTROLFILE TO TRACE)</w:t>
            </w:r>
          </w:p>
        </w:tc>
      </w:tr>
      <w:tr>
        <w:tc>
          <w:tcPr>
            <w:tcW w:type="dxa" w:w="1254"/>
          </w:tcPr>
          <w:p>
            <w:pPr>
              <w:spacing w:before="20" w:after="20"/>
            </w:pPr>
            <w:r>
              <w:rPr>
                <w:rFonts w:ascii="맑은 고딕" w:hAnsi="맑은 고딕" w:eastAsia="맑은 고딕" w:cs="맑은 고딕"/>
                <w:b w:val="0"/>
                <w:sz w:val="18"/>
              </w:rPr>
              <w:t>편집 가능성</w:t>
            </w:r>
          </w:p>
        </w:tc>
        <w:tc>
          <w:tcPr>
            <w:tcW w:type="dxa" w:w="3583"/>
          </w:tcPr>
          <w:p>
            <w:pPr>
              <w:spacing w:before="20" w:after="20"/>
            </w:pPr>
            <w:r>
              <w:rPr>
                <w:rFonts w:ascii="맑은 고딕" w:hAnsi="맑은 고딕" w:eastAsia="맑은 고딕" w:cs="맑은 고딕"/>
                <w:b w:val="0"/>
                <w:sz w:val="18"/>
              </w:rPr>
              <w:t>불가. 이진 이미지이므로 내용을 볼 수도 고칠 수도 없다. 백업 시점의 구조가 그대로 고정된다</w:t>
            </w:r>
          </w:p>
        </w:tc>
        <w:tc>
          <w:tcPr>
            <w:tcW w:type="dxa" w:w="4121"/>
          </w:tcPr>
          <w:p>
            <w:pPr>
              <w:spacing w:before="20" w:after="20"/>
            </w:pPr>
            <w:r>
              <w:rPr>
                <w:rFonts w:ascii="맑은 고딕" w:hAnsi="맑은 고딕" w:eastAsia="맑은 고딕" w:cs="맑은 고딕"/>
                <w:b w:val="0"/>
                <w:sz w:val="18"/>
              </w:rPr>
              <w:t>가능. CREATE CONTROLFILE 텍스트이므로 경로 변경·파일 추가·그룹 재구성을 편집으로 처리할 수 있다. 반대로 편집 실수가 그대로 사고가 된다(오타 → ORA-01565)</w:t>
            </w:r>
          </w:p>
        </w:tc>
      </w:tr>
      <w:tr>
        <w:tc>
          <w:tcPr>
            <w:tcW w:type="dxa" w:w="1254"/>
          </w:tcPr>
          <w:p>
            <w:pPr>
              <w:spacing w:before="20" w:after="20"/>
            </w:pPr>
            <w:r>
              <w:rPr>
                <w:rFonts w:ascii="맑은 고딕" w:hAnsi="맑은 고딕" w:eastAsia="맑은 고딕" w:cs="맑은 고딕"/>
                <w:b w:val="0"/>
                <w:sz w:val="18"/>
              </w:rPr>
              <w:t>임시 파일 정보</w:t>
            </w:r>
          </w:p>
        </w:tc>
        <w:tc>
          <w:tcPr>
            <w:tcW w:type="dxa" w:w="3583"/>
          </w:tcPr>
          <w:p>
            <w:pPr>
              <w:spacing w:before="20" w:after="20"/>
            </w:pPr>
            <w:r>
              <w:rPr>
                <w:rFonts w:ascii="맑은 고딕" w:hAnsi="맑은 고딕" w:eastAsia="맑은 고딕" w:cs="맑은 고딕"/>
                <w:b w:val="0"/>
                <w:sz w:val="18"/>
              </w:rPr>
              <w:t>포함. 복원 후 v$tempfile 이 그대로 살아 있어 추가 작업이 없다</w:t>
            </w:r>
          </w:p>
        </w:tc>
        <w:tc>
          <w:tcPr>
            <w:tcW w:type="dxa" w:w="4121"/>
          </w:tcPr>
          <w:p>
            <w:pPr>
              <w:spacing w:before="20" w:after="20"/>
            </w:pPr>
            <w:r>
              <w:rPr>
                <w:rFonts w:ascii="맑은 고딕" w:hAnsi="맑은 고딕" w:eastAsia="맑은 고딕" w:cs="맑은 고딕"/>
                <w:b w:val="0"/>
                <w:sz w:val="18"/>
              </w:rPr>
              <w:t>미포함. DATAFILE 절에 TEMPFILE이 없어 재생성 후 반드시 ALTER TABLESPACE temp ADD TEMPFILE 을 수행해야 한다</w:t>
            </w:r>
          </w:p>
        </w:tc>
      </w:tr>
      <w:tr>
        <w:tc>
          <w:tcPr>
            <w:tcW w:type="dxa" w:w="1254"/>
          </w:tcPr>
          <w:p>
            <w:pPr>
              <w:spacing w:before="20" w:after="20"/>
            </w:pPr>
            <w:r>
              <w:rPr>
                <w:rFonts w:ascii="맑은 고딕" w:hAnsi="맑은 고딕" w:eastAsia="맑은 고딕" w:cs="맑은 고딕"/>
                <w:b w:val="0"/>
                <w:sz w:val="18"/>
              </w:rPr>
              <w:t>오픈 방식</w:t>
            </w:r>
          </w:p>
        </w:tc>
        <w:tc>
          <w:tcPr>
            <w:tcW w:type="dxa" w:w="3583"/>
          </w:tcPr>
          <w:p>
            <w:pPr>
              <w:spacing w:before="20" w:after="20"/>
            </w:pPr>
            <w:r>
              <w:rPr>
                <w:rFonts w:ascii="맑은 고딕" w:hAnsi="맑은 고딕" w:eastAsia="맑은 고딕" w:cs="맑은 고딕"/>
                <w:b w:val="0"/>
                <w:sz w:val="18"/>
              </w:rPr>
              <w:t>항상 USING BACKUP CONTROLFILE 복구 + OPEN RESETLOGS 강제. 손실이 없어도 인카네이션이 올라간다</w:t>
            </w:r>
          </w:p>
        </w:tc>
        <w:tc>
          <w:tcPr>
            <w:tcW w:type="dxa" w:w="4121"/>
          </w:tcPr>
          <w:p>
            <w:pPr>
              <w:spacing w:before="20" w:after="20"/>
            </w:pPr>
            <w:r>
              <w:rPr>
                <w:rFonts w:ascii="맑은 고딕" w:hAnsi="맑은 고딕" w:eastAsia="맑은 고딕" w:cs="맑은 고딕"/>
                <w:b w:val="0"/>
                <w:sz w:val="18"/>
              </w:rPr>
              <w:t>정상 종료 + 리두 온전 → NORESETLOGS 형식으로 복구 없이 OPEN, 인카네이션 불변.</w:t>
            </w:r>
          </w:p>
          <w:p>
            <w:pPr>
              <w:spacing w:before="20" w:after="20"/>
            </w:pPr>
            <w:r>
              <w:rPr>
                <w:rFonts w:ascii="맑은 고딕" w:hAnsi="맑은 고딕" w:eastAsia="맑은 고딕" w:cs="맑은 고딕"/>
                <w:b w:val="0"/>
                <w:sz w:val="18"/>
              </w:rPr>
              <w:t>비정상 종료이거나 리두 유실 → RESETLOGS 형식 + 복구 → OPEN RESETLOGS</w:t>
            </w:r>
          </w:p>
        </w:tc>
      </w:tr>
      <w:tr>
        <w:tc>
          <w:tcPr>
            <w:tcW w:type="dxa" w:w="1254"/>
          </w:tcPr>
          <w:p>
            <w:pPr>
              <w:spacing w:before="20" w:after="20"/>
            </w:pPr>
            <w:r>
              <w:rPr>
                <w:rFonts w:ascii="맑은 고딕" w:hAnsi="맑은 고딕" w:eastAsia="맑은 고딕" w:cs="맑은 고딕"/>
                <w:b w:val="0"/>
                <w:sz w:val="18"/>
              </w:rPr>
              <w:t>그 밖의 차이</w:t>
            </w:r>
          </w:p>
        </w:tc>
        <w:tc>
          <w:tcPr>
            <w:tcW w:type="dxa" w:w="3583"/>
          </w:tcPr>
          <w:p>
            <w:pPr>
              <w:spacing w:before="20" w:after="20"/>
            </w:pPr>
            <w:r>
              <w:rPr>
                <w:rFonts w:ascii="맑은 고딕" w:hAnsi="맑은 고딕" w:eastAsia="맑은 고딕" w:cs="맑은 고딕"/>
                <w:b w:val="0"/>
                <w:sz w:val="18"/>
              </w:rPr>
              <w:t>받는 순간의 구조를 정확히 담는다. 구조 변경 직후 즉시 다시 받아야 한다</w:t>
            </w:r>
          </w:p>
        </w:tc>
        <w:tc>
          <w:tcPr>
            <w:tcW w:type="dxa" w:w="4121"/>
          </w:tcPr>
          <w:p>
            <w:pPr>
              <w:spacing w:before="20" w:after="20"/>
            </w:pPr>
            <w:r>
              <w:rPr>
                <w:rFonts w:ascii="맑은 고딕" w:hAnsi="맑은 고딕" w:eastAsia="맑은 고딕" w:cs="맑은 고딕"/>
                <w:b w:val="0"/>
                <w:sz w:val="18"/>
              </w:rPr>
              <w:t>리두 그룹·멤버 구성이 문 안에 적혀 있어 다중화 배치까지 함께 복원된다(과제 16-A의 근거)</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실무 결론 — 두 형식을 함께 받는다. 정상 종료 상황에서는 trace의 NORESETLOGS 경로가 손해가 없고, 구조 정보가 어긋났을 때는 trace를 편집해 대응할 수 있으며, 사람이 개입할 여유가 없을 때는 Binary가 빠르다.</w:t>
      </w:r>
    </w:p>
    <w:p>
      <w:pPr>
        <w:spacing w:before="220" w:after="60"/>
        <w:ind w:left="230"/>
        <w:keepNext/>
      </w:pPr>
      <w:r>
        <w:rPr>
          <w:rFonts w:ascii="맑은 고딕" w:hAnsi="맑은 고딕" w:eastAsia="맑은 고딕" w:cs="맑은 고딕"/>
          <w:b/>
          <w:sz w:val="21"/>
        </w:rPr>
        <w:t>과제 12. 백업 컨트롤파일과 현재 구조의 불일치  [5점]</w:t>
      </w:r>
    </w:p>
    <w:p>
      <w:pPr>
        <w:spacing w:before="100" w:after="40"/>
        <w:ind w:left="460"/>
        <w:keepNext/>
      </w:pPr>
      <w:r>
        <w:rPr>
          <w:rFonts w:ascii="맑은 고딕" w:hAnsi="맑은 고딕" w:eastAsia="맑은 고딕" w:cs="맑은 고딕"/>
          <w:b/>
          <w:sz w:val="20"/>
        </w:rPr>
        <w:t>【수행】 12.1 ~ 12.2  백업 후 구조 변경, 그리고 컨트롤파일 전손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BACKUP CONTROLFILE 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'/home/oracle/backup/exam02/control_q12.bkp';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'/home/oracle/backup/exam02/cf_q12.sql';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백업 이후 데이터 파일을 하나 더 추가한다.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TABLESPACE users ADD 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'/u01/app/oracle/oradata/ORCL/users03.dbf' SIZE 50M;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Tablespace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hr.exam12(id NUMBER)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hr.exam12 VALUES (12);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FROM v$datafile WHERE file# = 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/u01/app/oracle/oradata/ORCL/users03.dbf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ORA-00205: error in identifying control file, check alert log for more info</w:t>
      </w:r>
    </w:p>
    <w:p>
      <w:pPr>
        <w:spacing w:before="100" w:after="40"/>
        <w:ind w:left="460"/>
        <w:keepNext/>
      </w:pPr>
      <w:r>
        <w:rPr>
          <w:rFonts w:ascii="맑은 고딕" w:hAnsi="맑은 고딕" w:eastAsia="맑은 고딕" w:cs="맑은 고딕"/>
          <w:b/>
          <w:sz w:val="20"/>
        </w:rPr>
        <w:t>【판정】 12.3  복원 전에 불일치를 알아내는 방법</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① 실제 데이터 파일 개수</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/u01/app/oracle/oradata/ORCL/*.dbf | grep -v temp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/u01/app/oracle/oradata/ORCL/exam_tbs01.dbf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/u01/app/oracle/oradata/ORCL/sysaux01.dbf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/u01/app/oracle/oradata/ORCL/users02.dbf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/u01/app/oracle/oradata/ORCL/*.dbf | grep -v temp | wc -l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② 같은 시각에 받은 trace 백업의 DATAFILE 절 항목 수</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sed -n '/NORESETLOGS NOARCHIVELOG/,/^;/p'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/home/oracle/backup/exam02/cf_q12.sql | grep -c 'dbf'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③ alert log에 남은 구조 변경 이력 (백업 시각 이후)</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grep -n 'ADD DATAFILE'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/u01/app/oracle/diag/rdbms/orcl/orcl/trace/alert_orcl.log | tail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18988:ALTER TABLESPACE users ADD DATAFILE '/u01/app/oracle/oradata/ORCL/users02.dbf' SIZE 50M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19102:ALTER TABLESPACE users ADD DATAFILE '/u01/app/oracle/oradata/ORCL/users03.dbf' SIZE 50M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-l --time-style=+%H:%M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/home/oracle/backup/exam02/control_q12.bkp /u01/app/oracle/oradata/ORCL/users03.dbf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18726912 16:41 control_q12.bkp</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-rw-r----- 1 oracle oinstall 52436992 16:44 users03.dbf</w:t>
      </w:r>
    </w:p>
    <w:p>
      <w:pPr>
        <w:spacing w:after="40"/>
        <w:ind w:left="662"/>
      </w:pPr>
      <w:r>
        <w:rPr>
          <w:rFonts w:ascii="맑은 고딕" w:hAnsi="맑은 고딕" w:eastAsia="맑은 고딕" w:cs="맑은 고딕"/>
          <w:b w:val="0"/>
          <w:sz w:val="21"/>
        </w:rPr>
        <w:t>▸ 수치 차이 — 실제 7개, 백업본 6개, 차이 1개. Binary 백업본은 내용을 읽을 수 없으므로 같은 시각에 함께 받은 trace 백업을 대리 지표로 쓴다. 보조 근거로 alert log의 ADD DATAFILE 기록 시각(16:44)이 컨트롤파일 백업 시각(16:41)보다 뒤라는 점을 든다.</w:t>
      </w:r>
    </w:p>
    <w:p>
      <w:pPr>
        <w:spacing w:after="40"/>
        <w:ind w:left="662"/>
      </w:pPr>
      <w:r>
        <w:rPr>
          <w:rFonts w:ascii="맑은 고딕" w:hAnsi="맑은 고딕" w:eastAsia="맑은 고딕" w:cs="맑은 고딕"/>
          <w:b w:val="0"/>
          <w:sz w:val="21"/>
        </w:rPr>
        <w:t>▸ 이 두 줄을 복원 전에 실행하는 것이 이 과제의 핵심이다. 복원 후에는 데이터베이스가 오류 없이 열려 버려 문제를 알아차릴 계기가 없다.</w:t>
      </w:r>
    </w:p>
    <w:p>
      <w:pPr>
        <w:spacing w:before="100" w:after="40"/>
        <w:ind w:left="460"/>
        <w:keepNext/>
      </w:pPr>
      <w:r>
        <w:rPr>
          <w:rFonts w:ascii="맑은 고딕" w:hAnsi="맑은 고딕" w:eastAsia="맑은 고딕" w:cs="맑은 고딕"/>
          <w:b/>
          <w:sz w:val="20"/>
        </w:rPr>
        <w:t>【수행】 12.4  불일치를 모른 채 복구했을 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/u01/app/oracle/oradata/ORCL/*.log /home/oracle/before_recover_q12/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/u02/oradata/ORCL/*.log /home/oracle/before_recover_q12/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/home/oracle/backup/exam02/control_q12.bkp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/home/oracle/backup/exam02/control_q12.bkp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/u01/app/oracle/oradata/ORCL/control02.ctl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/home/oracle/backup/exam02/control_q12.bkp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/u02/oradata/ORCL/control03.ctl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컨트롤파일이 아는 파일은 6개다. 10번이 없다.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 USING BACKUP 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2493520 generated at 08/19/2025 16:41:10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2493520 for thread 1 is in sequence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applied.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2493980 generated at 08/19/2025 16:45:44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2493980 for thread 1 is in sequence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cancelled.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오류 없이 열렸다. 여기서 끝났다고 보고하기 쉽다.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ORA-00376: file 10 cannot be read at this 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ORA-01111: name for data file 10 is unknown - rename to correct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10:</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'/u01/app/oracle/product/19.3.0/dbhome_1/dbs/UNNAMED00010'</w:t>
      </w:r>
    </w:p>
    <w:p>
      <w:pPr>
        <w:spacing w:after="40"/>
        <w:ind w:left="662"/>
      </w:pPr>
      <w:r>
        <w:rPr>
          <w:rFonts w:ascii="맑은 고딕" w:hAnsi="맑은 고딕" w:eastAsia="맑은 고딕" w:cs="맑은 고딕"/>
          <w:b w:val="0"/>
          <w:sz w:val="21"/>
        </w:rPr>
        <w:t>▸ 오류 없이 열린다는 점이 위험한 이유 — 복구 담당자는 “정상 오픈”을 성공 신호로 읽고 작업을 종료한다. 그러나 컨트롤파일에 등록되지 않은 파일은 UNNAMED 자리표시자로 남아 있고, 그 파일에 든 데이터를 실제로 읽는 순간 ORA-00376 이 난다. 문제가 드러나는 시점은 복구 종료 후 업무가 재개된 뒤이며, 그때는 이미 “복구 완료” 보고가 나간 상태다.</w:t>
      </w:r>
    </w:p>
    <w:p>
      <w:pPr>
        <w:spacing w:after="40"/>
        <w:ind w:left="662"/>
      </w:pPr>
      <w:r>
        <w:rPr>
          <w:rFonts w:ascii="맑은 고딕" w:hAnsi="맑은 고딕" w:eastAsia="맑은 고딕" w:cs="맑은 고딕"/>
          <w:b w:val="0"/>
          <w:sz w:val="21"/>
        </w:rPr>
        <w:t>▸ 따라서 복구 완료 판정에는 v$recover_file 공백만이 아니라 “데이터 파일 개수가 복구 전과 같은가”가 반드시 들어가야 한다.</w:t>
      </w:r>
    </w:p>
    <w:p>
      <w:pPr>
        <w:spacing w:before="100" w:after="40"/>
        <w:ind w:left="460"/>
        <w:keepNext/>
      </w:pPr>
      <w:r>
        <w:rPr>
          <w:rFonts w:ascii="맑은 고딕" w:hAnsi="맑은 고딕" w:eastAsia="맑은 고딕" w:cs="맑은 고딕"/>
          <w:b/>
          <w:sz w:val="20"/>
        </w:rPr>
        <w:t>【수행】 12.5  드러난 문제 해소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file#, name, status FROM v$datafile WHERE file# = 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/u01/app/oracle/product/19.3.0/dbhome_1/dbs/UNNAMED00010   RECOVER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52436992 Aug 19 16:44 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RENAME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'/u01/app/oracle/product/19.3.0/dbhome_1/dbs/UNNAMED00010'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TO '/u01/app/oracle/oradata/ORCL/users03.dbf';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WHERE file# = 10;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/u01/app/oracle/oradata/ORCL/users03.dbf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검증</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status FROM v$datafile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NAME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/u01/app/oracle/oradata/ORCL/system01.dbf     SYSTEM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/u01/app/oracle/oradata/ORCL/sysaux01.dbf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/u01/app/oracle/oradata/ORCL/undotbs01.dbf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/u01/app/oracle/oradata/ORCL/users01.dbf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/u01/app/oracle/oradata/ORCL/exam_tbs01.dbf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/u01/app/oracle/oradata/ORCL/users02.dbf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/u01/app/oracle/oradata/ORCL/users03.dbf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TABLESPACE temp ADD 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'/u01/app/oracle/oradata/ORCL/temp01.dbf' SIZE 60M REUSE;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Tablespace altered.</w:t>
      </w:r>
    </w:p>
    <w:p>
      <w:pPr>
        <w:spacing w:after="40"/>
        <w:ind w:left="662"/>
      </w:pPr>
      <w:r>
        <w:rPr>
          <w:rFonts w:ascii="맑은 고딕" w:hAnsi="맑은 고딕" w:eastAsia="맑은 고딕" w:cs="맑은 고딕"/>
          <w:b w:val="0"/>
          <w:sz w:val="21"/>
        </w:rPr>
        <w:t>▸ RENAME 후 STATUS가 RECOVER 로 남는 경우가 있다. 그때는 RECOVER DATAFILE 10 을 수행한 뒤 ALTER DATABASE DATAFILE 10 ONLINE 으로 되돌린다. 이번에는 리두 적용이 이미 끝나 ONLINE 으로 바로 올라왔다.</w:t>
      </w:r>
    </w:p>
    <w:p>
      <w:pPr>
        <w:spacing w:before="100" w:after="40"/>
        <w:ind w:left="460"/>
        <w:keepNext/>
      </w:pPr>
      <w:r>
        <w:rPr>
          <w:rFonts w:ascii="맑은 고딕" w:hAnsi="맑은 고딕" w:eastAsia="맑은 고딕" w:cs="맑은 고딕"/>
          <w:b/>
          <w:sz w:val="20"/>
        </w:rPr>
        <w:t>【서술】 12.6  실제 파일까지 함께 사라졌다면</w:t>
      </w:r>
    </w:p>
    <w:p>
      <w:pPr>
        <w:spacing w:after="40"/>
        <w:ind w:left="662"/>
      </w:pPr>
      <w:r>
        <w:rPr>
          <w:rFonts w:ascii="맑은 고딕" w:hAnsi="맑은 고딕" w:eastAsia="맑은 고딕" w:cs="맑은 고딕"/>
          <w:b w:val="0"/>
          <w:sz w:val="21"/>
        </w:rPr>
        <w:t>▸ 남는 경로는 하나다 — MOUNT 상태에서 ALTER DATABASE CREATE DATAFILE ‘…UNNAMED00010’ AS ‘…users03.dbf’ 로 빈 파일을 만들고, 그 파일의 생성 SCN부터의 리두를 적용해 내용을 채운다(과제 3-A와 같은 원리).</w:t>
      </w:r>
    </w:p>
    <w:p>
      <w:pPr>
        <w:spacing w:after="40"/>
        <w:ind w:left="662"/>
      </w:pPr>
      <w:r>
        <w:rPr>
          <w:rFonts w:ascii="맑은 고딕" w:hAnsi="맑은 고딕" w:eastAsia="맑은 고딕" w:cs="맑은 고딕"/>
          <w:b w:val="0"/>
          <w:sz w:val="21"/>
        </w:rPr>
        <w:t>▸ NOARCHIVELOG에서 성공 확률이 낮은 이유 ① 필요한 리두는 “파일 생성 시점부터 지금까지” 전 구간인데, 온라인 리두 로그는 순환 재사용되어 그 구간이 남아 있을 가능성이 매우 낮다. 특히 데이터 파일 추가는 대개 며칠 전 작업이다.</w:t>
      </w:r>
    </w:p>
    <w:p>
      <w:pPr>
        <w:spacing w:after="40"/>
        <w:ind w:left="662"/>
      </w:pPr>
      <w:r>
        <w:rPr>
          <w:rFonts w:ascii="맑은 고딕" w:hAnsi="맑은 고딕" w:eastAsia="맑은 고딕" w:cs="맑은 고딕"/>
          <w:b w:val="0"/>
          <w:sz w:val="21"/>
        </w:rPr>
        <w:t>▸ 이유 ② 이 상황은 이미 OPEN RESETLOGS 를 거친 뒤다. RESETLOGS 이전의 리두는 인카네이션이 달라 적용 대상이 아니므로 사용할 수 있는 리두 자체가 더 줄어든다. 즉 복구 기술로 해결되지 않는 문제이며, 예방(구조 변경 직후 백업)만이 답이다.</w:t>
      </w:r>
    </w:p>
    <w:p>
      <w:pPr>
        <w:spacing w:before="100" w:after="40"/>
        <w:ind w:left="460"/>
        <w:keepNext/>
      </w:pPr>
      <w:r>
        <w:rPr>
          <w:rFonts w:ascii="맑은 고딕" w:hAnsi="맑은 고딕" w:eastAsia="맑은 고딕" w:cs="맑은 고딕"/>
          <w:b/>
          <w:sz w:val="20"/>
        </w:rPr>
        <w:t>【수행】 12.7  재발 방지 — 백업 매니페스트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SET LINESIZE 200 PAGESIZE 200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SPOOL /home/oracle/backup/exam02/manifest_20250819.txt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TO_CHAR(SYSDATE,'YYYY-MM-DD HH24:MI:SS') AS backup_time,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name AS db_name, dbid, log_mode,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checkpoint_change# AS ckpt_scn, resetlogs_change#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bytes/1024/1024 AS mb, status FROM v$datafile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AS datafile_count FROM v$datafile;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name, bytes/1024/1024 AS mb FROM v$tempfile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ORDER BY group#,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bytes/1024/1024 AS mb,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SYS@orcl&gt; SPOOL OFF</w:t>
      </w:r>
    </w:p>
    <w:tbl>
      <w:tblPr>
        <w:tblStyle w:val="TableGrid"/>
        <w:tblW w:type="auto" w:w="0"/>
        <w:jc w:val="center"/>
        <w:tblLayout w:type="fixed"/>
        <w:tblLook w:firstColumn="1" w:firstRow="1" w:lastColumn="0" w:lastRow="0" w:noHBand="0" w:noVBand="1" w:val="04A0"/>
      </w:tblPr>
      <w:tblGrid>
        <w:gridCol w:w="4479"/>
        <w:gridCol w:w="4479"/>
      </w:tblGrid>
      <w:tr>
        <w:tc>
          <w:tcPr>
            <w:tcW w:type="dxa" w:w="3046"/>
            <w:shd w:val="clear" w:fill="EFEFEF"/>
          </w:tcPr>
          <w:p>
            <w:pPr>
              <w:spacing w:before="20" w:after="20"/>
            </w:pPr>
            <w:r>
              <w:rPr>
                <w:rFonts w:ascii="맑은 고딕" w:hAnsi="맑은 고딕" w:eastAsia="맑은 고딕" w:cs="맑은 고딕"/>
                <w:b/>
                <w:sz w:val="18"/>
              </w:rPr>
              <w:t>매니페스트 항목</w:t>
            </w:r>
          </w:p>
        </w:tc>
        <w:tc>
          <w:tcPr>
            <w:tcW w:type="dxa" w:w="5912"/>
            <w:shd w:val="clear" w:fill="EFEFEF"/>
          </w:tcPr>
          <w:p>
            <w:pPr>
              <w:spacing w:before="20" w:after="20"/>
            </w:pPr>
            <w:r>
              <w:rPr>
                <w:rFonts w:ascii="맑은 고딕" w:hAnsi="맑은 고딕" w:eastAsia="맑은 고딕" w:cs="맑은 고딕"/>
                <w:b/>
                <w:sz w:val="18"/>
              </w:rPr>
              <w:t>왜 필요한가</w:t>
            </w:r>
          </w:p>
        </w:tc>
      </w:tr>
      <w:tr>
        <w:tc>
          <w:tcPr>
            <w:tcW w:type="dxa" w:w="3046"/>
          </w:tcPr>
          <w:p>
            <w:pPr>
              <w:spacing w:before="20" w:after="20"/>
            </w:pPr>
            <w:r>
              <w:rPr>
                <w:rFonts w:ascii="맑은 고딕" w:hAnsi="맑은 고딕" w:eastAsia="맑은 고딕" w:cs="맑은 고딕"/>
                <w:b w:val="0"/>
                <w:sz w:val="18"/>
              </w:rPr>
              <w:t>백업 시각과 종료 방식</w:t>
            </w:r>
          </w:p>
        </w:tc>
        <w:tc>
          <w:tcPr>
            <w:tcW w:type="dxa" w:w="5912"/>
          </w:tcPr>
          <w:p>
            <w:pPr>
              <w:spacing w:before="20" w:after="20"/>
            </w:pPr>
            <w:r>
              <w:rPr>
                <w:rFonts w:ascii="맑은 고딕" w:hAnsi="맑은 고딕" w:eastAsia="맑은 고딕" w:cs="맑은 고딕"/>
                <w:b w:val="0"/>
                <w:sz w:val="18"/>
              </w:rPr>
              <w:t>복원 후 NORESETLOGS / RESETLOGS 형식 선택의 근거가 된다</w:t>
            </w:r>
          </w:p>
        </w:tc>
      </w:tr>
      <w:tr>
        <w:tc>
          <w:tcPr>
            <w:tcW w:type="dxa" w:w="3046"/>
          </w:tcPr>
          <w:p>
            <w:pPr>
              <w:spacing w:before="20" w:after="20"/>
            </w:pPr>
            <w:r>
              <w:rPr>
                <w:rFonts w:ascii="맑은 고딕" w:hAnsi="맑은 고딕" w:eastAsia="맑은 고딕" w:cs="맑은 고딕"/>
                <w:b w:val="0"/>
                <w:sz w:val="18"/>
              </w:rPr>
              <w:t>checkpoint SCN</w:t>
            </w:r>
          </w:p>
        </w:tc>
        <w:tc>
          <w:tcPr>
            <w:tcW w:type="dxa" w:w="5912"/>
          </w:tcPr>
          <w:p>
            <w:pPr>
              <w:spacing w:before="20" w:after="20"/>
            </w:pPr>
            <w:r>
              <w:rPr>
                <w:rFonts w:ascii="맑은 고딕" w:hAnsi="맑은 고딕" w:eastAsia="맑은 고딕" w:cs="맑은 고딕"/>
                <w:b w:val="0"/>
                <w:sz w:val="18"/>
              </w:rPr>
              <w:t>리두 생존 판정의 좌변. 이 값이 없으면 어떤 판정도 시작되지 않는다</w:t>
            </w:r>
          </w:p>
        </w:tc>
      </w:tr>
      <w:tr>
        <w:tc>
          <w:tcPr>
            <w:tcW w:type="dxa" w:w="3046"/>
          </w:tcPr>
          <w:p>
            <w:pPr>
              <w:spacing w:before="20" w:after="20"/>
            </w:pPr>
            <w:r>
              <w:rPr>
                <w:rFonts w:ascii="맑은 고딕" w:hAnsi="맑은 고딕" w:eastAsia="맑은 고딕" w:cs="맑은 고딕"/>
                <w:b w:val="0"/>
                <w:sz w:val="18"/>
              </w:rPr>
              <w:t>DBID · 인카네이션 · RESETLOGS_CHANGE#</w:t>
            </w:r>
          </w:p>
        </w:tc>
        <w:tc>
          <w:tcPr>
            <w:tcW w:type="dxa" w:w="5912"/>
          </w:tcPr>
          <w:p>
            <w:pPr>
              <w:spacing w:before="20" w:after="20"/>
            </w:pPr>
            <w:r>
              <w:rPr>
                <w:rFonts w:ascii="맑은 고딕" w:hAnsi="맑은 고딕" w:eastAsia="맑은 고딕" w:cs="맑은 고딕"/>
                <w:b w:val="0"/>
                <w:sz w:val="18"/>
              </w:rPr>
              <w:t>이 백업본이 현재 데이터베이스와 같은 계보인지 판별한다</w:t>
            </w:r>
          </w:p>
        </w:tc>
      </w:tr>
      <w:tr>
        <w:tc>
          <w:tcPr>
            <w:tcW w:type="dxa" w:w="3046"/>
          </w:tcPr>
          <w:p>
            <w:pPr>
              <w:spacing w:before="20" w:after="20"/>
            </w:pPr>
            <w:r>
              <w:rPr>
                <w:rFonts w:ascii="맑은 고딕" w:hAnsi="맑은 고딕" w:eastAsia="맑은 고딕" w:cs="맑은 고딕"/>
                <w:b w:val="0"/>
                <w:sz w:val="18"/>
              </w:rPr>
              <w:t>데이터 파일 목록과 개수</w:t>
            </w:r>
          </w:p>
        </w:tc>
        <w:tc>
          <w:tcPr>
            <w:tcW w:type="dxa" w:w="5912"/>
          </w:tcPr>
          <w:p>
            <w:pPr>
              <w:spacing w:before="20" w:after="20"/>
            </w:pPr>
            <w:r>
              <w:rPr>
                <w:rFonts w:ascii="맑은 고딕" w:hAnsi="맑은 고딕" w:eastAsia="맑은 고딕" w:cs="맑은 고딕"/>
                <w:b w:val="0"/>
                <w:sz w:val="18"/>
              </w:rPr>
              <w:t>복원 전 대조로 이번 과제의 사고를 미리 차단한다</w:t>
            </w:r>
          </w:p>
        </w:tc>
      </w:tr>
      <w:tr>
        <w:tc>
          <w:tcPr>
            <w:tcW w:type="dxa" w:w="3046"/>
          </w:tcPr>
          <w:p>
            <w:pPr>
              <w:spacing w:before="20" w:after="20"/>
            </w:pPr>
            <w:r>
              <w:rPr>
                <w:rFonts w:ascii="맑은 고딕" w:hAnsi="맑은 고딕" w:eastAsia="맑은 고딕" w:cs="맑은 고딕"/>
                <w:b w:val="0"/>
                <w:sz w:val="18"/>
              </w:rPr>
              <w:t>임시 파일 목록과 크기</w:t>
            </w:r>
          </w:p>
        </w:tc>
        <w:tc>
          <w:tcPr>
            <w:tcW w:type="dxa" w:w="5912"/>
          </w:tcPr>
          <w:p>
            <w:pPr>
              <w:spacing w:before="20" w:after="20"/>
            </w:pPr>
            <w:r>
              <w:rPr>
                <w:rFonts w:ascii="맑은 고딕" w:hAnsi="맑은 고딕" w:eastAsia="맑은 고딕" w:cs="맑은 고딕"/>
                <w:b w:val="0"/>
                <w:sz w:val="18"/>
              </w:rPr>
              <w:t>trace 재생성 후 ADD TEMPFILE 에 그대로 쓴다</w:t>
            </w:r>
          </w:p>
        </w:tc>
      </w:tr>
      <w:tr>
        <w:tc>
          <w:tcPr>
            <w:tcW w:type="dxa" w:w="3046"/>
          </w:tcPr>
          <w:p>
            <w:pPr>
              <w:spacing w:before="20" w:after="20"/>
            </w:pPr>
            <w:r>
              <w:rPr>
                <w:rFonts w:ascii="맑은 고딕" w:hAnsi="맑은 고딕" w:eastAsia="맑은 고딕" w:cs="맑은 고딕"/>
                <w:b w:val="0"/>
                <w:sz w:val="18"/>
              </w:rPr>
              <w:t>컨트롤파일 경로 전체</w:t>
            </w:r>
          </w:p>
        </w:tc>
        <w:tc>
          <w:tcPr>
            <w:tcW w:type="dxa" w:w="5912"/>
          </w:tcPr>
          <w:p>
            <w:pPr>
              <w:spacing w:before="20" w:after="20"/>
            </w:pPr>
            <w:r>
              <w:rPr>
                <w:rFonts w:ascii="맑은 고딕" w:hAnsi="맑은 고딕" w:eastAsia="맑은 고딕" w:cs="맑은 고딕"/>
                <w:b w:val="0"/>
                <w:sz w:val="18"/>
              </w:rPr>
              <w:t>백업본을 어디어디에 복사해야 MOUNT가 되는지 알려 준다</w:t>
            </w:r>
          </w:p>
        </w:tc>
      </w:tr>
      <w:tr>
        <w:tc>
          <w:tcPr>
            <w:tcW w:type="dxa" w:w="3046"/>
          </w:tcPr>
          <w:p>
            <w:pPr>
              <w:spacing w:before="20" w:after="20"/>
            </w:pPr>
            <w:r>
              <w:rPr>
                <w:rFonts w:ascii="맑은 고딕" w:hAnsi="맑은 고딕" w:eastAsia="맑은 고딕" w:cs="맑은 고딕"/>
                <w:b w:val="0"/>
                <w:sz w:val="18"/>
              </w:rPr>
              <w:t>리두 그룹·멤버·크기·시퀀스</w:t>
            </w:r>
          </w:p>
        </w:tc>
        <w:tc>
          <w:tcPr>
            <w:tcW w:type="dxa" w:w="5912"/>
          </w:tcPr>
          <w:p>
            <w:pPr>
              <w:spacing w:before="20" w:after="20"/>
            </w:pPr>
            <w:r>
              <w:rPr>
                <w:rFonts w:ascii="맑은 고딕" w:hAnsi="맑은 고딕" w:eastAsia="맑은 고딕" w:cs="맑은 고딕"/>
                <w:b w:val="0"/>
                <w:sz w:val="18"/>
              </w:rPr>
              <w:t>RECOVER 프롬프트의 대조표이자 CREATE CONTROLFILE 의 LOGFILE 절 검증 자료</w:t>
            </w:r>
          </w:p>
        </w:tc>
      </w:tr>
      <w:tr>
        <w:tc>
          <w:tcPr>
            <w:tcW w:type="dxa" w:w="3046"/>
          </w:tcPr>
          <w:p>
            <w:pPr>
              <w:spacing w:before="20" w:after="20"/>
            </w:pPr>
            <w:r>
              <w:rPr>
                <w:rFonts w:ascii="맑은 고딕" w:hAnsi="맑은 고딕" w:eastAsia="맑은 고딕" w:cs="맑은 고딕"/>
                <w:b w:val="0"/>
                <w:sz w:val="18"/>
              </w:rPr>
              <w:t>백업 파일 종류별 개수(dbf/ctl/log)</w:t>
            </w:r>
          </w:p>
        </w:tc>
        <w:tc>
          <w:tcPr>
            <w:tcW w:type="dxa" w:w="5912"/>
          </w:tcPr>
          <w:p>
            <w:pPr>
              <w:spacing w:before="20" w:after="20"/>
            </w:pPr>
            <w:r>
              <w:rPr>
                <w:rFonts w:ascii="맑은 고딕" w:hAnsi="맑은 고딕" w:eastAsia="맑은 고딕" w:cs="맑은 고딕"/>
                <w:b w:val="0"/>
                <w:sz w:val="18"/>
              </w:rPr>
              <w:t>리두 로그 누락 같은 결손을 백업 시점에 잡아낸다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운영 규칙 — 구조 변경(테이블스페이스·데이터 파일 추가, 리두 그룹 변경, 경로 이동) 작업 티켓의 마지막 체크 항목에 “컨트롤파일 Binary + trace 백업, 매니페스트 갱신”을 넣는다. 담당자가 바뀌어도 누락되지 않는 유일한 방법이다.</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[채점 포인트] Section 3</w:t>
            </w:r>
          </w:p>
          <w:p>
            <w:pPr>
              <w:spacing w:before="20" w:after="20"/>
            </w:pPr>
            <w:r>
              <w:rPr>
                <w:rFonts w:ascii="맑은 고딕" w:hAnsi="맑은 고딕" w:eastAsia="맑은 고딕" w:cs="맑은 고딕"/>
                <w:b w:val="0"/>
                <w:sz w:val="19"/>
              </w:rPr>
              <w:t>· MOUNT 이전에 쓸 수 있는 정보원(SHOW PARAMETER / alert log / ls)을 제시했는가</w:t>
            </w:r>
          </w:p>
          <w:p>
            <w:pPr>
              <w:spacing w:before="20" w:after="20"/>
            </w:pPr>
            <w:r>
              <w:rPr>
                <w:rFonts w:ascii="맑은 고딕" w:hAnsi="맑은 고딕" w:eastAsia="맑은 고딕" w:cs="맑은 고딕"/>
                <w:b w:val="0"/>
                <w:sz w:val="19"/>
              </w:rPr>
              <w:t>· 컨트롤파일 백업본을 CONTROL_FILES 의 모든 경로에 복사했는가</w:t>
            </w:r>
          </w:p>
          <w:p>
            <w:pPr>
              <w:spacing w:before="20" w:after="20"/>
            </w:pPr>
            <w:r>
              <w:rPr>
                <w:rFonts w:ascii="맑은 고딕" w:hAnsi="맑은 고딕" w:eastAsia="맑은 고딕" w:cs="맑은 고딕"/>
                <w:b w:val="0"/>
                <w:sz w:val="19"/>
              </w:rPr>
              <w:t>· ORA-01610 → USING BACKUP CONTROLFILE, ORA-01589 → OPEN RESETLOGS 로 오류가 요구한 대로 대응했는가</w:t>
            </w:r>
          </w:p>
          <w:p>
            <w:pPr>
              <w:spacing w:before="20" w:after="20"/>
            </w:pPr>
            <w:r>
              <w:rPr>
                <w:rFonts w:ascii="맑은 고딕" w:hAnsi="맑은 고딕" w:eastAsia="맑은 고딕" w:cs="맑은 고딕"/>
                <w:b w:val="0"/>
                <w:sz w:val="19"/>
              </w:rPr>
              <w:t>· ORA-00289 의 제안이 아카이브 파일명이며 존재하지 않음을 지적하고 온라인 리두 경로를 입력했는가</w:t>
            </w:r>
          </w:p>
          <w:p>
            <w:pPr>
              <w:spacing w:before="20" w:after="20"/>
            </w:pPr>
            <w:r>
              <w:rPr>
                <w:rFonts w:ascii="맑은 고딕" w:hAnsi="맑은 고딕" w:eastAsia="맑은 고딕" w:cs="맑은 고딕"/>
                <w:b w:val="0"/>
                <w:sz w:val="19"/>
              </w:rPr>
              <w:t>· 형식 선택의 근거로 alert log의 종료 기록과 v$datafile_header 의 FUZZY / CHECKPOINT_CHANGE# 를 제시했는가</w:t>
            </w:r>
          </w:p>
          <w:p>
            <w:pPr>
              <w:spacing w:before="20" w:after="20"/>
            </w:pPr>
            <w:r>
              <w:rPr>
                <w:rFonts w:ascii="맑은 고딕" w:hAnsi="맑은 고딕" w:eastAsia="맑은 고딕" w:cs="맑은 고딕"/>
                <w:b w:val="0"/>
                <w:sz w:val="19"/>
              </w:rPr>
              <w:t>· trace 재생성 후 TEMPFILE 추가를 수행했는가</w:t>
            </w:r>
          </w:p>
          <w:p>
            <w:pPr>
              <w:spacing w:before="20" w:after="20"/>
            </w:pPr>
            <w:r>
              <w:rPr>
                <w:rFonts w:ascii="맑은 고딕" w:hAnsi="맑은 고딕" w:eastAsia="맑은 고딕" w:cs="맑은 고딕"/>
                <w:b w:val="0"/>
                <w:sz w:val="19"/>
              </w:rPr>
              <w:t>· UNNAMEDnnnnn 을 보고 즉시 “DATAFILE 절 누락”으로 판정하고 RENAME FILE 로 해소했는가</w:t>
            </w:r>
          </w:p>
          <w:p>
            <w:pPr>
              <w:spacing w:before="20" w:after="20"/>
            </w:pPr>
            <w:r>
              <w:rPr>
                <w:rFonts w:ascii="맑은 고딕" w:hAnsi="맑은 고딕" w:eastAsia="맑은 고딕" w:cs="맑은 고딕"/>
                <w:b w:val="0"/>
                <w:sz w:val="19"/>
              </w:rPr>
              <w:t>· “손실 없음”과 “인카네이션 상승”을 분리해 보고했는가</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Section 4  [리두 로그 장애와 복합 장애]      20점</w:t>
      </w:r>
    </w:p>
    <w:p>
      <w:pPr>
        <w:spacing w:before="0" w:after="40"/>
      </w:pPr>
      <w:r>
        <w:rPr>
          <w:rFonts w:ascii="맑은 고딕" w:hAnsi="맑은 고딕" w:eastAsia="맑은 고딕" w:cs="맑은 고딕"/>
          <w:b w:val="0"/>
          <w:sz w:val="21"/>
        </w:rPr>
        <w:t>리두 로그 장애의 판정은 두 질문으로 압축된다. “손상된 그룹이 어떤 상태인가(v$log.STATUS)”, 그리고 “그 그룹이 지금 필요한가”. 두 번째 질문의 답은 종료 방식이 함께 결정한다.</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c>
          <w:tcPr>
            <w:tcW w:type="dxa" w:w="1971"/>
            <w:shd w:val="clear" w:fill="EFEFEF"/>
          </w:tcPr>
          <w:p>
            <w:pPr>
              <w:spacing w:before="20" w:after="20"/>
            </w:pPr>
            <w:r>
              <w:rPr>
                <w:rFonts w:ascii="맑은 고딕" w:hAnsi="맑은 고딕" w:eastAsia="맑은 고딕" w:cs="맑은 고딕"/>
                <w:b/>
                <w:sz w:val="18"/>
              </w:rPr>
              <w:t>손상 그룹 상태</w:t>
            </w:r>
          </w:p>
        </w:tc>
        <w:tc>
          <w:tcPr>
            <w:tcW w:type="dxa" w:w="1433"/>
            <w:shd w:val="clear" w:fill="EFEFEF"/>
          </w:tcPr>
          <w:p>
            <w:pPr>
              <w:spacing w:before="20" w:after="20"/>
            </w:pPr>
            <w:r>
              <w:rPr>
                <w:rFonts w:ascii="맑은 고딕" w:hAnsi="맑은 고딕" w:eastAsia="맑은 고딕" w:cs="맑은 고딕"/>
                <w:b/>
                <w:sz w:val="18"/>
              </w:rPr>
              <w:t>종료 방식</w:t>
            </w:r>
          </w:p>
        </w:tc>
        <w:tc>
          <w:tcPr>
            <w:tcW w:type="dxa" w:w="3225"/>
            <w:shd w:val="clear" w:fill="EFEFEF"/>
          </w:tcPr>
          <w:p>
            <w:pPr>
              <w:spacing w:before="20" w:after="20"/>
            </w:pPr>
            <w:r>
              <w:rPr>
                <w:rFonts w:ascii="맑은 고딕" w:hAnsi="맑은 고딕" w:eastAsia="맑은 고딕" w:cs="맑은 고딕"/>
                <w:b/>
                <w:sz w:val="18"/>
              </w:rPr>
              <w:t>조치</w:t>
            </w:r>
          </w:p>
        </w:tc>
        <w:tc>
          <w:tcPr>
            <w:tcW w:type="dxa" w:w="1254"/>
            <w:shd w:val="clear" w:fill="EFEFEF"/>
          </w:tcPr>
          <w:p>
            <w:pPr>
              <w:spacing w:before="20" w:after="20"/>
            </w:pPr>
            <w:r>
              <w:rPr>
                <w:rFonts w:ascii="맑은 고딕" w:hAnsi="맑은 고딕" w:eastAsia="맑은 고딕" w:cs="맑은 고딕"/>
                <w:b/>
                <w:sz w:val="18"/>
              </w:rPr>
              <w:t>손실</w:t>
            </w:r>
          </w:p>
        </w:tc>
        <w:tc>
          <w:tcPr>
            <w:tcW w:type="dxa" w:w="1075"/>
            <w:shd w:val="clear" w:fill="EFEFEF"/>
          </w:tcPr>
          <w:p>
            <w:pPr>
              <w:spacing w:before="20" w:after="20"/>
            </w:pPr>
            <w:r>
              <w:rPr>
                <w:rFonts w:ascii="맑은 고딕" w:hAnsi="맑은 고딕" w:eastAsia="맑은 고딕" w:cs="맑은 고딕"/>
                <w:b/>
                <w:sz w:val="18"/>
              </w:rPr>
              <w:t>RESETLOGS</w:t>
            </w:r>
          </w:p>
        </w:tc>
      </w:tr>
      <w:tr>
        <w:tc>
          <w:tcPr>
            <w:tcW w:type="dxa" w:w="1971"/>
          </w:tcPr>
          <w:p>
            <w:pPr>
              <w:spacing w:before="20" w:after="20"/>
            </w:pPr>
            <w:r>
              <w:rPr>
                <w:rFonts w:ascii="맑은 고딕" w:hAnsi="맑은 고딕" w:eastAsia="맑은 고딕" w:cs="맑은 고딕"/>
                <w:b w:val="0"/>
                <w:sz w:val="18"/>
              </w:rPr>
              <w:t>멤버 일부</w:t>
            </w:r>
          </w:p>
        </w:tc>
        <w:tc>
          <w:tcPr>
            <w:tcW w:type="dxa" w:w="1433"/>
          </w:tcPr>
          <w:p>
            <w:pPr>
              <w:spacing w:before="20" w:after="20"/>
            </w:pPr>
            <w:r>
              <w:rPr>
                <w:rFonts w:ascii="맑은 고딕" w:hAnsi="맑은 고딕" w:eastAsia="맑은 고딕" w:cs="맑은 고딕"/>
                <w:b w:val="0"/>
                <w:sz w:val="18"/>
              </w:rPr>
              <w:t>무관(운영 중 가능)</w:t>
            </w:r>
          </w:p>
        </w:tc>
        <w:tc>
          <w:tcPr>
            <w:tcW w:type="dxa" w:w="3225"/>
          </w:tcPr>
          <w:p>
            <w:pPr>
              <w:spacing w:before="20" w:after="20"/>
            </w:pPr>
            <w:r>
              <w:rPr>
                <w:rFonts w:ascii="맑은 고딕" w:hAnsi="맑은 고딕" w:eastAsia="맑은 고딕" w:cs="맑은 고딕"/>
                <w:b w:val="0"/>
                <w:sz w:val="18"/>
              </w:rPr>
              <w:t>멤버 복사 또는 DROP/ADD MEMBER</w:t>
            </w:r>
          </w:p>
        </w:tc>
        <w:tc>
          <w:tcPr>
            <w:tcW w:type="dxa" w:w="1254"/>
          </w:tcPr>
          <w:p>
            <w:pPr>
              <w:spacing w:before="20" w:after="20"/>
            </w:pPr>
            <w:r>
              <w:rPr>
                <w:rFonts w:ascii="맑은 고딕" w:hAnsi="맑은 고딕" w:eastAsia="맑은 고딕" w:cs="맑은 고딕"/>
                <w:b w:val="0"/>
                <w:sz w:val="18"/>
              </w:rPr>
              <w:t>없음</w:t>
            </w:r>
          </w:p>
        </w:tc>
        <w:tc>
          <w:tcPr>
            <w:tcW w:type="dxa" w:w="1075"/>
          </w:tcPr>
          <w:p>
            <w:pPr>
              <w:spacing w:before="20" w:after="20"/>
            </w:pPr>
            <w:r>
              <w:rPr>
                <w:rFonts w:ascii="맑은 고딕" w:hAnsi="맑은 고딕" w:eastAsia="맑은 고딕" w:cs="맑은 고딕"/>
                <w:b w:val="0"/>
                <w:sz w:val="18"/>
              </w:rPr>
              <w:t>불필요</w:t>
            </w:r>
          </w:p>
        </w:tc>
      </w:tr>
      <w:tr>
        <w:tc>
          <w:tcPr>
            <w:tcW w:type="dxa" w:w="1971"/>
          </w:tcPr>
          <w:p>
            <w:pPr>
              <w:spacing w:before="20" w:after="20"/>
            </w:pPr>
            <w:r>
              <w:rPr>
                <w:rFonts w:ascii="맑은 고딕" w:hAnsi="맑은 고딕" w:eastAsia="맑은 고딕" w:cs="맑은 고딕"/>
                <w:b w:val="0"/>
                <w:sz w:val="18"/>
              </w:rPr>
              <w:t>그룹 전손 · INACTIVE</w:t>
            </w:r>
          </w:p>
        </w:tc>
        <w:tc>
          <w:tcPr>
            <w:tcW w:type="dxa" w:w="1433"/>
          </w:tcPr>
          <w:p>
            <w:pPr>
              <w:spacing w:before="20" w:after="20"/>
            </w:pPr>
            <w:r>
              <w:rPr>
                <w:rFonts w:ascii="맑은 고딕" w:hAnsi="맑은 고딕" w:eastAsia="맑은 고딕" w:cs="맑은 고딕"/>
                <w:b w:val="0"/>
                <w:sz w:val="18"/>
              </w:rPr>
              <w:t>정상 종료</w:t>
            </w:r>
          </w:p>
        </w:tc>
        <w:tc>
          <w:tcPr>
            <w:tcW w:type="dxa" w:w="3225"/>
          </w:tcPr>
          <w:p>
            <w:pPr>
              <w:spacing w:before="20" w:after="20"/>
            </w:pPr>
            <w:r>
              <w:rPr>
                <w:rFonts w:ascii="맑은 고딕" w:hAnsi="맑은 고딕" w:eastAsia="맑은 고딕" w:cs="맑은 고딕"/>
                <w:b w:val="0"/>
                <w:sz w:val="18"/>
              </w:rPr>
              <w:t>CLEAR LOGFILE GROUP n</w:t>
            </w:r>
          </w:p>
        </w:tc>
        <w:tc>
          <w:tcPr>
            <w:tcW w:type="dxa" w:w="1254"/>
          </w:tcPr>
          <w:p>
            <w:pPr>
              <w:spacing w:before="20" w:after="20"/>
            </w:pPr>
            <w:r>
              <w:rPr>
                <w:rFonts w:ascii="맑은 고딕" w:hAnsi="맑은 고딕" w:eastAsia="맑은 고딕" w:cs="맑은 고딕"/>
                <w:b w:val="0"/>
                <w:sz w:val="18"/>
              </w:rPr>
              <w:t>없음</w:t>
            </w:r>
          </w:p>
        </w:tc>
        <w:tc>
          <w:tcPr>
            <w:tcW w:type="dxa" w:w="1075"/>
          </w:tcPr>
          <w:p>
            <w:pPr>
              <w:spacing w:before="20" w:after="20"/>
            </w:pPr>
            <w:r>
              <w:rPr>
                <w:rFonts w:ascii="맑은 고딕" w:hAnsi="맑은 고딕" w:eastAsia="맑은 고딕" w:cs="맑은 고딕"/>
                <w:b w:val="0"/>
                <w:sz w:val="18"/>
              </w:rPr>
              <w:t>불필요</w:t>
            </w:r>
          </w:p>
        </w:tc>
      </w:tr>
      <w:tr>
        <w:tc>
          <w:tcPr>
            <w:tcW w:type="dxa" w:w="1971"/>
          </w:tcPr>
          <w:p>
            <w:pPr>
              <w:spacing w:before="20" w:after="20"/>
            </w:pPr>
            <w:r>
              <w:rPr>
                <w:rFonts w:ascii="맑은 고딕" w:hAnsi="맑은 고딕" w:eastAsia="맑은 고딕" w:cs="맑은 고딕"/>
                <w:b w:val="0"/>
                <w:sz w:val="18"/>
              </w:rPr>
              <w:t>그룹 전손 · INACTIVE</w:t>
            </w:r>
          </w:p>
        </w:tc>
        <w:tc>
          <w:tcPr>
            <w:tcW w:type="dxa" w:w="1433"/>
          </w:tcPr>
          <w:p>
            <w:pPr>
              <w:spacing w:before="20" w:after="20"/>
            </w:pPr>
            <w:r>
              <w:rPr>
                <w:rFonts w:ascii="맑은 고딕" w:hAnsi="맑은 고딕" w:eastAsia="맑은 고딕" w:cs="맑은 고딕"/>
                <w:b w:val="0"/>
                <w:sz w:val="18"/>
              </w:rPr>
              <w:t>비정상 종료</w:t>
            </w:r>
          </w:p>
        </w:tc>
        <w:tc>
          <w:tcPr>
            <w:tcW w:type="dxa" w:w="3225"/>
          </w:tcPr>
          <w:p>
            <w:pPr>
              <w:spacing w:before="20" w:after="20"/>
            </w:pPr>
            <w:r>
              <w:rPr>
                <w:rFonts w:ascii="맑은 고딕" w:hAnsi="맑은 고딕" w:eastAsia="맑은 고딕" w:cs="맑은 고딕"/>
                <w:b w:val="0"/>
                <w:sz w:val="18"/>
              </w:rPr>
              <w:t>CLEAR LOGFILE GROUP n (손상 그룹만)</w:t>
            </w:r>
          </w:p>
        </w:tc>
        <w:tc>
          <w:tcPr>
            <w:tcW w:type="dxa" w:w="1254"/>
          </w:tcPr>
          <w:p>
            <w:pPr>
              <w:spacing w:before="20" w:after="20"/>
            </w:pPr>
            <w:r>
              <w:rPr>
                <w:rFonts w:ascii="맑은 고딕" w:hAnsi="맑은 고딕" w:eastAsia="맑은 고딕" w:cs="맑은 고딕"/>
                <w:b w:val="0"/>
                <w:sz w:val="18"/>
              </w:rPr>
              <w:t>없음</w:t>
            </w:r>
          </w:p>
        </w:tc>
        <w:tc>
          <w:tcPr>
            <w:tcW w:type="dxa" w:w="1075"/>
          </w:tcPr>
          <w:p>
            <w:pPr>
              <w:spacing w:before="20" w:after="20"/>
            </w:pPr>
            <w:r>
              <w:rPr>
                <w:rFonts w:ascii="맑은 고딕" w:hAnsi="맑은 고딕" w:eastAsia="맑은 고딕" w:cs="맑은 고딕"/>
                <w:b w:val="0"/>
                <w:sz w:val="18"/>
              </w:rPr>
              <w:t>불필요</w:t>
            </w:r>
          </w:p>
        </w:tc>
      </w:tr>
      <w:tr>
        <w:tc>
          <w:tcPr>
            <w:tcW w:type="dxa" w:w="1971"/>
          </w:tcPr>
          <w:p>
            <w:pPr>
              <w:spacing w:before="20" w:after="20"/>
            </w:pPr>
            <w:r>
              <w:rPr>
                <w:rFonts w:ascii="맑은 고딕" w:hAnsi="맑은 고딕" w:eastAsia="맑은 고딕" w:cs="맑은 고딕"/>
                <w:b w:val="0"/>
                <w:sz w:val="18"/>
              </w:rPr>
              <w:t>그룹 전손 · CURRENT</w:t>
            </w:r>
          </w:p>
        </w:tc>
        <w:tc>
          <w:tcPr>
            <w:tcW w:type="dxa" w:w="1433"/>
          </w:tcPr>
          <w:p>
            <w:pPr>
              <w:spacing w:before="20" w:after="20"/>
            </w:pPr>
            <w:r>
              <w:rPr>
                <w:rFonts w:ascii="맑은 고딕" w:hAnsi="맑은 고딕" w:eastAsia="맑은 고딕" w:cs="맑은 고딕"/>
                <w:b w:val="0"/>
                <w:sz w:val="18"/>
              </w:rPr>
              <w:t>정상 종료</w:t>
            </w:r>
          </w:p>
        </w:tc>
        <w:tc>
          <w:tcPr>
            <w:tcW w:type="dxa" w:w="3225"/>
          </w:tcPr>
          <w:p>
            <w:pPr>
              <w:spacing w:before="20" w:after="20"/>
            </w:pPr>
            <w:r>
              <w:rPr>
                <w:rFonts w:ascii="맑은 고딕" w:hAnsi="맑은 고딕" w:eastAsia="맑은 고딕" w:cs="맑은 고딕"/>
                <w:b w:val="0"/>
                <w:sz w:val="18"/>
              </w:rPr>
              <w:t>CLEAR LOGFILE 또는 컨트롤파일 재생성</w:t>
            </w:r>
          </w:p>
        </w:tc>
        <w:tc>
          <w:tcPr>
            <w:tcW w:type="dxa" w:w="1254"/>
          </w:tcPr>
          <w:p>
            <w:pPr>
              <w:spacing w:before="20" w:after="20"/>
            </w:pPr>
            <w:r>
              <w:rPr>
                <w:rFonts w:ascii="맑은 고딕" w:hAnsi="맑은 고딕" w:eastAsia="맑은 고딕" w:cs="맑은 고딕"/>
                <w:b w:val="0"/>
                <w:sz w:val="18"/>
              </w:rPr>
              <w:t>없음</w:t>
            </w:r>
          </w:p>
        </w:tc>
        <w:tc>
          <w:tcPr>
            <w:tcW w:type="dxa" w:w="1075"/>
          </w:tcPr>
          <w:p>
            <w:pPr>
              <w:spacing w:before="20" w:after="20"/>
            </w:pPr>
            <w:r>
              <w:rPr>
                <w:rFonts w:ascii="맑은 고딕" w:hAnsi="맑은 고딕" w:eastAsia="맑은 고딕" w:cs="맑은 고딕"/>
                <w:b w:val="0"/>
                <w:sz w:val="18"/>
              </w:rPr>
              <w:t>경우에 따라 필요</w:t>
            </w:r>
          </w:p>
        </w:tc>
      </w:tr>
      <w:tr>
        <w:tc>
          <w:tcPr>
            <w:tcW w:type="dxa" w:w="1971"/>
          </w:tcPr>
          <w:p>
            <w:pPr>
              <w:spacing w:before="20" w:after="20"/>
            </w:pPr>
            <w:r>
              <w:rPr>
                <w:rFonts w:ascii="맑은 고딕" w:hAnsi="맑은 고딕" w:eastAsia="맑은 고딕" w:cs="맑은 고딕"/>
                <w:b w:val="0"/>
                <w:sz w:val="18"/>
              </w:rPr>
              <w:t>그룹 전손 · CURRENT</w:t>
            </w:r>
          </w:p>
        </w:tc>
        <w:tc>
          <w:tcPr>
            <w:tcW w:type="dxa" w:w="1433"/>
          </w:tcPr>
          <w:p>
            <w:pPr>
              <w:spacing w:before="20" w:after="20"/>
            </w:pPr>
            <w:r>
              <w:rPr>
                <w:rFonts w:ascii="맑은 고딕" w:hAnsi="맑은 고딕" w:eastAsia="맑은 고딕" w:cs="맑은 고딕"/>
                <w:b w:val="0"/>
                <w:sz w:val="18"/>
              </w:rPr>
              <w:t>비정상 종료</w:t>
            </w:r>
          </w:p>
        </w:tc>
        <w:tc>
          <w:tcPr>
            <w:tcW w:type="dxa" w:w="3225"/>
          </w:tcPr>
          <w:p>
            <w:pPr>
              <w:spacing w:before="20" w:after="20"/>
            </w:pPr>
            <w:r>
              <w:rPr>
                <w:rFonts w:ascii="맑은 고딕" w:hAnsi="맑은 고딕" w:eastAsia="맑은 고딕" w:cs="맑은 고딕"/>
                <w:b w:val="0"/>
                <w:sz w:val="18"/>
              </w:rPr>
              <w:t>CLEAR UNARCHIVED + UNTIL CANCEL + OPEN RESETLOGS</w:t>
            </w:r>
          </w:p>
        </w:tc>
        <w:tc>
          <w:tcPr>
            <w:tcW w:type="dxa" w:w="1254"/>
          </w:tcPr>
          <w:p>
            <w:pPr>
              <w:spacing w:before="20" w:after="20"/>
            </w:pPr>
            <w:r>
              <w:rPr>
                <w:rFonts w:ascii="맑은 고딕" w:hAnsi="맑은 고딕" w:eastAsia="맑은 고딕" w:cs="맑은 고딕"/>
                <w:b w:val="0"/>
                <w:sz w:val="18"/>
              </w:rPr>
              <w:t>미반영 커밋분 손실</w:t>
            </w:r>
          </w:p>
        </w:tc>
        <w:tc>
          <w:tcPr>
            <w:tcW w:type="dxa" w:w="1075"/>
          </w:tcPr>
          <w:p>
            <w:pPr>
              <w:spacing w:before="20" w:after="20"/>
            </w:pPr>
            <w:r>
              <w:rPr>
                <w:rFonts w:ascii="맑은 고딕" w:hAnsi="맑은 고딕" w:eastAsia="맑은 고딕" w:cs="맑은 고딕"/>
                <w:b w:val="0"/>
                <w:sz w:val="18"/>
              </w:rPr>
              <w:t>필요</w:t>
            </w:r>
          </w:p>
        </w:tc>
      </w:tr>
    </w:tbl>
    <w:p>
      <w:pPr>
        <w:spacing w:after="40"/>
      </w:pPr>
      <w:r>
        <w:rPr>
          <w:rFonts w:ascii="맑은 고딕" w:hAnsi="맑은 고딕" w:eastAsia="맑은 고딕" w:cs="맑은 고딕"/>
          <w:b w:val="0"/>
          <w:sz w:val="10"/>
        </w:rPr>
      </w:r>
    </w:p>
    <w:p>
      <w:pPr>
        <w:spacing w:before="220" w:after="60"/>
        <w:ind w:left="230"/>
        <w:keepNext/>
      </w:pPr>
      <w:r>
        <w:rPr>
          <w:rFonts w:ascii="맑은 고딕" w:hAnsi="맑은 고딕" w:eastAsia="맑은 고딕" w:cs="맑은 고딕"/>
          <w:b/>
          <w:sz w:val="21"/>
        </w:rPr>
        <w:t>과제 13. 멤버 손상과 INACTIVE 그룹 전손  [5점]</w:t>
      </w:r>
    </w:p>
    <w:p>
      <w:pPr>
        <w:spacing w:before="100" w:after="40"/>
        <w:ind w:left="460"/>
        <w:keepNext/>
      </w:pPr>
      <w:r>
        <w:rPr>
          <w:rFonts w:ascii="맑은 고딕" w:hAnsi="맑은 고딕" w:eastAsia="맑은 고딕" w:cs="맑은 고딕"/>
          <w:b/>
          <w:sz w:val="20"/>
        </w:rPr>
        <w:t>【수행】 13.1 [13-A]  운영 중 멤버 하나 손상</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COL member FOR a44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l.group#, l.sequence#, l.status, f.member, f.status AS mem_status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FROM   v$log l, v$logfile f WHERE l.group# = f.group# ORDER BY l.group#, f.member;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     MEMBER                                   MEM_STATUS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3 CURRENT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3 CURRENT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1 INACTIVE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1 INACTIVE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 INACTIVE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 INACTIVE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6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서비스가 계속되는지 확인한다.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hr.employees;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hr.exam_log VALUES ('Q13A', 'member loss, service ok',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그 그룹을 한 번 쓰게 만들면 멤버 상태가 INVALID 로 표시된다.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status IS NOT NULL;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-3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.../orcl_lgwr_15022.trc: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3 of thread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ORA-00312: online log 3 thread 1: '/u02/oradata/ORCL/redo03b.log'</w:t>
      </w:r>
    </w:p>
    <w:p>
      <w:pPr>
        <w:spacing w:after="40"/>
        <w:ind w:left="662"/>
      </w:pPr>
      <w:r>
        <w:rPr>
          <w:rFonts w:ascii="맑은 고딕" w:hAnsi="맑은 고딕" w:eastAsia="맑은 고딕" w:cs="맑은 고딕"/>
          <w:b w:val="0"/>
          <w:sz w:val="21"/>
        </w:rPr>
        <w:t>▸ 서비스는 계속된다. 같은 그룹에 멤버가 하나 더 살아 있으면 LGWR이 그쪽에만 기록하고 나머지를 INVALID 로 표시할 뿐 트랜잭션은 멈추지 않는다. 다만 그 순간부터 그 그룹은 다중화가 깨진 상태이므로 즉시 조치한다.</w:t>
      </w:r>
    </w:p>
    <w:p>
      <w:pPr>
        <w:spacing w:before="100" w:after="40"/>
        <w:ind w:left="460"/>
        <w:keepNext/>
      </w:pPr>
      <w:r>
        <w:rPr>
          <w:rFonts w:ascii="맑은 고딕" w:hAnsi="맑은 고딕" w:eastAsia="맑은 고딕" w:cs="맑은 고딕"/>
          <w:b/>
          <w:sz w:val="20"/>
        </w:rPr>
        <w:t>【수행】 13.1  무중단 정상화 — 방법 1 : 복사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작업이 가능하려면 대상 그룹이 INACTIVE 여야 한다. CURRENT/ACTIVE 그룹은 LGWR이 쓰고 있어 손댈 수 없다.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status FROM v$log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스위치와 체크포인트로 INACTIVE 로 만든다.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status FROM v$log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같은 그룹의 살아 있는 멤버를 그대로 복사한다.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/u01/app/oracle/oradata/ORCL/redo03.log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STATUS가 비었다. INVALID가 해소되었다.</w:t>
      </w:r>
    </w:p>
    <w:p>
      <w:pPr>
        <w:spacing w:after="40"/>
        <w:ind w:left="662"/>
      </w:pPr>
      <w:r>
        <w:rPr>
          <w:rFonts w:ascii="맑은 고딕" w:hAnsi="맑은 고딕" w:eastAsia="맑은 고딕" w:cs="맑은 고딕"/>
          <w:b w:val="0"/>
          <w:sz w:val="21"/>
        </w:rPr>
        <w:t>▸ 필요한 상태는 INACTIVE 다. 만드는 방법은 ALTER SYSTEM SWITCH LOGFILE 로 그 그룹에서 빠져나온 뒤 ALTER SYSTEM CHECKPOINT 로 체크포인트를 완료시키는 것이다(ACTIVE → INACTIVE).</w:t>
      </w:r>
    </w:p>
    <w:p>
      <w:pPr>
        <w:spacing w:before="100" w:after="40"/>
        <w:ind w:left="460"/>
        <w:keepNext/>
      </w:pPr>
      <w:r>
        <w:rPr>
          <w:rFonts w:ascii="맑은 고딕" w:hAnsi="맑은 고딕" w:eastAsia="맑은 고딕" w:cs="맑은 고딕"/>
          <w:b/>
          <w:sz w:val="20"/>
        </w:rPr>
        <w:t>【수행】 13.1  무중단 정상화 — 방법 2 : DROP MEMBER / ADD MEMBER</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DROP LOGFILE MEMBER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ADD LOGFILE MEMBER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TO GROUP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새로 추가한 멤버는 한 번 쓰이기 전까지 INVALID 로 표시된다.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3 /u02/oradata/ORCL/redo03b.log</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2329"/>
            <w:shd w:val="clear" w:fill="EFEFEF"/>
          </w:tcPr>
          <w:p>
            <w:pPr>
              <w:spacing w:before="20" w:after="20"/>
            </w:pPr>
            <w:r>
              <w:rPr>
                <w:rFonts w:ascii="맑은 고딕" w:hAnsi="맑은 고딕" w:eastAsia="맑은 고딕" w:cs="맑은 고딕"/>
                <w:b/>
                <w:sz w:val="18"/>
              </w:rPr>
              <w:t>방법</w:t>
            </w:r>
          </w:p>
        </w:tc>
        <w:tc>
          <w:tcPr>
            <w:tcW w:type="dxa" w:w="3046"/>
            <w:shd w:val="clear" w:fill="EFEFEF"/>
          </w:tcPr>
          <w:p>
            <w:pPr>
              <w:spacing w:before="20" w:after="20"/>
            </w:pPr>
            <w:r>
              <w:rPr>
                <w:rFonts w:ascii="맑은 고딕" w:hAnsi="맑은 고딕" w:eastAsia="맑은 고딕" w:cs="맑은 고딕"/>
                <w:b/>
                <w:sz w:val="18"/>
              </w:rPr>
              <w:t>장점</w:t>
            </w:r>
          </w:p>
        </w:tc>
        <w:tc>
          <w:tcPr>
            <w:tcW w:type="dxa" w:w="3583"/>
            <w:shd w:val="clear" w:fill="EFEFEF"/>
          </w:tcPr>
          <w:p>
            <w:pPr>
              <w:spacing w:before="20" w:after="20"/>
            </w:pPr>
            <w:r>
              <w:rPr>
                <w:rFonts w:ascii="맑은 고딕" w:hAnsi="맑은 고딕" w:eastAsia="맑은 고딕" w:cs="맑은 고딕"/>
                <w:b/>
                <w:sz w:val="18"/>
              </w:rPr>
              <w:t>단점</w:t>
            </w:r>
          </w:p>
        </w:tc>
      </w:tr>
      <w:tr>
        <w:tc>
          <w:tcPr>
            <w:tcW w:type="dxa" w:w="2329"/>
          </w:tcPr>
          <w:p>
            <w:pPr>
              <w:spacing w:before="20" w:after="20"/>
            </w:pPr>
            <w:r>
              <w:rPr>
                <w:rFonts w:ascii="맑은 고딕" w:hAnsi="맑은 고딕" w:eastAsia="맑은 고딕" w:cs="맑은 고딕"/>
                <w:b w:val="0"/>
                <w:sz w:val="18"/>
              </w:rPr>
              <w:t>같은 그룹 멤버를 cp -p 로 복사</w:t>
            </w:r>
          </w:p>
        </w:tc>
        <w:tc>
          <w:tcPr>
            <w:tcW w:type="dxa" w:w="3046"/>
          </w:tcPr>
          <w:p>
            <w:pPr>
              <w:spacing w:before="20" w:after="20"/>
            </w:pPr>
            <w:r>
              <w:rPr>
                <w:rFonts w:ascii="맑은 고딕" w:hAnsi="맑은 고딕" w:eastAsia="맑은 고딕" w:cs="맑은 고딕"/>
                <w:b w:val="0"/>
                <w:sz w:val="18"/>
              </w:rPr>
              <w:t>명령이 단순하고 컨트롤파일 변경이 없다. 복사 직후 내용까지 동일해 곧바로 유효한 멤버가 된다</w:t>
            </w:r>
          </w:p>
        </w:tc>
        <w:tc>
          <w:tcPr>
            <w:tcW w:type="dxa" w:w="3583"/>
          </w:tcPr>
          <w:p>
            <w:pPr>
              <w:spacing w:before="20" w:after="20"/>
            </w:pPr>
            <w:r>
              <w:rPr>
                <w:rFonts w:ascii="맑은 고딕" w:hAnsi="맑은 고딕" w:eastAsia="맑은 고딕" w:cs="맑은 고딕"/>
                <w:b w:val="0"/>
                <w:sz w:val="18"/>
              </w:rPr>
              <w:t>대상 그룹이 INACTIVE 여야 한다. OS 레벨 작업이라 경로·권한 실수 위험이 있고, 파일 크기가 크면 복사 시간이 든다</w:t>
            </w:r>
          </w:p>
        </w:tc>
      </w:tr>
      <w:tr>
        <w:tc>
          <w:tcPr>
            <w:tcW w:type="dxa" w:w="2329"/>
          </w:tcPr>
          <w:p>
            <w:pPr>
              <w:spacing w:before="20" w:after="20"/>
            </w:pPr>
            <w:r>
              <w:rPr>
                <w:rFonts w:ascii="맑은 고딕" w:hAnsi="맑은 고딕" w:eastAsia="맑은 고딕" w:cs="맑은 고딕"/>
                <w:b w:val="0"/>
                <w:sz w:val="18"/>
              </w:rPr>
              <w:t>DROP LOGFILE MEMBER 후 ADD LOGFILE MEMBER</w:t>
            </w:r>
          </w:p>
        </w:tc>
        <w:tc>
          <w:tcPr>
            <w:tcW w:type="dxa" w:w="3046"/>
          </w:tcPr>
          <w:p>
            <w:pPr>
              <w:spacing w:before="20" w:after="20"/>
            </w:pPr>
            <w:r>
              <w:rPr>
                <w:rFonts w:ascii="맑은 고딕" w:hAnsi="맑은 고딕" w:eastAsia="맑은 고딕" w:cs="맑은 고딕"/>
                <w:b w:val="0"/>
                <w:sz w:val="18"/>
              </w:rPr>
              <w:t>Oracle이 파일을 직접 만들므로 크기·권한이 정확하다. 경로를 바꿔 다른 디스크로 옮길 수 있다</w:t>
            </w:r>
          </w:p>
        </w:tc>
        <w:tc>
          <w:tcPr>
            <w:tcW w:type="dxa" w:w="3583"/>
          </w:tcPr>
          <w:p>
            <w:pPr>
              <w:spacing w:before="20" w:after="20"/>
            </w:pPr>
            <w:r>
              <w:rPr>
                <w:rFonts w:ascii="맑은 고딕" w:hAnsi="맑은 고딕" w:eastAsia="맑은 고딕" w:cs="맑은 고딕"/>
                <w:b w:val="0"/>
                <w:sz w:val="18"/>
              </w:rPr>
              <w:t>멤버를 잠시 1개로 줄이는 구간이 생겨 그 사이 장애에 취약하다. 그룹당 멤버가 1개뿐이면 DROP 자체가 거부된다(ORA-00361). 추가 직후 INVALID 로 남아 스위치로 한 번 쓰이게 해야 한다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실무 선택 — 디스크가 그대로 살아 있고 경로를 바꿀 필요가 없으면 복사가 빠르다. 디스크를 교체했거나 배치를 바꿔야 하면 DROP/ADD MEMBER 를 쓴다.</w:t>
      </w:r>
    </w:p>
    <w:p>
      <w:pPr>
        <w:spacing w:before="100" w:after="40"/>
        <w:ind w:left="460"/>
        <w:keepNext/>
      </w:pPr>
      <w:r>
        <w:rPr>
          <w:rFonts w:ascii="맑은 고딕" w:hAnsi="맑은 고딕" w:eastAsia="맑은 고딕" w:cs="맑은 고딕"/>
          <w:b/>
          <w:sz w:val="20"/>
        </w:rPr>
        <w:t>【판정】 13.2 [13-B]  그룹 전손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('Q13B', 'before group loss',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6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4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5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/u01/app/oracle/oradata/ORCL/redo03.log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3 of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status FROM v$instance;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MOUNTED</w:t>
      </w:r>
    </w:p>
    <w:p>
      <w:pPr>
        <w:spacing w:after="40"/>
        <w:ind w:left="662"/>
      </w:pPr>
      <w:r>
        <w:rPr>
          <w:rFonts w:ascii="맑은 고딕" w:hAnsi="맑은 고딕" w:eastAsia="맑은 고딕" w:cs="맑은 고딕"/>
          <w:b w:val="0"/>
          <w:sz w:val="21"/>
        </w:rPr>
        <w:t>▸ 오류의 줄 수로 구분하는 방법 — ORA-00312 가 그룹의 멤버 수만큼(여기서는 2줄) 나오고 ORA-00313 이 함께 나오면 그룹 전손이다. ORA-00312 가 한 줄만 나오면 멤버 일부 손상이며 이때는 서비스가 멈추지 않는다. MOUNT 는 되었으므로 여기서부터는 v$log · v$logfile 로 정확히 판정할 수 있다.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6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4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5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ORDER BY group#, member;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/u01/app/oracle/oradata/ORCL/redo04.log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/u02/oradata/ORCL/redo04b.log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-n 'CLOSE NORMAL'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/u01/app/oracle/diag/rdbms/orcl/orcl/trace/alert_orcl.log | tail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19402:Completed: ALTER DATABASE CLOSE NORMAL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no rows selected</w:t>
      </w:r>
    </w:p>
    <w:p>
      <w:pPr>
        <w:spacing w:after="40"/>
        <w:ind w:left="662"/>
      </w:pPr>
      <w:r>
        <w:rPr>
          <w:rFonts w:ascii="맑은 고딕" w:hAnsi="맑은 고딕" w:eastAsia="맑은 고딕" w:cs="맑은 고딕"/>
          <w:b w:val="0"/>
          <w:sz w:val="21"/>
        </w:rPr>
        <w:t>▸ 판정 — ① 그룹 3 전손, 나머지 그룹 온전 ② 손상 그룹이 INACTIVE(그 리두는 이미 데이터 파일에 반영됨) ③ 정상 종료(인스턴스 복구 자체가 불필요) → CLEAR LOGFILE GROUP 3 후 그대로 OPEN. 손실 없음, RESETLOGS 불필요.</w:t>
      </w:r>
    </w:p>
    <w:p>
      <w:pPr>
        <w:spacing w:before="100" w:after="40"/>
        <w:ind w:left="460"/>
        <w:keepNext/>
      </w:pPr>
      <w:r>
        <w:rPr>
          <w:rFonts w:ascii="맑은 고딕" w:hAnsi="맑은 고딕" w:eastAsia="맑은 고딕" w:cs="맑은 고딕"/>
          <w:b/>
          <w:sz w:val="20"/>
        </w:rPr>
        <w:t>【수행】 13.2  DROP이 아니라 CLEAR인 이유</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/home/oracle/before_recover_q13/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/home/oracle/before_recover_q13/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DROP LOGFILE GROUP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DROP LOGFILE GROUP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3 of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CLEAR LOGFILE GROUP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DROP LOGFILE 은 “그룹을 구성에서 없애는” 명령이라 대상 파일에 접근할 수 있어야 하고, 최소 그룹 수(2개) 제약도 받는다. 파일이 사라진 상태에서는 제거 자체가 되지 않는다.</w:t>
      </w:r>
    </w:p>
    <w:p>
      <w:pPr>
        <w:spacing w:after="40"/>
        <w:ind w:left="662"/>
      </w:pPr>
      <w:r>
        <w:rPr>
          <w:rFonts w:ascii="맑은 고딕" w:hAnsi="맑은 고딕" w:eastAsia="맑은 고딕" w:cs="맑은 고딕"/>
          <w:b w:val="0"/>
          <w:sz w:val="21"/>
        </w:rPr>
        <w:t>▸ 필요한 것은 제거가 아니라 재생성이다. CLEAR LOGFILE 은 그룹의 내용을 비우는 명령이며, 파일이 없으면 컨트롤파일에 기록된 경로·크기로 새로 만들어 준다. 그래서 이 상황에 맞는 유일한 명령이다.</w:t>
      </w:r>
    </w:p>
    <w:p>
      <w:pPr>
        <w:spacing w:before="100" w:after="40"/>
        <w:ind w:left="460"/>
        <w:keepNext/>
      </w:pPr>
      <w:r>
        <w:rPr>
          <w:rFonts w:ascii="맑은 고딕" w:hAnsi="맑은 고딕" w:eastAsia="맑은 고딕" w:cs="맑은 고딕"/>
          <w:b/>
          <w:sz w:val="20"/>
        </w:rPr>
        <w:t>【검증】 13.2  네 가지</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① v$log 의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6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0 UNUSED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5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② v$logfile 의 STATUS (INVALID 해소)</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③ OS 파일이 실제로 다시 만들어졌는가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-l /u01/app/oracle/oradata/ORCL/redo03.log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209715712 Aug 19 17:52 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-rw-r-----. 1 oracle oinstall 209715712 Aug 19 17:52 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④ 복구 대상이 없는가 + 데이터와 인카네이션</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FROM hr.exam_log WHERE step = 'Q13B';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Q13B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status =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2493981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그룹이 순환에 복귀하는지 확인한다.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9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7 INACTIVE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8 CURRENT</w:t>
      </w:r>
    </w:p>
    <w:p>
      <w:pPr>
        <w:spacing w:after="40"/>
        <w:ind w:left="662"/>
      </w:pPr>
      <w:r>
        <w:rPr>
          <w:rFonts w:ascii="맑은 고딕" w:hAnsi="맑은 고딕" w:eastAsia="맑은 고딕" w:cs="맑은 고딕"/>
          <w:b w:val="0"/>
          <w:sz w:val="21"/>
        </w:rPr>
        <w:t>▸ 검증 네 가지 : ① v$log.STATUS 가 UNUSED ② v$logfile.STATUS 의 INVALID 해소 ③ OS 파일 재생성(크기 200M 확인) ④ v$recover_file 공백 + 데이터 생존 + 인카네이션 불변. 추가로 스위치를 돌려 그룹이 실제로 순환에 복귀하는지 확인한다.</w:t>
      </w:r>
    </w:p>
    <w:p>
      <w:pPr>
        <w:spacing w:after="40"/>
        <w:ind w:left="662"/>
      </w:pPr>
      <w:r>
        <w:rPr>
          <w:rFonts w:ascii="맑은 고딕" w:hAnsi="맑은 고딕" w:eastAsia="맑은 고딕" w:cs="맑은 고딕"/>
          <w:b w:val="0"/>
          <w:sz w:val="21"/>
        </w:rPr>
        <w:t>▸ 손실 없음, RESETLOGS 불필요, 인카네이션 불변 → 기존 백업본이 그대로 유효하다.</w:t>
      </w:r>
    </w:p>
    <w:p>
      <w:pPr>
        <w:spacing w:before="220" w:after="60"/>
        <w:ind w:left="230"/>
        <w:keepNext/>
      </w:pPr>
      <w:r>
        <w:rPr>
          <w:rFonts w:ascii="맑은 고딕" w:hAnsi="맑은 고딕" w:eastAsia="맑은 고딕" w:cs="맑은 고딕"/>
          <w:b/>
          <w:sz w:val="21"/>
        </w:rPr>
        <w:t>과제 14. INACTIVE 그룹 전손 + 비정상 종료  [5점]</w:t>
      </w:r>
    </w:p>
    <w:p>
      <w:pPr>
        <w:spacing w:before="100" w:after="40"/>
        <w:ind w:left="460"/>
        <w:keepNext/>
      </w:pPr>
      <w:r>
        <w:rPr>
          <w:rFonts w:ascii="맑은 고딕" w:hAnsi="맑은 고딕" w:eastAsia="맑은 고딕" w:cs="맑은 고딕"/>
          <w:b/>
          <w:sz w:val="20"/>
        </w:rPr>
        <w:t>【수행】 14.1  두 종류의 행 만들기</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CREATE TABLE hr.exam14(id NUMBER, memo VARCHAR2(30), t DATE)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hr.exam14 VALUES (1, 'committed + checkpointed',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여기까지는 데이터 파일에 반영되었다.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hr.exam14 VALUES (2, 'in current redo only',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이 행은 CURRENT 그룹의 리두에만 있고 데이터 파일에는 아직 없다.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id, memo, TO_CHAR(t,'HH24:MI:SS') AS t FROM hr.exam14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MEMO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committed + checkpointed       18:04:12</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2 in current redo only           18:06:31</w:t>
      </w:r>
    </w:p>
    <w:p>
      <w:pPr>
        <w:spacing w:before="100" w:after="40"/>
        <w:ind w:left="460"/>
        <w:keepNext/>
      </w:pPr>
      <w:r>
        <w:rPr>
          <w:rFonts w:ascii="맑은 고딕" w:hAnsi="맑은 고딕" w:eastAsia="맑은 고딕" w:cs="맑은 고딕"/>
          <w:b/>
          <w:sz w:val="20"/>
        </w:rPr>
        <w:t>【수행】 14.2  INACTIVE 그룹 확인 후 전손 + ABORT</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9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7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10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손댈 대상은 INACTIVE인 그룹 3이다. CURRENT인 그룹 4는 건드리지 않는다.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/u01/app/oracle/oradata/ORCL/redo03.log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ORACLE instance shut down.</w:t>
      </w:r>
    </w:p>
    <w:p>
      <w:pPr>
        <w:spacing w:before="100" w:after="40"/>
        <w:ind w:left="460"/>
        <w:keepNext/>
      </w:pPr>
      <w:r>
        <w:rPr>
          <w:rFonts w:ascii="맑은 고딕" w:hAnsi="맑은 고딕" w:eastAsia="맑은 고딕" w:cs="맑은 고딕"/>
          <w:b/>
          <w:sz w:val="20"/>
        </w:rPr>
        <w:t>【판정】 14.3  alert log가 보여 주는 차이</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3 of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'/u02/oradata/ORCL/redo03b.log'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ORA-27037: unable to obtain file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-8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Beginning crash recovery of 1 threads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Started redo scan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Errors in file .../orcl_ora_18104.trc:</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3 of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3 thread 1: '/u01/app/oracle/oradata/ORCL/redo03.log'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ORA-313 signalled during: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9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7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10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/u01/app/oracle/oradata/ORCL/redo03.log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/u02/oradata/ORCL/redo03b.log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/u01/app/oracle/oradata/ORCL/redo04.log</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/u02/oradata/ORCL/redo04b.log</w:t>
      </w:r>
    </w:p>
    <w:p>
      <w:pPr>
        <w:spacing w:after="40"/>
        <w:ind w:left="662"/>
      </w:pPr>
      <w:r>
        <w:rPr>
          <w:rFonts w:ascii="맑은 고딕" w:hAnsi="맑은 고딕" w:eastAsia="맑은 고딕" w:cs="맑은 고딕"/>
          <w:b w:val="0"/>
          <w:sz w:val="21"/>
        </w:rPr>
        <w:t>▸ 시작되었다가 중단된 절차는 인스턴스 복구(crash recovery)다 — “Beginning crash recovery of 1 threads / Started redo scan” 까지 진행하고 그룹 3을 열지 못해 ORA-00313 으로 멈췄다.</w:t>
      </w:r>
    </w:p>
    <w:p>
      <w:pPr>
        <w:spacing w:after="40"/>
        <w:ind w:left="662"/>
      </w:pPr>
      <w:r>
        <w:rPr>
          <w:rFonts w:ascii="맑은 고딕" w:hAnsi="맑은 고딕" w:eastAsia="맑은 고딕" w:cs="맑은 고딕"/>
          <w:b w:val="0"/>
          <w:sz w:val="21"/>
        </w:rPr>
        <w:t>▸ 과제 13-B와 달라진 점 — 13-B는 정상 종료였으므로 alert log에 crash recovery 기록 자체가 없었다. 이번에는 인스턴스 복구가 필요한 상태이며, 그래서 “어느 그룹이 실제로 필요한가”라는 두 번째 질문이 추가된다. 필요한 것은 CURRENT인 그룹 4이고, 그 멤버는 온전하다.</w:t>
      </w:r>
    </w:p>
    <w:p>
      <w:pPr>
        <w:spacing w:before="100" w:after="40"/>
        <w:ind w:left="460"/>
        <w:keepNext/>
      </w:pPr>
      <w:r>
        <w:rPr>
          <w:rFonts w:ascii="맑은 고딕" w:hAnsi="맑은 고딕" w:eastAsia="맑은 고딕" w:cs="맑은 고딕"/>
          <w:b/>
          <w:sz w:val="20"/>
        </w:rPr>
        <w:t>【판정】 14.4  손상되지 않은 CURRENT 그룹을 비우려는 시도</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/home/oracle/before_recover_q14/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/home/oracle/before_recover_q14/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CLEAR LOGFILE GROUP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CLEAR LOGFILE GROUP 4</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ORA-01624: log 4 needed for crash recovery of instance orcl (thread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ORA-00312: online log 4 thread 1: '/u01/app/oracle/oradata/ORCL/redo04.log'</w:t>
      </w:r>
    </w:p>
    <w:p>
      <w:pPr>
        <w:spacing w:after="40"/>
        <w:ind w:left="662"/>
      </w:pPr>
      <w:r>
        <w:rPr>
          <w:rFonts w:ascii="맑은 고딕" w:hAnsi="맑은 고딕" w:eastAsia="맑은 고딕" w:cs="맑은 고딕"/>
          <w:b w:val="0"/>
          <w:sz w:val="21"/>
        </w:rPr>
        <w:t>▸ 이 거부가 “오류”가 아니라 “보호”인 이유 — 그룹 4는 CURRENT이며 인스턴스 복구에 반드시 필요한 리두를 담고 있다. Oracle은 그 내용을 지우면 커밋된 변경을 되살릴 수 없다는 것을 알고 명령을 막은 것이다. 메시지 자체가 이유를 말한다 — “needed for crash recovery”.</w:t>
      </w:r>
    </w:p>
    <w:p>
      <w:pPr>
        <w:spacing w:after="40"/>
        <w:ind w:left="662"/>
      </w:pPr>
      <w:r>
        <w:rPr>
          <w:rFonts w:ascii="맑은 고딕" w:hAnsi="맑은 고딕" w:eastAsia="맑은 고딕" w:cs="맑은 고딕"/>
          <w:b w:val="0"/>
          <w:sz w:val="21"/>
        </w:rPr>
        <w:t>▸ 여기서 UNARCHIVED 옵션을 붙이면 명령은 성공하지만 그 그룹의 리두를 스스로 버리게 된다. 그 결과 14.1의 2번 행(‘in current redo only’)처럼 커밋되었으나 데이터 파일에 반영되지 않은 변경이 영구히 사라지고, 이후 UNTIL CANCEL 복구 + OPEN RESETLOGS 를 치러야 해 인카네이션까지 올라간다.</w:t>
      </w:r>
    </w:p>
    <w:p>
      <w:pPr>
        <w:spacing w:after="40"/>
        <w:ind w:left="662"/>
      </w:pPr>
      <w:r>
        <w:rPr>
          <w:rFonts w:ascii="맑은 고딕" w:hAnsi="맑은 고딕" w:eastAsia="맑은 고딕" w:cs="맑은 고딕"/>
          <w:b w:val="0"/>
          <w:sz w:val="21"/>
        </w:rPr>
        <w:t>▸ 핵심 — 그룹 4는 애초에 손상되지 않았으므로 CLEAR 대상이 아니다. 손대야 할 대상은 ORA-00313 이 지목한 그룹 3뿐이다.</w:t>
      </w:r>
    </w:p>
    <w:p>
      <w:pPr>
        <w:spacing w:before="100" w:after="40"/>
        <w:ind w:left="460"/>
        <w:keepNext/>
      </w:pPr>
      <w:r>
        <w:rPr>
          <w:rFonts w:ascii="맑은 고딕" w:hAnsi="맑은 고딕" w:eastAsia="맑은 고딕" w:cs="맑은 고딕"/>
          <w:b/>
          <w:sz w:val="20"/>
        </w:rPr>
        <w:t>【수행】 14.5  손상된 그룹만 처리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CLEAR LOGFILE GROUP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WHERE group#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0 UNUSED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!tail -5 /u01/app/oracle/diag/rdbms/orcl/orcl/trace/alert_orcl.log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Beginning crash recovery of 1 threads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Started redo scan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Completed redo application of 0.14MB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Completed crash recovery at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Completed: ALTER DATABASE OPEN</w:t>
      </w:r>
    </w:p>
    <w:p>
      <w:pPr>
        <w:spacing w:after="40"/>
        <w:ind w:left="662"/>
      </w:pPr>
      <w:r>
        <w:rPr>
          <w:rFonts w:ascii="맑은 고딕" w:hAnsi="맑은 고딕" w:eastAsia="맑은 고딕" w:cs="맑은 고딕"/>
          <w:b w:val="0"/>
          <w:sz w:val="21"/>
        </w:rPr>
        <w:t>▸ 인스턴스 복구가 그룹 4의 리두로 정상 완료되었다. “Completed crash recovery” 뒤에 오류가 없는 것이 그 근거다.</w:t>
      </w:r>
    </w:p>
    <w:p>
      <w:pPr>
        <w:spacing w:before="100" w:after="40"/>
        <w:ind w:left="460"/>
        <w:keepNext/>
      </w:pPr>
      <w:r>
        <w:rPr>
          <w:rFonts w:ascii="맑은 고딕" w:hAnsi="맑은 고딕" w:eastAsia="맑은 고딕" w:cs="맑은 고딕"/>
          <w:b/>
          <w:sz w:val="20"/>
        </w:rPr>
        <w:t>【검증】 14.6</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id, memo, TO_CHAR(t,'HH24:MI:SS') AS t FROM hr.exam14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MEMO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committed + checkpointed       18:04:12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in current redo only           18:06:31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status =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2493981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SWITCH 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12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11 ACTIVE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4         10 INACTIVE</w:t>
      </w:r>
    </w:p>
    <w:p>
      <w:pPr>
        <w:spacing w:after="40"/>
        <w:ind w:left="662"/>
      </w:pPr>
      <w:r>
        <w:rPr>
          <w:rFonts w:ascii="맑은 고딕" w:hAnsi="맑은 고딕" w:eastAsia="맑은 고딕" w:cs="맑은 고딕"/>
          <w:b w:val="0"/>
          <w:sz w:val="21"/>
        </w:rPr>
        <w:t>▸ 두 행이 모두 살아 있다. CURRENT 리두에만 있던 2번 행까지 인스턴스 복구로 되살아났으므로 손실은 0이다. 인카네이션도 그대로이며 그룹 3이 순환에 복귀했다.</w:t>
      </w:r>
    </w:p>
    <w:p>
      <w:pPr>
        <w:spacing w:before="100" w:after="40"/>
        <w:ind w:left="460"/>
        <w:keepNext/>
      </w:pPr>
      <w:r>
        <w:rPr>
          <w:rFonts w:ascii="맑은 고딕" w:hAnsi="맑은 고딕" w:eastAsia="맑은 고딕" w:cs="맑은 고딕"/>
          <w:b/>
          <w:sz w:val="20"/>
        </w:rPr>
        <w:t>【서술】 14.7  종료 방식만으로 결과가 정해지지 않는다</w:t>
      </w:r>
    </w:p>
    <w:p>
      <w:pPr>
        <w:spacing w:after="40"/>
        <w:ind w:left="662"/>
      </w:pPr>
      <w:r>
        <w:rPr>
          <w:rFonts w:ascii="맑은 고딕" w:hAnsi="맑은 고딕" w:eastAsia="맑은 고딕" w:cs="맑은 고딕"/>
          <w:b w:val="0"/>
          <w:sz w:val="21"/>
        </w:rPr>
        <w:t>▸ 이 과제는 비정상 종료였는데도 손실이 없었다. 과제 13-B(정상 종료 + INACTIVE 전손)와 결과가 같다. 따라서 “ABORT였으니 손실이 있다”는 명제는 성립하지 않는다.</w:t>
      </w:r>
    </w:p>
    <w:p>
      <w:pPr>
        <w:spacing w:after="40"/>
        <w:ind w:left="662"/>
      </w:pPr>
      <w:r>
        <w:rPr>
          <w:rFonts w:ascii="맑은 고딕" w:hAnsi="맑은 고딕" w:eastAsia="맑은 고딕" w:cs="맑은 고딕"/>
          <w:b w:val="0"/>
          <w:sz w:val="21"/>
        </w:rPr>
        <w:t>▸ 결과를 함께 결정하는 두 번째 조건은 “손상된 그룹이 인스턴스 복구에 필요한가”, 즉 손상 그룹의 v$log.STATUS 다. 이번에는 손상된 그룹이 INACTIVE(이미 데이터 파일에 반영된 리두)였고, 인스턴스 복구에 필요한 CURRENT 그룹은 온전했다. 그래서 재료가 모두 살아 있었고 손실이 0이 되었다.</w:t>
      </w:r>
    </w:p>
    <w:p>
      <w:pPr>
        <w:spacing w:after="40"/>
        <w:ind w:left="662"/>
      </w:pPr>
      <w:r>
        <w:rPr>
          <w:rFonts w:ascii="맑은 고딕" w:hAnsi="맑은 고딕" w:eastAsia="맑은 고딕" w:cs="맑은 고딕"/>
          <w:b w:val="0"/>
          <w:sz w:val="21"/>
        </w:rPr>
        <w:t>▸ 두 조건의 조합 — (정상 종료 · INACTIVE 전손) = 손실 없음 / (비정상 종료 · INACTIVE 전손) = 손실 없음 / (비정상 종료 · CURRENT 전손) = 미반영 커밋분 손실(과제 15). 즉 종료 방식은 “인스턴스 복구가 필요한가”를 정할 뿐이고, 손실 여부는 “필요한 그룹이 살아 있는가”가 정한다.</w:t>
      </w:r>
    </w:p>
    <w:p>
      <w:pPr>
        <w:spacing w:before="220" w:after="60"/>
        <w:ind w:left="230"/>
        <w:keepNext/>
      </w:pPr>
      <w:r>
        <w:rPr>
          <w:rFonts w:ascii="맑은 고딕" w:hAnsi="맑은 고딕" w:eastAsia="맑은 고딕" w:cs="맑은 고딕"/>
          <w:b/>
          <w:sz w:val="21"/>
        </w:rPr>
        <w:t>과제 15. CURRENT 그룹 전손 + 비정상 종료 — 완전 복구 불가 판정  [6점]</w:t>
      </w:r>
    </w:p>
    <w:p>
      <w:pPr>
        <w:spacing w:before="100" w:after="40"/>
        <w:ind w:left="460"/>
        <w:keepNext/>
      </w:pPr>
      <w:r>
        <w:rPr>
          <w:rFonts w:ascii="맑은 고딕" w:hAnsi="맑은 고딕" w:eastAsia="맑은 고딕" w:cs="맑은 고딕"/>
          <w:b/>
          <w:sz w:val="20"/>
        </w:rPr>
        <w:t>【수행】 15.1 ~ 15.2  백업 확보와 데이터 생성</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2496040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hr.exam15(id NUMBER, order_date DATE)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Table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hr.exam15 VALUES (1,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CHECKPOINT;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id, TO_CHAR(order_date,'HH24:MI:SS') AS t FROM hr.exam15;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20:04:12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여기까지는 데이터 파일에 반영되었다.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hr.exam15 VALUES (2,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hr.exam15 VALUES (3,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id, TO_CHAR(order_date,'HH24:MI:SS') AS t FROM hr.exam15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20:04:12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20:06:31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20:06:31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-- 2·3번은 CURRENT 그룹의 리두에만 있다.</w:t>
      </w:r>
    </w:p>
    <w:p>
      <w:pPr>
        <w:spacing w:before="100" w:after="40"/>
        <w:ind w:left="460"/>
        <w:keepNext/>
      </w:pPr>
      <w:r>
        <w:rPr>
          <w:rFonts w:ascii="맑은 고딕" w:hAnsi="맑은 고딕" w:eastAsia="맑은 고딕" w:cs="맑은 고딕"/>
          <w:b/>
          <w:sz w:val="20"/>
        </w:rPr>
        <w:t>【수행】 15.3  CURRENT 그룹 전손 + ABORT</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group#, status FROM v$log WHERE status =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/u01/app/oracle/oradata/ORCL/redo01.log /u02/oradata/ORCL/redo01b.log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ORA-00313: open failed for members of log group 1 of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1 thread 1: '/u01/app/oracle/oradata/ORCL/redo01.log'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ORA-00312: online log 1 thread 1: '/u02/oradata/ORCL/redo01b.log'</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ORA-27037: unable to obtain file status</w:t>
      </w:r>
    </w:p>
    <w:p>
      <w:pPr>
        <w:spacing w:before="100" w:after="40"/>
        <w:ind w:left="460"/>
        <w:keepNext/>
      </w:pPr>
      <w:r>
        <w:rPr>
          <w:rFonts w:ascii="맑은 고딕" w:hAnsi="맑은 고딕" w:eastAsia="맑은 고딕" w:cs="맑은 고딕"/>
          <w:b/>
          <w:sz w:val="20"/>
        </w:rPr>
        <w:t>【판정】 15.4  완전 복구가 불가능함을 확정하는 3단계</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-- 1단계 : 손상된 그룹이 어떤 상태인가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13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11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12 INACTIVE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-- 2단계 : 그 그룹에 살아 있는 멤버가 하나라도 있는가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member, status FROM v$logfile WHERE status =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/u01/app/oracle/oradata/ORCL/redo01.log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/u02/oradata/ORCL/redo01b.log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AS alive_members FROM v$logfile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group# = 1 AND status IS NULL;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ALIVE_MEMBERS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-- 3단계 : 그 리두를 다른 곳에서 구할 수 있는가</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log_mode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LOG_MODE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ORCL      NOARCHIVELOG</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537"/>
            <w:shd w:val="clear" w:fill="EFEFEF"/>
          </w:tcPr>
          <w:p>
            <w:pPr>
              <w:spacing w:before="20" w:after="20"/>
            </w:pPr>
            <w:r>
              <w:rPr>
                <w:rFonts w:ascii="맑은 고딕" w:hAnsi="맑은 고딕" w:eastAsia="맑은 고딕" w:cs="맑은 고딕"/>
                <w:b/>
                <w:sz w:val="18"/>
              </w:rPr>
              <w:t>단계</w:t>
            </w:r>
          </w:p>
        </w:tc>
        <w:tc>
          <w:tcPr>
            <w:tcW w:type="dxa" w:w="3225"/>
            <w:shd w:val="clear" w:fill="EFEFEF"/>
          </w:tcPr>
          <w:p>
            <w:pPr>
              <w:spacing w:before="20" w:after="20"/>
            </w:pPr>
            <w:r>
              <w:rPr>
                <w:rFonts w:ascii="맑은 고딕" w:hAnsi="맑은 고딕" w:eastAsia="맑은 고딕" w:cs="맑은 고딕"/>
                <w:b/>
                <w:sz w:val="18"/>
              </w:rPr>
              <w:t>조회</w:t>
            </w:r>
          </w:p>
        </w:tc>
        <w:tc>
          <w:tcPr>
            <w:tcW w:type="dxa" w:w="1792"/>
            <w:shd w:val="clear" w:fill="EFEFEF"/>
          </w:tcPr>
          <w:p>
            <w:pPr>
              <w:spacing w:before="20" w:after="20"/>
            </w:pPr>
            <w:r>
              <w:rPr>
                <w:rFonts w:ascii="맑은 고딕" w:hAnsi="맑은 고딕" w:eastAsia="맑은 고딕" w:cs="맑은 고딕"/>
                <w:b/>
                <w:sz w:val="18"/>
              </w:rPr>
              <w:t>결과</w:t>
            </w:r>
          </w:p>
        </w:tc>
        <w:tc>
          <w:tcPr>
            <w:tcW w:type="dxa" w:w="3404"/>
            <w:shd w:val="clear" w:fill="EFEFEF"/>
          </w:tcPr>
          <w:p>
            <w:pPr>
              <w:spacing w:before="20" w:after="20"/>
            </w:pPr>
            <w:r>
              <w:rPr>
                <w:rFonts w:ascii="맑은 고딕" w:hAnsi="맑은 고딕" w:eastAsia="맑은 고딕" w:cs="맑은 고딕"/>
                <w:b/>
                <w:sz w:val="18"/>
              </w:rPr>
              <w:t>판정</w:t>
            </w:r>
          </w:p>
        </w:tc>
      </w:tr>
      <w:tr>
        <w:tc>
          <w:tcPr>
            <w:tcW w:type="dxa" w:w="537"/>
          </w:tcPr>
          <w:p>
            <w:pPr>
              <w:spacing w:before="20" w:after="20"/>
            </w:pPr>
            <w:r>
              <w:rPr>
                <w:rFonts w:ascii="맑은 고딕" w:hAnsi="맑은 고딕" w:eastAsia="맑은 고딕" w:cs="맑은 고딕"/>
                <w:b w:val="0"/>
                <w:sz w:val="18"/>
              </w:rPr>
              <w:t>①</w:t>
            </w:r>
          </w:p>
        </w:tc>
        <w:tc>
          <w:tcPr>
            <w:tcW w:type="dxa" w:w="3225"/>
          </w:tcPr>
          <w:p>
            <w:pPr>
              <w:spacing w:before="20" w:after="20"/>
            </w:pPr>
            <w:r>
              <w:rPr>
                <w:rFonts w:ascii="맑은 고딕" w:hAnsi="맑은 고딕" w:eastAsia="맑은 고딕" w:cs="맑은 고딕"/>
                <w:b w:val="0"/>
                <w:sz w:val="18"/>
              </w:rPr>
              <w:t>SELECT group#, status FROM v$log</w:t>
            </w:r>
          </w:p>
        </w:tc>
        <w:tc>
          <w:tcPr>
            <w:tcW w:type="dxa" w:w="1792"/>
          </w:tcPr>
          <w:p>
            <w:pPr>
              <w:spacing w:before="20" w:after="20"/>
            </w:pPr>
            <w:r>
              <w:rPr>
                <w:rFonts w:ascii="맑은 고딕" w:hAnsi="맑은 고딕" w:eastAsia="맑은 고딕" w:cs="맑은 고딕"/>
                <w:b w:val="0"/>
                <w:sz w:val="18"/>
              </w:rPr>
              <w:t>손상된 그룹 1이 CURRENT</w:t>
            </w:r>
          </w:p>
        </w:tc>
        <w:tc>
          <w:tcPr>
            <w:tcW w:type="dxa" w:w="3404"/>
          </w:tcPr>
          <w:p>
            <w:pPr>
              <w:spacing w:before="20" w:after="20"/>
            </w:pPr>
            <w:r>
              <w:rPr>
                <w:rFonts w:ascii="맑은 고딕" w:hAnsi="맑은 고딕" w:eastAsia="맑은 고딕" w:cs="맑은 고딕"/>
                <w:b w:val="0"/>
                <w:sz w:val="18"/>
              </w:rPr>
              <w:t>데이터 파일에 아직 반영되지 않은 커밋 변경이 그 안에 있다</w:t>
            </w:r>
          </w:p>
        </w:tc>
      </w:tr>
      <w:tr>
        <w:tc>
          <w:tcPr>
            <w:tcW w:type="dxa" w:w="537"/>
          </w:tcPr>
          <w:p>
            <w:pPr>
              <w:spacing w:before="20" w:after="20"/>
            </w:pPr>
            <w:r>
              <w:rPr>
                <w:rFonts w:ascii="맑은 고딕" w:hAnsi="맑은 고딕" w:eastAsia="맑은 고딕" w:cs="맑은 고딕"/>
                <w:b w:val="0"/>
                <w:sz w:val="18"/>
              </w:rPr>
              <w:t>②</w:t>
            </w:r>
          </w:p>
        </w:tc>
        <w:tc>
          <w:tcPr>
            <w:tcW w:type="dxa" w:w="3225"/>
          </w:tcPr>
          <w:p>
            <w:pPr>
              <w:spacing w:before="20" w:after="20"/>
            </w:pPr>
            <w:r>
              <w:rPr>
                <w:rFonts w:ascii="맑은 고딕" w:hAnsi="맑은 고딕" w:eastAsia="맑은 고딕" w:cs="맑은 고딕"/>
                <w:b w:val="0"/>
                <w:sz w:val="18"/>
              </w:rPr>
              <w:t>SELECT COUNT(*) FROM v$logfile WHERE group#=1 AND status IS NULL</w:t>
            </w:r>
          </w:p>
        </w:tc>
        <w:tc>
          <w:tcPr>
            <w:tcW w:type="dxa" w:w="1792"/>
          </w:tcPr>
          <w:p>
            <w:pPr>
              <w:spacing w:before="20" w:after="20"/>
            </w:pPr>
            <w:r>
              <w:rPr>
                <w:rFonts w:ascii="맑은 고딕" w:hAnsi="맑은 고딕" w:eastAsia="맑은 고딕" w:cs="맑은 고딕"/>
                <w:b w:val="0"/>
                <w:sz w:val="18"/>
              </w:rPr>
              <w:t>0</w:t>
            </w:r>
          </w:p>
        </w:tc>
        <w:tc>
          <w:tcPr>
            <w:tcW w:type="dxa" w:w="3404"/>
          </w:tcPr>
          <w:p>
            <w:pPr>
              <w:spacing w:before="20" w:after="20"/>
            </w:pPr>
            <w:r>
              <w:rPr>
                <w:rFonts w:ascii="맑은 고딕" w:hAnsi="맑은 고딕" w:eastAsia="맑은 고딕" w:cs="맑은 고딕"/>
                <w:b w:val="0"/>
                <w:sz w:val="18"/>
              </w:rPr>
              <w:t>같은 그룹에 살아 있는 멤버가 없다 → 복사로 되살릴 수 없다</w:t>
            </w:r>
          </w:p>
        </w:tc>
      </w:tr>
      <w:tr>
        <w:tc>
          <w:tcPr>
            <w:tcW w:type="dxa" w:w="537"/>
          </w:tcPr>
          <w:p>
            <w:pPr>
              <w:spacing w:before="20" w:after="20"/>
            </w:pPr>
            <w:r>
              <w:rPr>
                <w:rFonts w:ascii="맑은 고딕" w:hAnsi="맑은 고딕" w:eastAsia="맑은 고딕" w:cs="맑은 고딕"/>
                <w:b w:val="0"/>
                <w:sz w:val="18"/>
              </w:rPr>
              <w:t>③</w:t>
            </w:r>
          </w:p>
        </w:tc>
        <w:tc>
          <w:tcPr>
            <w:tcW w:type="dxa" w:w="3225"/>
          </w:tcPr>
          <w:p>
            <w:pPr>
              <w:spacing w:before="20" w:after="20"/>
            </w:pPr>
            <w:r>
              <w:rPr>
                <w:rFonts w:ascii="맑은 고딕" w:hAnsi="맑은 고딕" w:eastAsia="맑은 고딕" w:cs="맑은 고딕"/>
                <w:b w:val="0"/>
                <w:sz w:val="18"/>
              </w:rPr>
              <w:t>SELECT log_mode FROM v$database</w:t>
            </w:r>
          </w:p>
        </w:tc>
        <w:tc>
          <w:tcPr>
            <w:tcW w:type="dxa" w:w="1792"/>
          </w:tcPr>
          <w:p>
            <w:pPr>
              <w:spacing w:before="20" w:after="20"/>
            </w:pPr>
            <w:r>
              <w:rPr>
                <w:rFonts w:ascii="맑은 고딕" w:hAnsi="맑은 고딕" w:eastAsia="맑은 고딕" w:cs="맑은 고딕"/>
                <w:b w:val="0"/>
                <w:sz w:val="18"/>
              </w:rPr>
              <w:t>NOARCHIVELOG</w:t>
            </w:r>
          </w:p>
        </w:tc>
        <w:tc>
          <w:tcPr>
            <w:tcW w:type="dxa" w:w="3404"/>
          </w:tcPr>
          <w:p>
            <w:pPr>
              <w:spacing w:before="20" w:after="20"/>
            </w:pPr>
            <w:r>
              <w:rPr>
                <w:rFonts w:ascii="맑은 고딕" w:hAnsi="맑은 고딕" w:eastAsia="맑은 고딕" w:cs="맑은 고딕"/>
                <w:b w:val="0"/>
                <w:sz w:val="18"/>
              </w:rPr>
              <w:t>아카이브 사본이 존재하지 않는다 → 다른 출처가 없다</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결론 — 그 리두를 얻을 방법이 세상에 없다. 따라서 완전 복구는 불가능하며, CURRENT 리두에만 있던 커밋 변경은 손실이 확정된다. 남은 선택은 ① 손실을 인지하고 불완전 복구로 서비스를 재개하거나 ② 전체 복원으로 백업 시점까지 되돌리는 것이며, 손실이 작은 ①을 택한다.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/home/oracle/before_recover_q15/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/home/oracle/before_recover_q15/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되돌릴 수 없는 명령(CLEAR UNARCHIVED) 전에 반드시 사본을 확보한다.</w:t>
      </w:r>
    </w:p>
    <w:p>
      <w:pPr>
        <w:spacing w:before="100" w:after="40"/>
        <w:ind w:left="460"/>
        <w:keepNext/>
      </w:pPr>
      <w:r>
        <w:rPr>
          <w:rFonts w:ascii="맑은 고딕" w:hAnsi="맑은 고딕" w:eastAsia="맑은 고딕" w:cs="맑은 고딕"/>
          <w:b/>
          <w:sz w:val="20"/>
        </w:rPr>
        <w:t>【판정】 15.5  같은 오류, 반대 결론</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CLEAR LOGFILE GROUP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CLEAR LOGFILE GROUP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ORA-01624: log 1 needed for crash recovery of instance orcl (thread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ORA-00312: online log 1 thread 1: '/u01/app/oracle/oradata/ORCL/redo01.log'</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612"/>
            <w:shd w:val="clear" w:fill="EFEFEF"/>
          </w:tcPr>
          <w:p>
            <w:pPr>
              <w:spacing w:before="20" w:after="20"/>
            </w:pPr>
            <w:r>
              <w:rPr>
                <w:rFonts w:ascii="맑은 고딕" w:hAnsi="맑은 고딕" w:eastAsia="맑은 고딕" w:cs="맑은 고딕"/>
                <w:b/>
                <w:sz w:val="18"/>
              </w:rPr>
              <w:t>구분</w:t>
            </w:r>
          </w:p>
        </w:tc>
        <w:tc>
          <w:tcPr>
            <w:tcW w:type="dxa" w:w="3583"/>
            <w:shd w:val="clear" w:fill="EFEFEF"/>
          </w:tcPr>
          <w:p>
            <w:pPr>
              <w:spacing w:before="20" w:after="20"/>
            </w:pPr>
            <w:r>
              <w:rPr>
                <w:rFonts w:ascii="맑은 고딕" w:hAnsi="맑은 고딕" w:eastAsia="맑은 고딕" w:cs="맑은 고딕"/>
                <w:b/>
                <w:sz w:val="18"/>
              </w:rPr>
              <w:t>과제 14</w:t>
            </w:r>
          </w:p>
        </w:tc>
        <w:tc>
          <w:tcPr>
            <w:tcW w:type="dxa" w:w="3762"/>
            <w:shd w:val="clear" w:fill="EFEFEF"/>
          </w:tcPr>
          <w:p>
            <w:pPr>
              <w:spacing w:before="20" w:after="20"/>
            </w:pPr>
            <w:r>
              <w:rPr>
                <w:rFonts w:ascii="맑은 고딕" w:hAnsi="맑은 고딕" w:eastAsia="맑은 고딕" w:cs="맑은 고딕"/>
                <w:b/>
                <w:sz w:val="18"/>
              </w:rPr>
              <w:t>과제 15</w:t>
            </w:r>
          </w:p>
        </w:tc>
      </w:tr>
      <w:tr>
        <w:tc>
          <w:tcPr>
            <w:tcW w:type="dxa" w:w="1612"/>
          </w:tcPr>
          <w:p>
            <w:pPr>
              <w:spacing w:before="20" w:after="20"/>
            </w:pPr>
            <w:r>
              <w:rPr>
                <w:rFonts w:ascii="맑은 고딕" w:hAnsi="맑은 고딕" w:eastAsia="맑은 고딕" w:cs="맑은 고딕"/>
                <w:b w:val="0"/>
                <w:sz w:val="18"/>
              </w:rPr>
              <w:t>CLEAR 대상 그룹</w:t>
            </w:r>
          </w:p>
        </w:tc>
        <w:tc>
          <w:tcPr>
            <w:tcW w:type="dxa" w:w="3583"/>
          </w:tcPr>
          <w:p>
            <w:pPr>
              <w:spacing w:before="20" w:after="20"/>
            </w:pPr>
            <w:r>
              <w:rPr>
                <w:rFonts w:ascii="맑은 고딕" w:hAnsi="맑은 고딕" w:eastAsia="맑은 고딕" w:cs="맑은 고딕"/>
                <w:b w:val="0"/>
                <w:sz w:val="18"/>
              </w:rPr>
              <w:t>그룹 4 — 손상되지 않았다</w:t>
            </w:r>
          </w:p>
        </w:tc>
        <w:tc>
          <w:tcPr>
            <w:tcW w:type="dxa" w:w="3762"/>
          </w:tcPr>
          <w:p>
            <w:pPr>
              <w:spacing w:before="20" w:after="20"/>
            </w:pPr>
            <w:r>
              <w:rPr>
                <w:rFonts w:ascii="맑은 고딕" w:hAnsi="맑은 고딕" w:eastAsia="맑은 고딕" w:cs="맑은 고딕"/>
                <w:b w:val="0"/>
                <w:sz w:val="18"/>
              </w:rPr>
              <w:t>그룹 1 — 멤버가 하나도 없다</w:t>
            </w:r>
          </w:p>
        </w:tc>
      </w:tr>
      <w:tr>
        <w:tc>
          <w:tcPr>
            <w:tcW w:type="dxa" w:w="1612"/>
          </w:tcPr>
          <w:p>
            <w:pPr>
              <w:spacing w:before="20" w:after="20"/>
            </w:pPr>
            <w:r>
              <w:rPr>
                <w:rFonts w:ascii="맑은 고딕" w:hAnsi="맑은 고딕" w:eastAsia="맑은 고딕" w:cs="맑은 고딕"/>
                <w:b w:val="0"/>
                <w:sz w:val="18"/>
              </w:rPr>
              <w:t>오류</w:t>
            </w:r>
          </w:p>
        </w:tc>
        <w:tc>
          <w:tcPr>
            <w:tcW w:type="dxa" w:w="3583"/>
          </w:tcPr>
          <w:p>
            <w:pPr>
              <w:spacing w:before="20" w:after="20"/>
            </w:pPr>
            <w:r>
              <w:rPr>
                <w:rFonts w:ascii="맑은 고딕" w:hAnsi="맑은 고딕" w:eastAsia="맑은 고딕" w:cs="맑은 고딕"/>
                <w:b w:val="0"/>
                <w:sz w:val="18"/>
              </w:rPr>
              <w:t>ORA-01624 (동일)</w:t>
            </w:r>
          </w:p>
        </w:tc>
        <w:tc>
          <w:tcPr>
            <w:tcW w:type="dxa" w:w="3762"/>
          </w:tcPr>
          <w:p>
            <w:pPr>
              <w:spacing w:before="20" w:after="20"/>
            </w:pPr>
            <w:r>
              <w:rPr>
                <w:rFonts w:ascii="맑은 고딕" w:hAnsi="맑은 고딕" w:eastAsia="맑은 고딕" w:cs="맑은 고딕"/>
                <w:b w:val="0"/>
                <w:sz w:val="18"/>
              </w:rPr>
              <w:t>ORA-01624 (동일)</w:t>
            </w:r>
          </w:p>
        </w:tc>
      </w:tr>
      <w:tr>
        <w:tc>
          <w:tcPr>
            <w:tcW w:type="dxa" w:w="1612"/>
          </w:tcPr>
          <w:p>
            <w:pPr>
              <w:spacing w:before="20" w:after="20"/>
            </w:pPr>
            <w:r>
              <w:rPr>
                <w:rFonts w:ascii="맑은 고딕" w:hAnsi="맑은 고딕" w:eastAsia="맑은 고딕" w:cs="맑은 고딕"/>
                <w:b w:val="0"/>
                <w:sz w:val="18"/>
              </w:rPr>
              <w:t>오류의 의미</w:t>
            </w:r>
          </w:p>
        </w:tc>
        <w:tc>
          <w:tcPr>
            <w:tcW w:type="dxa" w:w="3583"/>
          </w:tcPr>
          <w:p>
            <w:pPr>
              <w:spacing w:before="20" w:after="20"/>
            </w:pPr>
            <w:r>
              <w:rPr>
                <w:rFonts w:ascii="맑은 고딕" w:hAnsi="맑은 고딕" w:eastAsia="맑은 고딕" w:cs="맑은 고딕"/>
                <w:b w:val="0"/>
                <w:sz w:val="18"/>
              </w:rPr>
              <w:t>“이 리두가 필요하니 지우지 말라”</w:t>
            </w:r>
          </w:p>
        </w:tc>
        <w:tc>
          <w:tcPr>
            <w:tcW w:type="dxa" w:w="3762"/>
          </w:tcPr>
          <w:p>
            <w:pPr>
              <w:spacing w:before="20" w:after="20"/>
            </w:pPr>
            <w:r>
              <w:rPr>
                <w:rFonts w:ascii="맑은 고딕" w:hAnsi="맑은 고딕" w:eastAsia="맑은 고딕" w:cs="맑은 고딕"/>
                <w:b w:val="0"/>
                <w:sz w:val="18"/>
              </w:rPr>
              <w:t>“이 리두가 필요하다”(내용은 이미 존재하지 않는다)</w:t>
            </w:r>
          </w:p>
        </w:tc>
      </w:tr>
      <w:tr>
        <w:tc>
          <w:tcPr>
            <w:tcW w:type="dxa" w:w="1612"/>
          </w:tcPr>
          <w:p>
            <w:pPr>
              <w:spacing w:before="20" w:after="20"/>
            </w:pPr>
            <w:r>
              <w:rPr>
                <w:rFonts w:ascii="맑은 고딕" w:hAnsi="맑은 고딕" w:eastAsia="맑은 고딕" w:cs="맑은 고딕"/>
                <w:b w:val="0"/>
                <w:sz w:val="18"/>
              </w:rPr>
              <w:t>대안 존재 여부</w:t>
            </w:r>
          </w:p>
        </w:tc>
        <w:tc>
          <w:tcPr>
            <w:tcW w:type="dxa" w:w="3583"/>
          </w:tcPr>
          <w:p>
            <w:pPr>
              <w:spacing w:before="20" w:after="20"/>
            </w:pPr>
            <w:r>
              <w:rPr>
                <w:rFonts w:ascii="맑은 고딕" w:hAnsi="맑은 고딕" w:eastAsia="맑은 고딕" w:cs="맑은 고딕"/>
                <w:b w:val="0"/>
                <w:sz w:val="18"/>
              </w:rPr>
              <w:t>있다 — 손대지 않고 그룹 3만 CLEAR 하면 된다</w:t>
            </w:r>
          </w:p>
        </w:tc>
        <w:tc>
          <w:tcPr>
            <w:tcW w:type="dxa" w:w="3762"/>
          </w:tcPr>
          <w:p>
            <w:pPr>
              <w:spacing w:before="20" w:after="20"/>
            </w:pPr>
            <w:r>
              <w:rPr>
                <w:rFonts w:ascii="맑은 고딕" w:hAnsi="맑은 고딕" w:eastAsia="맑은 고딕" w:cs="맑은 고딕"/>
                <w:b w:val="0"/>
                <w:sz w:val="18"/>
              </w:rPr>
              <w:t>없다 — 그 그룹을 비우지 않으면 오픈 자체가 불가능하다</w:t>
            </w:r>
          </w:p>
        </w:tc>
      </w:tr>
      <w:tr>
        <w:tc>
          <w:tcPr>
            <w:tcW w:type="dxa" w:w="1612"/>
          </w:tcPr>
          <w:p>
            <w:pPr>
              <w:spacing w:before="20" w:after="20"/>
            </w:pPr>
            <w:r>
              <w:rPr>
                <w:rFonts w:ascii="맑은 고딕" w:hAnsi="맑은 고딕" w:eastAsia="맑은 고딕" w:cs="맑은 고딕"/>
                <w:b w:val="0"/>
                <w:sz w:val="18"/>
              </w:rPr>
              <w:t>결론</w:t>
            </w:r>
          </w:p>
        </w:tc>
        <w:tc>
          <w:tcPr>
            <w:tcW w:type="dxa" w:w="3583"/>
          </w:tcPr>
          <w:p>
            <w:pPr>
              <w:spacing w:before="20" w:after="20"/>
            </w:pPr>
            <w:r>
              <w:rPr>
                <w:rFonts w:ascii="맑은 고딕" w:hAnsi="맑은 고딕" w:eastAsia="맑은 고딕" w:cs="맑은 고딕"/>
                <w:b w:val="0"/>
                <w:sz w:val="18"/>
              </w:rPr>
              <w:t>거부를 그대로 수용한다. UNARCHIVED 금지</w:t>
            </w:r>
          </w:p>
        </w:tc>
        <w:tc>
          <w:tcPr>
            <w:tcW w:type="dxa" w:w="3762"/>
          </w:tcPr>
          <w:p>
            <w:pPr>
              <w:spacing w:before="20" w:after="20"/>
            </w:pPr>
            <w:r>
              <w:rPr>
                <w:rFonts w:ascii="맑은 고딕" w:hAnsi="맑은 고딕" w:eastAsia="맑은 고딕" w:cs="맑은 고딕"/>
                <w:b w:val="0"/>
                <w:sz w:val="18"/>
              </w:rPr>
              <w:t>손실을 인지하고 UNARCHIVED 로 강제한다</w:t>
            </w:r>
          </w:p>
        </w:tc>
      </w:tr>
      <w:tr>
        <w:tc>
          <w:tcPr>
            <w:tcW w:type="dxa" w:w="1612"/>
          </w:tcPr>
          <w:p>
            <w:pPr>
              <w:spacing w:before="20" w:after="20"/>
            </w:pPr>
            <w:r>
              <w:rPr>
                <w:rFonts w:ascii="맑은 고딕" w:hAnsi="맑은 고딕" w:eastAsia="맑은 고딕" w:cs="맑은 고딕"/>
                <w:b w:val="0"/>
                <w:sz w:val="18"/>
              </w:rPr>
              <w:t>결과</w:t>
            </w:r>
          </w:p>
        </w:tc>
        <w:tc>
          <w:tcPr>
            <w:tcW w:type="dxa" w:w="3583"/>
          </w:tcPr>
          <w:p>
            <w:pPr>
              <w:spacing w:before="20" w:after="20"/>
            </w:pPr>
            <w:r>
              <w:rPr>
                <w:rFonts w:ascii="맑은 고딕" w:hAnsi="맑은 고딕" w:eastAsia="맑은 고딕" w:cs="맑은 고딕"/>
                <w:b w:val="0"/>
                <w:sz w:val="18"/>
              </w:rPr>
              <w:t>손실 없음, 인카네이션 불변</w:t>
            </w:r>
          </w:p>
        </w:tc>
        <w:tc>
          <w:tcPr>
            <w:tcW w:type="dxa" w:w="3762"/>
          </w:tcPr>
          <w:p>
            <w:pPr>
              <w:spacing w:before="20" w:after="20"/>
            </w:pPr>
            <w:r>
              <w:rPr>
                <w:rFonts w:ascii="맑은 고딕" w:hAnsi="맑은 고딕" w:eastAsia="맑은 고딕" w:cs="맑은 고딕"/>
                <w:b w:val="0"/>
                <w:sz w:val="18"/>
              </w:rPr>
              <w:t>미반영 커밋분 손실, RESETLOGS · 인카네이션 상승</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같은 오류에서 다른 결론이 나오는 이유 — ORA-01624 는 “그 그룹의 리두가 인스턴스 복구에 필요하다”는 사실만 말한다. 그 리두를 실제로 읽을 수 있는지는 말해 주지 않는다. 과제 14에서는 파일이 멀쩡하므로 거부를 따르면 되고, 과제 15에서는 파일이 없어 읽을 방법이 없으므로 거부를 따르면 영원히 열 수 없다. 판단 근거는 오류가 아니라 v$logfile 의 생존 멤버 수다.</w:t>
      </w:r>
    </w:p>
    <w:p>
      <w:pPr>
        <w:spacing w:before="100" w:after="40"/>
        <w:ind w:left="460"/>
        <w:keepNext/>
      </w:pPr>
      <w:r>
        <w:rPr>
          <w:rFonts w:ascii="맑은 고딕" w:hAnsi="맑은 고딕" w:eastAsia="맑은 고딕" w:cs="맑은 고딕"/>
          <w:b/>
          <w:sz w:val="20"/>
        </w:rPr>
        <w:t>【수행】 15.6  손실을 인지한 복구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CLEAR UNARCHIVED LOGFILE GROUP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sequence#, status FROM v$log WHERE group# =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SEQUENCE#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0 UNUSED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1 needs media recovery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error, change# FROM v$recover_file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ERROR                    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1                          2496620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3                          2496620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4                          2496620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7                          2496580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8                          2496580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9                          2496580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10                          2496580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7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 UNTIL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2496580 generated at 08/19/2025 20:06:31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/u01/app/oracle/product/19.3.0/dbhome_1/dbs/arch1_13_1200530011.dbf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2496580 for thread 1 is in sequence #13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cancelled.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Database altered.</w:t>
      </w:r>
    </w:p>
    <w:p>
      <w:pPr>
        <w:spacing w:after="40"/>
        <w:ind w:left="662"/>
      </w:pPr>
      <w:r>
        <w:rPr>
          <w:rFonts w:ascii="맑은 고딕" w:hAnsi="맑은 고딕" w:eastAsia="맑은 고딕" w:cs="맑은 고딕"/>
          <w:b w:val="0"/>
          <w:sz w:val="21"/>
        </w:rPr>
        <w:t>▸ 도중에 오픈이 한 번 더 거부되는 것(ORA-01113)이 실패가 아니라 정상적인 진행인 이유 — CLEAR로 해소된 것은 “인스턴스 복구에 그 로그가 필요하다”는 요구(ORA-01624)이고, 그것이 사라지자 그다음 단계인 “데이터 파일이 일관성을 잃었다”는 요구(ORA-01113)가 드러난 것이다. 두 오류는 서로 다른 층의 요구이며, 앞의 것이 해결되어야 뒤의 것이 보인다.</w:t>
      </w:r>
    </w:p>
    <w:p>
      <w:pPr>
        <w:spacing w:after="40"/>
        <w:ind w:left="662"/>
      </w:pPr>
      <w:r>
        <w:rPr>
          <w:rFonts w:ascii="맑은 고딕" w:hAnsi="맑은 고딕" w:eastAsia="맑은 고딕" w:cs="맑은 고딕"/>
          <w:b w:val="0"/>
          <w:sz w:val="21"/>
        </w:rPr>
        <w:t>▸ 요구되는 시퀀스 13은 방금 CLEAR로 비운 그룹의 것이므로 존재하지 않는다. 적용할 리두가 없으니 CANCEL 하고, 리두를 끝까지 적용하지 못했으므로 OPEN RESETLOGS 로 열어야 한다.</w:t>
      </w:r>
    </w:p>
    <w:p>
      <w:pPr>
        <w:spacing w:before="100" w:after="40"/>
        <w:ind w:left="460"/>
        <w:keepNext/>
      </w:pPr>
      <w:r>
        <w:rPr>
          <w:rFonts w:ascii="맑은 고딕" w:hAnsi="맑은 고딕" w:eastAsia="맑은 고딕" w:cs="맑은 고딕"/>
          <w:b/>
          <w:sz w:val="20"/>
        </w:rPr>
        <w:t>【검증】 15.7  손실 구간 산출과 통보문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id, TO_CHAR(order_date,'HH24:MI:SS') AS t FROM hr.exam15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20:04:12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-- 2·3번 행이 사라졌다. 커밋했음에도 잃었다.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2496620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SCN_TO_TIMESTAMP(2496620) AS recovered_to FROM dual;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RECOVERED_TO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19-AUG-25 08.05.02.000000000 PM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MAX(order_date) AS last_order FROM hr.exam15;</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LAST_ORDER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19-AUG-25 08.04.12 PM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status =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 xml:space="preserve">           5           2496621 CURRENT</w:t>
      </w:r>
    </w:p>
    <w:p>
      <w:pPr>
        <w:spacing w:after="40"/>
        <w:ind w:left="662"/>
      </w:pPr>
      <w:r>
        <w:rPr>
          <w:rFonts w:ascii="맑은 고딕" w:hAnsi="맑은 고딕" w:eastAsia="맑은 고딕" w:cs="맑은 고딕"/>
          <w:b w:val="0"/>
          <w:sz w:val="21"/>
        </w:rPr>
        <w:t>▸ 손실 구간 : 2025-08-19 20:04:12 이후 ~ 장애 시각(20:06:31 이후 마지막 커밋)까지. 업무 테이블의 마지막 시각(20:04:12)이 복구 지점(20:05:02)과 함께 손실 경계를 확정한다.</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[장애 보고] 온라인 리두 로그 유실 — 불완전 복구 완료</w:t>
            </w:r>
          </w:p>
          <w:p>
            <w:pPr>
              <w:spacing w:before="20" w:after="20"/>
            </w:pPr>
            <w:r>
              <w:rPr>
                <w:rFonts w:ascii="맑은 고딕" w:hAnsi="맑은 고딕" w:eastAsia="맑은 고딕" w:cs="맑은 고딕"/>
                <w:b w:val="0"/>
                <w:sz w:val="19"/>
              </w:rPr>
              <w:t>1. 복구 지점 : 2025-08-19 20:05:02. 데이터베이스는 정상 서비스 중입니다.</w:t>
            </w:r>
          </w:p>
          <w:p>
            <w:pPr>
              <w:spacing w:before="20" w:after="20"/>
            </w:pPr>
            <w:r>
              <w:rPr>
                <w:rFonts w:ascii="맑은 고딕" w:hAnsi="맑은 고딕" w:eastAsia="맑은 고딕" w:cs="맑은 고딕"/>
                <w:b w:val="0"/>
                <w:sz w:val="19"/>
              </w:rPr>
              <w:t>2. 손실 범위 : 20:04:12 이후에 처리된 거래가 사라졌습니다(확인 대상 3건 중 2건 소실).    해당 구간의 업무를 재입력해 주십시오.</w:t>
            </w:r>
          </w:p>
          <w:p>
            <w:pPr>
              <w:spacing w:before="20" w:after="20"/>
            </w:pPr>
            <w:r>
              <w:rPr>
                <w:rFonts w:ascii="맑은 고딕" w:hAnsi="맑은 고딕" w:eastAsia="맑은 고딕" w:cs="맑은 고딕"/>
                <w:b w:val="0"/>
                <w:sz w:val="19"/>
              </w:rPr>
              <w:t>3. “저장(커밋)이 끝났다고 화면에 표시된 거래인데 왜 사라졌는가” — 데이터베이스는 저장 요청을 받으면    먼저 변경 내역을 기록장(리두 로그)에 적고 “완료”를 알린 뒤, 실제 데이터 파일에는 잠시 뒤 한꺼번에 반영합니다.    이번 장애는 그 기록장이 사본까지 함께 파손된 경우로, 아직 데이터 파일에 옮겨지기 전이던 거래를 되살릴 근거가 남지 않았습니다.</w:t>
            </w:r>
          </w:p>
          <w:p>
            <w:pPr>
              <w:spacing w:before="20" w:after="20"/>
            </w:pPr>
            <w:r>
              <w:rPr>
                <w:rFonts w:ascii="맑은 고딕" w:hAnsi="맑은 고딕" w:eastAsia="맑은 고딕" w:cs="맑은 고딕"/>
                <w:b w:val="0"/>
                <w:sz w:val="19"/>
              </w:rPr>
              <w:t>4. 재발 방지 : 리두 로그 멤버를 서로 다른 물리 디스크에 분산하도록 배치를 변경합니다(진행 중).</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【서술】 15.8  예방책과 그 한계</w:t>
      </w:r>
    </w:p>
    <w:p>
      <w:pPr>
        <w:spacing w:after="40"/>
        <w:ind w:left="662"/>
      </w:pPr>
      <w:r>
        <w:rPr>
          <w:rFonts w:ascii="맑은 고딕" w:hAnsi="맑은 고딕" w:eastAsia="맑은 고딕" w:cs="맑은 고딕"/>
          <w:b w:val="0"/>
          <w:sz w:val="21"/>
        </w:rPr>
        <w:t>▸ 이 손실을 막을 수 있었던 유일한 예방책은 리두 로그 멤버의 다중화 — 그것도 서로 다른 물리 디스크(컨트롤러·볼륨)에 두는 배치다. 같은 그룹의 멤버는 내용이 동일하므로 하나만 살아남으면 복사로 그룹 전체를 되살려 손실 없이 끝난다(과제 8이 그 사례다). 백업 주기 단축이나 체크포인트 빈도 조정으로는 이 손실을 막을 수 없다. 손실된 것은 백업 이후의 변경이 아니라 “아직 데이터 파일에 반영되지 않은 커밋”이기 때문이다.</w:t>
      </w:r>
    </w:p>
    <w:p>
      <w:pPr>
        <w:spacing w:after="40"/>
        <w:ind w:left="662"/>
      </w:pPr>
      <w:r>
        <w:rPr>
          <w:rFonts w:ascii="맑은 고딕" w:hAnsi="맑은 고딕" w:eastAsia="맑은 고딕" w:cs="맑은 고딕"/>
          <w:b w:val="0"/>
          <w:sz w:val="21"/>
        </w:rPr>
        <w:t>▸ ARCHIVELOG로 전환해도 완전히 해결되지 않는 부분 — 아카이브는 “로그 스위치로 채워진 다음” 만들어진다. CURRENT 그룹의 리두는 아직 아카이브되기 전 상태이므로 아카이브 사본이 존재하지 않는다. 따라서 CURRENT 그룹이 전손되면 ARCHIVELOG 환경에서도 마지막 로그 구간의 커밋은 동일하게 잃는다.</w:t>
      </w:r>
    </w:p>
    <w:p>
      <w:pPr>
        <w:spacing w:after="40"/>
        <w:ind w:left="662"/>
      </w:pPr>
      <w:r>
        <w:rPr>
          <w:rFonts w:ascii="맑은 고딕" w:hAnsi="맑은 고딕" w:eastAsia="맑은 고딕" w:cs="맑은 고딕"/>
          <w:b w:val="0"/>
          <w:sz w:val="21"/>
        </w:rPr>
        <w:t>▸ 완전히 없애려면 리두를 다른 물리 저장소에 동기 전송하는 구조(Data Guard의 SYNC 모드, 스토리지 이중화)가 필요하다. 즉 로그 모드의 문제가 아니라 배치와 이중화의 문제다.</w:t>
      </w:r>
    </w:p>
    <w:p>
      <w:pPr>
        <w:spacing w:before="220" w:after="60"/>
        <w:ind w:left="230"/>
        <w:keepNext/>
      </w:pPr>
      <w:r>
        <w:rPr>
          <w:rFonts w:ascii="맑은 고딕" w:hAnsi="맑은 고딕" w:eastAsia="맑은 고딕" w:cs="맑은 고딕"/>
          <w:b/>
          <w:sz w:val="21"/>
        </w:rPr>
        <w:t>과제 16. 리두 로그와 컨트롤파일 동시 전손 — 종료 방식이 가르는 결과  [4점]</w:t>
      </w:r>
    </w:p>
    <w:p>
      <w:pPr>
        <w:spacing w:before="100" w:after="40"/>
        <w:ind w:left="460"/>
        <w:keepNext/>
      </w:pPr>
      <w:r>
        <w:rPr>
          <w:rFonts w:ascii="맑은 고딕" w:hAnsi="맑은 고딕" w:eastAsia="맑은 고딕" w:cs="맑은 고딕"/>
          <w:b/>
          <w:sz w:val="20"/>
        </w:rPr>
        <w:t>【수행】 16.1 [16-A]  정상 종료 후 전손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'/home/oracle/backup/exam02/cf_q16.sql';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CREATE TABLE hr.exam16(id NUMBER, memo VARCHAR2(30)) TABLESPACE users;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hr.exam16 VALUES (1, 'before shutdown');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2501040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closed.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dismounted.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/u01/app/oracle/oradata/ORCL/*.log /u02/oradata/ORCL/*.log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!ls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exam_tbs01.dbf  sysaux01.dbf  system01.dbf  temp01.dbf  undotbs01.dbf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users01.dbf     users02.dbf   users03.dbf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ORA-00205: error in identifying control file, check alert log for more info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!grep -n 'CLOSE NORMAL'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/u01/app/oracle/diag/rdbms/orcl/orcl/trace/alert_orcl.log | tail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19104:Completed: ALTER DATABASE CLOSE NORMAL</w:t>
      </w:r>
    </w:p>
    <w:p>
      <w:pPr>
        <w:spacing w:after="40"/>
        <w:ind w:left="662"/>
      </w:pPr>
      <w:r>
        <w:rPr>
          <w:rFonts w:ascii="맑은 고딕" w:hAnsi="맑은 고딕" w:eastAsia="맑은 고딕" w:cs="맑은 고딕"/>
          <w:b w:val="0"/>
          <w:sz w:val="21"/>
        </w:rPr>
        <w:t>▸ 컨트롤파일 오류만 보인다. 리두 로그가 없다는 사실은 아직 드러나지 않는다. MOUNT가 되지 않으면 그다음 계층은 보이지 않기 때문이다.</w:t>
      </w:r>
    </w:p>
    <w:p>
      <w:pPr>
        <w:spacing w:before="100" w:after="40"/>
        <w:ind w:left="460"/>
        <w:keepNext/>
      </w:pPr>
      <w:r>
        <w:rPr>
          <w:rFonts w:ascii="맑은 고딕" w:hAnsi="맑은 고딕" w:eastAsia="맑은 고딕" w:cs="맑은 고딕"/>
          <w:b/>
          <w:sz w:val="20"/>
        </w:rPr>
        <w:t>【판정】 16.1  한쪽 형식이 실패하는 이유</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!mkdir -p /home/oracle/before_recover_q16a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/home/oracle/before_recover_q16a/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@/home/oracle/backup/exam02/cf_q16_noresetlogs.sql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CREATE CONTROLFILE REUSE DATABASE "ORCL" NORESETLOGS NOARCHIVELOG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ORA-01503: CREATE CONTROLFILE failed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ORA-00202: control file: '/u01/app/oracle/oradata/ORCL/control01.ctl'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ORA-00301: error in adding log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'/u01/app/oracle/oradata/ORCL/redo01.log' - file cannot be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ORA-27040: file create error, unable to create file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Linux-x86_64 Error: 2: No such file or directory</w:t>
      </w:r>
    </w:p>
    <w:p>
      <w:pPr>
        <w:spacing w:after="40"/>
        <w:ind w:left="662"/>
      </w:pPr>
      <w:r>
        <w:rPr>
          <w:rFonts w:ascii="맑은 고딕" w:hAnsi="맑은 고딕" w:eastAsia="맑은 고딕" w:cs="맑은 고딕"/>
          <w:b w:val="0"/>
          <w:sz w:val="21"/>
        </w:rPr>
        <w:t>▸ ORA-01503 은 총괄 오류이므로 바로 뒤 줄을 읽어야 한다. 실제 원인은 ORA-00301 — LOGFILE 절에 나열된 리두 파일을 인식할 수 없다는 뜻이다.</w:t>
      </w:r>
    </w:p>
    <w:p>
      <w:pPr>
        <w:spacing w:after="40"/>
        <w:ind w:left="662"/>
      </w:pPr>
      <w:r>
        <w:rPr>
          <w:rFonts w:ascii="맑은 고딕" w:hAnsi="맑은 고딕" w:eastAsia="맑은 고딕" w:cs="맑은 고딕"/>
          <w:b w:val="0"/>
          <w:sz w:val="21"/>
        </w:rPr>
        <w:t>▸ NORESETLOGS 형식은 기존 리두 로그를 “그대로 이어받아” 이력을 연결하는 방식이므로 그 파일이 실제로 존재해야 한다. 리두가 전부 사라진 상태에서는 문 자체가 성립하지 않는다. 반면 RESETLOGS 형식은 리두 로그를 새로 만들어 인식시키므로 파일이 없어도 성립한다.</w:t>
      </w:r>
    </w:p>
    <w:p>
      <w:pPr>
        <w:spacing w:before="100" w:after="40"/>
        <w:ind w:left="460"/>
        <w:keepNext/>
      </w:pPr>
      <w:r>
        <w:rPr>
          <w:rFonts w:ascii="맑은 고딕" w:hAnsi="맑은 고딕" w:eastAsia="맑은 고딕" w:cs="맑은 고딕"/>
          <w:b/>
          <w:sz w:val="20"/>
        </w:rPr>
        <w:t>【수행】 16.1  RESETLOGS 형식으로 재생성</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!ls -l /u01/app/oracle/oradata/ORCL/*.ctl 2&gt;/dev/null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실패한 CREATE CONTROLFILE 은 컨트롤파일을 남기지 않았다. 그대로 다시 시도할 수 있다.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@/home/oracle/backup/exam02/cf_q16_resetlogs.sql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 file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name, open_mode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ORCL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checkpoint_change#, fuzzy FROM v$datafile_header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CHECKPOINT_CHANGE# FUZ</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2501040 NO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hr.exam16;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MEMO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before shutdown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group#, COUNT(*) AS members FROM v$logfile GROUP BY group#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GROUP#    MEMBERS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TABLESPACE temp ADD TEMPFILE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'/u01/app/oracle/oradata/ORCL/temp01.dbf' SIZE 60M REUSE;</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Tablespace altered.</w:t>
      </w:r>
    </w:p>
    <w:p>
      <w:pPr>
        <w:spacing w:after="40"/>
        <w:ind w:left="662"/>
      </w:pPr>
      <w:r>
        <w:rPr>
          <w:rFonts w:ascii="맑은 고딕" w:hAnsi="맑은 고딕" w:eastAsia="맑은 고딕" w:cs="맑은 고딕"/>
          <w:b w:val="0"/>
          <w:sz w:val="21"/>
        </w:rPr>
        <w:t>▸ 손실이 없다는 근거는 v$datafile_header 의 두 컬럼이다 — FUZZY 가 전부 NO 이고 CHECKPOINT_CHANGE# 가 모든 파일에서 동일(2501040)하다. 정상 종료 시 체크포인트가 완료되어 리두에만 남은 변경이 하나도 없다는 뜻이며, v$recover_file 이 비어 있는 것이 이를 다시 확인해 준다. 적용할 리두가 없으므로 리두 로그가 통째로 사라져도 잃을 것이 없다.</w:t>
      </w:r>
    </w:p>
    <w:p>
      <w:pPr>
        <w:spacing w:after="40"/>
        <w:ind w:left="662"/>
      </w:pPr>
      <w:r>
        <w:rPr>
          <w:rFonts w:ascii="맑은 고딕" w:hAnsi="맑은 고딕" w:eastAsia="맑은 고딕" w:cs="맑은 고딕"/>
          <w:b w:val="0"/>
          <w:sz w:val="21"/>
        </w:rPr>
        <w:t>▸ 리두 다중화 구성이 그대로 살아나는 이유 — trace 백업의 LOGFILE 절에 그룹 번호, 멤버 경로(두 디스크), 크기(200M), BLOCKSIZE 가 모두 적혀 있고 RESETLOGS 형식이 그 정의대로 파일을 새로 만들기 때문이다. 이것이 trace 백업의 큰 가치다.</w:t>
      </w:r>
    </w:p>
    <w:p>
      <w:pPr>
        <w:spacing w:before="100" w:after="40"/>
        <w:ind w:left="460"/>
        <w:keepNext/>
      </w:pPr>
      <w:r>
        <w:rPr>
          <w:rFonts w:ascii="맑은 고딕" w:hAnsi="맑은 고딕" w:eastAsia="맑은 고딕" w:cs="맑은 고딕"/>
          <w:b/>
          <w:sz w:val="20"/>
        </w:rPr>
        <w:t>【수행】 16.2 [16-B]  비정상 종료 후 같은 장애</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-- 16-A를 정리하고 Cold Backup을 받는다(RESETLOGS 직후이므로 필수).</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'/home/oracle/backup/exam02/cf_q16b.sql';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2502180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hr.exam16 VALUES (2, 'after backup');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INSERT INTO hr.exam16 VALUES (3, 'in redo only');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Commit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커밋되었으나 데이터 파일에는 아직 반영되지 않았다.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/u01/app/oracle/oradata/ORCL/*.log /u02/oradata/ORCL/*.log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/u01/app/oracle/oradata/ORCL/*.ctl /u02/oradata/ORCL/*.ctl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!mkdir -p /home/oracle/before_recover_q16b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/home/oracle/before_recover_q16b/</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NOMOUNT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@/home/oracle/backup/exam02/cf_q16b_resetlogs.sql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Control file created.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file#, checkpoint_change#, fuzzy FROM v$datafile_header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FILE# CHECKPOINT_CHANGE# FUZ</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2502640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2502640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2502640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7            2502580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8            2502580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9            2502580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10            2502580 YES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ORA-01113: file 1 needs media recovery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DATABASE USING BACKUP CONTROLFILE UNTIL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ORA-00279: change 2502580 generated at 08/19/2025 21:20:04 needed for thread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ORA-00289: suggestion : /u01/app/oracle/product/19.3.0/dbhome_1/dbs/arch1_1_1200530011.dbf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ORA-00280: change 2502580 for thread 1 is in sequence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Specify log: {&lt;RET&gt;=suggested | filename | AUTO | 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CANCEL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ORA-01547: warning: RECOVER succeeded but OPEN RESETLOGS would get error below</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ORA-01194: file 1 needs more recovery to be consistent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1: '/u01/app/oracle/oradata/ORCL/system01.dbf'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ALTER DATABASE OPEN RESETLOGS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ORA-01113: file 1 needs media recovery</w:t>
      </w:r>
    </w:p>
    <w:p>
      <w:pPr>
        <w:spacing w:after="40"/>
        <w:ind w:left="662"/>
      </w:pPr>
      <w:r>
        <w:rPr>
          <w:rFonts w:ascii="맑은 고딕" w:hAnsi="맑은 고딕" w:eastAsia="맑은 고딕" w:cs="맑은 고딕"/>
          <w:b w:val="0"/>
          <w:sz w:val="21"/>
        </w:rPr>
        <w:t>▸ 막히는 지점 — 16-A와 같은 방법으로 컨트롤파일까지는 만들어지지만 OPEN RESETLOGS 에서 ORA-01113 이 난다. FUZZY 가 전부 YES 이고 SCN이 파일마다 달라, 적용해야 할 리두가 남아 있음을 보여 준다.</w:t>
      </w:r>
    </w:p>
    <w:p>
      <w:pPr>
        <w:spacing w:after="40"/>
        <w:ind w:left="662"/>
      </w:pPr>
      <w:r>
        <w:rPr>
          <w:rFonts w:ascii="맑은 고딕" w:hAnsi="맑은 고딕" w:eastAsia="맑은 고딕" w:cs="맑은 고딕"/>
          <w:b w:val="0"/>
          <w:sz w:val="21"/>
        </w:rPr>
        <w:t>▸ 불완전 복구조차 성립하지 않는 이유 — 불완전 복구도 “어느 시점까지는 리두를 적용해 파일들의 SCN을 한 지점에 맞추는” 작업이다. 그런데 적용할 리두가 하나도 없다(새로 만든 리두 로그는 비어 있고 아카이브도 없다). 파일 간 SCN 간격(2502640 vs 2502580)을 메울 재료가 없으므로 어떤 시점으로도 일관성을 만들 수 없다. ORA-01194 가 그 상태를 알려 준다.</w:t>
      </w:r>
    </w:p>
    <w:p>
      <w:pPr>
        <w:spacing w:before="100" w:after="40"/>
        <w:ind w:left="460"/>
        <w:keepNext/>
      </w:pPr>
      <w:r>
        <w:rPr>
          <w:rFonts w:ascii="맑은 고딕" w:hAnsi="맑은 고딕" w:eastAsia="맑은 고딕" w:cs="맑은 고딕"/>
          <w:b/>
          <w:sz w:val="20"/>
        </w:rPr>
        <w:t>【수행】 16.2  남은 경로 — 전체 복원</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shut 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/home/oracle/backup/exam02/control01.ctl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/home/oracle/backup/exam02/control02.ctl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/home/oracle/backup/exam02/control03.ctl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/home/oracle/backup/exam02/redo04.log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/home/oracle/backup/exam02/redo01b.log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/home/oracle/backup/exam02/redo03b.log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/home/oracle/backup/exam02/redo04b.log /u02/oradata/ORCL/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 instance started.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mounted.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opened.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hr.exam16 ORDER BY 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ID MEMO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before shutdown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checkpoint_change#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2502180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SCN_TO_TIMESTAMP(2502180) AS recovered_to FROM dual;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RECOVERED_TO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19-AUG-25 09.16.52.000000000 PM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ORDER BY 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                 1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2482140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3           2485641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4           2493981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5           2496621 PARENT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6           2501041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UPDATE hr.employees SET salary = salary WHERE ROWNUM =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row updated.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ROLLBACK;</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Rollback complete.</w:t>
      </w:r>
    </w:p>
    <w:p>
      <w:pPr>
        <w:spacing w:after="40"/>
        <w:ind w:left="662"/>
      </w:pPr>
      <w:r>
        <w:rPr>
          <w:rFonts w:ascii="맑은 고딕" w:hAnsi="맑은 고딕" w:eastAsia="맑은 고딕" w:cs="맑은 고딕"/>
          <w:b w:val="0"/>
          <w:sz w:val="21"/>
        </w:rPr>
        <w:t>▸ 손실 범위 : 2025-08-19 21:16:52(백업 시점) 이후 커밋된 전 업무 — 확인용 2번·3번 행. 즉 백업 이후 작업이 전량 사라졌다.</w:t>
      </w:r>
    </w:p>
    <w:p>
      <w:pPr>
        <w:spacing w:after="40"/>
        <w:ind w:left="662"/>
      </w:pPr>
      <w:r>
        <w:rPr>
          <w:rFonts w:ascii="맑은 고딕" w:hAnsi="맑은 고딕" w:eastAsia="맑은 고딕" w:cs="맑은 고딕"/>
          <w:b w:val="0"/>
          <w:sz w:val="21"/>
        </w:rPr>
        <w:t>▸ 인카네이션이 올라가지 않은 이유 — 전체 복원은 백업 시점의 컨트롤파일과 리두 로그를 함께 되돌린다. 되돌린 컨트롤파일은 16-A의 RESETLOGS 이력(인카네이션 6)을 그대로 담고 있고, 리두 로그도 같은 시점의 것이라 이력이 어긋나지 않는다. 따라서 RESETLOGS 없이 그대로 열렸고 새 인카네이션이 만들어지지 않았다.</w:t>
      </w:r>
    </w:p>
    <w:p>
      <w:pPr>
        <w:spacing w:before="100" w:after="40"/>
        <w:ind w:left="460"/>
        <w:keepNext/>
      </w:pPr>
      <w:r>
        <w:rPr>
          <w:rFonts w:ascii="맑은 고딕" w:hAnsi="맑은 고딕" w:eastAsia="맑은 고딕" w:cs="맑은 고딕"/>
          <w:b/>
          <w:sz w:val="20"/>
        </w:rPr>
        <w:t>【서술】 16.3  한 문장 정리</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리두 로그와 컨트롤파일이 동시에 전손되었을 때, 정상 종료 상태였다면 적용할 리두가 없어 손실 없이 재생성만으로 끝나지만, 비정상 종료 상태였다면 적용해야 할 리두가 남아 있는데 그 재료가 사라진 것이므로 불완전 복구조차 성립하지 않아 백업 시점으로의 전체 복원 외에 방법이 없다.</w:t>
            </w:r>
          </w:p>
        </w:tc>
      </w:tr>
    </w:tbl>
    <w:p>
      <w:pPr>
        <w:spacing w:after="40"/>
      </w:pPr>
      <w:r>
        <w:rPr>
          <w:rFonts w:ascii="맑은 고딕" w:hAnsi="맑은 고딕" w:eastAsia="맑은 고딕" w:cs="맑은 고딕"/>
          <w:b w:val="0"/>
          <w:sz w:val="10"/>
        </w:rPr>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[채점 포인트] Section 4</w:t>
            </w:r>
          </w:p>
          <w:p>
            <w:pPr>
              <w:spacing w:before="20" w:after="20"/>
            </w:pPr>
            <w:r>
              <w:rPr>
                <w:rFonts w:ascii="맑은 고딕" w:hAnsi="맑은 고딕" w:eastAsia="맑은 고딕" w:cs="맑은 고딕"/>
                <w:b w:val="0"/>
                <w:sz w:val="19"/>
              </w:rPr>
              <w:t>· ORA-00312 의 줄 수로 그룹 전손과 멤버 일부 손상을 구분했는가</w:t>
            </w:r>
          </w:p>
          <w:p>
            <w:pPr>
              <w:spacing w:before="20" w:after="20"/>
            </w:pPr>
            <w:r>
              <w:rPr>
                <w:rFonts w:ascii="맑은 고딕" w:hAnsi="맑은 고딕" w:eastAsia="맑은 고딕" w:cs="맑은 고딕"/>
                <w:b w:val="0"/>
                <w:sz w:val="19"/>
              </w:rPr>
              <w:t>· DROP LOGFILE 이 거부되고 CLEAR LOGFILE 이 맞는 명령인 이유를 설명했는가</w:t>
            </w:r>
          </w:p>
          <w:p>
            <w:pPr>
              <w:spacing w:before="20" w:after="20"/>
            </w:pPr>
            <w:r>
              <w:rPr>
                <w:rFonts w:ascii="맑은 고딕" w:hAnsi="맑은 고딕" w:eastAsia="맑은 고딕" w:cs="맑은 고딕"/>
                <w:b w:val="0"/>
                <w:sz w:val="19"/>
              </w:rPr>
              <w:t>· 과제 14에서 ORA-01624 를 “보호”로 읽고 손상되지 않은 그룹에 UNARCHIVED 를 붙이지 않았는가</w:t>
            </w:r>
          </w:p>
          <w:p>
            <w:pPr>
              <w:spacing w:before="20" w:after="20"/>
            </w:pPr>
            <w:r>
              <w:rPr>
                <w:rFonts w:ascii="맑은 고딕" w:hAnsi="맑은 고딕" w:eastAsia="맑은 고딕" w:cs="맑은 고딕"/>
                <w:b w:val="0"/>
                <w:sz w:val="19"/>
              </w:rPr>
              <w:t>· 과제 15에서 완전 복구 불가를 v$log.STATUS / 생존 멤버 수 / log_mode 세 조회로 확정했는가</w:t>
            </w:r>
          </w:p>
          <w:p>
            <w:pPr>
              <w:spacing w:before="20" w:after="20"/>
            </w:pPr>
            <w:r>
              <w:rPr>
                <w:rFonts w:ascii="맑은 고딕" w:hAnsi="맑은 고딕" w:eastAsia="맑은 고딕" w:cs="맑은 고딕"/>
                <w:b w:val="0"/>
                <w:sz w:val="19"/>
              </w:rPr>
              <w:t>· 같은 ORA-01624 에서 과제 14와 15의 결론이 갈리는 근거(생존 멤버 수)를 제시했는가</w:t>
            </w:r>
          </w:p>
          <w:p>
            <w:pPr>
              <w:spacing w:before="20" w:after="20"/>
            </w:pPr>
            <w:r>
              <w:rPr>
                <w:rFonts w:ascii="맑은 고딕" w:hAnsi="맑은 고딕" w:eastAsia="맑은 고딕" w:cs="맑은 고딕"/>
                <w:b w:val="0"/>
                <w:sz w:val="19"/>
              </w:rPr>
              <w:t>· 과제 16에서 ORA-01503 의 실제 원인이 ORA-00301 임을 지적했는가</w:t>
            </w:r>
          </w:p>
          <w:p>
            <w:pPr>
              <w:spacing w:before="20" w:after="20"/>
            </w:pPr>
            <w:r>
              <w:rPr>
                <w:rFonts w:ascii="맑은 고딕" w:hAnsi="맑은 고딕" w:eastAsia="맑은 고딕" w:cs="맑은 고딕"/>
                <w:b w:val="0"/>
                <w:sz w:val="19"/>
              </w:rPr>
              <w:t>· FUZZY 컬럼을 16-A(NO)와 16-B(YES)로 나란히 비교했는가</w:t>
            </w:r>
          </w:p>
          <w:p>
            <w:pPr>
              <w:spacing w:before="20" w:after="20"/>
            </w:pPr>
            <w:r>
              <w:rPr>
                <w:rFonts w:ascii="맑은 고딕" w:hAnsi="맑은 고딕" w:eastAsia="맑은 고딕" w:cs="맑은 고딕"/>
                <w:b w:val="0"/>
                <w:sz w:val="19"/>
              </w:rPr>
              <w:t>· 전체 복원이 인카네이션을 올리지 않는 이유를 설명했는가</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Section 5  [판정 · 복구 불가 판단 · 보고]      8점</w:t>
      </w:r>
    </w:p>
    <w:p>
      <w:pPr>
        <w:spacing w:before="0" w:after="40"/>
      </w:pPr>
      <w:r>
        <w:rPr>
          <w:rFonts w:ascii="맑은 고딕" w:hAnsi="맑은 고딕" w:eastAsia="맑은 고딕" w:cs="맑은 고딕"/>
          <w:b w:val="0"/>
          <w:sz w:val="21"/>
        </w:rPr>
        <w:t>이 구간은 앞 구간에서 실제로 얻은 출력값을 근거로 서술한다(과제 19.1의 조회 제외). 표의 각 칸은 “어느 과제에서 무엇을 보고 그렇게 판정했는가”로 채운다.</w:t>
      </w:r>
    </w:p>
    <w:p>
      <w:pPr>
        <w:spacing w:before="220" w:after="60"/>
        <w:ind w:left="230"/>
        <w:keepNext/>
      </w:pPr>
      <w:r>
        <w:rPr>
          <w:rFonts w:ascii="맑은 고딕" w:hAnsi="맑은 고딕" w:eastAsia="맑은 고딕" w:cs="맑은 고딕"/>
          <w:b/>
          <w:sz w:val="21"/>
        </w:rPr>
        <w:t>과제 17. NOARCHIVELOG 복구 판정표 작성  [3점]</w:t>
      </w:r>
    </w:p>
    <w:p>
      <w:pPr>
        <w:spacing w:before="100" w:after="40"/>
        <w:ind w:left="460"/>
        <w:keepNext/>
      </w:pPr>
      <w:r>
        <w:rPr>
          <w:rFonts w:ascii="맑은 고딕" w:hAnsi="맑은 고딕" w:eastAsia="맑은 고딕" w:cs="맑은 고딕"/>
          <w:b/>
          <w:sz w:val="20"/>
        </w:rPr>
        <w:t>【서술】 17.1  판정표</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tblGrid>
      <w:tr>
        <w:tc>
          <w:tcPr>
            <w:tcW w:type="dxa" w:w="985"/>
            <w:shd w:val="clear" w:fill="EFEFEF"/>
          </w:tcPr>
          <w:p>
            <w:pPr>
              <w:spacing w:before="20" w:after="20"/>
            </w:pPr>
            <w:r>
              <w:rPr>
                <w:rFonts w:ascii="맑은 고딕" w:hAnsi="맑은 고딕" w:eastAsia="맑은 고딕" w:cs="맑은 고딕"/>
                <w:b/>
                <w:sz w:val="18"/>
              </w:rPr>
              <w:t>손상 대상</w:t>
            </w:r>
          </w:p>
        </w:tc>
        <w:tc>
          <w:tcPr>
            <w:tcW w:type="dxa" w:w="1792"/>
            <w:shd w:val="clear" w:fill="EFEFEF"/>
          </w:tcPr>
          <w:p>
            <w:pPr>
              <w:spacing w:before="20" w:after="20"/>
            </w:pPr>
            <w:r>
              <w:rPr>
                <w:rFonts w:ascii="맑은 고딕" w:hAnsi="맑은 고딕" w:eastAsia="맑은 고딕" w:cs="맑은 고딕"/>
                <w:b/>
                <w:sz w:val="18"/>
              </w:rPr>
              <w:t>판정에 쓰는 조회</w:t>
            </w:r>
          </w:p>
        </w:tc>
        <w:tc>
          <w:tcPr>
            <w:tcW w:type="dxa" w:w="806"/>
            <w:shd w:val="clear" w:fill="EFEFEF"/>
          </w:tcPr>
          <w:p>
            <w:pPr>
              <w:spacing w:before="20" w:after="20"/>
            </w:pPr>
            <w:r>
              <w:rPr>
                <w:rFonts w:ascii="맑은 고딕" w:hAnsi="맑은 고딕" w:eastAsia="맑은 고딕" w:cs="맑은 고딕"/>
                <w:b/>
                <w:sz w:val="18"/>
              </w:rPr>
              <w:t>리두 생존</w:t>
              <w:br/>
              <w:t>판정 필요</w:t>
            </w:r>
          </w:p>
        </w:tc>
        <w:tc>
          <w:tcPr>
            <w:tcW w:type="dxa" w:w="1344"/>
            <w:shd w:val="clear" w:fill="EFEFEF"/>
          </w:tcPr>
          <w:p>
            <w:pPr>
              <w:spacing w:before="20" w:after="20"/>
            </w:pPr>
            <w:r>
              <w:rPr>
                <w:rFonts w:ascii="맑은 고딕" w:hAnsi="맑은 고딕" w:eastAsia="맑은 고딕" w:cs="맑은 고딕"/>
                <w:b/>
                <w:sz w:val="18"/>
              </w:rPr>
              <w:t>무중단 처리</w:t>
            </w:r>
          </w:p>
        </w:tc>
        <w:tc>
          <w:tcPr>
            <w:tcW w:type="dxa" w:w="1344"/>
            <w:shd w:val="clear" w:fill="EFEFEF"/>
          </w:tcPr>
          <w:p>
            <w:pPr>
              <w:spacing w:before="20" w:after="20"/>
            </w:pPr>
            <w:r>
              <w:rPr>
                <w:rFonts w:ascii="맑은 고딕" w:hAnsi="맑은 고딕" w:eastAsia="맑은 고딕" w:cs="맑은 고딕"/>
                <w:b/>
                <w:sz w:val="18"/>
              </w:rPr>
              <w:t>완전 복구 조건</w:t>
            </w:r>
          </w:p>
        </w:tc>
        <w:tc>
          <w:tcPr>
            <w:tcW w:type="dxa" w:w="1702"/>
            <w:shd w:val="clear" w:fill="EFEFEF"/>
          </w:tcPr>
          <w:p>
            <w:pPr>
              <w:spacing w:before="20" w:after="20"/>
            </w:pPr>
            <w:r>
              <w:rPr>
                <w:rFonts w:ascii="맑은 고딕" w:hAnsi="맑은 고딕" w:eastAsia="맑은 고딕" w:cs="맑은 고딕"/>
                <w:b/>
                <w:sz w:val="18"/>
              </w:rPr>
              <w:t>불가 시 남는 경로</w:t>
            </w:r>
          </w:p>
        </w:tc>
        <w:tc>
          <w:tcPr>
            <w:tcW w:type="dxa" w:w="985"/>
            <w:shd w:val="clear" w:fill="EFEFEF"/>
          </w:tcPr>
          <w:p>
            <w:pPr>
              <w:spacing w:before="20" w:after="20"/>
            </w:pPr>
            <w:r>
              <w:rPr>
                <w:rFonts w:ascii="맑은 고딕" w:hAnsi="맑은 고딕" w:eastAsia="맑은 고딕" w:cs="맑은 고딕"/>
                <w:b/>
                <w:sz w:val="18"/>
              </w:rPr>
              <w:t>RESETLOGS</w:t>
            </w:r>
          </w:p>
        </w:tc>
      </w:tr>
      <w:tr>
        <w:tc>
          <w:tcPr>
            <w:tcW w:type="dxa" w:w="985"/>
          </w:tcPr>
          <w:p>
            <w:pPr>
              <w:spacing w:before="20" w:after="20"/>
            </w:pPr>
            <w:r>
              <w:rPr>
                <w:rFonts w:ascii="맑은 고딕" w:hAnsi="맑은 고딕" w:eastAsia="맑은 고딕" w:cs="맑은 고딕"/>
                <w:b w:val="0"/>
                <w:sz w:val="18"/>
              </w:rPr>
              <w:t>SYSTEM</w:t>
            </w:r>
          </w:p>
        </w:tc>
        <w:tc>
          <w:tcPr>
            <w:tcW w:type="dxa" w:w="1792"/>
          </w:tcPr>
          <w:p>
            <w:pPr>
              <w:spacing w:before="20" w:after="20"/>
            </w:pPr>
            <w:r>
              <w:rPr>
                <w:rFonts w:ascii="맑은 고딕" w:hAnsi="맑은 고딕" w:eastAsia="맑은 고딕" w:cs="맑은 고딕"/>
                <w:b w:val="0"/>
                <w:sz w:val="18"/>
              </w:rPr>
              <w:t>v$recover_file</w:t>
            </w:r>
          </w:p>
          <w:p>
            <w:pPr>
              <w:spacing w:before="20" w:after="20"/>
            </w:pPr>
            <w:r>
              <w:rPr>
                <w:rFonts w:ascii="맑은 고딕" w:hAnsi="맑은 고딕" w:eastAsia="맑은 고딕" w:cs="맑은 고딕"/>
                <w:b w:val="0"/>
                <w:sz w:val="18"/>
              </w:rPr>
              <w:t>+ v$log MIN(first_change#)</w:t>
            </w:r>
          </w:p>
        </w:tc>
        <w:tc>
          <w:tcPr>
            <w:tcW w:type="dxa" w:w="806"/>
          </w:tcPr>
          <w:p>
            <w:pPr>
              <w:spacing w:before="20" w:after="20"/>
            </w:pPr>
            <w:r>
              <w:rPr>
                <w:rFonts w:ascii="맑은 고딕" w:hAnsi="맑은 고딕" w:eastAsia="맑은 고딕" w:cs="맑은 고딕"/>
                <w:b w:val="0"/>
                <w:sz w:val="18"/>
              </w:rPr>
              <w:t>필요</w:t>
            </w:r>
          </w:p>
        </w:tc>
        <w:tc>
          <w:tcPr>
            <w:tcW w:type="dxa" w:w="1344"/>
          </w:tcPr>
          <w:p>
            <w:pPr>
              <w:spacing w:before="20" w:after="20"/>
            </w:pPr>
            <w:r>
              <w:rPr>
                <w:rFonts w:ascii="맑은 고딕" w:hAnsi="맑은 고딕" w:eastAsia="맑은 고딕" w:cs="맑은 고딕"/>
                <w:b w:val="0"/>
                <w:sz w:val="18"/>
              </w:rPr>
              <w:t>불가</w:t>
            </w:r>
          </w:p>
          <w:p>
            <w:pPr>
              <w:spacing w:before="20" w:after="20"/>
            </w:pPr>
            <w:r>
              <w:rPr>
                <w:rFonts w:ascii="맑은 고딕" w:hAnsi="맑은 고딕" w:eastAsia="맑은 고딕" w:cs="맑은 고딕"/>
                <w:b w:val="0"/>
                <w:sz w:val="18"/>
              </w:rPr>
              <w:t>(ORA-01541)</w:t>
            </w:r>
          </w:p>
        </w:tc>
        <w:tc>
          <w:tcPr>
            <w:tcW w:type="dxa" w:w="1344"/>
          </w:tcPr>
          <w:p>
            <w:pPr>
              <w:spacing w:before="20" w:after="20"/>
            </w:pPr>
            <w:r>
              <w:rPr>
                <w:rFonts w:ascii="맑은 고딕" w:hAnsi="맑은 고딕" w:eastAsia="맑은 고딕" w:cs="맑은 고딕"/>
                <w:b w:val="0"/>
                <w:sz w:val="18"/>
              </w:rPr>
              <w:t>백업본 SCN ≥</w:t>
            </w:r>
          </w:p>
          <w:p>
            <w:pPr>
              <w:spacing w:before="20" w:after="20"/>
            </w:pPr>
            <w:r>
              <w:rPr>
                <w:rFonts w:ascii="맑은 고딕" w:hAnsi="맑은 고딕" w:eastAsia="맑은 고딕" w:cs="맑은 고딕"/>
                <w:b w:val="0"/>
                <w:sz w:val="18"/>
              </w:rPr>
              <w:t>최소 리두 SCN</w:t>
            </w:r>
          </w:p>
        </w:tc>
        <w:tc>
          <w:tcPr>
            <w:tcW w:type="dxa" w:w="1702"/>
          </w:tcPr>
          <w:p>
            <w:pPr>
              <w:spacing w:before="20" w:after="20"/>
            </w:pPr>
            <w:r>
              <w:rPr>
                <w:rFonts w:ascii="맑은 고딕" w:hAnsi="맑은 고딕" w:eastAsia="맑은 고딕" w:cs="맑은 고딕"/>
                <w:b w:val="0"/>
                <w:sz w:val="18"/>
              </w:rPr>
              <w:t>전체 복원</w:t>
            </w:r>
          </w:p>
          <w:p>
            <w:pPr>
              <w:spacing w:before="20" w:after="20"/>
            </w:pPr>
            <w:r>
              <w:rPr>
                <w:rFonts w:ascii="맑은 고딕" w:hAnsi="맑은 고딕" w:eastAsia="맑은 고딕" w:cs="맑은 고딕"/>
                <w:b w:val="0"/>
                <w:sz w:val="18"/>
              </w:rPr>
              <w:t>(백업 시점 복귀)</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UNDO</w:t>
            </w:r>
          </w:p>
        </w:tc>
        <w:tc>
          <w:tcPr>
            <w:tcW w:type="dxa" w:w="1792"/>
          </w:tcPr>
          <w:p>
            <w:pPr>
              <w:spacing w:before="20" w:after="20"/>
            </w:pPr>
            <w:r>
              <w:rPr>
                <w:rFonts w:ascii="맑은 고딕" w:hAnsi="맑은 고딕" w:eastAsia="맑은 고딕" w:cs="맑은 고딕"/>
                <w:b w:val="0"/>
                <w:sz w:val="18"/>
              </w:rPr>
              <w:t>v$recover_file</w:t>
            </w:r>
          </w:p>
          <w:p>
            <w:pPr>
              <w:spacing w:before="20" w:after="20"/>
            </w:pPr>
            <w:r>
              <w:rPr>
                <w:rFonts w:ascii="맑은 고딕" w:hAnsi="맑은 고딕" w:eastAsia="맑은 고딕" w:cs="맑은 고딕"/>
                <w:b w:val="0"/>
                <w:sz w:val="18"/>
              </w:rPr>
              <w:t>+ v$log MIN(first_change#)</w:t>
            </w:r>
          </w:p>
          <w:p>
            <w:pPr>
              <w:spacing w:before="20" w:after="20"/>
            </w:pPr>
            <w:r>
              <w:rPr>
                <w:rFonts w:ascii="맑은 고딕" w:hAnsi="맑은 고딕" w:eastAsia="맑은 고딕" w:cs="맑은 고딕"/>
                <w:b w:val="0"/>
                <w:sz w:val="18"/>
              </w:rPr>
              <w:t>+ v$transaction</w:t>
            </w:r>
          </w:p>
        </w:tc>
        <w:tc>
          <w:tcPr>
            <w:tcW w:type="dxa" w:w="806"/>
          </w:tcPr>
          <w:p>
            <w:pPr>
              <w:spacing w:before="20" w:after="20"/>
            </w:pPr>
            <w:r>
              <w:rPr>
                <w:rFonts w:ascii="맑은 고딕" w:hAnsi="맑은 고딕" w:eastAsia="맑은 고딕" w:cs="맑은 고딕"/>
                <w:b w:val="0"/>
                <w:sz w:val="18"/>
              </w:rPr>
              <w:t>필요</w:t>
            </w:r>
          </w:p>
        </w:tc>
        <w:tc>
          <w:tcPr>
            <w:tcW w:type="dxa" w:w="1344"/>
          </w:tcPr>
          <w:p>
            <w:pPr>
              <w:spacing w:before="20" w:after="20"/>
            </w:pPr>
            <w:r>
              <w:rPr>
                <w:rFonts w:ascii="맑은 고딕" w:hAnsi="맑은 고딕" w:eastAsia="맑은 고딕" w:cs="맑은 고딕"/>
                <w:b w:val="0"/>
                <w:sz w:val="18"/>
              </w:rPr>
              <w:t>불가</w:t>
            </w:r>
          </w:p>
          <w:p>
            <w:pPr>
              <w:spacing w:before="20" w:after="20"/>
            </w:pPr>
            <w:r>
              <w:rPr>
                <w:rFonts w:ascii="맑은 고딕" w:hAnsi="맑은 고딕" w:eastAsia="맑은 고딕" w:cs="맑은 고딕"/>
                <w:b w:val="0"/>
                <w:sz w:val="18"/>
              </w:rPr>
              <w:t>(OFFLINE DROP 성공,</w:t>
            </w:r>
          </w:p>
          <w:p>
            <w:pPr>
              <w:spacing w:before="20" w:after="20"/>
            </w:pPr>
            <w:r>
              <w:rPr>
                <w:rFonts w:ascii="맑은 고딕" w:hAnsi="맑은 고딕" w:eastAsia="맑은 고딕" w:cs="맑은 고딕"/>
                <w:b w:val="0"/>
                <w:sz w:val="18"/>
              </w:rPr>
              <w:t>OPEN에서 ORA-01157)</w:t>
            </w:r>
          </w:p>
        </w:tc>
        <w:tc>
          <w:tcPr>
            <w:tcW w:type="dxa" w:w="1344"/>
          </w:tcPr>
          <w:p>
            <w:pPr>
              <w:spacing w:before="20" w:after="20"/>
            </w:pPr>
            <w:r>
              <w:rPr>
                <w:rFonts w:ascii="맑은 고딕" w:hAnsi="맑은 고딕" w:eastAsia="맑은 고딕" w:cs="맑은 고딕"/>
                <w:b w:val="0"/>
                <w:sz w:val="18"/>
              </w:rPr>
              <w:t>백업본 SCN ≥</w:t>
            </w:r>
          </w:p>
          <w:p>
            <w:pPr>
              <w:spacing w:before="20" w:after="20"/>
            </w:pPr>
            <w:r>
              <w:rPr>
                <w:rFonts w:ascii="맑은 고딕" w:hAnsi="맑은 고딕" w:eastAsia="맑은 고딕" w:cs="맑은 고딕"/>
                <w:b w:val="0"/>
                <w:sz w:val="18"/>
              </w:rPr>
              <w:t>최소 리두 SCN</w:t>
            </w:r>
          </w:p>
        </w:tc>
        <w:tc>
          <w:tcPr>
            <w:tcW w:type="dxa" w:w="1702"/>
          </w:tcPr>
          <w:p>
            <w:pPr>
              <w:spacing w:before="20" w:after="20"/>
            </w:pPr>
            <w:r>
              <w:rPr>
                <w:rFonts w:ascii="맑은 고딕" w:hAnsi="맑은 고딕" w:eastAsia="맑은 고딕" w:cs="맑은 고딕"/>
                <w:b w:val="0"/>
                <w:sz w:val="18"/>
              </w:rPr>
              <w:t>전체 복원</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SYSAUX</w:t>
            </w:r>
          </w:p>
        </w:tc>
        <w:tc>
          <w:tcPr>
            <w:tcW w:type="dxa" w:w="1792"/>
          </w:tcPr>
          <w:p>
            <w:pPr>
              <w:spacing w:before="20" w:after="20"/>
            </w:pPr>
            <w:r>
              <w:rPr>
                <w:rFonts w:ascii="맑은 고딕" w:hAnsi="맑은 고딕" w:eastAsia="맑은 고딕" w:cs="맑은 고딕"/>
                <w:b w:val="0"/>
                <w:sz w:val="18"/>
              </w:rPr>
              <w:t>v$recover_file</w:t>
            </w:r>
          </w:p>
          <w:p>
            <w:pPr>
              <w:spacing w:before="20" w:after="20"/>
            </w:pPr>
            <w:r>
              <w:rPr>
                <w:rFonts w:ascii="맑은 고딕" w:hAnsi="맑은 고딕" w:eastAsia="맑은 고딕" w:cs="맑은 고딕"/>
                <w:b w:val="0"/>
                <w:sz w:val="18"/>
              </w:rPr>
              <w:t>+ v$log MIN(first_change#)</w:t>
            </w:r>
          </w:p>
        </w:tc>
        <w:tc>
          <w:tcPr>
            <w:tcW w:type="dxa" w:w="806"/>
          </w:tcPr>
          <w:p>
            <w:pPr>
              <w:spacing w:before="20" w:after="20"/>
            </w:pPr>
            <w:r>
              <w:rPr>
                <w:rFonts w:ascii="맑은 고딕" w:hAnsi="맑은 고딕" w:eastAsia="맑은 고딕" w:cs="맑은 고딕"/>
                <w:b w:val="0"/>
                <w:sz w:val="18"/>
              </w:rPr>
              <w:t>필요</w:t>
            </w:r>
          </w:p>
        </w:tc>
        <w:tc>
          <w:tcPr>
            <w:tcW w:type="dxa" w:w="1344"/>
          </w:tcPr>
          <w:p>
            <w:pPr>
              <w:spacing w:before="20" w:after="20"/>
            </w:pPr>
            <w:r>
              <w:rPr>
                <w:rFonts w:ascii="맑은 고딕" w:hAnsi="맑은 고딕" w:eastAsia="맑은 고딕" w:cs="맑은 고딕"/>
                <w:b w:val="0"/>
                <w:sz w:val="18"/>
              </w:rPr>
              <w:t>가능</w:t>
            </w:r>
          </w:p>
          <w:p>
            <w:pPr>
              <w:spacing w:before="20" w:after="20"/>
            </w:pPr>
            <w:r>
              <w:rPr>
                <w:rFonts w:ascii="맑은 고딕" w:hAnsi="맑은 고딕" w:eastAsia="맑은 고딕" w:cs="맑은 고딕"/>
                <w:b w:val="0"/>
                <w:sz w:val="18"/>
              </w:rPr>
              <w:t>(OFFLINE DROP,</w:t>
            </w:r>
          </w:p>
          <w:p>
            <w:pPr>
              <w:spacing w:before="20" w:after="20"/>
            </w:pPr>
            <w:r>
              <w:rPr>
                <w:rFonts w:ascii="맑은 고딕" w:hAnsi="맑은 고딕" w:eastAsia="맑은 고딕" w:cs="맑은 고딕"/>
                <w:b w:val="0"/>
                <w:sz w:val="18"/>
              </w:rPr>
              <w:t>AWR·통계만 중단)</w:t>
            </w:r>
          </w:p>
        </w:tc>
        <w:tc>
          <w:tcPr>
            <w:tcW w:type="dxa" w:w="1344"/>
          </w:tcPr>
          <w:p>
            <w:pPr>
              <w:spacing w:before="20" w:after="20"/>
            </w:pPr>
            <w:r>
              <w:rPr>
                <w:rFonts w:ascii="맑은 고딕" w:hAnsi="맑은 고딕" w:eastAsia="맑은 고딕" w:cs="맑은 고딕"/>
                <w:b w:val="0"/>
                <w:sz w:val="18"/>
              </w:rPr>
              <w:t>백업본 SCN ≥</w:t>
            </w:r>
          </w:p>
          <w:p>
            <w:pPr>
              <w:spacing w:before="20" w:after="20"/>
            </w:pPr>
            <w:r>
              <w:rPr>
                <w:rFonts w:ascii="맑은 고딕" w:hAnsi="맑은 고딕" w:eastAsia="맑은 고딕" w:cs="맑은 고딕"/>
                <w:b w:val="0"/>
                <w:sz w:val="18"/>
              </w:rPr>
              <w:t>최소 리두 SCN</w:t>
            </w:r>
          </w:p>
        </w:tc>
        <w:tc>
          <w:tcPr>
            <w:tcW w:type="dxa" w:w="1702"/>
          </w:tcPr>
          <w:p>
            <w:pPr>
              <w:spacing w:before="20" w:after="20"/>
            </w:pPr>
            <w:r>
              <w:rPr>
                <w:rFonts w:ascii="맑은 고딕" w:hAnsi="맑은 고딕" w:eastAsia="맑은 고딕" w:cs="맑은 고딕"/>
                <w:b w:val="0"/>
                <w:sz w:val="18"/>
              </w:rPr>
              <w:t>OFFLINE DROP 으로 유지 후</w:t>
            </w:r>
          </w:p>
          <w:p>
            <w:pPr>
              <w:spacing w:before="20" w:after="20"/>
            </w:pPr>
            <w:r>
              <w:rPr>
                <w:rFonts w:ascii="맑은 고딕" w:hAnsi="맑은 고딕" w:eastAsia="맑은 고딕" w:cs="맑은 고딕"/>
                <w:b w:val="0"/>
                <w:sz w:val="18"/>
              </w:rPr>
              <w:t>정비 시간에 전체 복원</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일반 TS</w:t>
            </w:r>
          </w:p>
        </w:tc>
        <w:tc>
          <w:tcPr>
            <w:tcW w:type="dxa" w:w="1792"/>
          </w:tcPr>
          <w:p>
            <w:pPr>
              <w:spacing w:before="20" w:after="20"/>
            </w:pPr>
            <w:r>
              <w:rPr>
                <w:rFonts w:ascii="맑은 고딕" w:hAnsi="맑은 고딕" w:eastAsia="맑은 고딕" w:cs="맑은 고딕"/>
                <w:b w:val="0"/>
                <w:sz w:val="18"/>
              </w:rPr>
              <w:t>v$recover_file</w:t>
            </w:r>
          </w:p>
          <w:p>
            <w:pPr>
              <w:spacing w:before="20" w:after="20"/>
            </w:pPr>
            <w:r>
              <w:rPr>
                <w:rFonts w:ascii="맑은 고딕" w:hAnsi="맑은 고딕" w:eastAsia="맑은 고딕" w:cs="맑은 고딕"/>
                <w:b w:val="0"/>
                <w:sz w:val="18"/>
              </w:rPr>
              <w:t>+ v$log MIN(first_change#)</w:t>
            </w:r>
          </w:p>
        </w:tc>
        <w:tc>
          <w:tcPr>
            <w:tcW w:type="dxa" w:w="806"/>
          </w:tcPr>
          <w:p>
            <w:pPr>
              <w:spacing w:before="20" w:after="20"/>
            </w:pPr>
            <w:r>
              <w:rPr>
                <w:rFonts w:ascii="맑은 고딕" w:hAnsi="맑은 고딕" w:eastAsia="맑은 고딕" w:cs="맑은 고딕"/>
                <w:b w:val="0"/>
                <w:sz w:val="18"/>
              </w:rPr>
              <w:t>필요</w:t>
            </w:r>
          </w:p>
        </w:tc>
        <w:tc>
          <w:tcPr>
            <w:tcW w:type="dxa" w:w="1344"/>
          </w:tcPr>
          <w:p>
            <w:pPr>
              <w:spacing w:before="20" w:after="20"/>
            </w:pPr>
            <w:r>
              <w:rPr>
                <w:rFonts w:ascii="맑은 고딕" w:hAnsi="맑은 고딕" w:eastAsia="맑은 고딕" w:cs="맑은 고딕"/>
                <w:b w:val="0"/>
                <w:sz w:val="18"/>
              </w:rPr>
              <w:t>가능</w:t>
            </w:r>
          </w:p>
          <w:p>
            <w:pPr>
              <w:spacing w:before="20" w:after="20"/>
            </w:pPr>
            <w:r>
              <w:rPr>
                <w:rFonts w:ascii="맑은 고딕" w:hAnsi="맑은 고딕" w:eastAsia="맑은 고딕" w:cs="맑은 고딕"/>
                <w:b w:val="0"/>
                <w:sz w:val="18"/>
              </w:rPr>
              <w:t>(OFFLINE DROP)</w:t>
            </w:r>
          </w:p>
        </w:tc>
        <w:tc>
          <w:tcPr>
            <w:tcW w:type="dxa" w:w="1344"/>
          </w:tcPr>
          <w:p>
            <w:pPr>
              <w:spacing w:before="20" w:after="20"/>
            </w:pPr>
            <w:r>
              <w:rPr>
                <w:rFonts w:ascii="맑은 고딕" w:hAnsi="맑은 고딕" w:eastAsia="맑은 고딕" w:cs="맑은 고딕"/>
                <w:b w:val="0"/>
                <w:sz w:val="18"/>
              </w:rPr>
              <w:t>백업본 SCN ≥</w:t>
            </w:r>
          </w:p>
          <w:p>
            <w:pPr>
              <w:spacing w:before="20" w:after="20"/>
            </w:pPr>
            <w:r>
              <w:rPr>
                <w:rFonts w:ascii="맑은 고딕" w:hAnsi="맑은 고딕" w:eastAsia="맑은 고딕" w:cs="맑은 고딕"/>
                <w:b w:val="0"/>
                <w:sz w:val="18"/>
              </w:rPr>
              <w:t>최소 리두 SCN</w:t>
            </w:r>
          </w:p>
        </w:tc>
        <w:tc>
          <w:tcPr>
            <w:tcW w:type="dxa" w:w="1702"/>
          </w:tcPr>
          <w:p>
            <w:pPr>
              <w:spacing w:before="20" w:after="20"/>
            </w:pPr>
            <w:r>
              <w:rPr>
                <w:rFonts w:ascii="맑은 고딕" w:hAnsi="맑은 고딕" w:eastAsia="맑은 고딕" w:cs="맑은 고딕"/>
                <w:b w:val="0"/>
                <w:sz w:val="18"/>
              </w:rPr>
              <w:t>OFFLINE DROP + OPEN +</w:t>
            </w:r>
          </w:p>
          <w:p>
            <w:pPr>
              <w:spacing w:before="20" w:after="20"/>
            </w:pPr>
            <w:r>
              <w:rPr>
                <w:rFonts w:ascii="맑은 고딕" w:hAnsi="맑은 고딕" w:eastAsia="맑은 고딕" w:cs="맑은 고딕"/>
                <w:b w:val="0"/>
                <w:sz w:val="18"/>
              </w:rPr>
              <w:t>DROP TABLESPACE (그 TS만 포기)</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백업본에 없는 TS</w:t>
            </w:r>
          </w:p>
        </w:tc>
        <w:tc>
          <w:tcPr>
            <w:tcW w:type="dxa" w:w="1792"/>
          </w:tcPr>
          <w:p>
            <w:pPr>
              <w:spacing w:before="20" w:after="20"/>
            </w:pPr>
            <w:r>
              <w:rPr>
                <w:rFonts w:ascii="맑은 고딕" w:hAnsi="맑은 고딕" w:eastAsia="맑은 고딕" w:cs="맑은 고딕"/>
                <w:b w:val="0"/>
                <w:sz w:val="18"/>
              </w:rPr>
              <w:t>v$datafile.creation_change#</w:t>
            </w:r>
          </w:p>
          <w:p>
            <w:pPr>
              <w:spacing w:before="20" w:after="20"/>
            </w:pPr>
            <w:r>
              <w:rPr>
                <w:rFonts w:ascii="맑은 고딕" w:hAnsi="맑은 고딕" w:eastAsia="맑은 고딕" w:cs="맑은 고딕"/>
                <w:b w:val="0"/>
                <w:sz w:val="18"/>
              </w:rPr>
              <w:t>+ v$log MIN(first_change#)</w:t>
            </w:r>
          </w:p>
        </w:tc>
        <w:tc>
          <w:tcPr>
            <w:tcW w:type="dxa" w:w="806"/>
          </w:tcPr>
          <w:p>
            <w:pPr>
              <w:spacing w:before="20" w:after="20"/>
            </w:pPr>
            <w:r>
              <w:rPr>
                <w:rFonts w:ascii="맑은 고딕" w:hAnsi="맑은 고딕" w:eastAsia="맑은 고딕" w:cs="맑은 고딕"/>
                <w:b w:val="0"/>
                <w:sz w:val="18"/>
              </w:rPr>
              <w:t>필요</w:t>
            </w:r>
          </w:p>
          <w:p>
            <w:pPr>
              <w:spacing w:before="20" w:after="20"/>
            </w:pPr>
            <w:r>
              <w:rPr>
                <w:rFonts w:ascii="맑은 고딕" w:hAnsi="맑은 고딕" w:eastAsia="맑은 고딕" w:cs="맑은 고딕"/>
                <w:b w:val="0"/>
                <w:sz w:val="18"/>
              </w:rPr>
              <w:t>(기준이 생성 SCN)</w:t>
            </w:r>
          </w:p>
        </w:tc>
        <w:tc>
          <w:tcPr>
            <w:tcW w:type="dxa" w:w="1344"/>
          </w:tcPr>
          <w:p>
            <w:pPr>
              <w:spacing w:before="20" w:after="20"/>
            </w:pPr>
            <w:r>
              <w:rPr>
                <w:rFonts w:ascii="맑은 고딕" w:hAnsi="맑은 고딕" w:eastAsia="맑은 고딕" w:cs="맑은 고딕"/>
                <w:b w:val="0"/>
                <w:sz w:val="18"/>
              </w:rPr>
              <w:t>가능</w:t>
            </w:r>
          </w:p>
          <w:p>
            <w:pPr>
              <w:spacing w:before="20" w:after="20"/>
            </w:pPr>
            <w:r>
              <w:rPr>
                <w:rFonts w:ascii="맑은 고딕" w:hAnsi="맑은 고딕" w:eastAsia="맑은 고딕" w:cs="맑은 고딕"/>
                <w:b w:val="0"/>
                <w:sz w:val="18"/>
              </w:rPr>
              <w:t>(OFFLINE DROP)</w:t>
            </w:r>
          </w:p>
        </w:tc>
        <w:tc>
          <w:tcPr>
            <w:tcW w:type="dxa" w:w="1344"/>
          </w:tcPr>
          <w:p>
            <w:pPr>
              <w:spacing w:before="20" w:after="20"/>
            </w:pPr>
            <w:r>
              <w:rPr>
                <w:rFonts w:ascii="맑은 고딕" w:hAnsi="맑은 고딕" w:eastAsia="맑은 고딕" w:cs="맑은 고딕"/>
                <w:b w:val="0"/>
                <w:sz w:val="18"/>
              </w:rPr>
              <w:t>생성 SCN ≥</w:t>
            </w:r>
          </w:p>
          <w:p>
            <w:pPr>
              <w:spacing w:before="20" w:after="20"/>
            </w:pPr>
            <w:r>
              <w:rPr>
                <w:rFonts w:ascii="맑은 고딕" w:hAnsi="맑은 고딕" w:eastAsia="맑은 고딕" w:cs="맑은 고딕"/>
                <w:b w:val="0"/>
                <w:sz w:val="18"/>
              </w:rPr>
              <w:t>최소 리두 SCN</w:t>
            </w:r>
          </w:p>
        </w:tc>
        <w:tc>
          <w:tcPr>
            <w:tcW w:type="dxa" w:w="1702"/>
          </w:tcPr>
          <w:p>
            <w:pPr>
              <w:spacing w:before="20" w:after="20"/>
            </w:pPr>
            <w:r>
              <w:rPr>
                <w:rFonts w:ascii="맑은 고딕" w:hAnsi="맑은 고딕" w:eastAsia="맑은 고딕" w:cs="맑은 고딕"/>
                <w:b w:val="0"/>
                <w:sz w:val="18"/>
              </w:rPr>
              <w:t>OFFLINE DROP + OPEN +</w:t>
            </w:r>
          </w:p>
          <w:p>
            <w:pPr>
              <w:spacing w:before="20" w:after="20"/>
            </w:pPr>
            <w:r>
              <w:rPr>
                <w:rFonts w:ascii="맑은 고딕" w:hAnsi="맑은 고딕" w:eastAsia="맑은 고딕" w:cs="맑은 고딕"/>
                <w:b w:val="0"/>
                <w:sz w:val="18"/>
              </w:rPr>
              <w:t>DROP TABLESPACE</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읽기 전용 TS</w:t>
            </w:r>
          </w:p>
        </w:tc>
        <w:tc>
          <w:tcPr>
            <w:tcW w:type="dxa" w:w="1792"/>
          </w:tcPr>
          <w:p>
            <w:pPr>
              <w:spacing w:before="20" w:after="20"/>
            </w:pPr>
            <w:r>
              <w:rPr>
                <w:rFonts w:ascii="맑은 고딕" w:hAnsi="맑은 고딕" w:eastAsia="맑은 고딕" w:cs="맑은 고딕"/>
                <w:b w:val="0"/>
                <w:sz w:val="18"/>
              </w:rPr>
              <w:t>v$datafile.ENABLED</w:t>
            </w:r>
          </w:p>
          <w:p>
            <w:pPr>
              <w:spacing w:before="20" w:after="20"/>
            </w:pPr>
            <w:r>
              <w:rPr>
                <w:rFonts w:ascii="맑은 고딕" w:hAnsi="맑은 고딕" w:eastAsia="맑은 고딕" w:cs="맑은 고딕"/>
                <w:b w:val="0"/>
                <w:sz w:val="18"/>
              </w:rPr>
              <w:t>+ CHECKPOINT_CHANGE# 와</w:t>
            </w:r>
          </w:p>
          <w:p>
            <w:pPr>
              <w:spacing w:before="20" w:after="20"/>
            </w:pPr>
            <w:r>
              <w:rPr>
                <w:rFonts w:ascii="맑은 고딕" w:hAnsi="맑은 고딕" w:eastAsia="맑은 고딕" w:cs="맑은 고딕"/>
                <w:b w:val="0"/>
                <w:sz w:val="18"/>
              </w:rPr>
              <w:t>백업본 헤더 SCN 비교</w:t>
            </w:r>
          </w:p>
        </w:tc>
        <w:tc>
          <w:tcPr>
            <w:tcW w:type="dxa" w:w="806"/>
          </w:tcPr>
          <w:p>
            <w:pPr>
              <w:spacing w:before="20" w:after="20"/>
            </w:pPr>
            <w:r>
              <w:rPr>
                <w:rFonts w:ascii="맑은 고딕" w:hAnsi="맑은 고딕" w:eastAsia="맑은 고딕" w:cs="맑은 고딕"/>
                <w:b w:val="0"/>
                <w:sz w:val="18"/>
              </w:rPr>
              <w:t>불필요</w:t>
            </w:r>
          </w:p>
        </w:tc>
        <w:tc>
          <w:tcPr>
            <w:tcW w:type="dxa" w:w="1344"/>
          </w:tcPr>
          <w:p>
            <w:pPr>
              <w:spacing w:before="20" w:after="20"/>
            </w:pPr>
            <w:r>
              <w:rPr>
                <w:rFonts w:ascii="맑은 고딕" w:hAnsi="맑은 고딕" w:eastAsia="맑은 고딕" w:cs="맑은 고딕"/>
                <w:b w:val="0"/>
                <w:sz w:val="18"/>
              </w:rPr>
              <w:t>가능</w:t>
            </w:r>
          </w:p>
          <w:p>
            <w:pPr>
              <w:spacing w:before="20" w:after="20"/>
            </w:pPr>
            <w:r>
              <w:rPr>
                <w:rFonts w:ascii="맑은 고딕" w:hAnsi="맑은 고딕" w:eastAsia="맑은 고딕" w:cs="맑은 고딕"/>
                <w:b w:val="0"/>
                <w:sz w:val="18"/>
              </w:rPr>
              <w:t>(복원 후 ONLINE 또는 재기동)</w:t>
            </w:r>
          </w:p>
        </w:tc>
        <w:tc>
          <w:tcPr>
            <w:tcW w:type="dxa" w:w="1344"/>
          </w:tcPr>
          <w:p>
            <w:pPr>
              <w:spacing w:before="20" w:after="20"/>
            </w:pPr>
            <w:r>
              <w:rPr>
                <w:rFonts w:ascii="맑은 고딕" w:hAnsi="맑은 고딕" w:eastAsia="맑은 고딕" w:cs="맑은 고딕"/>
                <w:b w:val="0"/>
                <w:sz w:val="18"/>
              </w:rPr>
              <w:t>READ ONLY 전환 이후</w:t>
            </w:r>
          </w:p>
          <w:p>
            <w:pPr>
              <w:spacing w:before="20" w:after="20"/>
            </w:pPr>
            <w:r>
              <w:rPr>
                <w:rFonts w:ascii="맑은 고딕" w:hAnsi="맑은 고딕" w:eastAsia="맑은 고딕" w:cs="맑은 고딕"/>
                <w:b w:val="0"/>
                <w:sz w:val="18"/>
              </w:rPr>
              <w:t>변경이 없을 것</w:t>
            </w:r>
          </w:p>
        </w:tc>
        <w:tc>
          <w:tcPr>
            <w:tcW w:type="dxa" w:w="1702"/>
          </w:tcPr>
          <w:p>
            <w:pPr>
              <w:spacing w:before="20" w:after="20"/>
            </w:pPr>
            <w:r>
              <w:rPr>
                <w:rFonts w:ascii="맑은 고딕" w:hAnsi="맑은 고딕" w:eastAsia="맑은 고딕" w:cs="맑은 고딕"/>
                <w:b w:val="0"/>
                <w:sz w:val="18"/>
              </w:rPr>
              <w:t>백업본까지 유실 시</w:t>
            </w:r>
          </w:p>
          <w:p>
            <w:pPr>
              <w:spacing w:before="20" w:after="20"/>
            </w:pPr>
            <w:r>
              <w:rPr>
                <w:rFonts w:ascii="맑은 고딕" w:hAnsi="맑은 고딕" w:eastAsia="맑은 고딕" w:cs="맑은 고딕"/>
                <w:b w:val="0"/>
                <w:sz w:val="18"/>
              </w:rPr>
              <w:t>전체 복원</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TEMP</w:t>
            </w:r>
          </w:p>
        </w:tc>
        <w:tc>
          <w:tcPr>
            <w:tcW w:type="dxa" w:w="1792"/>
          </w:tcPr>
          <w:p>
            <w:pPr>
              <w:spacing w:before="20" w:after="20"/>
            </w:pPr>
            <w:r>
              <w:rPr>
                <w:rFonts w:ascii="맑은 고딕" w:hAnsi="맑은 고딕" w:eastAsia="맑은 고딕" w:cs="맑은 고딕"/>
                <w:b w:val="0"/>
                <w:sz w:val="18"/>
              </w:rPr>
              <w:t>v$tempfile</w:t>
            </w:r>
          </w:p>
          <w:p>
            <w:pPr>
              <w:spacing w:before="20" w:after="20"/>
            </w:pPr>
            <w:r>
              <w:rPr>
                <w:rFonts w:ascii="맑은 고딕" w:hAnsi="맑은 고딕" w:eastAsia="맑은 고딕" w:cs="맑은 고딕"/>
                <w:b w:val="0"/>
                <w:sz w:val="18"/>
              </w:rPr>
              <w:t>+ 오류의 file 201</w:t>
            </w:r>
          </w:p>
        </w:tc>
        <w:tc>
          <w:tcPr>
            <w:tcW w:type="dxa" w:w="806"/>
          </w:tcPr>
          <w:p>
            <w:pPr>
              <w:spacing w:before="20" w:after="20"/>
            </w:pPr>
            <w:r>
              <w:rPr>
                <w:rFonts w:ascii="맑은 고딕" w:hAnsi="맑은 고딕" w:eastAsia="맑은 고딕" w:cs="맑은 고딕"/>
                <w:b w:val="0"/>
                <w:sz w:val="18"/>
              </w:rPr>
              <w:t>불필요</w:t>
            </w:r>
          </w:p>
        </w:tc>
        <w:tc>
          <w:tcPr>
            <w:tcW w:type="dxa" w:w="1344"/>
          </w:tcPr>
          <w:p>
            <w:pPr>
              <w:spacing w:before="20" w:after="20"/>
            </w:pPr>
            <w:r>
              <w:rPr>
                <w:rFonts w:ascii="맑은 고딕" w:hAnsi="맑은 고딕" w:eastAsia="맑은 고딕" w:cs="맑은 고딕"/>
                <w:b w:val="0"/>
                <w:sz w:val="18"/>
              </w:rPr>
              <w:t>가능</w:t>
            </w:r>
          </w:p>
          <w:p>
            <w:pPr>
              <w:spacing w:before="20" w:after="20"/>
            </w:pPr>
            <w:r>
              <w:rPr>
                <w:rFonts w:ascii="맑은 고딕" w:hAnsi="맑은 고딕" w:eastAsia="맑은 고딕" w:cs="맑은 고딕"/>
                <w:b w:val="0"/>
                <w:sz w:val="18"/>
              </w:rPr>
              <w:t>(ADD TEMPFILE 후 DROP)</w:t>
            </w:r>
          </w:p>
        </w:tc>
        <w:tc>
          <w:tcPr>
            <w:tcW w:type="dxa" w:w="1344"/>
          </w:tcPr>
          <w:p>
            <w:pPr>
              <w:spacing w:before="20" w:after="20"/>
            </w:pPr>
            <w:r>
              <w:rPr>
                <w:rFonts w:ascii="맑은 고딕" w:hAnsi="맑은 고딕" w:eastAsia="맑은 고딕" w:cs="맑은 고딕"/>
                <w:b w:val="0"/>
                <w:sz w:val="18"/>
              </w:rPr>
              <w:t>해당 없음</w:t>
            </w:r>
          </w:p>
          <w:p>
            <w:pPr>
              <w:spacing w:before="20" w:after="20"/>
            </w:pPr>
            <w:r>
              <w:rPr>
                <w:rFonts w:ascii="맑은 고딕" w:hAnsi="맑은 고딕" w:eastAsia="맑은 고딕" w:cs="맑은 고딕"/>
                <w:b w:val="0"/>
                <w:sz w:val="18"/>
              </w:rPr>
              <w:t>(복구가 아니라 재생성)</w:t>
            </w:r>
          </w:p>
        </w:tc>
        <w:tc>
          <w:tcPr>
            <w:tcW w:type="dxa" w:w="1702"/>
          </w:tcPr>
          <w:p>
            <w:pPr>
              <w:spacing w:before="20" w:after="20"/>
            </w:pPr>
            <w:r>
              <w:rPr>
                <w:rFonts w:ascii="맑은 고딕" w:hAnsi="맑은 고딕" w:eastAsia="맑은 고딕" w:cs="맑은 고딕"/>
                <w:b w:val="0"/>
                <w:sz w:val="18"/>
              </w:rPr>
              <w:t>해당 없음</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컨트롤파일</w:t>
            </w:r>
          </w:p>
        </w:tc>
        <w:tc>
          <w:tcPr>
            <w:tcW w:type="dxa" w:w="1792"/>
          </w:tcPr>
          <w:p>
            <w:pPr>
              <w:spacing w:before="20" w:after="20"/>
            </w:pPr>
            <w:r>
              <w:rPr>
                <w:rFonts w:ascii="맑은 고딕" w:hAnsi="맑은 고딕" w:eastAsia="맑은 고딕" w:cs="맑은 고딕"/>
                <w:b w:val="0"/>
                <w:sz w:val="18"/>
              </w:rPr>
              <w:t>SHOW PARAMETER control_files</w:t>
            </w:r>
          </w:p>
          <w:p>
            <w:pPr>
              <w:spacing w:before="20" w:after="20"/>
            </w:pPr>
            <w:r>
              <w:rPr>
                <w:rFonts w:ascii="맑은 고딕" w:hAnsi="맑은 고딕" w:eastAsia="맑은 고딕" w:cs="맑은 고딕"/>
                <w:b w:val="0"/>
                <w:sz w:val="18"/>
              </w:rPr>
              <w:t>+ alert log(ORA-00202)</w:t>
            </w:r>
          </w:p>
          <w:p>
            <w:pPr>
              <w:spacing w:before="20" w:after="20"/>
            </w:pPr>
            <w:r>
              <w:rPr>
                <w:rFonts w:ascii="맑은 고딕" w:hAnsi="맑은 고딕" w:eastAsia="맑은 고딕" w:cs="맑은 고딕"/>
                <w:b w:val="0"/>
                <w:sz w:val="18"/>
              </w:rPr>
              <w:t>+ v$datafile_header FUZZY</w:t>
            </w:r>
          </w:p>
        </w:tc>
        <w:tc>
          <w:tcPr>
            <w:tcW w:type="dxa" w:w="806"/>
          </w:tcPr>
          <w:p>
            <w:pPr>
              <w:spacing w:before="20" w:after="20"/>
            </w:pPr>
            <w:r>
              <w:rPr>
                <w:rFonts w:ascii="맑은 고딕" w:hAnsi="맑은 고딕" w:eastAsia="맑은 고딕" w:cs="맑은 고딕"/>
                <w:b w:val="0"/>
                <w:sz w:val="18"/>
              </w:rPr>
              <w:t>불필요</w:t>
            </w:r>
          </w:p>
        </w:tc>
        <w:tc>
          <w:tcPr>
            <w:tcW w:type="dxa" w:w="1344"/>
          </w:tcPr>
          <w:p>
            <w:pPr>
              <w:spacing w:before="20" w:after="20"/>
            </w:pPr>
            <w:r>
              <w:rPr>
                <w:rFonts w:ascii="맑은 고딕" w:hAnsi="맑은 고딕" w:eastAsia="맑은 고딕" w:cs="맑은 고딕"/>
                <w:b w:val="0"/>
                <w:sz w:val="18"/>
              </w:rPr>
              <w:t>불가</w:t>
            </w:r>
          </w:p>
          <w:p>
            <w:pPr>
              <w:spacing w:before="20" w:after="20"/>
            </w:pPr>
            <w:r>
              <w:rPr>
                <w:rFonts w:ascii="맑은 고딕" w:hAnsi="맑은 고딕" w:eastAsia="맑은 고딕" w:cs="맑은 고딕"/>
                <w:b w:val="0"/>
                <w:sz w:val="18"/>
              </w:rPr>
              <w:t>(MOUNT 자체가 안 됨)</w:t>
            </w:r>
          </w:p>
        </w:tc>
        <w:tc>
          <w:tcPr>
            <w:tcW w:type="dxa" w:w="1344"/>
          </w:tcPr>
          <w:p>
            <w:pPr>
              <w:spacing w:before="20" w:after="20"/>
            </w:pPr>
            <w:r>
              <w:rPr>
                <w:rFonts w:ascii="맑은 고딕" w:hAnsi="맑은 고딕" w:eastAsia="맑은 고딕" w:cs="맑은 고딕"/>
                <w:b w:val="0"/>
                <w:sz w:val="18"/>
              </w:rPr>
              <w:t>사본 1벌 생존, 또는</w:t>
            </w:r>
          </w:p>
          <w:p>
            <w:pPr>
              <w:spacing w:before="20" w:after="20"/>
            </w:pPr>
            <w:r>
              <w:rPr>
                <w:rFonts w:ascii="맑은 고딕" w:hAnsi="맑은 고딕" w:eastAsia="맑은 고딕" w:cs="맑은 고딕"/>
                <w:b w:val="0"/>
                <w:sz w:val="18"/>
              </w:rPr>
              <w:t>정상 종료 + trace NORESETLOGS</w:t>
            </w:r>
          </w:p>
        </w:tc>
        <w:tc>
          <w:tcPr>
            <w:tcW w:type="dxa" w:w="1702"/>
          </w:tcPr>
          <w:p>
            <w:pPr>
              <w:spacing w:before="20" w:after="20"/>
            </w:pPr>
            <w:r>
              <w:rPr>
                <w:rFonts w:ascii="맑은 고딕" w:hAnsi="맑은 고딕" w:eastAsia="맑은 고딕" w:cs="맑은 고딕"/>
                <w:b w:val="0"/>
                <w:sz w:val="18"/>
              </w:rPr>
              <w:t>Binary 백업본 +</w:t>
            </w:r>
          </w:p>
          <w:p>
            <w:pPr>
              <w:spacing w:before="20" w:after="20"/>
            </w:pPr>
            <w:r>
              <w:rPr>
                <w:rFonts w:ascii="맑은 고딕" w:hAnsi="맑은 고딕" w:eastAsia="맑은 고딕" w:cs="맑은 고딕"/>
                <w:b w:val="0"/>
                <w:sz w:val="18"/>
              </w:rPr>
              <w:t>USING BACKUP CONTROLFILE</w:t>
            </w:r>
          </w:p>
        </w:tc>
        <w:tc>
          <w:tcPr>
            <w:tcW w:type="dxa" w:w="985"/>
          </w:tcPr>
          <w:p>
            <w:pPr>
              <w:spacing w:before="20" w:after="20"/>
            </w:pPr>
            <w:r>
              <w:rPr>
                <w:rFonts w:ascii="맑은 고딕" w:hAnsi="맑은 고딕" w:eastAsia="맑은 고딕" w:cs="맑은 고딕"/>
                <w:b w:val="0"/>
                <w:sz w:val="18"/>
              </w:rPr>
              <w:t>사본 복사·NORESETLOGS</w:t>
            </w:r>
          </w:p>
          <w:p>
            <w:pPr>
              <w:spacing w:before="20" w:after="20"/>
            </w:pPr>
            <w:r>
              <w:rPr>
                <w:rFonts w:ascii="맑은 고딕" w:hAnsi="맑은 고딕" w:eastAsia="맑은 고딕" w:cs="맑은 고딕"/>
                <w:b w:val="0"/>
                <w:sz w:val="18"/>
              </w:rPr>
              <w:t>재생성은 불필요 /</w:t>
            </w:r>
          </w:p>
          <w:p>
            <w:pPr>
              <w:spacing w:before="20" w:after="20"/>
            </w:pPr>
            <w:r>
              <w:rPr>
                <w:rFonts w:ascii="맑은 고딕" w:hAnsi="맑은 고딕" w:eastAsia="맑은 고딕" w:cs="맑은 고딕"/>
                <w:b w:val="0"/>
                <w:sz w:val="18"/>
              </w:rPr>
              <w:t>Binary 복원은 필요</w:t>
            </w:r>
          </w:p>
        </w:tc>
      </w:tr>
      <w:tr>
        <w:tc>
          <w:tcPr>
            <w:tcW w:type="dxa" w:w="985"/>
          </w:tcPr>
          <w:p>
            <w:pPr>
              <w:spacing w:before="20" w:after="20"/>
            </w:pPr>
            <w:r>
              <w:rPr>
                <w:rFonts w:ascii="맑은 고딕" w:hAnsi="맑은 고딕" w:eastAsia="맑은 고딕" w:cs="맑은 고딕"/>
                <w:b w:val="0"/>
                <w:sz w:val="18"/>
              </w:rPr>
              <w:t>리두 INACTIVE</w:t>
            </w:r>
          </w:p>
        </w:tc>
        <w:tc>
          <w:tcPr>
            <w:tcW w:type="dxa" w:w="1792"/>
          </w:tcPr>
          <w:p>
            <w:pPr>
              <w:spacing w:before="20" w:after="20"/>
            </w:pPr>
            <w:r>
              <w:rPr>
                <w:rFonts w:ascii="맑은 고딕" w:hAnsi="맑은 고딕" w:eastAsia="맑은 고딕" w:cs="맑은 고딕"/>
                <w:b w:val="0"/>
                <w:sz w:val="18"/>
              </w:rPr>
              <w:t>v$log.STATUS</w:t>
            </w:r>
          </w:p>
          <w:p>
            <w:pPr>
              <w:spacing w:before="20" w:after="20"/>
            </w:pPr>
            <w:r>
              <w:rPr>
                <w:rFonts w:ascii="맑은 고딕" w:hAnsi="맑은 고딕" w:eastAsia="맑은 고딕" w:cs="맑은 고딕"/>
                <w:b w:val="0"/>
                <w:sz w:val="18"/>
              </w:rPr>
              <w:t>+ v$logfile.STATUS</w:t>
            </w:r>
          </w:p>
          <w:p>
            <w:pPr>
              <w:spacing w:before="20" w:after="20"/>
            </w:pPr>
            <w:r>
              <w:rPr>
                <w:rFonts w:ascii="맑은 고딕" w:hAnsi="맑은 고딕" w:eastAsia="맑은 고딕" w:cs="맑은 고딕"/>
                <w:b w:val="0"/>
                <w:sz w:val="18"/>
              </w:rPr>
              <w:t>+ ORA-00312 줄 수</w:t>
            </w:r>
          </w:p>
        </w:tc>
        <w:tc>
          <w:tcPr>
            <w:tcW w:type="dxa" w:w="806"/>
          </w:tcPr>
          <w:p>
            <w:pPr>
              <w:spacing w:before="20" w:after="20"/>
            </w:pPr>
            <w:r>
              <w:rPr>
                <w:rFonts w:ascii="맑은 고딕" w:hAnsi="맑은 고딕" w:eastAsia="맑은 고딕" w:cs="맑은 고딕"/>
                <w:b w:val="0"/>
                <w:sz w:val="18"/>
              </w:rPr>
              <w:t>불필요</w:t>
            </w:r>
          </w:p>
        </w:tc>
        <w:tc>
          <w:tcPr>
            <w:tcW w:type="dxa" w:w="1344"/>
          </w:tcPr>
          <w:p>
            <w:pPr>
              <w:spacing w:before="20" w:after="20"/>
            </w:pPr>
            <w:r>
              <w:rPr>
                <w:rFonts w:ascii="맑은 고딕" w:hAnsi="맑은 고딕" w:eastAsia="맑은 고딕" w:cs="맑은 고딕"/>
                <w:b w:val="0"/>
                <w:sz w:val="18"/>
              </w:rPr>
              <w:t>멤버 일부 손상은 가능,</w:t>
            </w:r>
          </w:p>
          <w:p>
            <w:pPr>
              <w:spacing w:before="20" w:after="20"/>
            </w:pPr>
            <w:r>
              <w:rPr>
                <w:rFonts w:ascii="맑은 고딕" w:hAnsi="맑은 고딕" w:eastAsia="맑은 고딕" w:cs="맑은 고딕"/>
                <w:b w:val="0"/>
                <w:sz w:val="18"/>
              </w:rPr>
              <w:t>그룹 전손은 불가</w:t>
            </w:r>
          </w:p>
        </w:tc>
        <w:tc>
          <w:tcPr>
            <w:tcW w:type="dxa" w:w="1344"/>
          </w:tcPr>
          <w:p>
            <w:pPr>
              <w:spacing w:before="20" w:after="20"/>
            </w:pPr>
            <w:r>
              <w:rPr>
                <w:rFonts w:ascii="맑은 고딕" w:hAnsi="맑은 고딕" w:eastAsia="맑은 고딕" w:cs="맑은 고딕"/>
                <w:b w:val="0"/>
                <w:sz w:val="18"/>
              </w:rPr>
              <w:t>손상 그룹이 INACTIVE 이고</w:t>
            </w:r>
          </w:p>
          <w:p>
            <w:pPr>
              <w:spacing w:before="20" w:after="20"/>
            </w:pPr>
            <w:r>
              <w:rPr>
                <w:rFonts w:ascii="맑은 고딕" w:hAnsi="맑은 고딕" w:eastAsia="맑은 고딕" w:cs="맑은 고딕"/>
                <w:b w:val="0"/>
                <w:sz w:val="18"/>
              </w:rPr>
              <w:t>CURRENT 그룹이 온전</w:t>
            </w:r>
          </w:p>
        </w:tc>
        <w:tc>
          <w:tcPr>
            <w:tcW w:type="dxa" w:w="1702"/>
          </w:tcPr>
          <w:p>
            <w:pPr>
              <w:spacing w:before="20" w:after="20"/>
            </w:pPr>
            <w:r>
              <w:rPr>
                <w:rFonts w:ascii="맑은 고딕" w:hAnsi="맑은 고딕" w:eastAsia="맑은 고딕" w:cs="맑은 고딕"/>
                <w:b w:val="0"/>
                <w:sz w:val="18"/>
              </w:rPr>
              <w:t>CLEAR LOGFILE GROUP n</w:t>
            </w:r>
          </w:p>
        </w:tc>
        <w:tc>
          <w:tcPr>
            <w:tcW w:type="dxa" w:w="985"/>
          </w:tcPr>
          <w:p>
            <w:pPr>
              <w:spacing w:before="20" w:after="20"/>
            </w:pPr>
            <w:r>
              <w:rPr>
                <w:rFonts w:ascii="맑은 고딕" w:hAnsi="맑은 고딕" w:eastAsia="맑은 고딕" w:cs="맑은 고딕"/>
                <w:b w:val="0"/>
                <w:sz w:val="18"/>
              </w:rPr>
              <w:t>불필요</w:t>
            </w:r>
          </w:p>
        </w:tc>
      </w:tr>
      <w:tr>
        <w:tc>
          <w:tcPr>
            <w:tcW w:type="dxa" w:w="985"/>
          </w:tcPr>
          <w:p>
            <w:pPr>
              <w:spacing w:before="20" w:after="20"/>
            </w:pPr>
            <w:r>
              <w:rPr>
                <w:rFonts w:ascii="맑은 고딕" w:hAnsi="맑은 고딕" w:eastAsia="맑은 고딕" w:cs="맑은 고딕"/>
                <w:b w:val="0"/>
                <w:sz w:val="18"/>
              </w:rPr>
              <w:t>리두 CURRENT</w:t>
            </w:r>
          </w:p>
        </w:tc>
        <w:tc>
          <w:tcPr>
            <w:tcW w:type="dxa" w:w="1792"/>
          </w:tcPr>
          <w:p>
            <w:pPr>
              <w:spacing w:before="20" w:after="20"/>
            </w:pPr>
            <w:r>
              <w:rPr>
                <w:rFonts w:ascii="맑은 고딕" w:hAnsi="맑은 고딕" w:eastAsia="맑은 고딕" w:cs="맑은 고딕"/>
                <w:b w:val="0"/>
                <w:sz w:val="18"/>
              </w:rPr>
              <w:t>v$log.STATUS</w:t>
            </w:r>
          </w:p>
          <w:p>
            <w:pPr>
              <w:spacing w:before="20" w:after="20"/>
            </w:pPr>
            <w:r>
              <w:rPr>
                <w:rFonts w:ascii="맑은 고딕" w:hAnsi="맑은 고딕" w:eastAsia="맑은 고딕" w:cs="맑은 고딕"/>
                <w:b w:val="0"/>
                <w:sz w:val="18"/>
              </w:rPr>
              <w:t>+ 생존 멤버 수</w:t>
            </w:r>
          </w:p>
          <w:p>
            <w:pPr>
              <w:spacing w:before="20" w:after="20"/>
            </w:pPr>
            <w:r>
              <w:rPr>
                <w:rFonts w:ascii="맑은 고딕" w:hAnsi="맑은 고딕" w:eastAsia="맑은 고딕" w:cs="맑은 고딕"/>
                <w:b w:val="0"/>
                <w:sz w:val="18"/>
              </w:rPr>
              <w:t>+ v$database.log_mode</w:t>
            </w:r>
          </w:p>
        </w:tc>
        <w:tc>
          <w:tcPr>
            <w:tcW w:type="dxa" w:w="806"/>
          </w:tcPr>
          <w:p>
            <w:pPr>
              <w:spacing w:before="20" w:after="20"/>
            </w:pPr>
            <w:r>
              <w:rPr>
                <w:rFonts w:ascii="맑은 고딕" w:hAnsi="맑은 고딕" w:eastAsia="맑은 고딕" w:cs="맑은 고딕"/>
                <w:b w:val="0"/>
                <w:sz w:val="18"/>
              </w:rPr>
              <w:t>불필요</w:t>
            </w:r>
          </w:p>
        </w:tc>
        <w:tc>
          <w:tcPr>
            <w:tcW w:type="dxa" w:w="1344"/>
          </w:tcPr>
          <w:p>
            <w:pPr>
              <w:spacing w:before="20" w:after="20"/>
            </w:pPr>
            <w:r>
              <w:rPr>
                <w:rFonts w:ascii="맑은 고딕" w:hAnsi="맑은 고딕" w:eastAsia="맑은 고딕" w:cs="맑은 고딕"/>
                <w:b w:val="0"/>
                <w:sz w:val="18"/>
              </w:rPr>
              <w:t>불가</w:t>
            </w:r>
          </w:p>
        </w:tc>
        <w:tc>
          <w:tcPr>
            <w:tcW w:type="dxa" w:w="1344"/>
          </w:tcPr>
          <w:p>
            <w:pPr>
              <w:spacing w:before="20" w:after="20"/>
            </w:pPr>
            <w:r>
              <w:rPr>
                <w:rFonts w:ascii="맑은 고딕" w:hAnsi="맑은 고딕" w:eastAsia="맑은 고딕" w:cs="맑은 고딕"/>
                <w:b w:val="0"/>
                <w:sz w:val="18"/>
              </w:rPr>
              <w:t>같은 그룹에 살아 있는</w:t>
            </w:r>
          </w:p>
          <w:p>
            <w:pPr>
              <w:spacing w:before="20" w:after="20"/>
            </w:pPr>
            <w:r>
              <w:rPr>
                <w:rFonts w:ascii="맑은 고딕" w:hAnsi="맑은 고딕" w:eastAsia="맑은 고딕" w:cs="맑은 고딕"/>
                <w:b w:val="0"/>
                <w:sz w:val="18"/>
              </w:rPr>
              <w:t>멤버가 하나라도 있을 것</w:t>
            </w:r>
          </w:p>
        </w:tc>
        <w:tc>
          <w:tcPr>
            <w:tcW w:type="dxa" w:w="1702"/>
          </w:tcPr>
          <w:p>
            <w:pPr>
              <w:spacing w:before="20" w:after="20"/>
            </w:pPr>
            <w:r>
              <w:rPr>
                <w:rFonts w:ascii="맑은 고딕" w:hAnsi="맑은 고딕" w:eastAsia="맑은 고딕" w:cs="맑은 고딕"/>
                <w:b w:val="0"/>
                <w:sz w:val="18"/>
              </w:rPr>
              <w:t>CLEAR UNARCHIVED +</w:t>
            </w:r>
          </w:p>
          <w:p>
            <w:pPr>
              <w:spacing w:before="20" w:after="20"/>
            </w:pPr>
            <w:r>
              <w:rPr>
                <w:rFonts w:ascii="맑은 고딕" w:hAnsi="맑은 고딕" w:eastAsia="맑은 고딕" w:cs="맑은 고딕"/>
                <w:b w:val="0"/>
                <w:sz w:val="18"/>
              </w:rPr>
              <w:t>UNTIL CANCEL + OPEN RESETLOGS</w:t>
            </w:r>
          </w:p>
        </w:tc>
        <w:tc>
          <w:tcPr>
            <w:tcW w:type="dxa" w:w="985"/>
          </w:tcPr>
          <w:p>
            <w:pPr>
              <w:spacing w:before="20" w:after="20"/>
            </w:pPr>
            <w:r>
              <w:rPr>
                <w:rFonts w:ascii="맑은 고딕" w:hAnsi="맑은 고딕" w:eastAsia="맑은 고딕" w:cs="맑은 고딕"/>
                <w:b w:val="0"/>
                <w:sz w:val="18"/>
              </w:rPr>
              <w:t>필요</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【서술】 17.2  리두 생존 판정이 필요 없는 항목</w:t>
      </w:r>
    </w:p>
    <w:p>
      <w:pPr>
        <w:spacing w:after="40"/>
        <w:ind w:left="662"/>
      </w:pPr>
      <w:r>
        <w:rPr>
          <w:rFonts w:ascii="맑은 고딕" w:hAnsi="맑은 고딕" w:eastAsia="맑은 고딕" w:cs="맑은 고딕"/>
          <w:b w:val="0"/>
          <w:sz w:val="21"/>
        </w:rPr>
        <w:t>▸ 읽기 전용 TS — READ ONLY 로 전환할 때 체크포인트가 수행되어 헤더 SCN이 고정되고, 이후 그 파일에 대한 리두가 생성되지 않는다. 컨트롤파일이 기억하는 SCN과 백업본의 헤더 SCN이 계속 같으므로 복원만 하면 두 값이 그대로 맞는다. v$recover_file 에도 나타나지 않는다.</w:t>
      </w:r>
    </w:p>
    <w:p>
      <w:pPr>
        <w:spacing w:after="40"/>
        <w:ind w:left="662"/>
      </w:pPr>
      <w:r>
        <w:rPr>
          <w:rFonts w:ascii="맑은 고딕" w:hAnsi="맑은 고딕" w:eastAsia="맑은 고딕" w:cs="맑은 고딕"/>
          <w:b w:val="0"/>
          <w:sz w:val="21"/>
        </w:rPr>
        <w:t>▸ TEMP — 임시 파일에는 복구할 영구 데이터가 없다. 리두 대상 자체가 아니며, 처리 방법이 복구가 아니라 재생성이다.</w:t>
      </w:r>
    </w:p>
    <w:p>
      <w:pPr>
        <w:spacing w:after="40"/>
        <w:ind w:left="662"/>
      </w:pPr>
      <w:r>
        <w:rPr>
          <w:rFonts w:ascii="맑은 고딕" w:hAnsi="맑은 고딕" w:eastAsia="맑은 고딕" w:cs="맑은 고딕"/>
          <w:b w:val="0"/>
          <w:sz w:val="21"/>
        </w:rPr>
        <w:t>▸ 컨트롤파일 — 판정 기준이 “사본이 살아 있는가 / 백업본이 있는가 / 마지막 종료 방식이 무엇인가”이지 리두 생존이 아니다. 리두는 그 뒤 복구 단계에서 재료로 쓰일 뿐 경로 선택의 기준이 아니다.</w:t>
      </w:r>
    </w:p>
    <w:p>
      <w:pPr>
        <w:spacing w:after="40"/>
        <w:ind w:left="662"/>
      </w:pPr>
      <w:r>
        <w:rPr>
          <w:rFonts w:ascii="맑은 고딕" w:hAnsi="맑은 고딕" w:eastAsia="맑은 고딕" w:cs="맑은 고딕"/>
          <w:b w:val="0"/>
          <w:sz w:val="21"/>
        </w:rPr>
        <w:t>▸ 리두 INACTIVE / 리두 CURRENT — 손상 대상이 리두 자체이므로 “리두가 살아 있는가”라는 질문이 성립하지 않는다. 대신 “손상된 그룹이 지금 필요한가(STATUS)”와 “그 그룹에 살아 있는 멤버가 있는가”로 판정한다.</w:t>
      </w:r>
    </w:p>
    <w:p>
      <w:pPr>
        <w:spacing w:after="40"/>
        <w:ind w:left="662"/>
      </w:pPr>
      <w:r>
        <w:rPr>
          <w:rFonts w:ascii="맑은 고딕" w:hAnsi="맑은 고딕" w:eastAsia="맑은 고딕" w:cs="맑은 고딕"/>
          <w:b w:val="0"/>
          <w:sz w:val="21"/>
        </w:rPr>
        <w:t>▸ 공통점 — 이 다섯 항목은 “백업본으로 되돌린 뒤 리두로 간격을 메운다”는 구조 자체를 쓰지 않는다. 그래서 백업본 SCN과 MIN(first_change#) 의 비교가 의미를 갖지 않는다.</w:t>
      </w:r>
    </w:p>
    <w:p>
      <w:pPr>
        <w:spacing w:before="220" w:after="60"/>
        <w:ind w:left="230"/>
        <w:keepNext/>
      </w:pPr>
      <w:r>
        <w:rPr>
          <w:rFonts w:ascii="맑은 고딕" w:hAnsi="맑은 고딕" w:eastAsia="맑은 고딕" w:cs="맑은 고딕"/>
          <w:b/>
          <w:sz w:val="21"/>
        </w:rPr>
        <w:t>과제 18. 완전 복구가 불가능한 지점의 판정  [3점]</w:t>
      </w:r>
    </w:p>
    <w:p>
      <w:pPr>
        <w:spacing w:before="100" w:after="40"/>
        <w:ind w:left="460"/>
        <w:keepNext/>
      </w:pPr>
      <w:r>
        <w:rPr>
          <w:rFonts w:ascii="맑은 고딕" w:hAnsi="맑은 고딕" w:eastAsia="맑은 고딕" w:cs="맑은 고딕"/>
          <w:b/>
          <w:sz w:val="20"/>
        </w:rPr>
        <w:t>【서술】 1) 백업본 SCN보다 현존 리두의 최소 SCN이 큰 상태에서 SYSTEM 데이터 파일 유실</w:t>
      </w:r>
    </w:p>
    <w:p>
      <w:pPr>
        <w:spacing w:after="40"/>
        <w:ind w:left="662"/>
      </w:pPr>
      <w:r>
        <w:rPr>
          <w:rFonts w:ascii="맑은 고딕" w:hAnsi="맑은 고딕" w:eastAsia="맑은 고딕" w:cs="맑은 고딕"/>
          <w:b w:val="0"/>
          <w:sz w:val="21"/>
        </w:rPr>
        <w:t>▸ (a) 완전 복구 불가능.</w:t>
      </w:r>
    </w:p>
    <w:p>
      <w:pPr>
        <w:spacing w:after="40"/>
        <w:ind w:left="662"/>
      </w:pPr>
      <w:r>
        <w:rPr>
          <w:rFonts w:ascii="맑은 고딕" w:hAnsi="맑은 고딕" w:eastAsia="맑은 고딕" w:cs="맑은 고딕"/>
          <w:b w:val="0"/>
          <w:sz w:val="21"/>
        </w:rPr>
        <w:t>▸ (b) 조회와 비교값 — SELECT checkpoint_change# FROM v$database(백업본 SCN, 예 2456402) 대 SELECT MIN(first_change#) FROM v$log(예 2458140). 백업본 SCN &lt; 최소 리두 SCN 이므로 복원한 파일과 나머지 파일 사이의 SCN 간격을 메울 리두가 이미 덮어써졌다. 보조 근거로 v$recover_file 의 FILE# 1, 그리고 ALTER DATABASE DATAFILE 1 OFFLINE DROP 시도의 ORA-01541.</w:t>
      </w:r>
    </w:p>
    <w:p>
      <w:pPr>
        <w:spacing w:after="40"/>
        <w:ind w:left="662"/>
      </w:pPr>
      <w:r>
        <w:rPr>
          <w:rFonts w:ascii="맑은 고딕" w:hAnsi="맑은 고딕" w:eastAsia="맑은 고딕" w:cs="맑은 고딕"/>
          <w:b w:val="0"/>
          <w:sz w:val="21"/>
        </w:rPr>
        <w:t>▸ (c) 최선의 대안 — 데이터 파일·컨트롤파일·리두 로그 전체를 백업 시점으로 되돌리는 전체 복원. SYSTEM은 떼어 낼 수 없어 부분 포기가 불가능하다. 손실 범위는 백업 시점 이후 커밋된 전 업무이며, SCN_TO_TIMESTAMP 로 환산한 시각 이후를 현업이 재처리해야 한다. RESETLOGS는 불필요하고 인카네이션도 오르지 않는다.</w:t>
      </w:r>
    </w:p>
    <w:p>
      <w:pPr>
        <w:spacing w:before="100" w:after="40"/>
        <w:ind w:left="460"/>
        <w:keepNext/>
      </w:pPr>
      <w:r>
        <w:rPr>
          <w:rFonts w:ascii="맑은 고딕" w:hAnsi="맑은 고딕" w:eastAsia="맑은 고딕" w:cs="맑은 고딕"/>
          <w:b/>
          <w:sz w:val="20"/>
        </w:rPr>
        <w:t>【서술】 2) 백업본에 없는 TS의 데이터 파일 유실, 생성 SCN &lt; 현존 리두 최소 SCN</w:t>
      </w:r>
    </w:p>
    <w:p>
      <w:pPr>
        <w:spacing w:after="40"/>
        <w:ind w:left="662"/>
      </w:pPr>
      <w:r>
        <w:rPr>
          <w:rFonts w:ascii="맑은 고딕" w:hAnsi="맑은 고딕" w:eastAsia="맑은 고딕" w:cs="맑은 고딕"/>
          <w:b w:val="0"/>
          <w:sz w:val="21"/>
        </w:rPr>
        <w:t>▸ (a) 완전 복구 불가능.</w:t>
      </w:r>
    </w:p>
    <w:p>
      <w:pPr>
        <w:spacing w:after="40"/>
        <w:ind w:left="662"/>
      </w:pPr>
      <w:r>
        <w:rPr>
          <w:rFonts w:ascii="맑은 고딕" w:hAnsi="맑은 고딕" w:eastAsia="맑은 고딕" w:cs="맑은 고딕"/>
          <w:b w:val="0"/>
          <w:sz w:val="21"/>
        </w:rPr>
        <w:t>▸ (b) 조회와 비교값 — SELECT creation_change# FROM v$datafile WHERE file# = n(예 2451304) 대 SELECT MIN(first_change#) FROM v$log(예 2452420). 좌변이 백업본 SCN이 아니라 생성 SCN인 것이 이 상황의 특징이다. 생성 SCN &lt; 최소 리두 SCN 이므로 ALTER DATABASE CREATE DATAFILE 로 빈 파일을 만들어도 채울 리두가 없다. 실제로 RECOVER 를 시도하면 ORA-00279 → CANCEL → ORA-01547 / ORA-01194 로 끝난다.</w:t>
      </w:r>
    </w:p>
    <w:p>
      <w:pPr>
        <w:spacing w:after="40"/>
        <w:ind w:left="662"/>
      </w:pPr>
      <w:r>
        <w:rPr>
          <w:rFonts w:ascii="맑은 고딕" w:hAnsi="맑은 고딕" w:eastAsia="맑은 고딕" w:cs="맑은 고딕"/>
          <w:b w:val="0"/>
          <w:sz w:val="21"/>
        </w:rPr>
        <w:t>▸ (c) 최선의 대안 — 그 테이블스페이스만 포기한다. MOUNT 상태에서 ALTER DATABASE DATAFILE n OFFLINE DROP → ALTER DATABASE OPEN → DROP TABLESPACE … INCLUDING CONTENTS AND DATAFILES. 손실 범위는 그 테이블스페이스의 객체 전부이며, 삭제 전에 dba_segments 로 목록을 확보해 통보한다. 나머지 테이블스페이스는 최신 상태를 유지하므로 전체 복원보다 손실이 훨씬 작다. RESETLOGS 불필요.</w:t>
      </w:r>
    </w:p>
    <w:p>
      <w:pPr>
        <w:spacing w:before="100" w:after="40"/>
        <w:ind w:left="460"/>
        <w:keepNext/>
      </w:pPr>
      <w:r>
        <w:rPr>
          <w:rFonts w:ascii="맑은 고딕" w:hAnsi="맑은 고딕" w:eastAsia="맑은 고딕" w:cs="맑은 고딕"/>
          <w:b/>
          <w:sz w:val="20"/>
        </w:rPr>
        <w:t>【서술】 3) CURRENT 리두 그룹의 멤버가 전부 유실된 상태에서 비정상 종료</w:t>
      </w:r>
    </w:p>
    <w:p>
      <w:pPr>
        <w:spacing w:after="40"/>
        <w:ind w:left="662"/>
      </w:pPr>
      <w:r>
        <w:rPr>
          <w:rFonts w:ascii="맑은 고딕" w:hAnsi="맑은 고딕" w:eastAsia="맑은 고딕" w:cs="맑은 고딕"/>
          <w:b w:val="0"/>
          <w:sz w:val="21"/>
        </w:rPr>
        <w:t>▸ (a) 완전 복구 불가능.</w:t>
      </w:r>
    </w:p>
    <w:p>
      <w:pPr>
        <w:spacing w:after="40"/>
        <w:ind w:left="662"/>
      </w:pPr>
      <w:r>
        <w:rPr>
          <w:rFonts w:ascii="맑은 고딕" w:hAnsi="맑은 고딕" w:eastAsia="맑은 고딕" w:cs="맑은 고딕"/>
          <w:b w:val="0"/>
          <w:sz w:val="21"/>
        </w:rPr>
        <w:t>▸ (b) 조회와 비교값 — SELECT group#, status FROM v$log(손상 그룹이 CURRENT), SELECT COUNT(*) FROM v$logfile WHERE group# = n AND status IS NULL(= 0, 생존 멤버 없음), SELECT log_mode FROM v$database(NOARCHIVELOG, 아카이브 사본 없음). 세 값이 모두 참이면 그 리두를 얻을 출처가 존재하지 않는다. ALTER DATABASE CLEAR LOGFILE GROUP n 이 ORA-01624 로 거부되는 것이 그 리두가 인스턴스 복구에 필요하다는 확인이다.</w:t>
      </w:r>
    </w:p>
    <w:p>
      <w:pPr>
        <w:spacing w:after="40"/>
        <w:ind w:left="662"/>
      </w:pPr>
      <w:r>
        <w:rPr>
          <w:rFonts w:ascii="맑은 고딕" w:hAnsi="맑은 고딕" w:eastAsia="맑은 고딕" w:cs="맑은 고딕"/>
          <w:b w:val="0"/>
          <w:sz w:val="21"/>
        </w:rPr>
        <w:t>▸ (c) 최선의 대안 — 손실을 인지한 불완전 복구. ALTER DATABASE CLEAR UNARCHIVED LOGFILE GROUP n → (ORA-01113) → RECOVER DATABASE UNTIL CANCEL → CANCEL → ALTER DATABASE OPEN RESETLOGS. 손실 범위는 마지막 체크포인트 이후 CURRENT 리두에만 있던 커밋 변경이며, 커밋된 데이터를 잃는 유일한 경우다. RESETLOGS가 필요하고 인카네이션이 오른다.</w:t>
      </w:r>
    </w:p>
    <w:p>
      <w:pPr>
        <w:spacing w:before="100" w:after="40"/>
        <w:ind w:left="460"/>
        <w:keepNext/>
      </w:pPr>
      <w:r>
        <w:rPr>
          <w:rFonts w:ascii="맑은 고딕" w:hAnsi="맑은 고딕" w:eastAsia="맑은 고딕" w:cs="맑은 고딕"/>
          <w:b/>
          <w:sz w:val="20"/>
        </w:rPr>
        <w:t>【서술】 4) 리두 로그가 빠진 Cold Backup으로 전체 복원을 수행했다</w:t>
      </w:r>
    </w:p>
    <w:p>
      <w:pPr>
        <w:spacing w:after="40"/>
        <w:ind w:left="662"/>
      </w:pPr>
      <w:r>
        <w:rPr>
          <w:rFonts w:ascii="맑은 고딕" w:hAnsi="맑은 고딕" w:eastAsia="맑은 고딕" w:cs="맑은 고딕"/>
          <w:b w:val="0"/>
          <w:sz w:val="21"/>
        </w:rPr>
        <w:t>▸ (a) 완전 복구 불가능(그리고 그대로는 오픈조차 되지 않는다).</w:t>
      </w:r>
    </w:p>
    <w:p>
      <w:pPr>
        <w:spacing w:after="40"/>
        <w:ind w:left="662"/>
      </w:pPr>
      <w:r>
        <w:rPr>
          <w:rFonts w:ascii="맑은 고딕" w:hAnsi="맑은 고딕" w:eastAsia="맑은 고딕" w:cs="맑은 고딕"/>
          <w:b w:val="0"/>
          <w:sz w:val="21"/>
        </w:rPr>
        <w:t>▸ (b) 조회와 비교값 — 기동 시 ORA-00314: log 1 of thread 1, expected sequence# 63 doesn’t match 68 과 ORA-00312. 복원한 컨트롤파일이 기대하는 시퀀스(63)와 디스크에 남아 있는 리두의 실제 시퀀스(68)가 다르다는 뜻이다. 사전 점검으로는 백업 매니페스트의 “종류별 개수” — ls /home/oracle/backup/exam02/*.log | wc -l 이 0 인 것으로 확인된다.</w:t>
      </w:r>
    </w:p>
    <w:p>
      <w:pPr>
        <w:spacing w:after="40"/>
        <w:ind w:left="662"/>
      </w:pPr>
      <w:r>
        <w:rPr>
          <w:rFonts w:ascii="맑은 고딕" w:hAnsi="맑은 고딕" w:eastAsia="맑은 고딕" w:cs="맑은 고딕"/>
          <w:b w:val="0"/>
          <w:sz w:val="21"/>
        </w:rPr>
        <w:t>▸ (c) 최선의 대안 — 어긋난 리두를 비우고 RESETLOGS로 연다. ALTER DATABASE CLEAR UNARCHIVED LOGFILE GROUP 1(3, 4 각각) → RECOVER DATABASE UNTIL CANCEL → CANCEL → ALTER DATABASE OPEN RESETLOGS. 손실 범위는 백업 시점 이후 전 업무이며, 손실이 있으면서 RESETLOGS까지 필요한 경우다. 근본 대책은 Cold Backup 대상에 리두 로그를 포함하는 것이다.</w:t>
      </w:r>
    </w:p>
    <w:p>
      <w:pPr>
        <w:spacing w:before="100" w:after="40"/>
        <w:ind w:left="460"/>
        <w:keepNext/>
      </w:pPr>
      <w:r>
        <w:rPr>
          <w:rFonts w:ascii="맑은 고딕" w:hAnsi="맑은 고딕" w:eastAsia="맑은 고딕" w:cs="맑은 고딕"/>
          <w:b/>
          <w:sz w:val="20"/>
        </w:rPr>
        <w:t>【서술】 5) 정상 종료 상태에서 리두 로그 전부가 유실되었다</w:t>
      </w:r>
    </w:p>
    <w:p>
      <w:pPr>
        <w:spacing w:after="40"/>
        <w:ind w:left="662"/>
      </w:pPr>
      <w:r>
        <w:rPr>
          <w:rFonts w:ascii="맑은 고딕" w:hAnsi="맑은 고딕" w:eastAsia="맑은 고딕" w:cs="맑은 고딕"/>
          <w:b w:val="0"/>
          <w:sz w:val="21"/>
        </w:rPr>
        <w:t>▸ (a) 완전 복구 가능(데이터 손실 없음).</w:t>
      </w:r>
    </w:p>
    <w:p>
      <w:pPr>
        <w:spacing w:after="40"/>
        <w:ind w:left="662"/>
      </w:pPr>
      <w:r>
        <w:rPr>
          <w:rFonts w:ascii="맑은 고딕" w:hAnsi="맑은 고딕" w:eastAsia="맑은 고딕" w:cs="맑은 고딕"/>
          <w:b w:val="0"/>
          <w:sz w:val="21"/>
        </w:rPr>
        <w:t>▸ (b) 조회와 비교값 — alert log의 “Completed: ALTER DATABASE CLOSE NORMAL”(정상 종료 확인)과, 컨트롤파일을 세운 뒤 SELECT file#, checkpoint_change#, fuzzy FROM v$datafile_header 에서 FUZZY 가 전부 NO 이고 CHECKPOINT_CHANGE# 가 모든 파일에서 동일하다는 것. 여기에 v$recover_file 이 비어 있는 것이 더해지면 적용할 리두가 하나도 없음이 확정된다.</w:t>
      </w:r>
    </w:p>
    <w:p>
      <w:pPr>
        <w:spacing w:after="40"/>
        <w:ind w:left="662"/>
      </w:pPr>
      <w:r>
        <w:rPr>
          <w:rFonts w:ascii="맑은 고딕" w:hAnsi="맑은 고딕" w:eastAsia="맑은 고딕" w:cs="맑은 고딕"/>
          <w:b w:val="0"/>
          <w:sz w:val="21"/>
        </w:rPr>
        <w:t>▸ (c) 최선의 대안 — trace 백업의 RESETLOGS 형식으로 CREATE CONTROLFILE 을 수행해 리두 로그를 새로 만들고 ALTER DATABASE OPEN RESETLOGS 로 연다(NORESETLOGS 형식은 리두 파일이 없어 ORA-00301 로 실패한다). 손실은 0이지만 RESETLOGS가 강제되어 인카네이션이 오르고 기존 백업본이 무효가 된다.</w:t>
      </w:r>
    </w:p>
    <w:p>
      <w:pPr>
        <w:spacing w:before="100" w:after="40"/>
        <w:ind w:left="460"/>
        <w:keepNext/>
      </w:pPr>
      <w:r>
        <w:rPr>
          <w:rFonts w:ascii="맑은 고딕" w:hAnsi="맑은 고딕" w:eastAsia="맑은 고딕" w:cs="맑은 고딕"/>
          <w:b/>
          <w:sz w:val="20"/>
        </w:rPr>
        <w:t>【서술】 “손실 없음”과 “RESETLOGS 불필요”가 다른 문제임을 확인할 수 있는 항목</w:t>
      </w:r>
    </w:p>
    <w:p>
      <w:pPr>
        <w:spacing w:after="40"/>
        <w:ind w:left="662"/>
      </w:pPr>
      <w:r>
        <w:rPr>
          <w:rFonts w:ascii="맑은 고딕" w:hAnsi="맑은 고딕" w:eastAsia="맑은 고딕" w:cs="맑은 고딕"/>
          <w:b w:val="0"/>
          <w:sz w:val="21"/>
        </w:rPr>
        <w:t>▸ 5번 항목에서 확인할 수 있다. 데이터 손실은 0인데 RESETLOGS는 반드시 필요하다.</w:t>
      </w:r>
    </w:p>
    <w:p>
      <w:pPr>
        <w:spacing w:after="40"/>
        <w:ind w:left="662"/>
      </w:pPr>
      <w:r>
        <w:rPr>
          <w:rFonts w:ascii="맑은 고딕" w:hAnsi="맑은 고딕" w:eastAsia="맑은 고딕" w:cs="맑은 고딕"/>
          <w:b w:val="0"/>
          <w:sz w:val="21"/>
        </w:rPr>
        <w:t>▸ 이유 — 손실 여부는 “데이터 파일에 반영되지 않은 변경을 되살릴 수 있는가”가 결정하고, RESETLOGS 필요 여부는 “리두의 연속성(시퀀스 이력)이 끊겼는가”가 결정한다. 두 질문은 서로 독립적이다. 5번은 정상 종료라 되살릴 변경 자체가 없어 손실이 0이지만, 리두 로그를 새로 만들었으므로 연속성이 끊겨 RESETLOGS가 강제된다.</w:t>
      </w:r>
    </w:p>
    <w:p>
      <w:pPr>
        <w:spacing w:after="40"/>
        <w:ind w:left="662"/>
      </w:pPr>
      <w:r>
        <w:rPr>
          <w:rFonts w:ascii="맑은 고딕" w:hAnsi="맑은 고딕" w:eastAsia="맑은 고딕" w:cs="맑은 고딕"/>
          <w:b w:val="0"/>
          <w:sz w:val="21"/>
        </w:rPr>
        <w:t>▸ 반대 사례도 이 다섯 항목 안에 있다 — 1번과 2번은 손실이 있는데 RESETLOGS는 불필요하다(전체 복원은 백업 시점 컨트롤파일과 리두를 함께 되돌리므로 연속성이 어긋나지 않는다). 즉 네 가지 조합이 모두 실재한다. 현업 보고에서 이 둘을 섞으면 “RESETLOGS 했으니 데이터를 잃었다”거나 “손실이 없으니 백업을 다시 받지 않아도 된다”는 잘못된 결론으로 이어진다.</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1433"/>
            <w:shd w:val="clear" w:fill="EFEFEF"/>
          </w:tcPr>
          <w:p>
            <w:pPr>
              <w:spacing w:before="20" w:after="20"/>
            </w:pPr>
            <w:r>
              <w:rPr>
                <w:rFonts w:ascii="맑은 고딕" w:hAnsi="맑은 고딕" w:eastAsia="맑은 고딕" w:cs="맑은 고딕"/>
                <w:b/>
                <w:sz w:val="18"/>
              </w:rPr>
            </w:r>
          </w:p>
        </w:tc>
        <w:tc>
          <w:tcPr>
            <w:tcW w:type="dxa" w:w="3762"/>
            <w:shd w:val="clear" w:fill="EFEFEF"/>
          </w:tcPr>
          <w:p>
            <w:pPr>
              <w:spacing w:before="20" w:after="20"/>
            </w:pPr>
            <w:r>
              <w:rPr>
                <w:rFonts w:ascii="맑은 고딕" w:hAnsi="맑은 고딕" w:eastAsia="맑은 고딕" w:cs="맑은 고딕"/>
                <w:b/>
                <w:sz w:val="18"/>
              </w:rPr>
              <w:t>RESETLOGS 불필요</w:t>
            </w:r>
          </w:p>
        </w:tc>
        <w:tc>
          <w:tcPr>
            <w:tcW w:type="dxa" w:w="3762"/>
            <w:shd w:val="clear" w:fill="EFEFEF"/>
          </w:tcPr>
          <w:p>
            <w:pPr>
              <w:spacing w:before="20" w:after="20"/>
            </w:pPr>
            <w:r>
              <w:rPr>
                <w:rFonts w:ascii="맑은 고딕" w:hAnsi="맑은 고딕" w:eastAsia="맑은 고딕" w:cs="맑은 고딕"/>
                <w:b/>
                <w:sz w:val="18"/>
              </w:rPr>
              <w:t>RESETLOGS 필요</w:t>
            </w:r>
          </w:p>
        </w:tc>
      </w:tr>
      <w:tr>
        <w:tc>
          <w:tcPr>
            <w:tcW w:type="dxa" w:w="1433"/>
          </w:tcPr>
          <w:p>
            <w:pPr>
              <w:spacing w:before="20" w:after="20"/>
            </w:pPr>
            <w:r>
              <w:rPr>
                <w:rFonts w:ascii="맑은 고딕" w:hAnsi="맑은 고딕" w:eastAsia="맑은 고딕" w:cs="맑은 고딕"/>
                <w:b w:val="0"/>
                <w:sz w:val="18"/>
              </w:rPr>
              <w:t>손실 없음</w:t>
            </w:r>
          </w:p>
        </w:tc>
        <w:tc>
          <w:tcPr>
            <w:tcW w:type="dxa" w:w="3762"/>
          </w:tcPr>
          <w:p>
            <w:pPr>
              <w:spacing w:before="20" w:after="20"/>
            </w:pPr>
            <w:r>
              <w:rPr>
                <w:rFonts w:ascii="맑은 고딕" w:hAnsi="맑은 고딕" w:eastAsia="맑은 고딕" w:cs="맑은 고딕"/>
                <w:b w:val="0"/>
                <w:sz w:val="18"/>
              </w:rPr>
              <w:t>과제 1 · 3-A · 4-A · 5 · 8 · 9 · 13 · 14</w:t>
            </w:r>
          </w:p>
        </w:tc>
        <w:tc>
          <w:tcPr>
            <w:tcW w:type="dxa" w:w="3762"/>
          </w:tcPr>
          <w:p>
            <w:pPr>
              <w:spacing w:before="20" w:after="20"/>
            </w:pPr>
            <w:r>
              <w:rPr>
                <w:rFonts w:ascii="맑은 고딕" w:hAnsi="맑은 고딕" w:eastAsia="맑은 고딕" w:cs="맑은 고딕"/>
                <w:b w:val="0"/>
                <w:sz w:val="18"/>
              </w:rPr>
              <w:t>과제 10 · 11-B · 16-A / 18의 5번</w:t>
            </w:r>
          </w:p>
        </w:tc>
      </w:tr>
      <w:tr>
        <w:tc>
          <w:tcPr>
            <w:tcW w:type="dxa" w:w="1433"/>
          </w:tcPr>
          <w:p>
            <w:pPr>
              <w:spacing w:before="20" w:after="20"/>
            </w:pPr>
            <w:r>
              <w:rPr>
                <w:rFonts w:ascii="맑은 고딕" w:hAnsi="맑은 고딕" w:eastAsia="맑은 고딕" w:cs="맑은 고딕"/>
                <w:b w:val="0"/>
                <w:sz w:val="18"/>
              </w:rPr>
              <w:t>손실 있음</w:t>
            </w:r>
          </w:p>
        </w:tc>
        <w:tc>
          <w:tcPr>
            <w:tcW w:type="dxa" w:w="3762"/>
          </w:tcPr>
          <w:p>
            <w:pPr>
              <w:spacing w:before="20" w:after="20"/>
            </w:pPr>
            <w:r>
              <w:rPr>
                <w:rFonts w:ascii="맑은 고딕" w:hAnsi="맑은 고딕" w:eastAsia="맑은 고딕" w:cs="맑은 고딕"/>
                <w:b w:val="0"/>
                <w:sz w:val="18"/>
              </w:rPr>
              <w:t>과제 2 · 3-B · 4-B · 6 · 16-B / 18의 1번 · 2번</w:t>
            </w:r>
          </w:p>
        </w:tc>
        <w:tc>
          <w:tcPr>
            <w:tcW w:type="dxa" w:w="3762"/>
          </w:tcPr>
          <w:p>
            <w:pPr>
              <w:spacing w:before="20" w:after="20"/>
            </w:pPr>
            <w:r>
              <w:rPr>
                <w:rFonts w:ascii="맑은 고딕" w:hAnsi="맑은 고딕" w:eastAsia="맑은 고딕" w:cs="맑은 고딕"/>
                <w:b w:val="0"/>
                <w:sz w:val="18"/>
              </w:rPr>
              <w:t>과제 15 / 18의 3번 · 4번</w:t>
            </w:r>
          </w:p>
        </w:tc>
      </w:tr>
    </w:tbl>
    <w:p>
      <w:pPr>
        <w:spacing w:after="40"/>
      </w:pPr>
      <w:r>
        <w:rPr>
          <w:rFonts w:ascii="맑은 고딕" w:hAnsi="맑은 고딕" w:eastAsia="맑은 고딕" w:cs="맑은 고딕"/>
          <w:b w:val="0"/>
          <w:sz w:val="10"/>
        </w:rPr>
      </w:r>
    </w:p>
    <w:p>
      <w:pPr>
        <w:spacing w:before="220" w:after="60"/>
        <w:ind w:left="230"/>
        <w:keepNext/>
      </w:pPr>
      <w:r>
        <w:rPr>
          <w:rFonts w:ascii="맑은 고딕" w:hAnsi="맑은 고딕" w:eastAsia="맑은 고딕" w:cs="맑은 고딕"/>
          <w:b/>
          <w:sz w:val="21"/>
        </w:rPr>
        <w:t>과제 19. 자동 진단 도구와의 대조, 그리고 최종 보고  [2점]</w:t>
      </w:r>
    </w:p>
    <w:p>
      <w:pPr>
        <w:spacing w:before="100" w:after="40"/>
        <w:ind w:left="460"/>
        <w:keepNext/>
      </w:pPr>
      <w:r>
        <w:rPr>
          <w:rFonts w:ascii="맑은 고딕" w:hAnsi="맑은 고딕" w:eastAsia="맑은 고딕" w:cs="맑은 고딕"/>
          <w:b/>
          <w:sz w:val="20"/>
        </w:rPr>
        <w:t>【수행】 19.1  장애 재현과 Data Recovery Advisor 조회</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INSERT INTO hr.exam_log VALUES ('Q19', 'before DRA test', SYSDATE);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COMMIT;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SYSTEM FLUSH BUFFER_CACHE;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System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FROM hr.exam_log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ERROR at line 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ORA-01116: error in opening database 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ORA-01110: data file 7: '/u01/app/oracle/oradata/ORCL/users01.dbf'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ORA-27041: unable to open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EXIT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rman target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Recovery Manager: Release 19.0.0.0.0 - Production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connected to target database: ORCL (DBID=1200530011)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RMAN&gt; LIST FAILURE;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Role: PRIMARY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List of Database Failures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Failure ID Priority Status    Time Detected Summary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182        HIGH     OPEN      19-AUG-25     One or more non-system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are missing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RMAN&gt; LIST FAILURE 182 DETAIL;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List of Database Failures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Failure ID Priority Status    Time Detected Summary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182        HIGH     OPEN      19-AUG-25     One or more non-system datafiles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are missing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Impact: Some objects in tablespace USERS might be unavailable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List of child failures for parent failure ID 182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Failure ID Priority Status    Time Detected Summary</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 -------- ---------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185        HIGH     OPEN      19-AUG-25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users01.dbf' is missing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RMAN&gt; ADVISE FAILURE;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analyzing automatic repair options; this may take some time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allocated channel: ORA_DISK_1</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analyzing automatic repair options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Mandatory Manual Actions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manual actions available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Optional Manual Actions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If file /u01/app/oracle/oradata/ORCL/users01.dbf was unintentionally renamed or</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moved, restore it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Automated Repair Options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Option Repair Description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1      Restore and recover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Strategy: The repair includes complete media recovery with no data loss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Repair script: /u01/app/oracle/diag/rdbms/orcl/orcl/hm/reco_3141592.hm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RMAN&gt; REPAIR FAILURE PREVIEW;</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Strategy: The repair includes complete media recovery with no data loss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Repair script: /u01/app/oracle/diag/rdbms/orcl/orcl/hm/reco_3141592.hm</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contents of repair script: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 restore and recover 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sql 'alter database datafile 7 offline';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restore ( datafile 7 );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recover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sql 'alter database datafile 7 online';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RMAN&gt; EXIT</w:t>
      </w:r>
    </w:p>
    <w:p>
      <w:pPr>
        <w:spacing w:after="40"/>
        <w:ind w:left="662"/>
      </w:pPr>
      <w:r>
        <w:rPr>
          <w:rFonts w:ascii="맑은 고딕" w:hAnsi="맑은 고딕" w:eastAsia="맑은 고딕" w:cs="맑은 고딕"/>
          <w:b w:val="0"/>
          <w:sz w:val="21"/>
        </w:rPr>
        <w:t>▸ 주의 사항 준수 — LIST FAILURE / LIST FAILURE n DETAIL / ADVISE FAILURE / REPAIR FAILURE PREVIEW 는 모두 조회 계열이며 데이터베이스를 변경하지 않는다. 실제 조치를 실행하는 REPAIR FAILURE 는 어떤 경우에도 실행하지 않는다. PREVIEW 는 생성된 스크립트 내용을 보여 주기만 하므로 이 시험에서 허용되는 마지막 조회다.</w:t>
      </w:r>
    </w:p>
    <w:p>
      <w:pPr>
        <w:spacing w:after="40"/>
        <w:ind w:left="662"/>
      </w:pPr>
      <w:r>
        <w:rPr>
          <w:rFonts w:ascii="맑은 고딕" w:hAnsi="맑은 고딕" w:eastAsia="맑은 고딕" w:cs="맑은 고딕"/>
          <w:b w:val="0"/>
          <w:sz w:val="21"/>
        </w:rPr>
        <w:t>▸ 조회를 마친 뒤에는 과제 1과 같은 방법으로 직접 복구해 환경을 정상화한다 — SHUTDOWN ABORT → 백업본에서 users01.dbf 복원 → STARTUP MOUNT → RECOVER DATAFILE 7 → ALTER DATABASE OPEN → v$recover_file 공백과 Q19 행 생존 확인.</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[oracle@oel7v9r1 ~]$ sqlplus / as sysdba</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ABORT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/home/oracle/backup/exam02/users01.dbf /u01/app/oracle/oradata/ORCL/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 MOUNT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SET AUTORECOVERY 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RECOVER DATAFILE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Media recovery complete.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OPEN;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no rows selected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step FROM hr.exam_log WHERE step = 'Q19';</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STEP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Q19</w:t>
      </w:r>
    </w:p>
    <w:p>
      <w:pPr>
        <w:spacing w:before="100" w:after="40"/>
        <w:ind w:left="460"/>
        <w:keepNext/>
      </w:pPr>
      <w:r>
        <w:rPr>
          <w:rFonts w:ascii="맑은 고딕" w:hAnsi="맑은 고딕" w:eastAsia="맑은 고딕" w:cs="맑은 고딕"/>
          <w:b/>
          <w:sz w:val="20"/>
        </w:rPr>
        <w:t>【서술】 19.2  제시안을 그대로 실행할 수 없는 이유</w:t>
      </w:r>
    </w:p>
    <w:p>
      <w:pPr>
        <w:spacing w:after="40"/>
        <w:ind w:left="662"/>
      </w:pPr>
      <w:r>
        <w:rPr>
          <w:rFonts w:ascii="맑은 고딕" w:hAnsi="맑은 고딕" w:eastAsia="맑은 고딕" w:cs="맑은 고딕"/>
          <w:b w:val="0"/>
          <w:sz w:val="21"/>
        </w:rPr>
        <w:t>▸ 백업 방식 관점 — 이 시험의 백업은 OS 명령(cp)으로 받은 Cold Backup이며 RMAN 저장소(컨트롤파일의 백업 레코드)에 등록되어 있지 않다. DRA가 생성한 스크립트의 restore ( datafile 7 ) 은 RMAN이 알고 있는 백업셋이나 이미지 카피를 찾는데, 그런 백업이 하나도 없으므로 RMAN-06026 / RMAN-06023(no backup or copy of datafile 7 found to restore)으로 실패한다. DRA가 “no data loss”라고 제시한 전략은 백업이 존재한다는 전제 위에서만 성립한다.</w:t>
      </w:r>
    </w:p>
    <w:p>
      <w:pPr>
        <w:spacing w:after="40"/>
        <w:ind w:left="662"/>
      </w:pPr>
      <w:r>
        <w:rPr>
          <w:rFonts w:ascii="맑은 고딕" w:hAnsi="맑은 고딕" w:eastAsia="맑은 고딕" w:cs="맑은 고딕"/>
          <w:b w:val="0"/>
          <w:sz w:val="21"/>
        </w:rPr>
        <w:t>▸ 로그 모드 관점 — 스크립트의 첫 줄은 alter database datafile 7 offline 이다. NOARCHIVELOG 모드에서는 미디어 복구가 비활성이라 이 명령이 ORA-01145 로 거부된다(허용되는 것은 OFFLINE DROP 뿐이며, 그것은 복구가 아니라 포기다). 또한 recover datafile 7 이 요구하는 리두가 온라인 리두 로그에 남아 있는지는 백업 시점과 로그 스위치 횟수에 달려 있어 DRA의 “complete media recovery” 전제가 보장되지 않는다.</w:t>
      </w:r>
    </w:p>
    <w:p>
      <w:pPr>
        <w:spacing w:after="40"/>
        <w:ind w:left="662"/>
      </w:pPr>
      <w:r>
        <w:rPr>
          <w:rFonts w:ascii="맑은 고딕" w:hAnsi="맑은 고딕" w:eastAsia="맑은 고딕" w:cs="맑은 고딕"/>
          <w:b w:val="0"/>
          <w:sz w:val="21"/>
        </w:rPr>
        <w:t>▸ 정리 — DRA는 “장애가 무엇인가”는 정확히 진단하지만, “어떻게 고칠 것인가”는 RMAN 백업과 ARCHIVELOG를 전제로 제시한다. 이 환경에서는 진단 결과만 참고하고 조치는 사람이 판정해 수행해야 한다.</w:t>
      </w:r>
    </w:p>
    <w:p>
      <w:pPr>
        <w:spacing w:before="100" w:after="40"/>
        <w:ind w:left="460"/>
        <w:keepNext/>
      </w:pPr>
      <w:r>
        <w:rPr>
          <w:rFonts w:ascii="맑은 고딕" w:hAnsi="맑은 고딕" w:eastAsia="맑은 고딕" w:cs="맑은 고딕"/>
          <w:b/>
          <w:sz w:val="20"/>
        </w:rPr>
        <w:t>【서술】 19.3  신뢰할 수 있는 환경과 없는 환경</w:t>
      </w:r>
    </w:p>
    <w:tbl>
      <w:tblPr>
        <w:tblStyle w:val="TableGrid"/>
        <w:tblW w:type="auto" w:w="0"/>
        <w:jc w:val="center"/>
        <w:tblLayout w:type="fixed"/>
        <w:tblLook w:firstColumn="1" w:firstRow="1" w:lastColumn="0" w:lastRow="0" w:noHBand="0" w:noVBand="1" w:val="04A0"/>
      </w:tblPr>
      <w:tblGrid>
        <w:gridCol w:w="4479"/>
        <w:gridCol w:w="4479"/>
      </w:tblGrid>
      <w:tr>
        <w:tc>
          <w:tcPr>
            <w:tcW w:type="dxa" w:w="1612"/>
            <w:shd w:val="clear" w:fill="EFEFEF"/>
          </w:tcPr>
          <w:p>
            <w:pPr>
              <w:spacing w:before="20" w:after="20"/>
            </w:pPr>
            <w:r>
              <w:rPr>
                <w:rFonts w:ascii="맑은 고딕" w:hAnsi="맑은 고딕" w:eastAsia="맑은 고딕" w:cs="맑은 고딕"/>
                <w:b/>
                <w:sz w:val="18"/>
              </w:rPr>
              <w:t>구분</w:t>
            </w:r>
          </w:p>
        </w:tc>
        <w:tc>
          <w:tcPr>
            <w:tcW w:type="dxa" w:w="7346"/>
            <w:shd w:val="clear" w:fill="EFEFEF"/>
          </w:tcPr>
          <w:p>
            <w:pPr>
              <w:spacing w:before="20" w:after="20"/>
            </w:pPr>
            <w:r>
              <w:rPr>
                <w:rFonts w:ascii="맑은 고딕" w:hAnsi="맑은 고딕" w:eastAsia="맑은 고딕" w:cs="맑은 고딕"/>
                <w:b/>
                <w:sz w:val="18"/>
              </w:rPr>
              <w:t>조건</w:t>
            </w:r>
          </w:p>
        </w:tc>
      </w:tr>
      <w:tr>
        <w:tc>
          <w:tcPr>
            <w:tcW w:type="dxa" w:w="1612"/>
          </w:tcPr>
          <w:p>
            <w:pPr>
              <w:spacing w:before="20" w:after="20"/>
            </w:pPr>
            <w:r>
              <w:rPr>
                <w:rFonts w:ascii="맑은 고딕" w:hAnsi="맑은 고딕" w:eastAsia="맑은 고딕" w:cs="맑은 고딕"/>
                <w:b w:val="0"/>
                <w:sz w:val="18"/>
              </w:rPr>
              <w:t>신뢰할 수 있는 환경</w:t>
            </w:r>
          </w:p>
        </w:tc>
        <w:tc>
          <w:tcPr>
            <w:tcW w:type="dxa" w:w="7346"/>
          </w:tcPr>
          <w:p>
            <w:pPr>
              <w:spacing w:before="20" w:after="20"/>
            </w:pPr>
            <w:r>
              <w:rPr>
                <w:rFonts w:ascii="맑은 고딕" w:hAnsi="맑은 고딕" w:eastAsia="맑은 고딕" w:cs="맑은 고딕"/>
                <w:b w:val="0"/>
                <w:sz w:val="18"/>
              </w:rPr>
              <w:t>· RMAN으로 정기 백업을 받고 그 기록이 컨트롤파일 또는 카탈로그에 등록되어 있다</w:t>
            </w:r>
          </w:p>
          <w:p>
            <w:pPr>
              <w:spacing w:before="20" w:after="20"/>
            </w:pPr>
            <w:r>
              <w:rPr>
                <w:rFonts w:ascii="맑은 고딕" w:hAnsi="맑은 고딕" w:eastAsia="맑은 고딕" w:cs="맑은 고딕"/>
                <w:b w:val="0"/>
                <w:sz w:val="18"/>
              </w:rPr>
              <w:t>· ARCHIVELOG 모드이며 아카이브 로그가 보존 정책 안에서 유지된다</w:t>
            </w:r>
          </w:p>
          <w:p>
            <w:pPr>
              <w:spacing w:before="20" w:after="20"/>
            </w:pPr>
            <w:r>
              <w:rPr>
                <w:rFonts w:ascii="맑은 고딕" w:hAnsi="맑은 고딕" w:eastAsia="맑은 고딕" w:cs="맑은 고딕"/>
                <w:b w:val="0"/>
                <w:sz w:val="18"/>
              </w:rPr>
              <w:t>· 컨트롤파일 자동 백업(CONFIGURE CONTROLFILE AUTOBACKUP ON)이 켜져 있다</w:t>
            </w:r>
          </w:p>
          <w:p>
            <w:pPr>
              <w:spacing w:before="20" w:after="20"/>
            </w:pPr>
            <w:r>
              <w:rPr>
                <w:rFonts w:ascii="맑은 고딕" w:hAnsi="맑은 고딕" w:eastAsia="맑은 고딕" w:cs="맑은 고딕"/>
                <w:b w:val="0"/>
                <w:sz w:val="18"/>
              </w:rPr>
              <w:t>· 단일 인스턴스 또는 Data Guard 구성의 non-CDB/CDB — DRA의 지원 범위 안이다</w:t>
            </w:r>
          </w:p>
          <w:p>
            <w:pPr>
              <w:spacing w:before="20" w:after="20"/>
            </w:pPr>
            <w:r>
              <w:rPr>
                <w:rFonts w:ascii="맑은 고딕" w:hAnsi="맑은 고딕" w:eastAsia="맑은 고딕" w:cs="맑은 고딕"/>
                <w:b w:val="0"/>
                <w:sz w:val="18"/>
              </w:rPr>
              <w:t>· 장애가 파일 부재·블록 손상·헤더 손상처럼 DRA가 정의한 유형에 해당한다</w:t>
            </w:r>
          </w:p>
        </w:tc>
      </w:tr>
      <w:tr>
        <w:tc>
          <w:tcPr>
            <w:tcW w:type="dxa" w:w="1612"/>
          </w:tcPr>
          <w:p>
            <w:pPr>
              <w:spacing w:before="20" w:after="20"/>
            </w:pPr>
            <w:r>
              <w:rPr>
                <w:rFonts w:ascii="맑은 고딕" w:hAnsi="맑은 고딕" w:eastAsia="맑은 고딕" w:cs="맑은 고딕"/>
                <w:b w:val="0"/>
                <w:sz w:val="18"/>
              </w:rPr>
              <w:t>신뢰할 수 없는 환경</w:t>
            </w:r>
          </w:p>
        </w:tc>
        <w:tc>
          <w:tcPr>
            <w:tcW w:type="dxa" w:w="7346"/>
          </w:tcPr>
          <w:p>
            <w:pPr>
              <w:spacing w:before="20" w:after="20"/>
            </w:pPr>
            <w:r>
              <w:rPr>
                <w:rFonts w:ascii="맑은 고딕" w:hAnsi="맑은 고딕" w:eastAsia="맑은 고딕" w:cs="맑은 고딕"/>
                <w:b w:val="0"/>
                <w:sz w:val="18"/>
              </w:rPr>
              <w:t>· 이 시험처럼 OS 복사 기반 Cold Backup만 있고 RMAN 저장소에 백업 기록이 없다</w:t>
            </w:r>
          </w:p>
          <w:p>
            <w:pPr>
              <w:spacing w:before="20" w:after="20"/>
            </w:pPr>
            <w:r>
              <w:rPr>
                <w:rFonts w:ascii="맑은 고딕" w:hAnsi="맑은 고딕" w:eastAsia="맑은 고딕" w:cs="맑은 고딕"/>
                <w:b w:val="0"/>
                <w:sz w:val="18"/>
              </w:rPr>
              <w:t>· NOARCHIVELOG 모드 — 제시안의 OFFLINE / 완전 복구 전제가 성립하지 않는다</w:t>
            </w:r>
          </w:p>
          <w:p>
            <w:pPr>
              <w:spacing w:before="20" w:after="20"/>
            </w:pPr>
            <w:r>
              <w:rPr>
                <w:rFonts w:ascii="맑은 고딕" w:hAnsi="맑은 고딕" w:eastAsia="맑은 고딕" w:cs="맑은 고딕"/>
                <w:b w:val="0"/>
                <w:sz w:val="18"/>
              </w:rPr>
              <w:t>· 컨트롤파일이나 리두 로그가 전손되어 MOUNT조차 되지 않는다(DRA는 최소 MOUNT를 요구한다)</w:t>
            </w:r>
          </w:p>
          <w:p>
            <w:pPr>
              <w:spacing w:before="20" w:after="20"/>
            </w:pPr>
            <w:r>
              <w:rPr>
                <w:rFonts w:ascii="맑은 고딕" w:hAnsi="맑은 고딕" w:eastAsia="맑은 고딕" w:cs="맑은 고딕"/>
                <w:b w:val="0"/>
                <w:sz w:val="18"/>
              </w:rPr>
              <w:t>· RAC 환경 — 19c의 DRA는 RAC를 지원하지 않는다</w:t>
            </w:r>
          </w:p>
          <w:p>
            <w:pPr>
              <w:spacing w:before="20" w:after="20"/>
            </w:pPr>
            <w:r>
              <w:rPr>
                <w:rFonts w:ascii="맑은 고딕" w:hAnsi="맑은 고딕" w:eastAsia="맑은 고딕" w:cs="맑은 고딕"/>
                <w:b w:val="0"/>
                <w:sz w:val="18"/>
              </w:rPr>
              <w:t>· 논리적 오류(잘못된 DML·DDL) — DRA의 진단 대상이 아니다. Flashback 계열로 접근해야 한다</w:t>
            </w:r>
          </w:p>
        </w:tc>
      </w:tr>
      <w:tr>
        <w:tc>
          <w:tcPr>
            <w:tcW w:type="dxa" w:w="1612"/>
          </w:tcPr>
          <w:p>
            <w:pPr>
              <w:spacing w:before="20" w:after="20"/>
            </w:pPr>
            <w:r>
              <w:rPr>
                <w:rFonts w:ascii="맑은 고딕" w:hAnsi="맑은 고딕" w:eastAsia="맑은 고딕" w:cs="맑은 고딕"/>
                <w:b w:val="0"/>
                <w:sz w:val="18"/>
              </w:rPr>
              <w:t>공통 원칙</w:t>
            </w:r>
          </w:p>
        </w:tc>
        <w:tc>
          <w:tcPr>
            <w:tcW w:type="dxa" w:w="7346"/>
          </w:tcPr>
          <w:p>
            <w:pPr>
              <w:spacing w:before="20" w:after="20"/>
            </w:pPr>
            <w:r>
              <w:rPr>
                <w:rFonts w:ascii="맑은 고딕" w:hAnsi="맑은 고딕" w:eastAsia="맑은 고딕" w:cs="맑은 고딕"/>
                <w:b w:val="0"/>
                <w:sz w:val="18"/>
              </w:rPr>
              <w:t>진단(LIST FAILURE)은 어느 환경에서나 참고 가치가 있지만, 조치(REPAIR FAILURE)는 반드시 ADVISE FAILURE → REPAIR FAILURE PREVIEW 로 스크립트를 확인한 뒤 사람이 승인해 실행한다. PREVIEW 없이 REPAIR 를 실행하는 운영 절차는 만들지 않는다.</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【보고】 19.4  최종 보고서</w:t>
      </w:r>
    </w:p>
    <w:p>
      <w:pPr>
        <w:spacing w:before="160" w:after="80"/>
        <w:keepNext/>
      </w:pPr>
      <w:r>
        <w:rPr>
          <w:rFonts w:ascii="맑은 고딕" w:hAnsi="맑은 고딕" w:eastAsia="맑은 고딕" w:cs="맑은 고딕"/>
          <w:b/>
          <w:sz w:val="22"/>
        </w:rPr>
        <w:t>가. 과제별 손실 여부와 손실 구간</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627"/>
            <w:shd w:val="clear" w:fill="EFEFEF"/>
          </w:tcPr>
          <w:p>
            <w:pPr>
              <w:spacing w:before="20" w:after="20"/>
            </w:pPr>
            <w:r>
              <w:rPr>
                <w:rFonts w:ascii="맑은 고딕" w:hAnsi="맑은 고딕" w:eastAsia="맑은 고딕" w:cs="맑은 고딕"/>
                <w:b/>
                <w:sz w:val="18"/>
              </w:rPr>
              <w:t>과제</w:t>
            </w:r>
          </w:p>
        </w:tc>
        <w:tc>
          <w:tcPr>
            <w:tcW w:type="dxa" w:w="2687"/>
            <w:shd w:val="clear" w:fill="EFEFEF"/>
          </w:tcPr>
          <w:p>
            <w:pPr>
              <w:spacing w:before="20" w:after="20"/>
            </w:pPr>
            <w:r>
              <w:rPr>
                <w:rFonts w:ascii="맑은 고딕" w:hAnsi="맑은 고딕" w:eastAsia="맑은 고딕" w:cs="맑은 고딕"/>
                <w:b/>
                <w:sz w:val="18"/>
              </w:rPr>
              <w:t>장애</w:t>
            </w:r>
          </w:p>
        </w:tc>
        <w:tc>
          <w:tcPr>
            <w:tcW w:type="dxa" w:w="2687"/>
            <w:shd w:val="clear" w:fill="EFEFEF"/>
          </w:tcPr>
          <w:p>
            <w:pPr>
              <w:spacing w:before="20" w:after="20"/>
            </w:pPr>
            <w:r>
              <w:rPr>
                <w:rFonts w:ascii="맑은 고딕" w:hAnsi="맑은 고딕" w:eastAsia="맑은 고딕" w:cs="맑은 고딕"/>
                <w:b/>
                <w:sz w:val="18"/>
              </w:rPr>
              <w:t>결과</w:t>
            </w:r>
          </w:p>
        </w:tc>
        <w:tc>
          <w:tcPr>
            <w:tcW w:type="dxa" w:w="2956"/>
            <w:shd w:val="clear" w:fill="EFEFEF"/>
          </w:tcPr>
          <w:p>
            <w:pPr>
              <w:spacing w:before="20" w:after="20"/>
            </w:pPr>
            <w:r>
              <w:rPr>
                <w:rFonts w:ascii="맑은 고딕" w:hAnsi="맑은 고딕" w:eastAsia="맑은 고딕" w:cs="맑은 고딕"/>
                <w:b/>
                <w:sz w:val="18"/>
              </w:rPr>
              <w:t>손실 구간(업무 시각)</w:t>
            </w:r>
          </w:p>
        </w:tc>
      </w:tr>
      <w:tr>
        <w:tc>
          <w:tcPr>
            <w:tcW w:type="dxa" w:w="627"/>
          </w:tcPr>
          <w:p>
            <w:pPr>
              <w:spacing w:before="20" w:after="20"/>
            </w:pPr>
            <w:r>
              <w:rPr>
                <w:rFonts w:ascii="맑은 고딕" w:hAnsi="맑은 고딕" w:eastAsia="맑은 고딕" w:cs="맑은 고딕"/>
                <w:b w:val="0"/>
                <w:sz w:val="18"/>
              </w:rPr>
              <w:t>1</w:t>
            </w:r>
          </w:p>
        </w:tc>
        <w:tc>
          <w:tcPr>
            <w:tcW w:type="dxa" w:w="2687"/>
          </w:tcPr>
          <w:p>
            <w:pPr>
              <w:spacing w:before="20" w:after="20"/>
            </w:pPr>
            <w:r>
              <w:rPr>
                <w:rFonts w:ascii="맑은 고딕" w:hAnsi="맑은 고딕" w:eastAsia="맑은 고딕" w:cs="맑은 고딕"/>
                <w:b w:val="0"/>
                <w:sz w:val="18"/>
              </w:rPr>
              <w:t>USERS 데이터 파일 유실, 리두 생존</w:t>
            </w:r>
          </w:p>
        </w:tc>
        <w:tc>
          <w:tcPr>
            <w:tcW w:type="dxa" w:w="2687"/>
          </w:tcPr>
          <w:p>
            <w:pPr>
              <w:spacing w:before="20" w:after="20"/>
            </w:pPr>
            <w:r>
              <w:rPr>
                <w:rFonts w:ascii="맑은 고딕" w:hAnsi="맑은 고딕" w:eastAsia="맑은 고딕" w:cs="맑은 고딕"/>
                <w:b w:val="0"/>
                <w:sz w:val="18"/>
              </w:rPr>
              <w:t>완전 복구</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2</w:t>
            </w:r>
          </w:p>
        </w:tc>
        <w:tc>
          <w:tcPr>
            <w:tcW w:type="dxa" w:w="2687"/>
          </w:tcPr>
          <w:p>
            <w:pPr>
              <w:spacing w:before="20" w:after="20"/>
            </w:pPr>
            <w:r>
              <w:rPr>
                <w:rFonts w:ascii="맑은 고딕" w:hAnsi="맑은 고딕" w:eastAsia="맑은 고딕" w:cs="맑은 고딕"/>
                <w:b w:val="0"/>
                <w:sz w:val="18"/>
              </w:rPr>
              <w:t>같은 장애, 리두 소진</w:t>
            </w:r>
          </w:p>
        </w:tc>
        <w:tc>
          <w:tcPr>
            <w:tcW w:type="dxa" w:w="2687"/>
          </w:tcPr>
          <w:p>
            <w:pPr>
              <w:spacing w:before="20" w:after="20"/>
            </w:pPr>
            <w:r>
              <w:rPr>
                <w:rFonts w:ascii="맑은 고딕" w:hAnsi="맑은 고딕" w:eastAsia="맑은 고딕" w:cs="맑은 고딕"/>
                <w:b w:val="0"/>
                <w:sz w:val="18"/>
              </w:rPr>
              <w:t>전체 복원</w:t>
            </w:r>
          </w:p>
        </w:tc>
        <w:tc>
          <w:tcPr>
            <w:tcW w:type="dxa" w:w="2956"/>
          </w:tcPr>
          <w:p>
            <w:pPr>
              <w:spacing w:before="20" w:after="20"/>
            </w:pPr>
            <w:r>
              <w:rPr>
                <w:rFonts w:ascii="맑은 고딕" w:hAnsi="맑은 고딕" w:eastAsia="맑은 고딕" w:cs="맑은 고딕"/>
                <w:b w:val="0"/>
                <w:sz w:val="18"/>
              </w:rPr>
              <w:t>09:35:41 이후 전량</w:t>
            </w:r>
          </w:p>
        </w:tc>
      </w:tr>
      <w:tr>
        <w:tc>
          <w:tcPr>
            <w:tcW w:type="dxa" w:w="627"/>
          </w:tcPr>
          <w:p>
            <w:pPr>
              <w:spacing w:before="20" w:after="20"/>
            </w:pPr>
            <w:r>
              <w:rPr>
                <w:rFonts w:ascii="맑은 고딕" w:hAnsi="맑은 고딕" w:eastAsia="맑은 고딕" w:cs="맑은 고딕"/>
                <w:b w:val="0"/>
                <w:sz w:val="18"/>
              </w:rPr>
              <w:t>3-A</w:t>
            </w:r>
          </w:p>
        </w:tc>
        <w:tc>
          <w:tcPr>
            <w:tcW w:type="dxa" w:w="2687"/>
          </w:tcPr>
          <w:p>
            <w:pPr>
              <w:spacing w:before="20" w:after="20"/>
            </w:pPr>
            <w:r>
              <w:rPr>
                <w:rFonts w:ascii="맑은 고딕" w:hAnsi="맑은 고딕" w:eastAsia="맑은 고딕" w:cs="맑은 고딕"/>
                <w:b w:val="0"/>
                <w:sz w:val="18"/>
              </w:rPr>
              <w:t>백업본에 없는 TS 유실, 리두 생존</w:t>
            </w:r>
          </w:p>
        </w:tc>
        <w:tc>
          <w:tcPr>
            <w:tcW w:type="dxa" w:w="2687"/>
          </w:tcPr>
          <w:p>
            <w:pPr>
              <w:spacing w:before="20" w:after="20"/>
            </w:pPr>
            <w:r>
              <w:rPr>
                <w:rFonts w:ascii="맑은 고딕" w:hAnsi="맑은 고딕" w:eastAsia="맑은 고딕" w:cs="맑은 고딕"/>
                <w:b w:val="0"/>
                <w:sz w:val="18"/>
              </w:rPr>
              <w:t>완전 복구(CREATE DATAFILE + RECOVER)</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3-B</w:t>
            </w:r>
          </w:p>
        </w:tc>
        <w:tc>
          <w:tcPr>
            <w:tcW w:type="dxa" w:w="2687"/>
          </w:tcPr>
          <w:p>
            <w:pPr>
              <w:spacing w:before="20" w:after="20"/>
            </w:pPr>
            <w:r>
              <w:rPr>
                <w:rFonts w:ascii="맑은 고딕" w:hAnsi="맑은 고딕" w:eastAsia="맑은 고딕" w:cs="맑은 고딕"/>
                <w:b w:val="0"/>
                <w:sz w:val="18"/>
              </w:rPr>
              <w:t>같은 장애, 리두 소진</w:t>
            </w:r>
          </w:p>
        </w:tc>
        <w:tc>
          <w:tcPr>
            <w:tcW w:type="dxa" w:w="2687"/>
          </w:tcPr>
          <w:p>
            <w:pPr>
              <w:spacing w:before="20" w:after="20"/>
            </w:pPr>
            <w:r>
              <w:rPr>
                <w:rFonts w:ascii="맑은 고딕" w:hAnsi="맑은 고딕" w:eastAsia="맑은 고딕" w:cs="맑은 고딕"/>
                <w:b w:val="0"/>
                <w:sz w:val="18"/>
              </w:rPr>
              <w:t>해당 TS만 포기</w:t>
            </w:r>
          </w:p>
        </w:tc>
        <w:tc>
          <w:tcPr>
            <w:tcW w:type="dxa" w:w="2956"/>
          </w:tcPr>
          <w:p>
            <w:pPr>
              <w:spacing w:before="20" w:after="20"/>
            </w:pPr>
            <w:r>
              <w:rPr>
                <w:rFonts w:ascii="맑은 고딕" w:hAnsi="맑은 고딕" w:eastAsia="맑은 고딕" w:cs="맑은 고딕"/>
                <w:b w:val="0"/>
                <w:sz w:val="18"/>
              </w:rPr>
              <w:t>EXAM_TBS2 객체 전부(HR.EXAM03B)</w:t>
            </w:r>
          </w:p>
        </w:tc>
      </w:tr>
      <w:tr>
        <w:tc>
          <w:tcPr>
            <w:tcW w:type="dxa" w:w="627"/>
          </w:tcPr>
          <w:p>
            <w:pPr>
              <w:spacing w:before="20" w:after="20"/>
            </w:pPr>
            <w:r>
              <w:rPr>
                <w:rFonts w:ascii="맑은 고딕" w:hAnsi="맑은 고딕" w:eastAsia="맑은 고딕" w:cs="맑은 고딕"/>
                <w:b w:val="0"/>
                <w:sz w:val="18"/>
              </w:rPr>
              <w:t>4-A</w:t>
            </w:r>
          </w:p>
        </w:tc>
        <w:tc>
          <w:tcPr>
            <w:tcW w:type="dxa" w:w="2687"/>
          </w:tcPr>
          <w:p>
            <w:pPr>
              <w:spacing w:before="20" w:after="20"/>
            </w:pPr>
            <w:r>
              <w:rPr>
                <w:rFonts w:ascii="맑은 고딕" w:hAnsi="맑은 고딕" w:eastAsia="맑은 고딕" w:cs="맑은 고딕"/>
                <w:b w:val="0"/>
                <w:sz w:val="18"/>
              </w:rPr>
              <w:t>SYSAUX 유실, 리두 생존</w:t>
            </w:r>
          </w:p>
        </w:tc>
        <w:tc>
          <w:tcPr>
            <w:tcW w:type="dxa" w:w="2687"/>
          </w:tcPr>
          <w:p>
            <w:pPr>
              <w:spacing w:before="20" w:after="20"/>
            </w:pPr>
            <w:r>
              <w:rPr>
                <w:rFonts w:ascii="맑은 고딕" w:hAnsi="맑은 고딕" w:eastAsia="맑은 고딕" w:cs="맑은 고딕"/>
                <w:b w:val="0"/>
                <w:sz w:val="18"/>
              </w:rPr>
              <w:t>완전 복구</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4-B</w:t>
            </w:r>
          </w:p>
        </w:tc>
        <w:tc>
          <w:tcPr>
            <w:tcW w:type="dxa" w:w="2687"/>
          </w:tcPr>
          <w:p>
            <w:pPr>
              <w:spacing w:before="20" w:after="20"/>
            </w:pPr>
            <w:r>
              <w:rPr>
                <w:rFonts w:ascii="맑은 고딕" w:hAnsi="맑은 고딕" w:eastAsia="맑은 고딕" w:cs="맑은 고딕"/>
                <w:b w:val="0"/>
                <w:sz w:val="18"/>
              </w:rPr>
              <w:t>SYSTEM 유실, 리두 소진</w:t>
            </w:r>
          </w:p>
        </w:tc>
        <w:tc>
          <w:tcPr>
            <w:tcW w:type="dxa" w:w="2687"/>
          </w:tcPr>
          <w:p>
            <w:pPr>
              <w:spacing w:before="20" w:after="20"/>
            </w:pPr>
            <w:r>
              <w:rPr>
                <w:rFonts w:ascii="맑은 고딕" w:hAnsi="맑은 고딕" w:eastAsia="맑은 고딕" w:cs="맑은 고딕"/>
                <w:b w:val="0"/>
                <w:sz w:val="18"/>
              </w:rPr>
              <w:t>전체 복원</w:t>
            </w:r>
          </w:p>
        </w:tc>
        <w:tc>
          <w:tcPr>
            <w:tcW w:type="dxa" w:w="2956"/>
          </w:tcPr>
          <w:p>
            <w:pPr>
              <w:spacing w:before="20" w:after="20"/>
            </w:pPr>
            <w:r>
              <w:rPr>
                <w:rFonts w:ascii="맑은 고딕" w:hAnsi="맑은 고딕" w:eastAsia="맑은 고딕" w:cs="맑은 고딕"/>
                <w:b w:val="0"/>
                <w:sz w:val="18"/>
              </w:rPr>
              <w:t>13:11:02 이후 전량</w:t>
            </w:r>
          </w:p>
        </w:tc>
      </w:tr>
      <w:tr>
        <w:tc>
          <w:tcPr>
            <w:tcW w:type="dxa" w:w="627"/>
          </w:tcPr>
          <w:p>
            <w:pPr>
              <w:spacing w:before="20" w:after="20"/>
            </w:pPr>
            <w:r>
              <w:rPr>
                <w:rFonts w:ascii="맑은 고딕" w:hAnsi="맑은 고딕" w:eastAsia="맑은 고딕" w:cs="맑은 고딕"/>
                <w:b w:val="0"/>
                <w:sz w:val="18"/>
              </w:rPr>
              <w:t>5</w:t>
            </w:r>
          </w:p>
        </w:tc>
        <w:tc>
          <w:tcPr>
            <w:tcW w:type="dxa" w:w="2687"/>
          </w:tcPr>
          <w:p>
            <w:pPr>
              <w:spacing w:before="20" w:after="20"/>
            </w:pPr>
            <w:r>
              <w:rPr>
                <w:rFonts w:ascii="맑은 고딕" w:hAnsi="맑은 고딕" w:eastAsia="맑은 고딕" w:cs="맑은 고딕"/>
                <w:b w:val="0"/>
                <w:sz w:val="18"/>
              </w:rPr>
              <w:t>미완료 트랜잭션 중 UNDO 유실</w:t>
            </w:r>
          </w:p>
        </w:tc>
        <w:tc>
          <w:tcPr>
            <w:tcW w:type="dxa" w:w="2687"/>
          </w:tcPr>
          <w:p>
            <w:pPr>
              <w:spacing w:before="20" w:after="20"/>
            </w:pPr>
            <w:r>
              <w:rPr>
                <w:rFonts w:ascii="맑은 고딕" w:hAnsi="맑은 고딕" w:eastAsia="맑은 고딕" w:cs="맑은 고딕"/>
                <w:b w:val="0"/>
                <w:sz w:val="18"/>
              </w:rPr>
              <w:t>완전 복구</w:t>
            </w:r>
          </w:p>
        </w:tc>
        <w:tc>
          <w:tcPr>
            <w:tcW w:type="dxa" w:w="2956"/>
          </w:tcPr>
          <w:p>
            <w:pPr>
              <w:spacing w:before="20" w:after="20"/>
            </w:pPr>
            <w:r>
              <w:rPr>
                <w:rFonts w:ascii="맑은 고딕" w:hAnsi="맑은 고딕" w:eastAsia="맑은 고딕" w:cs="맑은 고딕"/>
                <w:b w:val="0"/>
                <w:sz w:val="18"/>
              </w:rPr>
              <w:t>없음(미커밋 변경 롤백은 손실이 아님)</w:t>
            </w:r>
          </w:p>
        </w:tc>
      </w:tr>
      <w:tr>
        <w:tc>
          <w:tcPr>
            <w:tcW w:type="dxa" w:w="627"/>
          </w:tcPr>
          <w:p>
            <w:pPr>
              <w:spacing w:before="20" w:after="20"/>
            </w:pPr>
            <w:r>
              <w:rPr>
                <w:rFonts w:ascii="맑은 고딕" w:hAnsi="맑은 고딕" w:eastAsia="맑은 고딕" w:cs="맑은 고딕"/>
                <w:b w:val="0"/>
                <w:sz w:val="18"/>
              </w:rPr>
              <w:t>6</w:t>
            </w:r>
          </w:p>
        </w:tc>
        <w:tc>
          <w:tcPr>
            <w:tcW w:type="dxa" w:w="2687"/>
          </w:tcPr>
          <w:p>
            <w:pPr>
              <w:spacing w:before="20" w:after="20"/>
            </w:pPr>
            <w:r>
              <w:rPr>
                <w:rFonts w:ascii="맑은 고딕" w:hAnsi="맑은 고딕" w:eastAsia="맑은 고딕" w:cs="맑은 고딕"/>
                <w:b w:val="0"/>
                <w:sz w:val="18"/>
              </w:rPr>
              <w:t>UNDO 유실, 리두 소진</w:t>
            </w:r>
          </w:p>
        </w:tc>
        <w:tc>
          <w:tcPr>
            <w:tcW w:type="dxa" w:w="2687"/>
          </w:tcPr>
          <w:p>
            <w:pPr>
              <w:spacing w:before="20" w:after="20"/>
            </w:pPr>
            <w:r>
              <w:rPr>
                <w:rFonts w:ascii="맑은 고딕" w:hAnsi="맑은 고딕" w:eastAsia="맑은 고딕" w:cs="맑은 고딕"/>
                <w:b w:val="0"/>
                <w:sz w:val="18"/>
              </w:rPr>
              <w:t>전체 복원</w:t>
            </w:r>
          </w:p>
        </w:tc>
        <w:tc>
          <w:tcPr>
            <w:tcW w:type="dxa" w:w="2956"/>
          </w:tcPr>
          <w:p>
            <w:pPr>
              <w:spacing w:before="20" w:after="20"/>
            </w:pPr>
            <w:r>
              <w:rPr>
                <w:rFonts w:ascii="맑은 고딕" w:hAnsi="맑은 고딕" w:eastAsia="맑은 고딕" w:cs="맑은 고딕"/>
                <w:b w:val="0"/>
                <w:sz w:val="18"/>
              </w:rPr>
              <w:t>14:02:41 이후 전량</w:t>
            </w:r>
          </w:p>
        </w:tc>
      </w:tr>
      <w:tr>
        <w:tc>
          <w:tcPr>
            <w:tcW w:type="dxa" w:w="627"/>
          </w:tcPr>
          <w:p>
            <w:pPr>
              <w:spacing w:before="20" w:after="20"/>
            </w:pPr>
            <w:r>
              <w:rPr>
                <w:rFonts w:ascii="맑은 고딕" w:hAnsi="맑은 고딕" w:eastAsia="맑은 고딕" w:cs="맑은 고딕"/>
                <w:b w:val="0"/>
                <w:sz w:val="18"/>
              </w:rPr>
              <w:t>7</w:t>
            </w:r>
          </w:p>
        </w:tc>
        <w:tc>
          <w:tcPr>
            <w:tcW w:type="dxa" w:w="2687"/>
          </w:tcPr>
          <w:p>
            <w:pPr>
              <w:spacing w:before="20" w:after="20"/>
            </w:pPr>
            <w:r>
              <w:rPr>
                <w:rFonts w:ascii="맑은 고딕" w:hAnsi="맑은 고딕" w:eastAsia="맑은 고딕" w:cs="맑은 고딕"/>
                <w:b w:val="0"/>
                <w:sz w:val="18"/>
              </w:rPr>
              <w:t>TEMP 유실</w:t>
            </w:r>
          </w:p>
        </w:tc>
        <w:tc>
          <w:tcPr>
            <w:tcW w:type="dxa" w:w="2687"/>
          </w:tcPr>
          <w:p>
            <w:pPr>
              <w:spacing w:before="20" w:after="20"/>
            </w:pPr>
            <w:r>
              <w:rPr>
                <w:rFonts w:ascii="맑은 고딕" w:hAnsi="맑은 고딕" w:eastAsia="맑은 고딕" w:cs="맑은 고딕"/>
                <w:b w:val="0"/>
                <w:sz w:val="18"/>
              </w:rPr>
              <w:t>재생성</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8</w:t>
            </w:r>
          </w:p>
        </w:tc>
        <w:tc>
          <w:tcPr>
            <w:tcW w:type="dxa" w:w="2687"/>
          </w:tcPr>
          <w:p>
            <w:pPr>
              <w:spacing w:before="20" w:after="20"/>
            </w:pPr>
            <w:r>
              <w:rPr>
                <w:rFonts w:ascii="맑은 고딕" w:hAnsi="맑은 고딕" w:eastAsia="맑은 고딕" w:cs="맑은 고딕"/>
                <w:b w:val="0"/>
                <w:sz w:val="18"/>
              </w:rPr>
              <w:t>/u01 디스크 전체 손상</w:t>
            </w:r>
          </w:p>
        </w:tc>
        <w:tc>
          <w:tcPr>
            <w:tcW w:type="dxa" w:w="2687"/>
          </w:tcPr>
          <w:p>
            <w:pPr>
              <w:spacing w:before="20" w:after="20"/>
            </w:pPr>
            <w:r>
              <w:rPr>
                <w:rFonts w:ascii="맑은 고딕" w:hAnsi="맑은 고딕" w:eastAsia="맑은 고딕" w:cs="맑은 고딕"/>
                <w:b w:val="0"/>
                <w:sz w:val="18"/>
              </w:rPr>
              <w:t>완전 복구(다중화 사본 활용)</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9</w:t>
            </w:r>
          </w:p>
        </w:tc>
        <w:tc>
          <w:tcPr>
            <w:tcW w:type="dxa" w:w="2687"/>
          </w:tcPr>
          <w:p>
            <w:pPr>
              <w:spacing w:before="20" w:after="20"/>
            </w:pPr>
            <w:r>
              <w:rPr>
                <w:rFonts w:ascii="맑은 고딕" w:hAnsi="맑은 고딕" w:eastAsia="맑은 고딕" w:cs="맑은 고딕"/>
                <w:b w:val="0"/>
                <w:sz w:val="18"/>
              </w:rPr>
              <w:t>컨트롤파일 사본 1벌 손상</w:t>
            </w:r>
          </w:p>
        </w:tc>
        <w:tc>
          <w:tcPr>
            <w:tcW w:type="dxa" w:w="2687"/>
          </w:tcPr>
          <w:p>
            <w:pPr>
              <w:spacing w:before="20" w:after="20"/>
            </w:pPr>
            <w:r>
              <w:rPr>
                <w:rFonts w:ascii="맑은 고딕" w:hAnsi="맑은 고딕" w:eastAsia="맑은 고딕" w:cs="맑은 고딕"/>
                <w:b w:val="0"/>
                <w:sz w:val="18"/>
              </w:rPr>
              <w:t>사본 복사</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10</w:t>
            </w:r>
          </w:p>
        </w:tc>
        <w:tc>
          <w:tcPr>
            <w:tcW w:type="dxa" w:w="2687"/>
          </w:tcPr>
          <w:p>
            <w:pPr>
              <w:spacing w:before="20" w:after="20"/>
            </w:pPr>
            <w:r>
              <w:rPr>
                <w:rFonts w:ascii="맑은 고딕" w:hAnsi="맑은 고딕" w:eastAsia="맑은 고딕" w:cs="맑은 고딕"/>
                <w:b w:val="0"/>
                <w:sz w:val="18"/>
              </w:rPr>
              <w:t>컨트롤파일 전손, Binary 백업본</w:t>
            </w:r>
          </w:p>
        </w:tc>
        <w:tc>
          <w:tcPr>
            <w:tcW w:type="dxa" w:w="2687"/>
          </w:tcPr>
          <w:p>
            <w:pPr>
              <w:spacing w:before="20" w:after="20"/>
            </w:pPr>
            <w:r>
              <w:rPr>
                <w:rFonts w:ascii="맑은 고딕" w:hAnsi="맑은 고딕" w:eastAsia="맑은 고딕" w:cs="맑은 고딕"/>
                <w:b w:val="0"/>
                <w:sz w:val="18"/>
              </w:rPr>
              <w:t>완전 복구 + RESETLOGS</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11-A</w:t>
            </w:r>
          </w:p>
        </w:tc>
        <w:tc>
          <w:tcPr>
            <w:tcW w:type="dxa" w:w="2687"/>
          </w:tcPr>
          <w:p>
            <w:pPr>
              <w:spacing w:before="20" w:after="20"/>
            </w:pPr>
            <w:r>
              <w:rPr>
                <w:rFonts w:ascii="맑은 고딕" w:hAnsi="맑은 고딕" w:eastAsia="맑은 고딕" w:cs="맑은 고딕"/>
                <w:b w:val="0"/>
                <w:sz w:val="18"/>
              </w:rPr>
              <w:t>컨트롤파일 전손, 정상 종료, trace</w:t>
            </w:r>
          </w:p>
        </w:tc>
        <w:tc>
          <w:tcPr>
            <w:tcW w:type="dxa" w:w="2687"/>
          </w:tcPr>
          <w:p>
            <w:pPr>
              <w:spacing w:before="20" w:after="20"/>
            </w:pPr>
            <w:r>
              <w:rPr>
                <w:rFonts w:ascii="맑은 고딕" w:hAnsi="맑은 고딕" w:eastAsia="맑은 고딕" w:cs="맑은 고딕"/>
                <w:b w:val="0"/>
                <w:sz w:val="18"/>
              </w:rPr>
              <w:t>완전 복구(NORESETLOGS)</w:t>
            </w:r>
          </w:p>
        </w:tc>
        <w:tc>
          <w:tcPr>
            <w:tcW w:type="dxa" w:w="2956"/>
          </w:tcPr>
          <w:p>
            <w:pPr>
              <w:spacing w:before="20" w:after="20"/>
            </w:pPr>
            <w:r>
              <w:rPr>
                <w:rFonts w:ascii="맑은 고딕" w:hAnsi="맑은 고딕" w:eastAsia="맑은 고딕" w:cs="맑은 고딕"/>
                <w:b w:val="0"/>
                <w:sz w:val="18"/>
              </w:rPr>
              <w:t>없음(UNNAMED 해소 필요)</w:t>
            </w:r>
          </w:p>
        </w:tc>
      </w:tr>
      <w:tr>
        <w:tc>
          <w:tcPr>
            <w:tcW w:type="dxa" w:w="627"/>
          </w:tcPr>
          <w:p>
            <w:pPr>
              <w:spacing w:before="20" w:after="20"/>
            </w:pPr>
            <w:r>
              <w:rPr>
                <w:rFonts w:ascii="맑은 고딕" w:hAnsi="맑은 고딕" w:eastAsia="맑은 고딕" w:cs="맑은 고딕"/>
                <w:b w:val="0"/>
                <w:sz w:val="18"/>
              </w:rPr>
              <w:t>11-B</w:t>
            </w:r>
          </w:p>
        </w:tc>
        <w:tc>
          <w:tcPr>
            <w:tcW w:type="dxa" w:w="2687"/>
          </w:tcPr>
          <w:p>
            <w:pPr>
              <w:spacing w:before="20" w:after="20"/>
            </w:pPr>
            <w:r>
              <w:rPr>
                <w:rFonts w:ascii="맑은 고딕" w:hAnsi="맑은 고딕" w:eastAsia="맑은 고딕" w:cs="맑은 고딕"/>
                <w:b w:val="0"/>
                <w:sz w:val="18"/>
              </w:rPr>
              <w:t>컨트롤파일 전손, 비정상 종료, trace</w:t>
            </w:r>
          </w:p>
        </w:tc>
        <w:tc>
          <w:tcPr>
            <w:tcW w:type="dxa" w:w="2687"/>
          </w:tcPr>
          <w:p>
            <w:pPr>
              <w:spacing w:before="20" w:after="20"/>
            </w:pPr>
            <w:r>
              <w:rPr>
                <w:rFonts w:ascii="맑은 고딕" w:hAnsi="맑은 고딕" w:eastAsia="맑은 고딕" w:cs="맑은 고딕"/>
                <w:b w:val="0"/>
                <w:sz w:val="18"/>
              </w:rPr>
              <w:t>완전 복구 + RESETLOGS</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12</w:t>
            </w:r>
          </w:p>
        </w:tc>
        <w:tc>
          <w:tcPr>
            <w:tcW w:type="dxa" w:w="2687"/>
          </w:tcPr>
          <w:p>
            <w:pPr>
              <w:spacing w:before="20" w:after="20"/>
            </w:pPr>
            <w:r>
              <w:rPr>
                <w:rFonts w:ascii="맑은 고딕" w:hAnsi="맑은 고딕" w:eastAsia="맑은 고딕" w:cs="맑은 고딕"/>
                <w:b w:val="0"/>
                <w:sz w:val="18"/>
              </w:rPr>
              <w:t>백업 컨트롤파일과 구조 불일치</w:t>
            </w:r>
          </w:p>
        </w:tc>
        <w:tc>
          <w:tcPr>
            <w:tcW w:type="dxa" w:w="2687"/>
          </w:tcPr>
          <w:p>
            <w:pPr>
              <w:spacing w:before="20" w:after="20"/>
            </w:pPr>
            <w:r>
              <w:rPr>
                <w:rFonts w:ascii="맑은 고딕" w:hAnsi="맑은 고딕" w:eastAsia="맑은 고딕" w:cs="맑은 고딕"/>
                <w:b w:val="0"/>
                <w:sz w:val="18"/>
              </w:rPr>
              <w:t>완전 복구 + RESETLOGS + RENAME FILE</w:t>
            </w:r>
          </w:p>
        </w:tc>
        <w:tc>
          <w:tcPr>
            <w:tcW w:type="dxa" w:w="2956"/>
          </w:tcPr>
          <w:p>
            <w:pPr>
              <w:spacing w:before="20" w:after="20"/>
            </w:pPr>
            <w:r>
              <w:rPr>
                <w:rFonts w:ascii="맑은 고딕" w:hAnsi="맑은 고딕" w:eastAsia="맑은 고딕" w:cs="맑은 고딕"/>
                <w:b w:val="0"/>
                <w:sz w:val="18"/>
              </w:rPr>
              <w:t>없음(발견이 늦으면 사용 불가 구간 발생)</w:t>
            </w:r>
          </w:p>
        </w:tc>
      </w:tr>
      <w:tr>
        <w:tc>
          <w:tcPr>
            <w:tcW w:type="dxa" w:w="627"/>
          </w:tcPr>
          <w:p>
            <w:pPr>
              <w:spacing w:before="20" w:after="20"/>
            </w:pPr>
            <w:r>
              <w:rPr>
                <w:rFonts w:ascii="맑은 고딕" w:hAnsi="맑은 고딕" w:eastAsia="맑은 고딕" w:cs="맑은 고딕"/>
                <w:b w:val="0"/>
                <w:sz w:val="18"/>
              </w:rPr>
              <w:t>13</w:t>
            </w:r>
          </w:p>
        </w:tc>
        <w:tc>
          <w:tcPr>
            <w:tcW w:type="dxa" w:w="2687"/>
          </w:tcPr>
          <w:p>
            <w:pPr>
              <w:spacing w:before="20" w:after="20"/>
            </w:pPr>
            <w:r>
              <w:rPr>
                <w:rFonts w:ascii="맑은 고딕" w:hAnsi="맑은 고딕" w:eastAsia="맑은 고딕" w:cs="맑은 고딕"/>
                <w:b w:val="0"/>
                <w:sz w:val="18"/>
              </w:rPr>
              <w:t>멤버 손상 / INACTIVE 그룹 전손</w:t>
            </w:r>
          </w:p>
        </w:tc>
        <w:tc>
          <w:tcPr>
            <w:tcW w:type="dxa" w:w="2687"/>
          </w:tcPr>
          <w:p>
            <w:pPr>
              <w:spacing w:before="20" w:after="20"/>
            </w:pPr>
            <w:r>
              <w:rPr>
                <w:rFonts w:ascii="맑은 고딕" w:hAnsi="맑은 고딕" w:eastAsia="맑은 고딕" w:cs="맑은 고딕"/>
                <w:b w:val="0"/>
                <w:sz w:val="18"/>
              </w:rPr>
              <w:t>CLEAR LOGFILE</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14</w:t>
            </w:r>
          </w:p>
        </w:tc>
        <w:tc>
          <w:tcPr>
            <w:tcW w:type="dxa" w:w="2687"/>
          </w:tcPr>
          <w:p>
            <w:pPr>
              <w:spacing w:before="20" w:after="20"/>
            </w:pPr>
            <w:r>
              <w:rPr>
                <w:rFonts w:ascii="맑은 고딕" w:hAnsi="맑은 고딕" w:eastAsia="맑은 고딕" w:cs="맑은 고딕"/>
                <w:b w:val="0"/>
                <w:sz w:val="18"/>
              </w:rPr>
              <w:t>INACTIVE 전손 + 비정상 종료</w:t>
            </w:r>
          </w:p>
        </w:tc>
        <w:tc>
          <w:tcPr>
            <w:tcW w:type="dxa" w:w="2687"/>
          </w:tcPr>
          <w:p>
            <w:pPr>
              <w:spacing w:before="20" w:after="20"/>
            </w:pPr>
            <w:r>
              <w:rPr>
                <w:rFonts w:ascii="맑은 고딕" w:hAnsi="맑은 고딕" w:eastAsia="맑은 고딕" w:cs="맑은 고딕"/>
                <w:b w:val="0"/>
                <w:sz w:val="18"/>
              </w:rPr>
              <w:t>CLEAR LOGFILE(손상 그룹만)</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15</w:t>
            </w:r>
          </w:p>
        </w:tc>
        <w:tc>
          <w:tcPr>
            <w:tcW w:type="dxa" w:w="2687"/>
          </w:tcPr>
          <w:p>
            <w:pPr>
              <w:spacing w:before="20" w:after="20"/>
            </w:pPr>
            <w:r>
              <w:rPr>
                <w:rFonts w:ascii="맑은 고딕" w:hAnsi="맑은 고딕" w:eastAsia="맑은 고딕" w:cs="맑은 고딕"/>
                <w:b w:val="0"/>
                <w:sz w:val="18"/>
              </w:rPr>
              <w:t>CURRENT 전손 + 비정상 종료</w:t>
            </w:r>
          </w:p>
        </w:tc>
        <w:tc>
          <w:tcPr>
            <w:tcW w:type="dxa" w:w="2687"/>
          </w:tcPr>
          <w:p>
            <w:pPr>
              <w:spacing w:before="20" w:after="20"/>
            </w:pPr>
            <w:r>
              <w:rPr>
                <w:rFonts w:ascii="맑은 고딕" w:hAnsi="맑은 고딕" w:eastAsia="맑은 고딕" w:cs="맑은 고딕"/>
                <w:b w:val="0"/>
                <w:sz w:val="18"/>
              </w:rPr>
              <w:t>불완전 복구 + RESETLOGS</w:t>
            </w:r>
          </w:p>
        </w:tc>
        <w:tc>
          <w:tcPr>
            <w:tcW w:type="dxa" w:w="2956"/>
          </w:tcPr>
          <w:p>
            <w:pPr>
              <w:spacing w:before="20" w:after="20"/>
            </w:pPr>
            <w:r>
              <w:rPr>
                <w:rFonts w:ascii="맑은 고딕" w:hAnsi="맑은 고딕" w:eastAsia="맑은 고딕" w:cs="맑은 고딕"/>
                <w:b w:val="0"/>
                <w:sz w:val="18"/>
              </w:rPr>
              <w:t>20:04:12 ~ 20:06:31</w:t>
            </w:r>
          </w:p>
        </w:tc>
      </w:tr>
      <w:tr>
        <w:tc>
          <w:tcPr>
            <w:tcW w:type="dxa" w:w="627"/>
          </w:tcPr>
          <w:p>
            <w:pPr>
              <w:spacing w:before="20" w:after="20"/>
            </w:pPr>
            <w:r>
              <w:rPr>
                <w:rFonts w:ascii="맑은 고딕" w:hAnsi="맑은 고딕" w:eastAsia="맑은 고딕" w:cs="맑은 고딕"/>
                <w:b w:val="0"/>
                <w:sz w:val="18"/>
              </w:rPr>
              <w:t>16-A</w:t>
            </w:r>
          </w:p>
        </w:tc>
        <w:tc>
          <w:tcPr>
            <w:tcW w:type="dxa" w:w="2687"/>
          </w:tcPr>
          <w:p>
            <w:pPr>
              <w:spacing w:before="20" w:after="20"/>
            </w:pPr>
            <w:r>
              <w:rPr>
                <w:rFonts w:ascii="맑은 고딕" w:hAnsi="맑은 고딕" w:eastAsia="맑은 고딕" w:cs="맑은 고딕"/>
                <w:b w:val="0"/>
                <w:sz w:val="18"/>
              </w:rPr>
              <w:t>리두·컨트롤파일 전손, 정상 종료</w:t>
            </w:r>
          </w:p>
        </w:tc>
        <w:tc>
          <w:tcPr>
            <w:tcW w:type="dxa" w:w="2687"/>
          </w:tcPr>
          <w:p>
            <w:pPr>
              <w:spacing w:before="20" w:after="20"/>
            </w:pPr>
            <w:r>
              <w:rPr>
                <w:rFonts w:ascii="맑은 고딕" w:hAnsi="맑은 고딕" w:eastAsia="맑은 고딕" w:cs="맑은 고딕"/>
                <w:b w:val="0"/>
                <w:sz w:val="18"/>
              </w:rPr>
              <w:t>재생성 + RESETLOGS</w:t>
            </w:r>
          </w:p>
        </w:tc>
        <w:tc>
          <w:tcPr>
            <w:tcW w:type="dxa" w:w="2956"/>
          </w:tcPr>
          <w:p>
            <w:pPr>
              <w:spacing w:before="20" w:after="20"/>
            </w:pPr>
            <w:r>
              <w:rPr>
                <w:rFonts w:ascii="맑은 고딕" w:hAnsi="맑은 고딕" w:eastAsia="맑은 고딕" w:cs="맑은 고딕"/>
                <w:b w:val="0"/>
                <w:sz w:val="18"/>
              </w:rPr>
              <w:t>없음</w:t>
            </w:r>
          </w:p>
        </w:tc>
      </w:tr>
      <w:tr>
        <w:tc>
          <w:tcPr>
            <w:tcW w:type="dxa" w:w="627"/>
          </w:tcPr>
          <w:p>
            <w:pPr>
              <w:spacing w:before="20" w:after="20"/>
            </w:pPr>
            <w:r>
              <w:rPr>
                <w:rFonts w:ascii="맑은 고딕" w:hAnsi="맑은 고딕" w:eastAsia="맑은 고딕" w:cs="맑은 고딕"/>
                <w:b w:val="0"/>
                <w:sz w:val="18"/>
              </w:rPr>
              <w:t>16-B</w:t>
            </w:r>
          </w:p>
        </w:tc>
        <w:tc>
          <w:tcPr>
            <w:tcW w:type="dxa" w:w="2687"/>
          </w:tcPr>
          <w:p>
            <w:pPr>
              <w:spacing w:before="20" w:after="20"/>
            </w:pPr>
            <w:r>
              <w:rPr>
                <w:rFonts w:ascii="맑은 고딕" w:hAnsi="맑은 고딕" w:eastAsia="맑은 고딕" w:cs="맑은 고딕"/>
                <w:b w:val="0"/>
                <w:sz w:val="18"/>
              </w:rPr>
              <w:t>리두·컨트롤파일 전손, 비정상 종료</w:t>
            </w:r>
          </w:p>
        </w:tc>
        <w:tc>
          <w:tcPr>
            <w:tcW w:type="dxa" w:w="2687"/>
          </w:tcPr>
          <w:p>
            <w:pPr>
              <w:spacing w:before="20" w:after="20"/>
            </w:pPr>
            <w:r>
              <w:rPr>
                <w:rFonts w:ascii="맑은 고딕" w:hAnsi="맑은 고딕" w:eastAsia="맑은 고딕" w:cs="맑은 고딕"/>
                <w:b w:val="0"/>
                <w:sz w:val="18"/>
              </w:rPr>
              <w:t>전체 복원</w:t>
            </w:r>
          </w:p>
        </w:tc>
        <w:tc>
          <w:tcPr>
            <w:tcW w:type="dxa" w:w="2956"/>
          </w:tcPr>
          <w:p>
            <w:pPr>
              <w:spacing w:before="20" w:after="20"/>
            </w:pPr>
            <w:r>
              <w:rPr>
                <w:rFonts w:ascii="맑은 고딕" w:hAnsi="맑은 고딕" w:eastAsia="맑은 고딕" w:cs="맑은 고딕"/>
                <w:b w:val="0"/>
                <w:sz w:val="18"/>
              </w:rPr>
              <w:t>21:16:52 이후 전량</w:t>
            </w:r>
          </w:p>
        </w:tc>
      </w:tr>
    </w:tbl>
    <w:p>
      <w:pPr>
        <w:spacing w:after="40"/>
      </w:pPr>
      <w:r>
        <w:rPr>
          <w:rFonts w:ascii="맑은 고딕" w:hAnsi="맑은 고딕" w:eastAsia="맑은 고딕" w:cs="맑은 고딕"/>
          <w:b w:val="0"/>
          <w:sz w:val="10"/>
        </w:rPr>
      </w:r>
    </w:p>
    <w:p>
      <w:pPr>
        <w:spacing w:before="160" w:after="80"/>
        <w:keepNext/>
      </w:pPr>
      <w:r>
        <w:rPr>
          <w:rFonts w:ascii="맑은 고딕" w:hAnsi="맑은 고딕" w:eastAsia="맑은 고딕" w:cs="맑은 고딕"/>
          <w:b/>
          <w:sz w:val="22"/>
        </w:rPr>
        <w:t>나. RESETLOGS를 수행한 과제와 후속 조치</w:t>
      </w:r>
    </w:p>
    <w:tbl>
      <w:tblPr>
        <w:tblStyle w:val="TableGrid"/>
        <w:tblW w:type="auto" w:w="0"/>
        <w:jc w:val="center"/>
        <w:tblLayout w:type="fixed"/>
        <w:tblLook w:firstColumn="1" w:firstRow="1" w:lastColumn="0" w:lastRow="0" w:noHBand="0" w:noVBand="1" w:val="04A0"/>
      </w:tblPr>
      <w:tblGrid>
        <w:gridCol w:w="2986"/>
        <w:gridCol w:w="2986"/>
        <w:gridCol w:w="2986"/>
      </w:tblGrid>
      <w:tr>
        <w:tc>
          <w:tcPr>
            <w:tcW w:type="dxa" w:w="717"/>
            <w:shd w:val="clear" w:fill="EFEFEF"/>
          </w:tcPr>
          <w:p>
            <w:pPr>
              <w:spacing w:before="20" w:after="20"/>
            </w:pPr>
            <w:r>
              <w:rPr>
                <w:rFonts w:ascii="맑은 고딕" w:hAnsi="맑은 고딕" w:eastAsia="맑은 고딕" w:cs="맑은 고딕"/>
                <w:b/>
                <w:sz w:val="18"/>
              </w:rPr>
              <w:t>과제</w:t>
            </w:r>
          </w:p>
        </w:tc>
        <w:tc>
          <w:tcPr>
            <w:tcW w:type="dxa" w:w="3583"/>
            <w:shd w:val="clear" w:fill="EFEFEF"/>
          </w:tcPr>
          <w:p>
            <w:pPr>
              <w:spacing w:before="20" w:after="20"/>
            </w:pPr>
            <w:r>
              <w:rPr>
                <w:rFonts w:ascii="맑은 고딕" w:hAnsi="맑은 고딕" w:eastAsia="맑은 고딕" w:cs="맑은 고딕"/>
                <w:b/>
                <w:sz w:val="18"/>
              </w:rPr>
              <w:t>이유</w:t>
            </w:r>
          </w:p>
        </w:tc>
        <w:tc>
          <w:tcPr>
            <w:tcW w:type="dxa" w:w="4658"/>
            <w:shd w:val="clear" w:fill="EFEFEF"/>
          </w:tcPr>
          <w:p>
            <w:pPr>
              <w:spacing w:before="20" w:after="20"/>
            </w:pPr>
            <w:r>
              <w:rPr>
                <w:rFonts w:ascii="맑은 고딕" w:hAnsi="맑은 고딕" w:eastAsia="맑은 고딕" w:cs="맑은 고딕"/>
                <w:b/>
                <w:sz w:val="18"/>
              </w:rPr>
              <w:t>필요한 후속 조치</w:t>
            </w:r>
          </w:p>
        </w:tc>
      </w:tr>
      <w:tr>
        <w:tc>
          <w:tcPr>
            <w:tcW w:type="dxa" w:w="717"/>
          </w:tcPr>
          <w:p>
            <w:pPr>
              <w:spacing w:before="20" w:after="20"/>
            </w:pPr>
            <w:r>
              <w:rPr>
                <w:rFonts w:ascii="맑은 고딕" w:hAnsi="맑은 고딕" w:eastAsia="맑은 고딕" w:cs="맑은 고딕"/>
                <w:b w:val="0"/>
                <w:sz w:val="18"/>
              </w:rPr>
              <w:t>10</w:t>
            </w:r>
          </w:p>
        </w:tc>
        <w:tc>
          <w:tcPr>
            <w:tcW w:type="dxa" w:w="3583"/>
          </w:tcPr>
          <w:p>
            <w:pPr>
              <w:spacing w:before="20" w:after="20"/>
            </w:pPr>
            <w:r>
              <w:rPr>
                <w:rFonts w:ascii="맑은 고딕" w:hAnsi="맑은 고딕" w:eastAsia="맑은 고딕" w:cs="맑은 고딕"/>
                <w:b w:val="0"/>
                <w:sz w:val="18"/>
              </w:rPr>
              <w:t>Binary 백업 컨트롤파일로 복구 → USING BACKUP CONTROLFILE 이 RESETLOGS를 강제</w:t>
            </w:r>
          </w:p>
        </w:tc>
        <w:tc>
          <w:tcPr>
            <w:tcW w:type="dxa" w:w="4658"/>
          </w:tcPr>
          <w:p>
            <w:pPr>
              <w:spacing w:before="20" w:after="20"/>
            </w:pPr>
            <w:r>
              <w:rPr>
                <w:rFonts w:ascii="맑은 고딕" w:hAnsi="맑은 고딕" w:eastAsia="맑은 고딕" w:cs="맑은 고딕"/>
                <w:b w:val="0"/>
                <w:sz w:val="18"/>
              </w:rPr>
              <w:t>① 즉시 전체 Cold Backup 재수행 ② 컨트롤파일 Binary·trace 백업 재수행 ③ 매니페스트에 새 인카네이션·RESETLOGS_CHANGE# 기록 ④ 이전 백업본 폐기 표시</w:t>
            </w:r>
          </w:p>
        </w:tc>
      </w:tr>
      <w:tr>
        <w:tc>
          <w:tcPr>
            <w:tcW w:type="dxa" w:w="717"/>
          </w:tcPr>
          <w:p>
            <w:pPr>
              <w:spacing w:before="20" w:after="20"/>
            </w:pPr>
            <w:r>
              <w:rPr>
                <w:rFonts w:ascii="맑은 고딕" w:hAnsi="맑은 고딕" w:eastAsia="맑은 고딕" w:cs="맑은 고딕"/>
                <w:b w:val="0"/>
                <w:sz w:val="18"/>
              </w:rPr>
              <w:t>11-B</w:t>
            </w:r>
          </w:p>
        </w:tc>
        <w:tc>
          <w:tcPr>
            <w:tcW w:type="dxa" w:w="3583"/>
          </w:tcPr>
          <w:p>
            <w:pPr>
              <w:spacing w:before="20" w:after="20"/>
            </w:pPr>
            <w:r>
              <w:rPr>
                <w:rFonts w:ascii="맑은 고딕" w:hAnsi="맑은 고딕" w:eastAsia="맑은 고딕" w:cs="맑은 고딕"/>
                <w:b w:val="0"/>
                <w:sz w:val="18"/>
              </w:rPr>
              <w:t>비정상 종료 상태에서 컨트롤파일 재생성 후 리두 적용</w:t>
            </w:r>
          </w:p>
        </w:tc>
        <w:tc>
          <w:tcPr>
            <w:tcW w:type="dxa" w:w="4658"/>
          </w:tcPr>
          <w:p>
            <w:pPr>
              <w:spacing w:before="20" w:after="20"/>
            </w:pPr>
            <w:r>
              <w:rPr>
                <w:rFonts w:ascii="맑은 고딕" w:hAnsi="맑은 고딕" w:eastAsia="맑은 고딕" w:cs="맑은 고딕"/>
                <w:b w:val="0"/>
                <w:sz w:val="18"/>
              </w:rPr>
              <w:t>위와 동일 + TEMPFILE 추가 확인</w:t>
            </w:r>
          </w:p>
        </w:tc>
      </w:tr>
      <w:tr>
        <w:tc>
          <w:tcPr>
            <w:tcW w:type="dxa" w:w="717"/>
          </w:tcPr>
          <w:p>
            <w:pPr>
              <w:spacing w:before="20" w:after="20"/>
            </w:pPr>
            <w:r>
              <w:rPr>
                <w:rFonts w:ascii="맑은 고딕" w:hAnsi="맑은 고딕" w:eastAsia="맑은 고딕" w:cs="맑은 고딕"/>
                <w:b w:val="0"/>
                <w:sz w:val="18"/>
              </w:rPr>
              <w:t>12</w:t>
            </w:r>
          </w:p>
        </w:tc>
        <w:tc>
          <w:tcPr>
            <w:tcW w:type="dxa" w:w="3583"/>
          </w:tcPr>
          <w:p>
            <w:pPr>
              <w:spacing w:before="20" w:after="20"/>
            </w:pPr>
            <w:r>
              <w:rPr>
                <w:rFonts w:ascii="맑은 고딕" w:hAnsi="맑은 고딕" w:eastAsia="맑은 고딕" w:cs="맑은 고딕"/>
                <w:b w:val="0"/>
                <w:sz w:val="18"/>
              </w:rPr>
              <w:t>백업 컨트롤파일 사용</w:t>
            </w:r>
          </w:p>
        </w:tc>
        <w:tc>
          <w:tcPr>
            <w:tcW w:type="dxa" w:w="4658"/>
          </w:tcPr>
          <w:p>
            <w:pPr>
              <w:spacing w:before="20" w:after="20"/>
            </w:pPr>
            <w:r>
              <w:rPr>
                <w:rFonts w:ascii="맑은 고딕" w:hAnsi="맑은 고딕" w:eastAsia="맑은 고딕" w:cs="맑은 고딕"/>
                <w:b w:val="0"/>
                <w:sz w:val="18"/>
              </w:rPr>
              <w:t>위와 동일 + 데이터 파일 개수 대조(UNNAMED 잔존 여부) + RENAME FILE 결과 확인</w:t>
            </w:r>
          </w:p>
        </w:tc>
      </w:tr>
      <w:tr>
        <w:tc>
          <w:tcPr>
            <w:tcW w:type="dxa" w:w="717"/>
          </w:tcPr>
          <w:p>
            <w:pPr>
              <w:spacing w:before="20" w:after="20"/>
            </w:pPr>
            <w:r>
              <w:rPr>
                <w:rFonts w:ascii="맑은 고딕" w:hAnsi="맑은 고딕" w:eastAsia="맑은 고딕" w:cs="맑은 고딕"/>
                <w:b w:val="0"/>
                <w:sz w:val="18"/>
              </w:rPr>
              <w:t>15</w:t>
            </w:r>
          </w:p>
        </w:tc>
        <w:tc>
          <w:tcPr>
            <w:tcW w:type="dxa" w:w="3583"/>
          </w:tcPr>
          <w:p>
            <w:pPr>
              <w:spacing w:before="20" w:after="20"/>
            </w:pPr>
            <w:r>
              <w:rPr>
                <w:rFonts w:ascii="맑은 고딕" w:hAnsi="맑은 고딕" w:eastAsia="맑은 고딕" w:cs="맑은 고딕"/>
                <w:b w:val="0"/>
                <w:sz w:val="18"/>
              </w:rPr>
              <w:t>CLEAR UNARCHIVED 로 CURRENT 리두를 버림</w:t>
            </w:r>
          </w:p>
        </w:tc>
        <w:tc>
          <w:tcPr>
            <w:tcW w:type="dxa" w:w="4658"/>
          </w:tcPr>
          <w:p>
            <w:pPr>
              <w:spacing w:before="20" w:after="20"/>
            </w:pPr>
            <w:r>
              <w:rPr>
                <w:rFonts w:ascii="맑은 고딕" w:hAnsi="맑은 고딕" w:eastAsia="맑은 고딕" w:cs="맑은 고딕"/>
                <w:b w:val="0"/>
                <w:sz w:val="18"/>
              </w:rPr>
              <w:t>위와 동일 + 손실 구간 현업 통보와 재처리 확인 + 리두 멤버 다중화 배치 개선</w:t>
            </w:r>
          </w:p>
        </w:tc>
      </w:tr>
      <w:tr>
        <w:tc>
          <w:tcPr>
            <w:tcW w:type="dxa" w:w="717"/>
          </w:tcPr>
          <w:p>
            <w:pPr>
              <w:spacing w:before="20" w:after="20"/>
            </w:pPr>
            <w:r>
              <w:rPr>
                <w:rFonts w:ascii="맑은 고딕" w:hAnsi="맑은 고딕" w:eastAsia="맑은 고딕" w:cs="맑은 고딕"/>
                <w:b w:val="0"/>
                <w:sz w:val="18"/>
              </w:rPr>
              <w:t>16-A</w:t>
            </w:r>
          </w:p>
        </w:tc>
        <w:tc>
          <w:tcPr>
            <w:tcW w:type="dxa" w:w="3583"/>
          </w:tcPr>
          <w:p>
            <w:pPr>
              <w:spacing w:before="20" w:after="20"/>
            </w:pPr>
            <w:r>
              <w:rPr>
                <w:rFonts w:ascii="맑은 고딕" w:hAnsi="맑은 고딕" w:eastAsia="맑은 고딕" w:cs="맑은 고딕"/>
                <w:b w:val="0"/>
                <w:sz w:val="18"/>
              </w:rPr>
              <w:t>리두 전손 상태에서 RESETLOGS 형식 재생성</w:t>
            </w:r>
          </w:p>
        </w:tc>
        <w:tc>
          <w:tcPr>
            <w:tcW w:type="dxa" w:w="4658"/>
          </w:tcPr>
          <w:p>
            <w:pPr>
              <w:spacing w:before="20" w:after="20"/>
            </w:pPr>
            <w:r>
              <w:rPr>
                <w:rFonts w:ascii="맑은 고딕" w:hAnsi="맑은 고딕" w:eastAsia="맑은 고딕" w:cs="맑은 고딕"/>
                <w:b w:val="0"/>
                <w:sz w:val="18"/>
              </w:rPr>
              <w:t>위와 동일 + TEMPFILE 추가 + 리두 멤버 구성(그룹당 2멤버) 재확인</w:t>
            </w:r>
          </w:p>
        </w:tc>
      </w:tr>
    </w:tbl>
    <w:p>
      <w:pPr>
        <w:spacing w:after="40"/>
      </w:pPr>
      <w:r>
        <w:rPr>
          <w:rFonts w:ascii="맑은 고딕" w:hAnsi="맑은 고딕" w:eastAsia="맑은 고딕" w:cs="맑은 고딕"/>
          <w:b w:val="0"/>
          <w:sz w:val="10"/>
        </w:rPr>
      </w:r>
    </w:p>
    <w:p>
      <w:pPr>
        <w:spacing w:after="40"/>
        <w:ind w:left="662"/>
      </w:pPr>
      <w:r>
        <w:rPr>
          <w:rFonts w:ascii="맑은 고딕" w:hAnsi="맑은 고딕" w:eastAsia="맑은 고딕" w:cs="맑은 고딕"/>
          <w:b w:val="0"/>
          <w:sz w:val="21"/>
        </w:rPr>
        <w:t>▸ 공통 원칙 — RESETLOGS 직후의 전체 백업은 선택이 아니라 절차의 일부다. 인카네이션이 달라지면 이전 백업본은 현재 데이터베이스와 계보가 달라 복구에 사용할 수 없다. 이 시험에서 인카네이션은 1 → 6 까지 올라갔으며, 그때마다 직전 백업본이 무효가 되었다.</w:t>
      </w:r>
    </w:p>
    <w:p>
      <w:pPr>
        <w:spacing w:before="160" w:after="80"/>
        <w:keepNext/>
      </w:pPr>
      <w:r>
        <w:rPr>
          <w:rFonts w:ascii="맑은 고딕" w:hAnsi="맑은 고딕" w:eastAsia="맑은 고딕" w:cs="맑은 고딕"/>
          <w:b/>
          <w:sz w:val="22"/>
        </w:rPr>
        <w:t>다. 판정 조회를 생략했다면 잘못된 경로로 갔을 과제 두 개</w:t>
      </w:r>
    </w:p>
    <w:p>
      <w:pPr>
        <w:spacing w:after="40"/>
        <w:ind w:left="662"/>
      </w:pPr>
      <w:r>
        <w:rPr>
          <w:rFonts w:ascii="맑은 고딕" w:hAnsi="맑은 고딕" w:eastAsia="맑은 고딕" w:cs="맑은 고딕"/>
          <w:b w:val="0"/>
          <w:sz w:val="21"/>
        </w:rPr>
        <w:t>▸ ① 과제 2 — 판정 없이 과제 1과 같은 “손상 파일만 복원 + RECOVER” 를 수행하면 ORA-01547 “RECOVER succeeded” 문구를 보고 성공으로 오인하기 쉽다. 실제로는 ORA-01194 로 미완료이며 오픈에서 ORA-01113 이 난다. 백업본 SCN(2450118)과 MIN(first_change#)(2452104)을 미리 비교했다면 처음부터 전체 복원으로 방향을 정해 복구 시간을 절반으로 줄일 수 있었다.</w:t>
      </w:r>
    </w:p>
    <w:p>
      <w:pPr>
        <w:spacing w:after="40"/>
        <w:ind w:left="662"/>
      </w:pPr>
      <w:r>
        <w:rPr>
          <w:rFonts w:ascii="맑은 고딕" w:hAnsi="맑은 고딕" w:eastAsia="맑은 고딕" w:cs="맑은 고딕"/>
          <w:b w:val="0"/>
          <w:sz w:val="21"/>
        </w:rPr>
        <w:t>▸ ② 과제 6 — OFFLINE DROP 이 “Database altered.” 로 성공하므로 판정 없이 진행하면 “일반 테이블스페이스처럼 떼어 내고 서비스를 유지한다”고 오판한다. 실제로는 재기동 시 ORA-01157 로 오픈이 막히고, 그때는 이미 서비스가 중단된 뒤다. 손상 파일이 UNDO임을 v$recover_file 로 확인한 순간 “무중단 경로 없음”을 확정했다면 통제된 종료로 시작할 수 있었다.</w:t>
      </w:r>
    </w:p>
    <w:p>
      <w:pPr>
        <w:spacing w:after="40"/>
        <w:ind w:left="662"/>
      </w:pPr>
      <w:r>
        <w:rPr>
          <w:rFonts w:ascii="맑은 고딕" w:hAnsi="맑은 고딕" w:eastAsia="맑은 고딕" w:cs="맑은 고딕"/>
          <w:b w:val="0"/>
          <w:sz w:val="21"/>
        </w:rPr>
        <w:t>▸ 보조 사례 — 과제 12는 판정(백업본과 실제 데이터 파일 개수 대조)을 생략하면 데이터베이스가 오류 없이 열려 “복구 완료”로 보고하게 되고, 업무 재개 후에야 ORA-00376 이 드러난다. 판정 생략의 대가가 가장 늦게 청구되는 사례다.</w:t>
      </w:r>
    </w:p>
    <w:p>
      <w:pPr>
        <w:spacing w:before="160" w:after="80"/>
        <w:keepNext/>
      </w:pPr>
      <w:r>
        <w:rPr>
          <w:rFonts w:ascii="맑은 고딕" w:hAnsi="맑은 고딕" w:eastAsia="맑은 고딕" w:cs="맑은 고딕"/>
          <w:b/>
          <w:sz w:val="22"/>
        </w:rPr>
        <w:t>라. 이번 시험의 결과 대부분을 근본적으로 바꾸는 단 하나의 조치</w:t>
      </w:r>
    </w:p>
    <w:tbl>
      <w:tblPr>
        <w:tblStyle w:val="TableGrid"/>
        <w:tblW w:type="auto" w:w="0"/>
        <w:jc w:val="center"/>
        <w:tblLook w:firstColumn="1" w:firstRow="1" w:lastColumn="0" w:lastRow="0" w:noHBand="0" w:noVBand="1" w:val="04A0"/>
      </w:tblPr>
      <w:tblGrid>
        <w:gridCol w:w="8958"/>
      </w:tblGrid>
      <w:tr>
        <w:tc>
          <w:tcPr>
            <w:tcW w:type="dxa" w:w="8958"/>
            <w:shd w:val="clear" w:fill="F7F7F7"/>
          </w:tcPr>
          <w:p>
            <w:pPr>
              <w:spacing w:before="20" w:after="20"/>
            </w:pPr>
            <w:r>
              <w:rPr>
                <w:rFonts w:ascii="맑은 고딕" w:hAnsi="맑은 고딕" w:eastAsia="맑은 고딕" w:cs="맑은 고딕"/>
                <w:b/>
                <w:sz w:val="19"/>
              </w:rPr>
              <w:t>ARCHIVELOG 모드로 전환하는 것.</w:t>
            </w:r>
          </w:p>
          <w:p>
            <w:pPr>
              <w:spacing w:before="20" w:after="20"/>
            </w:pPr>
            <w:r>
              <w:rPr>
                <w:rFonts w:ascii="맑은 고딕" w:hAnsi="맑은 고딕" w:eastAsia="맑은 고딕" w:cs="맑은 고딕"/>
                <w:b w:val="0"/>
                <w:sz w:val="19"/>
              </w:rPr>
              <w:t>이 시험에서 손실이 발생한 과제는 2 · 3-B · 4-B · 6 · 16-B 이며, 모두 원인이 하나다 — “백업 시점과 장애 시점 사이의 리두가 온라인 리두 로그에서 덮어써졌다.”</w:t>
            </w:r>
          </w:p>
          <w:p>
            <w:pPr>
              <w:spacing w:before="20" w:after="20"/>
            </w:pPr>
            <w:r>
              <w:rPr>
                <w:rFonts w:ascii="맑은 고딕" w:hAnsi="맑은 고딕" w:eastAsia="맑은 고딕" w:cs="맑은 고딕"/>
                <w:b w:val="0"/>
                <w:sz w:val="19"/>
              </w:rPr>
              <w:t>ARCHIVELOG 모드에서는 그 리두가 로그 스위치 때마다 아카이브 로그로 보존되므로 백업본 SCN 과 MIN(first_change#) 를 비교하는 판정 자체가 사라지고, 위 다섯 과제가 전부 완전 복구로 끝난다. 백업 주기 단축·리두 그룹 확대 같은 조치는 확률을 높일 뿐 결과를 바꾸지 못한다.</w:t>
            </w:r>
          </w:p>
          <w:p>
            <w:pPr>
              <w:spacing w:before="20" w:after="20"/>
            </w:pPr>
            <w:r>
              <w:rPr>
                <w:rFonts w:ascii="맑은 고딕" w:hAnsi="맑은 고딕" w:eastAsia="맑은 고딕" w:cs="맑은 고딕"/>
                <w:b w:val="0"/>
                <w:sz w:val="19"/>
              </w:rPr>
              <w:t>다만 바뀌지 않는 것도 있다 — 과제 15(CURRENT 리두 그룹 전손 + 비정상 종료)는 그 리두가 아직 아카이브되기 전이므로 ARCHIVELOG에서도 동일하게 손실이 발생한다. 그 하나는 리두 멤버를 서로 다른 물리 디스크에 다중화하는 배치로만 막을 수 있다.</w:t>
            </w:r>
          </w:p>
        </w:tc>
      </w:tr>
    </w:tbl>
    <w:p>
      <w:pPr>
        <w:spacing w:after="40"/>
      </w:pPr>
      <w:r>
        <w:rPr>
          <w:rFonts w:ascii="맑은 고딕" w:hAnsi="맑은 고딕" w:eastAsia="맑은 고딕" w:cs="맑은 고딕"/>
          <w:b w:val="0"/>
          <w:sz w:val="10"/>
        </w:rPr>
      </w:r>
    </w:p>
    <w:p>
      <w:pPr>
        <w:spacing w:before="320" w:after="120"/>
        <w:keepNext/>
      </w:pPr>
      <w:r>
        <w:rPr>
          <w:rFonts w:ascii="맑은 고딕" w:hAnsi="맑은 고딕" w:eastAsia="맑은 고딕" w:cs="맑은 고딕"/>
          <w:b/>
          <w:sz w:val="24"/>
        </w:rPr>
        <w:t>제출과 마무리</w:t>
      </w:r>
    </w:p>
    <w:p>
      <w:pPr>
        <w:spacing w:before="100" w:after="40"/>
        <w:ind w:left="460"/>
        <w:keepNext/>
      </w:pPr>
      <w:r>
        <w:rPr>
          <w:rFonts w:ascii="맑은 고딕" w:hAnsi="맑은 고딕" w:eastAsia="맑은 고딕" w:cs="맑은 고딕"/>
          <w:b/>
          <w:sz w:val="20"/>
        </w:rPr>
        <w:t>【수행】 환경 정리</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SYS@orcl&gt; SELECT name, log_mode, open_mode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NAME      LOG_MODE     OPEN_MODE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ORCL      NOARCHIVELOG READ WRITE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COUNT(*)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COUNT(*)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SELECT incarnation#, resetlogs_change#, status FROM v$database_incarnation</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WHERE  status =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INCARNATION# RESETLOGS_CHANGE# STATUS</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6           2501041 CURRENT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정상 종료 후 Cold Backup 을 새로 받는다.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SHUTDOWN IMMEDIATE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-rf /home/oracle/backup/exam02 &amp;&amp; mkdir -p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/u01/app/oracle/oradata/ORCL/*.dbf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/u01/app/oracle/oradata/ORCL/*.ctl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/u01/app/oracle/oradata/ORCL/*.log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!cp -p /u02/oradata/ORCL/*.ctl /u02/oradata/ORCL/*.log /home/oracle/backup/exam02/</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!rm -f /home/oracle/backup/exam02/temp01.dbf</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STARTUP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'/home/oracle/backup/exam02/control_final.bkp';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SYS@orcl&gt; ALTER DATABASE BACKUP CONTROLFILE TO TRACE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2    AS '/home/oracle/backup/exam02/cf_final.sql';</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Database altered.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for e in dbf ctl log; do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&gt;   printf "%-4s : %d\n" $e $(ls /home/oracle/backup/exam02/*.$e 2&gt;/dev/null | wc -l); done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dbf  : 7</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ctl  : 3</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log  : 6</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시험 중 만든 임시 디렉터리 정리</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[oracle@oel7v9r1 ~]$ ls -d /home/oracle/before_recover_*</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[oracle@oel7v9r1 ~]$ rm -rf /home/oracle/before_recover_*</w:t>
      </w:r>
    </w:p>
    <w:p>
      <w:pPr>
        <w:spacing w:after="40"/>
        <w:ind w:left="662"/>
      </w:pPr>
      <w:r>
        <w:rPr>
          <w:rFonts w:ascii="맑은 고딕" w:hAnsi="맑은 고딕" w:eastAsia="맑은 고딕" w:cs="맑은 고딕"/>
          <w:b w:val="0"/>
          <w:sz w:val="21"/>
        </w:rPr>
        <w:t>▸ 여러 차례 RESETLOGS를 수행했으므로 시험 시작 시점의 백업본은 모두 무효다. 마지막 Cold Backup과 컨트롤파일 백업(Binary·trace), 매니페스트를 함께 남겨야 환경 정리가 끝난다.</w:t>
      </w:r>
    </w:p>
    <w:p>
      <w:pPr>
        <w:spacing w:before="100" w:after="40"/>
        <w:ind w:left="460"/>
        <w:keepNext/>
      </w:pPr>
      <w:r>
        <w:rPr>
          <w:rFonts w:ascii="맑은 고딕" w:hAnsi="맑은 고딕" w:eastAsia="맑은 고딕" w:cs="맑은 고딕"/>
          <w:b/>
          <w:sz w:val="20"/>
        </w:rPr>
        <w:t>【제출】 과제별 제출 항목 요약</w:t>
      </w:r>
    </w:p>
    <w:tbl>
      <w:tblPr>
        <w:tblStyle w:val="TableGrid"/>
        <w:tblW w:type="auto" w:w="0"/>
        <w:jc w:val="center"/>
        <w:tblLayout w:type="fixed"/>
        <w:tblLook w:firstColumn="1" w:firstRow="1" w:lastColumn="0" w:lastRow="0" w:noHBand="0" w:noVBand="1" w:val="04A0"/>
      </w:tblPr>
      <w:tblGrid>
        <w:gridCol w:w="4479"/>
        <w:gridCol w:w="4479"/>
      </w:tblGrid>
      <w:tr>
        <w:tc>
          <w:tcPr>
            <w:tcW w:type="dxa" w:w="1165"/>
            <w:shd w:val="clear" w:fill="EFEFEF"/>
          </w:tcPr>
          <w:p>
            <w:pPr>
              <w:spacing w:before="20" w:after="20"/>
            </w:pPr>
            <w:r>
              <w:rPr>
                <w:rFonts w:ascii="맑은 고딕" w:hAnsi="맑은 고딕" w:eastAsia="맑은 고딕" w:cs="맑은 고딕"/>
                <w:b/>
                <w:sz w:val="18"/>
              </w:rPr>
              <w:t>구간</w:t>
            </w:r>
          </w:p>
        </w:tc>
        <w:tc>
          <w:tcPr>
            <w:tcW w:type="dxa" w:w="7793"/>
            <w:shd w:val="clear" w:fill="EFEFEF"/>
          </w:tcPr>
          <w:p>
            <w:pPr>
              <w:spacing w:before="20" w:after="20"/>
            </w:pPr>
            <w:r>
              <w:rPr>
                <w:rFonts w:ascii="맑은 고딕" w:hAnsi="맑은 고딕" w:eastAsia="맑은 고딕" w:cs="맑은 고딕"/>
                <w:b/>
                <w:sz w:val="18"/>
              </w:rPr>
              <w:t>반드시 포함해야 하는 것</w:t>
            </w:r>
          </w:p>
        </w:tc>
      </w:tr>
      <w:tr>
        <w:tc>
          <w:tcPr>
            <w:tcW w:type="dxa" w:w="1165"/>
          </w:tcPr>
          <w:p>
            <w:pPr>
              <w:spacing w:before="20" w:after="20"/>
            </w:pPr>
            <w:r>
              <w:rPr>
                <w:rFonts w:ascii="맑은 고딕" w:hAnsi="맑은 고딕" w:eastAsia="맑은 고딕" w:cs="맑은 고딕"/>
                <w:b w:val="0"/>
                <w:sz w:val="18"/>
              </w:rPr>
              <w:t>과제 0</w:t>
            </w:r>
          </w:p>
        </w:tc>
        <w:tc>
          <w:tcPr>
            <w:tcW w:type="dxa" w:w="7793"/>
          </w:tcPr>
          <w:p>
            <w:pPr>
              <w:spacing w:before="20" w:after="20"/>
            </w:pPr>
            <w:r>
              <w:rPr>
                <w:rFonts w:ascii="맑은 고딕" w:hAnsi="맑은 고딕" w:eastAsia="맑은 고딕" w:cs="맑은 고딕"/>
                <w:b w:val="0"/>
                <w:sz w:val="18"/>
              </w:rPr>
              <w:t>0.1~0.3 조회 결과 전문, 백업 매니페스트(종류별 개수 포함), 백업본을 다른 파일 시스템에 두는 이유</w:t>
            </w:r>
          </w:p>
        </w:tc>
      </w:tr>
      <w:tr>
        <w:tc>
          <w:tcPr>
            <w:tcW w:type="dxa" w:w="1165"/>
          </w:tcPr>
          <w:p>
            <w:pPr>
              <w:spacing w:before="20" w:after="20"/>
            </w:pPr>
            <w:r>
              <w:rPr>
                <w:rFonts w:ascii="맑은 고딕" w:hAnsi="맑은 고딕" w:eastAsia="맑은 고딕" w:cs="맑은 고딕"/>
                <w:b w:val="0"/>
                <w:sz w:val="18"/>
              </w:rPr>
              <w:t>Section 1</w:t>
            </w:r>
          </w:p>
        </w:tc>
        <w:tc>
          <w:tcPr>
            <w:tcW w:type="dxa" w:w="7793"/>
          </w:tcPr>
          <w:p>
            <w:pPr>
              <w:spacing w:before="20" w:after="20"/>
            </w:pPr>
            <w:r>
              <w:rPr>
                <w:rFonts w:ascii="맑은 고딕" w:hAnsi="맑은 고딕" w:eastAsia="맑은 고딕" w:cs="맑은 고딕"/>
                <w:b w:val="0"/>
                <w:sz w:val="18"/>
              </w:rPr>
              <w:t>과제별 네 단계 판정의 조회와 값, 명령 전문, 오류 스택, 복구 후 3층 검증, 손실 산정과 통보문, 4.4 비교표</w:t>
            </w:r>
          </w:p>
        </w:tc>
      </w:tr>
      <w:tr>
        <w:tc>
          <w:tcPr>
            <w:tcW w:type="dxa" w:w="1165"/>
          </w:tcPr>
          <w:p>
            <w:pPr>
              <w:spacing w:before="20" w:after="20"/>
            </w:pPr>
            <w:r>
              <w:rPr>
                <w:rFonts w:ascii="맑은 고딕" w:hAnsi="맑은 고딕" w:eastAsia="맑은 고딕" w:cs="맑은 고딕"/>
                <w:b w:val="0"/>
                <w:sz w:val="18"/>
              </w:rPr>
              <w:t>Section 2</w:t>
            </w:r>
          </w:p>
        </w:tc>
        <w:tc>
          <w:tcPr>
            <w:tcW w:type="dxa" w:w="7793"/>
          </w:tcPr>
          <w:p>
            <w:pPr>
              <w:spacing w:before="20" w:after="20"/>
            </w:pPr>
            <w:r>
              <w:rPr>
                <w:rFonts w:ascii="맑은 고딕" w:hAnsi="맑은 고딕" w:eastAsia="맑은 고딕" w:cs="맑은 고딕"/>
                <w:b w:val="0"/>
                <w:sz w:val="18"/>
              </w:rPr>
              <w:t>alert log 인용(crash recovery / SMON 문구 / Re-creating tempfile), UNDO의 DML 검증, 과제 8의 순서와 위반 시 오류, 인카네이션 확인</w:t>
            </w:r>
          </w:p>
        </w:tc>
      </w:tr>
      <w:tr>
        <w:tc>
          <w:tcPr>
            <w:tcW w:type="dxa" w:w="1165"/>
          </w:tcPr>
          <w:p>
            <w:pPr>
              <w:spacing w:before="20" w:after="20"/>
            </w:pPr>
            <w:r>
              <w:rPr>
                <w:rFonts w:ascii="맑은 고딕" w:hAnsi="맑은 고딕" w:eastAsia="맑은 고딕" w:cs="맑은 고딕"/>
                <w:b w:val="0"/>
                <w:sz w:val="18"/>
              </w:rPr>
              <w:t>Section 3</w:t>
            </w:r>
          </w:p>
        </w:tc>
        <w:tc>
          <w:tcPr>
            <w:tcW w:type="dxa" w:w="7793"/>
          </w:tcPr>
          <w:p>
            <w:pPr>
              <w:spacing w:before="20" w:after="20"/>
            </w:pPr>
            <w:r>
              <w:rPr>
                <w:rFonts w:ascii="맑은 고딕" w:hAnsi="맑은 고딕" w:eastAsia="맑은 고딕" w:cs="맑은 고딕"/>
                <w:b w:val="0"/>
                <w:sz w:val="18"/>
              </w:rPr>
              <w:t>MOUNT 이전 정보원, 대조표, ORA-01610 / ORA-01589 대응, FUZZY 비교표, 인카네이션 비교표, 매니페스트</w:t>
            </w:r>
          </w:p>
        </w:tc>
      </w:tr>
      <w:tr>
        <w:tc>
          <w:tcPr>
            <w:tcW w:type="dxa" w:w="1165"/>
          </w:tcPr>
          <w:p>
            <w:pPr>
              <w:spacing w:before="20" w:after="20"/>
            </w:pPr>
            <w:r>
              <w:rPr>
                <w:rFonts w:ascii="맑은 고딕" w:hAnsi="맑은 고딕" w:eastAsia="맑은 고딕" w:cs="맑은 고딕"/>
                <w:b w:val="0"/>
                <w:sz w:val="18"/>
              </w:rPr>
              <w:t>Section 4</w:t>
            </w:r>
          </w:p>
        </w:tc>
        <w:tc>
          <w:tcPr>
            <w:tcW w:type="dxa" w:w="7793"/>
          </w:tcPr>
          <w:p>
            <w:pPr>
              <w:spacing w:before="20" w:after="20"/>
            </w:pPr>
            <w:r>
              <w:rPr>
                <w:rFonts w:ascii="맑은 고딕" w:hAnsi="맑은 고딕" w:eastAsia="맑은 고딕" w:cs="맑은 고딕"/>
                <w:b w:val="0"/>
                <w:sz w:val="18"/>
              </w:rPr>
              <w:t>ORA-00312 줄 수 판정, CLEAR 대상 선정 근거, ORA-01624 두 해석, 손실 구간 산출과 통보문</w:t>
            </w:r>
          </w:p>
        </w:tc>
      </w:tr>
      <w:tr>
        <w:tc>
          <w:tcPr>
            <w:tcW w:type="dxa" w:w="1165"/>
          </w:tcPr>
          <w:p>
            <w:pPr>
              <w:spacing w:before="20" w:after="20"/>
            </w:pPr>
            <w:r>
              <w:rPr>
                <w:rFonts w:ascii="맑은 고딕" w:hAnsi="맑은 고딕" w:eastAsia="맑은 고딕" w:cs="맑은 고딕"/>
                <w:b w:val="0"/>
                <w:sz w:val="18"/>
              </w:rPr>
              <w:t>Section 5</w:t>
            </w:r>
          </w:p>
        </w:tc>
        <w:tc>
          <w:tcPr>
            <w:tcW w:type="dxa" w:w="7793"/>
          </w:tcPr>
          <w:p>
            <w:pPr>
              <w:spacing w:before="20" w:after="20"/>
            </w:pPr>
            <w:r>
              <w:rPr>
                <w:rFonts w:ascii="맑은 고딕" w:hAnsi="맑은 고딕" w:eastAsia="맑은 고딕" w:cs="맑은 고딕"/>
                <w:b w:val="0"/>
                <w:sz w:val="18"/>
              </w:rPr>
              <w:t>17.1 판정표, 18의 다섯 항목 (a)(b)(c), 19.1 조회 결과 전문, 19.4 최종 보고서</w:t>
            </w:r>
          </w:p>
        </w:tc>
      </w:tr>
    </w:tbl>
    <w:p>
      <w:pPr>
        <w:spacing w:after="40"/>
      </w:pPr>
      <w:r>
        <w:rPr>
          <w:rFonts w:ascii="맑은 고딕" w:hAnsi="맑은 고딕" w:eastAsia="맑은 고딕" w:cs="맑은 고딕"/>
          <w:b w:val="0"/>
          <w:sz w:val="10"/>
        </w:rPr>
      </w:r>
    </w:p>
    <w:p>
      <w:pPr>
        <w:spacing w:before="100" w:after="40"/>
        <w:ind w:left="460"/>
        <w:keepNext/>
      </w:pPr>
      <w:r>
        <w:rPr>
          <w:rFonts w:ascii="맑은 고딕" w:hAnsi="맑은 고딕" w:eastAsia="맑은 고딕" w:cs="맑은 고딕"/>
          <w:b/>
          <w:sz w:val="20"/>
        </w:rPr>
        <w:t>【서술】 가점 항목 정리</w:t>
      </w:r>
    </w:p>
    <w:p>
      <w:pPr>
        <w:spacing w:after="40"/>
        <w:ind w:left="662"/>
      </w:pPr>
      <w:r>
        <w:rPr>
          <w:rFonts w:ascii="맑은 고딕" w:hAnsi="맑은 고딕" w:eastAsia="맑은 고딕" w:cs="맑은 고딕"/>
          <w:b w:val="0"/>
          <w:sz w:val="21"/>
        </w:rPr>
        <w:t>▸ 다른 방법 비교 — 과제 13-A의 “멤버 복사 vs DROP/ADD MEMBER”, 과제 11-B의 “RESETLOGS 형식 재생성 vs NORESETLOGS 유지 후 USING BACKUP CONTROLFILE 복구”, 과제 3-B의 “전체 복원 vs 해당 TS 포기”를 손실·시간 관점에서 비교했다.</w:t>
      </w:r>
    </w:p>
    <w:p>
      <w:pPr>
        <w:spacing w:after="40"/>
        <w:ind w:left="662"/>
      </w:pPr>
      <w:r>
        <w:rPr>
          <w:rFonts w:ascii="맑은 고딕" w:hAnsi="맑은 고딕" w:eastAsia="맑은 고딕" w:cs="맑은 고딕"/>
          <w:b w:val="0"/>
          <w:sz w:val="21"/>
        </w:rPr>
        <w:t>▸ 재발 방지 세 관점 — ① 배치 : 컨트롤파일·리두 멤버를 서로 다른 물리 디스크에, 백업본을 데이터와 다른 파일 시스템에 둔다(과제 8·15의 근거). ② 백업 주기 : 구조 변경 직후 즉시 전체 백업, RESETLOGS 직후 즉시 전체 백업, 주기 단축으로 리두 생존 확률 상승(과제 2·3-B·12). ③ 절차 : 백업 매니페스트 표준화, CREATE CONTROLFILE 전 파일 개수 대조, 되돌릴 수 없는 명령 전 사본 확보, 임시 우회 조치의 원복 조건 명시(과제 9·11·12).</w:t>
      </w:r>
    </w:p>
    <w:p>
      <w:pPr>
        <w:spacing w:after="40"/>
        <w:ind w:left="662"/>
      </w:pPr>
      <w:r>
        <w:rPr>
          <w:rFonts w:ascii="맑은 고딕" w:hAnsi="맑은 고딕" w:eastAsia="맑은 고딕" w:cs="맑은 고딕"/>
          <w:b w:val="0"/>
          <w:sz w:val="21"/>
        </w:rPr>
        <w:t>▸ 정기 점검 스크립트 — 아래 조회를 일 1회 수집해 두면 장애 발생 시 판정에 필요한 값이 이미 확보되어 있다.</w:t>
      </w:r>
    </w:p>
    <w:p>
      <w:pPr>
        <w:spacing w:before="120" w:after="0"/>
        <w:ind w:left="662"/>
        <w:shd w:val="clear" w:color="auto" w:fill="F4F4F4"/>
        <w:pBdr>
          <w:top w:val="single" w:sz="4" w:space="3" w:color="C8C8C8"/>
          <w:left w:val="single" w:sz="4" w:space="3" w:color="C8C8C8"/>
          <w:right w:val="single" w:sz="4" w:space="3" w:color="C8C8C8"/>
        </w:pBdr>
        <w:keepNext/>
      </w:pPr>
      <w:r>
        <w:rPr>
          <w:rFonts w:ascii="Consolas" w:hAnsi="Consolas" w:eastAsia="Consolas" w:cs="Consolas"/>
          <w:b w:val="0"/>
          <w:sz w:val="18"/>
        </w:rPr>
        <w:t>-- daily_check.sql : 하루 한 번 수집해 보관한다.</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SET LINESIZE 200 PAGESIZE 200</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SPOOL /home/oracle/backup/daily_$(date +%Y%m%d).txt</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name, dbid, log_mode, open_mode, checkpoint_change#,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resetlogs_change# FROM v$database;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AS controlfile_copies FROM v$controlfile;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AS datafile_count FROM v$datafile;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group#, COUNT(*) AS members FROM v$logfile GROUP BY group# ORDER BY group#;</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COUNT(*) AS invalid_members FROM v$logfile WHERE status = 'INVALID';</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MIN(first_change#) AS oldest_redo_scn FROM v$log;</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 FROM v$recover_file;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SELECT file#, checkpoint_change#, fuzzy FROM v$datafile_header ORDER BY file#;</w:t>
      </w:r>
    </w:p>
    <w:p>
      <w:pPr>
        <w:spacing w:before="0" w:after="0"/>
        <w:ind w:left="662"/>
        <w:shd w:val="clear" w:color="auto" w:fill="F4F4F4"/>
        <w:pBdr>
          <w:left w:val="single" w:sz="4" w:space="3" w:color="C8C8C8"/>
          <w:right w:val="single" w:sz="4" w:space="3" w:color="C8C8C8"/>
        </w:pBdr>
        <w:keepNext/>
      </w:pPr>
      <w:r>
        <w:rPr>
          <w:rFonts w:ascii="Consolas" w:hAnsi="Consolas" w:eastAsia="Consolas" w:cs="Consolas"/>
          <w:b w:val="0"/>
          <w:sz w:val="18"/>
        </w:rPr>
        <w:t xml:space="preserve"> </w:t>
      </w:r>
    </w:p>
    <w:p>
      <w:pPr>
        <w:spacing w:before="0" w:after="120"/>
        <w:ind w:left="662"/>
        <w:shd w:val="clear" w:color="auto" w:fill="F4F4F4"/>
        <w:pBdr>
          <w:left w:val="single" w:sz="4" w:space="3" w:color="C8C8C8"/>
          <w:bottom w:val="single" w:sz="4" w:space="3" w:color="C8C8C8"/>
          <w:right w:val="single" w:sz="4" w:space="3" w:color="C8C8C8"/>
        </w:pBdr>
      </w:pPr>
      <w:r>
        <w:rPr>
          <w:rFonts w:ascii="Consolas" w:hAnsi="Consolas" w:eastAsia="Consolas" w:cs="Consolas"/>
          <w:b w:val="0"/>
          <w:sz w:val="18"/>
        </w:rPr>
        <w:t>SPOOL OFF</w:t>
      </w:r>
    </w:p>
    <w:p>
      <w:pPr>
        <w:spacing w:after="40"/>
        <w:ind w:left="662"/>
      </w:pPr>
      <w:r>
        <w:rPr>
          <w:rFonts w:ascii="맑은 고딕" w:hAnsi="맑은 고딕" w:eastAsia="맑은 고딕" w:cs="맑은 고딕"/>
          <w:b w:val="0"/>
          <w:sz w:val="21"/>
        </w:rPr>
        <w:t>▸ 점검 기준 — controlfile_copies = 3, 그룹별 members = 2, invalid_members = 0, v$recover_file 공백. 그리고 최근 백업의 checkpoint SCN 이 oldest_redo_scn 보다 큰지 매일 확인한다. 이 한 줄이 “지금 장애가 나면 완전 복구가 되는가”에 대한 답이다.</w:t>
      </w:r>
    </w:p>
    <w:sectPr w:rsidR="00FC693F" w:rsidRPr="0006063C" w:rsidSect="00034616">
      <w:headerReference w:type="default" r:id="rId9"/>
      <w:footerReference w:type="default" r:id="rId10"/>
      <w:pgSz w:w="11906" w:h="16838"/>
      <w:pgMar w:top="1134" w:right="1474" w:bottom="1020" w:left="147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Bdr>
        <w:bottom w:val="single" w:sz="8" w:space="1" w:color="000000"/>
      </w:pBdr>
    </w:pPr>
    <w:r>
      <w:rPr>
        <w:rFonts w:ascii="맑은 고딕" w:hAnsi="맑은 고딕" w:eastAsia="맑은 고딕" w:cs="맑은 고딕"/>
        <w:sz w:val="20"/>
      </w:rPr>
      <w:fldChar w:fldCharType="begin"/>
      <w:instrText xml:space="preserve"> PAGE </w:instrText>
      <w:fldChar w:fldCharType="end"/>
    </w:r>
  </w:p>
  <w:p>
    <w:pPr>
      <w:spacing w:after="0"/>
      <w:jc w:val="left"/>
    </w:pPr>
    <w:r>
      <w:rPr>
        <w:rFonts w:ascii="맑은 고딕" w:hAnsi="맑은 고딕" w:eastAsia="맑은 고딕" w:cs="맑은 고딕"/>
        <w:b/>
        <w:sz w:val="20"/>
        <w:u w:val="single"/>
      </w:rPr>
      <w:t>Oracle DBA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58" w:val="right"/>
      </w:tabs>
      <w:pBdr>
        <w:bottom w:val="single" w:sz="8" w:space="1" w:color="000000"/>
      </w:pBdr>
    </w:pPr>
    <w:r>
      <w:rPr>
        <w:rFonts w:ascii="맑은 고딕" w:hAnsi="맑은 고딕" w:eastAsia="맑은 고딕" w:cs="맑은 고딕"/>
        <w:b/>
        <w:sz w:val="20"/>
        <w:u w:val="single"/>
      </w:rPr>
      <w:t>Prep course for DBA Practicum</w:t>
    </w:r>
    <w:r>
      <w:rPr>
        <w:rFonts w:ascii="맑은 고딕" w:hAnsi="맑은 고딕" w:eastAsia="맑은 고딕" w:cs="맑은 고딕"/>
        <w:b/>
        <w:sz w:val="20"/>
      </w:rPr>
      <w:tab/>
      <w:t>NOARCHIVELOG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sz w:val="21"/>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