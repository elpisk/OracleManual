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Flashback Technologies — 모범답안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21"/>
        </w:rPr>
        <w:t>KEY WORDS</w:t>
      </w:r>
      <w:r>
        <w:rPr>
          <w:rFonts w:ascii="맑은 고딕" w:hAnsi="맑은 고딕" w:eastAsia="맑은 고딕"/>
          <w:b w:val="0"/>
          <w:sz w:val="20"/>
        </w:rPr>
        <w:t xml:space="preserve">  Flashback Query / Flashback Version Query / Flashback Transaction Query / Flashback Table / Flashback Drop / Flashback Database / Flashback Data Archive / UNDO Retention / Row Movement / Guaranteed Restore Point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이 문서는 “07 Flashback Technologies” 문제지의 21개 과제에 대응하는 모범답안이다. 문제지의 Section 구성·과제 번호·세부 요구 순서를 그대로 따르며, 요구 항목 하나마다 대응하는 수행과 판정 근거를 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각 과제는 【수행】 — 실제 실행 명령과 ▸ 판정 근거 — 그 출력을 어떻게 읽는가로 나눈다. 명령은 Oracle Database 19c(19.3.0) non-CDB ORCL 환경에서 수정 없이 실행할 수 있는 형태로 적었다.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출력에 나오는 SCN·XID·BIN$ 이름·타임스탬프는 실행할 때마다 달라진다. 아래 값은 하나의 실행 사례이며, 채점은 값의 일치가 아니라 “그 값을 어디서 얻어 무엇을 근거로 판단했는가”를 본다.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1"/>
        </w:rPr>
        <w:t>채점은 명령의 정확성보다 판정 근거의 유무를 먼저 본다. 명령만 나열하고 근거를 적지 않은 답안은 배점의 절반만 인정한다. 되돌리기를 실행하기 전에 현재 시점(SCN)을 기록하지 않은 답안은 과제당 1점을 감점한다.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◈ 실습 환경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4706"/>
        <w:gridCol w:w="4706"/>
      </w:tblGrid>
      <w:tr>
        <w:tc>
          <w:tcPr>
            <w:tcW w:type="dxa" w:w="4706"/>
            <w:tcW w:type="dxa" w:w="21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706"/>
            <w:tcW w:type="dxa" w:w="70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706"/>
            <w:tcW w:type="dxa" w:w="2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호스트 / 버전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oel7v9r1 (Oracle Linux 7) / Oracle Database 19.3.0 EE</w:t>
            </w:r>
          </w:p>
        </w:tc>
      </w:tr>
      <w:tr>
        <w:tc>
          <w:tcPr>
            <w:tcW w:type="dxa" w:w="4706"/>
            <w:tcW w:type="dxa" w:w="2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non-CDB, SID = ORCL, ARCHIVELOG 모드</w:t>
            </w:r>
          </w:p>
        </w:tc>
      </w:tr>
      <w:tr>
        <w:tc>
          <w:tcPr>
            <w:tcW w:type="dxa" w:w="4706"/>
            <w:tcW w:type="dxa" w:w="2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데이터파일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/u01/app/oracle/oradata/ORCL/</w:t>
            </w:r>
          </w:p>
        </w:tc>
      </w:tr>
      <w:tr>
        <w:tc>
          <w:tcPr>
            <w:tcW w:type="dxa" w:w="4706"/>
            <w:tcW w:type="dxa" w:w="2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아카이브 대상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/home/oracle/arch1</w:t>
            </w:r>
          </w:p>
        </w:tc>
      </w:tr>
      <w:tr>
        <w:tc>
          <w:tcPr>
            <w:tcW w:type="dxa" w:w="4706"/>
            <w:tcW w:type="dxa" w:w="2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RMAN 백업 대상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/home/oracle/rmanbk</w:t>
            </w:r>
          </w:p>
        </w:tc>
      </w:tr>
      <w:tr>
        <w:tc>
          <w:tcPr>
            <w:tcW w:type="dxa" w:w="4706"/>
            <w:tcW w:type="dxa" w:w="2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FRA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시작 시점 미구성 → 과제 13에서 /u01/app/oracle/fast_recovery_area 8G로 구성</w:t>
            </w:r>
          </w:p>
        </w:tc>
      </w:tr>
      <w:tr>
        <w:tc>
          <w:tcPr>
            <w:tcW w:type="dxa" w:w="4706"/>
            <w:tcW w:type="dxa" w:w="2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작업 계정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SYS(관리 작업), HR(업무 스키마). 실습 테이블 소유자는 HR</w:t>
            </w:r>
          </w:p>
        </w:tc>
      </w:tr>
      <w:tr>
        <w:tc>
          <w:tcPr>
            <w:tcW w:type="dxa" w:w="4706"/>
            <w:tcW w:type="dxa" w:w="2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프롬프트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SYS@orcl&gt;   HR@orcl&gt;   [oracle@oel7v9r1 ~]$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◈ 이 답안에서 쓰는 기준 값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아래 SCN은 문제지의 초기 설정 블록을 순서대로 수행했을 때의 한 실행 사례다. 실제 시험장에서는 각 “이 시점의 SCN을 기록해 둔다” 지점에서 SELECT current_scn FROM v$database; 로 직접 얻은 값을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W w:type="dxa" w:w="15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기호</w:t>
            </w:r>
          </w:p>
        </w:tc>
        <w:tc>
          <w:tcPr>
            <w:tcW w:type="dxa" w:w="3137"/>
            <w:tcW w:type="dxa" w:w="46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얻는 시점</w:t>
            </w:r>
          </w:p>
        </w:tc>
        <w:tc>
          <w:tcPr>
            <w:tcW w:type="dxa" w:w="3137"/>
            <w:tcW w:type="dxa" w:w="30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사례 값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SCN_Q2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2 초기 설정 직전 (DELETE 이전)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2811200 / 2025-05-20 09:40:02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SCN_Q2_CUR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2 복구 착수 직전 (현재 시점 기록)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2812800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SCN_Q3_B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3 초기 설정 직전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2813200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SCN_Q3_A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3 초기 설정 직후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2814500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XID_BAD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3에서 특정한 잘못된 트랜잭션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09001C00C8010000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SCN_Q7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7 초기 설정 직전 (되돌릴 목표 시점)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2815200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SCN_Q7_CUR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7 되돌리기 실행 직전 (현재 시점 기록)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2815900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SCN_Q8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8 컬럼 추가 직후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2816400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SCN_Q9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9 초기 설정 직전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2817100</w:t>
            </w:r>
          </w:p>
        </w:tc>
      </w:tr>
      <w:tr>
        <w:tc>
          <w:tcPr>
            <w:tcW w:type="dxa" w:w="3137"/>
            <w:tcW w:type="dxa" w:w="1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SCN_Q15</w:t>
            </w:r>
          </w:p>
        </w:tc>
        <w:tc>
          <w:tcPr>
            <w:tcW w:type="dxa" w:w="3137"/>
            <w:tcW w:type="dxa" w:w="4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과제 15 변경 직후</w:t>
            </w:r>
          </w:p>
        </w:tc>
        <w:tc>
          <w:tcPr>
            <w:tcW w:type="dxa" w:w="3137"/>
            <w:tcW w:type="dxa" w:w="3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2822400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맑은 고딕" w:hAnsi="맑은 고딕" w:eastAsia="맑은 고딕"/>
          <w:b/>
          <w:sz w:val="22"/>
        </w:rPr>
        <w:t>◈ 배점과 소요 시간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W w:type="dxa" w:w="14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Section</w:t>
            </w:r>
          </w:p>
        </w:tc>
        <w:tc>
          <w:tcPr>
            <w:tcW w:type="dxa" w:w="2353"/>
            <w:tcW w:type="dxa" w:w="52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353"/>
            <w:tcW w:type="dxa" w:w="13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과제</w:t>
            </w:r>
          </w:p>
        </w:tc>
        <w:tc>
          <w:tcPr>
            <w:tcW w:type="dxa" w:w="2353"/>
            <w:tcW w:type="dxa" w:w="12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배점</w:t>
            </w:r>
          </w:p>
        </w:tc>
      </w:tr>
      <w:tr>
        <w:tc>
          <w:tcPr>
            <w:tcW w:type="dxa" w:w="2353"/>
            <w:tcW w:type="dxa" w:w="1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사전 준비</w:t>
            </w:r>
          </w:p>
        </w:tc>
        <w:tc>
          <w:tcPr>
            <w:tcW w:type="dxa" w:w="2353"/>
            <w:tcW w:type="dxa" w:w="5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실습 환경과 대상 객체 준비</w:t>
            </w:r>
          </w:p>
        </w:tc>
        <w:tc>
          <w:tcPr>
            <w:tcW w:type="dxa" w:w="2353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2353"/>
            <w:tcW w:type="dxa" w:w="1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2353"/>
            <w:tcW w:type="dxa" w:w="1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1</w:t>
            </w:r>
          </w:p>
        </w:tc>
        <w:tc>
          <w:tcPr>
            <w:tcW w:type="dxa" w:w="2353"/>
            <w:tcW w:type="dxa" w:w="5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Query / Flashback Version Query</w:t>
            </w:r>
          </w:p>
        </w:tc>
        <w:tc>
          <w:tcPr>
            <w:tcW w:type="dxa" w:w="2353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 ~ 3</w:t>
            </w:r>
          </w:p>
        </w:tc>
        <w:tc>
          <w:tcPr>
            <w:tcW w:type="dxa" w:w="2353"/>
            <w:tcW w:type="dxa" w:w="1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</w:tr>
      <w:tr>
        <w:tc>
          <w:tcPr>
            <w:tcW w:type="dxa" w:w="2353"/>
            <w:tcW w:type="dxa" w:w="1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2</w:t>
            </w:r>
          </w:p>
        </w:tc>
        <w:tc>
          <w:tcPr>
            <w:tcW w:type="dxa" w:w="2353"/>
            <w:tcW w:type="dxa" w:w="5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Transaction Query</w:t>
            </w:r>
          </w:p>
        </w:tc>
        <w:tc>
          <w:tcPr>
            <w:tcW w:type="dxa" w:w="2353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4 ~ 6</w:t>
            </w:r>
          </w:p>
        </w:tc>
        <w:tc>
          <w:tcPr>
            <w:tcW w:type="dxa" w:w="2353"/>
            <w:tcW w:type="dxa" w:w="1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15</w:t>
            </w:r>
          </w:p>
        </w:tc>
      </w:tr>
      <w:tr>
        <w:tc>
          <w:tcPr>
            <w:tcW w:type="dxa" w:w="2353"/>
            <w:tcW w:type="dxa" w:w="1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3</w:t>
            </w:r>
          </w:p>
        </w:tc>
        <w:tc>
          <w:tcPr>
            <w:tcW w:type="dxa" w:w="2353"/>
            <w:tcW w:type="dxa" w:w="5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Table</w:t>
            </w:r>
          </w:p>
        </w:tc>
        <w:tc>
          <w:tcPr>
            <w:tcW w:type="dxa" w:w="2353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7 ~ 9</w:t>
            </w:r>
          </w:p>
        </w:tc>
        <w:tc>
          <w:tcPr>
            <w:tcW w:type="dxa" w:w="2353"/>
            <w:tcW w:type="dxa" w:w="1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</w:t>
            </w:r>
          </w:p>
        </w:tc>
      </w:tr>
      <w:tr>
        <w:tc>
          <w:tcPr>
            <w:tcW w:type="dxa" w:w="2353"/>
            <w:tcW w:type="dxa" w:w="1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4</w:t>
            </w:r>
          </w:p>
        </w:tc>
        <w:tc>
          <w:tcPr>
            <w:tcW w:type="dxa" w:w="2353"/>
            <w:tcW w:type="dxa" w:w="5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Drop과 휴지통</w:t>
            </w:r>
          </w:p>
        </w:tc>
        <w:tc>
          <w:tcPr>
            <w:tcW w:type="dxa" w:w="2353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 ~ 12</w:t>
            </w:r>
          </w:p>
        </w:tc>
        <w:tc>
          <w:tcPr>
            <w:tcW w:type="dxa" w:w="2353"/>
            <w:tcW w:type="dxa" w:w="1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</w:t>
            </w:r>
          </w:p>
        </w:tc>
      </w:tr>
      <w:tr>
        <w:tc>
          <w:tcPr>
            <w:tcW w:type="dxa" w:w="2353"/>
            <w:tcW w:type="dxa" w:w="1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5</w:t>
            </w:r>
          </w:p>
        </w:tc>
        <w:tc>
          <w:tcPr>
            <w:tcW w:type="dxa" w:w="2353"/>
            <w:tcW w:type="dxa" w:w="5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Database</w:t>
            </w:r>
          </w:p>
        </w:tc>
        <w:tc>
          <w:tcPr>
            <w:tcW w:type="dxa" w:w="2353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13 ~ 16</w:t>
            </w:r>
          </w:p>
        </w:tc>
        <w:tc>
          <w:tcPr>
            <w:tcW w:type="dxa" w:w="2353"/>
            <w:tcW w:type="dxa" w:w="1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</w:t>
            </w:r>
          </w:p>
        </w:tc>
      </w:tr>
      <w:tr>
        <w:tc>
          <w:tcPr>
            <w:tcW w:type="dxa" w:w="2353"/>
            <w:tcW w:type="dxa" w:w="1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Section 6</w:t>
            </w:r>
          </w:p>
        </w:tc>
        <w:tc>
          <w:tcPr>
            <w:tcW w:type="dxa" w:w="2353"/>
            <w:tcW w:type="dxa" w:w="5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Data Archive</w:t>
            </w:r>
          </w:p>
        </w:tc>
        <w:tc>
          <w:tcPr>
            <w:tcW w:type="dxa" w:w="2353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17 ~ 20</w:t>
            </w:r>
          </w:p>
        </w:tc>
        <w:tc>
          <w:tcPr>
            <w:tcW w:type="dxa" w:w="2353"/>
            <w:tcW w:type="dxa" w:w="1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14</w:t>
            </w:r>
          </w:p>
        </w:tc>
      </w:tr>
      <w:tr>
        <w:tc>
          <w:tcPr>
            <w:tcW w:type="dxa" w:w="2353"/>
            <w:tcW w:type="dxa" w:w="1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마무리</w:t>
            </w:r>
          </w:p>
        </w:tc>
        <w:tc>
          <w:tcPr>
            <w:tcW w:type="dxa" w:w="2353"/>
            <w:tcW w:type="dxa" w:w="5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기법 선택 판단 정리</w:t>
            </w:r>
          </w:p>
        </w:tc>
        <w:tc>
          <w:tcPr>
            <w:tcW w:type="dxa" w:w="2353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</w:t>
            </w:r>
          </w:p>
        </w:tc>
        <w:tc>
          <w:tcPr>
            <w:tcW w:type="dxa" w:w="2353"/>
            <w:tcW w:type="dxa" w:w="1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</w:tr>
      <w:tr>
        <w:tc>
          <w:tcPr>
            <w:tcW w:type="dxa" w:w="2353"/>
            <w:tcW w:type="dxa" w:w="1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합계</w:t>
            </w:r>
          </w:p>
        </w:tc>
        <w:tc>
          <w:tcPr>
            <w:tcW w:type="dxa" w:w="2353"/>
            <w:tcW w:type="dxa" w:w="5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</w:r>
          </w:p>
        </w:tc>
        <w:tc>
          <w:tcPr>
            <w:tcW w:type="dxa" w:w="2353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21문항</w:t>
            </w:r>
          </w:p>
        </w:tc>
        <w:tc>
          <w:tcPr>
            <w:tcW w:type="dxa" w:w="2353"/>
            <w:tcW w:type="dxa" w:w="1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100</w:t>
            </w:r>
          </w:p>
        </w:tc>
      </w:tr>
    </w:tbl>
    <w:p>
      <w:pPr>
        <w:spacing w:before="0"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사전 준비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0. 실습 환경과 대상 객체를 준비하시오.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로그 모드와 개방 상태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[oracle@oel7v9r1 ~]$ export ORACLE_SID=orcl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[oracle@oel7v9r1 ~]$ sqlplus / as sysdba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SET LINESIZE 200 PAGESIZE 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SPOOL /home/oracle/exam07.log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name, log_mode, open_mode, flashback_on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LOG_MODE     OPEN_MODE            FLASHBACK_ON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 ------------ -------------------- 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ORCL      ARCHIVELOG   READ WRITE           NO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ARCHIVELOG + READ WRITE 이므로 Section 1~4의 무중단 기법은 바로 쓸 수 있다.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FLASHBACK_ON = NO 이다. 데이터베이스 전체 되감기(Section 5)는 아직 불가능하며 과제 13에서 켠다. 이 한 줄이 “장애 이전에 준비되어 있어야 한다”는 이 Section의 주제를 그대로 보여 준다.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HR 계정 권한 부여 — 어떤 권한이 왜 필요한가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USER hr ACCOUNT UNLOCK IDENTIFIED BY hr;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GRANT CREATE SESSION, CREATE TABLE, CREATE ANY DIRECTORY TO hr;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USER hr QUOTA UNLIMITED ON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Section 2 : flashback_transaction_query 조회에 반드시 필요하다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GRANT SELECT ANY TRANSACTION TO hr;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Section 1~3 : 다른 스키마 객체까지 AS OF / VERSIONS 조회·되돌리기를 할 경우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GRANT FLASHBACK ANY TABLE TO hr;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GRANT EXECUTE ON dbms_flashback TO hr;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Section 6 : 보관소 생성·변경·삭제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GRANT FLASHBACK ARCHIVE ADMINISTER TO hr;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privilege FROM dba_sys_privs WHERE grantee = 'HR'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ORDER BY privilege;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PRIVILEGE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CREATE ANY DIRECTORY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CREATE SESSION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CREATE 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ANY 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ARCHIVE ADMINISTER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SELECT ANY TRANSACTION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SELECT ANY TRANSACTION — flashback_transaction_query 뷰 조회 권한. 없으면 ORA-01031이 난다(과제 4).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 ANY TABLE — 자기 소유가 아닌 테이블에 AS OF / VERSIONS BETWEEN / FLASHBACK TABLE 을 쓰기 위한 권한. 자기 소유 테이블만 다룬다면 객체 권한 FLASHBACK 이나 소유권만으로도 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 ARCHIVE ADMINISTER — CREATE/ALTER/DROP FLASHBACK ARCHIVE 시스템 권한(과제 17). 개별 테이블에 보관소를 붙이려면 그 보관소에 대한 객체 권한 FLASHBACK ARCHIVE 가 따로 필요하다.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대상 객체 생성 (문제지 초기 설정 그대로)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hr.emp07 TABLESPACE users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SELECT * FROM hr.employees;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hr.dept07 TABLESPACE users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SELECT * FROM hr.departments;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hr.emp07 ADD CONSTRAINT pk_emp07 PRIMARY KEY (employee_id);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INDEX hr.idx_emp07_dept ON hr.emp07(department_id);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27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시험 전 안전망 — 전체 백업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RMAN&gt; BACKUP DATABASE PLUS ARCHIVELOG;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Starting backup at 20-MAY-25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Finished backup at 20-MAY-25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RMAN&gt; LIST BACKUP SUMMARY;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RMAN&gt; EXIT;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 계열은 UNDO·휴지통·플래시백 로그 중 하나라도 없으면 아무것도 못 한다. 그 자원이 사라진 상황에서 마지막으로 남는 수단이 이 백업이므로 시험 시작 전에 반드시 확보한다.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가상 머신을 쓴다면 이 시점에서 스냅숏을 함께 남겨 둔다. Section 5의 RESETLOGS 이후에는 스냅숏이 유일한 원상 복귀 수단이 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Flashback Query와 Flashback Version Query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두 기능 모두 UNDO에 의존하며 데이터를 바꾸지 않는다. 따라서 “무엇을 어디까지 볼 수 있는가”가 곧 가용 범위이고, 그 범위는 UNDO 설정이 결정한다. 진단 → 조회 → 선별 복구 순서로 답한다.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1. 현재 인스턴스의 Flashback 가용 시간을 진단하고 조정하시오.  [5점]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목표 값과 실제 적용 값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SHOW PARAMETER undo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             TYPE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-------------------------------- ----------- 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temp_undo_enabled                boolean     FALSE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undo_management                  string      AUTO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undo_retention                   integer     900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undo_tablespace                  string      UNDOTBS1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TO_CHAR(begin_time,'MM-DD HH24:MI') AS begin_t,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undoblks, txncount, maxquerylen,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tuned_undoretention, ssolderrcnt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FROM   v$undostat ORDER BY begin_time DESC FETCH FIRST 6 ROWS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BEGIN_T       UNDOBLKS   TXNCOUNT MAXQUERYLEN TUNED_UNDORETENTION SSOLDERRCNT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 --------- ---------- ----------- ------------------- 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05-20 10:50        842        124         412                1240  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05-20 10:40       1102        188         308                1240  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05-20 10:30        744         96         210                 900           0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05-20 10:20        612         88         180                 900           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undo_retention(900초)은 목표 값일 뿐이다. 실제로 적용되는 값은 v$undostat.tuned_undoretention 이며 여기서는 1240초다.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두 값이 다른 이유 — 자동 UNDO 관리(undo_management=AUTO)에서 Oracle은 UNDO 테이블스페이스의 여유 공간과 최근 최장 질의 시간(maxquerylen)을 보고 보존 시간을 스스로 조정한다. 공간에 여유가 있으면 목표보다 크게 늘리고, 공간이 모자라면 목표보다 줄여서라도 DML을 살린다. 즉 자동 확장 UNDO 테이블스페이스에서는 undo_retention이 “하한 보장”이 아니라 “참고 목표”다. RETENTION GUARANTEE를 걸었을 때만 목표가 강제된다.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ORA-01555 발생 이력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MAX(tuned_undoretention) AS max_tuned,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MIN(tuned_undoretention) AS min_tuned,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MAX(maxquerylen)         AS max_query,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SUM(ssolderrcnt)         AS total_ora1555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FROM   v$undostat;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MAX_TUNED  MIN_TUNED  MAX_QUERY TOTAL_ORA1555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 ---------- 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1240        620        412             3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ssolderrcnt 가 ORA-01555(snapshot too old) 발생 횟수다. 합이 3이므로 지난 기간에 세 번 발생했다.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판정 — 최장 질의는 412초인데 tuned_undoretention 이 620초까지 내려간 구간이 있었다. 공간 부족으로 보존 시간이 깎이는 구간이 존재한다는 뜻이며, ORA-01555 3건이 그 결과다. 따라서 현재 설정은 적정하지 않다. 값과 공간을 함께 올려야 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보존 목표 3600초에 필요한 UNDO 공간 산출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ROUND(SUM(undoblks) / SUM(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(end_time - begin_time) * 86400) * 3600 * 8192 / 1024 / 1024) AS need_mb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v$undostat;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NEED_MB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780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file_name, ROUND(bytes/1024/1024) AS mb,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autoextensible, ROUND(maxbytes/1024/1024/1024) AS max_gb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dba_data_files WHERE tablespace_name = 'UNDOTBS1';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FILE_NAME                                        MB  AUT  MAX_GB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------------------------------------------ -------- ---  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/u01/app/oracle/oradata/ORCL/undotbs01.dbf      320  YES      32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계산식 — (총 UNDO 블록 ÷ 총 측정 초) = 초당 블록 생성량. 여기에 3600초와 블록 크기 8192바이트를 곱해 MB로 환산한다. 결과 780MB가 “보존 목표 3600초를 감당하는 데 필요한 UNDO 공간”이다.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현재 320MB이므로 부족하다. 값만 3600으로 올리면 공간이 모자라 Oracle이 다시 깎아 내리고 목표는 지켜지지 않는다.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보존 목표와 UNDO 테이블스페이스 크기 조정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SYSTEM SET undo_retention = 3600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System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DATAFILE '/u01/app/oracle/oradata/ORCL/undotbs01.dbf'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RESIZE 1G;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DATAFILE '/u01/app/oracle/oradata/ORCL/undotbs01.dbf'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AUTOEXTEND ON NEXT 100M MAXSIZE 4G;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ROUND(bytes/1024/1024) AS mb FROM dba_data_files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tablespace_name = 'UNDOTBS1';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1024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tuned_undoretention, ssolderrcnt FROM v$undostat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ORDER BY begin_time DESC FETCH FIRST 1 ROWS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TUNED_UNDORETENTION SSOLDERRCNT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 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      3600           0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산출값 780MB에 여유를 더해 1G로 잡았다. 조정 후 tuned_undoretention 이 목표와 같은 3600으로 올라왔고 오류도 0이다. “값 + 공간”을 함께 조정해야 목표가 실제로 지켜진다는 점이 이 과제의 핵심이다.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RETENTION GUARANTEE — 얻는 것과 잃는 것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tablespace_name, retention FROM dba_tablespaces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contents = 'UNDO';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TABLESPACE_NAME                RETENTION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 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UNDOTBS1                       NOGUARANTEE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TABLESPACE undotbs1 RETENTION GUARANTEE;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Tablespace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잃는 쪽을 실제로 확인한다 : 공간을 막고 UNDO를 소진시킨다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SYSTEM SET undo_retention = 86400 SCOPE = MEMORY;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DATAFILE '/u01/app/oracle/oradata/ORCL/undotbs01.dbf'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AUTOEXTEND OFF;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hr.undo_test(id NUMBER, pad VARCHAR2(2000))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TABLESPACE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FOR i IN 1..20 LOOP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INSERT INTO hr.undo_test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SELECT LEVEL, RPAD('x',2000,'x') FROM dual CONNECT BY LEVEL &lt;= 5000;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   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    UPDATE hr.undo_test SET pad = RPAD('y',2000,'y');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7     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8    END LOOP;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9  END;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10 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BEGIN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ORA-30036: unable to extend segment by 8 in undo tablespace 'UNDOTBS1'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ORA-06512: at line 6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status, ROUND(SUM(bytes)/1024/1024) AS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dba_undo_extents GROUP BY status;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STATUS           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UNEXPIRED        982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ACTIVE            12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EXPIRED            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얻는 것 — 보존 기간 안의 UNDO는 공간이 모자라도 절대 덮이지 않는다. 즉 Flashback Query / Version Query / Flashback Table 의 가용 시간이 실제로 보장되고 ORA-01555가 사라진다.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잃는 것 — 재사용할 UNDO가 없으면 DML 자체가 실패한다. 나타나는 오류가 ORA-30036 (unable to extend segment ... in undo tablespace)이다. 조회를 살리려다 업무를 멈추는 셈이다.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dba_undo_extents 의 STATUS가 근거다. UNEXPIRED가 982MB로 거의 전부이고 EXPIRED가 0이다. 재사용 가능한 영역이 남지 않았다는 뜻이며 이것이 ORA-30036의 직접 원인이다.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원복 — 시험을 이어가기 위한 정리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SYSTEM SET undo_retention = 3600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DATAFILE '/u01/app/oracle/oradata/ORCL/undotbs01.dbf'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AUTOEXTEND ON NEXT 100M MAXSIZE 4G;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TABLESPACE undotbs1 RETENTION NOGUARANTEE;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DROP TABLE hr.undo_test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Table dropped.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GUARANTEE를 켠 채로 남기면 이후 과제에서 대량 DML이 ORA-30036으로 막힐 수 있다. 검증을 마쳤으면 NOGUARANTEE로 되돌린다.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2. 아래 상황에서 지워진 데이터만 되살리시오.  [6점]</w:t>
      </w:r>
    </w:p>
    <w:p>
      <w:pPr>
        <w:spacing w:before="20" w:after="60"/>
        <w:ind w:left="230"/>
      </w:pPr>
      <w:r>
        <w:rPr>
          <w:rFonts w:ascii="맑은 고딕" w:hAnsi="맑은 고딕" w:eastAsia="맑은 고딕"/>
          <w:b w:val="0"/>
          <w:sz w:val="20"/>
        </w:rPr>
        <w:t>상황 — hr.emp07 에서 50번 부서 45건이 잘못 삭제되었고, 그 뒤 정상 INSERT 2건이 있었다. 무중단으로 처리해야 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시점 기록과 초기 설정 수행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① 되돌릴 목표 시점을 먼저 기록한다 (SCN_Q2)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TO_CHAR(SYSDATE,'YYYY-MM-DD HH24:MI:SS') AS now,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current_scn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NOW                 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 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2025-05-20 09:40:02     2811200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DELETE FROM hr.emp07 WHERE department_id = 50;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45 rows deleted.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INSERT INTO hr.emp07 (employee_id, last_name, email, hire_date, job_id)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VALUES (9001, 'NEW_EMP', 'NEWEMP', SYSDATE, 'IT_PROG');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INSERT INTO hr.emp07 (employee_id, last_name, email, hire_date, job_id)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VALUES (9002, 'NEW_EMP2', 'NEWEMP2', SYSDATE, 'IT_PROG');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64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107 − 45 + 2 = 64. 이 숫자가 이후 검증의 출발점이다.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물리적 손상이 아님을 조회 하나로 보이기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* FROM v$recover_file;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no rows selected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v$recover_file 은 미디어 복구가 필요한 데이터파일을 담는 뷰다. 비어 있다는 것은 파일 손상·블록 손상·오프라인 파일이 하나도 없다는 뜻이다. 즉 파일은 정상이고 내용만 잘못된 논리적 오류이므로 RMAN 복원이 아니라 Flashback 계열로 처리해야 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쓸 수 있는 기법 나열과 적합 여부 판정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W w:type="dxa" w:w="24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기법</w:t>
            </w:r>
          </w:p>
        </w:tc>
        <w:tc>
          <w:tcPr>
            <w:tcW w:type="dxa" w:w="3137"/>
            <w:tcW w:type="dxa" w:w="17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적용 가능</w:t>
            </w:r>
          </w:p>
        </w:tc>
        <w:tc>
          <w:tcPr>
            <w:tcW w:type="dxa" w:w="3137"/>
            <w:tcW w:type="dxa" w:w="50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137"/>
            <w:tcW w:type="dxa" w:w="2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Query (AS OF)</w:t>
            </w:r>
          </w:p>
        </w:tc>
        <w:tc>
          <w:tcPr>
            <w:tcW w:type="dxa" w:w="3137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가능</w:t>
            </w:r>
          </w:p>
        </w:tc>
        <w:tc>
          <w:tcPr>
            <w:tcW w:type="dxa" w:w="3137"/>
            <w:tcW w:type="dxa" w:w="5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적합. 삭제 시점의 이미지에서 없어진 행만 골라 INSERT 할 수 있다. 이후의 정상 INSERT 2건에 손대지 않는다.</w:t>
            </w:r>
          </w:p>
        </w:tc>
      </w:tr>
      <w:tr>
        <w:tc>
          <w:tcPr>
            <w:tcW w:type="dxa" w:w="3137"/>
            <w:tcW w:type="dxa" w:w="2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Version Query</w:t>
            </w:r>
          </w:p>
        </w:tc>
        <w:tc>
          <w:tcPr>
            <w:tcW w:type="dxa" w:w="3137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가능</w:t>
            </w:r>
          </w:p>
        </w:tc>
        <w:tc>
          <w:tcPr>
            <w:tcW w:type="dxa" w:w="3137"/>
            <w:tcW w:type="dxa" w:w="5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조회 전용. 무엇이 언제 지워졌는지 추적하는 데는 쓰지만 되살리지는 못한다. 보조 수단.</w:t>
            </w:r>
          </w:p>
        </w:tc>
      </w:tr>
      <w:tr>
        <w:tc>
          <w:tcPr>
            <w:tcW w:type="dxa" w:w="3137"/>
            <w:tcW w:type="dxa" w:w="2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Transaction Query</w:t>
            </w:r>
          </w:p>
        </w:tc>
        <w:tc>
          <w:tcPr>
            <w:tcW w:type="dxa" w:w="3137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가능</w:t>
            </w:r>
          </w:p>
        </w:tc>
        <w:tc>
          <w:tcPr>
            <w:tcW w:type="dxa" w:w="3137"/>
            <w:tcW w:type="dxa" w:w="5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가능하지만 과잉. DELETE 트랜잭션의 UNDO_SQL(INSERT 45건)을 얻어 실행하면 되나, xid 특정 절차가 추가로 필요하다. 대안으로 제시할 수는 있다.</w:t>
            </w:r>
          </w:p>
        </w:tc>
      </w:tr>
      <w:tr>
        <w:tc>
          <w:tcPr>
            <w:tcW w:type="dxa" w:w="3137"/>
            <w:tcW w:type="dxa" w:w="2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Table</w:t>
            </w:r>
          </w:p>
        </w:tc>
        <w:tc>
          <w:tcPr>
            <w:tcW w:type="dxa" w:w="3137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가능하나 부적합</w:t>
            </w:r>
          </w:p>
        </w:tc>
        <w:tc>
          <w:tcPr>
            <w:tcW w:type="dxa" w:w="3137"/>
            <w:tcW w:type="dxa" w:w="5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테이블 전체를 SCN_Q2로 되돌리므로 이후 정상 INSERT 2건이 함께 사라진다. 이 상황에서 쓰면 안 된다.</w:t>
            </w:r>
          </w:p>
        </w:tc>
      </w:tr>
      <w:tr>
        <w:tc>
          <w:tcPr>
            <w:tcW w:type="dxa" w:w="3137"/>
            <w:tcW w:type="dxa" w:w="2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Drop</w:t>
            </w:r>
          </w:p>
        </w:tc>
        <w:tc>
          <w:tcPr>
            <w:tcW w:type="dxa" w:w="3137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불가</w:t>
            </w:r>
          </w:p>
        </w:tc>
        <w:tc>
          <w:tcPr>
            <w:tcW w:type="dxa" w:w="3137"/>
            <w:tcW w:type="dxa" w:w="5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DROP된 테이블이 아니다. 휴지통에 대상이 없다.</w:t>
            </w:r>
          </w:p>
        </w:tc>
      </w:tr>
      <w:tr>
        <w:tc>
          <w:tcPr>
            <w:tcW w:type="dxa" w:w="3137"/>
            <w:tcW w:type="dxa" w:w="24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 Database</w:t>
            </w:r>
          </w:p>
        </w:tc>
        <w:tc>
          <w:tcPr>
            <w:tcW w:type="dxa" w:w="3137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불가(부적합)</w:t>
            </w:r>
          </w:p>
        </w:tc>
        <w:tc>
          <w:tcPr>
            <w:tcW w:type="dxa" w:w="3137"/>
            <w:tcW w:type="dxa" w:w="5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FLASHBACK_ON = NO 이며, 켜져 있더라도 데이터베이스 전체 중단과 RESETLOGS가 필요하다. 무중단 요건에 어긋난다.</w:t>
            </w:r>
          </w:p>
        </w:tc>
      </w:tr>
    </w:tbl>
    <w:p>
      <w:pPr>
        <w:spacing w:before="0" w:after="0"/>
      </w:pP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되살릴 행 수를 복구 전에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 AS OF SCN 2811200 old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NOT EXISTS (SELECT 1 FROM hr.emp07 cur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            WHERE cur.employee_id = old.employee_id);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45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기본 키 employee_id를 기준으로 “과거에는 있었는데 지금은 없는 행”만 센다. 45건이며, 새로 넣은 9001·9002는 과거 이미지에 없으므로 애초에 대상이 아니다. 영향 범위를 실행 전에 숫자로 확정하는 이 단계가 채점 대상이다.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정상 2건을 잃지 않는 방법으로 복구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복구 착수 직전의 현재 시점을 기록한다 (SCN_Q2_CUR)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current_scn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2812800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INSERT INTO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SELECT * FROM hr.emp07 AS OF SCN 2811200 old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NOT EXISTS (SELECT 1 FROM hr.emp07 cur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            WHERE cur.employee_id = old.employee_id);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45 rows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Commit complete.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 Query는 조회만 한다. 그 결과를 INSERT ... SELECT 로 현재 테이블에 되넣는 방식이므로 되살릴 범위를 행 단위로 정확히 고를 수 있다. 이것이 이 상황에서 Flashback Query가 맞는 이유다.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SCN 기준으로 지정한 이유 — 시각은 초 단위 이하를 표현하지 못해 근사값이 된다(3초 단위로 매핑). DELETE 직전과 직후가 몇 초 안에 붙어 있으면 시각 기준은 경계를 잘못 잡을 수 있다.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테이블 전체 되돌리기가 맞지 않는 이유 — 실제로 시도해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hr.emp07 TO SCN 2811200;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TABLE hr.emp07 TO SCN 2811200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ORA-08189: cannot flashback the table because row movement is not enabled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hr.emp07 ENABLE ROW MOVEMENT;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hr.emp07 TO SCN 2811200;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 WHERE employee_id IN (9001, 9002);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45건은 되살아났지만 정상 INSERT 2건이 사라졌다. FLASHBACK TABLE은 테이블을 그 시점 “상태 전체”로 되돌리므로 잘못된 작업 이후의 정상 작업까지 함께 없앤다. 이것이 이 상황에 맞지 않는 이유다.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기록해 둔 SCN_Q2_CUR 로 되돌아가 잘못된 복구를 취소한다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hr.emp07 TO SCN 2812800;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109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SYS@orcl&gt; ALTER TABLE hr.emp07 DISABLE ROW MOVEMENT;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되돌리기 직전에 기록해 둔 SCN_Q2_CUR = 2812800 덕분에 잘못된 FLASHBACK TABLE을 그대로 취소할 수 있었다. Flashback Table은 양방향으로 동작하며, 이 한 줄의 기록이 유일한 복귀 수단이다.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복구 검증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109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 WHERE department_id = 50;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45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employee_id, last_name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employee_id IN (9001, 9002);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EMPLOYEE_ID LAST_NAME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 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9001 NEW_EMP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9002 NEW_EMP2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전체 109건 = 원래 107건 + 정상 INSERT 2건. 50번 부서 45건 복원. 9001·9002 존재 확인. 세 조건이 모두 충족되었다.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3. 특정 사원의 급여가 언제 어떤 값으로 바뀌었는지 추적하시오.  [5점]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시점 기록과 초기 설정 수행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current_scn FROM v$database;      -- SCN_Q3_B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2813200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hr.emp07 SET salary = 25000 WHERE employee_id =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hr.emp07 SET salary = salary * 1.5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department_id IN (60, 90);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8 rows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hr.emp07 SET salary = 26400 WHERE employee_id =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current_scn FROM v$database;      -- SCN_Q3_A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2814500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사원 100의 급여 변경 이력 (시간 순서)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versions_startscn AS start_scn,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versions_endscn   AS end_scn,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versions_xid      AS xid,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versions_operation AS op,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       TO_CHAR(versions_starttime,'HH24:MI:SS') AS start_t,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   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7  FROM  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8  VERSIONS BETWEEN SCN 2813200 AND 2814500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9  WHERE  employee_id = 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10  ORDER BY versions_startscn NULLS FIRST;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START_SCN   END_SCN XID              O START_T  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 ---------------- - 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            2813400                            24000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2813400   2813900 08001A00C1020000 U 10:13:05      25000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2813900   2814400 09001C00C8010000 U 10:14:22      37500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2814400           0A001200D3020000 U 10:15:41      26400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24000 → 25000 → 37500 → 26400 순으로 바뀌었다. versions_startscn 오름차순으로 정렬하면 시간 흐름 그대로 읽힌다.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첫 행은 versions_operation·versions_xid 가 비어 있다. 조회 구간(SCN_Q3_B) 이전부터 존재하던 버전이라는 뜻이며, 이 값 24000이 변경 전 원래 급여다.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마지막 행은 versions_endscn 이 비어 있다. 아직 유효한 버전, 즉 현재 값이라는 뜻이다.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비정상 값 판정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37500이 비정상이다. 근거 세 가지 — ① 앞뒤 값(25000 → 26400)의 흐름에서 홀로 튄다. ② 그 값을 만든 문이 SET salary = salary * 1.5 로 특정 사원이 아니라 부서 단위 일괄 변경이었다. ③ 같은 트랜잭션이 8건을 한꺼번에 바꿨다(아래 확인). 개인 급여 조정이라면 나올 수 없는 형태다.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원인 트랜잭션 식별자 확보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versions_xid, versions_operation,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TO_CHAR(versions_starttime,'HH24:MI:SS') AS start_t,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VERSIONS BETWEEN SCN 2813200 AND 2814500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WHERE  employee_id = 100 AND salary = 37500;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VERSIONS_XID     V START_T 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 - -------- 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09001C00C8010000 U 10:14:22      37500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XID_BAD = 09001C00C8010000. 이 값을 기록해 Section 2로 넘긴다. versions_xid 가 Version Query와 Transaction Query를 잇는 유일한 열쇠다.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같은 트랜잭션이 함께 바꾼 행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employee_id, department_id, versions_operation AS op,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VERSIONS BETWEEN SCN 2813200 AND 2814500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WHERE  versions_xid = HEXTORAW('09001C00C8010000')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ORDER BY employee_id;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EMPLOYEE_ID DEPARTMENT_ID O 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 ------------- 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100            90 U      37500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101            90 U      25500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102            90 U      25500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103            60 U      13500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104            60 U       9000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105            60 U       7200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106            60 U       7200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107            60 U       6300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8 rows selected.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AS affected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VERSIONS BETWEEN SCN 2813200 AND 2814500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versions_xid = HEXTORAW('09001C00C8010000');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AFFECTED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8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영향 행은 8건이며 사원 100~107(60번·90번 부서)이다. xid 하나만 알면 같은 테이블의 다른 행까지 Version Query만으로 영향 범위를 파악할 수 있다. 이 8이라는 숫자를 과제 4에서 대조한다.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조회 구간을 5시간 전까지 넓혀 실행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versions_startscn, salary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VERSIONS BETWEEN TIMESTAMP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SYSTIMESTAMP - INTERVAL '5' HOUR AND SYSTIMESTAMP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WHERE  employee_id =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ORA-01555: snapshot too old: rollback segment number 3 with 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"_SYSSMU3_1930754532$" too small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tuned_undoretention FROM v$undostat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ORDER BY begin_time DESC FETCH FIRST 1 ROWS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TUNED_UNDORETENTION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      3600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ORA-01555 (snapshot too old). 의미 — 요청한 시점의 이전 이미지를 만들 UNDO가 이미 재사용되어 사라졌다는 뜻이다. Version Query도 Flashback Query와 똑같이 UNDO에 의존하므로 보존 범위 밖은 볼 수 없다.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5시간 = 18000초인데 실제 보존은 3600초다. 가용 범위 밖을 요청했으니 당연한 결과이며, 이 오류는 “설정이 잘못됐다”가 아니라 “가용 범위를 먼저 확인하지 않았다”는 신호다. 과제 1에서 tuned_undoretention 을 먼저 본 이유가 여기에 있다.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시각 기준 구간과 SCN 기준 구간의 비교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TIMESTAMP_TO_SCN(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TO_TIMESTAMP('2025-05-20 10:13:00','YYYY-MM-DD HH24:MI:SS')) AS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2813180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SCN_TO_TIMESTAMP(2813400)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SCN_TO_TIMESTAMP(2813400)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20-MAY-25 10.13.05.000000000 AM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차이 — SCN↔시각 매핑은 sys.smon_scn_time 에 약 3초 간격으로 기록된다. 따라서 TIMESTAMP로 지정하면 실제 SCN이 아니라 그 구간의 대표 SCN으로 근사된다. 위에서도 10:13:00 → 2813180 으로 실제 변경 SCN(2813400)과 어긋난다.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언제 무엇을 쓰는가 — 트랜잭션 경계를 정확히 갈라야 할 때(같은 초 안에 여러 커밋이 있을 때, 잘못된 DML 직전으로 정확히 되돌려야 할 때)는 SCN을 쓴다. “대략 30분 전”처럼 사람이 인지한 시각으로 훑을 때는 TIMESTAMP가 편하다. 실무 순서는 TIMESTAMP로 대략 찾고 → 그 구간의 정확한 SCN을 확보해 → SCN으로 실행하는 것이다.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Flashback Transaction Query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과제 3에서 확보한 XID_BAD = 09001C00C8010000 으로 이어 간다. 목표는 테이블을 통째로 되돌리지 않고 그 트랜잭션이 만든 변경만, 그중에서도 이후 정상 변경이 없었던 행만 골라 취소하는 것이다.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4. HR 계정으로 접속해 문항 3에서 확보한 트랜잭션의 내역을 조회하시오.  [4점]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HR로 접속해 조회 — 거부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CONNECT hr/hr@orcl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Connected.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HR@orcl&gt; SHOW 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USER is "HR"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HR@orcl&gt; SELECT xid, operation, table_name, undo_sql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flashback_transaction_query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xid = HEXTORAW('09001C00C8010000');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SELECT xid, operation, table_name, undo_sql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   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ORA-01031: insufficient privileges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ORA-01031 (insufficient privileges). 원인 — flashback_transaction_query 는 SYS 소유의 고정 뷰이며 조회에 SELECT ANY TRANSACTION 시스템 권한을 요구한다. 자기 테이블의 소유자라는 사실만으로는 다른 세션의 트랜잭션 메타데이터를 볼 수 없다.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필요 권한 — SELECT ANY TRANSACTION. SYS·DBA 롤에는 기본 포함되어 있으나 일반 계정에는 없다. 더불어 UNDO_SQL을 실제로 실행하려면 그 대상 테이블에 대한 UPDATE/INSERT/DELETE 권한도 있어야 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권한 부여 후 재조회 — 영향 행 수와 대상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HR@orcl&gt; CONNECT / AS SYSDBA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GRANT SELECT ANY TRANSACTION TO hr;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Grant succeeded.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CONNECT hr/hr@orcl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HR@orcl&gt; SET LINESIZE 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HR@orcl&gt; SELECT xid, operation, table_owner, table_name, COUNT(*) OVER () AS rows_cnt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flashback_transaction_query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xid = HEXTORAW('09001C00C8010000');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XID              OPERATION TABLE_OWNER TABLE_NAME   ROWS_CNT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 --------- ----------- 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09001C00C8010000 UPDATE    HR          EMP07          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09001C00C8010000 UPDATE    HR          EMP07          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09001C00C8010000 UPDATE    HR          EMP07          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09001C00C8010000 UPDATE    HR          EMP07          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09001C00C8010000 UPDATE    HR          EMP07          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09001C00C8010000 UPDATE    HR          EMP07          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09001C00C8010000 UPDATE    HR          EMP07          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09001C00C8010000 UPDATE    HR          EMP07          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8 rows selected.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변경 행 8건, 대상 테이블 HR.EMP07, 작업 종류 UPDATE. 뷰는 변경된 행 하나마다 한 줄을 만든다.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트랜잭션 메타데이터 — SCN·시각·수행 계정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HR@orcl&gt; SELECT start_scn, commit_scn,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TO_CHAR(start_timestamp ,'YYYY-MM-DD HH24:MI:SS') AS start_t,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TO_CHAR(commit_timestamp,'YYYY-MM-DD HH24:MI:SS') AS commit_t,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logon_user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FROM   flashback_transaction_query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WHERE  xid = HEXTORAW('09001C00C8010000') AND ROWNUM =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START_SCN COMMIT_SCN START_T             COMMIT_T            LOGON_USER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 ------------------- ------------------- 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2813880    2813900 2025-05-20 10:14:20 2025-05-20 10:14:22 SYS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시작 SCN 2813880, 커밋 SCN 2813900, 시작 10:14:20, 커밋 10:14:22, 수행 계정 SYS. 커밋 SCN 2813900은 과제 3의 Version Query에서 37500 버전의 versions_startscn 과 정확히 일치한다. “누가 언제 무엇을” 세 가지를 한 번에 확보한 셈이다.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과제 3의 영향 행 수와 대조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HR@orcl&gt; SELECT (SELECT COUNT(*) FROM flashback_transaction_query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     WHERE xid = HEXTORAW('09001C00C8010000')) AS ftq_rows,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(SELECT COUNT(*)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     VERSIONS BETWEEN SCN 2813200 AND 2814500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            WHERE versions_xid = HEXTORAW('09001C00C8010000')) AS ver_rows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FTQ_ROWS   VER_ROWS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8          8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두 값이 8로 일치한다. 같은 UNDO 레코드를 서로 다른 뷰로 본 것이므로 일치가 정상이다.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일치하지 않는 경우가 생긴다면 원인은 셋 중 하나다 — ① Version Query의 SCN 구간이 트랜잭션 전체를 덮지 못했다, ② 그 트랜잭션이 여러 테이블을 건드렸는데 Version Query는 한 테이블만 봤다, ③ UNDO 일부가 이미 재사용되어 flashback_transaction_query 쪽 행이 줄었다. ③이면 undo_sql 도 불완전하므로 되돌리기에 써서는 안 된다.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5. 잘못된 트랜잭션이 만든 변경만 정밀하게 되돌리시오.  [7점]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되돌리기 문 확보 — 파일로 저장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CONNECT / AS SYSDBA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SET LINESIZE 300 PAGESIZE 0 FEEDBACK OFF HEADING OFF TRIMSPOOL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COL undo_sql FORMAT a250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SPOOL /home/oracle/undo_all.sql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undo_sql FROM flashback_transaction_query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xid = HEXTORAW('09001C00C8010000') AND undo_sql IS NOT NULL;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SPOOL OFF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SET PAGESIZE 100 FEEDBACK ON HEADING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[oracle@oel7v9r1 ~]$ cat /home/oracle/undo_all.sql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update "HR"."EMP07" set "SALARY" = '24000' where ROWID = 'AAAS3lAAMAAAACHAAA';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update "HR"."EMP07" set "SALARY" = '17000' where ROWID = 'AAAS3lAAMAAAACHAAB';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update "HR"."EMP07" set "SALARY" = '17000' where ROWID = 'AAAS3lAAMAAAACHAAC';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update "HR"."EMP07" set "SALARY" = '9000'  where ROWID = 'AAAS3lAAMAAAACHAAD';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update "HR"."EMP07" set "SALARY" = '6000'  where ROWID = 'AAAS3lAAMAAAACHAAE';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update "HR"."EMP07" set "SALARY" = '4800'  where ROWID = 'AAAS3lAAMAAAACHAAF';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update "HR"."EMP07" set "SALARY" = '4800'  where ROWID = 'AAAS3lAAMAAAACHAAG';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update "HR"."EMP07" set "SALARY" = '4200'  where ROWID = 'AAAS3lAAMAAAACHAAH';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UNDO_SQL은 ROWID를 조건으로 하는 문으로 만들어진다. 따라서 그 사이 행이 이동(ROWID 변경)했다면 문이 빗나간다. Flashback Table이나 세그먼트 축소(SHRINK) 뒤에는 UNDO_SQL을 신뢰할 수 없다.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전부 실행 — 결과와 문제점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@/home/oracle/undo_all.sql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employee_id, salary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department_id IN (60, 90) ORDER BY employee_id;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EMPLOYEE_ID 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100      24000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101      17000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102      17000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103       9000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104       6000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105       4800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106       4800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107       4200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사원 100이 24000이 되었다. 이것이 문제다 — 잘못된 트랜잭션(37500) 이후에 정상 변경(26400)이 한 번 더 있었는데, UNDO_SQL은 “그 트랜잭션 시점의 이전 값”으로 되돌리므로 그 뒤의 정상 변경까지 함께 지워 버린다.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나머지 7건(101~107)은 이후 변경이 없었으므로 원래 값으로 정확히 복귀했다. 100번 한 건만 과잉 복구다.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확정하지 않은 상태에서 실행 취소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ROLLBACK;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Rollback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salary FROM hr.emp07 WHERE employee_id =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26400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가능한 이유 — UNDO_SQL 실행은 그저 평범한 UPDATE 문이며 아직 COMMIT하지 않은 하나의 트랜잭션이다. 따라서 ROLLBACK 한 번으로 전부 취소된다. UNDO_SQL은 실행 → 검증 → 커밋 순서를 반드시 지킨다.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이후 정상 변경이 있었던 행을 제외하고 재실행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① 제외 대상 선정 근거 : 그 트랜잭션의 커밋 SCN(2813900) 이후에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   같은 행에 다른 xid의 변경이 또 있었는가로 판단한다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employee_id,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COUNT(DISTINCT versions_xid) AS later_tx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VERSIONS BETWEEN SCN 2813900 AND 2814500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WHERE  employee_id BETWEEN 100 AND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AND    versions_xid IS NOT NULL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7  AND    versions_xid &lt;&gt; HEXTORAW('09001C00C8010000')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8  GROUP BY employee_id ORDER BY employee_id;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EMPLOYEE_ID   LATER_TX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100          1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-- 100번만 이후 변경이 있다. 이 행을 제외한다.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SET PAGESIZE 0 FEEDBACK OFF HEADING OFF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SPOOL /home/oracle/undo_sel.sql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q.undo_sql FROM flashback_transaction_query q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q.xid = HEXTORAW('09001C00C8010000')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AND    q.undo_sql IS NOT NULL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AND    q.row_id NOT IN (SELECT ROWIDTOCHAR(ROWID)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                        WHERE employee_id = 100);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SPOOL OFF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SET PAGESIZE 100 FEEDBACK ON HEADING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@/home/oracle/undo_sel.sql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제외 기준 — “잘못된 트랜잭션의 커밋 SCN 이후에 같은 행을 건드린 다른 xid가 있는가”. 있으면 그 행은 UNDO_SQL 대상에서 뺀다. 뷰의 row_id 컬럼(문자열)과 실제 ROWID를 ROWIDTOCHAR로 맞춰 걸러 내는 것이 구현 방법이다.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7건만 실행되었다. 100번은 손대지 않았으므로 정상 변경 26400이 유지된다.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원래 값과 대조한 뒤 확정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employee_id, salary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department_id IN (60, 90) ORDER BY employee_id;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EMPLOYEE_ID 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100      26400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101      17000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102      17000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103       9000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104       6000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105       4800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106       4800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107       4200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과제 3의 원래 값(잘못된 트랜잭션 이전 버전)과 대조한다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employee_id, salary AS orig_salary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OF SCN 2813800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employee_id BETWEEN 101 AND 107 ORDER BY employee_id;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EMPLOYEE_ID ORIG_SALARY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 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101       17000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102       17000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103        9000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104        6000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105        4800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106        4800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107        4200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Commit complete.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101~107은 잘못된 트랜잭션 직전 이미지(AS OF SCN 2813800)와 값이 모두 일치한다. 100번은 26400으로 정상 변경이 살아 있다. 두 조건을 확인한 뒤에야 COMMIT 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테이블 전체 되돌리기보다 나은 점 — 업무 영향 관점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① 영향 범위가 8건(실제 7건)으로 한정된다. FLASHBACK TABLE은 109건 전체를 되돌리므로 그 사이 다른 사용자가 넣은 모든 정상 변경이 함께 사라진다.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② 잠금 범위가 다르다. UNDO_SQL은 대상 행에만 행 잠금을 건다. FLASHBACK TABLE은 테이블에 배타적 DDL 잠금을 걸어 그동안 해당 테이블 전체가 사실상 정지한다.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③ 취소가 쉽다. COMMIT 전이면 ROLLBACK 한 번으로 끝난다. FLASHBACK TABLE은 되돌리려면 직전 SCN을 미리 기록해 두고 다시 FLASHBACK TABLE을 수행해야 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④ 소요 시간이 변경 건수에 비례한다. 대형 테이블에서 몇 건만 잘못된 경우 FLASHBACK TABLE은 전체 행을 재구성하느라 훨씬 오래 걸린다.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6. 되돌리기 문의 신뢰도를 높이는 설정을 적용하고 효과를 확인하시오.  [4점]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현재 보충 로깅 상태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supplemental_log_data_min  AS min_sup,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supplemental_log_data_pk   AS pk_sup,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supplemental_log_data_ui   AS ui_sup,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supplemental_log_data_all  AS all_sup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FROM  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MIN_SUP  PK_SUP   UI_SUP   ALL_SUP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 -------- -------- 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NO       NO       NO       NO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최소 보충 로깅조차 꺼져 있다. 이 상태에서 만들어지는 UNDO_SQL은 ROWID를 유일한 식별자로 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설정 적용 후 변경 하나 수행 → 되돌리기 문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ADD SUPPLEMENTAL LOG DATA;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ADD SUPPLEMENTAL LOG DATA (PRIMARY KEY) COLUMNS;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supplemental_log_data_min AS min_sup,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supplemental_log_data_pk  AS pk_sup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MIN_SUP  PK_SUP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YES     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SYSTEM SWITCH LOGFILE;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hr.emp07 SET salary = salary + 100 WHERE employee_id = 103;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xid, undo_sql FROM flashback_transaction_query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table_owner = 'HR' AND table_name = 'EMP07'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AND    operation = 'UPDATE'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AND    commit_timestamp &gt; SYSTIMESTAMP - INTERVAL '5' MINUTE;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XID              UNDO_SQL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 ---------------------------------------------------------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0B001500E1030000 update "HR"."EMP07" set "SALARY" = '9000' where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         "EMPLOYEE_ID" = '103' and ROWID = 'AAAS3lAAMAAAACHAAD';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차이 — 보충 로깅 적용 전에는 where 절이 ROWID 하나뿐이었다. 적용 후에는 기본 키 컬럼(EMPLOYEE_ID)이 함께 기록되어 where 절에 논리 키 조건이 붙는다.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의미 — ROWID는 행 이동(Flashback Table, SHRINK SPACE, 파티션 이동, 테이블 재구성)으로 바뀔 수 있다. ROWID만 있는 문은 그런 일이 있으면 엉뚱한 행을 고치거나 0건 처리된다. 논리 키가 함께 있으면 문이 대상 행을 정확히 지목하므로 되돌리기의 신뢰도가 올라간다.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DELETE의 경우 차이가 더 크다. 보충 로깅이 없으면 UNDO_SQL의 INSERT 문에 값이 일부 누락될 수 있고, ALL COLUMNS 를 켜면 모든 컬럼 값이 리두에 남아 완전한 INSERT 문이 만들어진다.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운영계 적용 시 검토해야 할 비용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① 리두 증가 — 최소 보충 로깅만으로도 리두량이 늘고, PRIMARY KEY / UNIQUE / ALL COLUMNS 로 갈수록 크게 늘어난다. ALL COLUMNS 는 UPDATE마다 변경되지 않은 컬럼까지 기록하므로 증가폭이 가장 크다.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② 파급 효과 — 리두가 늘면 로그 스위치 빈도, 아카이브 생성량, 아카이브 목적지 용량, RMAN 백업 시간, Data Guard 전송 대역폭이 함께 늘어난다. FRA 포화의 원인이 되기도 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③ 성능 — LGWR 부하와 log file sync 대기가 증가할 수 있다. 커밋이 잦은 OLTP에서 특히 그렇다.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④ 검토 방법 — 적용 전후 v$sysstat 의 “redo size” 와 v$archived_log 의 시간당 생성량을 비교해 증가율을 수치로 확인한 뒤 결정한다. 필요한 최소 수준(대개 최소 보충 로깅 + PRIMARY KEY)만 켠다.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⑤ 참고 — Data Guard, GoldenGate, LogMiner를 이미 쓰고 있다면 보충 로깅이 이미 켜져 있는 경우가 많다. 그때는 추가 비용 없이 UNDO_SQL 품질만 얻는 셈이다.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Flashback Table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여기서부터는 실제로 데이터를 바꾼다. 전제 조건은 ROW MOVEMENT, 제약은 DDL과 참조 무결성이며, 되돌리기 직전의 현재 SCN 기록이 유일한 복귀 수단이다.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7. 아래 상황에서 테이블 전체를 이전 시점으로 되돌리시오.  [6점]</w:t>
      </w:r>
    </w:p>
    <w:p>
      <w:pPr>
        <w:spacing w:before="20" w:after="60"/>
        <w:ind w:left="230"/>
      </w:pPr>
      <w:r>
        <w:rPr>
          <w:rFonts w:ascii="맑은 고딕" w:hAnsi="맑은 고딕" w:eastAsia="맑은 고딕"/>
          <w:b w:val="0"/>
          <w:sz w:val="20"/>
        </w:rPr>
        <w:t>상황 — hr.dept07 의 모든 부서명이 UNKNOWN으로 덮였고 10건이 삭제되었다. 그 사이 정상 작업은 없었다.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시점 기록과 초기 설정 수행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current_scn FROM v$database;      -- SCN_Q7 (되돌릴 목표 시점)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2815200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hr.dept07 SET department_name = 'UNKNOWN';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27 rows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DELETE FROM hr.dept07 WHERE department_id &gt;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10 rows deleted.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17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되돌릴 시점의 데이터가 정상인지 실행 전에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 AS OF SCN 2815200;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27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department_id, department_name FROM hr.dept07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OF SCN 2815200 WHERE ROWNUM &lt;= 3;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DEPARTMENT_ID DEPARTMENT_NAME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 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10 Administration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20 Marketing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  30 Purchasing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27건이고 부서명이 온전하다. 되돌릴 시점이 기대한 상태임을 Flashback Query로 먼저 확인한 뒤에 실행한다. 이 확인을 건너뛰면 잘못된 시점으로 되돌린 채 그대로 진행하게 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첫 시도 — 거부와 조치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hr.dept07 TO SCN 2815200;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TABLE hr.dept07 TO SCN 2815200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ORA-08189: cannot flashback the table because row movement is not enabled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row_movement FROM dba_tables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table_name = 'DEPT07';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ROW_MOVE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DISABLED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hr.dept07 ENABLE ROW MOVEMENT;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row_movement FROM dba_tables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table_name = 'DEPT07';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ROW_MOVE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ENABLED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ORA-08189. 거부 이유 — FLASHBACK TABLE은 되돌리는 과정에서 행을 다시 삽입하므로 ROWID가 바뀔 수 있다. Oracle은 ROWID 변경을 허용하겠다는 명시적 선언을 요구하며 그것이 ROW MOVEMENT 속성이다.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필요한 속성 — dba_tables.row_movement 가 ENABLED 여야 한다. ALTER TABLE ... ENABLE ROW MOVEMENT 로 켠다. 기본값은 DISABLED다. 이 속성을 켜면 ROWID를 캐시해 두고 쓰는 애플리케이션이 영향을 받을 수 있으므로 작업 후 되돌리는 편이 안전하다.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되돌리기 실행 전 현재 시점 기록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current_scn FROM v$database;      -- SCN_Q7_CUR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2815900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이 값이 필요한 이유 — FLASHBACK TABLE 결과가 기대와 다르면(시점을 잘못 잡았거나 되돌릴 대상이 아니었다면) 되돌리기를 취소할 수단은 이 SCN으로 다시 FLASHBACK TABLE을 수행하는 것뿐이다. FLASHBACK TABLE은 COMMIT/ROLLBACK으로 취소할 수 있는 일반 DML이 아니라 암묵 커밋되는 작업이므로 실행 전에 기록하지 않으면 복귀 지점 자체가 사라진다.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되돌리기 실행과 검증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hr.dept07 TO SCN 2815200;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27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 WHERE department_name = 'UNKNOWN';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department_id, department_name FROM hr.dept07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department_id IN (10, 20, 110, 270) ORDER BY department_id;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DEPARTMENT_ID DEPARTMENT_NAME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 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10 Administration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20 Marketing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110 Accounting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 270 Payroll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행 수 27 복원, UNKNOWN 0건, 삭제되었던 100번 초과 부서(110·270)도 이름까지 정상 복귀했다. 건수와 표본 데이터 두 가지를 함께 봐야 검증이 성립한다.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양방향 동작 확인 후 다시 정상 시점으로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hr.dept07 TO SCN 2815900;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department_name FROM hr.dept07 WHERE ROWNUM &lt;=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DEPARTMENT_NAME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UNKNOWN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손상 상태로 되돌아갔다. 다시 정상 시점으로 이동한다.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hr.dept07 TO SCN 2815200;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27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기록해 둔 SCN_Q7_CUR = 2815900 으로 손상 상태(17건, UNKNOWN)에 정확히 되돌아갔고, 다시 SCN_Q7으로 정상 복귀했다. Flashback Table은 UNDO가 남아 있는 범위 안에서 양방향으로 동작한다.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8. 구조 변경이 있은 뒤 되돌리기를 시도하시오.  [4점]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초기 설정 수행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hr.dept07 ADD (memo VARCHAR2(50));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current_scn FROM v$database;      -- SCN_Q8 (컬럼 추가 직후)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2816400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hr.dept07 SET department_name = 'CHANGED';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27 rows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컬럼 추가 이전 시점으로 되돌리기 시도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hr.dept07 TO SCN 2815200;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TABLE hr.dept07 TO SCN 2815200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ORA-01466: unable to read data - table definition has changed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ORA-01466 (table definition has changed). 원인 — SCN 2815200 시점의 행 이미지는 memo 컬럼이 없는 구조로 기록되어 있다. 현재 테이블은 컬럼이 하나 더 있으므로 과거 이미지를 현재 구조로 재구성할 방법이 없다. ALTER TABLE 같은 구조 변경 DDL이 사실상 Flashback의 하한선을 만든다.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참고 — 구조를 바꾸지 않는 일부 DDL(인덱스 생성, 통계 수집 등)은 이 제약을 만들지 않는다. 문제가 되는 것은 컬럼 추가·삭제·타입 변경, TRUNCATE, 파티션 구조 변경처럼 세그먼트나 정의를 바꾸는 작업이다.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되돌릴 수 있는 시점의 조건과 실제 되돌리기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조건 : 목표 시점이 마지막 구조 변경(DDL) 이후여야 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object_name, TO_CHAR(last_ddl_time,'YYYY-MM-DD HH24:MI:SS') AS last_ddl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dba_objects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owner = 'HR' AND object_name = 'DEPT07';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OBJECT_NAME  LAST_DDL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 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DEPT07       2025-05-20 10:41:12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hr.dept07 TO SCN 2816400;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27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department_id, department_name, memo FROM hr.dept07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ROWNUM &lt;= 2;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DEPARTMENT_ID DEPARTMENT_NAME                MEMO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 ------------------------------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10 Administration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  20 Marketing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조건 — 목표 SCN이 마지막 DDL(dba_objects.last_ddl_time 또는 그 DDL의 SCN) 이후여야 한다. SCN_Q8 = 2816400 은 컬럼 추가 직후이므로 구조가 현재와 같다. 그래서 성공한다.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검증 — 27건이 유지되고 department_name 이 CHANGED에서 원래 이름으로 복귀했으며, memo 컬럼은 값이 들어간 적이 없으므로 NULL 그대로다. 구조는 그대로 남는다.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같은 제약이 Flashback Query에도 적용되는지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 AS OF SCN 2815200;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SELECT COUNT(*) FROM hr.dept07 AS OF SCN 2815200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ORA-01466: unable to read data - table definition has changed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 AS OF SCN 2816400;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27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hr.dept07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VERSIONS BETWEEN SCN 2815200 AND 2816400;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SELECT COUNT(*) FROM hr.dept07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ORA-01466: unable to read data - table definition has changed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결과 — 같은 제약이 그대로 적용된다. Flashback Query(AS OF)와 Version Query(VERSIONS BETWEEN) 모두 DDL 이전 시점을 요청하면 동일하게 ORA-01466으로 거부된다.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이유가 같다 — 세 기능 모두 UNDO에 남은 과거 행 이미지를 현재 테이블 정의로 해석해서 보여 준다. 정의가 달라지면 해석 자체가 성립하지 않으므로 조회든 되돌리기든 구분 없이 막힌다. 즉 “DDL 이전은 볼 수도 없고 되돌릴 수도 없다”가 UNDO 기반 Flashback 전체의 공통 하한선이다.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9. 참조 관계가 있는 두 테이블을 되돌리시오.  [4점]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초기 설정 수행과 시점 기록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hr.dept09 TABLESPACE users AS SELECT * FROM hr.departments;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hr.dept09 ADD CONSTRAINT pk_dept09 PRIMARY KEY (department_id);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hr.emp09 TABLESPACE users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SELECT employee_id, last_name, salary, department_id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FROM hr.employees WHERE department_id IS NOT NULL;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hr.emp09 ADD CONSTRAINT pk_emp09 PRIMARY KEY (employee_id);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hr.emp09 ADD CONSTRAINT fk_emp09_dept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FOREIGN KEY (department_id) REFERENCES hr.dept09(department_id);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current_scn FROM v$database;      -- SCN_Q9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2817100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(SELECT COUNT(*) FROM hr.dept09) AS dept_cnt,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(SELECT COUNT(*) FROM hr.emp09)  AS emp_cnt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DEPT_CNT    EMP_CNT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27        106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DELETE FROM hr.emp09  WHERE department_id = 80;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34 rows deleted.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DELETE FROM hr.dept09 WHERE department_id = 80;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deleted.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부모 테이블만 먼저 되돌릴 때 생기는 문제 — 실행으로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hr.dept09 TO SCN 2817100;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TABLE hr.dept09 TO SCN 2817100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ORA-08189: cannot flashback the table because row movement is not enabled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hr.dept09 ENABLE ROW MOVEMENT;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hr.emp09  ENABLE ROW MOVEMENT;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hr.dept09 TO SCN 2817100;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(SELECT COUNT(*) FROM hr.dept09) AS dept_cnt,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(SELECT COUNT(*) FROM hr.emp09)  AS emp_cnt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DEPT_CNT    EMP_CNT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27         72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부모만 돌아왔다. 자식 34건은 여전히 없는 불일치 상태다.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반대 순서(자식 먼저)를 시도하면 참조 무결성이 즉시 깨진다.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hr.dept09 TO SCN 2817900;   -- 부모를 다시 삭제 상태로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hr.emp09  TO SCN 2817100;   -- 자식만 되돌리기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TABLE hr.emp09 TO SCN 2817100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ORA-02091: transaction rolled back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ORA-02291: integrity constraint (HR.FK_EMP09_DEPT) violated - parent key not found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두 가지 문제가 순서대로 드러난다. ① 두 테이블 모두 ROW MOVEMENT가 꺼져 있어 ORA-08189로 먼저 막힌다. ② 켠 뒤 한쪽만 되돌리면, 부모만 되돌린 경우에는 오류 없이 통과하지만 자식 34건이 빠진 논리적 불일치가 남고, 자식만 되돌린 경우에는 부모 키가 없어 ORA-02291(+ORA-02091)로 트랜잭션 전체가 롤백된다.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핵심 — FLASHBACK TABLE은 제약 조건을 비활성화하지 않는다. 되돌리기의 결과가 제약을 만족해야 하며, 테이블을 따로따로 되돌리면 중간 상태에서 제약이 깨진다. 그래서 오류가 나든 안 나든 “한쪽만 되돌리기”는 틀린 절차다.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참조 무결성이 깨지지 않는 방법으로 되돌리기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hr.dept09, hr.emp09 TO SCN 2817100;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두 테이블을 쉼표로 나열해 한 문장으로 되돌린다. Oracle은 이를 하나의 트랜잭션으로 처리하고 제약 검사를 작업이 끝난 시점에 수행하므로, 중간에 부모 키가 없는 상태가 노출되지 않는다.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대안 — 관련 테이블을 한 문장에 넣을 수 없는 상황이라면 FK 제약을 DISABLE → 각각 되돌리기 → ENABLE VALIDATE 순서로 처리하고, ENABLE 단계에서 위반 행이 없는지 반드시 확인한다.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되돌린 뒤 제약 상태와 양쪽 행 수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constraint_name, constraint_type, status,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dba_constraints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owner = 'HR' AND table_name IN ('DEPT09','EMP09')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AND    constraint_type IN ('P','R') ORDER BY table_name;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CONSTRAINT_NAME      C STATUS  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 - -------- 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PK_DEPT09            P ENABLED 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FK_EMP09_DEPT        R ENABLED 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PK_EMP09             P ENABLED 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(SELECT COUNT(*) FROM hr.dept09) AS dept_cnt,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(SELECT COUNT(*) FROM hr.emp09)  AS emp_cnt,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(SELECT COUNT(*) FROM hr.emp09 WHERE department_id = 80) AS emp80,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(SELECT COUNT(*) FROM hr.dept09 WHERE department_id = 80) AS dept80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DEPT_CNT    EMP_CNT      EMP80     DEPT80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 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27        106         34          1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고아 행이 없는지 직접 확인한다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hr.emp09 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NOT EXISTS (SELECT 1 FROM hr.dept09 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            WHERE d.department_id = e.department_id);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hr.dept09 DISABLE ROW MOVEMENT;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SYS@orcl&gt; ALTER TABLE hr.emp09  DISABLE ROW MOVEMENT;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제약 세 개가 모두 ENABLED / VALIDATED 다. 행 수는 부모 27건, 자식 106건으로 초기 상태와 일치하며 80번 부서의 자식 34건과 부모 1건이 함께 복귀했다. 고아 행 0건까지 확인해야 검증이 끝난다.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Flashback Drop과 휴지통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DROP된 테이블은 세그먼트가 그대로 남고 이름만 BIN$…으로 바뀐다. UNDO를 쓰지 않으므로 보존 시간과 무관하지만, 무엇이 함께 남고 무엇이 남지 않는지를 정확히 알아야 복구가 끝난다.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10. 실수로 DROP된 테이블을 되살리시오.  [5점]</w:t>
      </w:r>
    </w:p>
    <w:p>
      <w:pPr>
        <w:spacing w:before="20" w:after="60"/>
        <w:ind w:left="230"/>
      </w:pPr>
      <w:r>
        <w:rPr>
          <w:rFonts w:ascii="맑은 고딕" w:hAnsi="맑은 고딕" w:eastAsia="맑은 고딕"/>
          <w:b w:val="0"/>
          <w:sz w:val="20"/>
        </w:rPr>
        <w:t>상황 — 임시 테이블을 지운다는 것이 운영 테이블 hr.emp10 을 DROP 했다. 발견까지 10분이 걸렸다.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초기 설정 수행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SHOW PARAMETER recyclebin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TYPE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 -------- 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recyclebin   string  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PURGE DBA_RECYCLEBIN;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DBA Recyclebin purged.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hr.emp10 TABLESPACE users AS SELECT * FROM hr.employees;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INDEX hr.idx_emp10 ON hr.emp10(department_id);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hr.emp10 ADD CONSTRAINT pk_emp10 PRIMARY KEY (employee_id);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hr.emp10 ADD CONSTRAINT fk_emp10_dept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FOREIGN KEY (department_id) REFERENCES hr.dept09(department_id);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DROP TABLE hr.emp10;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dropped.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SELECT COUNT(*) FROM hr.emp10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ORA-00942: table or view does not exist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recyclebin 파라미터가 on 이어야 Flashback Drop을 쓸 수 있다. off 이면 DROP이 곧 영구 삭제다.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휴지통에서 대상 확인 — 직접 되살릴 수 있는 객체 판정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object_name, original_name, operation, type,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TO_CHAR(droptime,'YYYY-MM-DD HH24:MI:SS') AS droptime, can_undrop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dba_recyclebin WHERE owner = 'HR' ORDER BY droptime, type;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OBJECT_NAME              ORIGINAL_NAME OPERATION TYPE  DROPTIME             CAN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 ------------- --------- ----- ------------------- 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BIN$aB3kL9xQTGm8Kw==$0   EMP10         DROP      TABLE 2025-05-20 11:02:41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BIN$cD7mN2yRUHn9Lx==$0   IDX_EMP10     DROP      INDEX 2025-05-20 11:02:41 NO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BIN$eF9pQ4zSVIo0My==$0   PK_EMP10      DROP      INDEX 2025-05-20 11:02:41 NO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직접 되살릴 수 있는 객체는 CAN_UNDROP = YES 인 테이블 BIN$aB3kL9xQTGm8Kw==$0 뿐이다. 인덱스는 NO 이며 단독으로 UNDROP 할 수 없다. 테이블을 되살리면 함께 딸려 온다.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FK_EMP10_DEPT 는 목록에 아예 없다. 참조 무결성 제약은 휴지통에 보존되지 않는다는 뜻이며, 이 점이 이 과제의 마지막 요구로 이어진다.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되살리기 전에 휴지통 안의 데이터 건수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hr."BIN$aB3kL9xQTGm8Kw==$0";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employee_id, last_name FROM hr."BIN$aB3kL9xQTGm8Kw==$0"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ROWNUM &lt;= 3;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EMPLOYEE_ID LAST_NAME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 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100 King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101 Kochhar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102 De Haan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확인 방법 — 휴지통 객체는 세그먼트가 그대로 남아 있으므로 BIN$ 이름으로 직접 SELECT 할 수 있다. 이름에 $와 = 가 들어가므로 반드시 큰따옴표로 감싸고 대소문자를 그대로 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되살리기 전에 내용을 볼 수 있다는 점이 중요하다. 같은 이름이 여러 번 DROP된 경우 어느 것이 원하는 것인지 판별하는 유일한 방법이며, 실제로 과제 11에서 이 방법을 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테이블 되살리기와 인덱스·제약 이름 상태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hr.emp10 TO BEFORE DROP;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index_name, status FROM dba_indexes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table_name = 'EMP10';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INDEX_NAME                    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BIN$cD7mN2yRUHn9Lx==$0         VALID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BIN$eF9pQ4zSVIo0My==$0         VALID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constraint_name, constraint_type,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dba_constraints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owner = 'HR' AND table_name = 'EMP10';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CONSTRAINT_NAME                C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 - 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BIN$gH1rS6bUWKp2Nz==$0         P ENABLED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데이터 107건은 온전하고 인덱스도 VALID 상태로 되살아났다. 그러나 이름은 모두 BIN$ 형태 그대로다. 테이블 이름만 복원되고 인덱스·제약 조건의 이름은 복원되지 않는다.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운영에 즉각적인 지장은 없지만 이름으로 객체를 찾는 스크립트·모니터링·재생성 절차가 모두 어긋나므로 반드시 바로잡는다.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이름 원복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INDEX hr."BIN$cD7mN2yRUHn9Lx==$0" RENAME TO idx_emp10;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Index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INDEX hr."BIN$eF9pQ4zSVIo0My==$0" RENAME TO pk_emp10;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Index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hr.emp10 RENAME CONSTRAINT "BIN$gH1rS6bUWKp2Nz==$0"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TO pk_emp10;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index_name FROM dba_indexes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table_name = 'EMP10';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INDEX_NAME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IDX_EMP10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PK_EMP10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constraint_name, constraint_type FROM dba_constraints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table_name = 'EMP10';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CONSTRAINT_NAME                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 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PK_EMP10                       P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인덱스는 ALTER INDEX ... RENAME TO, 제약 조건은 ALTER TABLE ... RENAME CONSTRAINT ... TO 로 바로잡는다. PK는 인덱스와 제약이 별개 객체이므로 둘 다 이름을 고쳐야 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되살아나지 않는 제약 유형 확인과 보완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constraint_name, constraint_type, r_constraint_name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dba_constraints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owner = 'HR' AND table_name = 'EMP10' AND constraint_type = 'R';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no rows selected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dba_recyclebin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original_name = 'FK_EMP10_DEPT';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&lt;&lt; 보완 &gt;&gt; 참조 제약을 다시 만든다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hr.emp10 ADD CONSTRAINT fk_emp10_dept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FOREIGN KEY (department_id) REFERENCES hr.dept09(department_id);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constraint_name, constraint_type, status,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dba_constraints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owner = 'HR' AND table_name = 'EMP10' AND constraint_type = 'R';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CONSTRAINT_NAME      C STATUS   VALIDATED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 - -------- 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FK_EMP10_DEPT        R ENABLED  VALIDATED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되살아나지 않는 것은 참조 무결성 제약(FOREIGN KEY, constraint_type = R)이다. DROP 시점에 자식 쪽 FK와 부모 쪽에서 이 테이블을 참조하던 FK가 모두 함께 삭제되며 휴지통에도 남지 않는다.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보완 절차 — ① DROP 이전에 dba_constraints / dba_cons_columns 에서 FK 정의를 추출해 두거나 DBMS_METADATA.GET_DDL 로 스크립트를 확보한다. ② 되살린 뒤 ALTER TABLE ... ADD CONSTRAINT 로 재생성한다. ③ 재생성 시 VALIDATED 상태로 붙는지 확인해 그 사이 고아 행이 생기지 않았음을 증명한다.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실무에서는 DROP 전에 반드시 DDL을 뽑아 두는 습관이 이 보완 단계를 없앤다 — SELECT DBMS_METADATA.GET_DDL('TABLE','EMP10','HR') FROM dual;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11. 같은 이름으로 두 번 DROP된 테이블 중 원하는 쪽을 되살리시오.  [5점]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초기 설정 수행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hr.emp10 DROP CONSTRAINT fk_emp10_dept;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DROP TABLE hr.emp10;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dropped.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hr.emp10 TABLESPACE users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SELECT * FROM hr.employees WHERE ROWNUM &lt;= 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DROP TABLE hr.emp10;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Table dropped.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두 객체를 구분할 수 있는 근거 두 가지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근거 ① DROPTIME (휴지통 이름도 서로 다르다)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object_name, original_name,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TO_CHAR(droptime,'YYYY-MM-DD HH24:MI:SS') AS droptime,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ROUND(space * 8192 / 1024) AS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FROM   dba_recyclebin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WHERE  owner = 'HR' AND original_name = 'EMP10' AND type = 'TABLE'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ORDER BY droptime;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OBJECT_NAME              ORIGINAL_NAME DROPTIME                    KB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 ------------- -------------------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BIN$aB3kL9xQTGm8Kw==$0   EMP10         2025-05-20 11:12:02      12800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BIN$kM5tU8dWYMr4Pb==$0   EMP10         2025-05-20 11:14:41         64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근거 ② 내용(행 수)을 직접 조회한다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hr."BIN$aB3kL9xQTGm8Kw==$0";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hr."BIN$kM5tU8dWYMr4Pb==$0";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10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근거 ① — dba_recyclebin.droptime 과 그에 대응하는 서로 다른 object_name(BIN$ 이름). DROP된 시각으로 어느 쪽이 먼저 지워진 것인지 확정할 수 있고, space 컬럼의 크기 차이도 보조 근거가 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근거 ② — BIN$ 이름으로 직접 SELECT 해 내용을 확인한다. 107건짜리와 10건짜리가 명확히 갈린다. 시각만으로 판단이 어려운 경우(짧은 간격으로 여러 번 DROP) 이 방법이 결정적이다.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원래 이름만 지정해 되살렸을 때의 규칙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hr.emp10 TO BEFORE DROP;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10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10건짜리, 즉 가장 최근에 DROP된 쪽이 살아났다. 규칙 — 원래 이름만 지정하면 Oracle은 dba_recyclebin 에서 그 original_name 을 가진 항목 중 droptime 이 가장 늦은 것(LIFO)을 되살린다.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원하는 쪽이 그것이 아니라면 반드시 휴지통 이름(BIN$…)을 직접 지정해야 한다. 이 규칙을 모른 채 되살리면 “복구했는데 데이터가 10건뿐”인 상황이 그대로 발생한다.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나머지 하나를 다른 이름으로 되살려 동시에 존재하게 만들기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hr."BIN$aB3kL9xQTGm8Kw==$0" TO BEFORE DROP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RENAME TO emp10_full;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(SELECT COUNT(*) FROM hr.emp10)      AS emp10_cnt,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(SELECT COUNT(*) FROM hr.emp10_full) AS emp10_full_cnt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EMP10_CNT EMP10_FULL_CNT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10            107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dba_recyclebin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original_name = 'EMP10';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RENAME TO 절이 필수다. 원래 이름 EMP10이 이미 사용 중이므로 그대로 되살리면 ORA-38312: original name is used by an existing object 가 발생한다.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10건짜리 hr.emp10 과 107건짜리 hr.emp10_full 이 동시에 존재하고 휴지통은 비었다. 요구가 충족되었다.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12. 휴지통 운영 정책을 수립하시오.  [4점]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현재 휴지통이 차지하는 공간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DROP TABLE hr.emp10;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DROP TABLE hr.dept07;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owner, COUNT(*) AS objects,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ROUND(SUM(space) * 8192 / 1024 / 1024, 2) AS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dba_recyclebin GROUP BY owner ORDER BY mb DESC;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OWNER      OBJECTS        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HR               5      12.63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ts_name, ROUND(SUM(space) * 8192 / 1024 / 1024, 2) AS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dba_recyclebin GROUP BY ts_name;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TS_NAME           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USERS           12.63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현재 접속 계정 기준으로 간단히 보려면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HR@orcl&gt; SHOW RECYCLEBIN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space 컬럼은 블록 수다. 블록 크기(8192)를 곱해 바이트로 환산한다. dba_recyclebin 은 전체, user_recyclebin(= SHOW RECYCLEBIN)은 현재 계정만 보여 준다.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휴지통 객체는 “지워진 것처럼 보이지만 테이블스페이스 공간은 그대로 잡고 있는” 상태다. 공간 점검 시 dba_free_space 만 보면 원인을 못 찾으므로 이 조회를 정기 점검 항목에 넣는다.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특정 테이블 하나만 완전히 제거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PURGE TABLE hr.emp10;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purged.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같은 이름이 여러 개면 휴지통 이름을 직접 지정한다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PURGE TABLE hr."BIN$kM5tU8dWYMr4Pb==$0";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purged.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dba_recyclebin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original_name = 'EMP10';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PURGE TABLE 은 원래 이름을 지정하면 가장 오래된(FIFO) 항목부터 제거한다. FLASHBACK TABLE ... TO BEFORE DROP 이 최근 것(LIFO)을 되살리는 것과 방향이 반대이므로 주의한다. 확실히 하려면 BIN$ 이름을 직접 지정한다.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계정 단위 / 데이터베이스 전체 비우기 구분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W w:type="dxa" w:w="19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범위</w:t>
            </w:r>
          </w:p>
        </w:tc>
        <w:tc>
          <w:tcPr>
            <w:tcW w:type="dxa" w:w="3137"/>
            <w:tcW w:type="dxa" w:w="31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3137"/>
            <w:tcW w:type="dxa" w:w="42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3137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현재 접속 계정</w:t>
            </w:r>
          </w:p>
        </w:tc>
        <w:tc>
          <w:tcPr>
            <w:tcW w:type="dxa" w:w="3137"/>
            <w:tcW w:type="dxa" w:w="3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PURGE RECYCLEBIN;</w:t>
            </w:r>
          </w:p>
        </w:tc>
        <w:tc>
          <w:tcPr>
            <w:tcW w:type="dxa" w:w="3137"/>
            <w:tcW w:type="dxa" w:w="4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자기 소유 휴지통 객체만 제거한다. 일반 사용자도 실행할 수 있다.</w:t>
            </w:r>
          </w:p>
        </w:tc>
      </w:tr>
      <w:tr>
        <w:tc>
          <w:tcPr>
            <w:tcW w:type="dxa" w:w="3137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특정 계정(SYS에서)</w:t>
            </w:r>
          </w:p>
        </w:tc>
        <w:tc>
          <w:tcPr>
            <w:tcW w:type="dxa" w:w="3137"/>
            <w:tcW w:type="dxa" w:w="3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PURGE TABLESPACE users USER hr;</w:t>
            </w:r>
          </w:p>
        </w:tc>
        <w:tc>
          <w:tcPr>
            <w:tcW w:type="dxa" w:w="3137"/>
            <w:tcW w:type="dxa" w:w="4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users 테이블스페이스에 있는 HR 소유 휴지통 객체만 제거한다. SYSDBA가 다른 계정의 휴지통을 정리하는 방법이다.</w:t>
            </w:r>
          </w:p>
        </w:tc>
      </w:tr>
      <w:tr>
        <w:tc>
          <w:tcPr>
            <w:tcW w:type="dxa" w:w="3137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특정 테이블스페이스</w:t>
            </w:r>
          </w:p>
        </w:tc>
        <w:tc>
          <w:tcPr>
            <w:tcW w:type="dxa" w:w="3137"/>
            <w:tcW w:type="dxa" w:w="3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PURGE TABLESPACE users;</w:t>
            </w:r>
          </w:p>
        </w:tc>
        <w:tc>
          <w:tcPr>
            <w:tcW w:type="dxa" w:w="3137"/>
            <w:tcW w:type="dxa" w:w="4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해당 테이블스페이스의 모든 휴지통 객체를 제거한다. 테이블스페이스 공간 확보가 목적일 때 쓴다.</w:t>
            </w:r>
          </w:p>
        </w:tc>
      </w:tr>
      <w:tr>
        <w:tc>
          <w:tcPr>
            <w:tcW w:type="dxa" w:w="3137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 전체</w:t>
            </w:r>
          </w:p>
        </w:tc>
        <w:tc>
          <w:tcPr>
            <w:tcW w:type="dxa" w:w="3137"/>
            <w:tcW w:type="dxa" w:w="31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PURGE DBA_RECYCLEBIN;</w:t>
            </w:r>
          </w:p>
        </w:tc>
        <w:tc>
          <w:tcPr>
            <w:tcW w:type="dxa" w:w="3137"/>
            <w:tcW w:type="dxa" w:w="4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모든 계정의 휴지통을 비운다. PURGE DBA_RECYCLEBIN 시스템 권한 또는 SYSDBA가 필요하다.</w:t>
            </w:r>
          </w:p>
        </w:tc>
      </w:tr>
    </w:tbl>
    <w:p>
      <w:pPr>
        <w:spacing w:before="0" w:after="0"/>
      </w:pP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PURGE TABLESPACE users USER hr;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Tablespace purged.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dba_recyclebin WHERE owner = 'HR';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PURGE DBA_RECYCLEBIN;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DBA Recyclebin purged.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dba_recyclebin;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완전 제거 옵션으로 지운 테이블의 복구 시도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hr.emp12 TABLESPACE users AS SELECT * FROM hr.employees;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DROP TABLE hr.emp12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dropped.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dba_recyclebin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original_name = 'EMP12';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TABLE hr.emp12 TO BEFORE DROP;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TABLE hr.emp12 TO BEFORE DROP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ORA-38305: object not in RECYCLE BIN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ORA-38305 (object not in RECYCLE BIN). DROP ... PURGE 는 세그먼트를 즉시 반환하므로 되살릴 원본이 없다. TRUNCATE, 그리고 recyclebin = off 상태의 DROP도 같은 결과가 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대안 ① RMAN 테이블 복구 — 백업과 아카이브가 있으면 보조 인스턴스를 자동으로 만들어 그 시점의 테이블만 뽑아 온다. 운영 데이터베이스를 멈추지 않는다.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RMAN&gt; RECOVER TABLE hr.emp12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UNTIL SCN 2818500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AUXILIARY DESTINATION '/home/oracle/rmanbk/aux'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4    REMAP TABLE hr.emp12:emp12_restored;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대안 ② 복제본(TSPITR / 복제 데이터베이스) + Data Pump — 백업으로 별도 위치에 데이터베이스를 복원해 해당 시점까지 복구한 뒤 expdp/impdp 또는 데이터베이스 링크로 테이블만 옮겨 온다. RMAN RECOVER TABLE 을 쓸 수 없는 버전·구성에서 쓰는 방법이며 시간과 디스크가 더 든다.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두 대안 모두 “백업이 있어야” 성립한다. 백업조차 없으면 복구 수단이 없다. 중요한 테이블에 DROP ... PURGE 를 붙이지 않는 습관이 가장 값싼 예방책이다.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테이블스페이스 공간이 부족해질 때 휴지통 객체의 처리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세그먼트가 공간을 요구했는데 여유가 없으면 Oracle은 순서대로 시도한다 — ① 테이블스페이스 안의 여유 익스텐트 사용 → ② 데이터파일 자동 확장(AUTOEXTEND) → ③ 그래도 부족하면 그 테이블스페이스의 휴지통 객체를 자동으로 PURGE 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자동 PURGE는 가장 오래 전에 DROP된 객체부터 진행되며, 필요한 만큼만 지운다. 사용자에게 알림 없이 조용히 일어나므로 “어제까지 되살릴 수 있던 테이블이 오늘은 없다”는 상황이 생긴다.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운영 시사점 — 휴지통은 보존을 보장하는 장치가 아니다. 공간 여유가 없는 테이블스페이스에서는 사실상 보존 기간이 0에 가깝다. 되살릴 계획이 있는 객체는 즉시 되살리거나 별도로 익스포트해 둔다. 반대로 “공간이 부족하다”는 경보를 받았을 때 dba_recyclebin 을 먼저 확인하면 즉시 회수 가능한 공간을 찾을 수 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Flashback Database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[경고] 이 Section은 데이터베이스 전체를 중단시킨다</w:t>
            </w:r>
          </w:p>
          <w:p>
            <w:r>
              <w:rPr>
                <w:rFonts w:ascii="맑은 고딕" w:hAnsi="맑은 고딕" w:eastAsia="맑은 고딕"/>
                <w:sz w:val="19"/>
              </w:rPr>
              <w:t>인스턴스를 여러 번 재기동하며 OPEN RESETLOGS를 수행한다.</w:t>
            </w:r>
          </w:p>
          <w:p>
            <w:r>
              <w:rPr>
                <w:rFonts w:ascii="맑은 고딕" w:hAnsi="맑은 고딕" w:eastAsia="맑은 고딕"/>
                <w:sz w:val="19"/>
              </w:rPr>
              <w:t>Section 1~4의 제출물(SPOOL 로그, 검증 결과)을 모두 확보한 뒤 시작한다.</w:t>
            </w:r>
          </w:p>
          <w:p>
            <w:r>
              <w:rPr>
                <w:rFonts w:ascii="맑은 고딕" w:hAnsi="맑은 고딕" w:eastAsia="맑은 고딕"/>
                <w:sz w:val="19"/>
              </w:rPr>
              <w:t>Section 6은 이 Section이 끝난 뒤에 진행한다.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행·테이블 단위였던 앞의 기능들과 달리 데이터베이스 전체를 되감는다. 되돌릴 준비(FRA + FLASHBACK ON + 보장 복원 지점)를 장애 이전에 해 두어야만 쓸 수 있다는 점이 가장 중요하다.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13. 데이터베이스 되감기 기능을 사용할 수 있는 상태로 만드시오.  [6점]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현재 로그 모드와 활성 여부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name, log_mode, open_mode, flashback_on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LOG_MODE     OPEN_MODE            FLASHBACK_ON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 ------------ -------------------- 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ORCL      ARCHIVELOG   READ WRITE           NO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SHOW PARAMETER db_recovery_file_dest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          TYPE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 ----------- 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db_recovery_file_dest         string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db_recovery_file_dest_size    big integer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SHOW PARAMETER db_flashback_retention_target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          TYPE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 ----------- 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db_flashback_retention_target integer     1440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ARCHIVELOG 이므로 전제는 만족한다. FLASHBACK_ON = NO 이고 FRA가 비어 있다(경로 없음, 크기 0).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사전 구성 없이 기능 켜기 시도 — 오류 두 개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FLASHBACK ON;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ALTER DATABASE FLASHBACK 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ORA-38706: Cannot turn on FLASHBACK DATABASE logging.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ORA-38709: Recovery Area is not enabled.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ORA-38706 — 플래시백 로깅을 켤 수 없다는 상위 오류. 요청 자체가 거부되었음을 알린다.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ORA-38709 — 복구 영역(FRA)이 활성화되어 있지 않다는 하위 오류이며 이것이 실제 원인이다. 플래시백 로그(flashback log)는 오직 FRA 안에만 저장된다. db_recovery_file_dest 와 db_recovery_file_dest_size 가 설정되어 있지 않으면 로그를 쓸 곳이 없으므로 켤 수 없다.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저장 영역 구성 — FRA 8G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[oracle@oel7v9r1 ~]$ mkdir -p /u01/app/oracle/fast_recovery_area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[oracle@oel7v9r1 ~]$ df -h /u01 | tail -1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/dev/sdb1        60G   22G   38G  37% /u01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SYSTEM SET db_recovery_file_dest_size = 8G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System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SYSTEM SET db_recovery_file_dest 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'/u01/app/oracle/fast_recovery_area'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System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SHOW PARAMETER db_recovery_file_dest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          TYPE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 ----------- -----------------------------------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db_recovery_file_dest         string      /u01/app/oracle/fast_recovery_area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db_recovery_file_dest_size    big integer 8G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크기(size)를 먼저 설정하고 경로를 설정하는 순서를 지킨다. 크기가 0인 상태로 경로만 지정하면 ORA-32001 계열 오류가 난다. 두 파라미터는 짝으로 움직인다.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되감기 보존 목표 48시간 설정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SYSTEM SET db_flashback_retention_target = 2880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System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SHOW PARAMETER db_flashback_retention_target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          TYPE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 ----------- 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db_flashback_retention_target integer     2880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단위는 분이다. 48시간 = 2880분. 이 값도 목표일 뿐이며 FRA에 공간이 없으면 지켜지지 않는다.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기능 켜기와 가용 범위·예상 공간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FLASHBACK ON;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flashback_on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FLASHBACK_ON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oldest_flashback_scn,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TO_CHAR(oldest_flashback_time,'YYYY-MM-DD HH24:MI:SS') AS oldest,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retention_target,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ROUND(flashback_size/1024/1024)           AS size_mb,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       ROUND(estimated_flashback_size/1024/1024) AS est_mb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FROM   v$flashback_database_log;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OLDEST_FLASHBACK_SCN OLDEST              RETENTION_TARGET SIZE_MB EST_MB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 ------------------- ---------------- ------- 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  2820100 2025-05-20 12:04:11             2880     100    842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name, ROUND(space_limit/1024/1024/1024,1) AS limit_gb,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ROUND(space_used/space_limit*100,1) AS pct_used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v$recovery_file_dest;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                 LIMIT_GB   PCT_USED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----------------------------------- --------- 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/u01/app/oracle/fast_recovery_area        8.0        1.3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되돌릴 수 있는 가장 오래된 시점 — oldest_flashback_time 2025-05-20 12:04:11 / oldest_flashback_scn 2820100. 이 값은 FLASHBACK ON 을 실행한 바로 그 시각이다.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예상 공간 소요 — estimated_flashback_size 842MB. 현재의 변경 발생률로 보존 목표 2880분을 채우려면 약 842MB의 플래시백 로그가 필요하다는 추정이다. FRA 8G 안에서 아카이브 로그·백업과 나눠 써야 하므로 이 값이 FRA 크기 산정의 근거가 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장애 이후에 기능을 켜는 것이 왜 의미가 없는가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근거는 위의 oldest_flashback_time 한 줄이다. 플래시백 로그는 FLASHBACK ON 이후에 발생하는 블록 변경의 이전 이미지를 기록해 두는 것이며, 켜기 이전 시점의 이미지는 어디에도 없다.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따라서 되돌릴 수 있는 하한선이 “기능을 켠 시각”으로 고정된다. 장애가 12:00에 났고 12:30에 FLASHBACK ON 을 켰다면 oldest_flashback_time 은 12:30이 되어 장애 이전(12:00)으로는 한 순간도 갈 수 없다.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즉 이 기능은 사고가 난 뒤 꺼내 쓰는 도구가 아니라 사고 이전에 깔아 두는 보험이다. 이미 벌어진 장애에는 RMAN 불완전 복구(백업 + 아카이브)로 가야 한다. 또한 켜는 순간부터 로그 기록 부하와 FRA 공간 소모가 시작되므로, 켜 두는 비용을 미리 감수하는 결정이 필요하다.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14. 배포 실패를 가정하고 데이터베이스 전체를 되돌리시오.  [8점]</w:t>
      </w:r>
    </w:p>
    <w:p>
      <w:pPr>
        <w:spacing w:before="20" w:after="60"/>
        <w:ind w:left="230"/>
      </w:pPr>
      <w:r>
        <w:rPr>
          <w:rFonts w:ascii="맑은 고딕" w:hAnsi="맑은 고딕" w:eastAsia="맑은 고딕"/>
          <w:b w:val="0"/>
          <w:sz w:val="20"/>
        </w:rPr>
        <w:t>상황 — 배포가 실패하면 배포 직전 상태로 완전히 되돌려야 하며, 배포로 만들어진 객체까지 남아 있어서는 안 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배포 이전 시점을 보장된 형태로 표시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배포 이전 상태를 만든다 (초기 설정 블록의 앞부분)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hr.orders14(id NUMBER, memo VARCHAR2(30)) TABLESPACE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INSERT INTO hr.orders14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SELECT LEVEL, 'order-' || LEVEL FROM dual CONNECT BY LEVEL &lt;= 1000;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hr.orders14;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1000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↑ 여기까지가 배포 이전 상태. 되돌릴 준비를 지금 마친다.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RESTORE POINT before_deploy GUARANTEE FLASHBACK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Restore point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name, scn, guarantee_flashback_database AS guar,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ROUND(storage_size/1024/1024) AS mb,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TO_CHAR(time,'YYYY-MM-DD HH24:MI:SS') AS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FROM   v$restore_point;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SCN GUA         MB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 ------- --- ---------- 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BEFORE_DEPLOY   2820400 YES        100 2025-05-20 12:06:22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보장된 형태(GUARANTEE FLASHBACK DATABASE)여야 하는 이유 — 일반 복원 지점은 이름표일 뿐이라 FRA가 차거나 db_flashback_retention_target 이 지나면 그 시점의 플래시백 로그가 자동으로 삭제된다. 보장 복원 지점은 그 시점까지 되돌리는 데 필요한 로그를 Oracle이 절대 지우지 못하게 붙잡아 둔다.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배포처럼 “실패하면 반드시 이 지점으로 돌아가야 한다”는 요건에서는 보존이 보장되지 않으면 의미가 없다. 대신 FRA가 계속 차오르므로 배포 완료 후 삭제가 필수 절차가 된다(과제 16).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배포 작업 수행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hr.orders14 SET memo = 'migrated-' || id;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1000 rows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DELETE FROM hr.orders14 WHERE id &gt; 500;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500 rows deleted.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hr.new_feature14(id NUMBER) TABLESPACE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hr.orders14;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500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열린 상태에서 되돌리기 시도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DATABASE TO RESTORE POINT before_deploy;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DATABASE TO RESTORE POINT before_deploy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ORA-38757: Database must be mounted and not open to FLASHBACK.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ORA-38757. 원인 — Flashback Database는 데이터파일 블록을 통째로 이전 이미지로 되감는다. 열린 상태에서는 버퍼 캐시와 진행 중인 트랜잭션이 그 블록들을 계속 쓰고 있으므로 일관된 되감기가 불가능하다. 따라서 MOUNT 상태(파일은 열려 있으나 데이터베이스는 닫힌 상태)를 요구한다. 불완전 복구(RMAN incomplete recovery)와 같은 조건이다.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MOUNT로 전이한 뒤 되돌리기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SHUTDOWN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closed.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dismounted.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ORACLE instance shut down.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STARTUP MOUNT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ORACLE instance started.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mounted.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DATABASE TO RESTORE POINT before_deploy;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정상 개방 전 검증 — 데이터와 배포 객체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OPEN READ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hr.orders14;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1000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id, memo FROM hr.orders14 WHERE id IN (1, 1000) ORDER BY id;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ID MEMO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1 order-1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1000 order-1000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dba_tables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'HR' AND table_name = 'NEW_FEATURE14';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데이터 내용 — 1000건이 모두 돌아왔고 memo가 migrated- 접두어 없는 원래 값이다. UPDATE와 DELETE가 모두 취소되었다.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배포로 만들어진 객체 — hr.new_feature14 가 dba_tables 에서 사라졌다. Flashback Database는 DDL로 만든 객체까지 되감으므로 “배포 흔적이 남지 않는다”는 요건을 충족한다. Flashback Table로는 불가능한 부분이다.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READ ONLY로 여는 이유 — 이 단계에서 결과가 틀렸다고 판단되면 다시 MOUNT로 내려 다른 시점으로 되감을 수 있다. RESETLOGS로 먼저 열어 버리면 되돌리기가 훨씬 번거로워진다.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정상 개방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SHUTDOWN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STARTUP MOUNT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OPEN RESETLOGS;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open_mode, flashback_on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OPEN_MODE            FLASHBACK_ON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 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READ WRITE          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hr.orders14;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1000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필요한 절은 RESETLOGS 다. 이유 — 되감기 이후 현재 리두 로그에는 “이미 취소된 미래”의 변경이 들어 있다. 그대로 열면 그 리두가 다시 적용될 수 있어 일관성이 깨진다. RESETLOGS는 로그 시퀀스를 1로 초기화하고 새 인카네이션을 시작해 과거 리두와의 연결을 끊는다.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불완전 복구와 완전히 같은 논리다. 데이터베이스를 과거 시점에 두고 여는 모든 작업은 RESETLOGS를 요구한다.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인카네이션 변화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incarnation#, resetlogs_change#,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TO_CHAR(resetlogs_time,'YYYY-MM-DD HH24:MI:SS') AS reset_t,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status, prior_incarnation#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FROM   v$database_incarnation ORDER BY incarnation#;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INCARNATION# RESETLOGS_CHANGE# RESET_T             STATUS  PRIOR_INCARNATION#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 ----------------- ------------------- ------- 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38           2670001 2025-04-02 09:11:30 PARENT                  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45           2820401 2025-05-20 12:31:08 CURRENT                 38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RMAN&gt; LIST INCARNATION OF DATABASE;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새 인카네이션 45가 CURRENT가 되고 직전 38은 PARENT로 내려갔다. resetlogs_change# 2820401 은 복원 지점 SCN 2820400 바로 다음 값이다 — 그 시점에서 새 계보가 시작되었다는 뜻.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실무 영향 — 이후 RMAN 백업은 새 인카네이션 기준으로 관리된다. 이전 인카네이션의 백업으로 복구하려면 RESET DATABASE TO INCARNATION 38 을 먼저 수행해야 한다. RESETLOGS 직후에 전체 백업을 새로 받는 것이 원칙인 이유가 여기에 있다.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15. 너무 많이 되돌린 경우의 처리 절차를 확인하시오.  [4점]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새 표시 지점 생성, 변경 수행, 로그 아카이브, SCN 기록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RESTORE POINT rp_test GUARANTEE FLASHBACK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Restore point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name, scn FROM v$restore_point;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 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RP_TEST         2821800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hr.orders14 SET memo = 'v2-' || id WHERE id &lt;=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100 rows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current_scn FROM v$database;      -- SCN_Q15 (변경 직후)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CURRENT_SCN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2822400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SYSTEM ARCHIVE LOG CURRENT;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System altered.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로그를 아카이브로 넘기는 이유 — 앞으로 다시 진행할 때 RECOVER는 아카이브 로그에서 리두를 읽는다. 변경이 아직 현재 온라인 리두에만 있으면 되감기 과정에서 상황이 복잡해지므로 미리 넘겨 둔다.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표시 지점으로 되돌린 뒤 변경 소실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SHUTDOWN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STARTUP MOUNT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FLASHBACK DATABASE TO RESTORE POINT rp_test;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OPEN READ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id, memo FROM hr.orders14 WHERE id =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ID MEMO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1 order-1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hr.orders14 WHERE memo LIKE 'v2-%';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v2- 변경 100건이 사라졌다. RESETLOGS로 열지 않고 READ ONLY 상태에서 확인했으므로 아직 되돌릴 여지가 있다. “너무 많이 되돌렸다”를 이 단계에서 발견하는 것이 핵심이다.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기록해 둔 SCN까지 앞으로 진행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SHUTDOWN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STARTUP MOUNT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RECOVER DATABASE UNTIL SCN 2822400;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Media recovery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DATABASE OPEN RESETLOGS;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Database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id, memo FROM hr.orders14 WHERE id =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ID MEMO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1 v2-1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hr.orders14 WHERE memo LIKE 'v2-%';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100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아카이브 로그를 다시 적용해 SCN 2822400 시점까지 앞으로 진행했고 v2- 변경 100건이 되살아났다. “되감기 → 확인 → 다시 앞으로”가 한 사이클로 가능하다는 것이 Flashback Database의 큰 이점이다.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가능한 조건과 불가능해지는 시점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가능한 조건 — ① 되감은 뒤 아직 OPEN RESETLOGS를 하지 않았다(데이터베이스가 MOUNT 상태다). ② 목표 시점까지의 리두가 아카이브 로그 또는 온라인 리두에 남아 있다. ③ 목표 SCN·시각·복원 지점을 알고 있다.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불가능해지는 시점 — OPEN RESETLOGS를 수행하는 순간이다. 새 인카네이션이 시작되면서 되감기로 버린 구간의 리두는 현재 계보에 속하지 않게 되어 RECOVER가 적용할 수 없다.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다만 완전히 끝은 아니다. RESETLOGS 이후라도 이전 인카네이션의 아카이브 로그가 남아 있다면 RMAN에서 RESET DATABASE TO INCARNATION &lt;이전번호&gt; 로 계보를 되돌린 뒤 복원·복구할 수 있다. 그러나 이는 전체 RESTORE를 동반하는 훨씬 무거운 작업이므로, RESETLOGS 이전에 READ ONLY로 검증하는 절차가 중요하다.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또 하나의 한계 — 아카이브 로그가 이미 삭제되었다면(FRA 정리, DELETE INPUT 백업 등) 앞으로 갈 수 없다. 되감기 작업 기간에는 아카이브 삭제 정책을 잠시 보수적으로 잡는다.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16. 표시 지점의 유지 비용을 측정하고 정리하시오.  [3점]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표시 지점이 붙잡고 있는 저장 공간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name, scn, guarantee_flashback_database AS guar,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ROUND(storage_size/1024/1024) AS mb,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TO_CHAR(time,'YYYY-MM-DD HH24:MI:SS') AS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FROM   v$restore_point;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SCN GUA         MB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 ------- --- ---------- 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RP_TEST         2821800 YES        640 2025-05-20 12:44:05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storage_size 640MB — 이 복원 지점 때문에 삭제되지 못하고 붙잡혀 있는 플래시백 로그의 크기다. 복원 지점을 만든 시각부터 지금까지의 블록 변경량에 비례해 계속 늘어난다.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저장 영역의 파일 유형별 사용률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file_type, percent_space_used, percent_space_reclaimable,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number_of_files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v$flash_recovery_area_usage WHERE percent_space_used &gt; 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FILE_TYPE               PERCENT_SPACE_USED PERCENT_SPACE_RECLAIMABLE NUMBER_OF_FILES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 ------------------ ------------------------- 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ARCHIVED LOG                          12.4                       0.0              18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LOG                         18.2                       0.0              12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name, ROUND(space_limit/1024/1024/1024,1) AS limit_gb,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ROUND(space_used/1024/1024/1024,2) AS used_gb,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ROUND(space_used/space_limit*100,1) AS pct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FROM   v$recovery_file_dest;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NAME                                 LIMIT_GB    USED_GB    PCT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----------------------------------- --------- ---------- 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/u01/app/oracle/fast_recovery_area        8.0       2.45   30.6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 LOG가 18.2%를 쓰고 있는데 percent_space_reclaimable 이 0.0 이다. 보장 복원 지점이 붙잡고 있어 회수할 수 있는 부분이 하나도 없다는 뜻이며, 이것이 비용의 실체다.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표시 지점 제거 후 사용률 변화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DROP RESTORE POINT rp_test;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Restore point dropped.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file_type, percent_space_used, percent_space_reclaimable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v$flash_recovery_area_usage WHERE file_type = 'FLASHBACK LOG';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FILE_TYPE               PERCENT_SPACE_USED PERCENT_SPACE_RECLAIMABLE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 ------------------ 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LOG                          4.1                       2.6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ROUND(space_used/space_limit*100,1) AS pct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v$recovery_file_dest;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PCT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16.5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v$restore_point;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 LOG 사용률이 18.2% → 4.1%로 떨어지고 FRA 전체 사용률도 30.6% → 16.5%로 내려갔다. 보존 의무가 사라지자 db_flashback_retention_target 범위를 넘는 로그가 자동으로 정리된 결과다.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제거하지 않으면 로그가 무한정 쌓여 FRA가 가득 찬다. FRA가 100%가 되면 아카이브 로그를 쓸 수 없어 ORA-19809 / ORA-19804 로 데이터베이스가 아카이브 대기 상태에 빠지고, 결국 전체 업무가 멈춘다.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배포 절차서에 반드시 넣어야 할 단계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“배포 성공 판정 직후 DROP RESTORE POINT &lt;이름&gt; 을 수행하고, v$restore_point 가 비었는지와 FRA 사용률이 내려갔는지를 확인한다” — 이 한 단계를 절차서의 마지막 항목으로 못 박는다. (보조 안전장치로 FRA 사용률 85% 경보와, 배포 종료 후 복원 지점 잔존 여부 일일 점검을 함께 둔다.)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6  Flashback Data Archive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UNDO 보존 기간을 넘어서는 이력 조회 요건을 다룬다. 조회 문법은 Section 1과 같지만 이력이 저장되는 곳과 보존 기간이 다르며, 소급 적용되지 않는다는 점이 가장 중요한 제약이다.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17. 장기 이력 보존 체계를 구성하시오.  [5점]</w:t>
      </w:r>
    </w:p>
    <w:p>
      <w:pPr>
        <w:spacing w:before="20" w:after="60"/>
        <w:ind w:left="230"/>
      </w:pPr>
      <w:r>
        <w:rPr>
          <w:rFonts w:ascii="맑은 고딕" w:hAnsi="맑은 고딕" w:eastAsia="맑은 고딕"/>
          <w:b w:val="0"/>
          <w:sz w:val="20"/>
        </w:rPr>
        <w:t>상황 — 감사 요건으로 급여 변경 이력을 1년간 보관해야 한다. UNDO 보존은 1시간이라 현재 구성으로는 불가능하다.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이력 전용 테이블스페이스 생성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TABLESPACE fda_ts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DATAFILE '/u01/app/oracle/oradata/ORCL/fda01.dbf' SIZE 200M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AUTOEXTEND ON NEXT 20M MAXSIZE 2G;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Tablespace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t.tablespace_name, ROUND(d.bytes/1024/1024) AS mb,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d.autoextensible, ROUND(d.increment_by * 8192/1024/1024) AS next_mb,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ROUND(d.maxbytes/1024/1024/1024,1) AS max_gb, t.segment_space_management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FROM   dba_tablespaces t, dba_data_files 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WHERE  t.tablespace_name = d.tablespace_name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AND    t.tablespace_name = 'FDA_TS';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TABLESPACE_NAME   MB AUT NEXT_MB MAX_GB SEGMEN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 ---- --- ------- ------ 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FDA_TS           200 YES      20    2.0 AUTO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FDA용 테이블스페이스는 ASSM(자동 세그먼트 공간 관리)이어야 한다. 19c의 기본 생성 방식이 ASSM이므로 별도 지정 없이 만족한다. 이력은 원본과 다른 테이블스페이스에 두는 것이 원칙이다 — 이력이 커져도 업무 테이블스페이스를 압박하지 않게 하기 위해서다.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보관소 생성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FLASHBACK ARCHIVE fda_1y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TABLESPACE fda_ts QUOTA 1G RETENTION 1 YEAR;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archive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flashback_archive_name, flashback_archive#,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retention_in_days, status,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TO_CHAR(create_time,'YYYY-MM-DD HH24:MI:SS') AS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FROM   dba_flashback_archive;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FLASHBACK_ARCHIVE_NAME FLASHBACK_ARCHIVE# RETENTION_IN_DAYS STATUS 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 ------------------ ----------------- ------- 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FDA_1Y                                  1               365         2025-05-20 13:34:02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flashback_archive_name, tablespace_name,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quota_in_mb FROM dba_flashback_archive_ts;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FLASHBACK_ARCHIVE_NAME TABLESPACE_NAME QUOTA_IN_MB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 --------------- 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FDA_1Y                 FDA_TS          1024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RETENTION 1 YEAR → retention_in_days 365 로 환산되어 저장된다. QUOTA 1G 는 이 보관소가 fda_ts 안에서 쓸 수 있는 상한이며 dba_flashback_archive_ts 에서 확인한다.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STATUS 컬럼이 비어 있다. 아직 기본 보관소가 아니라는 뜻이다.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기본 보관소로 지정하고 상태 변화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FLASHBACK ARCHIVE fda_1y SET DEFAULT;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archive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flashback_archive_name, retention_in_days,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dba_flashback_archive;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FLASHBACK_ARCHIVE_NAME RETENTION_IN_DAYS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 ----------------- 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FDA_1Y                               365 DEFAULT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STATUS가 공백에서 DEFAULT로 바뀌었다. 이후 ALTER TABLE ... FLASHBACK ARCHIVE 를 보관소 이름 없이 실행하면 이 보관소가 자동으로 선택된다. 기본 보관소는 데이터베이스당 하나만 지정할 수 있다.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대상 테이블에 적용하고 내부 이력 테이블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hr.emp07 FLASHBACK ARCHIVE fda_1y;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owner_name, table_name, flashback_archive_name,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archive_table_name,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dba_flashback_archive_tables;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OWNER_NAME TABLE_NAME FLASHBACK_ARCHIVE_NAME ARCHIVE_TABLE_NAME 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 ---------------------- ------------------- 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HR         EMP07      FDA_1Y                 SYS_FBA_HIST_74821  ENABLED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object_name, object_type FROM dba_objects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'SYS' AND object_name LIKE 'SYS_FBA%74821%';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OBJECT_NAME              OBJECT_TYPE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 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SYS_FBA_HIST_74821       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SYS_FBA_TCRV_74821       TABLE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SYS_FBA_DDL_COLMAP_74821 TABLE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이력이 저장되는 내부 테이블 이름은 SYS_FBA_HIST_74821 이다. 숫자 부분은 원본 테이블의 object_id 다. 이 이름을 기록해 두면 과제 18에서 이력 적재 여부를 직접 확인할 수 있다.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함께 만들어지는 SYS_FBA_TCRV_는 트랜잭션 커밋 정보, SYS_FBA_DDL_COLMAP_은 컬럼 구조 변경 이력을 담는다. FDA가 DDL 이후에도 이력 조회를 이어 갈 수 있는 근거가 이 세 번째 테이블이다.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필요한 시스템 권한과 대상 테이블의 조건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시스템 권한 — CREATE/ALTER/DROP FLASHBACK ARCHIVE 와 SET DEFAULT 에는 FLASHBACK ARCHIVE ADMINISTER 시스템 권한이 필요하다(사전 준비에서 HR에 부여했다). 테이블스페이스 생성에는 CREATE TABLESPACE 권한이 별도로 필요하다.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객체 권한 — 자기 소유 테이블에 특정 보관소를 붙이려면 그 보관소에 대한 FLASHBACK ARCHIVE 객체 권한이 필요하다 — GRANT FLASHBACK ARCHIVE ON fda_1y TO hr;  기본 보관소를 이름 없이 쓰는 경우도 마찬가지다.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대상 테이블의 조건 — ① 임시 테이블·외부 테이블·중첩 테이블·원격 테이블이 아니어야 한다. ② LONG / LONG RAW 컬럼을 포함할 수 없다. ③ 클러스터에 속하지 않아야 한다. ④ 기본 키가 있는 편이 강력히 권장된다(이력 행을 논리 키로 추적하므로 조회 성능과 정확성이 좋아진다. hr.emp07 은 pk_emp07 을 갖고 있어 조건을 만족한다).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적용 이후의 제약 — FDA가 걸린 테이블은 DROP TABLE 이 바로 되지 않는다. ALTER TABLE ... NO FLASHBACK ARCHIVE 로 먼저 해제해야 하며(ORA-55610 계열), 이는 감사 이력을 임의로 지우지 못하게 하는 안전장치다.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18. 이력을 축적하고 조회하시오.  [4점]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초기 설정 수행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109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hr.emp07 SET salary = salary * 1.1 WHERE department_id = 60;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5 rows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DELETE FROM hr.emp07 WHERE department_id = 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deleted.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UPDATE hr.emp07 SET salary = 30000 WHERE employee_id =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1 row updated.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108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이력 테이블에 변경 전 이미지가 저장되었는지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sys.sys_fba_hist_74821;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아직 0이다. 백그라운드 프로세스(fbda)가 아직 옮기지 않았다.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program FROM v$process WHERE program LIKE '%FBDA%';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PROGRAM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oracle@oel7v9r1 (FBDA)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FDA는 변경을 즉시 이력 테이블에 쓰지 않는다. 커밋된 변경 전 이미지는 일단 UNDO에 남고, FBDA(Flashback Data Archiver) 백그라운드 프로세스가 기본 5분 주기(부하에 따라 가변)로 이력 테이블로 옮긴다. 따라서 조회 직후 0건인 것은 정상이다.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강제로 반영시키기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EXEC DBMS_FLASHBACK_ARCHIVE.disassociate_fba('HR','EMP07');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PL/SQL procedure successfully completed.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EXEC DBMS_FLASHBACK_ARCHIVE.reassociate_fba('HR','EMP07');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PL/SQL procedure successfully completed.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sys.sys_fba_hist_74821;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employee_id, salary, endscn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sys.sys_fba_hist_74821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employee_id IN (100, 200) ORDER BY employee_id, endscn;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EMPLOYEE_ID     SALARY     ENDSCN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 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100      26400    2823100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 200       4400    2823050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disassociate_fba → reassociate_fba 를 연속 수행하면 대기 중인 이력이 즉시 이력 테이블로 반영된다. disassociate는 이력 테이블을 FDA 관리에서 잠시 떼어 내 일반 테이블로 만들고, reassociate가 다시 붙이면서 미반영분을 정리한다.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7건 = UPDATE 5건(부서 60) + DELETE 1건(부서 10) + UPDATE 1건(사원 100)의 변경 전 이미지. endscn 은 그 이미지가 유효했던 마지막 SCN이다.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참고 — 운영 중에는 이 방법 대신 그냥 기다리는 편이 낫다. disassociate 구간에는 이력 무결성이 보장되지 않으므로 검증·시험 목적에만 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사원 100의 급여 변경 이력 조회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versions_startscn AS start_scn,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versions_endscn   AS end_scn,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versions_operation AS op,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TO_CHAR(versions_starttime,'YYYY-MM-DD HH24:MI:SS') AS start_t,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   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FROM  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7  VERSIONS BETWEEN TIMESTAMP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8    SYSTIMESTAMP - INTERVAL '30' MINUTE AND SYSTIMESTAMP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9  WHERE  employee_id = 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10  ORDER BY versions_startscn NULLS FIRST;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START_SCN    END_SCN O START_T             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 ---------- - -------------------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               2823100                          26400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2823100            U 2025-05-20 13:52:14      30000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26400 → 30000 변경이 조회된다. UNDO 기반일 때와 출력 형태가 완전히 같다. 보존 기간이 1년이므로 한 달 뒤에 같은 질의를 해도 결과가 나온다는 점만 다르다.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삭제된 부서 10번 사원이 특정 시점에는 존재했음을 조회로 보이기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 WHERE department_id = 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employee_id, last_name, department_id,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AS OF TIMESTAMP SYSTIMESTAMP - INTERVAL '20' MINUTE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WHERE  department_id = 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EMPLOYEE_ID LAST_NAME                 DEPARTMENT_ID     SALARY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 ------------------------- 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200 Whalen                               10       4400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사라진 시점까지 특정할 수 있다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versions_operation AS op,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TO_CHAR(versions_starttime,'YYYY-MM-DD HH24:MI:SS') AS start_t,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TO_CHAR(versions_endtime  ,'YYYY-MM-DD HH24:MI:SS') AS end_t,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employee_id, last_name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FROM  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VERSIONS BETWEEN TIMESTAMP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7    SYSTIMESTAMP - INTERVAL '30' MINUTE AND SYSTIMESTAMP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8  WHERE  employee_id = 200;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 START_T             END_T               EMPLOYEE_ID LAST_NAME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 ------------------- ------------------- ----------- 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D 2025-05-20 13:51:02 2025-05-20 13:51:02         200 Whalen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현재는 0건이지만 20분 전 시점에는 사원 200 Whalen이 존재했다. versions_operation = D 와 versions_endtime 으로 언제 삭제되었는지까지 제시할 수 있다. 감사 대응에서 요구되는 “언제까지 있었고 언제 사라졌는가”가 그대로 나온다.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Section 1의 조회 문법과의 차이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문법 자체는 완전히 같다. AS OF TIMESTAMP / AS OF SCN / VERSIONS BETWEEN 을 그대로 쓴다. 애플리케이션 코드를 한 줄도 바꾸지 않아도 된다는 것이 FDA의 설계 의도다.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달라지는 것은 문법이 아니라 “어디서 읽어 오는가”와 “얼마나 오래 읽을 수 있는가”다. Section 1은 UNDO 세그먼트에서 읽으므로 tuned_undoretention(여기서는 1시간)이 한계이고 그 밖을 요청하면 ORA-01555가 난다. FDA는 fda_ts 의 이력 테이블에서 읽으므로 보존 기간(1년) 안에서는 ORA-01555가 발생하지 않는다.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내부 동작도 다르다. Oracle은 요청 시점이 UNDO 범위 안이면 UNDO에서, 그 밖이면 이력 테이블에서 읽고 필요하면 두 곳을 합쳐 결과를 만든다. 사용자는 이 전환을 인지하지 못한다.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19. 적용 이전 시점을 조회해 제약을 확인하시오.  [3점]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비교용 테이블 생성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hr.emp19_no TABLESPACE users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SELECT * FROM hr.emp07;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table_name FROM dba_flashback_archive_tables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owner_name = 'HR';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-- EMP19_NO 는 목록에 없다. 이력 보관이 적용되지 않은 테이블이다.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두 테이블 모두 5시간 전 시점 조회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hr.emp19_no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OF TIMESTAMP SYSTIMESTAMP - INTERVAL '5' HOUR;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ORA-01555: snapshot too old: rollback segment number 3 with 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"_SYSSMU3_1930754532$" too small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OF TIMESTAMP SYSTIMESTAMP - INTERVAL '5' HOUR;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ORA-01466: unable to read data - table definition has changed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비FDA 테이블(EMP19_NO) → ORA-01555. FDA 적용 테이블(EMP07) → ORA-01466.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두 오류가 서로 다른 이유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ORA-01555 — EMP19_NO 는 UNDO에만 의존한다. 5시간(18000초)은 tuned_undoretention 3600초를 훨씬 넘으므로 그 시점의 이전 이미지를 만들 UNDO가 이미 재사용되어 사라졌다. “읽을 재료가 없다”는 오류다.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ORA-01466 — EMP07 은 FDA가 붙어 있으므로 UNDO를 넘어 이력 테이블을 본다. 그러나 FDA는 적용한 시점(13:34)부터만 이력을 쌓으며 소급 적용되지 않는다. 5시간 전은 보관소도 이력도 존재하지 않던 구간이므로 Oracle은 그 시점에 유효한 테이블 정의를 찾지 못하고 “정의가 달라졌다”로 거부한다. “읽을 이력 자체가 시작되지 않았다”는 오류다.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정리하면 오류 번호는 다르지만 원인은 같은 종류다 — 요청한 시점이 각 기법의 가용 범위 하한선보다 앞선다는 것. 하한선이 UNDO 보존 시간이냐(01555) 보관소 적용 시각이냐(01466)만 다르다.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참고 — 비교용 테이블을 방금 만든 경우처럼 조회 시점에 테이블 자체가 존재하지 않았다면 ORA-01555 대신 ORA-01466이 먼저 나올 수도 있다. 채점 기준은 오류 번호의 암기가 아니라 “UNDO 부족”과 “이력 부재”라는 두 원인을 구분해 설명했는지다.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보관소 생성 시각과 조회 가능한 가장 오래된 시점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flashback_archive_name,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TO_CHAR(create_time,'YYYY-MM-DD HH24:MI:SS') AS created,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       TO_CHAR(last_purge_time,'YYYY-MM-DD HH24:MI:SS') AS last_purge,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       retention_in_days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FROM   dba_flashback_archive;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FLASHBACK_ARCHIVE_NAME CREATED             LAST_PURGE          RETENTION_IN_DAYS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 ------------------- ------------------- 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FDA_1Y                 2025-05-20 13:34:02 2025-05-20 13:34:02               365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실제 적용 시각은 이력 테이블 생성 시각으로 확인한다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TO_CHAR(created,'YYYY-MM-DD HH24:MI:SS') AS enabled_at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dba_objects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WHERE  owner = 'SYS' AND object_name = 'SYS_FBA_HIST_74821';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ENABLED_AT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2025-05-20 13:35:47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그 이후 시점은 정상 조회된다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OF TIMESTAMP TO_TIMESTAMP('2025-05-20 13:40:00','YYYY-MM-DD HH24:MI:SS');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     109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보관소 생성 시각은 2025-05-20 13:34:02, 이 테이블에 실제로 적용된 시각은 13:35:47 이다. 이 테이블에서 조회 가능한 가장 오래된 시점은 둘 중 더 늦은 값, 즉 적용 시각 13:35:47 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단, 보존 기간(365일)이 지난 이력은 FBDA가 자동으로 정리하므로 시간이 흐르면 하한선이 SYSDATE − 365일 쪽으로 올라간다. 즉 실제 하한선 = MAX(적용 시각, SYSDATE − 보존 기간) 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실무 함의 — “요건이 생긴 뒤에 켜면 늦다”. 감사 요건이 예상되는 테이블은 미리 적용해 두어야 하며, 이미 지난 이력이 필요하다면 FDA로는 방법이 없고 과거 백업을 복원해 추출하는 수밖에 없다.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20. 운영 관점에서 보관 정책을 점검하시오.  [2점]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원본과 이력 영역의 공간 비교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'ORIGIN (HR.EMP07)' AS target,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       ROUND(SUM(bytes)/1024/1024, 2) AS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3  FROM   dba_segments WHERE owner = 'HR' AND segment_name = 'EMP07'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4  UNION 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5  SELECT 'HISTORY (FDA_TS)', ROUND(SUM(bytes)/1024/1024, 2)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6  FROM   dba_segments WHERE tablespace_name = 'FDA_TS';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TARGET                    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ORIGIN (HR.EMP07)          .13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HISTORY (FDA_TS)          1.31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segment_name, segment_type, ROUND(bytes/1024/1024,2) AS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dba_segments WHERE tablespace_name = 'FDA_TS' ORDER BY bytes DESC;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SEGMENT_NAME             SEGMENT_TYPE   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------------------------ ------------ 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SYS_FBA_HIST_74821       TABLE          .81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SYS_FBA_TCRV_74821       TABLE          .31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SYS_FBA_DDL_COLMAP_74821 TABLE          .19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원본 0.13MB에 이력 영역 1.31MB — 이력이 원본의 약 10배다. 변경이 잦은 테이블일수록 격차가 커지며, 이력은 보존 기간 동안 계속 누적되기만 한다. 적용 전에 변경 빈도를 근거로 공간 계획을 세워야 하는 이유다.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추정 방법 — (일 평균 변경 행 수 × 평균 행 길이 × 보존 일수)에 여유율을 더해 QUOTA와 테이블스페이스 최대 크기를 잡는다.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보존 기간을 3년으로 변경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FLASHBACK ARCHIVE fda_1y MODIFY RETENTION 3 YEAR;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archive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flashback_archive_name, retention_in_days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FROM   dba_flashback_archive;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FLASHBACK_ARCHIVE_NAME RETENTION_IN_DAYS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---------------------- 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FDA_1Y                              1095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365 → 1095일로 즉시 반영된다. 보존 기간을 늘리면 자동 정리 대상이 줄어들므로 공간 소요가 그만큼 늘어난다. QUOTA 1G가 부족해질 수 있으므로 ALTER FLASHBACK ARCHIVE fda_1y MODIFY TABLESPACE fda_ts QUOTA 4G; 로 함께 조정하는 것이 안전하다.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저장 효율을 높이는 옵션과 라이선스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FLASHBACK ARCHIVE fda_1y OPTIMIZE DATA;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Flashback archive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해제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SYS@orcl&gt; ALTER FLASHBACK ARCHIVE fda_1y NO OPTIMIZE DATA;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OPTIMIZE DATA 절이다. 켜면 이력 테이블에 Advanced Row Compression, 고급 LOB 압축·중복 제거, 세그먼트 수준 최적화가 적용되어 이력 저장 공간이 크게 줄어든다.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요구 라이선스 — Advanced Compression Option (Enterprise Edition 유료 옵션). 라이선스 없이 켜면 사용량 추적에 걸려 감사 시 문제가 되므로 반드시 확인 후 적용한다. FDA 자체는 11.2.0.4 이후 Enterprise Edition에 기본 포함되어 별도 라이선스가 필요 없다.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적용 해제 시 기존 이력의 처리와 주의 사항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ALTER TABLE hr.emp07 NO FLASHBACK ARCHIVE;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Table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dba_flashback_archive_tables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owner_name = 'HR';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dba_objects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WHERE  owner = 'SYS' AND object_name = 'SYS_FBA_HIST_74821';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OF TIMESTAMP SYSTIMESTAMP - INTERVAL '20' MINUTE;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     109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SELECT COUNT(*) FROM hr.emp07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 2  AS OF TIMESTAMP SYSTIMESTAMP - INTERVAL '3' HOUR;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ORA-01555: snapshot too old: rollback segment number 3 with name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"_SYSSMU3_1930754532$" too small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해제하면 이력 테이블 SYS_FBA_HIST_74821 자체가 삭제된다. 그동안 쌓인 이력이 함께 사라지며 되돌릴 수 없다.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해제 직후에도 20분 전은 조회된다 — 그것은 FDA가 아니라 UNDO가 처리한 결과다. 3시간 전을 요청하면 다시 ORA-01555가 난다. 즉 가용 범위가 즉시 UNDO 보존 시간으로 축소된다.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주의 사항 — ① NO FLASHBACK ARCHIVE 는 되돌릴 수 없는 파괴적 작업이다. 실행 전에 필요한 이력을 CREATE TABLE ... AS SELECT 나 Data Pump로 반드시 별도 추출해 둔다. ② 감사 요건이 걸린 테이블이라면 해제 자체가 규정 위반이 될 수 있으므로 승인 절차를 둔다. ③ 테이블을 DROP하려고 습관적으로 해제하는 경우가 가장 흔한 사고 유형이다.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-- 이력을 보존해야 한다면 해제 전에 추출한다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CREATE TABLE hr.emp07_hist_keep TABLESPACE users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 xml:space="preserve">  2  AS SELECT * FROM sys.sys_fba_hist_74821;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마무리</w:t>
      </w:r>
    </w:p>
    <w:p>
      <w:pPr>
        <w:spacing w:before="220" w:after="60"/>
        <w:ind w:left="230"/>
      </w:pPr>
      <w:r>
        <w:rPr>
          <w:rFonts w:ascii="맑은 고딕" w:hAnsi="맑은 고딕" w:eastAsia="맑은 고딕"/>
          <w:b/>
          <w:sz w:val="21"/>
        </w:rPr>
        <w:t>21. 여섯 가지 기법을 한 장으로 정리하시오.  [6점]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기법 비교표 — 의존 자원 / 영향 범위 / 중단 여부 / 사용 불가 조건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W w:type="dxa" w:w="19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7"/>
              </w:rPr>
              <w:t>기법</w:t>
            </w:r>
          </w:p>
        </w:tc>
        <w:tc>
          <w:tcPr>
            <w:tcW w:type="dxa" w:w="1882"/>
            <w:tcW w:type="dxa" w:w="17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7"/>
              </w:rPr>
              <w:t>의존 자원</w:t>
            </w:r>
          </w:p>
        </w:tc>
        <w:tc>
          <w:tcPr>
            <w:tcW w:type="dxa" w:w="1882"/>
            <w:tcW w:type="dxa" w:w="19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7"/>
              </w:rPr>
              <w:t>영향 범위</w:t>
            </w:r>
          </w:p>
        </w:tc>
        <w:tc>
          <w:tcPr>
            <w:tcW w:type="dxa" w:w="1882"/>
            <w:tcW w:type="dxa" w:w="13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7"/>
              </w:rPr>
              <w:t>DB 중단</w:t>
            </w:r>
          </w:p>
        </w:tc>
        <w:tc>
          <w:tcPr>
            <w:tcW w:type="dxa" w:w="1882"/>
            <w:tcW w:type="dxa" w:w="33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7"/>
              </w:rPr>
              <w:t>사용할 수 없는 조건</w:t>
            </w:r>
          </w:p>
        </w:tc>
      </w:tr>
      <w:tr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Flashback Query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(AS OF)</w:t>
            </w:r>
          </w:p>
        </w:tc>
        <w:tc>
          <w:tcPr>
            <w:tcW w:type="dxa" w:w="1882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UNDO 세그먼트</w:t>
            </w:r>
          </w:p>
        </w:tc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조회 전용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(되살리기는 별도 DML)</w:t>
            </w:r>
          </w:p>
        </w:tc>
        <w:tc>
          <w:tcPr>
            <w:tcW w:type="dxa" w:w="1882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</w:t>
            </w:r>
          </w:p>
        </w:tc>
        <w:tc>
          <w:tcPr>
            <w:tcW w:type="dxa" w:w="1882"/>
            <w:tcW w:type="dxa" w:w="3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UNDO 보존 기간 초과 → ORA-01555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DDL 이후 시점 → ORA-01466</w:t>
            </w:r>
          </w:p>
        </w:tc>
      </w:tr>
      <w:tr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Flashback Version Query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(VERSIONS BETWEEN)</w:t>
            </w:r>
          </w:p>
        </w:tc>
        <w:tc>
          <w:tcPr>
            <w:tcW w:type="dxa" w:w="1882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UNDO 세그먼트</w:t>
            </w:r>
          </w:p>
        </w:tc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조회 전용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(행 단위 이력 추적)</w:t>
            </w:r>
          </w:p>
        </w:tc>
        <w:tc>
          <w:tcPr>
            <w:tcW w:type="dxa" w:w="1882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</w:t>
            </w:r>
          </w:p>
        </w:tc>
        <w:tc>
          <w:tcPr>
            <w:tcW w:type="dxa" w:w="1882"/>
            <w:tcW w:type="dxa" w:w="3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UNDO 보존 기간 초과 → ORA-01555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DDL 이후 시점 → ORA-01466</w:t>
            </w:r>
          </w:p>
        </w:tc>
      </w:tr>
      <w:tr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Flashback Transaction Query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(+ UNDO_SQL)</w:t>
            </w:r>
          </w:p>
        </w:tc>
        <w:tc>
          <w:tcPr>
            <w:tcW w:type="dxa" w:w="1882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UNDO 세그먼트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(+ 보충 로깅 권장)</w:t>
            </w:r>
          </w:p>
        </w:tc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트랜잭션 단위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(선택한 행만)</w:t>
            </w:r>
          </w:p>
        </w:tc>
        <w:tc>
          <w:tcPr>
            <w:tcW w:type="dxa" w:w="1882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</w:t>
            </w:r>
          </w:p>
        </w:tc>
        <w:tc>
          <w:tcPr>
            <w:tcW w:type="dxa" w:w="1882"/>
            <w:tcW w:type="dxa" w:w="3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UNDO 재사용 → 문 불완전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SELECT ANY TRANSACTION 없음 → ORA-01031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ROWID 변경 시 문이 빗나감</w:t>
            </w:r>
          </w:p>
        </w:tc>
      </w:tr>
      <w:tr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Flashback Table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(TO SCN/TIMESTAMP)</w:t>
            </w:r>
          </w:p>
        </w:tc>
        <w:tc>
          <w:tcPr>
            <w:tcW w:type="dxa" w:w="1882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UNDO 세그먼트</w:t>
            </w:r>
          </w:p>
        </w:tc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테이블 전체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(관련 테이블은 함께 지정)</w:t>
            </w:r>
          </w:p>
        </w:tc>
        <w:tc>
          <w:tcPr>
            <w:tcW w:type="dxa" w:w="1882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(대상 테이블 잠금)</w:t>
            </w:r>
          </w:p>
        </w:tc>
        <w:tc>
          <w:tcPr>
            <w:tcW w:type="dxa" w:w="1882"/>
            <w:tcW w:type="dxa" w:w="3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ROW MOVEMENT 미설정 → ORA-08189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DDL 이후 시점 → ORA-01466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SYS 소유·일부 시스템 객체 불가</w:t>
            </w:r>
          </w:p>
        </w:tc>
      </w:tr>
      <w:tr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Flashback Drop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(TO BEFORE DROP)</w:t>
            </w:r>
          </w:p>
        </w:tc>
        <w:tc>
          <w:tcPr>
            <w:tcW w:type="dxa" w:w="1882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휴지통(원본 세그먼트)</w:t>
            </w:r>
          </w:p>
        </w:tc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DROP된 테이블 1개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(인덱스 동반, FK 제외)</w:t>
            </w:r>
          </w:p>
        </w:tc>
        <w:tc>
          <w:tcPr>
            <w:tcW w:type="dxa" w:w="1882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</w:t>
            </w:r>
          </w:p>
        </w:tc>
        <w:tc>
          <w:tcPr>
            <w:tcW w:type="dxa" w:w="1882"/>
            <w:tcW w:type="dxa" w:w="3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DROP ... PURGE / TRUNCATE → ORA-38305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recyclebin=off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공간 부족으로 자동 PURGE된 경우</w:t>
            </w:r>
          </w:p>
        </w:tc>
      </w:tr>
      <w:tr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Flashback Database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(TO RESTORE POINT/SCN)</w:t>
            </w:r>
          </w:p>
        </w:tc>
        <w:tc>
          <w:tcPr>
            <w:tcW w:type="dxa" w:w="1882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FRA의 플래시백 로그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(+ ARCHIVELOG)</w:t>
            </w:r>
          </w:p>
        </w:tc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데이터베이스 전체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(DDL 포함)</w:t>
            </w:r>
          </w:p>
        </w:tc>
        <w:tc>
          <w:tcPr>
            <w:tcW w:type="dxa" w:w="1882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MOUNT + RESETLOGS</w:t>
            </w:r>
          </w:p>
        </w:tc>
        <w:tc>
          <w:tcPr>
            <w:tcW w:type="dxa" w:w="1882"/>
            <w:tcW w:type="dxa" w:w="3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FLASHBACK_ON=NO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oldest_flashback_time 이전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데이터파일 추가·삭제 등 구조 변경 구간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표준 아닌 NOARCHIVELOG</w:t>
            </w:r>
          </w:p>
        </w:tc>
      </w:tr>
      <w:tr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Flashback Data Archive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(장기 이력)</w:t>
            </w:r>
          </w:p>
        </w:tc>
        <w:tc>
          <w:tcPr>
            <w:tcW w:type="dxa" w:w="1882"/>
            <w:tcW w:type="dxa" w:w="17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이력 테이블스페이스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(SYS_FBA_HIST_*)</w:t>
            </w:r>
          </w:p>
        </w:tc>
        <w:tc>
          <w:tcPr>
            <w:tcW w:type="dxa" w:w="1882"/>
            <w:tcW w:type="dxa" w:w="19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조회 전용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(적용 테이블 단위)</w:t>
            </w:r>
          </w:p>
        </w:tc>
        <w:tc>
          <w:tcPr>
            <w:tcW w:type="dxa" w:w="1882"/>
            <w:tcW w:type="dxa" w:w="1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</w:t>
            </w:r>
          </w:p>
        </w:tc>
        <w:tc>
          <w:tcPr>
            <w:tcW w:type="dxa" w:w="1882"/>
            <w:tcW w:type="dxa" w:w="33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적용 이전 시점 → ORA-01466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보존 기간 경과분은 자동 삭제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7"/>
              </w:rPr>
              <w:t>LONG 컬럼·임시/외부 테이블 불가</w:t>
            </w:r>
          </w:p>
        </w:tc>
      </w:tr>
    </w:tbl>
    <w:p>
      <w:pPr>
        <w:spacing w:before="0" w:after="0"/>
      </w:pP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상황별 기법 선택과 근거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상황 ① 커밋된 UPDATE 한 건을 되돌려야 하는데 그 사이 같은 행에 정상 변경이 있었다. → Flashback Version Query로 그 행의 버전 이력을 뽑아 “잘못된 변경 직전 값”과 “이후 정상 변경분”을 분리한 뒤, 정상 변경분을 반영한 값으로 직접 UPDATE 한다. Flashback Transaction Query의 UNDO_SQL을 그대로 쓰면 이후 정상 변경까지 지워지므로 그 행은 제외 대상이며, Flashback Table은 테이블 전체를 되돌려 다른 행의 정상 작업까지 잃으므로 부적합하다.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상황 ② TRUNCATE로 비워진 테이블을 되살려야 한다. 데이터베이스는 멈출 수 없다. → Flashback 계열로는 불가능하다. TRUNCATE는 UNDO를 남기지 않고(세그먼트를 재할당한다) 휴지통에도 들어가지 않으며, 구조 변경으로 취급되어 AS OF 조회도 ORA-01466으로 막힌다. 따라서 RMAN RECOVER TABLE ... UNTIL SCN ... AUXILIARY DESTINATION 으로 보조 인스턴스에서 그 테이블만 뽑아 온다. 운영 데이터베이스를 멈추지 않으며 백업과 아카이브가 있어야 성립한다. (사전에 FDA가 적용되어 있었다면 이력 테이블에서 AS OF 조회로 복원할 수도 있다.)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상황 ③ 애플리케이션 배포 후 30분이 지나 전체를 배포 이전으로 되돌려야 한다. → Flashback Database TO RESTORE POINT. 되돌릴 대상이 데이터가 아니라 스키마 변경을 포함한 데이터베이스 전체이므로 행·테이블 단위 기법으로는 배포로 생성된 객체를 없앨 수 없다. 단 배포 이전에 FLASHBACK ON 과 보장 복원 지점이 준비되어 있어야 하며, MOUNT 전환과 OPEN RESETLOGS로 전면 중단이 발생한다. 준비가 없었다면 RMAN 불완전 복구(백업 + 아카이브)로 간다.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UNDO에 의존하지 않는 기법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 Drop — DROP된 세그먼트를 그대로 두고 데이터 사전의 이름만 BIN$…으로 바꾼다. 데이터가 원래 자리에 남아 있으므로 과거 이미지를 UNDO에서 재구성할 필요가 없다. 따라서 UNDO 보존 시간과 무관하며 며칠 지난 DROP도 되살릴 수 있다. 대신 한계는 테이블스페이스 여유 공간이다 — 공간이 부족하면 자동 PURGE된다.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 Database — FRA에 별도로 기록하는 플래시백 로그(블록 이전 이미지)와 아카이브 로그를 쓴다. UNDO 세그먼트를 읽지 않는다. 한계는 db_flashback_retention_target 과 FRA 용량이다.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Flashback Data Archive — 변경 전 이미지를 전용 테이블스페이스의 이력 테이블(SYS_FBA_HIST_*)에 영구 보관한다. 초기 수집 경로로는 UNDO를 거치지만, 조회 시점에는 이력 테이블을 읽으므로 UNDO 보존 기간의 제약을 받지 않는다. 한계는 보관소 적용 시각과 보존 기간이다.</w:t>
      </w:r>
    </w:p>
    <w:p>
      <w:pPr>
        <w:spacing w:before="0" w:after="40"/>
        <w:ind w:left="662"/>
      </w:pPr>
      <w:r>
        <w:rPr>
          <w:rFonts w:ascii="맑은 고딕" w:hAnsi="맑은 고딕" w:eastAsia="맑은 고딕"/>
          <w:b w:val="0"/>
          <w:sz w:val="21"/>
        </w:rPr>
        <w:t>▸ 반대로 Flashback Query / Version Query / Transaction Query / Table 네 가지는 전적으로 UNDO에 의존한다. 그래서 이 네 기법의 가용 시간은 tuned_undoretention 하나로 결정되며, 과제 1의 진단이 그대로 이 네 기법의 한계선이 된다.</w:t>
      </w:r>
    </w:p>
    <w:p>
      <w:pPr>
        <w:spacing w:before="100" w:after="40"/>
        <w:ind w:left="460"/>
      </w:pPr>
      <w:r>
        <w:rPr>
          <w:rFonts w:ascii="맑은 고딕" w:hAnsi="맑은 고딕" w:eastAsia="맑은 고딕"/>
          <w:b/>
          <w:sz w:val="20"/>
        </w:rPr>
        <w:t>【수행】 장애 이전에 미리 해 두어야 하는 설정 — 기법별 한 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4706"/>
        <w:gridCol w:w="4706"/>
      </w:tblGrid>
      <w:tr>
        <w:tc>
          <w:tcPr>
            <w:tcW w:type="dxa" w:w="4706"/>
            <w:tcW w:type="dxa" w:w="22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기법</w:t>
            </w:r>
          </w:p>
        </w:tc>
        <w:tc>
          <w:tcPr>
            <w:tcW w:type="dxa" w:w="4706"/>
            <w:tcW w:type="dxa" w:w="70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장애 이전에 해 두어야 할 것</w:t>
            </w:r>
          </w:p>
        </w:tc>
      </w:tr>
      <w:tr>
        <w:tc>
          <w:tcPr>
            <w:tcW w:type="dxa" w:w="4706"/>
            <w:tcW w:type="dxa" w:w="2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Flashback Query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undo_retention 을 “실수를 발견하는 데 걸리는 시간”으로 잡고 그만큼의 UNDO 공간을 확보한다.</w:t>
            </w:r>
          </w:p>
        </w:tc>
      </w:tr>
      <w:tr>
        <w:tc>
          <w:tcPr>
            <w:tcW w:type="dxa" w:w="4706"/>
            <w:tcW w:type="dxa" w:w="2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Flashback Version Query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위와 같다. 추가로 v$undostat 의 ssolderrcnt 를 정기 점검 항목에 넣어 보존 부족을 조기에 잡는다.</w:t>
            </w:r>
          </w:p>
        </w:tc>
      </w:tr>
      <w:tr>
        <w:tc>
          <w:tcPr>
            <w:tcW w:type="dxa" w:w="4706"/>
            <w:tcW w:type="dxa" w:w="2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Flashback Transaction Query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SELECT ANY TRANSACTION 권한을 사전 부여하고, ALTER DATABASE ADD SUPPLEMENTAL LOG DATA (PRIMARY KEY) COLUMNS 로 보충 로깅을 켜 둔다.</w:t>
            </w:r>
          </w:p>
        </w:tc>
      </w:tr>
      <w:tr>
        <w:tc>
          <w:tcPr>
            <w:tcW w:type="dxa" w:w="4706"/>
            <w:tcW w:type="dxa" w:w="2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Flashback Table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되돌릴 가능성이 있는 테이블에 ALTER TABLE ... ENABLE ROW MOVEMENT 를 미리 걸어 둔다. (장애 순간에 켜도 되지만 사전 설정이 대응 시간을 줄인다.)</w:t>
            </w:r>
          </w:p>
        </w:tc>
      </w:tr>
      <w:tr>
        <w:tc>
          <w:tcPr>
            <w:tcW w:type="dxa" w:w="4706"/>
            <w:tcW w:type="dxa" w:w="2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Flashback Drop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recyclebin = on 을 유지하고, DROP 문에 습관적으로 PURGE를 붙이지 않는다. 휴지통 공간을 확보하기 위해 테이블스페이스 여유율을 관리한다.</w:t>
            </w:r>
          </w:p>
        </w:tc>
      </w:tr>
      <w:tr>
        <w:tc>
          <w:tcPr>
            <w:tcW w:type="dxa" w:w="4706"/>
            <w:tcW w:type="dxa" w:w="2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Flashback Database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FRA 구성(db_recovery_file_dest + _size) → db_flashback_retention_target 설정 → ALTER DATABASE FLASHBACK ON. 배포 직전에는 보장 복원 지점을 추가로 만든다.</w:t>
            </w:r>
          </w:p>
        </w:tc>
      </w:tr>
      <w:tr>
        <w:tc>
          <w:tcPr>
            <w:tcW w:type="dxa" w:w="4706"/>
            <w:tcW w:type="dxa" w:w="22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Flashback Data Archive</w:t>
            </w:r>
          </w:p>
        </w:tc>
        <w:tc>
          <w:tcPr>
            <w:tcW w:type="dxa" w:w="4706"/>
            <w:tcW w:type="dxa" w:w="70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이력 전용 테이블스페이스와 보관소를 만들고 대상 테이블에 미리 적용한다. 소급 적용이 없으므로 요건이 예상되는 시점에 켜 두는 것이 유일한 방법이다.</w:t>
            </w:r>
          </w:p>
        </w:tc>
      </w:tr>
    </w:tbl>
    <w:p>
      <w:pPr>
        <w:spacing w:before="0"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제출 항목과 채점 기준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과제별 수행 명령과 출력을 하나의 문서로 묶어 제출한다. 명령과 출력을 그대로 붙여 넣되 판정 근거를 함께 서술한다.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4706"/>
        <w:gridCol w:w="4706"/>
      </w:tblGrid>
      <w:tr>
        <w:tc>
          <w:tcPr>
            <w:tcW w:type="dxa" w:w="4706"/>
            <w:tcW w:type="dxa" w:w="16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4706"/>
            <w:tcW w:type="dxa" w:w="7500"/>
            <w:shd w:val="clear" w:color="auto" w:fill="E6E6E6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</w:tr>
      <w:tr>
        <w:tc>
          <w:tcPr>
            <w:tcW w:type="dxa" w:w="4706"/>
            <w:tcW w:type="dxa" w:w="1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필수 제출물</w:t>
            </w:r>
          </w:p>
        </w:tc>
        <w:tc>
          <w:tcPr>
            <w:tcW w:type="dxa" w:w="4706"/>
            <w:tcW w:type="dxa" w:w="7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SPOOL 로그 전체(/home/oracle/exam07.log)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과제별 판정 근거 서술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되돌리기 실행 전 기록한 SCN 목록(과제 2·7·14·15)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복구 후 검증 조회 결과</w:t>
            </w:r>
          </w:p>
        </w:tc>
      </w:tr>
      <w:tr>
        <w:tc>
          <w:tcPr>
            <w:tcW w:type="dxa" w:w="4706"/>
            <w:tcW w:type="dxa" w:w="1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공통 감점</w:t>
            </w:r>
          </w:p>
        </w:tc>
        <w:tc>
          <w:tcPr>
            <w:tcW w:type="dxa" w:w="4706"/>
            <w:tcW w:type="dxa" w:w="7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판정 근거 없이 명령만 나열 → 과제 배점의 1/2 감점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복구 후 검증 조회 없음 → 해당 과제 미완료 처리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되돌리기 실행 전 현재 시점 미기록 → 과제당 1점 감점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영향 범위 확인 없이 테이블/DB 전체 되돌림 → 감점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오류 대응 과정 미기록 → 감점</w:t>
            </w:r>
          </w:p>
        </w:tc>
      </w:tr>
      <w:tr>
        <w:tc>
          <w:tcPr>
            <w:tcW w:type="dxa" w:w="4706"/>
            <w:tcW w:type="dxa" w:w="16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가점</w:t>
            </w:r>
          </w:p>
        </w:tc>
        <w:tc>
          <w:tcPr>
            <w:tcW w:type="dxa" w:w="4706"/>
            <w:tcW w:type="dxa" w:w="7500"/>
          </w:tcPr>
          <w:p>
            <w:pPr>
              <w:spacing w:before="2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같은 목적의 다른 경로를 함께 제시하고 영향 범위·소요 시간을 비교한 경우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재발 방지 방안이나 정기 점검 항목을 구체적으로 제안한 경우</w:t>
            </w:r>
          </w:p>
          <w:p>
            <w:pPr>
              <w:spacing w:before="0" w:after="20" w:line="264" w:lineRule="auto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가용 범위를 사전에 진단해 기법 선택의 근거로 삼은 경우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[실무 관점] 이 시험이 평가하려는 것</w:t>
            </w:r>
          </w:p>
          <w:p>
            <w:r>
              <w:rPr>
                <w:rFonts w:ascii="맑은 고딕" w:hAnsi="맑은 고딕" w:eastAsia="맑은 고딕"/>
                <w:sz w:val="19"/>
              </w:rPr>
              <w:t>명령을 외우고 있는지가 아니라 상황을 보고 기법을 고를 수 있는지를 본다.</w:t>
            </w:r>
          </w:p>
          <w:p>
            <w:r>
              <w:rPr>
                <w:rFonts w:ascii="맑은 고딕" w:hAnsi="맑은 고딕" w:eastAsia="맑은 고딕"/>
                <w:sz w:val="19"/>
              </w:rPr>
              <w:t>Flashback 계열은 각각 의존하는 자원이 다르고, 그 자원이 없으면 아무것도 할 수 없다.</w:t>
            </w:r>
          </w:p>
          <w:p>
            <w:r>
              <w:rPr>
                <w:rFonts w:ascii="맑은 고딕" w:hAnsi="맑은 고딕" w:eastAsia="맑은 고딕"/>
                <w:sz w:val="19"/>
              </w:rPr>
              <w:t>가장 작은 단위로 해결하는 방법을 먼저 찾는 습관이 실무에서 가장 큰 차이를 만든다.</w:t>
            </w:r>
          </w:p>
          <w:p>
            <w:r>
              <w:rPr>
                <w:rFonts w:ascii="맑은 고딕" w:hAnsi="맑은 고딕" w:eastAsia="맑은 고딕"/>
                <w:sz w:val="19"/>
              </w:rPr>
              <w:t>되돌리기 전에 현재 시점을 기록하는 한 줄이 잘못된 복구를 되돌릴 유일한 수단이 된다.</w:t>
            </w:r>
          </w:p>
        </w:tc>
      </w:tr>
    </w:tbl>
    <w:p>
      <w:pPr>
        <w:spacing w:before="0" w:after="0"/>
      </w:pPr>
    </w:p>
    <w:p>
      <w:pPr>
        <w:spacing w:before="120" w:after="40"/>
      </w:pPr>
      <w:r>
        <w:rPr>
          <w:rFonts w:ascii="맑은 고딕" w:hAnsi="맑은 고딕" w:eastAsia="맑은 고딕"/>
          <w:b w:val="0"/>
          <w:sz w:val="20"/>
        </w:rPr>
        <w:t>마지막으로 SPOOL을 닫고 로그를 확보한다.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/>
          <w:b w:val="0"/>
          <w:sz w:val="18"/>
        </w:rPr>
        <w:t>SYS@orcl&gt; SPOOL OFF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/>
          <w:b w:val="0"/>
          <w:sz w:val="18"/>
        </w:rPr>
        <w:t>[oracle@oel7v9r1 ~]$ ls -l /home/oracle/exam07.log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</w:tabs>
      <w:spacing w:before="40" w:after="0"/>
      <w:pBdr>
        <w:top w:val="single" w:sz="6" w:space="1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rPr>
        <w:rFonts w:ascii="맑은 고딕" w:hAnsi="맑은 고딕" w:eastAsia="맑은 고딕" w:cs="맑은 고딕"/>
        <w:b w:val="0"/>
        <w:sz w:val="20"/>
        <w:u w:val="none"/>
      </w:rPr>
      <w:tab/>
    </w:r>
    <w:r/>
    <w:fldSimple w:instr=" PAGE ">
      <w:r>
        <w:rPr>
          <w:sz w:val="20"/>
          <w:rFonts w:ascii="맑은 고딕" w:hAnsi="맑은 고딕" w:eastAsia="맑은 고딕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spacing w:after="0"/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rPr>
        <w:rFonts w:ascii="맑은 고딕" w:hAnsi="맑은 고딕" w:eastAsia="맑은 고딕" w:cs="맑은 고딕"/>
        <w:b/>
        <w:sz w:val="20"/>
        <w:u w:val="single"/>
      </w:rPr>
      <w:tab/>
    </w:r>
    <w:r>
      <w:rPr>
        <w:rFonts w:ascii="맑은 고딕" w:hAnsi="맑은 고딕" w:eastAsia="맑은 고딕" w:cs="맑은 고딕"/>
        <w:b/>
        <w:sz w:val="20"/>
        <w:u w:val="single"/>
      </w:rPr>
      <w:t>Flashback Technologies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