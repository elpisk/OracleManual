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</w:pPr>
      <w:r>
        <w:rPr>
          <w:rFonts w:ascii="맑은 고딕" w:hAnsi="맑은 고딕" w:eastAsia="맑은 고딕" w:cs="맑은 고딕"/>
          <w:b/>
          <w:sz w:val="26"/>
          <w:u w:val="none"/>
        </w:rPr>
        <w:t>■ ARCHIVELOG Mode Recovery</w:t>
      </w:r>
    </w:p>
    <w:p>
      <w:pPr>
        <w:spacing w:before="40" w:after="200"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KEY WORDS : </w:t>
      </w:r>
      <w:r>
        <w:rPr>
          <w:rFonts w:ascii="맑은 고딕" w:hAnsi="맑은 고딕" w:eastAsia="맑은 고딕" w:cs="맑은 고딕"/>
          <w:b w:val="0"/>
          <w:sz w:val="20"/>
          <w:u w:val="none"/>
        </w:rPr>
        <w:t>Complete Recovery, Incomplete Recovery, RECOVER DATABASE UNTIL, Archived Log Gap, Current Redo Log Loss, Backup Control File, Fuzzy Datafile, RESETLOGS, Incarnation, Recovery Point Objective</w:t>
      </w:r>
    </w:p>
    <w:p>
      <w:pPr>
        <w:spacing w:before="40" w:after="4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이 시험은 ARCHIVELOG 모드에서 발생하는 매체 장애를 다룬다. NOARCHIVELOG 주제가 "어디까지 잃는가"를 묻는 시험이었다면 이 시험은 "어떻게 완전 복구로 끌고 가는가"를 묻는다. 따라서 채점의 무게는 명령 자체가 아니라 완전 복구가 성립하는지 판정한 근거에 있다.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응시 규칙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모든 과제는 장애 유발 → 증상 → 진단 → 복구 → 검증 순으로 수행하고 그 순서대로 기록한다.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진단 단계에는 반드시 수치 근거를 남긴다. 복구 시작 SCN, 요구 시퀀스 번호, 온라인 리두의 최소 SCN, 아카이브 연속성 점검 결과가 그 근거다.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"복구되었다"는 서술만으로는 인정하지 않는다. 백업 이후 커밋한 데이터가 살아 있는지를 행 단위로 보여야 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완전 복구인지 불완전 복구인지를 매 과제마다 명시하고, 불완전 복구라면 손실 구간을 시각과 SCN으로 산정해 통보문 형태로 제출한다.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오류를 만났을 때의 대응 과정을 지운 답안은 감점한다. 오류 번호와 그때 내린 판단을 그대로 남긴다.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한 과제의 결과가 다음 과제의 전제가 되는 경우가 있다. Section 순서를 지켜 진행한다.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실습 환경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항목              | 값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7EC699"/>
                <w:sz w:val="19"/>
                <w:u w:val="none"/>
              </w:rPr>
              <w:t>------------------|--------------------------------------------------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호스트            | oel7v9r1 (Oracle Linux 7)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버전              | Oracle Database 19.3.0 Enterprise Edition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구성              | non-CDB, SID=orcl, ARCHIVELOG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데이터파일        | /u01/app/oracle/oradata/ORCL/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아카이브 대상 1   | /u02/arch1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아카이브 대상 2   | /u03/arch2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온라인 리두       | 3 그룹 x 2 멤버 (/u01 과 /u02 로 분산)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컨트롤파일        | /u01/.../control01.ctl, control02.ctl, /u02/oradata/ORCL/control03.ctl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User Managed 백업 | /home/oracle/backup/exam03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별도 백업 위치    | /home/oracle/testdir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실습 계정         | itwill / oracle_4U  (HR 스키마 조회 권한 보유)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보조 테이블       | hr.emp1 ~ hr.emp9, itwill.emp, itwill.dept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공통 사전 조건</w:t>
      </w:r>
    </w:p>
    <w:p>
      <w:pPr>
        <w:spacing w:before="40" w:after="4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아래 상태를 만들어 두지 않으면 여러 과제가 중간에 막힌다. 시작 전에 모두 확인한다.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7EC699"/>
                <w:sz w:val="19"/>
                <w:u w:val="none"/>
              </w:rPr>
              <w:t>-- (1) 아카이브 모드와 두 개의 아카이브 대상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ARCHIVE LOG LIST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SHOW PARAMETER log_archive_dest_1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SHOW PARAMETER log_archive_dest_2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7EC699"/>
                <w:sz w:val="19"/>
                <w:u w:val="none"/>
              </w:rPr>
              <w:t>-- (2) 리두 구성 : 3 그룹, 그룹마다 멤버 2 개가 서로 다른 디스크에 있어야 한다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SELECT l.group#, l.sequence#, l.archived, l.status, f.member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2  FROM   v$log l, v$logfile f WHERE l.group# = f.group# ORDER BY l.group#;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7EC699"/>
                <w:sz w:val="19"/>
                <w:u w:val="none"/>
              </w:rPr>
              <w:t>-- (3) 실습 계정과 기준 데이터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CREATE USER itwill IDENTIFIED BY oracle_4U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2    DEFAULT TABLESPACE users QUOTA UNLIMITED ON users;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GRANT CREATE SESSION, RESOURCE, CREATE VIEW TO itwill;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CREATE TABLE itwill.emp TABLESPACE users AS SELECT * FROM hr.employees;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CREATE TABLE itwill.dept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2    (deptno NUMBER(2), dname VARCHAR2(14), loc VARCHAR2(13)) TABLESPACE users;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INSERT INTO itwill.dept VALUES (10, 'Accounting', 'New York');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INSERT INTO itwill.dept VALUES (20, 'Research',   'Dallas');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INSERT INTO itwill.dept VALUES (30, 'Sales',      'Chicago');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COMMIT;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7EC699"/>
                <w:sz w:val="19"/>
                <w:u w:val="none"/>
              </w:rPr>
              <w:t>-- (4) 백업 디렉터리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[oracle@oel7v9r1 ~]$ mkdir -p /home/oracle/backup/exam03 /home/oracle/testdir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7EC699"/>
                <w:sz w:val="19"/>
                <w:u w:val="none"/>
              </w:rPr>
              <w:t>-- (5) 시험 시작 시점의 안전망 : Cold Backup 과 컨트롤파일 백업 두 가지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7EC699"/>
                <w:sz w:val="19"/>
                <w:u w:val="none"/>
              </w:rPr>
              <w:t>--     이 백업이 없으면 복구에 실패했을 때 다음 과제로 넘어갈 수 없다.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DE2E2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sz w:val="21"/>
                <w:u w:val="none"/>
              </w:rPr>
              <w:t>[주의] 이 시험은 파일을 지우고 훼손한다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모든 과제는 반드시 실습 전용 환경에서만 수행한다. 운영 데이터베이스에서는 절대 수행하지 않는다.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가상 머신을 쓴다면 시험 시작 전에 스냅숏을 남긴다.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dd 로 파일을 훼손하는 과제가 있다. 대상 파일과 블록 번호를 두 번 확인한 뒤 실행한다.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SYSTEM 테이블스페이스의 파일에는 어떤 경우에도 dd 를 수행하지 않는다.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배점과 예상 소요 시간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Section | 주제                                  | 과제        | 배점 | 예상 시간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7EC699"/>
                <w:sz w:val="19"/>
                <w:u w:val="none"/>
              </w:rPr>
              <w:t>--------|---------------------------------------|-------------|------|----------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 1    | 데이터파일 완전 복구 (Hot Backup 기반)|  1 ~  3     |  20  |  35 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 2    | 전체 DF / UNDO / 아카이브 결손        |  4 ~  6     |  22  |  40 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 3    | 불완전 복구와 INACTIVE 리두 장애      |  7 ~  9     |  24  |  45 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 4    | CURRENT 리두 장애와 컨트롤파일 복구   | 10 ~ 12     |  20  |  35 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 5    | 복합 장애 종합 복구                   | 13 ~ 14     |  14  |  25 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7EC699"/>
                <w:sz w:val="19"/>
                <w:u w:val="none"/>
              </w:rPr>
              <w:t>--------|---------------------------------------|-------------|------|----------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합계   |                                       | 14 과제     | 100  | 180 분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통과 기준 : 70 점. 단, Section 3 과 Section 4 에서 각각 절반 이상을 얻지 못하면 불합격.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8" w:space="2" w:color="000000"/>
        </w:pBdr>
      </w:pPr>
      <w:r>
        <w:rPr>
          <w:rFonts w:ascii="맑은 고딕" w:hAnsi="맑은 고딕" w:eastAsia="맑은 고딕" w:cs="맑은 고딕"/>
          <w:b/>
          <w:sz w:val="24"/>
          <w:u w:val="none"/>
        </w:rPr>
        <w:t>Section 1  데이터파일 완전 복구 — Hot Backup 과 아카이브 적용</w:t>
      </w:r>
    </w:p>
    <w:p>
      <w:pPr>
        <w:spacing w:before="40" w:after="4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ARCHIVELOG 모드의 표준 절차를 확인하는 구간이다. 손상된 파일이 자동으로 떨어져 나가고 나머지는 계속 서비스된다는 점, 그리고 백업 이후의 커밋이 아카이브로 되살아난다는 점을 직접 보여야 한다. 나머지 Section 은 모두 이 절차의 변형이다.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1-1] 운영 중 사용자 테이블스페이스의 데이터파일 유실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1. 데이터베이스를 한 번도 내리지 않고 users 테이블스페이스를 복구하시오.  [7점]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먼저 hr.emp1 테이블을 생성하시오. (CTAS : hr.employees)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users 테이블스페이스를 User Managed 방식의 Hot Backup 으로 /home/oracle/backup/exam03 에 받으시오.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이후 hr.emp1 에 행을 추가해 커밋하고, 그 변경이 아카이브로 넘어가도록 조치하시오.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아래를 수행해 장애를 유발하시오.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/u01/app/oracle/oradata/ORCL/users01.dbf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ALTER SYSTEM FLUSH BUFFER_CACHE;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증상을 관찰하시오. hr.emp1 조회와 hr.employees 조회의 결과가 어떻게 다른지, 그리고 그 시점의 인스턴스 상태가 무엇인지 기록할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진단하시오. 손상된 파일 번호, 그 파일의 현재 상태 값, 복구 시작 SCN 을 조회로 확보할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복구에 필요한 아카이브 시퀀스 구간을 계산하고, 그 구간이 결손 없이 존재하는지 확인한 뒤 완전 복구가 가능하다고 판정할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백업본을 되돌려 놓고 곧바로 복구를 시도하면 오류가 발생한다. 그 오류 번호와, 그 오류가 요구하는 선행 조치가 무엇인지 밝힌 뒤 복구를 완료하시오.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선행 조치를 NORMAL 방식으로 시도하면 다시 거부된다. 그 이유를 서술할 것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손상 파일 번호 · 상태 값 · 복구 시작 SCN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필요한 아카이브 시퀀스 구간과 연속성 점검 결과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두 번의 오류 번호와 각각에 대해 내린 판단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후 hr.emp1 의 행 수, 데이터파일 상태, 인스턴스 상태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RESETLOGS 이력이 늘지 않았음을 보이는 조회 결과와 그것이 뜻하는 바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1-2] 원래 경로에 되돌릴 수 없는 백업본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2. 백업본이 있는 위치를 그대로 데이터파일로 삼아 복구하시오.  [7점]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sample 테이블스페이스를 50m 로 생성하고 itwill.dept1 테이블을 만드시오. (CTAS : hr.departments)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sample 테이블스페이스를 User Managed 방식으로 /home/oracle/testdir 에 백업하시오.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이후 itwill.dept1 에 행을 추가해 커밋하고 아카이브로 넘기시오.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아래를 수행해 장애를 유발하시오. 원래 경로가 있는 디스크에는 더 이상 여유 공간이 없어 백업본을 되돌릴 수 없다고 가정한다.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/u01/app/oracle/oradata/ORCL/sample01.dbf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데이터베이스가 인식하는 파일 경로를 백업본 위치로 바꾸지 않은 채 복구를 시도하면 오류가 발생한다. 그 오류 번호와 원인을 기록할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경로를 바꾸는 작업이 어떤 상태에서만 허용되는지 밝히고, 그 조건을 만든 뒤 복구를 완료하시오.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경로 변경 작업이 파일 자체를 옮기는지 아닌지 확인하고, 대상 파일이 없을 때 나오는 오류 번호를 함께 기록할 것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경로 변경 전 복구 시도에서 나온 오류와 그 해석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경로 변경 작업이 컨트롤파일에 남기는 변화와 그것을 확인한 조회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후 데이터파일 경로 · 상태 · 행 수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- 19c 에서 열린 상태의 파일을 옮길 때 쓰는 다른 방법과, 이번 상황에 그 방법을 쓸 수 없었던 이유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1-3] 백업을 받은 적이 없는 테이블스페이스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3. 백업본 없이 완전 복구하시오.  [6점]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tbs01 테이블스페이스를 20m 로 생성하고 hr.emp2 테이블을 만든 뒤 커밋하시오. 이 테이블스페이스는 백업을 받지 않는다.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아래를 수행해 장애를 유발하시오.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/u01/app/oracle/oradata/ORCL/tbs01.dbf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ALTER SYSTEM FLUSH BUFFER_CACHE;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백업본이 없는데도 완전 복구가 성립할 수 있는 조건을 먼저 서술하고, 이번 환경이 그 조건을 만족하는지 조회로 확인할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대상 상태를 바꾸지 않은 채 빈 파일을 만들려고 하면 거부된다. 그 오류 번호와 이유를 기록할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복구를 완료하고 hr.emp2 의 행 수로 검증하시오.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백업본 없는 복구가 성립하는 조건과 이번 환경의 확인 결과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거부 오류 번호와 그때 내린 판단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이 방법을 쓸 수 없는 경우 세 가지</w:t>
      </w:r>
    </w:p>
    <w:p>
      <w:r>
        <w:br w:type="page"/>
      </w:r>
    </w:p>
    <w:p>
      <w:pPr>
        <w:spacing w:before="320" w:after="120"/>
        <w:pBdr>
          <w:bottom w:val="single" w:sz="8" w:space="2" w:color="000000"/>
        </w:pBdr>
      </w:pPr>
      <w:r>
        <w:rPr>
          <w:rFonts w:ascii="맑은 고딕" w:hAnsi="맑은 고딕" w:eastAsia="맑은 고딕" w:cs="맑은 고딕"/>
          <w:b/>
          <w:sz w:val="24"/>
          <w:u w:val="none"/>
        </w:rPr>
        <w:t>Section 2  전체 데이터파일 · UNDO · 아카이브 결손</w:t>
      </w:r>
    </w:p>
    <w:p>
      <w:pPr>
        <w:spacing w:before="40" w:after="4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손상 범위에 SYSTEM 이나 UNDO 가 들어가면 무중단 경로가 끊긴다. 그리고 아카이브가 없다고 해서 곧바로 불완전 복구로 넘어가면 안 된다. 이 구간은 "어디까지 무중단으로 갈 수 있는가"와 "아카이브의 대체 수단이 있는가"를 판정하는 훈련이다.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2-1] 정상 종료 후 SYSTEM 을 포함한 여러 데이터파일 유실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4. 손상 범위를 특정하고 중단 시간을 최소화하는 순서로 복구하시오.  [8점]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먼저 Cold Backup 을 /home/oracle/backup/exam03 에 새로 받으시오. (TEMP 는 제외)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이후 hr.emp3 테이블을 만들어 행을 넣고 커밋한 뒤 아카이브로 넘기시오.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아래를 수행해 장애를 유발하시오.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SHUTDOWN IMMEDIATE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/u01/app/oracle/oradata/ORCL/system01.dbf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               /u01/app/oracle/oradata/ORCL/sysaux01.dbf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               /u01/app/oracle/oradata/ORCL/users01.dbf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STARTUP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기동 시 나온 오류는 파일 하나만 알려 준다. 손상 범위 전체를 특정하는 조회를 수행하고 그 결과를 제출할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이번 손상 범위에서 무중단 복구가 성립하지 않는 이유를 오류 번호를 근거로 서술할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편의상 백업본 전체를 복원한 뒤 복구 대상 목록을 다시 조회하시오. 대상 개수가 어떻게 달라지는지, 그것이 복구 시간에 어떤 영향을 주는지 기록할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실무에서는 복원 대상을 어떻게 한정해야 하는지 명령 형태로 제시할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복구를 수행하는 동안 별도 터미널에서 진행 상황을 확인하고 그 출력을 제출하시오.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데이터베이스를 열고 검증하시오.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손상 범위 특정에 사용한 조회 목록과 각 조회로 알 수 있는 것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무중단이 불가능한 이유와 근거 오류 번호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전체 복원 전후의 복구 대상 개수 비교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진행률 출력과 그 값으로 남은 시간을 가늠하는 방법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후 RESETLOGS 이력 · TEMP 파일 개수 · hr.emp3 행 수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2-2] UNDO 데이터파일 유실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5. UNDO 데이터파일을 복구하고 두 가지 대응 경로를 비교하시오.  [7점]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undotbs1 테이블스페이스를 Hot Backup 으로 받고, 이후 hr.emp4 에 행을 넣어 커밋한 뒤 아카이브로 넘기시오.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아래를 수행해 장애를 유발하시오.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/u01/app/oracle/oradata/ORCL/undotbs01.dbf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ALTER SYSTEM FLUSH BUFFER_CACHE;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증상을 관찰하시오. 조회는 되는데 변경만 실패하는 현상을 재현하고 그 이유를 서술할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- 8장의 무중단 절차를 그대로 적용하면 거부된다. 그 오류 번호와 거부 이유를 기록할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SHUTDOWN IMMEDIATE 도 거부된다. 그 오류 번호를 기록하고, 이때 선택할 수 있는 종료 방식이 무엇이며 왜 그것뿐인지 서술할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복구를 완료하고 열되, 오픈 과정에서 알림 로그에 남는 트랜잭션 복구 기록을 함께 제출할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검증은 조회가 아니라 변경과 롤백으로 하시오. 롤백 세그먼트 상태도 함께 확인할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데이터베이스를 내리지 않고 새 UNDO 테이블스페이스로 전환해 서비스를 이어 가는 대안 절차를 명령 형태로 제시하고, 정식 복구 경로와 중단 시간 · 위험을 비교할 것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두 번의 거부 오류 번호와 각각의 원인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명령과 각 단계에서 데이터베이스가 있어야 하는 상태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변경 · 롤백 검증 결과와 롤백 세그먼트 상태 조회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전환 경로와 정식 복구 경로의 비교표 (중단 시간, 남는 뒤처리, 위험)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2-3] 아카이브가 두 대상 모두에서 사라진 경우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6. 아카이브 없이 완전 복구가 가능한지 판정하고 수행하시오.  [7점]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users 테이블스페이스를 Hot Backup 으로 받으시오. 이 시점의 온라인 리두 구성을 기록할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직후 hr.emp5 에 행을 넣어 커밋하고, 아카이브로 넘긴 뒤 다시 한 번 행을 넣어 커밋하시오. 두 번째 변경은 아직 아카이브되지 않은 상태여야 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아래를 수행해 장애를 유발하시오. &lt;n&gt; 은 위 조작으로 만들어진 시퀀스 번호로 바꿔 쓴다.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/u01/app/oracle/oradata/ORCL/users01.dbf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ALTER SYSTEM FLUSH BUFFER_CACHE;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/u02/arch1/1_&lt;n&gt;_*.dbf /u03/arch2/1_&lt;n&gt;_*.dbf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복구를 시도하면 필요한 아카이브가 없다는 오류에서 멈춘다. 그 오류 번호와 요구 시퀀스를 기록할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여기서 포기하지 말고 판정하시오. 복구 시작 SCN 과 온라인 리두가 보유한 가장 오래된 SCN 을 비교해 완전 복구가 성립하는지 수치로 보일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자동 적용 방식으로는 이 경로가 성립하지 않는다. 그 이유를 서술하고, 성립하는 방식으로 바꾸어 완전 복구를 완료하시오.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후 로그 스위치를 세 번 일으키고 같은 조회를 다시 수행하시오. 그 시점에 같은 장애가 났다면 판정이 어떻게 달라졌을지 SCN 값을 들어 서술할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OS 에서 지운 아카이브 때문에 어긋난 저장소 기록을 정리하시오.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시작 SCN, 요구 시퀀스, 온라인 리두 최소 SCN 세 값과 그 비교로 내린 판정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요구 시퀀스가 들어 있는 리두 그룹과 멤버 경로를 찾아낸 조회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자동 적용이 성립하지 않는 이유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로그 스위치 세 번 이후의 재판정 결과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저장소 기록 정리에 사용한 명령과 결과</w:t>
      </w:r>
    </w:p>
    <w:p>
      <w:r>
        <w:br w:type="page"/>
      </w:r>
    </w:p>
    <w:p>
      <w:pPr>
        <w:spacing w:before="320" w:after="120"/>
        <w:pBdr>
          <w:bottom w:val="single" w:sz="8" w:space="2" w:color="000000"/>
        </w:pBdr>
      </w:pPr>
      <w:r>
        <w:rPr>
          <w:rFonts w:ascii="맑은 고딕" w:hAnsi="맑은 고딕" w:eastAsia="맑은 고딕" w:cs="맑은 고딕"/>
          <w:b/>
          <w:sz w:val="24"/>
          <w:u w:val="none"/>
        </w:rPr>
        <w:t>Section 3  불완전 복구 — 시점 · SCN · 취소 기준과 INACTIVE 리두 장애</w:t>
      </w:r>
    </w:p>
    <w:p>
      <w:pPr>
        <w:spacing w:before="40" w:after="4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여기부터는 무엇을 버릴지 스스로 정해야 한다. 기준을 잘못 고르면 정상 업무까지 사라진다. 되돌릴 지점을 어떤 단위로 특정할 수 있는지, 그리고 되돌린 결과를 확정하기 전에 확인할 방법이 있는지가 이 구간의 핵심이다.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3-1] 같은 초에 섞인 정상 업무와 오작업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7. 정상 업무는 살리고 잘못된 변경만 되돌리시오.  [9점]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 순서를 그대로 수행해 상황을 만드시오. 각 단계 사이에 시간을 두지 말 것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CREATE TABLE itwill.audit_log (id NUMBER, ts DATE) TABLESPACE users;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INSERT INTO itwill.dept VALUES (50, 'Marketing', 'Seoul');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COMMIT;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ALTER SYSTEM ARCHIVE LOG CURRENT;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7EC699"/>
                <w:sz w:val="19"/>
                <w:u w:val="none"/>
              </w:rPr>
              <w:t>-- 아래 블록은 하나의 초 안에서 수행되어야 한다.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BEGIN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2    INSERT INTO itwill.audit_log VALUES (20, SYSDATE);  COMMIT;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3    UPDATE itwill.dept SET loc = 'LA' WHERE deptno = 50;  COMMIT;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4    INSERT INTO itwill.audit_log VALUES (21, SYSDATE);  COMMIT;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5  END;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6  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ALTER SYSTEM ARCHIVE LOG CURRENT;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목표는 다음과 같다. itwill.dept 의 loc 가 'Seoul' 이던 상태로 되돌리되 audit_log 의 20 번 행은 살아 있어야 한다. 21 번 행의 소실은 허용한다.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먼저 시각을 기준으로 되돌려 보시오. 결과를 확인하고, 왜 이 기준으로는 목표를 달성할 수 없는지 서술할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리두 로그의 내용을 분석하는 기능을 사용해 되돌릴 DML 의 정확한 위치 값을 확보하시오. 등록 단계와 분석 시작 단계가 나뉘어 있으며, 순서를 어기면 나오는 오류 번호도 함께 기록할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그 값을 기준으로 다시 되돌리시오. 이때 데이터파일을 다시 복원해야 하는지 아닌지를 판단하고 근거를 밝힐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되돌린 결과를 확정하기 전에 확인하는 절차를 반드시 거칠 것. 확정한 뒤에는 되돌릴 수 없다.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분석 기능은 어느 시점에 수행해야 하는지, 복구 이후에 수행하면 왜 소용이 없는지 서술할 것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시각 기준 결과와 위치 값 기준 결과의 비교표 (dept 의 값, audit_log 20 · 21 번 행)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분석 기능으로 얻은 값과 그 값을 고른 근거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확정 전 확인 절차에 사용한 명령과 확인 결과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확정 후의 복구 지점 값이 지정한 값과 일치하는지 보이는 조회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인카네이션 변화와 그 결과 기존 백업본의 유효성이 어떻게 달라지는지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시각을 위치 값으로 환산하는 함수가 왜 이 상황에서 부족한지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3-2] TRUNCATE 된 테이블 복구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8. itwill.emp 을 실수로 TRUNCATE 했다. 복구 절차를 진행하시오.  [8점]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itwill.emp 의 행 수를 확인하고, 그 시점의 위치 값과 시각을 기록해 두시오.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아래를 수행해 장애를 유발하시오.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TRUNCATE TABLE itwill.emp;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ALTER SYSTEM ARCHIVE LOG CURRENT;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이 상황에서 UNDO 에 의존하는 기능들이 쓰일 수 있는지 각각 판정하고 근거를 서술할 것. 판정만으로도 배점이 있다.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이 시험의 주제에 맞게 아카이브 기반 경로로 복구하시오.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되돌릴 지점을 특정하는 기준은 네 가지가 있다. 이번 상황에 어느 기준이 가장 적합한지 고르고, 나머지를 배제한 이유를 각각 한 줄로 밝힐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전에 현재 상태의 파일을 별도 위치로 보존하시오. 복구가 잘못되었을 때 돌아올 지점이 필요하다.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후 행 수와 표본 데이터로 검증하고, 손실 구간을 시각과 위치 값으로 산정해 현업 통보문 형태로 작성하시오.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UNDO 기반 기능들의 가용성 판정과 근거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선택한 기준과 나머지 세 기준을 배제한 이유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수행 명령 전체와 각 단계의 데이터베이스 상태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검증 결과와 손실 구간 통보문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한 테이블 때문에 데이터베이스 전체를 되돌린 이 방법의 문제점과, 운영 환경에서 같은 목적을 달성하는 더 작은 단위의 대안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3-3] 아카이브 손상과 INACTIVE 리두 그룹 전손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9. 두 개의 연속된 장애를 순서대로 처리하시오.  [7점]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(1) 아카이브 손상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users 테이블스페이스를 Hot Backup 으로 받고, 이후 세 번의 커밋 사이에 두 번의 로그 스위치를 일으켜 아카이브 세 개를 만드시오.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아래를 수행해 장애를 유발하시오. &lt;m&gt; 은 가운데 시퀀스 번호로 바꿔 쓴다.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/u01/app/oracle/oradata/ORCL/users01.dbf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ALTER SYSTEM FLUSH BUFFER_CACHE;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7EC699"/>
                <w:sz w:val="19"/>
                <w:u w:val="none"/>
              </w:rPr>
              <w:t>-- 아카이브 파일 하나의 앞부분을 훼손한다. 실습 환경에서만 수행할 것.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[oracle@oel7v9r1 ~]$ dd if=/dev/zero of=/u02/arch1/1_&lt;m&gt;_*.dbf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&gt;    bs=512 seek=1 count=2 conv=notrunc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복구를 시도하면 손상된 시퀀스를 적용하는 지점에서 멈춘다. 오류 번호를 기록하고 이것이 파일 부재가 아니라 내용 손상임을 구별하는 근거를 밝힐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온라인 리두로 대체할 수 있는지 먼저 판정하시오. 대체할 수 없다면 불완전 복구로 전환한다.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손상된 데이터파일만 복원한 채 전체를 대상으로 복구하려 하면 다른 오류가 나온다. 그 오류 번호와, 불완전 복구가 요구하는 복원 범위의 원칙을 서술할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복구를 완료하고 손실 구간을 산정하시오.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(2) INACTIVE 리두 그룹 전손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아래를 수행해 아카이브가 밀린 상태를 만들고 INACTIVE 그룹 하나를 전손시키시오. &lt;g&gt; 는 INACTIVE 이면서 아카이브가 완료되지 않은 그룹 번호로 바꿔 쓴다.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!chmod 500 /u02/arch1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ALTER SYSTEM SWITCH LOGFILE;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ALTER SYSTEM SWITCH LOGFILE;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/u01/app/oracle/oradata/ORCL/redo0&lt;g&gt;.log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               /u02/oradata/ORCL/redo0&lt;g&gt;b.log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그룹을 비우려 하면 거부된다. 그 오류 번호를 기록하고, 여기서 곧바로 강제 옵션을 붙이면 무엇을 잃게 되는지 서술할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아카이브가 완료되지 않은 이유를 먼저 규명하시오. 원인이 대상 쪽에 있는지 파일 쪽에 있는지 구분하는 조회를 제시할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원인을 제거한 뒤 밀린 아카이브를 처리하시오. 몇 개 그룹이 정상 처리되고 몇 개가 남는지 조회로 보일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남은 그룹에 대해서만 최소한의 조치를 취해 데이터베이스를 정상화하시오.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아카이브 연속성을 점검해 버려진 구간을 특정하고, 그 결과 기존 백업본의 지위가 어떻게 달라지는지 서술한 뒤 필요한 조치를 취하시오.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(1) 의 두 오류 번호와 각각의 해석, 불완전 복구 복원 범위의 원칙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(2) 의 거부 오류 번호와 원인 규명에 사용한 조회 및 그 출력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원인 제거 후 처리된 그룹 수와 남은 그룹 수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확인 없이 모든 그룹을 강제 처리했다면 발생했을 손실의 규모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아카이브 연속성 점검 결과 (최소 · 최대 시퀀스, 개수, 기대값)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커밋된 데이터가 사라졌는지 여부와 그 이유</w:t>
      </w:r>
    </w:p>
    <w:p>
      <w:r>
        <w:br w:type="page"/>
      </w:r>
    </w:p>
    <w:p>
      <w:pPr>
        <w:spacing w:before="320" w:after="120"/>
        <w:pBdr>
          <w:bottom w:val="single" w:sz="8" w:space="2" w:color="000000"/>
        </w:pBdr>
      </w:pPr>
      <w:r>
        <w:rPr>
          <w:rFonts w:ascii="맑은 고딕" w:hAnsi="맑은 고딕" w:eastAsia="맑은 고딕" w:cs="맑은 고딕"/>
          <w:b/>
          <w:sz w:val="24"/>
          <w:u w:val="none"/>
        </w:rPr>
        <w:t>Section 4  CURRENT 리두 로그 장애와 컨트롤파일 복구</w:t>
      </w:r>
    </w:p>
    <w:p>
      <w:pPr>
        <w:spacing w:before="40" w:after="4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사본이 없는 것을 잃으면 되살릴 방법이 없다. CURRENT 그룹이 그렇고, 컨트롤파일은 사본은 있어도 시점이 뒤처져 있다. 이 구간은 무엇을 잃었을 때 손실이 확정되고 무엇을 잃었을 때는 손실 없이 끝나는지를 가르는 훈련이다.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4-1] 종료 방식에 따라 결과가 갈리는 CURRENT 리두 전손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10. 같은 장애를 두 가지 종료 방식으로 재현하고 결과 차이를 설명하시오.  [8점]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(가) 정상 종료 후 CURRENT 그룹 전손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hr.emp6 을 만들어 행을 넣고 커밋한 뒤, CURRENT 그룹의 멤버를 모두 삭제하는 장애를 정상 종료 상태에서 유발하시오.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SHUTDOWN IMMEDIATE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/u01/app/oracle/oradata/ORCL/redo0&lt;c&gt;.log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               /u02/oradata/ORCL/redo0&lt;c&gt;b.log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STARTUP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(나) 비정상 종료 후 CURRENT 그룹 전손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(가) 를 마친 뒤 백업을 새로 받고, 커밋한 변경이 데이터파일에 아직 반영되지 않은 상태에서 아래를 수행하시오.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SHUTDOWN ABORT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/u01/app/oracle/oradata/ORCL/redo0&lt;c&gt;.log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               /u02/oradata/ORCL/redo0&lt;c&gt;b.log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STARTUP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두 경우 모두 기동은 같은 지점에서 막히고 오류 번호도 같다. 그러나 결과는 다르다. 데이터베이스를 열기 전에 두 경우를 구별할 수 있는 데이터파일 헤더의 컬럼을 찾아 두 경우의 값을 비교표로 제출할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(가) 는 손실 없이 정상화하시오.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(나) 에서 (가) 와 같은 방법을 쓰면 다음 단계에서 오류가 난다. 그 오류 번호와, 그 오류가 나온 이유를 종료 방식과 연결해 서술할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(나) 를 복구하시오. 복원 범위를 먼저 결정하고 그 근거를 밝힐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(나) 의 복구 지점이 정확히 어느 시각과 일치하는지 조회로 보이고, 손실 구간을 산정하시오.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두 경우의 헤더 컬럼 값 비교표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(가) 의 처리 명령과 결과, 인카네이션 변화 여부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(나) 에서 만난 오류 번호와 그 해석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(나) 의 복구 지점 시각 · 위치 값과 손실 구간 통보문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이 유형의 장애에 대한 예방책과, 그 예방책이 있었다면 (나) 가 어떻게 끝났을지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4-2] 컨트롤파일 전손 — Binary 백업본 보유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11. 컨트롤파일 사본이 모두 사라진 상태에서 손실 없이 복구하시오.  [7점]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컨트롤파일을 Binary 형식으로 /home/oracle/backup/exam03/control_ex11.bkp 에 백업하시오.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이후 hr.emp7 에 행을 넣어 커밋하고 아카이브로 넘긴 뒤, 다시 한 번 행을 넣어 커밋하시오. 두 번째 변경은 아직 아카이브되지 않은 상태여야 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아래를 수행해 장애를 유발하시오. 이번 과제에서는 trace 형식의 백업이 없다고 가정한다.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SHUTDOWN IMMEDIATE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/u01/app/oracle/oradata/ORCL/*.ctl /u02/oradata/ORCL/*.ctl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STARTUP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기동이 막힌 지점과 오류 번호를 기록하고, 이 상태에서 사용할 수 있는 진단 수단이 무엇으로 제한되는지 서술할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백업본을 되돌릴 때 몇 곳에 복사해야 하는지 판단하고 근거를 밝힐 것. 한 곳만 복사했을 때 어떻게 되는지도 함께 기록한다.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평소 방식으로 복구를 시도하면 거부된다. 그 오류 번호와, 오류가 요구하는 절이 무엇을 기준으로 삼으라는 지시인지 서술할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마지막 구간에서 자동 적용이 멈춘다. 그 이유와 처리 방법을 밝히고 끝까지 적용하시오.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데이터 손실이 없는데도 강제되는 오픈 방식이 있다. 그 방식과 이유를 서술하고 데이터베이스를 여시오.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후 TEMP 파일 개수를 확인하시오. trace 형식 백업으로 복구했다면 이 값이 어떻게 달라졌을지 함께 서술할 것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기동 실패 지점과 오류 번호, 그 상태에서 가능한 진단 수단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복원 대상 경로 목록과 그 근거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거부 오류 번호와 요구된 절의 의미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마지막 구간을 적용한 방법과 그때 지정한 경로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두 번째 커밋의 행이 살아남았는지 여부와 그것이 뜻하는 복구 유형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인카네이션 변화 · TEMP 파일 개수 · 컨트롤파일 개수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trace 형식 백업이 있었다면 달라졌을 점 두 가지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4-3] 비정상 종료 후 컨트롤파일 손상 — 재생성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12. Binary 백업본 없이 컨트롤파일을 다시 만들어 복구하시오.  [5점]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현재 컨트롤파일을 trace 형식으로 /home/oracle/backup/exam03/cf_ex12.sql 에 백업하시오. Binary 백업본은 이번 과제에서 사용하지 않는다.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이후 hr.emp8 에 행을 넣어 커밋하고, 아래를 수행해 장애를 유발하시오.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SHUTDOWN ABORT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/u01/app/oracle/oradata/ORCL/*.ctl /u02/oradata/ORCL/*.ctl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STARTUP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trace 백업 파일에는 두 가지 형식의 스크립트가 들어 있다. 이번 상황에 어느 쪽을 골라야 하는지 판단하고 근거를 서술할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스크립트의 어느 절이 데이터파일 목록을 결정하는지 밝히고, 목록에서 빠진 파일이 있으면 복구 후 어떤 이름으로 나타나는지 서술할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재생성 후 곧바로 열려고 하면 오류가 난다. 그 오류 번호와 이유를 기록할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복구를 완료하고 데이터베이스를 여시오. 이때 요구되는 오픈 방식을 근거와 함께 밝힐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재생성한 컨트롤파일에 없는 정보가 무엇인지 확인하고 보완하시오.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선택한 스크립트 형식과 근거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데이터파일 목록을 결정하는 절의 이름과 누락 시의 증상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만난 오류 번호 전부와 각각의 조치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후 보완 작업 목록과 확인 조회</w:t>
      </w:r>
    </w:p>
    <w:p>
      <w:r>
        <w:br w:type="page"/>
      </w:r>
    </w:p>
    <w:p>
      <w:pPr>
        <w:spacing w:before="320" w:after="120"/>
        <w:pBdr>
          <w:bottom w:val="single" w:sz="8" w:space="2" w:color="000000"/>
        </w:pBdr>
      </w:pPr>
      <w:r>
        <w:rPr>
          <w:rFonts w:ascii="맑은 고딕" w:hAnsi="맑은 고딕" w:eastAsia="맑은 고딕" w:cs="맑은 고딕"/>
          <w:b/>
          <w:sz w:val="24"/>
          <w:u w:val="none"/>
        </w:rPr>
        <w:t>Section 5  복합 장애 종합 복구</w:t>
      </w:r>
    </w:p>
    <w:p>
      <w:pPr>
        <w:spacing w:before="40" w:after="4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실제 장애는 한 종류만 오지 않는다. 여러 종류가 섞이면 처리 순서 자체가 답의 일부가 된다. 이 구간은 앞의 네 Section 에서 익힌 판정을 한 번에 적용하는 문제다.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5-1] 디스크 한 대가 사라진 상황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13. 데이터파일 · INACTIVE 리두 그룹 · 컨트롤파일이 동시에 손상되었다. 복구하시오.  [8점]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전체 백업과 컨트롤파일 Binary 백업을 새로 받으시오.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이후 hr.emp9 에 행을 세 번 넣되, 첫 번째와 두 번째 사이 · 두 번째와 세 번째 사이에 각각 로그 스위치를 일으키시오. 세 번째 커밋은 CURRENT 그룹에만 존재해야 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아래를 수행해 장애를 유발하시오. &lt;i&gt; 는 INACTIVE 이면서 아카이브가 완료된 그룹 번호다. CURRENT 그룹은 다른 디스크에 있어 살아남아야 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SHUTDOWN ABORT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/u01/app/oracle/oradata/ORCL/users01.dbf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/u01/app/oracle/oradata/ORCL/redo0&lt;i&gt;.log \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 xml:space="preserve">                 /u02/oradata/ORCL/redo0&lt;i&gt;b.log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/u01/app/oracle/oradata/ORCL/*.ctl /u02/oradata/ORCL/*.ctl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STARTUP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복구에 착수하기 전에 남아 있는 파일을 별도 위치로 복사해 보존하시오. 복사 시각과 목록을 파일로 남길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손실 없이 복구할 수 있는지 세 가지 근거로 판정하시오. 판정만으로도 배점이 있다.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순서를 지키지 않고 데이터파일부터 손대면 어떻게 되는지 실제로 확인하고 오류 번호를 기록할 것. 그 오류가 처리 순서를 결정하는 이유를 서술한다.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올바른 순서로 복구하시오. 각 단계에서 무엇을 확인하고 넘어가는지 기록할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손상된 INACTIVE 그룹에 대해 별도 조치가 필요한지 판정하고 근거를 밝힐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오픈 단계에서 리두 파일을 다시 만들지 못해 실패할 수 있다. 그 오류가 나왔을 때 순서대로 점검할 항목 세 가지를 제시할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후 여섯 항목을 검증하시오.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손실 유무 판정의 세 가지 근거와 각각의 조회 결과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순서를 어겼을 때의 오류 번호와 해석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처리 순서와 각 단계의 확인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INACTIVE 그룹 별도 조치 여부에 대한 판정과 근거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검증 여섯 항목 : 복구 대상 잔여 · 데이터 행 · 리두 멤버 상태 · 이름 없는 파일 · TEMP · 무효 객체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리두 멤버를 두 디스크에 분산하지 않았다면 결과가 어떻게 달라졌을지</w:t>
      </w:r>
    </w:p>
    <w:p>
      <w:pPr>
        <w:spacing w:before="240" w:after="80"/>
      </w:pPr>
      <w:r>
        <w:rPr>
          <w:rFonts w:ascii="맑은 고딕" w:hAnsi="맑은 고딕" w:eastAsia="맑은 고딕" w:cs="맑은 고딕"/>
          <w:b/>
          <w:sz w:val="21"/>
          <w:u w:val="none"/>
        </w:rPr>
        <w:t>-- [상황 5-2] 전체 손실과 복구 한계</w:t>
      </w:r>
    </w:p>
    <w:p>
      <w:pPr>
        <w:spacing w:before="160" w:after="6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14. 도달할 수 있는 한계를 판정하고 그 지점까지 복구하시오.  [6점]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전체 Hot Backup 과 컨트롤파일 trace 백업을 받으시오.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백업 이후 커밋과 로그 스위치를 세 번 반복해 아카이브를 만드시오.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아래를 수행해 장애를 유발하시오. &lt;k&gt; 는 가운데 시퀀스 번호다.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1E1E1E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SHUTDOWN ABORT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/u01/app/oracle/oradata/ORCL/*.dbf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/u01/app/oracle/oradata/ORCL/*.ctl /u02/oradata/ORCL/*.ctl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!rm -f /u02/arch1/1_&lt;k&gt;_*.dbf /u03/arch2/1_&lt;k&gt;_*.dbf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Consolas" w:cs="Consolas"/>
                <w:b w:val="0"/>
                <w:color w:val="E6E6E6"/>
                <w:sz w:val="19"/>
                <w:u w:val="none"/>
              </w:rPr>
              <w:t>SYS@orcl&gt; STARTUP</w:t>
            </w:r>
          </w:p>
        </w:tc>
      </w:tr>
    </w:tbl>
    <w:p>
      <w:pPr>
        <w:spacing w:after="40"/>
      </w:pP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컨트롤파일을 확보한 뒤 어디까지 복구할 수 있는지 먼저 판정하시오. 아카이브 연속성 점검 결과를 근거로 제시할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도중 만나는 파일 부재 오류를 실패가 아니라 한계 신호로 해석하는 근거를 서술할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한계 지점까지 복구하고 데이터베이스를 여시오.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오픈 후 유효성을 재검사하시오. 무효 객체 · TEMP · 컨트롤파일 개수 · 인카네이션 네 항목을 확인하고 필요한 조치를 취할 것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인카네이션이 바뀐 뒤 즉시 해야 할 일을 밝히고 수행하시오.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다음 조건이었다면 결과가 어떻게 달라지는지 각각 서술할 것 (수행하지 말고 판정만 한다)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① 아카이브가 하나도 없고 Hot Backup 만 있는 경우 : 어느 오류에서 멈추며 우회가 가능한지, 그 오류와 혼동하기 쉬운 다른 오류와의 차이는 무엇인지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② 아카이브가 하나도 없고 Cold Backup 이 있는 경우 : 결과가 왜 달라지는지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제출 항목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아카이브 연속성 점검 결과와 그로부터 산정한 복구 한계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한계 신호로 해석한 오류 번호와 근거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명령 전체와 오픈 방식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유효성 재검사 네 항목의 결과와 조치</w:t>
      </w:r>
    </w:p>
    <w:p>
      <w:pPr>
        <w:spacing w:before="20" w:after="20"/>
        <w:ind w:left="794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조건 ① 과 ② 에 대한 판정과 근거</w:t>
      </w:r>
    </w:p>
    <w:p>
      <w:r>
        <w:br w:type="page"/>
      </w:r>
    </w:p>
    <w:p>
      <w:pPr>
        <w:spacing w:before="320" w:after="120"/>
        <w:pBdr>
          <w:bottom w:val="single" w:sz="8" w:space="2" w:color="000000"/>
        </w:pBdr>
      </w:pPr>
      <w:r>
        <w:rPr>
          <w:rFonts w:ascii="맑은 고딕" w:hAnsi="맑은 고딕" w:eastAsia="맑은 고딕" w:cs="맑은 고딕"/>
          <w:b/>
          <w:sz w:val="24"/>
          <w:u w:val="none"/>
        </w:rPr>
        <w:t>제출 항목과 채점</w:t>
      </w:r>
    </w:p>
    <w:p>
      <w:pPr>
        <w:spacing w:before="40" w:after="40"/>
        <w:ind w:left="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과제별 제출 항목을 하나의 문서로 묶어 제출한다. 명령과 출력을 그대로 붙여 넣되 판정 근거를 함께 서술한다. 출력 값 자체는 환경마다 다르므로 채점 기준이 아니다. 그 값을 근거로 무엇을 판단했는지가 채점 기준이다.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공통 감점 기준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판정 근거 없이 명령만 나열한 경우 과제별 배점의 절반을 감점한다.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후 검증이 데이터 행 수준까지 내려가지 않으면 그 과제는 완료로 인정하지 않는다.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완전 복구인지 불완전 복구인지 명시하지 않은 답안은 감점한다.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불완전 복구인데 손실 구간을 산정하지 않은 경우 감점한다.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오류를 만났을 때의 대응 과정을 지운 경우 감점한다.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영향 범위를 확인하지 않고 데이터베이스 전체를 되돌린 경우 감점한다. 단 과제 8 은 예외로 하되 그 문제점을 서술해야 한다.</w:t>
      </w:r>
    </w:p>
    <w:p>
      <w:pPr>
        <w:spacing w:before="160" w:after="40"/>
      </w:pPr>
      <w:r>
        <w:rPr>
          <w:rFonts w:ascii="맑은 고딕" w:hAnsi="맑은 고딕" w:eastAsia="맑은 고딕" w:cs="맑은 고딕"/>
          <w:b/>
          <w:sz w:val="20"/>
          <w:u w:val="none"/>
        </w:rPr>
        <w:t>가점 기준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같은 목적을 달성하는 다른 경로를 함께 제시하고 중단 시간 · 위험으로 비교한 경우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복구 한계를 사전에 계산해 두고 그 계산이 실제 결과와 맞았음을 보인 경우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재발 방지 방안을 구성 변경 수준까지 구체화한 경우</w:t>
      </w:r>
    </w:p>
    <w:p>
      <w:pPr>
        <w:spacing w:before="20" w:after="20"/>
        <w:ind w:left="397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- 정기 점검 항목으로 이어질 조회나 스크립트를 만든 경우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6D5"/>
          </w:tcPr>
          <w:p>
            <w:pPr>
              <w:spacing w:after="60"/>
            </w:pPr>
            <w:r>
              <w:rPr>
                <w:rFonts w:ascii="맑은 고딕" w:hAnsi="맑은 고딕" w:eastAsia="맑은 고딕" w:cs="맑은 고딕"/>
                <w:b/>
                <w:sz w:val="21"/>
                <w:u w:val="none"/>
              </w:rPr>
              <w:t>[실무 관점] 이 시험이 평가하려는 것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ARCHIVELOG 모드라고 해서 항상 완전 복구가 되는 것은 아니다.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아카이브가 끊기면, CURRENT 리두를 잃으면, 최소 복구 지점에 못 미치면 손실이 확정된다.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그 경계를 장애 발생 직후에 계산해 낼 수 있는지가 이 시험의 핵심이다.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계산이 되면 현업에 정확한 손실 구간과 복구 예상 시간을 통보할 수 있다.</w:t>
            </w:r>
          </w:p>
          <w:p>
            <w:pPr>
              <w:spacing w:before="0" w:after="40"/>
            </w:pPr>
            <w:r>
              <w:rPr>
                <w:rFonts w:ascii="맑은 고딕" w:hAnsi="맑은 고딕" w:eastAsia="맑은 고딕" w:cs="맑은 고딕"/>
                <w:b w:val="0"/>
                <w:sz w:val="20"/>
                <w:u w:val="none"/>
              </w:rPr>
              <w:t>그 통보 한 줄이 실제 장애 대응에서 가장 큰 차이를 만든다.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bottom w:val="single" w:sz="6" w:space="2" w:color="000000"/>
      </w:pBdr>
    </w:pPr>
    <w:r>
      <w:rPr>
        <w:rFonts w:ascii="맑은 고딕" w:hAnsi="맑은 고딕" w:eastAsia="맑은 고딕" w:cs="맑은 고딕"/>
        <w:b w:val="0"/>
        <w:sz w:val="18"/>
        <w:u w:val="none"/>
      </w:rPr>
    </w:r>
    <w:fldSimple w:instr=" PAGE ">
      <w:r>
        <w:t>1</w:t>
      </w:r>
    </w:fldSimple>
  </w:p>
  <w:p>
    <w:r>
      <w:rPr>
        <w:rFonts w:ascii="맑은 고딕" w:hAnsi="맑은 고딕" w:eastAsia="맑은 고딕" w:cs="맑은 고딕"/>
        <w:b/>
        <w:sz w:val="20"/>
        <w:u w:val="single"/>
      </w:rPr>
      <w:t>Oracle DBA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</w:pPr>
    <w:r>
      <w:rPr>
        <w:rFonts w:ascii="맑은 고딕" w:hAnsi="맑은 고딕" w:eastAsia="맑은 고딕" w:cs="맑은 고딕"/>
        <w:b/>
        <w:sz w:val="20"/>
        <w:u w:val="single"/>
      </w:rPr>
      <w:t>Prep course for DBA Practicum</w:t>
    </w:r>
    <w:r>
      <w:rPr>
        <w:rFonts w:ascii="맑은 고딕" w:hAnsi="맑은 고딕" w:eastAsia="맑은 고딕" w:cs="맑은 고딕"/>
        <w:b/>
        <w:sz w:val="20"/>
        <w:u w:val="single"/>
      </w:rPr>
      <w:tab/>
    </w:r>
    <w:r>
      <w:rPr>
        <w:rFonts w:ascii="맑은 고딕" w:hAnsi="맑은 고딕" w:eastAsia="맑은 고딕" w:cs="맑은 고딕"/>
        <w:b/>
        <w:sz w:val="20"/>
        <w:u w:val="single"/>
      </w:rPr>
      <w:t>ARCHIVELOG Recovery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