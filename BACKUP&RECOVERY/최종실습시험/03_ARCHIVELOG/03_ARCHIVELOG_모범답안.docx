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val="1"/>
          <w:sz w:val="28"/>
          <w:u w:val="none"/>
        </w:rPr>
        <w:t xml:space="preserve">■ ARCHIVELOG Mode Recovery — 모범답안</w:t>
      </w:r>
    </w:p>
    <w:p>
      <w:pPr>
        <w:spacing w:before="0" w:after="40"/>
      </w:pPr>
      <w:r>
        <w:rPr>
          <w:rFonts w:ascii="맑은 고딕" w:hAnsi="맑은 고딕" w:eastAsia="맑은 고딕" w:cs="맑은 고딕"/>
          <w:b w:val="1"/>
          <w:sz w:val="21"/>
          <w:u w:val="none"/>
        </w:rPr>
        <w:t xml:space="preserve">KEY WORDS : </w:t>
      </w:r>
      <w:r>
        <w:rPr>
          <w:rFonts w:ascii="맑은 고딕" w:hAnsi="맑은 고딕" w:eastAsia="맑은 고딕" w:cs="맑은 고딕"/>
          <w:b w:val="0"/>
          <w:sz w:val="20"/>
          <w:u w:val="none"/>
        </w:rPr>
        <w:t xml:space="preserve">Complete Recovery, Incomplete Recovery, RECOVER DATABASE UNTIL, Archived Log Gap, Current Redo Log Loss, Backup Control File, Fuzzy Datafile, RESETLOGS, Incarnation, Recovery Point Objective</w:t>
      </w:r>
    </w:p>
    <w:p>
      <w:pPr>
        <w:spacing w:before="0" w:after="40"/>
      </w:pPr>
      <w:r>
        <w:rPr>
          <w:rFonts w:ascii="맑은 고딕" w:hAnsi="맑은 고딕" w:eastAsia="맑은 고딕" w:cs="맑은 고딕"/>
          <w:b w:val="0"/>
          <w:sz w:val="21"/>
          <w:u w:val="none"/>
        </w:rPr>
        <w:t xml:space="preserve">이 문서는 "03 ARCHIVELOG Recovery" 문제지의 5개 Section · 14개 과제에 대응하는 모범답안이다. 문제지의 Section 번호 · 과제 번호 · 세부 요구 순서를 그대로 따른다.</w:t>
      </w:r>
    </w:p>
    <w:p>
      <w:pPr>
        <w:spacing w:before="0" w:after="40"/>
      </w:pPr>
      <w:r>
        <w:rPr>
          <w:rFonts w:ascii="맑은 고딕" w:hAnsi="맑은 고딕" w:eastAsia="맑은 고딕" w:cs="맑은 고딕"/>
          <w:b w:val="0"/>
          <w:sz w:val="21"/>
          <w:u w:val="none"/>
        </w:rPr>
        <w:t xml:space="preserve">각 과제는 【수행】 — 실행 명령과 출력, 【판정】 — 그 출력을 근거로 내린 결론, 【제출 항목】 — 문제지가 요구한 항목의 정리로 나눈다. 명령은 Oracle Database 19c(19.3.0) 문법 그대로 수정 없이 실행할 수 있게 적었다.</w:t>
      </w:r>
    </w:p>
    <w:p>
      <w:pPr>
        <w:spacing w:before="0" w:after="160"/>
      </w:pPr>
      <w:r>
        <w:rPr>
          <w:rFonts w:ascii="맑은 고딕" w:hAnsi="맑은 고딕" w:eastAsia="맑은 고딕" w:cs="맑은 고딕"/>
          <w:b w:val="0"/>
          <w:sz w:val="21"/>
          <w:u w:val="none"/>
        </w:rPr>
        <w:t xml:space="preserve">출력의 SCN · 시퀀스 · 시각은 예시 값이다. 채점은 그 값 자체가 아니라 "그 값을 근거로 완전 복구인지 불완전 복구인지를 어떻게 판정했는가"를 본다. 명령만 나열하고 판정 근거를 적지 않은 답안은 과제 배점의 절반만 인정한다.</w:t>
      </w:r>
    </w:p>
    <w:p>
      <w:pPr>
        <w:spacing w:before="160" w:after="80"/>
        <w:keepNext/>
      </w:pPr>
      <w:r>
        <w:rPr>
          <w:rFonts w:ascii="맑은 고딕" w:hAnsi="맑은 고딕" w:eastAsia="맑은 고딕" w:cs="맑은 고딕"/>
          <w:b w:val="1"/>
          <w:sz w:val="22"/>
          <w:u w:val="none"/>
        </w:rPr>
        <w:t xml:space="preserve">◈ 실습 환경</w:t>
      </w:r>
    </w:p>
    <w:tbl>
      <w:tblPr>
        <w:tblStyle w:val="TableGrid"/>
        <w:tblW w:type="auto" w:w="0"/>
        <w:tblLayout w:type="fixed"/>
        <w:tblLook w:firstColumn="1" w:firstRow="1" w:lastColumn="0" w:lastRow="0" w:noHBand="0" w:noVBand="1" w:val="04A0"/>
      </w:tblPr>
      <w:tblGrid>
        <w:gridCol w:w="4536"/>
        <w:gridCol w:w="4536"/>
      </w:tblGrid>
      <w:tr>
        <w:tc>
          <w:tcPr>
            <w:tcW w:type="dxa" w:w="1928"/>
          </w:tcPr>
          <w:p>
            <w:pPr>
              <w:spacing w:before="20" w:after="20" w:line="240" w:lineRule="auto"/>
            </w:pPr>
            <w:r/>
            <w:r>
              <w:rPr>
                <w:rFonts w:ascii="맑은 고딕" w:hAnsi="맑은 고딕" w:eastAsia="맑은 고딕" w:cs="맑은 고딕"/>
                <w:b w:val="1"/>
                <w:sz w:val="19"/>
                <w:u w:val="none"/>
              </w:rPr>
              <w:t xml:space="preserve">항목</w:t>
            </w:r>
          </w:p>
        </w:tc>
        <w:tc>
          <w:tcPr>
            <w:tcW w:type="dxa" w:w="7030"/>
          </w:tcPr>
          <w:p>
            <w:pPr>
              <w:spacing w:before="20" w:after="20" w:line="240" w:lineRule="auto"/>
            </w:pPr>
            <w:r/>
            <w:r>
              <w:rPr>
                <w:rFonts w:ascii="맑은 고딕" w:hAnsi="맑은 고딕" w:eastAsia="맑은 고딕" w:cs="맑은 고딕"/>
                <w:b w:val="1"/>
                <w:sz w:val="19"/>
                <w:u w:val="none"/>
              </w:rPr>
              <w:t xml:space="preserve">값</w:t>
            </w:r>
          </w:p>
        </w:tc>
      </w:tr>
      <w:tr>
        <w:tc>
          <w:tcPr>
            <w:tcW w:type="dxa" w:w="1928"/>
          </w:tcPr>
          <w:p>
            <w:pPr>
              <w:spacing w:before="20" w:after="20" w:line="240" w:lineRule="auto"/>
            </w:pPr>
            <w:r/>
            <w:r>
              <w:rPr>
                <w:rFonts w:ascii="맑은 고딕" w:hAnsi="맑은 고딕" w:eastAsia="맑은 고딕" w:cs="맑은 고딕"/>
                <w:b w:val="0"/>
                <w:sz w:val="19"/>
                <w:u w:val="none"/>
              </w:rPr>
              <w:t xml:space="preserve">호스트 / 계정</w:t>
            </w:r>
          </w:p>
        </w:tc>
        <w:tc>
          <w:tcPr>
            <w:tcW w:type="dxa" w:w="7030"/>
          </w:tcPr>
          <w:p>
            <w:pPr>
              <w:spacing w:before="20" w:after="20" w:line="240" w:lineRule="auto"/>
            </w:pPr>
            <w:r/>
            <w:r>
              <w:rPr>
                <w:rFonts w:ascii="맑은 고딕" w:hAnsi="맑은 고딕" w:eastAsia="맑은 고딕" w:cs="맑은 고딕"/>
                <w:b w:val="0"/>
                <w:sz w:val="19"/>
                <w:u w:val="none"/>
              </w:rPr>
              <w:t xml:space="preserve">oel7v9r1 (Oracle Linux 7),  [oracle@oel7v9r1 ~]$</w:t>
            </w:r>
          </w:p>
        </w:tc>
      </w:tr>
      <w:tr>
        <w:tc>
          <w:tcPr>
            <w:tcW w:type="dxa" w:w="1928"/>
          </w:tcPr>
          <w:p>
            <w:pPr>
              <w:spacing w:before="20" w:after="20" w:line="240" w:lineRule="auto"/>
            </w:pPr>
            <w:r/>
            <w:r>
              <w:rPr>
                <w:rFonts w:ascii="맑은 고딕" w:hAnsi="맑은 고딕" w:eastAsia="맑은 고딕" w:cs="맑은 고딕"/>
                <w:b w:val="0"/>
                <w:sz w:val="19"/>
                <w:u w:val="none"/>
              </w:rPr>
              <w:t xml:space="preserve">버전 / 구성</w:t>
            </w:r>
          </w:p>
        </w:tc>
        <w:tc>
          <w:tcPr>
            <w:tcW w:type="dxa" w:w="7030"/>
          </w:tcPr>
          <w:p>
            <w:pPr>
              <w:spacing w:before="20" w:after="20" w:line="240" w:lineRule="auto"/>
            </w:pPr>
            <w:r/>
            <w:r>
              <w:rPr>
                <w:rFonts w:ascii="맑은 고딕" w:hAnsi="맑은 고딕" w:eastAsia="맑은 고딕" w:cs="맑은 고딕"/>
                <w:b w:val="0"/>
                <w:sz w:val="19"/>
                <w:u w:val="none"/>
              </w:rPr>
              <w:t xml:space="preserve">Oracle Database 19.3.0 EE, non-CDB, SID=orcl, ARCHIVELOG</w:t>
            </w:r>
          </w:p>
        </w:tc>
      </w:tr>
      <w:tr>
        <w:tc>
          <w:tcPr>
            <w:tcW w:type="dxa" w:w="1928"/>
          </w:tcPr>
          <w:p>
            <w:pPr>
              <w:spacing w:before="20" w:after="20" w:line="240" w:lineRule="auto"/>
            </w:pPr>
            <w:r/>
            <w:r>
              <w:rPr>
                <w:rFonts w:ascii="맑은 고딕" w:hAnsi="맑은 고딕" w:eastAsia="맑은 고딕" w:cs="맑은 고딕"/>
                <w:b w:val="0"/>
                <w:sz w:val="19"/>
                <w:u w:val="none"/>
              </w:rPr>
              <w:t xml:space="preserve">데이터파일</w:t>
            </w:r>
          </w:p>
        </w:tc>
        <w:tc>
          <w:tcPr>
            <w:tcW w:type="dxa" w:w="7030"/>
          </w:tcPr>
          <w:p>
            <w:pPr>
              <w:spacing w:before="20" w:after="20" w:line="240" w:lineRule="auto"/>
            </w:pPr>
            <w:r/>
            <w:r>
              <w:rPr>
                <w:rFonts w:ascii="맑은 고딕" w:hAnsi="맑은 고딕" w:eastAsia="맑은 고딕" w:cs="맑은 고딕"/>
                <w:b w:val="0"/>
                <w:sz w:val="19"/>
                <w:u w:val="none"/>
              </w:rPr>
              <w:t xml:space="preserve">/u01/app/oracle/oradata/ORCL/</w:t>
            </w:r>
          </w:p>
        </w:tc>
      </w:tr>
      <w:tr>
        <w:tc>
          <w:tcPr>
            <w:tcW w:type="dxa" w:w="1928"/>
          </w:tcPr>
          <w:p>
            <w:pPr>
              <w:spacing w:before="20" w:after="20" w:line="240" w:lineRule="auto"/>
            </w:pPr>
            <w:r/>
            <w:r>
              <w:rPr>
                <w:rFonts w:ascii="맑은 고딕" w:hAnsi="맑은 고딕" w:eastAsia="맑은 고딕" w:cs="맑은 고딕"/>
                <w:b w:val="0"/>
                <w:sz w:val="19"/>
                <w:u w:val="none"/>
              </w:rPr>
              <w:t xml:space="preserve">아카이브 대상</w:t>
            </w:r>
          </w:p>
        </w:tc>
        <w:tc>
          <w:tcPr>
            <w:tcW w:type="dxa" w:w="7030"/>
          </w:tcPr>
          <w:p>
            <w:pPr>
              <w:spacing w:before="20" w:after="20" w:line="240" w:lineRule="auto"/>
            </w:pPr>
            <w:r/>
            <w:r>
              <w:rPr>
                <w:rFonts w:ascii="맑은 고딕" w:hAnsi="맑은 고딕" w:eastAsia="맑은 고딕" w:cs="맑은 고딕"/>
                <w:b w:val="0"/>
                <w:sz w:val="19"/>
                <w:u w:val="none"/>
              </w:rPr>
              <w:t xml:space="preserve">log_archive_dest_1 = /u02/arch1,  log_archive_dest_2 = /u03/arch2</w:t>
            </w:r>
          </w:p>
        </w:tc>
      </w:tr>
      <w:tr>
        <w:tc>
          <w:tcPr>
            <w:tcW w:type="dxa" w:w="1928"/>
          </w:tcPr>
          <w:p>
            <w:pPr>
              <w:spacing w:before="20" w:after="20" w:line="240" w:lineRule="auto"/>
            </w:pPr>
            <w:r/>
            <w:r>
              <w:rPr>
                <w:rFonts w:ascii="맑은 고딕" w:hAnsi="맑은 고딕" w:eastAsia="맑은 고딕" w:cs="맑은 고딕"/>
                <w:b w:val="0"/>
                <w:sz w:val="19"/>
                <w:u w:val="none"/>
              </w:rPr>
              <w:t xml:space="preserve">온라인 리두</w:t>
            </w:r>
          </w:p>
        </w:tc>
        <w:tc>
          <w:tcPr>
            <w:tcW w:type="dxa" w:w="7030"/>
          </w:tcPr>
          <w:p>
            <w:pPr>
              <w:spacing w:before="20" w:after="20" w:line="240" w:lineRule="auto"/>
            </w:pPr>
            <w:r/>
            <w:r>
              <w:rPr>
                <w:rFonts w:ascii="맑은 고딕" w:hAnsi="맑은 고딕" w:eastAsia="맑은 고딕" w:cs="맑은 고딕"/>
                <w:b w:val="0"/>
                <w:sz w:val="19"/>
                <w:u w:val="none"/>
              </w:rPr>
              <w:t xml:space="preserve">3 그룹 x 2 멤버 (/u01/app/oracle/oradata/ORCL, /u02/oradata/ORCL 로 분산)</w:t>
            </w:r>
          </w:p>
        </w:tc>
      </w:tr>
      <w:tr>
        <w:tc>
          <w:tcPr>
            <w:tcW w:type="dxa" w:w="1928"/>
          </w:tcPr>
          <w:p>
            <w:pPr>
              <w:spacing w:before="20" w:after="20" w:line="240" w:lineRule="auto"/>
            </w:pPr>
            <w:r/>
            <w:r>
              <w:rPr>
                <w:rFonts w:ascii="맑은 고딕" w:hAnsi="맑은 고딕" w:eastAsia="맑은 고딕" w:cs="맑은 고딕"/>
                <w:b w:val="0"/>
                <w:sz w:val="19"/>
                <w:u w:val="none"/>
              </w:rPr>
              <w:t xml:space="preserve">컨트롤파일</w:t>
            </w:r>
          </w:p>
        </w:tc>
        <w:tc>
          <w:tcPr>
            <w:tcW w:type="dxa" w:w="7030"/>
          </w:tcPr>
          <w:p>
            <w:pPr>
              <w:spacing w:before="20" w:after="20" w:line="240" w:lineRule="auto"/>
            </w:pPr>
            <w:r/>
            <w:r>
              <w:rPr>
                <w:rFonts w:ascii="맑은 고딕" w:hAnsi="맑은 고딕" w:eastAsia="맑은 고딕" w:cs="맑은 고딕"/>
                <w:b w:val="0"/>
                <w:sz w:val="19"/>
                <w:u w:val="none"/>
              </w:rPr>
              <w:t xml:space="preserve">control01.ctl, control02.ctl (/u01…/ORCL), control03.ctl (/u02/oradata/ORCL)</w:t>
            </w:r>
          </w:p>
        </w:tc>
      </w:tr>
      <w:tr>
        <w:tc>
          <w:tcPr>
            <w:tcW w:type="dxa" w:w="1928"/>
          </w:tcPr>
          <w:p>
            <w:pPr>
              <w:spacing w:before="20" w:after="20" w:line="240" w:lineRule="auto"/>
            </w:pPr>
            <w:r/>
            <w:r>
              <w:rPr>
                <w:rFonts w:ascii="맑은 고딕" w:hAnsi="맑은 고딕" w:eastAsia="맑은 고딕" w:cs="맑은 고딕"/>
                <w:b w:val="0"/>
                <w:sz w:val="19"/>
                <w:u w:val="none"/>
              </w:rPr>
              <w:t xml:space="preserve">백업 위치</w:t>
            </w:r>
          </w:p>
        </w:tc>
        <w:tc>
          <w:tcPr>
            <w:tcW w:type="dxa" w:w="7030"/>
          </w:tcPr>
          <w:p>
            <w:pPr>
              <w:spacing w:before="20" w:after="20" w:line="240" w:lineRule="auto"/>
            </w:pPr>
            <w:r/>
            <w:r>
              <w:rPr>
                <w:rFonts w:ascii="맑은 고딕" w:hAnsi="맑은 고딕" w:eastAsia="맑은 고딕" w:cs="맑은 고딕"/>
                <w:b w:val="0"/>
                <w:sz w:val="19"/>
                <w:u w:val="none"/>
              </w:rPr>
              <w:t xml:space="preserve">User Managed : /home/oracle/backup/exam03,  별도 : /home/oracle/testdir</w:t>
            </w:r>
          </w:p>
        </w:tc>
      </w:tr>
      <w:tr>
        <w:tc>
          <w:tcPr>
            <w:tcW w:type="dxa" w:w="1928"/>
          </w:tcPr>
          <w:p>
            <w:pPr>
              <w:spacing w:before="20" w:after="20" w:line="240" w:lineRule="auto"/>
            </w:pPr>
            <w:r/>
            <w:r>
              <w:rPr>
                <w:rFonts w:ascii="맑은 고딕" w:hAnsi="맑은 고딕" w:eastAsia="맑은 고딕" w:cs="맑은 고딕"/>
                <w:b w:val="0"/>
                <w:sz w:val="19"/>
                <w:u w:val="none"/>
              </w:rPr>
              <w:t xml:space="preserve">프롬프트 표기</w:t>
            </w:r>
          </w:p>
        </w:tc>
        <w:tc>
          <w:tcPr>
            <w:tcW w:type="dxa" w:w="7030"/>
          </w:tcPr>
          <w:p>
            <w:pPr>
              <w:spacing w:before="20" w:after="20" w:line="240" w:lineRule="auto"/>
            </w:pPr>
            <w:r/>
            <w:r>
              <w:rPr>
                <w:rFonts w:ascii="맑은 고딕" w:hAnsi="맑은 고딕" w:eastAsia="맑은 고딕" w:cs="맑은 고딕"/>
                <w:b w:val="0"/>
                <w:sz w:val="19"/>
                <w:u w:val="none"/>
              </w:rPr>
              <w:t xml:space="preserve">SYS@orcl&gt;  /  RMAN&gt;  /  [oracle@oel7v9r1 ~]$</w:t>
            </w:r>
          </w:p>
        </w:tc>
      </w:tr>
    </w:tbl>
    <w:p>
      <w:pPr>
        <w:spacing w:before="0" w:after="60"/>
      </w:pPr>
    </w:p>
    <w:p>
      <w:pPr>
        <w:spacing w:before="160" w:after="80"/>
        <w:keepNext/>
      </w:pPr>
      <w:r>
        <w:rPr>
          <w:rFonts w:ascii="맑은 고딕" w:hAnsi="맑은 고딕" w:eastAsia="맑은 고딕" w:cs="맑은 고딕"/>
          <w:b w:val="1"/>
          <w:sz w:val="22"/>
          <w:u w:val="none"/>
        </w:rPr>
        <w:t xml:space="preserve">◈ 데이터파일 번호 약속</w:t>
      </w:r>
    </w:p>
    <w:p>
      <w:pPr>
        <w:spacing w:before="0" w:after="40"/>
      </w:pPr>
      <w:r>
        <w:rPr>
          <w:rFonts w:ascii="맑은 고딕" w:hAnsi="맑은 고딕" w:eastAsia="맑은 고딕" w:cs="맑은 고딕"/>
          <w:b w:val="0"/>
          <w:sz w:val="21"/>
          <w:u w:val="none"/>
        </w:rPr>
        <w:t xml:space="preserve">아래 번호는 문제지가 지시한 순서(과제 2에서 SAMPLE, 과제 3에서 TBS01 생성)를 따를 때의 값이다. 시험장에서는 반드시 아래 조회로 대조한 뒤 사용한다.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LINESIZE 200 PAGESIZE 50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name FOR a48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d.file#, t.name AS tablespace, d.status, d.name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v$datafile d JOIN v$tablespace t ON d.ts# = t.ts#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3  ORDER  BY d.file#;</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794"/>
          </w:tcPr>
          <w:p>
            <w:pPr>
              <w:spacing w:before="20" w:after="20" w:line="240" w:lineRule="auto"/>
            </w:pPr>
            <w:r/>
            <w:r>
              <w:rPr>
                <w:rFonts w:ascii="맑은 고딕" w:hAnsi="맑은 고딕" w:eastAsia="맑은 고딕" w:cs="맑은 고딕"/>
                <w:b w:val="1"/>
                <w:sz w:val="19"/>
                <w:u w:val="none"/>
              </w:rPr>
              <w:t xml:space="preserve">File#</w:t>
            </w:r>
          </w:p>
        </w:tc>
        <w:tc>
          <w:tcPr>
            <w:tcW w:type="dxa" w:w="1701"/>
          </w:tcPr>
          <w:p>
            <w:pPr>
              <w:spacing w:before="20" w:after="20" w:line="240" w:lineRule="auto"/>
            </w:pPr>
            <w:r/>
            <w:r>
              <w:rPr>
                <w:rFonts w:ascii="맑은 고딕" w:hAnsi="맑은 고딕" w:eastAsia="맑은 고딕" w:cs="맑은 고딕"/>
                <w:b w:val="1"/>
                <w:sz w:val="19"/>
                <w:u w:val="none"/>
              </w:rPr>
              <w:t xml:space="preserve">테이블스페이스</w:t>
            </w:r>
          </w:p>
        </w:tc>
        <w:tc>
          <w:tcPr>
            <w:tcW w:type="dxa" w:w="4762"/>
          </w:tcPr>
          <w:p>
            <w:pPr>
              <w:spacing w:before="20" w:after="20" w:line="240" w:lineRule="auto"/>
            </w:pPr>
            <w:r/>
            <w:r>
              <w:rPr>
                <w:rFonts w:ascii="맑은 고딕" w:hAnsi="맑은 고딕" w:eastAsia="맑은 고딕" w:cs="맑은 고딕"/>
                <w:b w:val="1"/>
                <w:sz w:val="19"/>
                <w:u w:val="none"/>
              </w:rPr>
              <w:t xml:space="preserve">경로</w:t>
            </w:r>
          </w:p>
        </w:tc>
        <w:tc>
          <w:tcPr>
            <w:tcW w:type="dxa" w:w="1701"/>
          </w:tcPr>
          <w:p>
            <w:pPr>
              <w:spacing w:before="20" w:after="20" w:line="240" w:lineRule="auto"/>
            </w:pPr>
            <w:r/>
            <w:r>
              <w:rPr>
                <w:rFonts w:ascii="맑은 고딕" w:hAnsi="맑은 고딕" w:eastAsia="맑은 고딕" w:cs="맑은 고딕"/>
                <w:b w:val="1"/>
                <w:sz w:val="19"/>
                <w:u w:val="none"/>
              </w:rPr>
              <w:t xml:space="preserve">생성 시점</w:t>
            </w:r>
          </w:p>
        </w:tc>
      </w:tr>
      <w:tr>
        <w:tc>
          <w:tcPr>
            <w:tcW w:type="dxa" w:w="794"/>
          </w:tcPr>
          <w:p>
            <w:pPr>
              <w:spacing w:before="20" w:after="20" w:line="240" w:lineRule="auto"/>
            </w:pPr>
            <w:r/>
            <w:r>
              <w:rPr>
                <w:rFonts w:ascii="맑은 고딕" w:hAnsi="맑은 고딕" w:eastAsia="맑은 고딕" w:cs="맑은 고딕"/>
                <w:b w:val="0"/>
                <w:sz w:val="19"/>
                <w:u w:val="none"/>
              </w:rPr>
              <w:t xml:space="preserve">1</w:t>
            </w:r>
          </w:p>
        </w:tc>
        <w:tc>
          <w:tcPr>
            <w:tcW w:type="dxa" w:w="1701"/>
          </w:tcPr>
          <w:p>
            <w:pPr>
              <w:spacing w:before="20" w:after="20" w:line="240" w:lineRule="auto"/>
            </w:pPr>
            <w:r/>
            <w:r>
              <w:rPr>
                <w:rFonts w:ascii="맑은 고딕" w:hAnsi="맑은 고딕" w:eastAsia="맑은 고딕" w:cs="맑은 고딕"/>
                <w:b w:val="0"/>
                <w:sz w:val="19"/>
                <w:u w:val="none"/>
              </w:rPr>
              <w:t xml:space="preserve">SYSTEM</w:t>
            </w:r>
          </w:p>
        </w:tc>
        <w:tc>
          <w:tcPr>
            <w:tcW w:type="dxa" w:w="4762"/>
          </w:tcPr>
          <w:p>
            <w:pPr>
              <w:spacing w:before="20" w:after="20" w:line="240" w:lineRule="auto"/>
            </w:pPr>
            <w:r/>
            <w:r>
              <w:rPr>
                <w:rFonts w:ascii="맑은 고딕" w:hAnsi="맑은 고딕" w:eastAsia="맑은 고딕" w:cs="맑은 고딕"/>
                <w:b w:val="0"/>
                <w:sz w:val="19"/>
                <w:u w:val="none"/>
              </w:rPr>
              <w:t xml:space="preserve">/u01/app/oracle/oradata/ORCL/system01.dbf</w:t>
            </w:r>
          </w:p>
        </w:tc>
        <w:tc>
          <w:tcPr>
            <w:tcW w:type="dxa" w:w="1701"/>
          </w:tcPr>
          <w:p>
            <w:pPr>
              <w:spacing w:before="20" w:after="20" w:line="240" w:lineRule="auto"/>
            </w:pPr>
            <w:r/>
            <w:r>
              <w:rPr>
                <w:rFonts w:ascii="맑은 고딕" w:hAnsi="맑은 고딕" w:eastAsia="맑은 고딕" w:cs="맑은 고딕"/>
                <w:b w:val="0"/>
                <w:sz w:val="19"/>
                <w:u w:val="none"/>
              </w:rPr>
              <w:t xml:space="preserve">기존</w:t>
            </w:r>
          </w:p>
        </w:tc>
      </w:tr>
      <w:tr>
        <w:tc>
          <w:tcPr>
            <w:tcW w:type="dxa" w:w="794"/>
          </w:tcPr>
          <w:p>
            <w:pPr>
              <w:spacing w:before="20" w:after="20" w:line="240" w:lineRule="auto"/>
            </w:pPr>
            <w:r/>
            <w:r>
              <w:rPr>
                <w:rFonts w:ascii="맑은 고딕" w:hAnsi="맑은 고딕" w:eastAsia="맑은 고딕" w:cs="맑은 고딕"/>
                <w:b w:val="0"/>
                <w:sz w:val="19"/>
                <w:u w:val="none"/>
              </w:rPr>
              <w:t xml:space="preserve">3</w:t>
            </w:r>
          </w:p>
        </w:tc>
        <w:tc>
          <w:tcPr>
            <w:tcW w:type="dxa" w:w="1701"/>
          </w:tcPr>
          <w:p>
            <w:pPr>
              <w:spacing w:before="20" w:after="20" w:line="240" w:lineRule="auto"/>
            </w:pPr>
            <w:r/>
            <w:r>
              <w:rPr>
                <w:rFonts w:ascii="맑은 고딕" w:hAnsi="맑은 고딕" w:eastAsia="맑은 고딕" w:cs="맑은 고딕"/>
                <w:b w:val="0"/>
                <w:sz w:val="19"/>
                <w:u w:val="none"/>
              </w:rPr>
              <w:t xml:space="preserve">SYSAUX</w:t>
            </w:r>
          </w:p>
        </w:tc>
        <w:tc>
          <w:tcPr>
            <w:tcW w:type="dxa" w:w="4762"/>
          </w:tcPr>
          <w:p>
            <w:pPr>
              <w:spacing w:before="20" w:after="20" w:line="240" w:lineRule="auto"/>
            </w:pPr>
            <w:r/>
            <w:r>
              <w:rPr>
                <w:rFonts w:ascii="맑은 고딕" w:hAnsi="맑은 고딕" w:eastAsia="맑은 고딕" w:cs="맑은 고딕"/>
                <w:b w:val="0"/>
                <w:sz w:val="19"/>
                <w:u w:val="none"/>
              </w:rPr>
              <w:t xml:space="preserve">/u01/app/oracle/oradata/ORCL/sysaux01.dbf</w:t>
            </w:r>
          </w:p>
        </w:tc>
        <w:tc>
          <w:tcPr>
            <w:tcW w:type="dxa" w:w="1701"/>
          </w:tcPr>
          <w:p>
            <w:pPr>
              <w:spacing w:before="20" w:after="20" w:line="240" w:lineRule="auto"/>
            </w:pPr>
            <w:r/>
            <w:r>
              <w:rPr>
                <w:rFonts w:ascii="맑은 고딕" w:hAnsi="맑은 고딕" w:eastAsia="맑은 고딕" w:cs="맑은 고딕"/>
                <w:b w:val="0"/>
                <w:sz w:val="19"/>
                <w:u w:val="none"/>
              </w:rPr>
              <w:t xml:space="preserve">기존</w:t>
            </w:r>
          </w:p>
        </w:tc>
      </w:tr>
      <w:tr>
        <w:tc>
          <w:tcPr>
            <w:tcW w:type="dxa" w:w="794"/>
          </w:tcPr>
          <w:p>
            <w:pPr>
              <w:spacing w:before="20" w:after="20" w:line="240" w:lineRule="auto"/>
            </w:pPr>
            <w:r/>
            <w:r>
              <w:rPr>
                <w:rFonts w:ascii="맑은 고딕" w:hAnsi="맑은 고딕" w:eastAsia="맑은 고딕" w:cs="맑은 고딕"/>
                <w:b w:val="0"/>
                <w:sz w:val="19"/>
                <w:u w:val="none"/>
              </w:rPr>
              <w:t xml:space="preserve">4</w:t>
            </w:r>
          </w:p>
        </w:tc>
        <w:tc>
          <w:tcPr>
            <w:tcW w:type="dxa" w:w="1701"/>
          </w:tcPr>
          <w:p>
            <w:pPr>
              <w:spacing w:before="20" w:after="20" w:line="240" w:lineRule="auto"/>
            </w:pPr>
            <w:r/>
            <w:r>
              <w:rPr>
                <w:rFonts w:ascii="맑은 고딕" w:hAnsi="맑은 고딕" w:eastAsia="맑은 고딕" w:cs="맑은 고딕"/>
                <w:b w:val="0"/>
                <w:sz w:val="19"/>
                <w:u w:val="none"/>
              </w:rPr>
              <w:t xml:space="preserve">UNDOTBS1</w:t>
            </w:r>
          </w:p>
        </w:tc>
        <w:tc>
          <w:tcPr>
            <w:tcW w:type="dxa" w:w="4762"/>
          </w:tcPr>
          <w:p>
            <w:pPr>
              <w:spacing w:before="20" w:after="20" w:line="240" w:lineRule="auto"/>
            </w:pPr>
            <w:r/>
            <w:r>
              <w:rPr>
                <w:rFonts w:ascii="맑은 고딕" w:hAnsi="맑은 고딕" w:eastAsia="맑은 고딕" w:cs="맑은 고딕"/>
                <w:b w:val="0"/>
                <w:sz w:val="19"/>
                <w:u w:val="none"/>
              </w:rPr>
              <w:t xml:space="preserve">/u01/app/oracle/oradata/ORCL/undotbs01.dbf</w:t>
            </w:r>
          </w:p>
        </w:tc>
        <w:tc>
          <w:tcPr>
            <w:tcW w:type="dxa" w:w="1701"/>
          </w:tcPr>
          <w:p>
            <w:pPr>
              <w:spacing w:before="20" w:after="20" w:line="240" w:lineRule="auto"/>
            </w:pPr>
            <w:r/>
            <w:r>
              <w:rPr>
                <w:rFonts w:ascii="맑은 고딕" w:hAnsi="맑은 고딕" w:eastAsia="맑은 고딕" w:cs="맑은 고딕"/>
                <w:b w:val="0"/>
                <w:sz w:val="19"/>
                <w:u w:val="none"/>
              </w:rPr>
              <w:t xml:space="preserve">기존</w:t>
            </w:r>
          </w:p>
        </w:tc>
      </w:tr>
      <w:tr>
        <w:tc>
          <w:tcPr>
            <w:tcW w:type="dxa" w:w="794"/>
          </w:tcPr>
          <w:p>
            <w:pPr>
              <w:spacing w:before="20" w:after="20" w:line="240" w:lineRule="auto"/>
            </w:pPr>
            <w:r/>
            <w:r>
              <w:rPr>
                <w:rFonts w:ascii="맑은 고딕" w:hAnsi="맑은 고딕" w:eastAsia="맑은 고딕" w:cs="맑은 고딕"/>
                <w:b w:val="0"/>
                <w:sz w:val="19"/>
                <w:u w:val="none"/>
              </w:rPr>
              <w:t xml:space="preserve">7</w:t>
            </w:r>
          </w:p>
        </w:tc>
        <w:tc>
          <w:tcPr>
            <w:tcW w:type="dxa" w:w="1701"/>
          </w:tcPr>
          <w:p>
            <w:pPr>
              <w:spacing w:before="20" w:after="20" w:line="240" w:lineRule="auto"/>
            </w:pPr>
            <w:r/>
            <w:r>
              <w:rPr>
                <w:rFonts w:ascii="맑은 고딕" w:hAnsi="맑은 고딕" w:eastAsia="맑은 고딕" w:cs="맑은 고딕"/>
                <w:b w:val="0"/>
                <w:sz w:val="19"/>
                <w:u w:val="none"/>
              </w:rPr>
              <w:t xml:space="preserve">USERS</w:t>
            </w:r>
          </w:p>
        </w:tc>
        <w:tc>
          <w:tcPr>
            <w:tcW w:type="dxa" w:w="4762"/>
          </w:tcPr>
          <w:p>
            <w:pPr>
              <w:spacing w:before="20" w:after="20" w:line="240" w:lineRule="auto"/>
            </w:pPr>
            <w:r/>
            <w:r>
              <w:rPr>
                <w:rFonts w:ascii="맑은 고딕" w:hAnsi="맑은 고딕" w:eastAsia="맑은 고딕" w:cs="맑은 고딕"/>
                <w:b w:val="0"/>
                <w:sz w:val="19"/>
                <w:u w:val="none"/>
              </w:rPr>
              <w:t xml:space="preserve">/u01/app/oracle/oradata/ORCL/users01.dbf</w:t>
            </w:r>
          </w:p>
        </w:tc>
        <w:tc>
          <w:tcPr>
            <w:tcW w:type="dxa" w:w="1701"/>
          </w:tcPr>
          <w:p>
            <w:pPr>
              <w:spacing w:before="20" w:after="20" w:line="240" w:lineRule="auto"/>
            </w:pPr>
            <w:r/>
            <w:r>
              <w:rPr>
                <w:rFonts w:ascii="맑은 고딕" w:hAnsi="맑은 고딕" w:eastAsia="맑은 고딕" w:cs="맑은 고딕"/>
                <w:b w:val="0"/>
                <w:sz w:val="19"/>
                <w:u w:val="none"/>
              </w:rPr>
              <w:t xml:space="preserve">기존</w:t>
            </w:r>
          </w:p>
        </w:tc>
      </w:tr>
      <w:tr>
        <w:tc>
          <w:tcPr>
            <w:tcW w:type="dxa" w:w="794"/>
          </w:tcPr>
          <w:p>
            <w:pPr>
              <w:spacing w:before="20" w:after="20" w:line="240" w:lineRule="auto"/>
            </w:pPr>
            <w:r/>
            <w:r>
              <w:rPr>
                <w:rFonts w:ascii="맑은 고딕" w:hAnsi="맑은 고딕" w:eastAsia="맑은 고딕" w:cs="맑은 고딕"/>
                <w:b w:val="0"/>
                <w:sz w:val="19"/>
                <w:u w:val="none"/>
              </w:rPr>
              <w:t xml:space="preserve">8</w:t>
            </w:r>
          </w:p>
        </w:tc>
        <w:tc>
          <w:tcPr>
            <w:tcW w:type="dxa" w:w="1701"/>
          </w:tcPr>
          <w:p>
            <w:pPr>
              <w:spacing w:before="20" w:after="20" w:line="240" w:lineRule="auto"/>
            </w:pPr>
            <w:r/>
            <w:r>
              <w:rPr>
                <w:rFonts w:ascii="맑은 고딕" w:hAnsi="맑은 고딕" w:eastAsia="맑은 고딕" w:cs="맑은 고딕"/>
                <w:b w:val="0"/>
                <w:sz w:val="19"/>
                <w:u w:val="none"/>
              </w:rPr>
              <w:t xml:space="preserve">SAMPLE</w:t>
            </w:r>
          </w:p>
        </w:tc>
        <w:tc>
          <w:tcPr>
            <w:tcW w:type="dxa" w:w="4762"/>
          </w:tcPr>
          <w:p>
            <w:pPr>
              <w:spacing w:before="20" w:after="20" w:line="240" w:lineRule="auto"/>
            </w:pPr>
            <w:r/>
            <w:r>
              <w:rPr>
                <w:rFonts w:ascii="맑은 고딕" w:hAnsi="맑은 고딕" w:eastAsia="맑은 고딕" w:cs="맑은 고딕"/>
                <w:b w:val="0"/>
                <w:sz w:val="19"/>
                <w:u w:val="none"/>
              </w:rPr>
              <w:t xml:space="preserve">/u01/app/oracle/oradata/ORCL/sample01.dbf</w:t>
            </w:r>
          </w:p>
        </w:tc>
        <w:tc>
          <w:tcPr>
            <w:tcW w:type="dxa" w:w="1701"/>
          </w:tcPr>
          <w:p>
            <w:pPr>
              <w:spacing w:before="20" w:after="20" w:line="240" w:lineRule="auto"/>
            </w:pPr>
            <w:r/>
            <w:r>
              <w:rPr>
                <w:rFonts w:ascii="맑은 고딕" w:hAnsi="맑은 고딕" w:eastAsia="맑은 고딕" w:cs="맑은 고딕"/>
                <w:b w:val="0"/>
                <w:sz w:val="19"/>
                <w:u w:val="none"/>
              </w:rPr>
              <w:t xml:space="preserve">과제 2</w:t>
            </w:r>
          </w:p>
        </w:tc>
      </w:tr>
      <w:tr>
        <w:tc>
          <w:tcPr>
            <w:tcW w:type="dxa" w:w="794"/>
          </w:tcPr>
          <w:p>
            <w:pPr>
              <w:spacing w:before="20" w:after="20" w:line="240" w:lineRule="auto"/>
            </w:pPr>
            <w:r/>
            <w:r>
              <w:rPr>
                <w:rFonts w:ascii="맑은 고딕" w:hAnsi="맑은 고딕" w:eastAsia="맑은 고딕" w:cs="맑은 고딕"/>
                <w:b w:val="0"/>
                <w:sz w:val="19"/>
                <w:u w:val="none"/>
              </w:rPr>
              <w:t xml:space="preserve">9</w:t>
            </w:r>
          </w:p>
        </w:tc>
        <w:tc>
          <w:tcPr>
            <w:tcW w:type="dxa" w:w="1701"/>
          </w:tcPr>
          <w:p>
            <w:pPr>
              <w:spacing w:before="20" w:after="20" w:line="240" w:lineRule="auto"/>
            </w:pPr>
            <w:r/>
            <w:r>
              <w:rPr>
                <w:rFonts w:ascii="맑은 고딕" w:hAnsi="맑은 고딕" w:eastAsia="맑은 고딕" w:cs="맑은 고딕"/>
                <w:b w:val="0"/>
                <w:sz w:val="19"/>
                <w:u w:val="none"/>
              </w:rPr>
              <w:t xml:space="preserve">TBS01</w:t>
            </w:r>
          </w:p>
        </w:tc>
        <w:tc>
          <w:tcPr>
            <w:tcW w:type="dxa" w:w="4762"/>
          </w:tcPr>
          <w:p>
            <w:pPr>
              <w:spacing w:before="20" w:after="20" w:line="240" w:lineRule="auto"/>
            </w:pPr>
            <w:r/>
            <w:r>
              <w:rPr>
                <w:rFonts w:ascii="맑은 고딕" w:hAnsi="맑은 고딕" w:eastAsia="맑은 고딕" w:cs="맑은 고딕"/>
                <w:b w:val="0"/>
                <w:sz w:val="19"/>
                <w:u w:val="none"/>
              </w:rPr>
              <w:t xml:space="preserve">/u01/app/oracle/oradata/ORCL/tbs01.dbf</w:t>
            </w:r>
          </w:p>
        </w:tc>
        <w:tc>
          <w:tcPr>
            <w:tcW w:type="dxa" w:w="1701"/>
          </w:tcPr>
          <w:p>
            <w:pPr>
              <w:spacing w:before="20" w:after="20" w:line="240" w:lineRule="auto"/>
            </w:pPr>
            <w:r/>
            <w:r>
              <w:rPr>
                <w:rFonts w:ascii="맑은 고딕" w:hAnsi="맑은 고딕" w:eastAsia="맑은 고딕" w:cs="맑은 고딕"/>
                <w:b w:val="0"/>
                <w:sz w:val="19"/>
                <w:u w:val="none"/>
              </w:rPr>
              <w:t xml:space="preserve">과제 3</w:t>
            </w:r>
          </w:p>
        </w:tc>
      </w:tr>
    </w:tbl>
    <w:p>
      <w:pPr>
        <w:spacing w:before="0" w:after="60"/>
      </w:pPr>
    </w:p>
    <w:p>
      <w:pPr>
        <w:spacing w:before="160" w:after="80"/>
        <w:keepNext/>
      </w:pPr>
      <w:r>
        <w:rPr>
          <w:rFonts w:ascii="맑은 고딕" w:hAnsi="맑은 고딕" w:eastAsia="맑은 고딕" w:cs="맑은 고딕"/>
          <w:b w:val="1"/>
          <w:sz w:val="22"/>
          <w:u w:val="none"/>
        </w:rPr>
        <w:t xml:space="preserve">◈ 배점과 예상 소요 시간</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1020"/>
          </w:tcPr>
          <w:p>
            <w:pPr>
              <w:spacing w:before="20" w:after="20" w:line="240" w:lineRule="auto"/>
            </w:pPr>
            <w:r/>
            <w:r>
              <w:rPr>
                <w:rFonts w:ascii="맑은 고딕" w:hAnsi="맑은 고딕" w:eastAsia="맑은 고딕" w:cs="맑은 고딕"/>
                <w:b w:val="1"/>
                <w:sz w:val="19"/>
                <w:u w:val="none"/>
              </w:rPr>
              <w:t xml:space="preserve">Section</w:t>
            </w:r>
          </w:p>
        </w:tc>
        <w:tc>
          <w:tcPr>
            <w:tcW w:type="dxa" w:w="3969"/>
          </w:tcPr>
          <w:p>
            <w:pPr>
              <w:spacing w:before="20" w:after="20" w:line="240" w:lineRule="auto"/>
            </w:pPr>
            <w:r/>
            <w:r>
              <w:rPr>
                <w:rFonts w:ascii="맑은 고딕" w:hAnsi="맑은 고딕" w:eastAsia="맑은 고딕" w:cs="맑은 고딕"/>
                <w:b w:val="1"/>
                <w:sz w:val="19"/>
                <w:u w:val="none"/>
              </w:rPr>
              <w:t xml:space="preserve">주제</w:t>
            </w:r>
          </w:p>
        </w:tc>
        <w:tc>
          <w:tcPr>
            <w:tcW w:type="dxa" w:w="1247"/>
          </w:tcPr>
          <w:p>
            <w:pPr>
              <w:spacing w:before="20" w:after="20" w:line="240" w:lineRule="auto"/>
            </w:pPr>
            <w:r/>
            <w:r>
              <w:rPr>
                <w:rFonts w:ascii="맑은 고딕" w:hAnsi="맑은 고딕" w:eastAsia="맑은 고딕" w:cs="맑은 고딕"/>
                <w:b w:val="1"/>
                <w:sz w:val="19"/>
                <w:u w:val="none"/>
              </w:rPr>
              <w:t xml:space="preserve">과제</w:t>
            </w:r>
          </w:p>
        </w:tc>
        <w:tc>
          <w:tcPr>
            <w:tcW w:type="dxa" w:w="850"/>
          </w:tcPr>
          <w:p>
            <w:pPr>
              <w:spacing w:before="20" w:after="20" w:line="240" w:lineRule="auto"/>
            </w:pPr>
            <w:r/>
            <w:r>
              <w:rPr>
                <w:rFonts w:ascii="맑은 고딕" w:hAnsi="맑은 고딕" w:eastAsia="맑은 고딕" w:cs="맑은 고딕"/>
                <w:b w:val="1"/>
                <w:sz w:val="19"/>
                <w:u w:val="none"/>
              </w:rPr>
              <w:t xml:space="preserve">배점</w:t>
            </w:r>
          </w:p>
        </w:tc>
        <w:tc>
          <w:tcPr>
            <w:tcW w:type="dxa" w:w="1304"/>
          </w:tcPr>
          <w:p>
            <w:pPr>
              <w:spacing w:before="20" w:after="20" w:line="240" w:lineRule="auto"/>
            </w:pPr>
            <w:r/>
            <w:r>
              <w:rPr>
                <w:rFonts w:ascii="맑은 고딕" w:hAnsi="맑은 고딕" w:eastAsia="맑은 고딕" w:cs="맑은 고딕"/>
                <w:b w:val="1"/>
                <w:sz w:val="19"/>
                <w:u w:val="none"/>
              </w:rPr>
              <w:t xml:space="preserve">예상 시간</w:t>
            </w:r>
          </w:p>
        </w:tc>
      </w:tr>
      <w:tr>
        <w:tc>
          <w:tcPr>
            <w:tcW w:type="dxa" w:w="1020"/>
          </w:tcPr>
          <w:p>
            <w:pPr>
              <w:spacing w:before="20" w:after="20" w:line="240" w:lineRule="auto"/>
            </w:pPr>
            <w:r/>
            <w:r>
              <w:rPr>
                <w:rFonts w:ascii="맑은 고딕" w:hAnsi="맑은 고딕" w:eastAsia="맑은 고딕" w:cs="맑은 고딕"/>
                <w:b w:val="0"/>
                <w:sz w:val="19"/>
                <w:u w:val="none"/>
              </w:rPr>
              <w:t xml:space="preserve">1</w:t>
            </w:r>
          </w:p>
        </w:tc>
        <w:tc>
          <w:tcPr>
            <w:tcW w:type="dxa" w:w="3969"/>
          </w:tcPr>
          <w:p>
            <w:pPr>
              <w:spacing w:before="20" w:after="20" w:line="240" w:lineRule="auto"/>
            </w:pPr>
            <w:r/>
            <w:r>
              <w:rPr>
                <w:rFonts w:ascii="맑은 고딕" w:hAnsi="맑은 고딕" w:eastAsia="맑은 고딕" w:cs="맑은 고딕"/>
                <w:b w:val="0"/>
                <w:sz w:val="19"/>
                <w:u w:val="none"/>
              </w:rPr>
              <w:t xml:space="preserve">데이터파일 완전 복구 (Hot Backup 기반)</w:t>
            </w:r>
          </w:p>
        </w:tc>
        <w:tc>
          <w:tcPr>
            <w:tcW w:type="dxa" w:w="1247"/>
          </w:tcPr>
          <w:p>
            <w:pPr>
              <w:spacing w:before="20" w:after="20" w:line="240" w:lineRule="auto"/>
            </w:pPr>
            <w:r/>
            <w:r>
              <w:rPr>
                <w:rFonts w:ascii="맑은 고딕" w:hAnsi="맑은 고딕" w:eastAsia="맑은 고딕" w:cs="맑은 고딕"/>
                <w:b w:val="0"/>
                <w:sz w:val="19"/>
                <w:u w:val="none"/>
              </w:rPr>
              <w:t xml:space="preserve">1 ~ 3</w:t>
            </w:r>
          </w:p>
        </w:tc>
        <w:tc>
          <w:tcPr>
            <w:tcW w:type="dxa" w:w="850"/>
          </w:tcPr>
          <w:p>
            <w:pPr>
              <w:spacing w:before="20" w:after="20" w:line="240" w:lineRule="auto"/>
            </w:pPr>
            <w:r/>
            <w:r>
              <w:rPr>
                <w:rFonts w:ascii="맑은 고딕" w:hAnsi="맑은 고딕" w:eastAsia="맑은 고딕" w:cs="맑은 고딕"/>
                <w:b w:val="0"/>
                <w:sz w:val="19"/>
                <w:u w:val="none"/>
              </w:rPr>
              <w:t xml:space="preserve">20</w:t>
            </w:r>
          </w:p>
        </w:tc>
        <w:tc>
          <w:tcPr>
            <w:tcW w:type="dxa" w:w="1304"/>
          </w:tcPr>
          <w:p>
            <w:pPr>
              <w:spacing w:before="20" w:after="20" w:line="240" w:lineRule="auto"/>
            </w:pPr>
            <w:r/>
            <w:r>
              <w:rPr>
                <w:rFonts w:ascii="맑은 고딕" w:hAnsi="맑은 고딕" w:eastAsia="맑은 고딕" w:cs="맑은 고딕"/>
                <w:b w:val="0"/>
                <w:sz w:val="19"/>
                <w:u w:val="none"/>
              </w:rPr>
              <w:t xml:space="preserve">35 분</w:t>
            </w:r>
          </w:p>
        </w:tc>
      </w:tr>
      <w:tr>
        <w:tc>
          <w:tcPr>
            <w:tcW w:type="dxa" w:w="1020"/>
          </w:tcPr>
          <w:p>
            <w:pPr>
              <w:spacing w:before="20" w:after="20" w:line="240" w:lineRule="auto"/>
            </w:pPr>
            <w:r/>
            <w:r>
              <w:rPr>
                <w:rFonts w:ascii="맑은 고딕" w:hAnsi="맑은 고딕" w:eastAsia="맑은 고딕" w:cs="맑은 고딕"/>
                <w:b w:val="0"/>
                <w:sz w:val="19"/>
                <w:u w:val="none"/>
              </w:rPr>
              <w:t xml:space="preserve">2</w:t>
            </w:r>
          </w:p>
        </w:tc>
        <w:tc>
          <w:tcPr>
            <w:tcW w:type="dxa" w:w="3969"/>
          </w:tcPr>
          <w:p>
            <w:pPr>
              <w:spacing w:before="20" w:after="20" w:line="240" w:lineRule="auto"/>
            </w:pPr>
            <w:r/>
            <w:r>
              <w:rPr>
                <w:rFonts w:ascii="맑은 고딕" w:hAnsi="맑은 고딕" w:eastAsia="맑은 고딕" w:cs="맑은 고딕"/>
                <w:b w:val="0"/>
                <w:sz w:val="19"/>
                <w:u w:val="none"/>
              </w:rPr>
              <w:t xml:space="preserve">전체 DF / UNDO / 아카이브 결손</w:t>
            </w:r>
          </w:p>
        </w:tc>
        <w:tc>
          <w:tcPr>
            <w:tcW w:type="dxa" w:w="1247"/>
          </w:tcPr>
          <w:p>
            <w:pPr>
              <w:spacing w:before="20" w:after="20" w:line="240" w:lineRule="auto"/>
            </w:pPr>
            <w:r/>
            <w:r>
              <w:rPr>
                <w:rFonts w:ascii="맑은 고딕" w:hAnsi="맑은 고딕" w:eastAsia="맑은 고딕" w:cs="맑은 고딕"/>
                <w:b w:val="0"/>
                <w:sz w:val="19"/>
                <w:u w:val="none"/>
              </w:rPr>
              <w:t xml:space="preserve">4 ~ 6</w:t>
            </w:r>
          </w:p>
        </w:tc>
        <w:tc>
          <w:tcPr>
            <w:tcW w:type="dxa" w:w="850"/>
          </w:tcPr>
          <w:p>
            <w:pPr>
              <w:spacing w:before="20" w:after="20" w:line="240" w:lineRule="auto"/>
            </w:pPr>
            <w:r/>
            <w:r>
              <w:rPr>
                <w:rFonts w:ascii="맑은 고딕" w:hAnsi="맑은 고딕" w:eastAsia="맑은 고딕" w:cs="맑은 고딕"/>
                <w:b w:val="0"/>
                <w:sz w:val="19"/>
                <w:u w:val="none"/>
              </w:rPr>
              <w:t xml:space="preserve">22</w:t>
            </w:r>
          </w:p>
        </w:tc>
        <w:tc>
          <w:tcPr>
            <w:tcW w:type="dxa" w:w="1304"/>
          </w:tcPr>
          <w:p>
            <w:pPr>
              <w:spacing w:before="20" w:after="20" w:line="240" w:lineRule="auto"/>
            </w:pPr>
            <w:r/>
            <w:r>
              <w:rPr>
                <w:rFonts w:ascii="맑은 고딕" w:hAnsi="맑은 고딕" w:eastAsia="맑은 고딕" w:cs="맑은 고딕"/>
                <w:b w:val="0"/>
                <w:sz w:val="19"/>
                <w:u w:val="none"/>
              </w:rPr>
              <w:t xml:space="preserve">40 분</w:t>
            </w:r>
          </w:p>
        </w:tc>
      </w:tr>
      <w:tr>
        <w:tc>
          <w:tcPr>
            <w:tcW w:type="dxa" w:w="1020"/>
          </w:tcPr>
          <w:p>
            <w:pPr>
              <w:spacing w:before="20" w:after="20" w:line="240" w:lineRule="auto"/>
            </w:pPr>
            <w:r/>
            <w:r>
              <w:rPr>
                <w:rFonts w:ascii="맑은 고딕" w:hAnsi="맑은 고딕" w:eastAsia="맑은 고딕" w:cs="맑은 고딕"/>
                <w:b w:val="0"/>
                <w:sz w:val="19"/>
                <w:u w:val="none"/>
              </w:rPr>
              <w:t xml:space="preserve">3</w:t>
            </w:r>
          </w:p>
        </w:tc>
        <w:tc>
          <w:tcPr>
            <w:tcW w:type="dxa" w:w="3969"/>
          </w:tcPr>
          <w:p>
            <w:pPr>
              <w:spacing w:before="20" w:after="20" w:line="240" w:lineRule="auto"/>
            </w:pPr>
            <w:r/>
            <w:r>
              <w:rPr>
                <w:rFonts w:ascii="맑은 고딕" w:hAnsi="맑은 고딕" w:eastAsia="맑은 고딕" w:cs="맑은 고딕"/>
                <w:b w:val="0"/>
                <w:sz w:val="19"/>
                <w:u w:val="none"/>
              </w:rPr>
              <w:t xml:space="preserve">불완전 복구와 INACTIVE 리두 장애</w:t>
            </w:r>
          </w:p>
        </w:tc>
        <w:tc>
          <w:tcPr>
            <w:tcW w:type="dxa" w:w="1247"/>
          </w:tcPr>
          <w:p>
            <w:pPr>
              <w:spacing w:before="20" w:after="20" w:line="240" w:lineRule="auto"/>
            </w:pPr>
            <w:r/>
            <w:r>
              <w:rPr>
                <w:rFonts w:ascii="맑은 고딕" w:hAnsi="맑은 고딕" w:eastAsia="맑은 고딕" w:cs="맑은 고딕"/>
                <w:b w:val="0"/>
                <w:sz w:val="19"/>
                <w:u w:val="none"/>
              </w:rPr>
              <w:t xml:space="preserve">7 ~ 9</w:t>
            </w:r>
          </w:p>
        </w:tc>
        <w:tc>
          <w:tcPr>
            <w:tcW w:type="dxa" w:w="850"/>
          </w:tcPr>
          <w:p>
            <w:pPr>
              <w:spacing w:before="20" w:after="20" w:line="240" w:lineRule="auto"/>
            </w:pPr>
            <w:r/>
            <w:r>
              <w:rPr>
                <w:rFonts w:ascii="맑은 고딕" w:hAnsi="맑은 고딕" w:eastAsia="맑은 고딕" w:cs="맑은 고딕"/>
                <w:b w:val="0"/>
                <w:sz w:val="19"/>
                <w:u w:val="none"/>
              </w:rPr>
              <w:t xml:space="preserve">24</w:t>
            </w:r>
          </w:p>
        </w:tc>
        <w:tc>
          <w:tcPr>
            <w:tcW w:type="dxa" w:w="1304"/>
          </w:tcPr>
          <w:p>
            <w:pPr>
              <w:spacing w:before="20" w:after="20" w:line="240" w:lineRule="auto"/>
            </w:pPr>
            <w:r/>
            <w:r>
              <w:rPr>
                <w:rFonts w:ascii="맑은 고딕" w:hAnsi="맑은 고딕" w:eastAsia="맑은 고딕" w:cs="맑은 고딕"/>
                <w:b w:val="0"/>
                <w:sz w:val="19"/>
                <w:u w:val="none"/>
              </w:rPr>
              <w:t xml:space="preserve">45 분</w:t>
            </w:r>
          </w:p>
        </w:tc>
      </w:tr>
      <w:tr>
        <w:tc>
          <w:tcPr>
            <w:tcW w:type="dxa" w:w="1020"/>
          </w:tcPr>
          <w:p>
            <w:pPr>
              <w:spacing w:before="20" w:after="20" w:line="240" w:lineRule="auto"/>
            </w:pPr>
            <w:r/>
            <w:r>
              <w:rPr>
                <w:rFonts w:ascii="맑은 고딕" w:hAnsi="맑은 고딕" w:eastAsia="맑은 고딕" w:cs="맑은 고딕"/>
                <w:b w:val="0"/>
                <w:sz w:val="19"/>
                <w:u w:val="none"/>
              </w:rPr>
              <w:t xml:space="preserve">4</w:t>
            </w:r>
          </w:p>
        </w:tc>
        <w:tc>
          <w:tcPr>
            <w:tcW w:type="dxa" w:w="3969"/>
          </w:tcPr>
          <w:p>
            <w:pPr>
              <w:spacing w:before="20" w:after="20" w:line="240" w:lineRule="auto"/>
            </w:pPr>
            <w:r/>
            <w:r>
              <w:rPr>
                <w:rFonts w:ascii="맑은 고딕" w:hAnsi="맑은 고딕" w:eastAsia="맑은 고딕" w:cs="맑은 고딕"/>
                <w:b w:val="0"/>
                <w:sz w:val="19"/>
                <w:u w:val="none"/>
              </w:rPr>
              <w:t xml:space="preserve">CURRENT 리두 장애와 컨트롤파일 복구</w:t>
            </w:r>
          </w:p>
        </w:tc>
        <w:tc>
          <w:tcPr>
            <w:tcW w:type="dxa" w:w="1247"/>
          </w:tcPr>
          <w:p>
            <w:pPr>
              <w:spacing w:before="20" w:after="20" w:line="240" w:lineRule="auto"/>
            </w:pPr>
            <w:r/>
            <w:r>
              <w:rPr>
                <w:rFonts w:ascii="맑은 고딕" w:hAnsi="맑은 고딕" w:eastAsia="맑은 고딕" w:cs="맑은 고딕"/>
                <w:b w:val="0"/>
                <w:sz w:val="19"/>
                <w:u w:val="none"/>
              </w:rPr>
              <w:t xml:space="preserve">10 ~ 12</w:t>
            </w:r>
          </w:p>
        </w:tc>
        <w:tc>
          <w:tcPr>
            <w:tcW w:type="dxa" w:w="850"/>
          </w:tcPr>
          <w:p>
            <w:pPr>
              <w:spacing w:before="20" w:after="20" w:line="240" w:lineRule="auto"/>
            </w:pPr>
            <w:r/>
            <w:r>
              <w:rPr>
                <w:rFonts w:ascii="맑은 고딕" w:hAnsi="맑은 고딕" w:eastAsia="맑은 고딕" w:cs="맑은 고딕"/>
                <w:b w:val="0"/>
                <w:sz w:val="19"/>
                <w:u w:val="none"/>
              </w:rPr>
              <w:t xml:space="preserve">20</w:t>
            </w:r>
          </w:p>
        </w:tc>
        <w:tc>
          <w:tcPr>
            <w:tcW w:type="dxa" w:w="1304"/>
          </w:tcPr>
          <w:p>
            <w:pPr>
              <w:spacing w:before="20" w:after="20" w:line="240" w:lineRule="auto"/>
            </w:pPr>
            <w:r/>
            <w:r>
              <w:rPr>
                <w:rFonts w:ascii="맑은 고딕" w:hAnsi="맑은 고딕" w:eastAsia="맑은 고딕" w:cs="맑은 고딕"/>
                <w:b w:val="0"/>
                <w:sz w:val="19"/>
                <w:u w:val="none"/>
              </w:rPr>
              <w:t xml:space="preserve">35 분</w:t>
            </w:r>
          </w:p>
        </w:tc>
      </w:tr>
      <w:tr>
        <w:tc>
          <w:tcPr>
            <w:tcW w:type="dxa" w:w="1020"/>
          </w:tcPr>
          <w:p>
            <w:pPr>
              <w:spacing w:before="20" w:after="20" w:line="240" w:lineRule="auto"/>
            </w:pPr>
            <w:r/>
            <w:r>
              <w:rPr>
                <w:rFonts w:ascii="맑은 고딕" w:hAnsi="맑은 고딕" w:eastAsia="맑은 고딕" w:cs="맑은 고딕"/>
                <w:b w:val="0"/>
                <w:sz w:val="19"/>
                <w:u w:val="none"/>
              </w:rPr>
              <w:t xml:space="preserve">5</w:t>
            </w:r>
          </w:p>
        </w:tc>
        <w:tc>
          <w:tcPr>
            <w:tcW w:type="dxa" w:w="3969"/>
          </w:tcPr>
          <w:p>
            <w:pPr>
              <w:spacing w:before="20" w:after="20" w:line="240" w:lineRule="auto"/>
            </w:pPr>
            <w:r/>
            <w:r>
              <w:rPr>
                <w:rFonts w:ascii="맑은 고딕" w:hAnsi="맑은 고딕" w:eastAsia="맑은 고딕" w:cs="맑은 고딕"/>
                <w:b w:val="0"/>
                <w:sz w:val="19"/>
                <w:u w:val="none"/>
              </w:rPr>
              <w:t xml:space="preserve">복합 장애 종합 복구</w:t>
            </w:r>
          </w:p>
        </w:tc>
        <w:tc>
          <w:tcPr>
            <w:tcW w:type="dxa" w:w="1247"/>
          </w:tcPr>
          <w:p>
            <w:pPr>
              <w:spacing w:before="20" w:after="20" w:line="240" w:lineRule="auto"/>
            </w:pPr>
            <w:r/>
            <w:r>
              <w:rPr>
                <w:rFonts w:ascii="맑은 고딕" w:hAnsi="맑은 고딕" w:eastAsia="맑은 고딕" w:cs="맑은 고딕"/>
                <w:b w:val="0"/>
                <w:sz w:val="19"/>
                <w:u w:val="none"/>
              </w:rPr>
              <w:t xml:space="preserve">13 ~ 14</w:t>
            </w:r>
          </w:p>
        </w:tc>
        <w:tc>
          <w:tcPr>
            <w:tcW w:type="dxa" w:w="850"/>
          </w:tcPr>
          <w:p>
            <w:pPr>
              <w:spacing w:before="20" w:after="20" w:line="240" w:lineRule="auto"/>
            </w:pPr>
            <w:r/>
            <w:r>
              <w:rPr>
                <w:rFonts w:ascii="맑은 고딕" w:hAnsi="맑은 고딕" w:eastAsia="맑은 고딕" w:cs="맑은 고딕"/>
                <w:b w:val="0"/>
                <w:sz w:val="19"/>
                <w:u w:val="none"/>
              </w:rPr>
              <w:t xml:space="preserve">14</w:t>
            </w:r>
          </w:p>
        </w:tc>
        <w:tc>
          <w:tcPr>
            <w:tcW w:type="dxa" w:w="1304"/>
          </w:tcPr>
          <w:p>
            <w:pPr>
              <w:spacing w:before="20" w:after="20" w:line="240" w:lineRule="auto"/>
            </w:pPr>
            <w:r/>
            <w:r>
              <w:rPr>
                <w:rFonts w:ascii="맑은 고딕" w:hAnsi="맑은 고딕" w:eastAsia="맑은 고딕" w:cs="맑은 고딕"/>
                <w:b w:val="0"/>
                <w:sz w:val="19"/>
                <w:u w:val="none"/>
              </w:rPr>
              <w:t xml:space="preserve">25 분</w:t>
            </w:r>
          </w:p>
        </w:tc>
      </w:tr>
      <w:tr>
        <w:tc>
          <w:tcPr>
            <w:tcW w:type="dxa" w:w="1020"/>
          </w:tcPr>
          <w:p>
            <w:pPr>
              <w:spacing w:before="20" w:after="20" w:line="240" w:lineRule="auto"/>
            </w:pPr>
            <w:r/>
            <w:r>
              <w:rPr>
                <w:rFonts w:ascii="맑은 고딕" w:hAnsi="맑은 고딕" w:eastAsia="맑은 고딕" w:cs="맑은 고딕"/>
                <w:b w:val="0"/>
                <w:sz w:val="19"/>
                <w:u w:val="none"/>
              </w:rPr>
              <w:t xml:space="preserve">합계</w:t>
            </w:r>
          </w:p>
        </w:tc>
        <w:tc>
          <w:tcPr>
            <w:tcW w:type="dxa" w:w="3969"/>
          </w:tcPr>
          <w:p>
            <w:pPr>
              <w:spacing w:before="20" w:after="20" w:line="240" w:lineRule="auto"/>
            </w:pPr>
            <w:r/>
            <w:r>
              <w:rPr>
                <w:rFonts w:ascii="맑은 고딕" w:hAnsi="맑은 고딕" w:eastAsia="맑은 고딕" w:cs="맑은 고딕"/>
                <w:b w:val="0"/>
                <w:sz w:val="19"/>
                <w:u w:val="none"/>
              </w:rPr>
              <w:t xml:space="preserve"/>
            </w:r>
          </w:p>
        </w:tc>
        <w:tc>
          <w:tcPr>
            <w:tcW w:type="dxa" w:w="1247"/>
          </w:tcPr>
          <w:p>
            <w:pPr>
              <w:spacing w:before="20" w:after="20" w:line="240" w:lineRule="auto"/>
            </w:pPr>
            <w:r/>
            <w:r>
              <w:rPr>
                <w:rFonts w:ascii="맑은 고딕" w:hAnsi="맑은 고딕" w:eastAsia="맑은 고딕" w:cs="맑은 고딕"/>
                <w:b w:val="0"/>
                <w:sz w:val="19"/>
                <w:u w:val="none"/>
              </w:rPr>
              <w:t xml:space="preserve">14 과제</w:t>
            </w:r>
          </w:p>
        </w:tc>
        <w:tc>
          <w:tcPr>
            <w:tcW w:type="dxa" w:w="850"/>
          </w:tcPr>
          <w:p>
            <w:pPr>
              <w:spacing w:before="20" w:after="20" w:line="240" w:lineRule="auto"/>
            </w:pPr>
            <w:r/>
            <w:r>
              <w:rPr>
                <w:rFonts w:ascii="맑은 고딕" w:hAnsi="맑은 고딕" w:eastAsia="맑은 고딕" w:cs="맑은 고딕"/>
                <w:b w:val="0"/>
                <w:sz w:val="19"/>
                <w:u w:val="none"/>
              </w:rPr>
              <w:t xml:space="preserve">100</w:t>
            </w:r>
          </w:p>
        </w:tc>
        <w:tc>
          <w:tcPr>
            <w:tcW w:type="dxa" w:w="1304"/>
          </w:tcPr>
          <w:p>
            <w:pPr>
              <w:spacing w:before="20" w:after="20" w:line="240" w:lineRule="auto"/>
            </w:pPr>
            <w:r/>
            <w:r>
              <w:rPr>
                <w:rFonts w:ascii="맑은 고딕" w:hAnsi="맑은 고딕" w:eastAsia="맑은 고딕" w:cs="맑은 고딕"/>
                <w:b w:val="0"/>
                <w:sz w:val="19"/>
                <w:u w:val="none"/>
              </w:rPr>
              <w:t xml:space="preserve">180 분</w:t>
            </w:r>
          </w:p>
        </w:tc>
      </w:tr>
    </w:tbl>
    <w:p>
      <w:pPr>
        <w:spacing w:before="0" w:after="60"/>
      </w:pPr>
    </w:p>
    <w:p>
      <w:pPr>
        <w:spacing w:before="160" w:after="80"/>
        <w:keepNext/>
      </w:pPr>
      <w:r>
        <w:rPr>
          <w:rFonts w:ascii="맑은 고딕" w:hAnsi="맑은 고딕" w:eastAsia="맑은 고딕" w:cs="맑은 고딕"/>
          <w:b w:val="1"/>
          <w:sz w:val="22"/>
          <w:u w:val="none"/>
        </w:rPr>
        <w:t xml:space="preserve">◈ 공통 사전 조건 — 수행과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아카이브 모드와 두 개의 아카이브 대상</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ARCHIVE LOG LIST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log mode              Archive Mode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Automatic archival             Enabled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Archive destination            /u02/arch1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Oldest online log sequence     18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Next log sequence to archive   20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Current log sequence           20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SHOW PARAMETER log_archive_dest_1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NAME                 TYPE     VALUE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log_archive_dest_1   string   LOCATION=/u02/arch1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SHOW PARAMETER log_archive_dest_2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log_archive_dest_2   string   LOCATION=/u03/arch2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리두 구성 : 3 그룹, 그룹마다 멤버 2 개가 서로 다른 디스크에 있어야 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member FOR a44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l.group#, l.sequence#, l.archived, l.status, f.member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v$log l, v$logfile f WHERE l.group# = f.group# ORDER BY l.group#;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ARC STATUS     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18 YES INACTIVE   /u01/app/oracle/oradata/ORCL/redo01.log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18 YES INACTIVE   /u02/oradata/ORCL/redo01b.log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19 YES INACTIVE   /u01/app/oracle/oradata/ORCL/redo02.log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19 YES INACTIVE   /u02/oradata/ORCL/redo02b.log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20 NO  CURRENT    /u01/app/oracle/oradata/ORCL/redo03.log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20 NO  CURRENT    /u02/oradata/ORCL/redo03b.log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실습 계정과 기준 데이터 (문제지 블록 그대로 수행)</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USER itwill IDENTIFIED BY oracle_4U</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DEFAULT TABLESPACE users QUOTA UNLIMITED ON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GRANT CREATE SESSION, RESOURCE, CREATE VIEW TO itwill;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GRANT SELECT ANY TABLE TO itwill;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itwill.emp TABLESPACE users AS SELECT * FROM hr.employees;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itwill.dept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(deptno NUMBER(2), dname VARCHAR2(14), loc VARCHAR2(13))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itwill.dept VALUES (10, 'Accounting', 'New York');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itwill.dept VALUES (20, 'Research',   'Dallas');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itwill.dept VALUES (30, 'Sales',      'Chicago');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백업 디렉터리</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mkdir -p /home/oracle/backup/exam03 /home/oracle/testdir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안전망 : Cold Backup 과 컨트롤파일 백업 두 가지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/u01/app/oracle/oradata/ORCL/*.ctl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/u02/oradata/ORCL/control03.ctl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/u01/app/oracle/oradata/ORCL/*.log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/u02/oradata/ORCL/*.log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'/home/oracle/backup/exam03/control_base.bkp'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 TRACE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    AS '/home/oracle/backup/exam03/cf_base.sql' REUSE;</w:t>
      </w:r>
    </w:p>
    <w:p>
      <w:pPr>
        <w:spacing w:before="0" w:after="40"/>
        <w:ind w:left="662"/>
      </w:pPr>
      <w:r>
        <w:rPr>
          <w:rFonts w:ascii="맑은 고딕" w:hAnsi="맑은 고딕" w:eastAsia="맑은 고딕" w:cs="맑은 고딕"/>
          <w:b w:val="0"/>
          <w:sz w:val="21"/>
          <w:u w:val="none"/>
        </w:rPr>
        <w:t xml:space="preserve">▸ (5) 의 Cold Backup 은 데이터파일·컨트롤파일·리두 세 종류를 모두 받는다. 세 종류가 한 시점에서 짝을 이룬 상태여야 복구 없이 열 수 있으며, 이것이 과제 14 조건 ② 의 근거가 된다.</w:t>
      </w:r>
    </w:p>
    <w:p>
      <w:pPr>
        <w:spacing w:before="0" w:after="40"/>
        <w:ind w:left="662"/>
      </w:pPr>
      <w:r>
        <w:rPr>
          <w:rFonts w:ascii="맑은 고딕" w:hAnsi="맑은 고딕" w:eastAsia="맑은 고딕" w:cs="맑은 고딕"/>
          <w:b w:val="0"/>
          <w:sz w:val="21"/>
          <w:u w:val="none"/>
        </w:rPr>
        <w:t xml:space="preserve">▸ TEMP 파일은 백업 대상이 아니다. 컨트롤파일 정보로 재생성되거나 ADD TEMPFILE 로 다시 만든다.</w:t>
      </w:r>
    </w:p>
    <w:p>
      <w:pPr>
        <w:spacing w:before="0" w:after="40"/>
        <w:ind w:left="662"/>
      </w:pPr>
      <w:r>
        <w:rPr>
          <w:rFonts w:ascii="맑은 고딕" w:hAnsi="맑은 고딕" w:eastAsia="맑은 고딕" w:cs="맑은 고딕"/>
          <w:b w:val="0"/>
          <w:sz w:val="21"/>
          <w:u w:val="none"/>
        </w:rPr>
        <w:t xml:space="preserve">▸ 시험 전 구간에서 쓰는 상시 세션 설정 : SET LINESIZE 200 PAGESIZE 100, ALTER SESSION SET nls_date_format = 'YYYY-MM-DD HH24:MI:SS';</w:t>
      </w:r>
    </w:p>
    <w:p>
      <w:pPr>
        <w:spacing w:before="160" w:after="80"/>
        <w:keepNext/>
      </w:pPr>
      <w:r>
        <w:rPr>
          <w:rFonts w:ascii="맑은 고딕" w:hAnsi="맑은 고딕" w:eastAsia="맑은 고딕" w:cs="맑은 고딕"/>
          <w:b w:val="1"/>
          <w:sz w:val="22"/>
          <w:u w:val="none"/>
        </w:rPr>
        <w:t xml:space="preserve">◈ 이 시험을 관통하는 판정 절차</w:t>
      </w:r>
    </w:p>
    <w:p>
      <w:pPr>
        <w:spacing w:before="0" w:after="40"/>
      </w:pPr>
      <w:r>
        <w:rPr>
          <w:rFonts w:ascii="맑은 고딕" w:hAnsi="맑은 고딕" w:eastAsia="맑은 고딕" w:cs="맑은 고딕"/>
          <w:b w:val="0"/>
          <w:sz w:val="21"/>
          <w:u w:val="none"/>
        </w:rPr>
        <w:t xml:space="preserve">모든 과제는 아래 다섯 질문에 순서대로 답하는 것으로 풀린다. 답안의 【판정】 항목이 이 다섯 줄이다.</w:t>
      </w:r>
    </w:p>
    <w:tbl>
      <w:tblPr>
        <w:tblStyle w:val="TableGrid"/>
        <w:tblW w:type="auto" w:w="0"/>
        <w:tblLayout w:type="fixed"/>
        <w:tblLook w:firstColumn="1" w:firstRow="1" w:lastColumn="0" w:lastRow="0" w:noHBand="0" w:noVBand="1" w:val="04A0"/>
      </w:tblPr>
      <w:tblGrid>
        <w:gridCol w:w="3024"/>
        <w:gridCol w:w="3024"/>
        <w:gridCol w:w="3024"/>
      </w:tblGrid>
      <w:tr>
        <w:tc>
          <w:tcPr>
            <w:tcW w:type="dxa" w:w="567"/>
          </w:tcPr>
          <w:p>
            <w:pPr>
              <w:spacing w:before="20" w:after="20" w:line="240" w:lineRule="auto"/>
            </w:pPr>
            <w:r/>
            <w:r>
              <w:rPr>
                <w:rFonts w:ascii="맑은 고딕" w:hAnsi="맑은 고딕" w:eastAsia="맑은 고딕" w:cs="맑은 고딕"/>
                <w:b w:val="1"/>
                <w:sz w:val="19"/>
                <w:u w:val="none"/>
              </w:rPr>
              <w:t xml:space="preserve">#</w:t>
            </w:r>
          </w:p>
        </w:tc>
        <w:tc>
          <w:tcPr>
            <w:tcW w:type="dxa" w:w="3175"/>
          </w:tcPr>
          <w:p>
            <w:pPr>
              <w:spacing w:before="20" w:after="20" w:line="240" w:lineRule="auto"/>
            </w:pPr>
            <w:r/>
            <w:r>
              <w:rPr>
                <w:rFonts w:ascii="맑은 고딕" w:hAnsi="맑은 고딕" w:eastAsia="맑은 고딕" w:cs="맑은 고딕"/>
                <w:b w:val="1"/>
                <w:sz w:val="19"/>
                <w:u w:val="none"/>
              </w:rPr>
              <w:t xml:space="preserve">질문</w:t>
            </w:r>
          </w:p>
        </w:tc>
        <w:tc>
          <w:tcPr>
            <w:tcW w:type="dxa" w:w="5216"/>
          </w:tcPr>
          <w:p>
            <w:pPr>
              <w:spacing w:before="20" w:after="20" w:line="240" w:lineRule="auto"/>
            </w:pPr>
            <w:r/>
            <w:r>
              <w:rPr>
                <w:rFonts w:ascii="맑은 고딕" w:hAnsi="맑은 고딕" w:eastAsia="맑은 고딕" w:cs="맑은 고딕"/>
                <w:b w:val="1"/>
                <w:sz w:val="19"/>
                <w:u w:val="none"/>
              </w:rPr>
              <w:t xml:space="preserve">조회 / 근거</w:t>
            </w:r>
          </w:p>
        </w:tc>
      </w:tr>
      <w:tr>
        <w:tc>
          <w:tcPr>
            <w:tcW w:type="dxa" w:w="567"/>
          </w:tcPr>
          <w:p>
            <w:pPr>
              <w:spacing w:before="20" w:after="20" w:line="240" w:lineRule="auto"/>
            </w:pPr>
            <w:r/>
            <w:r>
              <w:rPr>
                <w:rFonts w:ascii="맑은 고딕" w:hAnsi="맑은 고딕" w:eastAsia="맑은 고딕" w:cs="맑은 고딕"/>
                <w:b w:val="0"/>
                <w:sz w:val="19"/>
                <w:u w:val="none"/>
              </w:rPr>
              <w:t xml:space="preserve">1</w:t>
            </w:r>
          </w:p>
        </w:tc>
        <w:tc>
          <w:tcPr>
            <w:tcW w:type="dxa" w:w="3175"/>
          </w:tcPr>
          <w:p>
            <w:pPr>
              <w:spacing w:before="20" w:after="20" w:line="240" w:lineRule="auto"/>
            </w:pPr>
            <w:r/>
            <w:r>
              <w:rPr>
                <w:rFonts w:ascii="맑은 고딕" w:hAnsi="맑은 고딕" w:eastAsia="맑은 고딕" w:cs="맑은 고딕"/>
                <w:b w:val="0"/>
                <w:sz w:val="19"/>
                <w:u w:val="none"/>
              </w:rPr>
              <w:t xml:space="preserve">무엇이 손상되었는가 (범위)</w:t>
            </w:r>
          </w:p>
        </w:tc>
        <w:tc>
          <w:tcPr>
            <w:tcW w:type="dxa" w:w="5216"/>
          </w:tcPr>
          <w:p>
            <w:pPr>
              <w:spacing w:before="20" w:after="20" w:line="240" w:lineRule="auto"/>
            </w:pPr>
            <w:r/>
            <w:r>
              <w:rPr>
                <w:rFonts w:ascii="맑은 고딕" w:hAnsi="맑은 고딕" w:eastAsia="맑은 고딕" w:cs="맑은 고딕"/>
                <w:b w:val="0"/>
                <w:sz w:val="19"/>
                <w:u w:val="none"/>
              </w:rPr>
              <w:t xml:space="preserve">v$recover_file, v$datafile.STATUS, v$logfile.STATUS, v$controlfile, OS 파일 목록</w:t>
            </w:r>
          </w:p>
        </w:tc>
      </w:tr>
      <w:tr>
        <w:tc>
          <w:tcPr>
            <w:tcW w:type="dxa" w:w="567"/>
          </w:tcPr>
          <w:p>
            <w:pPr>
              <w:spacing w:before="20" w:after="20" w:line="240" w:lineRule="auto"/>
            </w:pPr>
            <w:r/>
            <w:r>
              <w:rPr>
                <w:rFonts w:ascii="맑은 고딕" w:hAnsi="맑은 고딕" w:eastAsia="맑은 고딕" w:cs="맑은 고딕"/>
                <w:b w:val="0"/>
                <w:sz w:val="19"/>
                <w:u w:val="none"/>
              </w:rPr>
              <w:t xml:space="preserve">2</w:t>
            </w:r>
          </w:p>
        </w:tc>
        <w:tc>
          <w:tcPr>
            <w:tcW w:type="dxa" w:w="3175"/>
          </w:tcPr>
          <w:p>
            <w:pPr>
              <w:spacing w:before="20" w:after="20" w:line="240" w:lineRule="auto"/>
            </w:pPr>
            <w:r/>
            <w:r>
              <w:rPr>
                <w:rFonts w:ascii="맑은 고딕" w:hAnsi="맑은 고딕" w:eastAsia="맑은 고딕" w:cs="맑은 고딕"/>
                <w:b w:val="0"/>
                <w:sz w:val="19"/>
                <w:u w:val="none"/>
              </w:rPr>
              <w:t xml:space="preserve">복구 시작 SCN 은 얼마인가</w:t>
            </w:r>
          </w:p>
        </w:tc>
        <w:tc>
          <w:tcPr>
            <w:tcW w:type="dxa" w:w="5216"/>
          </w:tcPr>
          <w:p>
            <w:pPr>
              <w:spacing w:before="20" w:after="20" w:line="240" w:lineRule="auto"/>
            </w:pPr>
            <w:r/>
            <w:r>
              <w:rPr>
                <w:rFonts w:ascii="맑은 고딕" w:hAnsi="맑은 고딕" w:eastAsia="맑은 고딕" w:cs="맑은 고딕"/>
                <w:b w:val="0"/>
                <w:sz w:val="19"/>
                <w:u w:val="none"/>
              </w:rPr>
              <w:t xml:space="preserve">v$recover_file.CHANGE# (복원 후), v$datafile_header.CHECKPOINT_CHANGE#</w:t>
            </w:r>
          </w:p>
        </w:tc>
      </w:tr>
      <w:tr>
        <w:tc>
          <w:tcPr>
            <w:tcW w:type="dxa" w:w="567"/>
          </w:tcPr>
          <w:p>
            <w:pPr>
              <w:spacing w:before="20" w:after="20" w:line="240" w:lineRule="auto"/>
            </w:pPr>
            <w:r/>
            <w:r>
              <w:rPr>
                <w:rFonts w:ascii="맑은 고딕" w:hAnsi="맑은 고딕" w:eastAsia="맑은 고딕" w:cs="맑은 고딕"/>
                <w:b w:val="0"/>
                <w:sz w:val="19"/>
                <w:u w:val="none"/>
              </w:rPr>
              <w:t xml:space="preserve">3</w:t>
            </w:r>
          </w:p>
        </w:tc>
        <w:tc>
          <w:tcPr>
            <w:tcW w:type="dxa" w:w="3175"/>
          </w:tcPr>
          <w:p>
            <w:pPr>
              <w:spacing w:before="20" w:after="20" w:line="240" w:lineRule="auto"/>
            </w:pPr>
            <w:r/>
            <w:r>
              <w:rPr>
                <w:rFonts w:ascii="맑은 고딕" w:hAnsi="맑은 고딕" w:eastAsia="맑은 고딕" w:cs="맑은 고딕"/>
                <w:b w:val="0"/>
                <w:sz w:val="19"/>
                <w:u w:val="none"/>
              </w:rPr>
              <w:t xml:space="preserve">그 SCN 이후의 리두가 남아 있는가</w:t>
            </w:r>
          </w:p>
        </w:tc>
        <w:tc>
          <w:tcPr>
            <w:tcW w:type="dxa" w:w="5216"/>
          </w:tcPr>
          <w:p>
            <w:pPr>
              <w:spacing w:before="20" w:after="20" w:line="240" w:lineRule="auto"/>
            </w:pPr>
            <w:r/>
            <w:r>
              <w:rPr>
                <w:rFonts w:ascii="맑은 고딕" w:hAnsi="맑은 고딕" w:eastAsia="맑은 고딕" w:cs="맑은 고딕"/>
                <w:b w:val="0"/>
                <w:sz w:val="19"/>
                <w:u w:val="none"/>
              </w:rPr>
              <w:t xml:space="preserve">v$log_history / v$archived_log 연속성, v$log.FIRST_CHANGE# 최소값</w:t>
            </w:r>
          </w:p>
        </w:tc>
      </w:tr>
      <w:tr>
        <w:tc>
          <w:tcPr>
            <w:tcW w:type="dxa" w:w="567"/>
          </w:tcPr>
          <w:p>
            <w:pPr>
              <w:spacing w:before="20" w:after="20" w:line="240" w:lineRule="auto"/>
            </w:pPr>
            <w:r/>
            <w:r>
              <w:rPr>
                <w:rFonts w:ascii="맑은 고딕" w:hAnsi="맑은 고딕" w:eastAsia="맑은 고딕" w:cs="맑은 고딕"/>
                <w:b w:val="0"/>
                <w:sz w:val="19"/>
                <w:u w:val="none"/>
              </w:rPr>
              <w:t xml:space="preserve">4</w:t>
            </w:r>
          </w:p>
        </w:tc>
        <w:tc>
          <w:tcPr>
            <w:tcW w:type="dxa" w:w="3175"/>
          </w:tcPr>
          <w:p>
            <w:pPr>
              <w:spacing w:before="20" w:after="20" w:line="240" w:lineRule="auto"/>
            </w:pPr>
            <w:r/>
            <w:r>
              <w:rPr>
                <w:rFonts w:ascii="맑은 고딕" w:hAnsi="맑은 고딕" w:eastAsia="맑은 고딕" w:cs="맑은 고딕"/>
                <w:b w:val="0"/>
                <w:sz w:val="19"/>
                <w:u w:val="none"/>
              </w:rPr>
              <w:t xml:space="preserve">완전 복구인가 불완전 복구인가</w:t>
            </w:r>
          </w:p>
        </w:tc>
        <w:tc>
          <w:tcPr>
            <w:tcW w:type="dxa" w:w="5216"/>
          </w:tcPr>
          <w:p>
            <w:pPr>
              <w:spacing w:before="20" w:after="20" w:line="240" w:lineRule="auto"/>
            </w:pPr>
            <w:r/>
            <w:r>
              <w:rPr>
                <w:rFonts w:ascii="맑은 고딕" w:hAnsi="맑은 고딕" w:eastAsia="맑은 고딕" w:cs="맑은 고딕"/>
                <w:b w:val="0"/>
                <w:sz w:val="19"/>
                <w:u w:val="none"/>
              </w:rPr>
              <w:t xml:space="preserve">3 이 모두 YES → 완전. 한 곳이라도 결손 → 불완전, 그 지점이 복구 한계</w:t>
            </w:r>
          </w:p>
        </w:tc>
      </w:tr>
      <w:tr>
        <w:tc>
          <w:tcPr>
            <w:tcW w:type="dxa" w:w="567"/>
          </w:tcPr>
          <w:p>
            <w:pPr>
              <w:spacing w:before="20" w:after="20" w:line="240" w:lineRule="auto"/>
            </w:pPr>
            <w:r/>
            <w:r>
              <w:rPr>
                <w:rFonts w:ascii="맑은 고딕" w:hAnsi="맑은 고딕" w:eastAsia="맑은 고딕" w:cs="맑은 고딕"/>
                <w:b w:val="0"/>
                <w:sz w:val="19"/>
                <w:u w:val="none"/>
              </w:rPr>
              <w:t xml:space="preserve">5</w:t>
            </w:r>
          </w:p>
        </w:tc>
        <w:tc>
          <w:tcPr>
            <w:tcW w:type="dxa" w:w="3175"/>
          </w:tcPr>
          <w:p>
            <w:pPr>
              <w:spacing w:before="20" w:after="20" w:line="240" w:lineRule="auto"/>
            </w:pPr>
            <w:r/>
            <w:r>
              <w:rPr>
                <w:rFonts w:ascii="맑은 고딕" w:hAnsi="맑은 고딕" w:eastAsia="맑은 고딕" w:cs="맑은 고딕"/>
                <w:b w:val="0"/>
                <w:sz w:val="19"/>
                <w:u w:val="none"/>
              </w:rPr>
              <w:t xml:space="preserve">RESETLOGS 가 필요한가</w:t>
            </w:r>
          </w:p>
        </w:tc>
        <w:tc>
          <w:tcPr>
            <w:tcW w:type="dxa" w:w="5216"/>
          </w:tcPr>
          <w:p>
            <w:pPr>
              <w:spacing w:before="20" w:after="20" w:line="240" w:lineRule="auto"/>
            </w:pPr>
            <w:r/>
            <w:r>
              <w:rPr>
                <w:rFonts w:ascii="맑은 고딕" w:hAnsi="맑은 고딕" w:eastAsia="맑은 고딕" w:cs="맑은 고딕"/>
                <w:b w:val="0"/>
                <w:sz w:val="19"/>
                <w:u w:val="none"/>
              </w:rPr>
              <w:t xml:space="preserve">불완전 복구, CLEAR UNARCHIVED, USING BACKUP CONTROLFILE 중 하나라도 있으면 필요</w:t>
            </w:r>
          </w:p>
        </w:tc>
      </w:tr>
    </w:tbl>
    <w:p>
      <w:pPr>
        <w:spacing w:before="0" w:after="60"/>
      </w:pPr>
    </w:p>
    <w:p>
      <w:pPr>
        <w:spacing w:before="0" w:after="40"/>
        <w:ind w:left="662"/>
      </w:pPr>
      <w:r>
        <w:rPr>
          <w:rFonts w:ascii="맑은 고딕" w:hAnsi="맑은 고딕" w:eastAsia="맑은 고딕" w:cs="맑은 고딕"/>
          <w:b w:val="0"/>
          <w:sz w:val="21"/>
          <w:u w:val="none"/>
        </w:rPr>
        <w:t xml:space="preserve">▸ 4 와 5 는 별개다. 과제 11 · 12 · 13 은 데이터 손실이 없는 완전 복구인데도 RESETLOGS 가 강제된다. "RESETLOGS = 손실"이라고 적은 답안은 감점 대상이다.</w:t>
      </w:r>
    </w:p>
    <w:p>
      <w:pPr>
        <w:spacing w:before="320" w:after="120"/>
        <w:keepNext/>
      </w:pPr>
      <w:r>
        <w:rPr>
          <w:rFonts w:ascii="맑은 고딕" w:hAnsi="맑은 고딕" w:eastAsia="맑은 고딕" w:cs="맑은 고딕"/>
          <w:b w:val="1"/>
          <w:sz w:val="24"/>
          <w:u w:val="none"/>
        </w:rPr>
        <w:t xml:space="preserve">Section 1  데이터파일 완전 복구 — Hot Backup 과 아카이브 적용</w:t>
      </w:r>
    </w:p>
    <w:p>
      <w:pPr>
        <w:spacing w:before="0" w:after="120"/>
      </w:pPr>
      <w:r>
        <w:rPr>
          <w:rFonts w:ascii="맑은 고딕" w:hAnsi="맑은 고딕" w:eastAsia="맑은 고딕" w:cs="맑은 고딕"/>
          <w:b w:val="0"/>
          <w:sz w:val="21"/>
          <w:u w:val="none"/>
        </w:rPr>
        <w:t xml:space="preserve">이 절의 답안은 세 가지를 반드시 담아야 한다. ① 손상 파일이 자동으로 OFFLINE(STATUS=RECOVER) 되었다는 조회, ② 복구 시작 SCN 을 포함하는 시퀀스부터 현재까지의 아카이브가 결손 없이 존재한다는 조회, ③ 복구 후 RESETLOGS 이력이 늘지 않았다는 조회. 셋이 모두 있어야 "완전 복구"라는 주장이 성립한다.</w:t>
      </w:r>
    </w:p>
    <w:p>
      <w:pPr>
        <w:spacing w:before="220" w:after="60"/>
        <w:ind w:left="230"/>
        <w:keepNext/>
      </w:pPr>
      <w:r>
        <w:rPr>
          <w:rFonts w:ascii="맑은 고딕" w:hAnsi="맑은 고딕" w:eastAsia="맑은 고딕" w:cs="맑은 고딕"/>
          <w:b w:val="1"/>
          <w:sz w:val="21"/>
          <w:u w:val="none"/>
        </w:rPr>
        <w:t xml:space="preserve">1. 데이터베이스를 한 번도 내리지 않고 users 테이블스페이스를 복구하시오.  [7점]</w:t>
      </w:r>
    </w:p>
    <w:p>
      <w:pPr>
        <w:spacing w:before="100" w:after="40"/>
        <w:ind w:left="460"/>
        <w:keepNext/>
      </w:pPr>
      <w:r>
        <w:rPr>
          <w:rFonts w:ascii="맑은 고딕" w:hAnsi="맑은 고딕" w:eastAsia="맑은 고딕" w:cs="맑은 고딕"/>
          <w:b w:val="1"/>
          <w:sz w:val="20"/>
          <w:u w:val="none"/>
        </w:rPr>
        <w:t xml:space="preserve">【수행 1】 기준 데이터 생성과 Hot Backup</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hr.emp1 TABLESPACE users AS SELECT * FROM hr.employees;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BEGIN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/u01/app/oracle/oradata/ORCL/users01.dbf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END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status, change# FROM v$backup WHERE file# =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STATUS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7 NOT ACTIVE     2400400</w:t>
      </w:r>
    </w:p>
    <w:p>
      <w:pPr>
        <w:spacing w:before="0" w:after="40"/>
        <w:ind w:left="662"/>
      </w:pPr>
      <w:r>
        <w:rPr>
          <w:rFonts w:ascii="맑은 고딕" w:hAnsi="맑은 고딕" w:eastAsia="맑은 고딕" w:cs="맑은 고딕"/>
          <w:b w:val="0"/>
          <w:sz w:val="21"/>
          <w:u w:val="none"/>
        </w:rPr>
        <w:t xml:space="preserve">▸ BEGIN BACKUP 은 해당 테이블스페이스 파일의 헤더 체크포인트 SCN 을 고정하고 블록 전체 이미지를 리두에 기록하게 한다. 이 고정된 SCN(2400400) 이 나중에 복구 시작 SCN 이 된다.</w:t>
      </w:r>
    </w:p>
    <w:p>
      <w:pPr>
        <w:spacing w:before="0" w:after="40"/>
        <w:ind w:left="662"/>
      </w:pPr>
      <w:r>
        <w:rPr>
          <w:rFonts w:ascii="맑은 고딕" w:hAnsi="맑은 고딕" w:eastAsia="맑은 고딕" w:cs="맑은 고딕"/>
          <w:b w:val="0"/>
          <w:sz w:val="21"/>
          <w:u w:val="none"/>
        </w:rPr>
        <w:t xml:space="preserve">▸ END BACKUP 을 빠뜨리면 v$backup.STATUS 가 ACTIVE 로 남아 리두가 계속 부풀고, 다음 기동 때 ORA-01113 으로 막힌다. 백업 직후 v$backup 확인을 절차에 넣는다.</w:t>
      </w:r>
    </w:p>
    <w:p>
      <w:pPr>
        <w:spacing w:before="100" w:after="40"/>
        <w:ind w:left="460"/>
        <w:keepNext/>
      </w:pPr>
      <w:r>
        <w:rPr>
          <w:rFonts w:ascii="맑은 고딕" w:hAnsi="맑은 고딕" w:eastAsia="맑은 고딕" w:cs="맑은 고딕"/>
          <w:b w:val="1"/>
          <w:sz w:val="20"/>
          <w:u w:val="none"/>
        </w:rPr>
        <w:t xml:space="preserve">【수행 2】 백업 이후의 커밋을 아카이브로 넘긴다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hr.emp1 SELECT * FROM hr.employees;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107 rows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Commit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214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sequence#, first_change#,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v$log_history ORDER BY sequence# DESC FETCH FIRST 3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SEQUENCE# FIRST_CHANGE#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21       2401640      2402100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20       2400980      2401640</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19       2400400      2400980</w:t>
      </w:r>
    </w:p>
    <w:p>
      <w:pPr>
        <w:spacing w:before="0" w:after="40"/>
        <w:ind w:left="662"/>
      </w:pPr>
      <w:r>
        <w:rPr>
          <w:rFonts w:ascii="맑은 고딕" w:hAnsi="맑은 고딕" w:eastAsia="맑은 고딕" w:cs="맑은 고딕"/>
          <w:b w:val="0"/>
          <w:sz w:val="21"/>
          <w:u w:val="none"/>
        </w:rPr>
        <w:t xml:space="preserve">▸ ALTER SYSTEM ARCHIVE LOG CURRENT 는 스위치와 아카이브 완료를 함께 보장한다. SWITCH LOGFILE 만 쓰면 아카이브가 아직 진행 중일 수 있으므로 검증 전 단계에서는 ARCHIVE LOG CURRENT 를 쓴다.</w:t>
      </w:r>
    </w:p>
    <w:p>
      <w:pPr>
        <w:spacing w:before="100" w:after="40"/>
        <w:ind w:left="460"/>
        <w:keepNext/>
      </w:pPr>
      <w:r>
        <w:rPr>
          <w:rFonts w:ascii="맑은 고딕" w:hAnsi="맑은 고딕" w:eastAsia="맑은 고딕" w:cs="맑은 고딕"/>
          <w:b w:val="1"/>
          <w:sz w:val="20"/>
          <w:u w:val="none"/>
        </w:rPr>
        <w:t xml:space="preserve">【수행 3】 장애 유발과 증상 관찰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FLUSH BUFFER_CACHE;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SELECT COUNT(*) FROM hr.emp1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ORA-01116: error in opening database file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7: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ORA-27041: unable to open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Linux-x86_64 Error: 2: No such file or directory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hr.employees;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status FROM v$instance;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OPEN</w:t>
      </w:r>
    </w:p>
    <w:p>
      <w:pPr>
        <w:spacing w:before="0" w:after="40"/>
        <w:ind w:left="662"/>
      </w:pPr>
      <w:r>
        <w:rPr>
          <w:rFonts w:ascii="맑은 고딕" w:hAnsi="맑은 고딕" w:eastAsia="맑은 고딕" w:cs="맑은 고딕"/>
          <w:b w:val="0"/>
          <w:sz w:val="21"/>
          <w:u w:val="none"/>
        </w:rPr>
        <w:t xml:space="preserve">▸ hr.emp1 은 USERS 에, hr.employees 는 SYSAUX/EXAMPLE 계열의 다른 파일에 있다. 손상 범위가 그 파일에 든 객체로만 제한되고 나머지 업무는 계속 서비스된다는 것이 ARCHIVELOG 모드의 동작이다.</w:t>
      </w:r>
    </w:p>
    <w:p>
      <w:pPr>
        <w:spacing w:before="0" w:after="40"/>
        <w:ind w:left="662"/>
      </w:pPr>
      <w:r>
        <w:rPr>
          <w:rFonts w:ascii="맑은 고딕" w:hAnsi="맑은 고딕" w:eastAsia="맑은 고딕" w:cs="맑은 고딕"/>
          <w:b w:val="0"/>
          <w:sz w:val="21"/>
          <w:u w:val="none"/>
        </w:rPr>
        <w:t xml:space="preserve">▸ 인스턴스 상태는 OPEN 그대로다. 데이터베이스가 내려가지 않았다는 사실 자체가 무중단 복구가 가능하다는 첫 신호다.</w:t>
      </w:r>
    </w:p>
    <w:p>
      <w:pPr>
        <w:spacing w:before="100" w:after="40"/>
        <w:ind w:left="460"/>
        <w:keepNext/>
      </w:pPr>
      <w:r>
        <w:rPr>
          <w:rFonts w:ascii="맑은 고딕" w:hAnsi="맑은 고딕" w:eastAsia="맑은 고딕" w:cs="맑은 고딕"/>
          <w:b w:val="1"/>
          <w:sz w:val="20"/>
          <w:u w:val="none"/>
        </w:rPr>
        <w:t xml:space="preserve">【수행 4】 진단 — 손상 파일 번호 · 상태 값 · 복구 시작 SCN</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status FROM v$datafile WHERE file# =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/u01/app/oracle/oradata/ORCL/users01.dbf      RECOVER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time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 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FILE NOT FOUND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백업본을 되돌린 뒤에야 실제 복구 시작 SCN 이 보인다.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/home/oracle/backup/exam03/users01.dbf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7                          2400400</w:t>
      </w:r>
    </w:p>
    <w:p>
      <w:pPr>
        <w:spacing w:before="0" w:after="40"/>
        <w:ind w:left="662"/>
      </w:pPr>
      <w:r>
        <w:rPr>
          <w:rFonts w:ascii="맑은 고딕" w:hAnsi="맑은 고딕" w:eastAsia="맑은 고딕" w:cs="맑은 고딕"/>
          <w:b w:val="0"/>
          <w:sz w:val="21"/>
          <w:u w:val="none"/>
        </w:rPr>
        <w:t xml:space="preserve">▸ ERROR 가 FILE NOT FOUND 이면 파일 자체가 없다는 뜻이고 CHANGE# 는 0 으로 나온다. 복원 후 ERROR 가 공백으로 바뀌고 CHANGE# 에 값이 실리면 "파일은 있고 복구만 남았다"는 뜻이다.</w:t>
      </w:r>
    </w:p>
    <w:p>
      <w:pPr>
        <w:spacing w:before="0" w:after="40"/>
        <w:ind w:left="662"/>
      </w:pPr>
      <w:r>
        <w:rPr>
          <w:rFonts w:ascii="맑은 고딕" w:hAnsi="맑은 고딕" w:eastAsia="맑은 고딕" w:cs="맑은 고딕"/>
          <w:b w:val="0"/>
          <w:sz w:val="21"/>
          <w:u w:val="none"/>
        </w:rPr>
        <w:t xml:space="preserve">▸ 복구 시작 SCN = 2400400. 이 값이 Hot Backup 시점에 고정된 파일 헤더 SCN 과 같다.</w:t>
      </w:r>
    </w:p>
    <w:p>
      <w:pPr>
        <w:spacing w:before="100" w:after="40"/>
        <w:ind w:left="460"/>
        <w:keepNext/>
      </w:pPr>
      <w:r>
        <w:rPr>
          <w:rFonts w:ascii="맑은 고딕" w:hAnsi="맑은 고딕" w:eastAsia="맑은 고딕" w:cs="맑은 고딕"/>
          <w:b w:val="1"/>
          <w:sz w:val="20"/>
          <w:u w:val="none"/>
        </w:rPr>
        <w:t xml:space="preserve">【수행 5】 진단 — 필요한 아카이브 시퀀스 구간과 연속성</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① 복구 시작 SCN 을 포함하는 시퀀스를 찾는다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sequence#, first_change#,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v$log_history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WHERE  2400400 BETWEEN first_change# AND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SEQUENCE# FIRST_CHANGE#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19       2400400      2400980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② 그 시퀀스부터 현재까지가 필요 구간이다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sequence#, archived, deleted,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v$archived_log WHERE sequence# &gt;= 19 AND dest_id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ORDER  BY 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SEQUENCE# ARC DEL 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19 YES NO  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20 YES NO  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21 YES NO  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③ 결손 점검 : 개수와 기대값이 같아야 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MIN(sequence#) AS oldest, MAX(sequence#) AS newest, COUNT(*) AS cnt,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MAX(sequence#) - MIN(sequence#) + 1 AS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v$archived_log WHERE status = 'A' AND dest_id = 1 AND sequence# &gt;= 19;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OLDEST     NEWEST        CNT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19         21          3          3</w:t>
      </w:r>
    </w:p>
    <w:p>
      <w:pPr>
        <w:spacing w:before="0" w:after="40"/>
        <w:ind w:left="662"/>
      </w:pPr>
      <w:r>
        <w:rPr>
          <w:rFonts w:ascii="맑은 고딕" w:hAnsi="맑은 고딕" w:eastAsia="맑은 고딕" w:cs="맑은 고딕"/>
          <w:b w:val="0"/>
          <w:sz w:val="21"/>
          <w:u w:val="none"/>
        </w:rPr>
        <w:t xml:space="preserve">▸ 필요 구간 = 시퀀스 19 ~ 21(현재 CURRENT 직전까지). CNT 3 = EXPECTED 3 이므로 결손이 없다. → 완전 복구가 성립한다고 판정한다.</w:t>
      </w:r>
    </w:p>
    <w:p>
      <w:pPr>
        <w:spacing w:before="0" w:after="40"/>
        <w:ind w:left="662"/>
      </w:pPr>
      <w:r>
        <w:rPr>
          <w:rFonts w:ascii="맑은 고딕" w:hAnsi="맑은 고딕" w:eastAsia="맑은 고딕" w:cs="맑은 고딕"/>
          <w:b w:val="0"/>
          <w:sz w:val="21"/>
          <w:u w:val="none"/>
        </w:rPr>
        <w:t xml:space="preserve">▸ OS 에서 지운 아카이브는 v$archived_log 에 STATUS=A 로 남아 있으므로 이 점검이 실제와 어긋날 수 있다. 의심되면 RMAN CROSSCHECK ARCHIVELOG ALL 로 상태를 맞춘 뒤 다시 센다(과제 6 · 9 에서 사용).</w:t>
      </w:r>
    </w:p>
    <w:p>
      <w:pPr>
        <w:spacing w:before="100" w:after="40"/>
        <w:ind w:left="460"/>
        <w:keepNext/>
      </w:pPr>
      <w:r>
        <w:rPr>
          <w:rFonts w:ascii="맑은 고딕" w:hAnsi="맑은 고딕" w:eastAsia="맑은 고딕" w:cs="맑은 고딕"/>
          <w:b w:val="1"/>
          <w:sz w:val="20"/>
          <w:u w:val="none"/>
        </w:rPr>
        <w:t xml:space="preserve">【수행 6】 복구 — 두 번의 오류와 각각의 판단</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복원 직후 바로 복구를 시도한다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ORA-00283: recovery session canceled due to errors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ORA-01124: cannot recover data file 7 - file is in use or recovery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7: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&lt;&lt; 판단 1 &gt;&gt; 파일이 아직 데이터베이스에 붙어 있다. 사용 중인 파일에는 리두를 적용할 수</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없으므로 대상을 먼저 OFFLINE 으로 내려야 한다. 선행 조치는 OFFLINE 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OFFLINE NORMAL;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TABLESPACE users OFFLINE NORMAL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ORA-01191: file 7 is already offline - cannot do a normal offline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7: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&lt;&lt; 판단 2 &gt;&gt; NORMAL 은 내리기 전에 그 파일에 체크포인트를 수행한다. 이미 Oracle 이 떼어 낸</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(STATUS=RECOVER) 파일에는 체크포인트를 쓸 수 없어 거부된다. 장애 대응에서는</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IMMEDIATE 가 사실상 유일한 선택이다.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status FROM v$datafile WHERE file# =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OFFLINE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ONLINE;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Tablespace altered.</w:t>
      </w:r>
    </w:p>
    <w:p>
      <w:pPr>
        <w:spacing w:before="0" w:after="40"/>
        <w:ind w:left="662"/>
      </w:pPr>
      <w:r>
        <w:rPr>
          <w:rFonts w:ascii="맑은 고딕" w:hAnsi="맑은 고딕" w:eastAsia="맑은 고딕" w:cs="맑은 고딕"/>
          <w:b w:val="0"/>
          <w:sz w:val="21"/>
          <w:u w:val="none"/>
        </w:rPr>
        <w:t xml:space="preserve">▸ 표준 절차는 이 두 오류에서 도출된다 : OFFLINE IMMEDIATE → 복원 → RECOVER → ONLINE. 이번처럼 복원을 먼저 했다면 OFFLINE 만 앞세우면 된다. 순서를 바꿔도 되지만 RECOVER 앞에 OFFLINE 과 복원이 모두 끝나 있어야 한다.</w:t>
      </w:r>
    </w:p>
    <w:p>
      <w:pPr>
        <w:spacing w:before="0" w:after="40"/>
        <w:ind w:left="662"/>
      </w:pPr>
      <w:r>
        <w:rPr>
          <w:rFonts w:ascii="맑은 고딕" w:hAnsi="맑은 고딕" w:eastAsia="맑은 고딕" w:cs="맑은 고딕"/>
          <w:b w:val="0"/>
          <w:sz w:val="21"/>
          <w:u w:val="none"/>
        </w:rPr>
        <w:t xml:space="preserve">▸ 마지막 ONLINE 을 빠뜨리면 "복구했는데 여전히 조회가 안 된다"는 신고로 이어진다. 검증 조회에 v$datafile.STATUS 를 포함시켜 습관적으로 확인한다.</w:t>
      </w:r>
    </w:p>
    <w:p>
      <w:pPr>
        <w:spacing w:before="100" w:after="40"/>
        <w:ind w:left="460"/>
        <w:keepNext/>
      </w:pPr>
      <w:r>
        <w:rPr>
          <w:rFonts w:ascii="맑은 고딕" w:hAnsi="맑은 고딕" w:eastAsia="맑은 고딕" w:cs="맑은 고딕"/>
          <w:b w:val="1"/>
          <w:sz w:val="20"/>
          <w:u w:val="none"/>
        </w:rPr>
        <w:t xml:space="preserve">【판정】</w:t>
      </w:r>
    </w:p>
    <w:tbl>
      <w:tblPr>
        <w:tblStyle w:val="TableGrid"/>
        <w:tblW w:type="auto" w:w="0"/>
        <w:tblLayout w:type="fixed"/>
        <w:tblLook w:firstColumn="1" w:firstRow="1" w:lastColumn="0" w:lastRow="0" w:noHBand="0" w:noVBand="1" w:val="04A0"/>
      </w:tblPr>
      <w:tblGrid>
        <w:gridCol w:w="4536"/>
        <w:gridCol w:w="4536"/>
      </w:tblGrid>
      <w:tr>
        <w:tc>
          <w:tcPr>
            <w:tcW w:type="dxa" w:w="2041"/>
          </w:tcPr>
          <w:p>
            <w:pPr>
              <w:spacing w:before="20" w:after="20" w:line="240" w:lineRule="auto"/>
            </w:pPr>
            <w:r/>
            <w:r>
              <w:rPr>
                <w:rFonts w:ascii="맑은 고딕" w:hAnsi="맑은 고딕" w:eastAsia="맑은 고딕" w:cs="맑은 고딕"/>
                <w:b w:val="1"/>
                <w:sz w:val="19"/>
                <w:u w:val="none"/>
              </w:rPr>
              <w:t xml:space="preserve">항목</w:t>
            </w:r>
          </w:p>
        </w:tc>
        <w:tc>
          <w:tcPr>
            <w:tcW w:type="dxa" w:w="6917"/>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2041"/>
          </w:tcPr>
          <w:p>
            <w:pPr>
              <w:spacing w:before="20" w:after="20" w:line="240" w:lineRule="auto"/>
            </w:pPr>
            <w:r/>
            <w:r>
              <w:rPr>
                <w:rFonts w:ascii="맑은 고딕" w:hAnsi="맑은 고딕" w:eastAsia="맑은 고딕" w:cs="맑은 고딕"/>
                <w:b w:val="0"/>
                <w:sz w:val="19"/>
                <w:u w:val="none"/>
              </w:rPr>
              <w:t xml:space="preserve">손상 파일 번호</w:t>
            </w:r>
          </w:p>
        </w:tc>
        <w:tc>
          <w:tcPr>
            <w:tcW w:type="dxa" w:w="6917"/>
          </w:tcPr>
          <w:p>
            <w:pPr>
              <w:spacing w:before="20" w:after="20" w:line="240" w:lineRule="auto"/>
            </w:pPr>
            <w:r/>
            <w:r>
              <w:rPr>
                <w:rFonts w:ascii="맑은 고딕" w:hAnsi="맑은 고딕" w:eastAsia="맑은 고딕" w:cs="맑은 고딕"/>
                <w:b w:val="0"/>
                <w:sz w:val="19"/>
                <w:u w:val="none"/>
              </w:rPr>
              <w:t xml:space="preserve">7  (v$recover_file, v$datafile)</w:t>
            </w:r>
          </w:p>
        </w:tc>
      </w:tr>
      <w:tr>
        <w:tc>
          <w:tcPr>
            <w:tcW w:type="dxa" w:w="2041"/>
          </w:tcPr>
          <w:p>
            <w:pPr>
              <w:spacing w:before="20" w:after="20" w:line="240" w:lineRule="auto"/>
            </w:pPr>
            <w:r/>
            <w:r>
              <w:rPr>
                <w:rFonts w:ascii="맑은 고딕" w:hAnsi="맑은 고딕" w:eastAsia="맑은 고딕" w:cs="맑은 고딕"/>
                <w:b w:val="0"/>
                <w:sz w:val="19"/>
                <w:u w:val="none"/>
              </w:rPr>
              <w:t xml:space="preserve">그 파일의 상태 값</w:t>
            </w:r>
          </w:p>
        </w:tc>
        <w:tc>
          <w:tcPr>
            <w:tcW w:type="dxa" w:w="6917"/>
          </w:tcPr>
          <w:p>
            <w:pPr>
              <w:spacing w:before="20" w:after="20" w:line="240" w:lineRule="auto"/>
            </w:pPr>
            <w:r/>
            <w:r>
              <w:rPr>
                <w:rFonts w:ascii="맑은 고딕" w:hAnsi="맑은 고딕" w:eastAsia="맑은 고딕" w:cs="맑은 고딕"/>
                <w:b w:val="0"/>
                <w:sz w:val="19"/>
                <w:u w:val="none"/>
              </w:rPr>
              <w:t xml:space="preserve">RECOVER → OFFLINE(IMMEDIATE 후) → ONLINE(복구 후)</w:t>
            </w:r>
          </w:p>
        </w:tc>
      </w:tr>
      <w:tr>
        <w:tc>
          <w:tcPr>
            <w:tcW w:type="dxa" w:w="2041"/>
          </w:tcPr>
          <w:p>
            <w:pPr>
              <w:spacing w:before="20" w:after="20" w:line="240" w:lineRule="auto"/>
            </w:pPr>
            <w:r/>
            <w:r>
              <w:rPr>
                <w:rFonts w:ascii="맑은 고딕" w:hAnsi="맑은 고딕" w:eastAsia="맑은 고딕" w:cs="맑은 고딕"/>
                <w:b w:val="0"/>
                <w:sz w:val="19"/>
                <w:u w:val="none"/>
              </w:rPr>
              <w:t xml:space="preserve">복구 시작 SCN</w:t>
            </w:r>
          </w:p>
        </w:tc>
        <w:tc>
          <w:tcPr>
            <w:tcW w:type="dxa" w:w="6917"/>
          </w:tcPr>
          <w:p>
            <w:pPr>
              <w:spacing w:before="20" w:after="20" w:line="240" w:lineRule="auto"/>
            </w:pPr>
            <w:r/>
            <w:r>
              <w:rPr>
                <w:rFonts w:ascii="맑은 고딕" w:hAnsi="맑은 고딕" w:eastAsia="맑은 고딕" w:cs="맑은 고딕"/>
                <w:b w:val="0"/>
                <w:sz w:val="19"/>
                <w:u w:val="none"/>
              </w:rPr>
              <w:t xml:space="preserve">2400400  (복원 후 v$recover_file.CHANGE#)</w:t>
            </w:r>
          </w:p>
        </w:tc>
      </w:tr>
      <w:tr>
        <w:tc>
          <w:tcPr>
            <w:tcW w:type="dxa" w:w="2041"/>
          </w:tcPr>
          <w:p>
            <w:pPr>
              <w:spacing w:before="20" w:after="20" w:line="240" w:lineRule="auto"/>
            </w:pPr>
            <w:r/>
            <w:r>
              <w:rPr>
                <w:rFonts w:ascii="맑은 고딕" w:hAnsi="맑은 고딕" w:eastAsia="맑은 고딕" w:cs="맑은 고딕"/>
                <w:b w:val="0"/>
                <w:sz w:val="19"/>
                <w:u w:val="none"/>
              </w:rPr>
              <w:t xml:space="preserve">필요 아카이브 구간</w:t>
            </w:r>
          </w:p>
        </w:tc>
        <w:tc>
          <w:tcPr>
            <w:tcW w:type="dxa" w:w="6917"/>
          </w:tcPr>
          <w:p>
            <w:pPr>
              <w:spacing w:before="20" w:after="20" w:line="240" w:lineRule="auto"/>
            </w:pPr>
            <w:r/>
            <w:r>
              <w:rPr>
                <w:rFonts w:ascii="맑은 고딕" w:hAnsi="맑은 고딕" w:eastAsia="맑은 고딕" w:cs="맑은 고딕"/>
                <w:b w:val="0"/>
                <w:sz w:val="19"/>
                <w:u w:val="none"/>
              </w:rPr>
              <w:t xml:space="preserve">시퀀스 19 ~ 21,  CNT 3 = EXPECTED 3 → 결손 없음</w:t>
            </w:r>
          </w:p>
        </w:tc>
      </w:tr>
      <w:tr>
        <w:tc>
          <w:tcPr>
            <w:tcW w:type="dxa" w:w="2041"/>
          </w:tcPr>
          <w:p>
            <w:pPr>
              <w:spacing w:before="20" w:after="20" w:line="240" w:lineRule="auto"/>
            </w:pPr>
            <w:r/>
            <w:r>
              <w:rPr>
                <w:rFonts w:ascii="맑은 고딕" w:hAnsi="맑은 고딕" w:eastAsia="맑은 고딕" w:cs="맑은 고딕"/>
                <w:b w:val="0"/>
                <w:sz w:val="19"/>
                <w:u w:val="none"/>
              </w:rPr>
              <w:t xml:space="preserve">오류 1</w:t>
            </w:r>
          </w:p>
        </w:tc>
        <w:tc>
          <w:tcPr>
            <w:tcW w:type="dxa" w:w="6917"/>
          </w:tcPr>
          <w:p>
            <w:pPr>
              <w:spacing w:before="20" w:after="20" w:line="240" w:lineRule="auto"/>
            </w:pPr>
            <w:r/>
            <w:r>
              <w:rPr>
                <w:rFonts w:ascii="맑은 고딕" w:hAnsi="맑은 고딕" w:eastAsia="맑은 고딕" w:cs="맑은 고딕"/>
                <w:b w:val="0"/>
                <w:sz w:val="19"/>
                <w:u w:val="none"/>
              </w:rPr>
              <w:t xml:space="preserve">ORA-01124 → 사용 중인 파일에는 리두를 적용할 수 없다 → OFFLINE 선행</w:t>
            </w:r>
          </w:p>
        </w:tc>
      </w:tr>
      <w:tr>
        <w:tc>
          <w:tcPr>
            <w:tcW w:type="dxa" w:w="2041"/>
          </w:tcPr>
          <w:p>
            <w:pPr>
              <w:spacing w:before="20" w:after="20" w:line="240" w:lineRule="auto"/>
            </w:pPr>
            <w:r/>
            <w:r>
              <w:rPr>
                <w:rFonts w:ascii="맑은 고딕" w:hAnsi="맑은 고딕" w:eastAsia="맑은 고딕" w:cs="맑은 고딕"/>
                <w:b w:val="0"/>
                <w:sz w:val="19"/>
                <w:u w:val="none"/>
              </w:rPr>
              <w:t xml:space="preserve">오류 2</w:t>
            </w:r>
          </w:p>
        </w:tc>
        <w:tc>
          <w:tcPr>
            <w:tcW w:type="dxa" w:w="6917"/>
          </w:tcPr>
          <w:p>
            <w:pPr>
              <w:spacing w:before="20" w:after="20" w:line="240" w:lineRule="auto"/>
            </w:pPr>
            <w:r/>
            <w:r>
              <w:rPr>
                <w:rFonts w:ascii="맑은 고딕" w:hAnsi="맑은 고딕" w:eastAsia="맑은 고딕" w:cs="맑은 고딕"/>
                <w:b w:val="0"/>
                <w:sz w:val="19"/>
                <w:u w:val="none"/>
              </w:rPr>
              <w:t xml:space="preserve">ORA-01191 → NORMAL 은 체크포인트를 요구한다 → OFFLINE IMMEDIATE</w:t>
            </w:r>
          </w:p>
        </w:tc>
      </w:tr>
      <w:tr>
        <w:tc>
          <w:tcPr>
            <w:tcW w:type="dxa" w:w="2041"/>
          </w:tcPr>
          <w:p>
            <w:pPr>
              <w:spacing w:before="20" w:after="20" w:line="240" w:lineRule="auto"/>
            </w:pPr>
            <w:r/>
            <w:r>
              <w:rPr>
                <w:rFonts w:ascii="맑은 고딕" w:hAnsi="맑은 고딕" w:eastAsia="맑은 고딕" w:cs="맑은 고딕"/>
                <w:b w:val="0"/>
                <w:sz w:val="19"/>
                <w:u w:val="none"/>
              </w:rPr>
              <w:t xml:space="preserve">복구 유형</w:t>
            </w:r>
          </w:p>
        </w:tc>
        <w:tc>
          <w:tcPr>
            <w:tcW w:type="dxa" w:w="6917"/>
          </w:tcPr>
          <w:p>
            <w:pPr>
              <w:spacing w:before="20" w:after="20" w:line="240" w:lineRule="auto"/>
            </w:pPr>
            <w:r/>
            <w:r>
              <w:rPr>
                <w:rFonts w:ascii="맑은 고딕" w:hAnsi="맑은 고딕" w:eastAsia="맑은 고딕" w:cs="맑은 고딕"/>
                <w:b w:val="0"/>
                <w:sz w:val="19"/>
                <w:u w:val="none"/>
              </w:rPr>
              <w:t xml:space="preserve">완전 복구 (무중단). 손실 없음 → 손실 구간 산정 대상 아님</w:t>
            </w:r>
          </w:p>
        </w:tc>
      </w:tr>
    </w:tbl>
    <w:p>
      <w:pPr>
        <w:spacing w:before="0" w:after="60"/>
      </w:pPr>
    </w:p>
    <w:p>
      <w:pPr>
        <w:spacing w:before="100" w:after="40"/>
        <w:ind w:left="460"/>
        <w:keepNext/>
      </w:pPr>
      <w:r>
        <w:rPr>
          <w:rFonts w:ascii="맑은 고딕" w:hAnsi="맑은 고딕" w:eastAsia="맑은 고딕" w:cs="맑은 고딕"/>
          <w:b w:val="1"/>
          <w:sz w:val="20"/>
          <w:u w:val="none"/>
        </w:rPr>
        <w:t xml:space="preserve">【검증】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status FROM v$datafile WHERE file# =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/u01/app/oracle/oradata/ORCL/users01.dbf      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214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status FROM v$instance;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OPEN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incarnation#, resetlogs_change#, resetlogs_time,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v$database_incarnation ORDER BY 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INCARNATION# RESETLOGS_CHANGE# RESETLOGS_TIME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                 1 2025-05-08 09:12:40 CURRENT</w:t>
      </w:r>
    </w:p>
    <w:p>
      <w:pPr>
        <w:spacing w:before="0" w:after="40"/>
        <w:ind w:left="662"/>
      </w:pPr>
      <w:r>
        <w:rPr>
          <w:rFonts w:ascii="맑은 고딕" w:hAnsi="맑은 고딕" w:eastAsia="맑은 고딕" w:cs="맑은 고딕"/>
          <w:b w:val="0"/>
          <w:sz w:val="21"/>
          <w:u w:val="none"/>
        </w:rPr>
        <w:t xml:space="preserve">▸ 행 수가 214 다. 백업 이후 커밋한 107 건이 아카이브로 되살아났다 — 이것이 완전 복구의 데이터 수준 증거다.</w:t>
      </w:r>
    </w:p>
    <w:p>
      <w:pPr>
        <w:spacing w:before="0" w:after="40"/>
        <w:ind w:left="662"/>
      </w:pPr>
      <w:r>
        <w:rPr>
          <w:rFonts w:ascii="맑은 고딕" w:hAnsi="맑은 고딕" w:eastAsia="맑은 고딕" w:cs="맑은 고딕"/>
          <w:b w:val="0"/>
          <w:sz w:val="21"/>
          <w:u w:val="none"/>
        </w:rPr>
        <w:t xml:space="preserve">▸ 인카네이션이 1 그대로이고 RESETLOGS 이력이 늘지 않았다. 뜻하는 바는 두 가지다. ① 리두 계보가 끊기지 않았다 ② 기존 백업본과 아카이브가 그대로 유효하므로 복구 직후 전체 백업을 다시 받을 필요가 없다.</w:t>
      </w:r>
    </w:p>
    <w:p>
      <w:pPr>
        <w:spacing w:before="220" w:after="60"/>
        <w:ind w:left="230"/>
        <w:keepNext/>
      </w:pPr>
      <w:r>
        <w:rPr>
          <w:rFonts w:ascii="맑은 고딕" w:hAnsi="맑은 고딕" w:eastAsia="맑은 고딕" w:cs="맑은 고딕"/>
          <w:b w:val="1"/>
          <w:sz w:val="21"/>
          <w:u w:val="none"/>
        </w:rPr>
        <w:t xml:space="preserve">2. 백업본이 있는 위치를 그대로 데이터파일로 삼아 복구하시오.  [7점]</w:t>
      </w:r>
    </w:p>
    <w:p>
      <w:pPr>
        <w:spacing w:before="100" w:after="40"/>
        <w:ind w:left="460"/>
        <w:keepNext/>
      </w:pPr>
      <w:r>
        <w:rPr>
          <w:rFonts w:ascii="맑은 고딕" w:hAnsi="맑은 고딕" w:eastAsia="맑은 고딕" w:cs="맑은 고딕"/>
          <w:b w:val="1"/>
          <w:sz w:val="20"/>
          <w:u w:val="none"/>
        </w:rPr>
        <w:t xml:space="preserve">【수행 1】 SAMPLE 테이블스페이스 생성과 별도 위치 백업</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TABLESPACE sample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DATAFILE '/u01/app/oracle/oradata/ORCL/sample01.dbf' SIZE 50M;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itwill.dept1 TABLESPACE sample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AS SELECT * FROM hr.departments;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FROM v$datafile WHERE name LIKE '%sample%';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/u01/app/oracle/oradata/ORCL/sample01.dbf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sample BEGIN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/u01/app/oracle/oradata/ORCL/sample01.dbf /home/oracle/testdir/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sample END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itwill.dept1 VALUES (50, 'Marketing', 1700, 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itwill.dept1;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System altered.</w:t>
      </w:r>
    </w:p>
    <w:p>
      <w:pPr>
        <w:spacing w:before="100" w:after="40"/>
        <w:ind w:left="460"/>
        <w:keepNext/>
      </w:pPr>
      <w:r>
        <w:rPr>
          <w:rFonts w:ascii="맑은 고딕" w:hAnsi="맑은 고딕" w:eastAsia="맑은 고딕" w:cs="맑은 고딕"/>
          <w:b w:val="1"/>
          <w:sz w:val="20"/>
          <w:u w:val="none"/>
        </w:rPr>
        <w:t xml:space="preserve">【수행 2】 장애 유발과 경로 변경 없이 복구 시도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FLUSH BUFFER_CACHE;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status FROM v$datafile WHERE file# = 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/u01/app/oracle/oradata/ORCL/sample01.dbf     RECOVER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!df -h /u01 | tail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/dev/mapper/ol-u01     40G   40G   80M 100% /u01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sample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백업본은 /home/oracle/testdir 에 그대로 두고 복구를 시도한다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TABLESPACE sample;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ORA-00283: recovery session canceled due to errors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8: '/u01/app/oracle/oradata/ORCL/sample01.dbf'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ORA-01115: IO error reading block from file 8 (block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8: '/u01/app/oracle/oradata/ORCL/sample01.dbf'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ORA-27041: unable to open file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Linux-x86_64 Error: 2: No such file or directory</w:t>
      </w:r>
    </w:p>
    <w:p>
      <w:pPr>
        <w:spacing w:before="0" w:after="40"/>
        <w:ind w:left="662"/>
      </w:pPr>
      <w:r>
        <w:rPr>
          <w:rFonts w:ascii="맑은 고딕" w:hAnsi="맑은 고딕" w:eastAsia="맑은 고딕" w:cs="맑은 고딕"/>
          <w:b w:val="0"/>
          <w:sz w:val="21"/>
          <w:u w:val="none"/>
        </w:rPr>
        <w:t xml:space="preserve">▸ 오류 번호는 ORA-01115(+ORA-27041). 원인은 단순하다. 파일은 /home/oracle/testdir 에 있는데 컨트롤파일이 아는 경로는 여전히 /u01/…/sample01.dbf 다. 복구는 컨트롤파일이 아는 경로를 대상으로 하므로 거기에 파일이 없으면 블록 1 을 읽는 순간 실패한다.</w:t>
      </w:r>
    </w:p>
    <w:p>
      <w:pPr>
        <w:spacing w:before="0" w:after="40"/>
        <w:ind w:left="662"/>
      </w:pPr>
      <w:r>
        <w:rPr>
          <w:rFonts w:ascii="맑은 고딕" w:hAnsi="맑은 고딕" w:eastAsia="맑은 고딕" w:cs="맑은 고딕"/>
          <w:b w:val="0"/>
          <w:sz w:val="21"/>
          <w:u w:val="none"/>
        </w:rPr>
        <w:t xml:space="preserve">▸ 복원 위치가 달라졌다면 그 사실을 컨트롤파일에 먼저 알려야 한다. 그 명령이 ALTER DATABASE RENAME FILE 이고, 반드시 RECOVER 보다 앞에 와야 한다.</w:t>
      </w:r>
    </w:p>
    <w:p>
      <w:pPr>
        <w:spacing w:before="100" w:after="40"/>
        <w:ind w:left="460"/>
        <w:keepNext/>
      </w:pPr>
      <w:r>
        <w:rPr>
          <w:rFonts w:ascii="맑은 고딕" w:hAnsi="맑은 고딕" w:eastAsia="맑은 고딕" w:cs="맑은 고딕"/>
          <w:b w:val="1"/>
          <w:sz w:val="20"/>
          <w:u w:val="none"/>
        </w:rPr>
        <w:t xml:space="preserve">【수행 3】 경로 변경 후 복구 완료</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RENAME 은 MOUNT 상태이거나, OPEN 상태라면 대상이 OFFLINE 이어야 허용된다.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앞 단계에서 OFFLINE IMMEDIATE 를 이미 수행했으므로 조건이 갖추어져 있다.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RENAME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'/u01/app/oracle/oradata/ORCL/sample01.dbf'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TO '/home/oracle/testdir/sample01.dbf';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status FROM v$datafile WHERE file# = 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/home/oracle/testdir/sample01.dbf             OFFLINE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 WHERE file# = 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8                          2402400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TABLESPACE sample;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sample ONLINE;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Tablespace altered.</w:t>
      </w:r>
    </w:p>
    <w:p>
      <w:pPr>
        <w:spacing w:before="0" w:after="40"/>
        <w:ind w:left="662"/>
      </w:pPr>
      <w:r>
        <w:rPr>
          <w:rFonts w:ascii="맑은 고딕" w:hAnsi="맑은 고딕" w:eastAsia="맑은 고딕" w:cs="맑은 고딕"/>
          <w:b w:val="0"/>
          <w:sz w:val="21"/>
          <w:u w:val="none"/>
        </w:rPr>
        <w:t xml:space="preserve">▸ RENAME 직후 v$datafile.NAME 이 새 경로로 바뀌고 v$recover_file.ERROR 가 공백이 된다. 이 두 조회가 "컨트롤파일에 남은 변화"를 보이는 근거다.</w:t>
      </w:r>
    </w:p>
    <w:p>
      <w:pPr>
        <w:spacing w:before="100" w:after="40"/>
        <w:ind w:left="460"/>
        <w:keepNext/>
      </w:pPr>
      <w:r>
        <w:rPr>
          <w:rFonts w:ascii="맑은 고딕" w:hAnsi="맑은 고딕" w:eastAsia="맑은 고딕" w:cs="맑은 고딕"/>
          <w:b w:val="1"/>
          <w:sz w:val="20"/>
          <w:u w:val="none"/>
        </w:rPr>
        <w:t xml:space="preserve">【수행 4】 RENAME 의 성격 확인 — 파일을 옮기지 않는다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공간이 확보된 뒤 원래 위치로 되돌리려 한다. 파일을 옮기지 않고 RENAME 만 해 본다.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!df -h /u01 | tail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/dev/mapper/ol-u01     40G   19G   21G  48% /u01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RENAME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'/home/oracle/testdir/sample01.dbf'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TO '/u01/app/oracle/oradata/ORCL/sample01.dbf';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DATABASE RENAME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ORA-01511: error in renaming log/data files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ORA-01141: error renaming data file 8 - new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'/u01/app/oracle/oradata/ORCL/sample01.dbf' not found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8: '/home/oracle/testdir/sample01.dbf'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-- 19c 에서 열린 상태의 파일을 실제로 옮기는 명령은 MOVE DATAFILE 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MOVE DATAFILE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'/home/oracle/testdir/sample01.dbf'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TO '/u01/app/oracle/oradata/ORCL/sample01.dbf';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status FROM v$datafile WHERE file# = 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/u01/app/oracle/oradata/ORCL/sample01.dbf     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itwill.dept1;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 TRACE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    AS '/home/oracle/backup/exam03/cf_after_02.sql' REUSE;</w:t>
      </w:r>
    </w:p>
    <w:p>
      <w:pPr>
        <w:spacing w:before="0" w:after="40"/>
        <w:ind w:left="662"/>
      </w:pPr>
      <w:r>
        <w:rPr>
          <w:rFonts w:ascii="맑은 고딕" w:hAnsi="맑은 고딕" w:eastAsia="맑은 고딕" w:cs="맑은 고딕"/>
          <w:b w:val="0"/>
          <w:sz w:val="21"/>
          <w:u w:val="none"/>
        </w:rPr>
        <w:t xml:space="preserve">▸ RENAME 은 "이미 옮겨 놓은 파일의 위치를 알려 주는" 명령이고, MOVE DATAFILE 은 "지금 옮기는" 명령이다. 대상 경로에 실제 파일이 없으면 RENAME 은 ORA-01141 로 거부된다.</w:t>
      </w:r>
    </w:p>
    <w:p>
      <w:pPr>
        <w:spacing w:before="0" w:after="40"/>
        <w:ind w:left="662"/>
      </w:pPr>
      <w:r>
        <w:rPr>
          <w:rFonts w:ascii="맑은 고딕" w:hAnsi="맑은 고딕" w:eastAsia="맑은 고딕" w:cs="맑은 고딕"/>
          <w:b w:val="0"/>
          <w:sz w:val="21"/>
          <w:u w:val="none"/>
        </w:rPr>
        <w:t xml:space="preserve">▸ 이번 상황에 MOVE DATAFILE 을 쓸 수 없었던 이유 — MOVE DATAFILE 은 원본을 읽어 새 위치에 복사한 뒤 컨트롤파일을 갱신하는 명령이다. 원본이 이미 유실되어 읽을 것이 없었고, 대상 파일이 OFFLINE/RECOVER 상태여서 온라인 이동의 전제도 성립하지 않았다. MOVE 는 정상 파일의 재배치용이지 복구 수단이 아니다.</w:t>
      </w:r>
    </w:p>
    <w:p>
      <w:pPr>
        <w:spacing w:before="100" w:after="40"/>
        <w:ind w:left="460"/>
        <w:keepNext/>
      </w:pPr>
      <w:r>
        <w:rPr>
          <w:rFonts w:ascii="맑은 고딕" w:hAnsi="맑은 고딕" w:eastAsia="맑은 고딕" w:cs="맑은 고딕"/>
          <w:b w:val="1"/>
          <w:sz w:val="20"/>
          <w:u w:val="none"/>
        </w:rPr>
        <w:t xml:space="preserve">【판정】과 【제출 항목】</w:t>
      </w:r>
    </w:p>
    <w:tbl>
      <w:tblPr>
        <w:tblStyle w:val="TableGrid"/>
        <w:tblW w:type="auto" w:w="0"/>
        <w:tblLayout w:type="fixed"/>
        <w:tblLook w:firstColumn="1" w:firstRow="1" w:lastColumn="0" w:lastRow="0" w:noHBand="0" w:noVBand="1" w:val="04A0"/>
      </w:tblPr>
      <w:tblGrid>
        <w:gridCol w:w="4536"/>
        <w:gridCol w:w="4536"/>
      </w:tblGrid>
      <w:tr>
        <w:tc>
          <w:tcPr>
            <w:tcW w:type="dxa" w:w="2211"/>
          </w:tcPr>
          <w:p>
            <w:pPr>
              <w:spacing w:before="20" w:after="20" w:line="240" w:lineRule="auto"/>
            </w:pPr>
            <w:r/>
            <w:r>
              <w:rPr>
                <w:rFonts w:ascii="맑은 고딕" w:hAnsi="맑은 고딕" w:eastAsia="맑은 고딕" w:cs="맑은 고딕"/>
                <w:b w:val="1"/>
                <w:sz w:val="19"/>
                <w:u w:val="none"/>
              </w:rPr>
              <w:t xml:space="preserve">항목</w:t>
            </w:r>
          </w:p>
        </w:tc>
        <w:tc>
          <w:tcPr>
            <w:tcW w:type="dxa" w:w="6746"/>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2211"/>
          </w:tcPr>
          <w:p>
            <w:pPr>
              <w:spacing w:before="20" w:after="20" w:line="240" w:lineRule="auto"/>
            </w:pPr>
            <w:r/>
            <w:r>
              <w:rPr>
                <w:rFonts w:ascii="맑은 고딕" w:hAnsi="맑은 고딕" w:eastAsia="맑은 고딕" w:cs="맑은 고딕"/>
                <w:b w:val="0"/>
                <w:sz w:val="19"/>
                <w:u w:val="none"/>
              </w:rPr>
              <w:t xml:space="preserve">경로 변경 전 오류</w:t>
            </w:r>
          </w:p>
        </w:tc>
        <w:tc>
          <w:tcPr>
            <w:tcW w:type="dxa" w:w="6746"/>
          </w:tcPr>
          <w:p>
            <w:pPr>
              <w:spacing w:before="20" w:after="20" w:line="240" w:lineRule="auto"/>
            </w:pPr>
            <w:r/>
            <w:r>
              <w:rPr>
                <w:rFonts w:ascii="맑은 고딕" w:hAnsi="맑은 고딕" w:eastAsia="맑은 고딕" w:cs="맑은 고딕"/>
                <w:b w:val="0"/>
                <w:sz w:val="19"/>
                <w:u w:val="none"/>
              </w:rPr>
              <w:t xml:space="preserve">ORA-01115 + ORA-27041 — 복구가 컨트롤파일의 옛 경로(/u01)를 찾았다</w:t>
            </w:r>
          </w:p>
        </w:tc>
      </w:tr>
      <w:tr>
        <w:tc>
          <w:tcPr>
            <w:tcW w:type="dxa" w:w="2211"/>
          </w:tcPr>
          <w:p>
            <w:pPr>
              <w:spacing w:before="20" w:after="20" w:line="240" w:lineRule="auto"/>
            </w:pPr>
            <w:r/>
            <w:r>
              <w:rPr>
                <w:rFonts w:ascii="맑은 고딕" w:hAnsi="맑은 고딕" w:eastAsia="맑은 고딕" w:cs="맑은 고딕"/>
                <w:b w:val="0"/>
                <w:sz w:val="19"/>
                <w:u w:val="none"/>
              </w:rPr>
              <w:t xml:space="preserve">경로 변경 허용 조건</w:t>
            </w:r>
          </w:p>
        </w:tc>
        <w:tc>
          <w:tcPr>
            <w:tcW w:type="dxa" w:w="6746"/>
          </w:tcPr>
          <w:p>
            <w:pPr>
              <w:spacing w:before="20" w:after="20" w:line="240" w:lineRule="auto"/>
            </w:pPr>
            <w:r/>
            <w:r>
              <w:rPr>
                <w:rFonts w:ascii="맑은 고딕" w:hAnsi="맑은 고딕" w:eastAsia="맑은 고딕" w:cs="맑은 고딕"/>
                <w:b w:val="0"/>
                <w:sz w:val="19"/>
                <w:u w:val="none"/>
              </w:rPr>
              <w:t xml:space="preserve">MOUNT 상태, 또는 OPEN 상태에서 대상이 OFFLINE 인 경우</w:t>
            </w:r>
          </w:p>
        </w:tc>
      </w:tr>
      <w:tr>
        <w:tc>
          <w:tcPr>
            <w:tcW w:type="dxa" w:w="2211"/>
          </w:tcPr>
          <w:p>
            <w:pPr>
              <w:spacing w:before="20" w:after="20" w:line="240" w:lineRule="auto"/>
            </w:pPr>
            <w:r/>
            <w:r>
              <w:rPr>
                <w:rFonts w:ascii="맑은 고딕" w:hAnsi="맑은 고딕" w:eastAsia="맑은 고딕" w:cs="맑은 고딕"/>
                <w:b w:val="0"/>
                <w:sz w:val="19"/>
                <w:u w:val="none"/>
              </w:rPr>
              <w:t xml:space="preserve">컨트롤파일의 변화</w:t>
            </w:r>
          </w:p>
        </w:tc>
        <w:tc>
          <w:tcPr>
            <w:tcW w:type="dxa" w:w="6746"/>
          </w:tcPr>
          <w:p>
            <w:pPr>
              <w:spacing w:before="20" w:after="20" w:line="240" w:lineRule="auto"/>
            </w:pPr>
            <w:r/>
            <w:r>
              <w:rPr>
                <w:rFonts w:ascii="맑은 고딕" w:hAnsi="맑은 고딕" w:eastAsia="맑은 고딕" w:cs="맑은 고딕"/>
                <w:b w:val="0"/>
                <w:sz w:val="19"/>
                <w:u w:val="none"/>
              </w:rPr>
              <w:t xml:space="preserve">v$datafile.NAME 이 새 경로로 갱신, v$recover_file.ERROR 공백화</w:t>
            </w:r>
          </w:p>
        </w:tc>
      </w:tr>
      <w:tr>
        <w:tc>
          <w:tcPr>
            <w:tcW w:type="dxa" w:w="2211"/>
          </w:tcPr>
          <w:p>
            <w:pPr>
              <w:spacing w:before="20" w:after="20" w:line="240" w:lineRule="auto"/>
            </w:pPr>
            <w:r/>
            <w:r>
              <w:rPr>
                <w:rFonts w:ascii="맑은 고딕" w:hAnsi="맑은 고딕" w:eastAsia="맑은 고딕" w:cs="맑은 고딕"/>
                <w:b w:val="0"/>
                <w:sz w:val="19"/>
                <w:u w:val="none"/>
              </w:rPr>
              <w:t xml:space="preserve">복구 후 상태</w:t>
            </w:r>
          </w:p>
        </w:tc>
        <w:tc>
          <w:tcPr>
            <w:tcW w:type="dxa" w:w="6746"/>
          </w:tcPr>
          <w:p>
            <w:pPr>
              <w:spacing w:before="20" w:after="20" w:line="240" w:lineRule="auto"/>
            </w:pPr>
            <w:r/>
            <w:r>
              <w:rPr>
                <w:rFonts w:ascii="맑은 고딕" w:hAnsi="맑은 고딕" w:eastAsia="맑은 고딕" w:cs="맑은 고딕"/>
                <w:b w:val="0"/>
                <w:sz w:val="19"/>
                <w:u w:val="none"/>
              </w:rPr>
              <w:t xml:space="preserve">file# 8 / /u01/…/sample01.dbf(MOVE 후) / ONLINE / 28 행</w:t>
            </w:r>
          </w:p>
        </w:tc>
      </w:tr>
      <w:tr>
        <w:tc>
          <w:tcPr>
            <w:tcW w:type="dxa" w:w="2211"/>
          </w:tcPr>
          <w:p>
            <w:pPr>
              <w:spacing w:before="20" w:after="20" w:line="240" w:lineRule="auto"/>
            </w:pPr>
            <w:r/>
            <w:r>
              <w:rPr>
                <w:rFonts w:ascii="맑은 고딕" w:hAnsi="맑은 고딕" w:eastAsia="맑은 고딕" w:cs="맑은 고딕"/>
                <w:b w:val="0"/>
                <w:sz w:val="19"/>
                <w:u w:val="none"/>
              </w:rPr>
              <w:t xml:space="preserve">RENAME 이 파일을 옮기는가</w:t>
            </w:r>
          </w:p>
        </w:tc>
        <w:tc>
          <w:tcPr>
            <w:tcW w:type="dxa" w:w="6746"/>
          </w:tcPr>
          <w:p>
            <w:pPr>
              <w:spacing w:before="20" w:after="20" w:line="240" w:lineRule="auto"/>
            </w:pPr>
            <w:r/>
            <w:r>
              <w:rPr>
                <w:rFonts w:ascii="맑은 고딕" w:hAnsi="맑은 고딕" w:eastAsia="맑은 고딕" w:cs="맑은 고딕"/>
                <w:b w:val="0"/>
                <w:sz w:val="19"/>
                <w:u w:val="none"/>
              </w:rPr>
              <w:t xml:space="preserve">아니다. 대상 파일이 없으면 ORA-01511 + ORA-01141</w:t>
            </w:r>
          </w:p>
        </w:tc>
      </w:tr>
      <w:tr>
        <w:tc>
          <w:tcPr>
            <w:tcW w:type="dxa" w:w="2211"/>
          </w:tcPr>
          <w:p>
            <w:pPr>
              <w:spacing w:before="20" w:after="20" w:line="240" w:lineRule="auto"/>
            </w:pPr>
            <w:r/>
            <w:r>
              <w:rPr>
                <w:rFonts w:ascii="맑은 고딕" w:hAnsi="맑은 고딕" w:eastAsia="맑은 고딕" w:cs="맑은 고딕"/>
                <w:b w:val="0"/>
                <w:sz w:val="19"/>
                <w:u w:val="none"/>
              </w:rPr>
              <w:t xml:space="preserve">19c 의 다른 방법</w:t>
            </w:r>
          </w:p>
        </w:tc>
        <w:tc>
          <w:tcPr>
            <w:tcW w:type="dxa" w:w="6746"/>
          </w:tcPr>
          <w:p>
            <w:pPr>
              <w:spacing w:before="20" w:after="20" w:line="240" w:lineRule="auto"/>
            </w:pPr>
            <w:r/>
            <w:r>
              <w:rPr>
                <w:rFonts w:ascii="맑은 고딕" w:hAnsi="맑은 고딕" w:eastAsia="맑은 고딕" w:cs="맑은 고딕"/>
                <w:b w:val="0"/>
                <w:sz w:val="19"/>
                <w:u w:val="none"/>
              </w:rPr>
              <w:t xml:space="preserve">ALTER DATABASE MOVE DATAFILE — 온라인 이동. 원본 유실 시 사용 불가</w:t>
            </w:r>
          </w:p>
        </w:tc>
      </w:tr>
      <w:tr>
        <w:tc>
          <w:tcPr>
            <w:tcW w:type="dxa" w:w="2211"/>
          </w:tcPr>
          <w:p>
            <w:pPr>
              <w:spacing w:before="20" w:after="20" w:line="240" w:lineRule="auto"/>
            </w:pPr>
            <w:r/>
            <w:r>
              <w:rPr>
                <w:rFonts w:ascii="맑은 고딕" w:hAnsi="맑은 고딕" w:eastAsia="맑은 고딕" w:cs="맑은 고딕"/>
                <w:b w:val="0"/>
                <w:sz w:val="19"/>
                <w:u w:val="none"/>
              </w:rPr>
              <w:t xml:space="preserve">복구 유형</w:t>
            </w:r>
          </w:p>
        </w:tc>
        <w:tc>
          <w:tcPr>
            <w:tcW w:type="dxa" w:w="6746"/>
          </w:tcPr>
          <w:p>
            <w:pPr>
              <w:spacing w:before="20" w:after="20" w:line="240" w:lineRule="auto"/>
            </w:pPr>
            <w:r/>
            <w:r>
              <w:rPr>
                <w:rFonts w:ascii="맑은 고딕" w:hAnsi="맑은 고딕" w:eastAsia="맑은 고딕" w:cs="맑은 고딕"/>
                <w:b w:val="0"/>
                <w:sz w:val="19"/>
                <w:u w:val="none"/>
              </w:rPr>
              <w:t xml:space="preserve">완전 복구 (무중단, 경로 변경 포함). 손실 없음</w:t>
            </w:r>
          </w:p>
        </w:tc>
      </w:tr>
    </w:tbl>
    <w:p>
      <w:pPr>
        <w:spacing w:before="0" w:after="60"/>
      </w:pPr>
    </w:p>
    <w:p>
      <w:pPr>
        <w:spacing w:before="220" w:after="60"/>
        <w:ind w:left="230"/>
        <w:keepNext/>
      </w:pPr>
      <w:r>
        <w:rPr>
          <w:rFonts w:ascii="맑은 고딕" w:hAnsi="맑은 고딕" w:eastAsia="맑은 고딕" w:cs="맑은 고딕"/>
          <w:b w:val="1"/>
          <w:sz w:val="21"/>
          <w:u w:val="none"/>
        </w:rPr>
        <w:t xml:space="preserve">3. 백업본 없이 완전 복구하시오.  [6점]</w:t>
      </w:r>
    </w:p>
    <w:p>
      <w:pPr>
        <w:spacing w:before="100" w:after="40"/>
        <w:ind w:left="460"/>
        <w:keepNext/>
      </w:pPr>
      <w:r>
        <w:rPr>
          <w:rFonts w:ascii="맑은 고딕" w:hAnsi="맑은 고딕" w:eastAsia="맑은 고딕" w:cs="맑은 고딕"/>
          <w:b w:val="1"/>
          <w:sz w:val="20"/>
          <w:u w:val="none"/>
        </w:rPr>
        <w:t xml:space="preserve">【수행 1】 백업받지 않는 테이블스페이스 만들기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TABLESPACE tbs01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DATAFILE '/u01/app/oracle/oradata/ORCL/tbs01.dbf' SIZE 20M;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hr.emp2 TABLESPACE tbs01 AS SELECT * FROM hr.employees;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/u01/app/oracle/oradata/ORCL/tbs01.dbf</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SYS@orcl&gt; ALTER SYSTEM FLUSH BUFFER_CACHE;</w:t>
      </w:r>
    </w:p>
    <w:p>
      <w:pPr>
        <w:spacing w:before="100" w:after="40"/>
        <w:ind w:left="460"/>
        <w:keepNext/>
      </w:pPr>
      <w:r>
        <w:rPr>
          <w:rFonts w:ascii="맑은 고딕" w:hAnsi="맑은 고딕" w:eastAsia="맑은 고딕" w:cs="맑은 고딕"/>
          <w:b w:val="1"/>
          <w:sz w:val="20"/>
          <w:u w:val="none"/>
        </w:rPr>
        <w:t xml:space="preserve">【수행 2】 진단 — 백업본 없는 복구가 성립하는 조건 확인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/home/oracle/backup/exam03/tbs01.dbf 2&gt;/dev/null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백업본에 없다. 백업 이후 만든 테이블스페이스이기 때문이다.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조건 ① 파일 생성 SCN 을 확인한다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creation_change#, creation_time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v$datafile WHERE name LIKE '%tbs01%';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CREATION_CHANGE# CREATION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/u01/app/oracle/oradata/ORCL/tbs01.dbf           2406240 11-MAY-25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조건 ② 그 SCN 을 담은 시퀀스부터 현재까지 아카이브가 연속인가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sequence#, first_change#, next_change# FROM v$log_history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2406240 BETWEEN first_change# AND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SEQUENCE# FIRST_CHANGE#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27       2406100      2406820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MIN(sequence#) AS oldest, MAX(sequence#) AS newest, COUNT(*) AS cnt,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MAX(sequence#) - MIN(sequence#) + 1 AS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v$archived_log WHERE status = 'A' AND dest_id = 1 AND sequence# &gt;= 27;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OLDEST     NEWEST        CNT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27         29          3          3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조건 ③ 이 테이블스페이스에 NOLOGGING 세그먼트가 없는가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table_name, logging FROM dba_tables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tablespace_name = 'TBS01';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TABLE_NAME 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EMP2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name, force_logging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NAME      FOR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ORCL      NO</w:t>
      </w:r>
    </w:p>
    <w:p>
      <w:pPr>
        <w:spacing w:before="0" w:after="40"/>
        <w:ind w:left="662"/>
      </w:pPr>
      <w:r>
        <w:rPr>
          <w:rFonts w:ascii="맑은 고딕" w:hAnsi="맑은 고딕" w:eastAsia="맑은 고딕" w:cs="맑은 고딕"/>
          <w:b w:val="0"/>
          <w:sz w:val="21"/>
          <w:u w:val="none"/>
        </w:rPr>
        <w:t xml:space="preserve">▸ 백업본 없는 복구가 성립하는 조건은 세 가지다. ① 파일 생성 시점(CREATION_CHANGE#)을 알 수 있을 것, ② 그 SCN 이후의 리두가 아카이브에 연속으로 남아 있을 것, ③ 그 구간에 NOLOGGING 으로 만들어진 세그먼트가 없을 것. 이번 환경은 셋을 모두 만족한다.</w:t>
      </w:r>
    </w:p>
    <w:p>
      <w:pPr>
        <w:spacing w:before="0" w:after="40"/>
        <w:ind w:left="662"/>
      </w:pPr>
      <w:r>
        <w:rPr>
          <w:rFonts w:ascii="맑은 고딕" w:hAnsi="맑은 고딕" w:eastAsia="맑은 고딕" w:cs="맑은 고딕"/>
          <w:b w:val="0"/>
          <w:sz w:val="21"/>
          <w:u w:val="none"/>
        </w:rPr>
        <w:t xml:space="preserve">▸ 원리는 단순하다. 빈 파일을 파일 생성 시점의 상태로 삼고 그 이후의 리두를 처음부터 전부 적용하는 것이다. NOARCHIVELOG 환경에는 존재하지 않는 선택지다.</w:t>
      </w:r>
    </w:p>
    <w:p>
      <w:pPr>
        <w:spacing w:before="100" w:after="40"/>
        <w:ind w:left="460"/>
        <w:keepNext/>
      </w:pPr>
      <w:r>
        <w:rPr>
          <w:rFonts w:ascii="맑은 고딕" w:hAnsi="맑은 고딕" w:eastAsia="맑은 고딕" w:cs="맑은 고딕"/>
          <w:b w:val="1"/>
          <w:sz w:val="20"/>
          <w:u w:val="none"/>
        </w:rPr>
        <w:t xml:space="preserve">【수행 3】 복구 — 거부 오류와 조치</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대상 상태를 바꾸지 않은 채 진행하려 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tbs01 OFFLINE NORMAL;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TABLESPACE tbs01 OFFLINE NORMAL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ORA-01191: file 9 is already offline - cannot do a normal offline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9: '/u01/app/oracle/oradata/ORCL/tbs01.dbf'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&lt;&lt; 판단 &gt;&gt; Oracle 이 이미 떼어 낸(STATUS=RECOVER) 파일에는 체크포인트를 쓸 수 없다.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CREATE DATAFILE 도 대상이 OFFLINE 상태여야 한다. 답은 IMMEDIATE 뿐이다.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tbs01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CREATE DATAFILE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AS '/u01/app/oracle/oradata/ORCL/tbs01.dbf';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-l /u01/app/oracle/oradata/ORCL/tbs01.dbf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-rw-r-----. 1 oracle oinstall 20979712 May 11 11:04 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 WHERE file# =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9                          2406240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TABLESPACE tbs01;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tbs01 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resetlogs_change#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RESETLOGS_CHANGE#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w:t>
      </w:r>
    </w:p>
    <w:p>
      <w:pPr>
        <w:spacing w:before="0" w:after="40"/>
        <w:ind w:left="662"/>
      </w:pPr>
      <w:r>
        <w:rPr>
          <w:rFonts w:ascii="맑은 고딕" w:hAnsi="맑은 고딕" w:eastAsia="맑은 고딕" w:cs="맑은 고딕"/>
          <w:b w:val="0"/>
          <w:sz w:val="21"/>
          <w:u w:val="none"/>
        </w:rPr>
        <w:t xml:space="preserve">▸ 복구 시작 SCN(2406240)이 파일 생성 SCN 과 같다. 빈 파일에 처음부터 리두를 적용한다는 뜻이며, 이 값이 일치하는지가 CREATE DATAFILE 이 제대로 되었는지의 확인 지점이다.</w:t>
      </w:r>
    </w:p>
    <w:p>
      <w:pPr>
        <w:spacing w:before="0" w:after="40"/>
        <w:ind w:left="662"/>
      </w:pPr>
      <w:r>
        <w:rPr>
          <w:rFonts w:ascii="맑은 고딕" w:hAnsi="맑은 고딕" w:eastAsia="맑은 고딕" w:cs="맑은 고딕"/>
          <w:b w:val="0"/>
          <w:sz w:val="21"/>
          <w:u w:val="none"/>
        </w:rPr>
        <w:t xml:space="preserve">▸ AS 절을 생략하면 원래 경로에, 지정하면 새 경로에 만든다. 새 경로에 만들면 컨트롤파일 기록도 함께 갱신되므로 별도의 RENAME 이 필요 없다 — 과제 2 와 대비되는 점이다.</w:t>
      </w:r>
    </w:p>
    <w:p>
      <w:pPr>
        <w:spacing w:before="100" w:after="40"/>
        <w:ind w:left="460"/>
        <w:keepNext/>
      </w:pPr>
      <w:r>
        <w:rPr>
          <w:rFonts w:ascii="맑은 고딕" w:hAnsi="맑은 고딕" w:eastAsia="맑은 고딕" w:cs="맑은 고딕"/>
          <w:b w:val="1"/>
          <w:sz w:val="20"/>
          <w:u w:val="none"/>
        </w:rPr>
        <w:t xml:space="preserve">【판정】과 【제출 항목】</w:t>
      </w:r>
    </w:p>
    <w:tbl>
      <w:tblPr>
        <w:tblStyle w:val="TableGrid"/>
        <w:tblW w:type="auto" w:w="0"/>
        <w:tblLayout w:type="fixed"/>
        <w:tblLook w:firstColumn="1" w:firstRow="1" w:lastColumn="0" w:lastRow="0" w:noHBand="0" w:noVBand="1" w:val="04A0"/>
      </w:tblPr>
      <w:tblGrid>
        <w:gridCol w:w="4536"/>
        <w:gridCol w:w="4536"/>
      </w:tblGrid>
      <w:tr>
        <w:tc>
          <w:tcPr>
            <w:tcW w:type="dxa" w:w="1928"/>
          </w:tcPr>
          <w:p>
            <w:pPr>
              <w:spacing w:before="20" w:after="20" w:line="240" w:lineRule="auto"/>
            </w:pPr>
            <w:r/>
            <w:r>
              <w:rPr>
                <w:rFonts w:ascii="맑은 고딕" w:hAnsi="맑은 고딕" w:eastAsia="맑은 고딕" w:cs="맑은 고딕"/>
                <w:b w:val="1"/>
                <w:sz w:val="19"/>
                <w:u w:val="none"/>
              </w:rPr>
              <w:t xml:space="preserve">항목</w:t>
            </w:r>
          </w:p>
        </w:tc>
        <w:tc>
          <w:tcPr>
            <w:tcW w:type="dxa" w:w="7030"/>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1928"/>
          </w:tcPr>
          <w:p>
            <w:pPr>
              <w:spacing w:before="20" w:after="20" w:line="240" w:lineRule="auto"/>
            </w:pPr>
            <w:r/>
            <w:r>
              <w:rPr>
                <w:rFonts w:ascii="맑은 고딕" w:hAnsi="맑은 고딕" w:eastAsia="맑은 고딕" w:cs="맑은 고딕"/>
                <w:b w:val="0"/>
                <w:sz w:val="19"/>
                <w:u w:val="none"/>
              </w:rPr>
              <w:t xml:space="preserve">성립 조건</w:t>
            </w:r>
          </w:p>
        </w:tc>
        <w:tc>
          <w:tcPr>
            <w:tcW w:type="dxa" w:w="7030"/>
          </w:tcPr>
          <w:p>
            <w:pPr>
              <w:spacing w:before="20" w:after="20" w:line="240" w:lineRule="auto"/>
            </w:pPr>
            <w:r/>
            <w:r>
              <w:rPr>
                <w:rFonts w:ascii="맑은 고딕" w:hAnsi="맑은 고딕" w:eastAsia="맑은 고딕" w:cs="맑은 고딕"/>
                <w:b w:val="0"/>
                <w:sz w:val="19"/>
                <w:u w:val="none"/>
              </w:rPr>
              <w:t xml:space="preserve">CREATION_CHANGE# 확인 가능 + 그 이후 아카이브 연속 + NOLOGGING 세그먼트 없음</w:t>
            </w:r>
          </w:p>
        </w:tc>
      </w:tr>
      <w:tr>
        <w:tc>
          <w:tcPr>
            <w:tcW w:type="dxa" w:w="1928"/>
          </w:tcPr>
          <w:p>
            <w:pPr>
              <w:spacing w:before="20" w:after="20" w:line="240" w:lineRule="auto"/>
            </w:pPr>
            <w:r/>
            <w:r>
              <w:rPr>
                <w:rFonts w:ascii="맑은 고딕" w:hAnsi="맑은 고딕" w:eastAsia="맑은 고딕" w:cs="맑은 고딕"/>
                <w:b w:val="0"/>
                <w:sz w:val="19"/>
                <w:u w:val="none"/>
              </w:rPr>
              <w:t xml:space="preserve">이번 환경 확인</w:t>
            </w:r>
          </w:p>
        </w:tc>
        <w:tc>
          <w:tcPr>
            <w:tcW w:type="dxa" w:w="7030"/>
          </w:tcPr>
          <w:p>
            <w:pPr>
              <w:spacing w:before="20" w:after="20" w:line="240" w:lineRule="auto"/>
            </w:pPr>
            <w:r/>
            <w:r>
              <w:rPr>
                <w:rFonts w:ascii="맑은 고딕" w:hAnsi="맑은 고딕" w:eastAsia="맑은 고딕" w:cs="맑은 고딕"/>
                <w:b w:val="0"/>
                <w:sz w:val="19"/>
                <w:u w:val="none"/>
              </w:rPr>
              <w:t xml:space="preserve">file# 9, CREATION_CHANGE# 2406240, 시퀀스 27~29 연속(3=3), EMP2 LOGGING=YES</w:t>
            </w:r>
          </w:p>
        </w:tc>
      </w:tr>
      <w:tr>
        <w:tc>
          <w:tcPr>
            <w:tcW w:type="dxa" w:w="1928"/>
          </w:tcPr>
          <w:p>
            <w:pPr>
              <w:spacing w:before="20" w:after="20" w:line="240" w:lineRule="auto"/>
            </w:pPr>
            <w:r/>
            <w:r>
              <w:rPr>
                <w:rFonts w:ascii="맑은 고딕" w:hAnsi="맑은 고딕" w:eastAsia="맑은 고딕" w:cs="맑은 고딕"/>
                <w:b w:val="0"/>
                <w:sz w:val="19"/>
                <w:u w:val="none"/>
              </w:rPr>
              <w:t xml:space="preserve">거부 오류</w:t>
            </w:r>
          </w:p>
        </w:tc>
        <w:tc>
          <w:tcPr>
            <w:tcW w:type="dxa" w:w="7030"/>
          </w:tcPr>
          <w:p>
            <w:pPr>
              <w:spacing w:before="20" w:after="20" w:line="240" w:lineRule="auto"/>
            </w:pPr>
            <w:r/>
            <w:r>
              <w:rPr>
                <w:rFonts w:ascii="맑은 고딕" w:hAnsi="맑은 고딕" w:eastAsia="맑은 고딕" w:cs="맑은 고딕"/>
                <w:b w:val="0"/>
                <w:sz w:val="19"/>
                <w:u w:val="none"/>
              </w:rPr>
              <w:t xml:space="preserve">ORA-01191 — NORMAL 은 체크포인트를 요구한다 → OFFLINE IMMEDIATE 로 전환</w:t>
            </w:r>
          </w:p>
        </w:tc>
      </w:tr>
      <w:tr>
        <w:tc>
          <w:tcPr>
            <w:tcW w:type="dxa" w:w="1928"/>
          </w:tcPr>
          <w:p>
            <w:pPr>
              <w:spacing w:before="20" w:after="20" w:line="240" w:lineRule="auto"/>
            </w:pPr>
            <w:r/>
            <w:r>
              <w:rPr>
                <w:rFonts w:ascii="맑은 고딕" w:hAnsi="맑은 고딕" w:eastAsia="맑은 고딕" w:cs="맑은 고딕"/>
                <w:b w:val="0"/>
                <w:sz w:val="19"/>
                <w:u w:val="none"/>
              </w:rPr>
              <w:t xml:space="preserve">복구 명령</w:t>
            </w:r>
          </w:p>
        </w:tc>
        <w:tc>
          <w:tcPr>
            <w:tcW w:type="dxa" w:w="7030"/>
          </w:tcPr>
          <w:p>
            <w:pPr>
              <w:spacing w:before="20" w:after="20" w:line="240" w:lineRule="auto"/>
            </w:pPr>
            <w:r/>
            <w:r>
              <w:rPr>
                <w:rFonts w:ascii="맑은 고딕" w:hAnsi="맑은 고딕" w:eastAsia="맑은 고딕" w:cs="맑은 고딕"/>
                <w:b w:val="0"/>
                <w:sz w:val="19"/>
                <w:u w:val="none"/>
              </w:rPr>
              <w:t xml:space="preserve">ALTER DATABASE CREATE DATAFILE 9 AS '…/tbs01.dbf'; → RECOVER TABLESPACE tbs01;</w:t>
            </w:r>
          </w:p>
        </w:tc>
      </w:tr>
      <w:tr>
        <w:tc>
          <w:tcPr>
            <w:tcW w:type="dxa" w:w="1928"/>
          </w:tcPr>
          <w:p>
            <w:pPr>
              <w:spacing w:before="20" w:after="20" w:line="240" w:lineRule="auto"/>
            </w:pPr>
            <w:r/>
            <w:r>
              <w:rPr>
                <w:rFonts w:ascii="맑은 고딕" w:hAnsi="맑은 고딕" w:eastAsia="맑은 고딕" w:cs="맑은 고딕"/>
                <w:b w:val="0"/>
                <w:sz w:val="19"/>
                <w:u w:val="none"/>
              </w:rPr>
              <w:t xml:space="preserve">검증</w:t>
            </w:r>
          </w:p>
        </w:tc>
        <w:tc>
          <w:tcPr>
            <w:tcW w:type="dxa" w:w="7030"/>
          </w:tcPr>
          <w:p>
            <w:pPr>
              <w:spacing w:before="20" w:after="20" w:line="240" w:lineRule="auto"/>
            </w:pPr>
            <w:r/>
            <w:r>
              <w:rPr>
                <w:rFonts w:ascii="맑은 고딕" w:hAnsi="맑은 고딕" w:eastAsia="맑은 고딕" w:cs="맑은 고딕"/>
                <w:b w:val="0"/>
                <w:sz w:val="19"/>
                <w:u w:val="none"/>
              </w:rPr>
              <w:t xml:space="preserve">hr.emp2 = 107 행, v$recover_file 없음, RESETLOGS_CHANGE# 1 (완전 복구)</w:t>
            </w:r>
          </w:p>
        </w:tc>
      </w:tr>
    </w:tbl>
    <w:p>
      <w:pPr>
        <w:spacing w:before="0" w:after="60"/>
      </w:pPr>
    </w:p>
    <w:p>
      <w:pPr>
        <w:spacing w:before="0" w:after="20"/>
        <w:ind w:left="460"/>
      </w:pPr>
      <w:r>
        <w:rPr>
          <w:rFonts w:ascii="맑은 고딕" w:hAnsi="맑은 고딕" w:eastAsia="맑은 고딕" w:cs="맑은 고딕"/>
          <w:b w:val="1"/>
          <w:sz w:val="21"/>
          <w:u w:val="none"/>
        </w:rPr>
        <w:t xml:space="preserve">이 방법을 쓸 수 없는 경우 세 가지</w:t>
      </w:r>
    </w:p>
    <w:p>
      <w:pPr>
        <w:spacing w:before="0" w:after="20"/>
        <w:ind w:left="890"/>
      </w:pPr>
      <w:r>
        <w:rPr>
          <w:rFonts w:ascii="맑은 고딕" w:hAnsi="맑은 고딕" w:eastAsia="맑은 고딕" w:cs="맑은 고딕"/>
          <w:b w:val="0"/>
          <w:sz w:val="21"/>
          <w:u w:val="none"/>
        </w:rPr>
        <w:t xml:space="preserve">· ① NOLOGGING 세그먼트가 있는 경우 — 리두가 생성되지 않아 복구는 성공하고 ONLINE 도 되지만 해당 블록을 읽는 순간 ORA-01578 / ORA-26040 이 발생한다. 객체 재생성 외에 방법이 없다.</w:t>
      </w:r>
    </w:p>
    <w:p>
      <w:pPr>
        <w:spacing w:before="0" w:after="20"/>
        <w:ind w:left="890"/>
      </w:pPr>
      <w:r>
        <w:rPr>
          <w:rFonts w:ascii="맑은 고딕" w:hAnsi="맑은 고딕" w:eastAsia="맑은 고딕" w:cs="맑은 고딕"/>
          <w:b w:val="0"/>
          <w:sz w:val="21"/>
          <w:u w:val="none"/>
        </w:rPr>
        <w:t xml:space="preserve">· ② CREATION_CHANGE# 이후 아카이브가 하나라도 결손된 경우 — 그 지점에서 복구가 멈추므로 완전 복구가 불가능하고 불완전 복구로 전환해야 한다.</w:t>
      </w:r>
    </w:p>
    <w:p>
      <w:pPr>
        <w:spacing w:before="0" w:after="20"/>
        <w:ind w:left="890"/>
      </w:pPr>
      <w:r>
        <w:rPr>
          <w:rFonts w:ascii="맑은 고딕" w:hAnsi="맑은 고딕" w:eastAsia="맑은 고딕" w:cs="맑은 고딕"/>
          <w:b w:val="0"/>
          <w:sz w:val="21"/>
          <w:u w:val="none"/>
        </w:rPr>
        <w:t xml:space="preserve">· ③ 그 사이에 RESETLOGS 로 인카네이션이 바뀐 경우 — 파일 생성 시점의 리두가 현재 계보에 없어 적용할 수 없다. 인카네이션이 바뀌면 즉시 전체 백업을 받아야 하는 이유이기도 하다.</w:t>
      </w:r>
    </w:p>
    <w:p>
      <w:pPr>
        <w:spacing w:before="320" w:after="120"/>
        <w:keepNext/>
      </w:pPr>
      <w:r>
        <w:rPr>
          <w:rFonts w:ascii="맑은 고딕" w:hAnsi="맑은 고딕" w:eastAsia="맑은 고딕" w:cs="맑은 고딕"/>
          <w:b w:val="1"/>
          <w:sz w:val="24"/>
          <w:u w:val="none"/>
        </w:rPr>
        <w:t xml:space="preserve">Section 2  전체 데이터파일 · UNDO · 아카이브 결손</w:t>
      </w:r>
    </w:p>
    <w:p>
      <w:pPr>
        <w:spacing w:before="0" w:after="120"/>
      </w:pPr>
      <w:r>
        <w:rPr>
          <w:rFonts w:ascii="맑은 고딕" w:hAnsi="맑은 고딕" w:eastAsia="맑은 고딕" w:cs="맑은 고딕"/>
          <w:b w:val="0"/>
          <w:sz w:val="21"/>
          <w:u w:val="none"/>
        </w:rPr>
        <w:t xml:space="preserve">이 절의 판정은 두 축이다. 첫째, 손상 범위에 SYSTEM 이나 UNDO 가 들어가면 무중단 경로가 끊긴다 — 그 근거는 OFFLINE 시도에서 나오는 오류 번호다. 둘째, 아카이브가 없다고 곧바로 불완전 복구로 넘어가면 안 된다 — 아카이브는 온라인 리두의 사본이므로 원본이 남아 있으면 대체할 수 있다.</w:t>
      </w:r>
    </w:p>
    <w:p>
      <w:pPr>
        <w:spacing w:before="220" w:after="60"/>
        <w:ind w:left="230"/>
        <w:keepNext/>
      </w:pPr>
      <w:r>
        <w:rPr>
          <w:rFonts w:ascii="맑은 고딕" w:hAnsi="맑은 고딕" w:eastAsia="맑은 고딕" w:cs="맑은 고딕"/>
          <w:b w:val="1"/>
          <w:sz w:val="21"/>
          <w:u w:val="none"/>
        </w:rPr>
        <w:t xml:space="preserve">4. 손상 범위를 특정하고 중단 시간을 최소화하는 순서로 복구하시오.  [8점]</w:t>
      </w:r>
    </w:p>
    <w:p>
      <w:pPr>
        <w:spacing w:before="100" w:after="40"/>
        <w:ind w:left="460"/>
        <w:keepNext/>
      </w:pPr>
      <w:r>
        <w:rPr>
          <w:rFonts w:ascii="맑은 고딕" w:hAnsi="맑은 고딕" w:eastAsia="맑은 고딕" w:cs="맑은 고딕"/>
          <w:b w:val="1"/>
          <w:sz w:val="20"/>
          <w:u w:val="none"/>
        </w:rPr>
        <w:t xml:space="preserve">【수행 1】 Cold Backup 과 백업 이후 데이터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closed.  Database dismounted.  ORACLE instance shut down.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/home/oracle/backup/exam03 &amp;&amp; mkdir -p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/home/oracle/backup/exam03/*.dbf | wc -l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checkpoint_change#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CHECKPOINT_CHANGE#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2405100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hr.emp3(id NUMBER, memo VARCHAR2(30))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hr.emp3 VALUES (1, 'after cold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System altered.</w:t>
      </w:r>
    </w:p>
    <w:p>
      <w:pPr>
        <w:spacing w:before="0" w:after="40"/>
        <w:ind w:left="662"/>
      </w:pPr>
      <w:r>
        <w:rPr>
          <w:rFonts w:ascii="맑은 고딕" w:hAnsi="맑은 고딕" w:eastAsia="맑은 고딕" w:cs="맑은 고딕"/>
          <w:b w:val="0"/>
          <w:sz w:val="21"/>
          <w:u w:val="none"/>
        </w:rPr>
        <w:t xml:space="preserve">▸ TEMP 는 제외한다. 임시 파일은 백업 대상이 아니며 컨트롤파일 정보로 재생성되거나 ADD TEMPFILE 로 다시 만든다.</w:t>
      </w:r>
    </w:p>
    <w:p>
      <w:pPr>
        <w:spacing w:before="100" w:after="40"/>
        <w:ind w:left="460"/>
        <w:keepNext/>
      </w:pPr>
      <w:r>
        <w:rPr>
          <w:rFonts w:ascii="맑은 고딕" w:hAnsi="맑은 고딕" w:eastAsia="맑은 고딕" w:cs="맑은 고딕"/>
          <w:b w:val="1"/>
          <w:sz w:val="20"/>
          <w:u w:val="none"/>
        </w:rPr>
        <w:t xml:space="preserve">【수행 2】 장애 유발과 증상</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/u01/app/oracle/oradata/ORCL/system01.dbf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/u01/app/oracle/oradata/ORCL/sysaux01.dbf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started.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mounted.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ORA-01157: cannot identify/lock data file 1 - see DBWR trace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1: '/u01/app/oracle/oradata/ORCL/system01.dbf'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status FROM v$instance;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MOUNTED</w:t>
      </w:r>
    </w:p>
    <w:p>
      <w:pPr>
        <w:spacing w:before="0" w:after="40"/>
        <w:ind w:left="662"/>
      </w:pPr>
      <w:r>
        <w:rPr>
          <w:rFonts w:ascii="맑은 고딕" w:hAnsi="맑은 고딕" w:eastAsia="맑은 고딕" w:cs="맑은 고딕"/>
          <w:b w:val="0"/>
          <w:sz w:val="21"/>
          <w:u w:val="none"/>
        </w:rPr>
        <w:t xml:space="preserve">▸ 기동 오류는 첫 파일 하나만 알려 준다. SYSTEM 이 없어 오픈이 막혔고 인스턴스는 MOUNT 에 머문다. MOUNT 상태이므로 컨트롤파일 기반의 동적 성능 뷰는 모두 쓸 수 있다.</w:t>
      </w:r>
    </w:p>
    <w:p>
      <w:pPr>
        <w:spacing w:before="100" w:after="40"/>
        <w:ind w:left="460"/>
        <w:keepNext/>
      </w:pPr>
      <w:r>
        <w:rPr>
          <w:rFonts w:ascii="맑은 고딕" w:hAnsi="맑은 고딕" w:eastAsia="맑은 고딕" w:cs="맑은 고딕"/>
          <w:b w:val="1"/>
          <w:sz w:val="20"/>
          <w:u w:val="none"/>
        </w:rPr>
        <w:t xml:space="preserve">【수행 3】 손상 범위 전체를 특정하는 조회</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① 복구가 필요한 파일 전체 목록</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FILE NOT FOUND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FILE NOT FOUND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FILE NOT FOUND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② 컨트롤파일이 아는 목록과 실제 파일을 대조</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FROM v$datafile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-1 /u01/app/oracle/oradata/ORCL/*.dbf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/u01/app/oracle/oradata/ORCL/sample01.dbf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/u01/app/oracle/oradata/ORCL/undotbs01.dbf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③ 남은 파일의 헤더 상태 (뒤처진 파일이 있는지)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 fuzzy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④ 아카이브 연속성</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MIN(sequence#) AS oldest, MAX(sequence#) AS newest, COUNT(*) AS cnt,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MAX(sequence#) - MIN(sequence#) + 1 AS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v$archived_log WHERE status = 'A' AND dest_id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OLDEST     NEWEST        CNT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19         26          8          8</w:t>
      </w:r>
    </w:p>
    <w:tbl>
      <w:tblPr>
        <w:tblStyle w:val="TableGrid"/>
        <w:tblW w:type="auto" w:w="0"/>
        <w:tblLayout w:type="fixed"/>
        <w:tblLook w:firstColumn="1" w:firstRow="1" w:lastColumn="0" w:lastRow="0" w:noHBand="0" w:noVBand="1" w:val="04A0"/>
      </w:tblPr>
      <w:tblGrid>
        <w:gridCol w:w="4536"/>
        <w:gridCol w:w="4536"/>
      </w:tblGrid>
      <w:tr>
        <w:tc>
          <w:tcPr>
            <w:tcW w:type="dxa" w:w="2608"/>
          </w:tcPr>
          <w:p>
            <w:pPr>
              <w:spacing w:before="20" w:after="20" w:line="240" w:lineRule="auto"/>
            </w:pPr>
            <w:r/>
            <w:r>
              <w:rPr>
                <w:rFonts w:ascii="맑은 고딕" w:hAnsi="맑은 고딕" w:eastAsia="맑은 고딕" w:cs="맑은 고딕"/>
                <w:b w:val="1"/>
                <w:sz w:val="19"/>
                <w:u w:val="none"/>
              </w:rPr>
              <w:t xml:space="preserve">조회</w:t>
            </w:r>
          </w:p>
        </w:tc>
        <w:tc>
          <w:tcPr>
            <w:tcW w:type="dxa" w:w="6350"/>
          </w:tcPr>
          <w:p>
            <w:pPr>
              <w:spacing w:before="20" w:after="20" w:line="240" w:lineRule="auto"/>
            </w:pPr>
            <w:r/>
            <w:r>
              <w:rPr>
                <w:rFonts w:ascii="맑은 고딕" w:hAnsi="맑은 고딕" w:eastAsia="맑은 고딕" w:cs="맑은 고딕"/>
                <w:b w:val="1"/>
                <w:sz w:val="19"/>
                <w:u w:val="none"/>
              </w:rPr>
              <w:t xml:space="preserve">이 조회로 알 수 있는 것</w:t>
            </w:r>
          </w:p>
        </w:tc>
      </w:tr>
      <w:tr>
        <w:tc>
          <w:tcPr>
            <w:tcW w:type="dxa" w:w="2608"/>
          </w:tcPr>
          <w:p>
            <w:pPr>
              <w:spacing w:before="20" w:after="20" w:line="240" w:lineRule="auto"/>
            </w:pPr>
            <w:r/>
            <w:r>
              <w:rPr>
                <w:rFonts w:ascii="맑은 고딕" w:hAnsi="맑은 고딕" w:eastAsia="맑은 고딕" w:cs="맑은 고딕"/>
                <w:b w:val="0"/>
                <w:sz w:val="19"/>
                <w:u w:val="none"/>
              </w:rPr>
              <w:t xml:space="preserve">v$recover_file</w:t>
            </w:r>
          </w:p>
        </w:tc>
        <w:tc>
          <w:tcPr>
            <w:tcW w:type="dxa" w:w="6350"/>
          </w:tcPr>
          <w:p>
            <w:pPr>
              <w:spacing w:before="20" w:after="20" w:line="240" w:lineRule="auto"/>
            </w:pPr>
            <w:r/>
            <w:r>
              <w:rPr>
                <w:rFonts w:ascii="맑은 고딕" w:hAnsi="맑은 고딕" w:eastAsia="맑은 고딕" w:cs="맑은 고딕"/>
                <w:b w:val="0"/>
                <w:sz w:val="19"/>
                <w:u w:val="none"/>
              </w:rPr>
              <w:t xml:space="preserve">복구가 필요한 파일 번호 전체와 각 파일의 복구 시작 SCN, 파일 부재 여부</w:t>
            </w:r>
          </w:p>
        </w:tc>
      </w:tr>
      <w:tr>
        <w:tc>
          <w:tcPr>
            <w:tcW w:type="dxa" w:w="2608"/>
          </w:tcPr>
          <w:p>
            <w:pPr>
              <w:spacing w:before="20" w:after="20" w:line="240" w:lineRule="auto"/>
            </w:pPr>
            <w:r/>
            <w:r>
              <w:rPr>
                <w:rFonts w:ascii="맑은 고딕" w:hAnsi="맑은 고딕" w:eastAsia="맑은 고딕" w:cs="맑은 고딕"/>
                <w:b w:val="0"/>
                <w:sz w:val="19"/>
                <w:u w:val="none"/>
              </w:rPr>
              <w:t xml:space="preserve">v$datafile vs OS ls</w:t>
            </w:r>
          </w:p>
        </w:tc>
        <w:tc>
          <w:tcPr>
            <w:tcW w:type="dxa" w:w="6350"/>
          </w:tcPr>
          <w:p>
            <w:pPr>
              <w:spacing w:before="20" w:after="20" w:line="240" w:lineRule="auto"/>
            </w:pPr>
            <w:r/>
            <w:r>
              <w:rPr>
                <w:rFonts w:ascii="맑은 고딕" w:hAnsi="맑은 고딕" w:eastAsia="맑은 고딕" w:cs="맑은 고딕"/>
                <w:b w:val="0"/>
                <w:sz w:val="19"/>
                <w:u w:val="none"/>
              </w:rPr>
              <w:t xml:space="preserve">컨트롤파일이 아는 목록과 실제 파일의 차이 → 실제로 없어진 파일 확정</w:t>
            </w:r>
          </w:p>
        </w:tc>
      </w:tr>
      <w:tr>
        <w:tc>
          <w:tcPr>
            <w:tcW w:type="dxa" w:w="2608"/>
          </w:tcPr>
          <w:p>
            <w:pPr>
              <w:spacing w:before="20" w:after="20" w:line="240" w:lineRule="auto"/>
            </w:pPr>
            <w:r/>
            <w:r>
              <w:rPr>
                <w:rFonts w:ascii="맑은 고딕" w:hAnsi="맑은 고딕" w:eastAsia="맑은 고딕" w:cs="맑은 고딕"/>
                <w:b w:val="0"/>
                <w:sz w:val="19"/>
                <w:u w:val="none"/>
              </w:rPr>
              <w:t xml:space="preserve">v$datafile_header</w:t>
            </w:r>
          </w:p>
        </w:tc>
        <w:tc>
          <w:tcPr>
            <w:tcW w:type="dxa" w:w="6350"/>
          </w:tcPr>
          <w:p>
            <w:pPr>
              <w:spacing w:before="20" w:after="20" w:line="240" w:lineRule="auto"/>
            </w:pPr>
            <w:r/>
            <w:r>
              <w:rPr>
                <w:rFonts w:ascii="맑은 고딕" w:hAnsi="맑은 고딕" w:eastAsia="맑은 고딕" w:cs="맑은 고딕"/>
                <w:b w:val="0"/>
                <w:sz w:val="19"/>
                <w:u w:val="none"/>
              </w:rPr>
              <w:t xml:space="preserve">남은 파일의 체크포인트 SCN 과 FUZZY → 복원 대상을 한정할 근거</w:t>
            </w:r>
          </w:p>
        </w:tc>
      </w:tr>
      <w:tr>
        <w:tc>
          <w:tcPr>
            <w:tcW w:type="dxa" w:w="2608"/>
          </w:tcPr>
          <w:p>
            <w:pPr>
              <w:spacing w:before="20" w:after="20" w:line="240" w:lineRule="auto"/>
            </w:pPr>
            <w:r/>
            <w:r>
              <w:rPr>
                <w:rFonts w:ascii="맑은 고딕" w:hAnsi="맑은 고딕" w:eastAsia="맑은 고딕" w:cs="맑은 고딕"/>
                <w:b w:val="0"/>
                <w:sz w:val="19"/>
                <w:u w:val="none"/>
              </w:rPr>
              <w:t xml:space="preserve">v$archived_log 집계</w:t>
            </w:r>
          </w:p>
        </w:tc>
        <w:tc>
          <w:tcPr>
            <w:tcW w:type="dxa" w:w="6350"/>
          </w:tcPr>
          <w:p>
            <w:pPr>
              <w:spacing w:before="20" w:after="20" w:line="240" w:lineRule="auto"/>
            </w:pPr>
            <w:r/>
            <w:r>
              <w:rPr>
                <w:rFonts w:ascii="맑은 고딕" w:hAnsi="맑은 고딕" w:eastAsia="맑은 고딕" w:cs="맑은 고딕"/>
                <w:b w:val="0"/>
                <w:sz w:val="19"/>
                <w:u w:val="none"/>
              </w:rPr>
              <w:t xml:space="preserve">필요 구간이 결손 없이 존재하는가 → 완전 복구 가능 여부</w:t>
            </w:r>
          </w:p>
        </w:tc>
      </w:tr>
    </w:tbl>
    <w:p>
      <w:pPr>
        <w:spacing w:before="0" w:after="60"/>
      </w:pPr>
    </w:p>
    <w:p>
      <w:pPr>
        <w:spacing w:before="100" w:after="40"/>
        <w:ind w:left="460"/>
        <w:keepNext/>
      </w:pPr>
      <w:r>
        <w:rPr>
          <w:rFonts w:ascii="맑은 고딕" w:hAnsi="맑은 고딕" w:eastAsia="맑은 고딕" w:cs="맑은 고딕"/>
          <w:b w:val="1"/>
          <w:sz w:val="20"/>
          <w:u w:val="none"/>
        </w:rPr>
        <w:t xml:space="preserve">【수행 4】 무중단이 불가능한 이유 — 오류 번호로 증명</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(참고) 데이터베이스가 열려 있었다면 SYSTEM 은 OFFLINE 할 수 없다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system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TABLESPACE system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ORA-01541: system tablespace cannot be brought offline; shut down if necessary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(참고) OPEN 상태에서는 RECOVER DATABASE 자체가 거부된다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ORA-01126: database must be mounted in this instance and not open in any instance</w:t>
      </w:r>
    </w:p>
    <w:p>
      <w:pPr>
        <w:spacing w:before="0" w:after="40"/>
        <w:ind w:left="662"/>
      </w:pPr>
      <w:r>
        <w:rPr>
          <w:rFonts w:ascii="맑은 고딕" w:hAnsi="맑은 고딕" w:eastAsia="맑은 고딕" w:cs="맑은 고딕"/>
          <w:b w:val="0"/>
          <w:sz w:val="21"/>
          <w:u w:val="none"/>
        </w:rPr>
        <w:t xml:space="preserve">▸ 무중단이 불가능한 근거는 ORA-01541 이다. SYSTEM 은 떼어 낼 수 없으므로 "손상 파일을 OFFLINE 으로 내리고 나머지는 서비스한다"는 8장의 경로가 성립하지 않는다. UNDO 도 ORA-30042 로 같은 취급을 받는다(과제 5). 결국 MOUNT 상태에서 RECOVER DATABASE 로 일괄 처리해야 한다.</w:t>
      </w:r>
    </w:p>
    <w:p>
      <w:pPr>
        <w:spacing w:before="0" w:after="40"/>
        <w:ind w:left="662"/>
      </w:pPr>
      <w:r>
        <w:rPr>
          <w:rFonts w:ascii="맑은 고딕" w:hAnsi="맑은 고딕" w:eastAsia="맑은 고딕" w:cs="맑은 고딕"/>
          <w:b w:val="0"/>
          <w:sz w:val="21"/>
          <w:u w:val="none"/>
        </w:rPr>
        <w:t xml:space="preserve">▸ ORA-01126 은 그 반대편 제약이다. RECOVER DATABASE 는 MOUNT 에서만 쓸 수 있다.</w:t>
      </w:r>
    </w:p>
    <w:p>
      <w:pPr>
        <w:spacing w:before="100" w:after="40"/>
        <w:ind w:left="460"/>
        <w:keepNext/>
      </w:pPr>
      <w:r>
        <w:rPr>
          <w:rFonts w:ascii="맑은 고딕" w:hAnsi="맑은 고딕" w:eastAsia="맑은 고딕" w:cs="맑은 고딕"/>
          <w:b w:val="1"/>
          <w:sz w:val="20"/>
          <w:u w:val="none"/>
        </w:rPr>
        <w:t xml:space="preserve">【수행 5】 복원 범위가 복구 시간에 미치는 영향</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편의상 백업본 전체를 복원해 본다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1                          2405100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3                          2405100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4                          2405100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7                          2405100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8                          2405100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9                          2405100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6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대상이 3 개에서 6 개로 늘었다. 멀쩡했던 4 · 8 · 9 까지 백업 시점으로 되돌린 결과다.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실무에서는 실제로 없어진 파일로 복원 대상을 한정한다.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cp -p /home/oracle/backup/exam03/system01.dbf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/home/oracle/backup/exam03/sysaux01.dbf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/home/oracle/backup/exam03/users01.dbf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&gt;                          /u01/app/oracle/oradata/ORCL/</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474"/>
          </w:tcPr>
          <w:p>
            <w:pPr>
              <w:spacing w:before="20" w:after="20" w:line="240" w:lineRule="auto"/>
            </w:pPr>
            <w:r/>
            <w:r>
              <w:rPr>
                <w:rFonts w:ascii="맑은 고딕" w:hAnsi="맑은 고딕" w:eastAsia="맑은 고딕" w:cs="맑은 고딕"/>
                <w:b w:val="1"/>
                <w:sz w:val="19"/>
                <w:u w:val="none"/>
              </w:rPr>
              <w:t xml:space="preserve">구분</w:t>
            </w:r>
          </w:p>
        </w:tc>
        <w:tc>
          <w:tcPr>
            <w:tcW w:type="dxa" w:w="2381"/>
          </w:tcPr>
          <w:p>
            <w:pPr>
              <w:spacing w:before="20" w:after="20" w:line="240" w:lineRule="auto"/>
            </w:pPr>
            <w:r/>
            <w:r>
              <w:rPr>
                <w:rFonts w:ascii="맑은 고딕" w:hAnsi="맑은 고딕" w:eastAsia="맑은 고딕" w:cs="맑은 고딕"/>
                <w:b w:val="1"/>
                <w:sz w:val="19"/>
                <w:u w:val="none"/>
              </w:rPr>
              <w:t xml:space="preserve">복구 대상 파일 수</w:t>
            </w:r>
          </w:p>
        </w:tc>
        <w:tc>
          <w:tcPr>
            <w:tcW w:type="dxa" w:w="3742"/>
          </w:tcPr>
          <w:p>
            <w:pPr>
              <w:spacing w:before="20" w:after="20" w:line="240" w:lineRule="auto"/>
            </w:pPr>
            <w:r/>
            <w:r>
              <w:rPr>
                <w:rFonts w:ascii="맑은 고딕" w:hAnsi="맑은 고딕" w:eastAsia="맑은 고딕" w:cs="맑은 고딕"/>
                <w:b w:val="1"/>
                <w:sz w:val="19"/>
                <w:u w:val="none"/>
              </w:rPr>
              <w:t xml:space="preserve">적용할 리두</w:t>
            </w:r>
          </w:p>
        </w:tc>
        <w:tc>
          <w:tcPr>
            <w:tcW w:type="dxa" w:w="1361"/>
          </w:tcPr>
          <w:p>
            <w:pPr>
              <w:spacing w:before="20" w:after="20" w:line="240" w:lineRule="auto"/>
            </w:pPr>
            <w:r/>
            <w:r>
              <w:rPr>
                <w:rFonts w:ascii="맑은 고딕" w:hAnsi="맑은 고딕" w:eastAsia="맑은 고딕" w:cs="맑은 고딕"/>
                <w:b w:val="1"/>
                <w:sz w:val="19"/>
                <w:u w:val="none"/>
              </w:rPr>
              <w:t xml:space="preserve">중단 시간</w:t>
            </w:r>
          </w:p>
        </w:tc>
      </w:tr>
      <w:tr>
        <w:tc>
          <w:tcPr>
            <w:tcW w:type="dxa" w:w="1474"/>
          </w:tcPr>
          <w:p>
            <w:pPr>
              <w:spacing w:before="20" w:after="20" w:line="240" w:lineRule="auto"/>
            </w:pPr>
            <w:r/>
            <w:r>
              <w:rPr>
                <w:rFonts w:ascii="맑은 고딕" w:hAnsi="맑은 고딕" w:eastAsia="맑은 고딕" w:cs="맑은 고딕"/>
                <w:b w:val="0"/>
                <w:sz w:val="19"/>
                <w:u w:val="none"/>
              </w:rPr>
              <w:t xml:space="preserve">전체 복원</w:t>
            </w:r>
          </w:p>
        </w:tc>
        <w:tc>
          <w:tcPr>
            <w:tcW w:type="dxa" w:w="2381"/>
          </w:tcPr>
          <w:p>
            <w:pPr>
              <w:spacing w:before="20" w:after="20" w:line="240" w:lineRule="auto"/>
            </w:pPr>
            <w:r/>
            <w:r>
              <w:rPr>
                <w:rFonts w:ascii="맑은 고딕" w:hAnsi="맑은 고딕" w:eastAsia="맑은 고딕" w:cs="맑은 고딕"/>
                <w:b w:val="0"/>
                <w:sz w:val="19"/>
                <w:u w:val="none"/>
              </w:rPr>
              <w:t xml:space="preserve">6 개 (1,3,4,7,8,9)</w:t>
            </w:r>
          </w:p>
        </w:tc>
        <w:tc>
          <w:tcPr>
            <w:tcW w:type="dxa" w:w="3742"/>
          </w:tcPr>
          <w:p>
            <w:pPr>
              <w:spacing w:before="20" w:after="20" w:line="240" w:lineRule="auto"/>
            </w:pPr>
            <w:r/>
            <w:r>
              <w:rPr>
                <w:rFonts w:ascii="맑은 고딕" w:hAnsi="맑은 고딕" w:eastAsia="맑은 고딕" w:cs="맑은 고딕"/>
                <w:b w:val="0"/>
                <w:sz w:val="19"/>
                <w:u w:val="none"/>
              </w:rPr>
              <w:t xml:space="preserve">백업 시점 ~ 현재의 모든 아카이브 x 6 파일</w:t>
            </w:r>
          </w:p>
        </w:tc>
        <w:tc>
          <w:tcPr>
            <w:tcW w:type="dxa" w:w="1361"/>
          </w:tcPr>
          <w:p>
            <w:pPr>
              <w:spacing w:before="20" w:after="20" w:line="240" w:lineRule="auto"/>
            </w:pPr>
            <w:r/>
            <w:r>
              <w:rPr>
                <w:rFonts w:ascii="맑은 고딕" w:hAnsi="맑은 고딕" w:eastAsia="맑은 고딕" w:cs="맑은 고딕"/>
                <w:b w:val="0"/>
                <w:sz w:val="19"/>
                <w:u w:val="none"/>
              </w:rPr>
              <w:t xml:space="preserve">길다</w:t>
            </w:r>
          </w:p>
        </w:tc>
      </w:tr>
      <w:tr>
        <w:tc>
          <w:tcPr>
            <w:tcW w:type="dxa" w:w="1474"/>
          </w:tcPr>
          <w:p>
            <w:pPr>
              <w:spacing w:before="20" w:after="20" w:line="240" w:lineRule="auto"/>
            </w:pPr>
            <w:r/>
            <w:r>
              <w:rPr>
                <w:rFonts w:ascii="맑은 고딕" w:hAnsi="맑은 고딕" w:eastAsia="맑은 고딕" w:cs="맑은 고딕"/>
                <w:b w:val="0"/>
                <w:sz w:val="19"/>
                <w:u w:val="none"/>
              </w:rPr>
              <w:t xml:space="preserve">한정 복원</w:t>
            </w:r>
          </w:p>
        </w:tc>
        <w:tc>
          <w:tcPr>
            <w:tcW w:type="dxa" w:w="2381"/>
          </w:tcPr>
          <w:p>
            <w:pPr>
              <w:spacing w:before="20" w:after="20" w:line="240" w:lineRule="auto"/>
            </w:pPr>
            <w:r/>
            <w:r>
              <w:rPr>
                <w:rFonts w:ascii="맑은 고딕" w:hAnsi="맑은 고딕" w:eastAsia="맑은 고딕" w:cs="맑은 고딕"/>
                <w:b w:val="0"/>
                <w:sz w:val="19"/>
                <w:u w:val="none"/>
              </w:rPr>
              <w:t xml:space="preserve">3 개 (1,3,7)</w:t>
            </w:r>
          </w:p>
        </w:tc>
        <w:tc>
          <w:tcPr>
            <w:tcW w:type="dxa" w:w="3742"/>
          </w:tcPr>
          <w:p>
            <w:pPr>
              <w:spacing w:before="20" w:after="20" w:line="240" w:lineRule="auto"/>
            </w:pPr>
            <w:r/>
            <w:r>
              <w:rPr>
                <w:rFonts w:ascii="맑은 고딕" w:hAnsi="맑은 고딕" w:eastAsia="맑은 고딕" w:cs="맑은 고딕"/>
                <w:b w:val="0"/>
                <w:sz w:val="19"/>
                <w:u w:val="none"/>
              </w:rPr>
              <w:t xml:space="preserve">같은 구간이지만 대상 파일이 절반</w:t>
            </w:r>
          </w:p>
        </w:tc>
        <w:tc>
          <w:tcPr>
            <w:tcW w:type="dxa" w:w="1361"/>
          </w:tcPr>
          <w:p>
            <w:pPr>
              <w:spacing w:before="20" w:after="20" w:line="240" w:lineRule="auto"/>
            </w:pPr>
            <w:r/>
            <w:r>
              <w:rPr>
                <w:rFonts w:ascii="맑은 고딕" w:hAnsi="맑은 고딕" w:eastAsia="맑은 고딕" w:cs="맑은 고딕"/>
                <w:b w:val="0"/>
                <w:sz w:val="19"/>
                <w:u w:val="none"/>
              </w:rPr>
              <w:t xml:space="preserve">짧다</w:t>
            </w:r>
          </w:p>
        </w:tc>
      </w:tr>
    </w:tbl>
    <w:p>
      <w:pPr>
        <w:spacing w:before="0" w:after="60"/>
      </w:pPr>
    </w:p>
    <w:p>
      <w:pPr>
        <w:spacing w:before="0" w:after="40"/>
        <w:ind w:left="662"/>
      </w:pPr>
      <w:r>
        <w:rPr>
          <w:rFonts w:ascii="맑은 고딕" w:hAnsi="맑은 고딕" w:eastAsia="맑은 고딕" w:cs="맑은 고딕"/>
          <w:b w:val="0"/>
          <w:sz w:val="21"/>
          <w:u w:val="none"/>
        </w:rPr>
        <w:t xml:space="preserve">▸ 복원 대상은 v$recover_file 의 FILE NOT FOUND 목록과 OS 의 파일 존재 여부를 대조해 정한다. 멀쩡한 파일까지 되돌리면 그만큼 적용할 리두가 늘어 중단 시간만 길어진다.</w:t>
      </w:r>
    </w:p>
    <w:p>
      <w:pPr>
        <w:spacing w:before="100" w:after="40"/>
        <w:ind w:left="460"/>
        <w:keepNext/>
      </w:pPr>
      <w:r>
        <w:rPr>
          <w:rFonts w:ascii="맑은 고딕" w:hAnsi="맑은 고딕" w:eastAsia="맑은 고딕" w:cs="맑은 고딕"/>
          <w:b w:val="1"/>
          <w:sz w:val="20"/>
          <w:u w:val="none"/>
        </w:rPr>
        <w:t xml:space="preserve">【수행 6】 복구 · 진행률 확인 · 오픈</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[터미널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2405100 generated at 11/05/2025 10:40:12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/u02/arch1/1_19_1200530011.dbf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2405100 for thread 1 is in sequence #19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[터미널 2] 복구가 진행되는 동안</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type, item, units, sofar, total,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ROUND(sofar/NULLIF(total,0)*100, 1) AS pct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v$recovery_progress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WHERE  item IN ('Redo Blocks','Redo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TYPE            ITEM          UNITS        SOFAR      TOTAL   PCT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Redo Blocks   Blocks       82400     104000  79.2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Redo Applied  Megabytes       40         51  78.4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[터미널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Database altered.</w:t>
      </w:r>
    </w:p>
    <w:p>
      <w:pPr>
        <w:spacing w:before="0" w:after="40"/>
        <w:ind w:left="662"/>
      </w:pPr>
      <w:r>
        <w:rPr>
          <w:rFonts w:ascii="맑은 고딕" w:hAnsi="맑은 고딕" w:eastAsia="맑은 고딕" w:cs="맑은 고딕"/>
          <w:b w:val="0"/>
          <w:sz w:val="21"/>
          <w:u w:val="none"/>
        </w:rPr>
        <w:t xml:space="preserve">▸ SOFAR / TOTAL 로 진행률을 얻고, "경과 시간 ÷ 진행률 × (1 − 진행률)" 로 남은 시간을 가늠한다. 예 : 8 분 경과, 79 % → 남은 시간 약 2 분. 이 한 줄을 현업에 통보하는 것이 이 조회의 목적이다.</w:t>
      </w:r>
    </w:p>
    <w:p>
      <w:pPr>
        <w:spacing w:before="100" w:after="40"/>
        <w:ind w:left="460"/>
        <w:keepNext/>
      </w:pPr>
      <w:r>
        <w:rPr>
          <w:rFonts w:ascii="맑은 고딕" w:hAnsi="맑은 고딕" w:eastAsia="맑은 고딕" w:cs="맑은 고딕"/>
          <w:b w:val="1"/>
          <w:sz w:val="20"/>
          <w:u w:val="none"/>
        </w:rPr>
        <w:t xml:space="preserve">【판정】과 【검증】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status, COUNT(*) FROM v$datafile GROUP BY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STATUS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ONLINE           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SYSTEM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incarnation#, resetlogs_change#, status FROM v$database_incarnation;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INCARNATION# RESETLOGS_CHANGE#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1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 FROM hr.emp3;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MEMO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 after cold backup</w:t>
      </w:r>
    </w:p>
    <w:tbl>
      <w:tblPr>
        <w:tblStyle w:val="TableGrid"/>
        <w:tblW w:type="auto" w:w="0"/>
        <w:tblLayout w:type="fixed"/>
        <w:tblLook w:firstColumn="1" w:firstRow="1" w:lastColumn="0" w:lastRow="0" w:noHBand="0" w:noVBand="1" w:val="04A0"/>
      </w:tblPr>
      <w:tblGrid>
        <w:gridCol w:w="4536"/>
        <w:gridCol w:w="4536"/>
      </w:tblGrid>
      <w:tr>
        <w:tc>
          <w:tcPr>
            <w:tcW w:type="dxa" w:w="2041"/>
          </w:tcPr>
          <w:p>
            <w:pPr>
              <w:spacing w:before="20" w:after="20" w:line="240" w:lineRule="auto"/>
            </w:pPr>
            <w:r/>
            <w:r>
              <w:rPr>
                <w:rFonts w:ascii="맑은 고딕" w:hAnsi="맑은 고딕" w:eastAsia="맑은 고딕" w:cs="맑은 고딕"/>
                <w:b w:val="1"/>
                <w:sz w:val="19"/>
                <w:u w:val="none"/>
              </w:rPr>
              <w:t xml:space="preserve">항목</w:t>
            </w:r>
          </w:p>
        </w:tc>
        <w:tc>
          <w:tcPr>
            <w:tcW w:type="dxa" w:w="6917"/>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2041"/>
          </w:tcPr>
          <w:p>
            <w:pPr>
              <w:spacing w:before="20" w:after="20" w:line="240" w:lineRule="auto"/>
            </w:pPr>
            <w:r/>
            <w:r>
              <w:rPr>
                <w:rFonts w:ascii="맑은 고딕" w:hAnsi="맑은 고딕" w:eastAsia="맑은 고딕" w:cs="맑은 고딕"/>
                <w:b w:val="0"/>
                <w:sz w:val="19"/>
                <w:u w:val="none"/>
              </w:rPr>
              <w:t xml:space="preserve">손상 범위</w:t>
            </w:r>
          </w:p>
        </w:tc>
        <w:tc>
          <w:tcPr>
            <w:tcW w:type="dxa" w:w="6917"/>
          </w:tcPr>
          <w:p>
            <w:pPr>
              <w:spacing w:before="20" w:after="20" w:line="240" w:lineRule="auto"/>
            </w:pPr>
            <w:r/>
            <w:r>
              <w:rPr>
                <w:rFonts w:ascii="맑은 고딕" w:hAnsi="맑은 고딕" w:eastAsia="맑은 고딕" w:cs="맑은 고딕"/>
                <w:b w:val="0"/>
                <w:sz w:val="19"/>
                <w:u w:val="none"/>
              </w:rPr>
              <w:t xml:space="preserve">file# 1(SYSTEM), 3(SYSAUX), 7(USERS) — v$recover_file + OS 대조</w:t>
            </w:r>
          </w:p>
        </w:tc>
      </w:tr>
      <w:tr>
        <w:tc>
          <w:tcPr>
            <w:tcW w:type="dxa" w:w="2041"/>
          </w:tcPr>
          <w:p>
            <w:pPr>
              <w:spacing w:before="20" w:after="20" w:line="240" w:lineRule="auto"/>
            </w:pPr>
            <w:r/>
            <w:r>
              <w:rPr>
                <w:rFonts w:ascii="맑은 고딕" w:hAnsi="맑은 고딕" w:eastAsia="맑은 고딕" w:cs="맑은 고딕"/>
                <w:b w:val="0"/>
                <w:sz w:val="19"/>
                <w:u w:val="none"/>
              </w:rPr>
              <w:t xml:space="preserve">무중단 불가 근거</w:t>
            </w:r>
          </w:p>
        </w:tc>
        <w:tc>
          <w:tcPr>
            <w:tcW w:type="dxa" w:w="6917"/>
          </w:tcPr>
          <w:p>
            <w:pPr>
              <w:spacing w:before="20" w:after="20" w:line="240" w:lineRule="auto"/>
            </w:pPr>
            <w:r/>
            <w:r>
              <w:rPr>
                <w:rFonts w:ascii="맑은 고딕" w:hAnsi="맑은 고딕" w:eastAsia="맑은 고딕" w:cs="맑은 고딕"/>
                <w:b w:val="0"/>
                <w:sz w:val="19"/>
                <w:u w:val="none"/>
              </w:rPr>
              <w:t xml:space="preserve">ORA-01541 (SYSTEM 은 OFFLINE 불가) / ORA-01126 (OPEN 에서 RECOVER 불가)</w:t>
            </w:r>
          </w:p>
        </w:tc>
      </w:tr>
      <w:tr>
        <w:tc>
          <w:tcPr>
            <w:tcW w:type="dxa" w:w="2041"/>
          </w:tcPr>
          <w:p>
            <w:pPr>
              <w:spacing w:before="20" w:after="20" w:line="240" w:lineRule="auto"/>
            </w:pPr>
            <w:r/>
            <w:r>
              <w:rPr>
                <w:rFonts w:ascii="맑은 고딕" w:hAnsi="맑은 고딕" w:eastAsia="맑은 고딕" w:cs="맑은 고딕"/>
                <w:b w:val="0"/>
                <w:sz w:val="19"/>
                <w:u w:val="none"/>
              </w:rPr>
              <w:t xml:space="preserve">복원 범위 비교</w:t>
            </w:r>
          </w:p>
        </w:tc>
        <w:tc>
          <w:tcPr>
            <w:tcW w:type="dxa" w:w="6917"/>
          </w:tcPr>
          <w:p>
            <w:pPr>
              <w:spacing w:before="20" w:after="20" w:line="240" w:lineRule="auto"/>
            </w:pPr>
            <w:r/>
            <w:r>
              <w:rPr>
                <w:rFonts w:ascii="맑은 고딕" w:hAnsi="맑은 고딕" w:eastAsia="맑은 고딕" w:cs="맑은 고딕"/>
                <w:b w:val="0"/>
                <w:sz w:val="19"/>
                <w:u w:val="none"/>
              </w:rPr>
              <w:t xml:space="preserve">전체 복원 6 개 vs 한정 복원 3 개 → 적용 리두와 중단 시간이 두 배 차이</w:t>
            </w:r>
          </w:p>
        </w:tc>
      </w:tr>
      <w:tr>
        <w:tc>
          <w:tcPr>
            <w:tcW w:type="dxa" w:w="2041"/>
          </w:tcPr>
          <w:p>
            <w:pPr>
              <w:spacing w:before="20" w:after="20" w:line="240" w:lineRule="auto"/>
            </w:pPr>
            <w:r/>
            <w:r>
              <w:rPr>
                <w:rFonts w:ascii="맑은 고딕" w:hAnsi="맑은 고딕" w:eastAsia="맑은 고딕" w:cs="맑은 고딕"/>
                <w:b w:val="0"/>
                <w:sz w:val="19"/>
                <w:u w:val="none"/>
              </w:rPr>
              <w:t xml:space="preserve">복구 유형</w:t>
            </w:r>
          </w:p>
        </w:tc>
        <w:tc>
          <w:tcPr>
            <w:tcW w:type="dxa" w:w="6917"/>
          </w:tcPr>
          <w:p>
            <w:pPr>
              <w:spacing w:before="20" w:after="20" w:line="240" w:lineRule="auto"/>
            </w:pPr>
            <w:r/>
            <w:r>
              <w:rPr>
                <w:rFonts w:ascii="맑은 고딕" w:hAnsi="맑은 고딕" w:eastAsia="맑은 고딕" w:cs="맑은 고딕"/>
                <w:b w:val="0"/>
                <w:sz w:val="19"/>
                <w:u w:val="none"/>
              </w:rPr>
              <w:t xml:space="preserve">완전 복구 (전면 중단). RESETLOGS 없이 OPEN → 손실 없음</w:t>
            </w:r>
          </w:p>
        </w:tc>
      </w:tr>
      <w:tr>
        <w:tc>
          <w:tcPr>
            <w:tcW w:type="dxa" w:w="2041"/>
          </w:tcPr>
          <w:p>
            <w:pPr>
              <w:spacing w:before="20" w:after="20" w:line="240" w:lineRule="auto"/>
            </w:pPr>
            <w:r/>
            <w:r>
              <w:rPr>
                <w:rFonts w:ascii="맑은 고딕" w:hAnsi="맑은 고딕" w:eastAsia="맑은 고딕" w:cs="맑은 고딕"/>
                <w:b w:val="0"/>
                <w:sz w:val="19"/>
                <w:u w:val="none"/>
              </w:rPr>
              <w:t xml:space="preserve">TEMP</w:t>
            </w:r>
          </w:p>
        </w:tc>
        <w:tc>
          <w:tcPr>
            <w:tcW w:type="dxa" w:w="6917"/>
          </w:tcPr>
          <w:p>
            <w:pPr>
              <w:spacing w:before="20" w:after="20" w:line="240" w:lineRule="auto"/>
            </w:pPr>
            <w:r/>
            <w:r>
              <w:rPr>
                <w:rFonts w:ascii="맑은 고딕" w:hAnsi="맑은 고딕" w:eastAsia="맑은 고딕" w:cs="맑은 고딕"/>
                <w:b w:val="0"/>
                <w:sz w:val="19"/>
                <w:u w:val="none"/>
              </w:rPr>
              <w:t xml:space="preserve">컨트롤파일을 건드리지 않았으므로 v$tempfile 1 유지, 추가 작업 불필요</w:t>
            </w:r>
          </w:p>
        </w:tc>
      </w:tr>
    </w:tbl>
    <w:p>
      <w:pPr>
        <w:spacing w:before="0" w:after="60"/>
      </w:pPr>
    </w:p>
    <w:p>
      <w:pPr>
        <w:spacing w:before="220" w:after="60"/>
        <w:ind w:left="230"/>
        <w:keepNext/>
      </w:pPr>
      <w:r>
        <w:rPr>
          <w:rFonts w:ascii="맑은 고딕" w:hAnsi="맑은 고딕" w:eastAsia="맑은 고딕" w:cs="맑은 고딕"/>
          <w:b w:val="1"/>
          <w:sz w:val="21"/>
          <w:u w:val="none"/>
        </w:rPr>
        <w:t xml:space="preserve">5. UNDO 데이터파일을 복구하고 두 가지 대응 경로를 비교하시오.  [7점]</w:t>
      </w:r>
    </w:p>
    <w:p>
      <w:pPr>
        <w:spacing w:before="100" w:after="40"/>
        <w:ind w:left="460"/>
        <w:keepNext/>
      </w:pPr>
      <w:r>
        <w:rPr>
          <w:rFonts w:ascii="맑은 고딕" w:hAnsi="맑은 고딕" w:eastAsia="맑은 고딕" w:cs="맑은 고딕"/>
          <w:b w:val="1"/>
          <w:sz w:val="20"/>
          <w:u w:val="none"/>
        </w:rPr>
        <w:t xml:space="preserve">【수행 1】 Hot Backup 과 장애 유발</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undotbs1 BEGIN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/u01/app/oracle/oradata/ORCL/undotbs01.dbf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undotbs1 END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hr.emp4(id NUMBER, memo VARCHAR2(30))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hr.emp4 VALUES (1, 'after undo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/u01/app/oracle/oradata/ORCL/undotbs01.dbf</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SYS@orcl&gt; ALTER SYSTEM FLUSH BUFFER_CACHE;</w:t>
      </w:r>
    </w:p>
    <w:p>
      <w:pPr>
        <w:spacing w:before="100" w:after="40"/>
        <w:ind w:left="460"/>
        <w:keepNext/>
      </w:pPr>
      <w:r>
        <w:rPr>
          <w:rFonts w:ascii="맑은 고딕" w:hAnsi="맑은 고딕" w:eastAsia="맑은 고딕" w:cs="맑은 고딕"/>
          <w:b w:val="1"/>
          <w:sz w:val="20"/>
          <w:u w:val="none"/>
        </w:rPr>
        <w:t xml:space="preserve">【수행 2】 증상 — 조회는 되고 변경만 실패한다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hr.employees;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UPDATE hr.employees SET salary = salary + 1 WHERE ROWNUM &lt;= 10;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UPDATE hr.employees SET salary = salary + 1 WHERE ROWNUM &lt;= 10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ORA-01116: error in opening database file 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4: '/u01/app/oracle/oradata/ORCL/undotbs01.dbf'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ORA-27041: unable to open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name, status FROM v$datafile WHERE file# = 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NAME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4 /u01/app/oracle/oradata/ORCL/undotbs01.dbf    RECOVER</w:t>
      </w:r>
    </w:p>
    <w:p>
      <w:pPr>
        <w:spacing w:before="0" w:after="40"/>
        <w:ind w:left="662"/>
      </w:pPr>
      <w:r>
        <w:rPr>
          <w:rFonts w:ascii="맑은 고딕" w:hAnsi="맑은 고딕" w:eastAsia="맑은 고딕" w:cs="맑은 고딕"/>
          <w:b w:val="0"/>
          <w:sz w:val="21"/>
          <w:u w:val="none"/>
        </w:rPr>
        <w:t xml:space="preserve">▸ SELECT 는 버퍼 캐시와 데이터파일만 읽으면 되지만, DML 은 변경 전 이미지를 언두 세그먼트에 써야 한다. 언두를 담은 파일이 없으므로 변경만 실패한다. 조회가 된다고 정상이라고 보고하면 안 되는 대표적인 상황이다.</w:t>
      </w:r>
    </w:p>
    <w:p>
      <w:pPr>
        <w:spacing w:before="100" w:after="40"/>
        <w:ind w:left="460"/>
        <w:keepNext/>
      </w:pPr>
      <w:r>
        <w:rPr>
          <w:rFonts w:ascii="맑은 고딕" w:hAnsi="맑은 고딕" w:eastAsia="맑은 고딕" w:cs="맑은 고딕"/>
          <w:b w:val="1"/>
          <w:sz w:val="20"/>
          <w:u w:val="none"/>
        </w:rPr>
        <w:t xml:space="preserve">【수행 3】 두 번의 거부 — 오류 번호와 원인</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-- 8장의 무중단 절차를 그대로 적용해 본다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undotbs1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TABLESPACE undotbs1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ORA-30042: Cannot offline the undo tablespace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&lt;&lt; 판단 1 &gt;&gt; UNDO_TABLESPACE 파라미터가 가리키는 현재 UNDO 는 떼어 낼 수 없다.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떼어 내면 새 트랜잭션이 언두를 확보할 수 없어 서비스가 성립하지 않기 때문이다.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무중단 경로가 끊겼다. 중단하거나 다른 UNDO 로 전환해야 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ORA-01116: error in opening database file 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4: '/u01/app/oracle/oradata/ORCL/undotbs01.dbf'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ORA-01275: Operation SHUTDOWN is not allowed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&lt;&lt; 판단 2 &gt;&gt; IMMEDIATE(및 NORMAL, TRANSACTIONAL)는 종료 과정에서 열린 트랜잭션을 롤백하려고</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언두를 읽는다. 그 파일이 없으므로 종료 자체가 거부된다.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언두를 읽지 않고 내리는 방식은 ABORT 뿐이다. 선택의 여지가 없다.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ORACLE instance shut down.</w:t>
      </w:r>
    </w:p>
    <w:p>
      <w:pPr>
        <w:spacing w:before="100" w:after="40"/>
        <w:ind w:left="460"/>
        <w:keepNext/>
      </w:pPr>
      <w:r>
        <w:rPr>
          <w:rFonts w:ascii="맑은 고딕" w:hAnsi="맑은 고딕" w:eastAsia="맑은 고딕" w:cs="맑은 고딕"/>
          <w:b w:val="1"/>
          <w:sz w:val="20"/>
          <w:u w:val="none"/>
        </w:rPr>
        <w:t xml:space="preserve">【수행 4】 정식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started.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mounted.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/home/oracle/backup/exam03/undotbs01.dbf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4                          2412400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!tail -6 /u01/app/oracle/diag/rdbms/orcl/orcl/trace/alert_orcl.log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Completed redo application of 0.31MB</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Completed crash recovery at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SMON: enabling tx recovery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Undo initialization finished serial:0 start:... end:...</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Completed: ALTER DATABASE OPEN</w:t>
      </w:r>
    </w:p>
    <w:p>
      <w:pPr>
        <w:spacing w:before="0" w:after="40"/>
        <w:ind w:left="662"/>
      </w:pPr>
      <w:r>
        <w:rPr>
          <w:rFonts w:ascii="맑은 고딕" w:hAnsi="맑은 고딕" w:eastAsia="맑은 고딕" w:cs="맑은 고딕"/>
          <w:b w:val="0"/>
          <w:sz w:val="21"/>
          <w:u w:val="none"/>
        </w:rPr>
        <w:t xml:space="preserve">▸ ABORT 로 내렸으므로 다른 파일에도 인스턴스 복구가 필요하다. RECOVER DATAFILE 4 보다 RECOVER DATABASE 가 안전하다 — 파일마다 시작 SCN 이 달라도 알아서 맞춘다.</w:t>
      </w:r>
    </w:p>
    <w:p>
      <w:pPr>
        <w:spacing w:before="0" w:after="40"/>
        <w:ind w:left="662"/>
      </w:pPr>
      <w:r>
        <w:rPr>
          <w:rFonts w:ascii="맑은 고딕" w:hAnsi="맑은 고딕" w:eastAsia="맑은 고딕" w:cs="맑은 고딕"/>
          <w:b w:val="0"/>
          <w:sz w:val="21"/>
          <w:u w:val="none"/>
        </w:rPr>
        <w:t xml:space="preserve">▸ 알림 로그의 "SMON: enabling tx recovery" 가 트랜잭션 복구 기록이다. 롤포워드로 언두 블록이 먼저 되살아난 뒤 SMON 이 미완료 트랜잭션을 롤백한다 — 롤포워드가 롤백보다 먼저다.</w:t>
      </w:r>
    </w:p>
    <w:p>
      <w:pPr>
        <w:spacing w:before="100" w:after="40"/>
        <w:ind w:left="460"/>
        <w:keepNext/>
      </w:pPr>
      <w:r>
        <w:rPr>
          <w:rFonts w:ascii="맑은 고딕" w:hAnsi="맑은 고딕" w:eastAsia="맑은 고딕" w:cs="맑은 고딕"/>
          <w:b w:val="1"/>
          <w:sz w:val="20"/>
          <w:u w:val="none"/>
        </w:rPr>
        <w:t xml:space="preserve">【수행 5】 검증은 조회가 아니라 변경과 롤백으로</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UPDATE hr.employees SET salary = salary WHERE ROWNUM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1 row updated.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ROLLBACK;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Rollback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segment_name FOR a26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segment_name, status FROM dba_rollback_segs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tablespace_name = 'UNDOTBS1' AND status &lt;&gt; 'ONLINE';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v$transaction;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hr.emp4;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resetlogs_change#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RESETLOGS_CHANGE#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w:t>
      </w:r>
    </w:p>
    <w:p>
      <w:pPr>
        <w:spacing w:before="0" w:after="40"/>
        <w:ind w:left="662"/>
      </w:pPr>
      <w:r>
        <w:rPr>
          <w:rFonts w:ascii="맑은 고딕" w:hAnsi="맑은 고딕" w:eastAsia="맑은 고딕" w:cs="맑은 고딕"/>
          <w:b w:val="0"/>
          <w:sz w:val="21"/>
          <w:u w:val="none"/>
        </w:rPr>
        <w:t xml:space="preserve">▸ v$recover_file 이 비었다는 것만으로는 UNDO 가 동작하는지 알 수 없다. DML + ROLLBACK 이 성공하고 dba_rollback_segs 가 전부 ONLINE 이어야 복구가 끝난 것이다.</w:t>
      </w:r>
    </w:p>
    <w:p>
      <w:pPr>
        <w:spacing w:before="100" w:after="40"/>
        <w:ind w:left="460"/>
        <w:keepNext/>
      </w:pPr>
      <w:r>
        <w:rPr>
          <w:rFonts w:ascii="맑은 고딕" w:hAnsi="맑은 고딕" w:eastAsia="맑은 고딕" w:cs="맑은 고딕"/>
          <w:b w:val="1"/>
          <w:sz w:val="20"/>
          <w:u w:val="none"/>
        </w:rPr>
        <w:t xml:space="preserve">【수행 6】 대안 — 데이터베이스를 내리지 않고 UNDO 를 전환</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UNDO TABLESPACE undotbs2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DATAFILE '/u01/app/oracle/oradata/ORCL/undotbs02.dbf' SIZE 300M;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SET undo_tablespace = 'UNDOTBS2' SCOPE=BOTH;</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SHOW PARAMETER undo_tablespace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NAME               TYPE     VALUE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undo_tablespace    string   UNDOTBS2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순서를 어기면 거부된다. 사용 중인 UNDO 는 지울 수 없다.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DROP TABLESPACE undotbs1 INCLUDING CONTENTS AND DATAFILES;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DROP TABLESPACE undotbs1 INCLUDING CONTENTS AND DATAFILES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ORA-30013: undo tablespace 'UNDOTBS1' is currently in 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전환 후에도 기존 트랜잭션은 구제되지 않는다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HR@orcl&gt; ROLLBACK;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ROLLBACK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ORA-00376: file 4 cannot be read at this 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4: '/u01/app/oracle/oradata/ORCL/undotbs01.dbf'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정식 복구를 마친 뒤에야 정리할 수 있다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DROP TABLESPACE undotbs1 INCLUDING CONTENTS AND DATAFILES;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Tablespace dropped.</w:t>
      </w:r>
    </w:p>
    <w:tbl>
      <w:tblPr>
        <w:tblStyle w:val="TableGrid"/>
        <w:tblW w:type="auto" w:w="0"/>
        <w:tblLayout w:type="fixed"/>
        <w:tblLook w:firstColumn="1" w:firstRow="1" w:lastColumn="0" w:lastRow="0" w:noHBand="0" w:noVBand="1" w:val="04A0"/>
      </w:tblPr>
      <w:tblGrid>
        <w:gridCol w:w="3024"/>
        <w:gridCol w:w="3024"/>
        <w:gridCol w:w="3024"/>
      </w:tblGrid>
      <w:tr>
        <w:tc>
          <w:tcPr>
            <w:tcW w:type="dxa" w:w="1247"/>
          </w:tcPr>
          <w:p>
            <w:pPr>
              <w:spacing w:before="20" w:after="20" w:line="240" w:lineRule="auto"/>
            </w:pPr>
            <w:r/>
            <w:r>
              <w:rPr>
                <w:rFonts w:ascii="맑은 고딕" w:hAnsi="맑은 고딕" w:eastAsia="맑은 고딕" w:cs="맑은 고딕"/>
                <w:b w:val="1"/>
                <w:sz w:val="19"/>
                <w:u w:val="none"/>
              </w:rPr>
              <w:t xml:space="preserve">구분</w:t>
            </w:r>
          </w:p>
        </w:tc>
        <w:tc>
          <w:tcPr>
            <w:tcW w:type="dxa" w:w="3855"/>
          </w:tcPr>
          <w:p>
            <w:pPr>
              <w:spacing w:before="20" w:after="20" w:line="240" w:lineRule="auto"/>
            </w:pPr>
            <w:r/>
            <w:r>
              <w:rPr>
                <w:rFonts w:ascii="맑은 고딕" w:hAnsi="맑은 고딕" w:eastAsia="맑은 고딕" w:cs="맑은 고딕"/>
                <w:b w:val="1"/>
                <w:sz w:val="19"/>
                <w:u w:val="none"/>
              </w:rPr>
              <w:t xml:space="preserve">정식 복구 경로</w:t>
            </w:r>
          </w:p>
        </w:tc>
        <w:tc>
          <w:tcPr>
            <w:tcW w:type="dxa" w:w="3855"/>
          </w:tcPr>
          <w:p>
            <w:pPr>
              <w:spacing w:before="20" w:after="20" w:line="240" w:lineRule="auto"/>
            </w:pPr>
            <w:r/>
            <w:r>
              <w:rPr>
                <w:rFonts w:ascii="맑은 고딕" w:hAnsi="맑은 고딕" w:eastAsia="맑은 고딕" w:cs="맑은 고딕"/>
                <w:b w:val="1"/>
                <w:sz w:val="19"/>
                <w:u w:val="none"/>
              </w:rPr>
              <w:t xml:space="preserve">UNDO 전환 경로 (응급 우회)</w:t>
            </w:r>
          </w:p>
        </w:tc>
      </w:tr>
      <w:tr>
        <w:tc>
          <w:tcPr>
            <w:tcW w:type="dxa" w:w="1247"/>
          </w:tcPr>
          <w:p>
            <w:pPr>
              <w:spacing w:before="20" w:after="20" w:line="240" w:lineRule="auto"/>
            </w:pPr>
            <w:r/>
            <w:r>
              <w:rPr>
                <w:rFonts w:ascii="맑은 고딕" w:hAnsi="맑은 고딕" w:eastAsia="맑은 고딕" w:cs="맑은 고딕"/>
                <w:b w:val="0"/>
                <w:sz w:val="19"/>
                <w:u w:val="none"/>
              </w:rPr>
              <w:t xml:space="preserve">명령</w:t>
            </w:r>
          </w:p>
        </w:tc>
        <w:tc>
          <w:tcPr>
            <w:tcW w:type="dxa" w:w="3855"/>
          </w:tcPr>
          <w:p>
            <w:pPr>
              <w:spacing w:before="20" w:after="20" w:line="240" w:lineRule="auto"/>
            </w:pPr>
            <w:r/>
            <w:r>
              <w:rPr>
                <w:rFonts w:ascii="맑은 고딕" w:hAnsi="맑은 고딕" w:eastAsia="맑은 고딕" w:cs="맑은 고딕"/>
                <w:b w:val="0"/>
                <w:sz w:val="19"/>
                <w:u w:val="none"/>
              </w:rPr>
              <w:t xml:space="preserve">SHUTDOWN ABORT → STARTUP MOUNT → 복원 → RECOVER DATABASE → OPEN</w:t>
            </w:r>
          </w:p>
        </w:tc>
        <w:tc>
          <w:tcPr>
            <w:tcW w:type="dxa" w:w="3855"/>
          </w:tcPr>
          <w:p>
            <w:pPr>
              <w:spacing w:before="20" w:after="20" w:line="240" w:lineRule="auto"/>
            </w:pPr>
            <w:r/>
            <w:r>
              <w:rPr>
                <w:rFonts w:ascii="맑은 고딕" w:hAnsi="맑은 고딕" w:eastAsia="맑은 고딕" w:cs="맑은 고딕"/>
                <w:b w:val="0"/>
                <w:sz w:val="19"/>
                <w:u w:val="none"/>
              </w:rPr>
              <w:t xml:space="preserve">CREATE UNDO TABLESPACE → ALTER SYSTEM SET undo_tablespace SCOPE=BOTH</w:t>
            </w:r>
          </w:p>
        </w:tc>
      </w:tr>
      <w:tr>
        <w:tc>
          <w:tcPr>
            <w:tcW w:type="dxa" w:w="1247"/>
          </w:tcPr>
          <w:p>
            <w:pPr>
              <w:spacing w:before="20" w:after="20" w:line="240" w:lineRule="auto"/>
            </w:pPr>
            <w:r/>
            <w:r>
              <w:rPr>
                <w:rFonts w:ascii="맑은 고딕" w:hAnsi="맑은 고딕" w:eastAsia="맑은 고딕" w:cs="맑은 고딕"/>
                <w:b w:val="0"/>
                <w:sz w:val="19"/>
                <w:u w:val="none"/>
              </w:rPr>
              <w:t xml:space="preserve">중단 시간</w:t>
            </w:r>
          </w:p>
        </w:tc>
        <w:tc>
          <w:tcPr>
            <w:tcW w:type="dxa" w:w="3855"/>
          </w:tcPr>
          <w:p>
            <w:pPr>
              <w:spacing w:before="20" w:after="20" w:line="240" w:lineRule="auto"/>
            </w:pPr>
            <w:r/>
            <w:r>
              <w:rPr>
                <w:rFonts w:ascii="맑은 고딕" w:hAnsi="맑은 고딕" w:eastAsia="맑은 고딕" w:cs="맑은 고딕"/>
                <w:b w:val="0"/>
                <w:sz w:val="19"/>
                <w:u w:val="none"/>
              </w:rPr>
              <w:t xml:space="preserve">전면 중단. 복원 + 리두 적용 시간만큼 (수 분 ~ 수십 분)</w:t>
            </w:r>
          </w:p>
        </w:tc>
        <w:tc>
          <w:tcPr>
            <w:tcW w:type="dxa" w:w="3855"/>
          </w:tcPr>
          <w:p>
            <w:pPr>
              <w:spacing w:before="20" w:after="20" w:line="240" w:lineRule="auto"/>
            </w:pPr>
            <w:r/>
            <w:r>
              <w:rPr>
                <w:rFonts w:ascii="맑은 고딕" w:hAnsi="맑은 고딕" w:eastAsia="맑은 고딕" w:cs="맑은 고딕"/>
                <w:b w:val="0"/>
                <w:sz w:val="19"/>
                <w:u w:val="none"/>
              </w:rPr>
              <w:t xml:space="preserve">없음. 재기동하지 않는다</w:t>
            </w:r>
          </w:p>
        </w:tc>
      </w:tr>
      <w:tr>
        <w:tc>
          <w:tcPr>
            <w:tcW w:type="dxa" w:w="1247"/>
          </w:tcPr>
          <w:p>
            <w:pPr>
              <w:spacing w:before="20" w:after="20" w:line="240" w:lineRule="auto"/>
            </w:pPr>
            <w:r/>
            <w:r>
              <w:rPr>
                <w:rFonts w:ascii="맑은 고딕" w:hAnsi="맑은 고딕" w:eastAsia="맑은 고딕" w:cs="맑은 고딕"/>
                <w:b w:val="0"/>
                <w:sz w:val="19"/>
                <w:u w:val="none"/>
              </w:rPr>
              <w:t xml:space="preserve">남는 뒤처리</w:t>
            </w:r>
          </w:p>
        </w:tc>
        <w:tc>
          <w:tcPr>
            <w:tcW w:type="dxa" w:w="3855"/>
          </w:tcPr>
          <w:p>
            <w:pPr>
              <w:spacing w:before="20" w:after="20" w:line="240" w:lineRule="auto"/>
            </w:pPr>
            <w:r/>
            <w:r>
              <w:rPr>
                <w:rFonts w:ascii="맑은 고딕" w:hAnsi="맑은 고딕" w:eastAsia="맑은 고딕" w:cs="맑은 고딕"/>
                <w:b w:val="0"/>
                <w:sz w:val="19"/>
                <w:u w:val="none"/>
              </w:rPr>
              <w:t xml:space="preserve">없음. 복구로 언두가 되살아나 롤백 세그먼트가 정상화된다</w:t>
            </w:r>
          </w:p>
        </w:tc>
        <w:tc>
          <w:tcPr>
            <w:tcW w:type="dxa" w:w="3855"/>
          </w:tcPr>
          <w:p>
            <w:pPr>
              <w:spacing w:before="20" w:after="20" w:line="240" w:lineRule="auto"/>
            </w:pPr>
            <w:r/>
            <w:r>
              <w:rPr>
                <w:rFonts w:ascii="맑은 고딕" w:hAnsi="맑은 고딕" w:eastAsia="맑은 고딕" w:cs="맑은 고딕"/>
                <w:b w:val="0"/>
                <w:sz w:val="19"/>
                <w:u w:val="none"/>
              </w:rPr>
              <w:t xml:space="preserve">손상 UNDO 정리, 세그먼트 PARTLY AVAILABLE 해소, 디스크 회수 — 모두 미결로 남는다</w:t>
            </w:r>
          </w:p>
        </w:tc>
      </w:tr>
      <w:tr>
        <w:tc>
          <w:tcPr>
            <w:tcW w:type="dxa" w:w="1247"/>
          </w:tcPr>
          <w:p>
            <w:pPr>
              <w:spacing w:before="20" w:after="20" w:line="240" w:lineRule="auto"/>
            </w:pPr>
            <w:r/>
            <w:r>
              <w:rPr>
                <w:rFonts w:ascii="맑은 고딕" w:hAnsi="맑은 고딕" w:eastAsia="맑은 고딕" w:cs="맑은 고딕"/>
                <w:b w:val="0"/>
                <w:sz w:val="19"/>
                <w:u w:val="none"/>
              </w:rPr>
              <w:t xml:space="preserve">위험</w:t>
            </w:r>
          </w:p>
        </w:tc>
        <w:tc>
          <w:tcPr>
            <w:tcW w:type="dxa" w:w="3855"/>
          </w:tcPr>
          <w:p>
            <w:pPr>
              <w:spacing w:before="20" w:after="20" w:line="240" w:lineRule="auto"/>
            </w:pPr>
            <w:r/>
            <w:r>
              <w:rPr>
                <w:rFonts w:ascii="맑은 고딕" w:hAnsi="맑은 고딕" w:eastAsia="맑은 고딕" w:cs="맑은 고딕"/>
                <w:b w:val="0"/>
                <w:sz w:val="19"/>
                <w:u w:val="none"/>
              </w:rPr>
              <w:t xml:space="preserve">중단 승인이 필요하다. 승인 지연이 곧 서비스 정지 시간</w:t>
            </w:r>
          </w:p>
        </w:tc>
        <w:tc>
          <w:tcPr>
            <w:tcW w:type="dxa" w:w="3855"/>
          </w:tcPr>
          <w:p>
            <w:pPr>
              <w:spacing w:before="20" w:after="20" w:line="240" w:lineRule="auto"/>
            </w:pPr>
            <w:r/>
            <w:r>
              <w:rPr>
                <w:rFonts w:ascii="맑은 고딕" w:hAnsi="맑은 고딕" w:eastAsia="맑은 고딕" w:cs="맑은 고딕"/>
                <w:b w:val="0"/>
                <w:sz w:val="19"/>
                <w:u w:val="none"/>
              </w:rPr>
              <w:t xml:space="preserve">기존 트랜잭션은 롤백조차 ORA-00376 으로 실패한다. 새 트랜잭션만 정상 동작</w:t>
            </w:r>
          </w:p>
        </w:tc>
      </w:tr>
      <w:tr>
        <w:tc>
          <w:tcPr>
            <w:tcW w:type="dxa" w:w="1247"/>
          </w:tcPr>
          <w:p>
            <w:pPr>
              <w:spacing w:before="20" w:after="20" w:line="240" w:lineRule="auto"/>
            </w:pPr>
            <w:r/>
            <w:r>
              <w:rPr>
                <w:rFonts w:ascii="맑은 고딕" w:hAnsi="맑은 고딕" w:eastAsia="맑은 고딕" w:cs="맑은 고딕"/>
                <w:b w:val="0"/>
                <w:sz w:val="19"/>
                <w:u w:val="none"/>
              </w:rPr>
              <w:t xml:space="preserve">적용 시점</w:t>
            </w:r>
          </w:p>
        </w:tc>
        <w:tc>
          <w:tcPr>
            <w:tcW w:type="dxa" w:w="3855"/>
          </w:tcPr>
          <w:p>
            <w:pPr>
              <w:spacing w:before="20" w:after="20" w:line="240" w:lineRule="auto"/>
            </w:pPr>
            <w:r/>
            <w:r>
              <w:rPr>
                <w:rFonts w:ascii="맑은 고딕" w:hAnsi="맑은 고딕" w:eastAsia="맑은 고딕" w:cs="맑은 고딕"/>
                <w:b w:val="0"/>
                <w:sz w:val="19"/>
                <w:u w:val="none"/>
              </w:rPr>
              <w:t xml:space="preserve">유지 보수 시간</w:t>
            </w:r>
          </w:p>
        </w:tc>
        <w:tc>
          <w:tcPr>
            <w:tcW w:type="dxa" w:w="3855"/>
          </w:tcPr>
          <w:p>
            <w:pPr>
              <w:spacing w:before="20" w:after="20" w:line="240" w:lineRule="auto"/>
            </w:pPr>
            <w:r/>
            <w:r>
              <w:rPr>
                <w:rFonts w:ascii="맑은 고딕" w:hAnsi="맑은 고딕" w:eastAsia="맑은 고딕" w:cs="맑은 고딕"/>
                <w:b w:val="0"/>
                <w:sz w:val="19"/>
                <w:u w:val="none"/>
              </w:rPr>
              <w:t xml:space="preserve">업무 시간 중 중단 승인을 받기 어려울 때</w:t>
            </w:r>
          </w:p>
        </w:tc>
      </w:tr>
    </w:tbl>
    <w:p>
      <w:pPr>
        <w:spacing w:before="0" w:after="60"/>
      </w:pPr>
    </w:p>
    <w:p>
      <w:pPr>
        <w:spacing w:before="0" w:after="40"/>
        <w:ind w:left="662"/>
      </w:pPr>
      <w:r>
        <w:rPr>
          <w:rFonts w:ascii="맑은 고딕" w:hAnsi="맑은 고딕" w:eastAsia="맑은 고딕" w:cs="맑은 고딕"/>
          <w:b w:val="0"/>
          <w:sz w:val="21"/>
          <w:u w:val="none"/>
        </w:rPr>
        <w:t xml:space="preserve">▸ 둘은 배타적 선택이 아니다. 실무에서는 전환으로 서비스를 살려 시간을 벌고, 유지 보수 시간에 정식 복구를 수행해 뒤처리를 마무리한다. 전환만 반복하면 어느 쪽도 해결되지 않는다.</w:t>
      </w:r>
    </w:p>
    <w:p>
      <w:pPr>
        <w:spacing w:before="100" w:after="40"/>
        <w:ind w:left="460"/>
        <w:keepNext/>
      </w:pPr>
      <w:r>
        <w:rPr>
          <w:rFonts w:ascii="맑은 고딕" w:hAnsi="맑은 고딕" w:eastAsia="맑은 고딕" w:cs="맑은 고딕"/>
          <w:b w:val="1"/>
          <w:sz w:val="20"/>
          <w:u w:val="none"/>
        </w:rPr>
        <w:t xml:space="preserve">【판정】</w:t>
      </w:r>
    </w:p>
    <w:tbl>
      <w:tblPr>
        <w:tblStyle w:val="TableGrid"/>
        <w:tblW w:type="auto" w:w="0"/>
        <w:tblLayout w:type="fixed"/>
        <w:tblLook w:firstColumn="1" w:firstRow="1" w:lastColumn="0" w:lastRow="0" w:noHBand="0" w:noVBand="1" w:val="04A0"/>
      </w:tblPr>
      <w:tblGrid>
        <w:gridCol w:w="4536"/>
        <w:gridCol w:w="4536"/>
      </w:tblGrid>
      <w:tr>
        <w:tc>
          <w:tcPr>
            <w:tcW w:type="dxa" w:w="2041"/>
          </w:tcPr>
          <w:p>
            <w:pPr>
              <w:spacing w:before="20" w:after="20" w:line="240" w:lineRule="auto"/>
            </w:pPr>
            <w:r/>
            <w:r>
              <w:rPr>
                <w:rFonts w:ascii="맑은 고딕" w:hAnsi="맑은 고딕" w:eastAsia="맑은 고딕" w:cs="맑은 고딕"/>
                <w:b w:val="1"/>
                <w:sz w:val="19"/>
                <w:u w:val="none"/>
              </w:rPr>
              <w:t xml:space="preserve">항목</w:t>
            </w:r>
          </w:p>
        </w:tc>
        <w:tc>
          <w:tcPr>
            <w:tcW w:type="dxa" w:w="6917"/>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2041"/>
          </w:tcPr>
          <w:p>
            <w:pPr>
              <w:spacing w:before="20" w:after="20" w:line="240" w:lineRule="auto"/>
            </w:pPr>
            <w:r/>
            <w:r>
              <w:rPr>
                <w:rFonts w:ascii="맑은 고딕" w:hAnsi="맑은 고딕" w:eastAsia="맑은 고딕" w:cs="맑은 고딕"/>
                <w:b w:val="0"/>
                <w:sz w:val="19"/>
                <w:u w:val="none"/>
              </w:rPr>
              <w:t xml:space="preserve">거부 오류 1</w:t>
            </w:r>
          </w:p>
        </w:tc>
        <w:tc>
          <w:tcPr>
            <w:tcW w:type="dxa" w:w="6917"/>
          </w:tcPr>
          <w:p>
            <w:pPr>
              <w:spacing w:before="20" w:after="20" w:line="240" w:lineRule="auto"/>
            </w:pPr>
            <w:r/>
            <w:r>
              <w:rPr>
                <w:rFonts w:ascii="맑은 고딕" w:hAnsi="맑은 고딕" w:eastAsia="맑은 고딕" w:cs="맑은 고딕"/>
                <w:b w:val="0"/>
                <w:sz w:val="19"/>
                <w:u w:val="none"/>
              </w:rPr>
              <w:t xml:space="preserve">ORA-30042 — 현재 UNDO 는 OFFLINE 불가 → 무중단 경로 없음</w:t>
            </w:r>
          </w:p>
        </w:tc>
      </w:tr>
      <w:tr>
        <w:tc>
          <w:tcPr>
            <w:tcW w:type="dxa" w:w="2041"/>
          </w:tcPr>
          <w:p>
            <w:pPr>
              <w:spacing w:before="20" w:after="20" w:line="240" w:lineRule="auto"/>
            </w:pPr>
            <w:r/>
            <w:r>
              <w:rPr>
                <w:rFonts w:ascii="맑은 고딕" w:hAnsi="맑은 고딕" w:eastAsia="맑은 고딕" w:cs="맑은 고딕"/>
                <w:b w:val="0"/>
                <w:sz w:val="19"/>
                <w:u w:val="none"/>
              </w:rPr>
              <w:t xml:space="preserve">거부 오류 2</w:t>
            </w:r>
          </w:p>
        </w:tc>
        <w:tc>
          <w:tcPr>
            <w:tcW w:type="dxa" w:w="6917"/>
          </w:tcPr>
          <w:p>
            <w:pPr>
              <w:spacing w:before="20" w:after="20" w:line="240" w:lineRule="auto"/>
            </w:pPr>
            <w:r/>
            <w:r>
              <w:rPr>
                <w:rFonts w:ascii="맑은 고딕" w:hAnsi="맑은 고딕" w:eastAsia="맑은 고딕" w:cs="맑은 고딕"/>
                <w:b w:val="0"/>
                <w:sz w:val="19"/>
                <w:u w:val="none"/>
              </w:rPr>
              <w:t xml:space="preserve">ORA-01275 — IMMEDIATE 는 종료 시 언두를 읽는다 → SHUTDOWN ABORT 만 가능</w:t>
            </w:r>
          </w:p>
        </w:tc>
      </w:tr>
      <w:tr>
        <w:tc>
          <w:tcPr>
            <w:tcW w:type="dxa" w:w="2041"/>
          </w:tcPr>
          <w:p>
            <w:pPr>
              <w:spacing w:before="20" w:after="20" w:line="240" w:lineRule="auto"/>
            </w:pPr>
            <w:r/>
            <w:r>
              <w:rPr>
                <w:rFonts w:ascii="맑은 고딕" w:hAnsi="맑은 고딕" w:eastAsia="맑은 고딕" w:cs="맑은 고딕"/>
                <w:b w:val="0"/>
                <w:sz w:val="19"/>
                <w:u w:val="none"/>
              </w:rPr>
              <w:t xml:space="preserve">각 단계의 DB 상태</w:t>
            </w:r>
          </w:p>
        </w:tc>
        <w:tc>
          <w:tcPr>
            <w:tcW w:type="dxa" w:w="6917"/>
          </w:tcPr>
          <w:p>
            <w:pPr>
              <w:spacing w:before="20" w:after="20" w:line="240" w:lineRule="auto"/>
            </w:pPr>
            <w:r/>
            <w:r>
              <w:rPr>
                <w:rFonts w:ascii="맑은 고딕" w:hAnsi="맑은 고딕" w:eastAsia="맑은 고딕" w:cs="맑은 고딕"/>
                <w:b w:val="0"/>
                <w:sz w:val="19"/>
                <w:u w:val="none"/>
              </w:rPr>
              <w:t xml:space="preserve">복원·RECOVER DATABASE : MOUNT / 검증 : OPEN</w:t>
            </w:r>
          </w:p>
        </w:tc>
      </w:tr>
      <w:tr>
        <w:tc>
          <w:tcPr>
            <w:tcW w:type="dxa" w:w="2041"/>
          </w:tcPr>
          <w:p>
            <w:pPr>
              <w:spacing w:before="20" w:after="20" w:line="240" w:lineRule="auto"/>
            </w:pPr>
            <w:r/>
            <w:r>
              <w:rPr>
                <w:rFonts w:ascii="맑은 고딕" w:hAnsi="맑은 고딕" w:eastAsia="맑은 고딕" w:cs="맑은 고딕"/>
                <w:b w:val="0"/>
                <w:sz w:val="19"/>
                <w:u w:val="none"/>
              </w:rPr>
              <w:t xml:space="preserve">복구 유형</w:t>
            </w:r>
          </w:p>
        </w:tc>
        <w:tc>
          <w:tcPr>
            <w:tcW w:type="dxa" w:w="6917"/>
          </w:tcPr>
          <w:p>
            <w:pPr>
              <w:spacing w:before="20" w:after="20" w:line="240" w:lineRule="auto"/>
            </w:pPr>
            <w:r/>
            <w:r>
              <w:rPr>
                <w:rFonts w:ascii="맑은 고딕" w:hAnsi="맑은 고딕" w:eastAsia="맑은 고딕" w:cs="맑은 고딕"/>
                <w:b w:val="0"/>
                <w:sz w:val="19"/>
                <w:u w:val="none"/>
              </w:rPr>
              <w:t xml:space="preserve">완전 복구 (전면 중단). RESETLOGS 없음, 인카네이션 유지</w:t>
            </w:r>
          </w:p>
        </w:tc>
      </w:tr>
    </w:tbl>
    <w:p>
      <w:pPr>
        <w:spacing w:before="0" w:after="60"/>
      </w:pPr>
    </w:p>
    <w:p>
      <w:pPr>
        <w:spacing w:before="220" w:after="60"/>
        <w:ind w:left="230"/>
        <w:keepNext/>
      </w:pPr>
      <w:r>
        <w:rPr>
          <w:rFonts w:ascii="맑은 고딕" w:hAnsi="맑은 고딕" w:eastAsia="맑은 고딕" w:cs="맑은 고딕"/>
          <w:b w:val="1"/>
          <w:sz w:val="21"/>
          <w:u w:val="none"/>
        </w:rPr>
        <w:t xml:space="preserve">6. 아카이브 없이 완전 복구가 가능한지 판정하고 수행하시오.  [7점]</w:t>
      </w:r>
    </w:p>
    <w:p>
      <w:pPr>
        <w:spacing w:before="100" w:after="40"/>
        <w:ind w:left="460"/>
        <w:keepNext/>
      </w:pPr>
      <w:r>
        <w:rPr>
          <w:rFonts w:ascii="맑은 고딕" w:hAnsi="맑은 고딕" w:eastAsia="맑은 고딕" w:cs="맑은 고딕"/>
          <w:b w:val="1"/>
          <w:sz w:val="20"/>
          <w:u w:val="none"/>
        </w:rPr>
        <w:t xml:space="preserve">【수행 1】 백업 시점의 리두 구성 기록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BEGIN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/u01/app/oracle/oradata/ORCL/users01.dbf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END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sequence#, first_change#, archived, status FROM v$log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ORDER  BY 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FIRST_CHANGE# ARC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49       2416200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50       2416640 YES INACTIVE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         51       2417020 NO  CURRENT</w:t>
      </w:r>
    </w:p>
    <w:p>
      <w:pPr>
        <w:spacing w:before="100" w:after="40"/>
        <w:ind w:left="460"/>
        <w:keepNext/>
      </w:pPr>
      <w:r>
        <w:rPr>
          <w:rFonts w:ascii="맑은 고딕" w:hAnsi="맑은 고딕" w:eastAsia="맑은 고딕" w:cs="맑은 고딕"/>
          <w:b w:val="1"/>
          <w:sz w:val="20"/>
          <w:u w:val="none"/>
        </w:rPr>
        <w:t xml:space="preserve">【수행 2】 아카이브된 변경과 아직 아카이브되지 않은 변경 만들기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hr.emp5(id NUMBER, memo VARCHAR2(30))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hr.emp5 VALUES (1,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      -- 시퀀스 51 이 아카이브된다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hr.emp5 VALUES (2, 'in current redo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Commit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sequence#, first_change#, archived, status FROM v$log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ORDER  BY 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FIRST_CHANGE# ARC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50       2416640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51       2417020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52       2417480 NO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장애 유발 : &lt;n&gt; = 51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FLUSH BUFFER_CACHE;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/u02/arch1/1_51_*.dbf /u03/arch2/1_51_*.dbf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/u02/arch1/ /u03/arch2/ | grep -c '_51_'</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0</w:t>
      </w:r>
    </w:p>
    <w:p>
      <w:pPr>
        <w:spacing w:before="100" w:after="40"/>
        <w:ind w:left="460"/>
        <w:keepNext/>
      </w:pPr>
      <w:r>
        <w:rPr>
          <w:rFonts w:ascii="맑은 고딕" w:hAnsi="맑은 고딕" w:eastAsia="맑은 고딕" w:cs="맑은 고딕"/>
          <w:b w:val="1"/>
          <w:sz w:val="20"/>
          <w:u w:val="none"/>
        </w:rPr>
        <w:t xml:space="preserve">【수행 3】 복구 시도 — 요구 아카이브 부재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/home/oracle/backup/exam03/users01.dbf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2417020 generated at 11/05/2025 14:32:08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/u02/arch1/1_51_1200530011.dbf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2417020 for thread 1 is in sequence #51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ORA-00308: cannot open archived log '/u02/arch1/1_51_1200530011.dbf'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ORA-27037: unable to obtain file status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Linux-x86_64 Error: 2: No such file or directory</w:t>
      </w:r>
    </w:p>
    <w:p>
      <w:pPr>
        <w:spacing w:before="0" w:after="40"/>
        <w:ind w:left="662"/>
      </w:pPr>
      <w:r>
        <w:rPr>
          <w:rFonts w:ascii="맑은 고딕" w:hAnsi="맑은 고딕" w:eastAsia="맑은 고딕" w:cs="맑은 고딕"/>
          <w:b w:val="0"/>
          <w:sz w:val="21"/>
          <w:u w:val="none"/>
        </w:rPr>
        <w:t xml:space="preserve">▸ 오류 번호 ORA-00308 + ORA-27037, 요구 시퀀스 51. 여기서 포기하면 불필요한 손실이 확정된다.</w:t>
      </w:r>
    </w:p>
    <w:p>
      <w:pPr>
        <w:spacing w:before="100" w:after="40"/>
        <w:ind w:left="460"/>
        <w:keepNext/>
      </w:pPr>
      <w:r>
        <w:rPr>
          <w:rFonts w:ascii="맑은 고딕" w:hAnsi="맑은 고딕" w:eastAsia="맑은 고딕" w:cs="맑은 고딕"/>
          <w:b w:val="1"/>
          <w:sz w:val="20"/>
          <w:u w:val="none"/>
        </w:rPr>
        <w:t xml:space="preserve">【수행 4】 판정 — 세 값의 비교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① 복구 시작 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7                          2417020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② 온라인 리두가 보유한 가장 오래된 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MIN(first_change#) AS oldest_online FROM v$log;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OLDEST_ONLINE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2416640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③ 요구 시퀀스가 들어 있는 그룹과 멤버 경로</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member FOR a44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l.group#, l.sequence#, l.status, f.member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v$log l, v$logfile f WHERE l.group# = f.group# ORDER BY l.sequence#;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STATUS     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50 INACTIVE   /u01/app/oracle/oradata/ORCL/redo02.log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50 INACTIVE   /u02/oradata/ORCL/redo02b.log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51 INACTIVE   /u01/app/oracle/oradata/ORCL/redo01.log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51 INACTIVE   /u02/oradata/ORCL/redo01b.log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52 CURRENT    /u01/app/oracle/oradata/ORCL/redo03.log</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         52 CURRENT    /u02/oradata/ORCL/redo03b.log</w:t>
      </w:r>
    </w:p>
    <w:tbl>
      <w:tblPr>
        <w:tblStyle w:val="TableGrid"/>
        <w:tblW w:type="auto" w:w="0"/>
        <w:tblLayout w:type="fixed"/>
        <w:tblLook w:firstColumn="1" w:firstRow="1" w:lastColumn="0" w:lastRow="0" w:noHBand="0" w:noVBand="1" w:val="04A0"/>
      </w:tblPr>
      <w:tblGrid>
        <w:gridCol w:w="3024"/>
        <w:gridCol w:w="3024"/>
        <w:gridCol w:w="3024"/>
      </w:tblGrid>
      <w:tr>
        <w:tc>
          <w:tcPr>
            <w:tcW w:type="dxa" w:w="2041"/>
          </w:tcPr>
          <w:p>
            <w:pPr>
              <w:spacing w:before="20" w:after="20" w:line="240" w:lineRule="auto"/>
            </w:pPr>
            <w:r/>
            <w:r>
              <w:rPr>
                <w:rFonts w:ascii="맑은 고딕" w:hAnsi="맑은 고딕" w:eastAsia="맑은 고딕" w:cs="맑은 고딕"/>
                <w:b w:val="1"/>
                <w:sz w:val="19"/>
                <w:u w:val="none"/>
              </w:rPr>
              <w:t xml:space="preserve">값</w:t>
            </w:r>
          </w:p>
        </w:tc>
        <w:tc>
          <w:tcPr>
            <w:tcW w:type="dxa" w:w="1814"/>
          </w:tcPr>
          <w:p>
            <w:pPr>
              <w:spacing w:before="20" w:after="20" w:line="240" w:lineRule="auto"/>
            </w:pPr>
            <w:r/>
            <w:r>
              <w:rPr>
                <w:rFonts w:ascii="맑은 고딕" w:hAnsi="맑은 고딕" w:eastAsia="맑은 고딕" w:cs="맑은 고딕"/>
                <w:b w:val="1"/>
                <w:sz w:val="19"/>
                <w:u w:val="none"/>
              </w:rPr>
              <w:t xml:space="preserve">수치</w:t>
            </w:r>
          </w:p>
        </w:tc>
        <w:tc>
          <w:tcPr>
            <w:tcW w:type="dxa" w:w="5102"/>
          </w:tcPr>
          <w:p>
            <w:pPr>
              <w:spacing w:before="20" w:after="20" w:line="240" w:lineRule="auto"/>
            </w:pPr>
            <w:r/>
            <w:r>
              <w:rPr>
                <w:rFonts w:ascii="맑은 고딕" w:hAnsi="맑은 고딕" w:eastAsia="맑은 고딕" w:cs="맑은 고딕"/>
                <w:b w:val="1"/>
                <w:sz w:val="19"/>
                <w:u w:val="none"/>
              </w:rPr>
              <w:t xml:space="preserve">의미</w:t>
            </w:r>
          </w:p>
        </w:tc>
      </w:tr>
      <w:tr>
        <w:tc>
          <w:tcPr>
            <w:tcW w:type="dxa" w:w="2041"/>
          </w:tcPr>
          <w:p>
            <w:pPr>
              <w:spacing w:before="20" w:after="20" w:line="240" w:lineRule="auto"/>
            </w:pPr>
            <w:r/>
            <w:r>
              <w:rPr>
                <w:rFonts w:ascii="맑은 고딕" w:hAnsi="맑은 고딕" w:eastAsia="맑은 고딕" w:cs="맑은 고딕"/>
                <w:b w:val="0"/>
                <w:sz w:val="19"/>
                <w:u w:val="none"/>
              </w:rPr>
              <w:t xml:space="preserve">복구 시작 SCN</w:t>
            </w:r>
          </w:p>
        </w:tc>
        <w:tc>
          <w:tcPr>
            <w:tcW w:type="dxa" w:w="1814"/>
          </w:tcPr>
          <w:p>
            <w:pPr>
              <w:spacing w:before="20" w:after="20" w:line="240" w:lineRule="auto"/>
            </w:pPr>
            <w:r/>
            <w:r>
              <w:rPr>
                <w:rFonts w:ascii="맑은 고딕" w:hAnsi="맑은 고딕" w:eastAsia="맑은 고딕" w:cs="맑은 고딕"/>
                <w:b w:val="0"/>
                <w:sz w:val="19"/>
                <w:u w:val="none"/>
              </w:rPr>
              <w:t xml:space="preserve">2417020</w:t>
            </w:r>
          </w:p>
        </w:tc>
        <w:tc>
          <w:tcPr>
            <w:tcW w:type="dxa" w:w="5102"/>
          </w:tcPr>
          <w:p>
            <w:pPr>
              <w:spacing w:before="20" w:after="20" w:line="240" w:lineRule="auto"/>
            </w:pPr>
            <w:r/>
            <w:r>
              <w:rPr>
                <w:rFonts w:ascii="맑은 고딕" w:hAnsi="맑은 고딕" w:eastAsia="맑은 고딕" w:cs="맑은 고딕"/>
                <w:b w:val="0"/>
                <w:sz w:val="19"/>
                <w:u w:val="none"/>
              </w:rPr>
              <w:t xml:space="preserve">이 SCN 부터의 리두가 필요하다</w:t>
            </w:r>
          </w:p>
        </w:tc>
      </w:tr>
      <w:tr>
        <w:tc>
          <w:tcPr>
            <w:tcW w:type="dxa" w:w="2041"/>
          </w:tcPr>
          <w:p>
            <w:pPr>
              <w:spacing w:before="20" w:after="20" w:line="240" w:lineRule="auto"/>
            </w:pPr>
            <w:r/>
            <w:r>
              <w:rPr>
                <w:rFonts w:ascii="맑은 고딕" w:hAnsi="맑은 고딕" w:eastAsia="맑은 고딕" w:cs="맑은 고딕"/>
                <w:b w:val="0"/>
                <w:sz w:val="19"/>
                <w:u w:val="none"/>
              </w:rPr>
              <w:t xml:space="preserve">요구 시퀀스</w:t>
            </w:r>
          </w:p>
        </w:tc>
        <w:tc>
          <w:tcPr>
            <w:tcW w:type="dxa" w:w="1814"/>
          </w:tcPr>
          <w:p>
            <w:pPr>
              <w:spacing w:before="20" w:after="20" w:line="240" w:lineRule="auto"/>
            </w:pPr>
            <w:r/>
            <w:r>
              <w:rPr>
                <w:rFonts w:ascii="맑은 고딕" w:hAnsi="맑은 고딕" w:eastAsia="맑은 고딕" w:cs="맑은 고딕"/>
                <w:b w:val="0"/>
                <w:sz w:val="19"/>
                <w:u w:val="none"/>
              </w:rPr>
              <w:t xml:space="preserve">51</w:t>
            </w:r>
          </w:p>
        </w:tc>
        <w:tc>
          <w:tcPr>
            <w:tcW w:type="dxa" w:w="5102"/>
          </w:tcPr>
          <w:p>
            <w:pPr>
              <w:spacing w:before="20" w:after="20" w:line="240" w:lineRule="auto"/>
            </w:pPr>
            <w:r/>
            <w:r>
              <w:rPr>
                <w:rFonts w:ascii="맑은 고딕" w:hAnsi="맑은 고딕" w:eastAsia="맑은 고딕" w:cs="맑은 고딕"/>
                <w:b w:val="0"/>
                <w:sz w:val="19"/>
                <w:u w:val="none"/>
              </w:rPr>
              <w:t xml:space="preserve">그 SCN 을 담고 있는 로그 시퀀스</w:t>
            </w:r>
          </w:p>
        </w:tc>
      </w:tr>
      <w:tr>
        <w:tc>
          <w:tcPr>
            <w:tcW w:type="dxa" w:w="2041"/>
          </w:tcPr>
          <w:p>
            <w:pPr>
              <w:spacing w:before="20" w:after="20" w:line="240" w:lineRule="auto"/>
            </w:pPr>
            <w:r/>
            <w:r>
              <w:rPr>
                <w:rFonts w:ascii="맑은 고딕" w:hAnsi="맑은 고딕" w:eastAsia="맑은 고딕" w:cs="맑은 고딕"/>
                <w:b w:val="0"/>
                <w:sz w:val="19"/>
                <w:u w:val="none"/>
              </w:rPr>
              <w:t xml:space="preserve">온라인 리두 최소 SCN</w:t>
            </w:r>
          </w:p>
        </w:tc>
        <w:tc>
          <w:tcPr>
            <w:tcW w:type="dxa" w:w="1814"/>
          </w:tcPr>
          <w:p>
            <w:pPr>
              <w:spacing w:before="20" w:after="20" w:line="240" w:lineRule="auto"/>
            </w:pPr>
            <w:r/>
            <w:r>
              <w:rPr>
                <w:rFonts w:ascii="맑은 고딕" w:hAnsi="맑은 고딕" w:eastAsia="맑은 고딕" w:cs="맑은 고딕"/>
                <w:b w:val="0"/>
                <w:sz w:val="19"/>
                <w:u w:val="none"/>
              </w:rPr>
              <w:t xml:space="preserve">2416640</w:t>
            </w:r>
          </w:p>
        </w:tc>
        <w:tc>
          <w:tcPr>
            <w:tcW w:type="dxa" w:w="5102"/>
          </w:tcPr>
          <w:p>
            <w:pPr>
              <w:spacing w:before="20" w:after="20" w:line="240" w:lineRule="auto"/>
            </w:pPr>
            <w:r/>
            <w:r>
              <w:rPr>
                <w:rFonts w:ascii="맑은 고딕" w:hAnsi="맑은 고딕" w:eastAsia="맑은 고딕" w:cs="맑은 고딕"/>
                <w:b w:val="0"/>
                <w:sz w:val="19"/>
                <w:u w:val="none"/>
              </w:rPr>
              <w:t xml:space="preserve">온라인 리두가 아직 보유한 가장 오래된 SCN</w:t>
            </w:r>
          </w:p>
        </w:tc>
      </w:tr>
      <w:tr>
        <w:tc>
          <w:tcPr>
            <w:tcW w:type="dxa" w:w="2041"/>
          </w:tcPr>
          <w:p>
            <w:pPr>
              <w:spacing w:before="20" w:after="20" w:line="240" w:lineRule="auto"/>
            </w:pPr>
            <w:r/>
            <w:r>
              <w:rPr>
                <w:rFonts w:ascii="맑은 고딕" w:hAnsi="맑은 고딕" w:eastAsia="맑은 고딕" w:cs="맑은 고딕"/>
                <w:b w:val="0"/>
                <w:sz w:val="19"/>
                <w:u w:val="none"/>
              </w:rPr>
              <w:t xml:space="preserve">판정</w:t>
            </w:r>
          </w:p>
        </w:tc>
        <w:tc>
          <w:tcPr>
            <w:tcW w:type="dxa" w:w="1814"/>
          </w:tcPr>
          <w:p>
            <w:pPr>
              <w:spacing w:before="20" w:after="20" w:line="240" w:lineRule="auto"/>
            </w:pPr>
            <w:r/>
            <w:r>
              <w:rPr>
                <w:rFonts w:ascii="맑은 고딕" w:hAnsi="맑은 고딕" w:eastAsia="맑은 고딕" w:cs="맑은 고딕"/>
                <w:b w:val="0"/>
                <w:sz w:val="19"/>
                <w:u w:val="none"/>
              </w:rPr>
              <w:t xml:space="preserve">2417020 ≥ 2416640</w:t>
            </w:r>
          </w:p>
        </w:tc>
        <w:tc>
          <w:tcPr>
            <w:tcW w:type="dxa" w:w="5102"/>
          </w:tcPr>
          <w:p>
            <w:pPr>
              <w:spacing w:before="20" w:after="20" w:line="240" w:lineRule="auto"/>
            </w:pPr>
            <w:r/>
            <w:r>
              <w:rPr>
                <w:rFonts w:ascii="맑은 고딕" w:hAnsi="맑은 고딕" w:eastAsia="맑은 고딕" w:cs="맑은 고딕"/>
                <w:b w:val="0"/>
                <w:sz w:val="19"/>
                <w:u w:val="none"/>
              </w:rPr>
              <w:t xml:space="preserve">필요 구간이 온라인 리두에 그대로 남아 있다 → 완전 복구 성립</w:t>
            </w:r>
          </w:p>
        </w:tc>
      </w:tr>
    </w:tbl>
    <w:p>
      <w:pPr>
        <w:spacing w:before="0" w:after="60"/>
      </w:pPr>
    </w:p>
    <w:p>
      <w:pPr>
        <w:spacing w:before="0" w:after="40"/>
        <w:ind w:left="662"/>
      </w:pPr>
      <w:r>
        <w:rPr>
          <w:rFonts w:ascii="맑은 고딕" w:hAnsi="맑은 고딕" w:eastAsia="맑은 고딕" w:cs="맑은 고딕"/>
          <w:b w:val="0"/>
          <w:sz w:val="21"/>
          <w:u w:val="none"/>
        </w:rPr>
        <w:t xml:space="preserve">▸ 아카이브는 온라인 리두의 사본이다. 사본이 없어도 원본이 남아 있으면 대체할 수 있다. 이 판정 하나로 완전 복구와 불완전 복구가 갈린다.</w:t>
      </w:r>
    </w:p>
    <w:p>
      <w:pPr>
        <w:spacing w:before="100" w:after="40"/>
        <w:ind w:left="460"/>
        <w:keepNext/>
      </w:pPr>
      <w:r>
        <w:rPr>
          <w:rFonts w:ascii="맑은 고딕" w:hAnsi="맑은 고딕" w:eastAsia="맑은 고딕" w:cs="맑은 고딕"/>
          <w:b w:val="1"/>
          <w:sz w:val="20"/>
          <w:u w:val="none"/>
        </w:rPr>
        <w:t xml:space="preserve">【수행 5】 자동 적용이 성립하지 않는 이유와 완전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AUTORECOVERY 는 아카이브 경로에서만 파일을 찾는다. 온라인 리두는 후보로 삼지 않는다.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OFF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2417020 generated at 11/05/2025 14:32:08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/u02/arch1/1_51_1200530011.dbf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2417020 for thread 1 is in sequence #51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/u01/app/oracle/oradata/ORCL/redo01.log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2417480 generated at 11/05/2025 14:34:20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2417480 for thread 1 is in sequence #52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memo FROM hr.emp5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MEMO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in current redo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resetlogs_change#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RESETLOGS_CHANGE#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1</w:t>
      </w:r>
    </w:p>
    <w:p>
      <w:pPr>
        <w:spacing w:before="0" w:after="40"/>
        <w:ind w:left="662"/>
      </w:pPr>
      <w:r>
        <w:rPr>
          <w:rFonts w:ascii="맑은 고딕" w:hAnsi="맑은 고딕" w:eastAsia="맑은 고딕" w:cs="맑은 고딕"/>
          <w:b w:val="0"/>
          <w:sz w:val="21"/>
          <w:u w:val="none"/>
        </w:rPr>
        <w:t xml:space="preserve">▸ 자동 적용(SET AUTORECOVERY ON)이 성립하지 않는 이유 — AUTORECOVERY 는 LOG_ARCHIVE_DEST 와 LOG_ARCHIVE_FORMAT 으로 경로를 계산해 아카이브만 찾는다. 온라인 리두 멤버는 후보 목록에 없으므로 ORA-00308 에서 멈춘다. AUTORECOVERY 를 끄고 프롬프트에 멤버 경로를 직접 입력해야 한다.</w:t>
      </w:r>
    </w:p>
    <w:p>
      <w:pPr>
        <w:spacing w:before="0" w:after="40"/>
        <w:ind w:left="662"/>
      </w:pPr>
      <w:r>
        <w:rPr>
          <w:rFonts w:ascii="맑은 고딕" w:hAnsi="맑은 고딕" w:eastAsia="맑은 고딕" w:cs="맑은 고딕"/>
          <w:b w:val="0"/>
          <w:sz w:val="21"/>
          <w:u w:val="none"/>
        </w:rPr>
        <w:t xml:space="preserve">▸ 마지막 커밋(2 번 행)까지 살아났고 RESETLOGS 이력도 늘지 않았다 → 완전 복구다.</w:t>
      </w:r>
    </w:p>
    <w:p>
      <w:pPr>
        <w:spacing w:before="100" w:after="40"/>
        <w:ind w:left="460"/>
        <w:keepNext/>
      </w:pPr>
      <w:r>
        <w:rPr>
          <w:rFonts w:ascii="맑은 고딕" w:hAnsi="맑은 고딕" w:eastAsia="맑은 고딕" w:cs="맑은 고딕"/>
          <w:b w:val="1"/>
          <w:sz w:val="20"/>
          <w:u w:val="none"/>
        </w:rPr>
        <w:t xml:space="preserve">【수행 6】 로그 스위치 세 번 이후 재판정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SWITCH LOGFILE;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MIN(first_change#) AS oldest_online FROM v$log;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OLDEST_ONLINE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2418900</w:t>
      </w:r>
    </w:p>
    <w:p>
      <w:pPr>
        <w:spacing w:before="0" w:after="40"/>
        <w:ind w:left="662"/>
      </w:pPr>
      <w:r>
        <w:rPr>
          <w:rFonts w:ascii="맑은 고딕" w:hAnsi="맑은 고딕" w:eastAsia="맑은 고딕" w:cs="맑은 고딕"/>
          <w:b w:val="0"/>
          <w:sz w:val="21"/>
          <w:u w:val="none"/>
        </w:rPr>
        <w:t xml:space="preserve">▸ 같은 장애가 지금 났다면 복구 시작 SCN 2417020 &lt; 온라인 리두 최소 SCN 2418900 이므로 필요 구간이 이미 덮어써진 상태다. 온라인 리두로 대체할 수 없고, 아카이브도 없으니 불완전 복구로 전환해 시퀀스 50 의 끝까지만 복구했을 것이다. 이 경로는 백업이 최근이고 장애를 즉시 인지했을 때만 성립한다.</w:t>
      </w:r>
    </w:p>
    <w:p>
      <w:pPr>
        <w:spacing w:before="100" w:after="40"/>
        <w:ind w:left="460"/>
        <w:keepNext/>
      </w:pPr>
      <w:r>
        <w:rPr>
          <w:rFonts w:ascii="맑은 고딕" w:hAnsi="맑은 고딕" w:eastAsia="맑은 고딕" w:cs="맑은 고딕"/>
          <w:b w:val="1"/>
          <w:sz w:val="20"/>
          <w:u w:val="none"/>
        </w:rPr>
        <w:t xml:space="preserve">【수행 7】 저장소 기록 정리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rman target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RMAN&gt; CROSSCHECK ARCHIVELOG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validation failed for archived 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archived log file name=/u02/arch1/1_51_1200530011.dbf RECID=71 STAMP=1200535020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validation failed for archived 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archived log file name=/u03/arch2/1_51_1200530011.dbf RECID=72 STAMP=1200535021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Crosschecked 24 objects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RMAN&gt; DELETE NOPROMPT EXPIRED ARCHIVELOG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deleted archived 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archived log file name=/u02/arch1/1_51_1200530011.dbf RECID=71 STAMP=1200535020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Deleted 2 EXPIRED objects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RMAN&gt; EXIT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v$archived_log WHERE status &lt;&gt; 'A';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0</w:t>
      </w:r>
    </w:p>
    <w:p>
      <w:pPr>
        <w:spacing w:before="0" w:after="40"/>
        <w:ind w:left="662"/>
      </w:pPr>
      <w:r>
        <w:rPr>
          <w:rFonts w:ascii="맑은 고딕" w:hAnsi="맑은 고딕" w:eastAsia="맑은 고딕" w:cs="맑은 고딕"/>
          <w:b w:val="0"/>
          <w:sz w:val="21"/>
          <w:u w:val="none"/>
        </w:rPr>
        <w:t xml:space="preserve">▸ OS 로 지운 아카이브는 컨트롤파일에 STATUS=A 로 남아 있어 연속성 점검이 실제와 다르게 나온다. CROSSCHECK 로 상태를 X(EXPIRED)로 맞추고 DELETE EXPIRED 로 기록을 지워야 다음 판정이 정확해진다.</w:t>
      </w:r>
    </w:p>
    <w:p>
      <w:pPr>
        <w:spacing w:before="100" w:after="40"/>
        <w:ind w:left="460"/>
        <w:keepNext/>
      </w:pPr>
      <w:r>
        <w:rPr>
          <w:rFonts w:ascii="맑은 고딕" w:hAnsi="맑은 고딕" w:eastAsia="맑은 고딕" w:cs="맑은 고딕"/>
          <w:b w:val="1"/>
          <w:sz w:val="20"/>
          <w:u w:val="none"/>
        </w:rPr>
        <w:t xml:space="preserve">【판정】</w:t>
      </w:r>
    </w:p>
    <w:tbl>
      <w:tblPr>
        <w:tblStyle w:val="TableGrid"/>
        <w:tblW w:type="auto" w:w="0"/>
        <w:tblLayout w:type="fixed"/>
        <w:tblLook w:firstColumn="1" w:firstRow="1" w:lastColumn="0" w:lastRow="0" w:noHBand="0" w:noVBand="1" w:val="04A0"/>
      </w:tblPr>
      <w:tblGrid>
        <w:gridCol w:w="4536"/>
        <w:gridCol w:w="4536"/>
      </w:tblGrid>
      <w:tr>
        <w:tc>
          <w:tcPr>
            <w:tcW w:type="dxa" w:w="2211"/>
          </w:tcPr>
          <w:p>
            <w:pPr>
              <w:spacing w:before="20" w:after="20" w:line="240" w:lineRule="auto"/>
            </w:pPr>
            <w:r/>
            <w:r>
              <w:rPr>
                <w:rFonts w:ascii="맑은 고딕" w:hAnsi="맑은 고딕" w:eastAsia="맑은 고딕" w:cs="맑은 고딕"/>
                <w:b w:val="1"/>
                <w:sz w:val="19"/>
                <w:u w:val="none"/>
              </w:rPr>
              <w:t xml:space="preserve">항목</w:t>
            </w:r>
          </w:p>
        </w:tc>
        <w:tc>
          <w:tcPr>
            <w:tcW w:type="dxa" w:w="6746"/>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2211"/>
          </w:tcPr>
          <w:p>
            <w:pPr>
              <w:spacing w:before="20" w:after="20" w:line="240" w:lineRule="auto"/>
            </w:pPr>
            <w:r/>
            <w:r>
              <w:rPr>
                <w:rFonts w:ascii="맑은 고딕" w:hAnsi="맑은 고딕" w:eastAsia="맑은 고딕" w:cs="맑은 고딕"/>
                <w:b w:val="0"/>
                <w:sz w:val="19"/>
                <w:u w:val="none"/>
              </w:rPr>
              <w:t xml:space="preserve">오류와 요구 시퀀스</w:t>
            </w:r>
          </w:p>
        </w:tc>
        <w:tc>
          <w:tcPr>
            <w:tcW w:type="dxa" w:w="6746"/>
          </w:tcPr>
          <w:p>
            <w:pPr>
              <w:spacing w:before="20" w:after="20" w:line="240" w:lineRule="auto"/>
            </w:pPr>
            <w:r/>
            <w:r>
              <w:rPr>
                <w:rFonts w:ascii="맑은 고딕" w:hAnsi="맑은 고딕" w:eastAsia="맑은 고딕" w:cs="맑은 고딕"/>
                <w:b w:val="0"/>
                <w:sz w:val="19"/>
                <w:u w:val="none"/>
              </w:rPr>
              <w:t xml:space="preserve">ORA-00308 + ORA-27037, 요구 시퀀스 51</w:t>
            </w:r>
          </w:p>
        </w:tc>
      </w:tr>
      <w:tr>
        <w:tc>
          <w:tcPr>
            <w:tcW w:type="dxa" w:w="2211"/>
          </w:tcPr>
          <w:p>
            <w:pPr>
              <w:spacing w:before="20" w:after="20" w:line="240" w:lineRule="auto"/>
            </w:pPr>
            <w:r/>
            <w:r>
              <w:rPr>
                <w:rFonts w:ascii="맑은 고딕" w:hAnsi="맑은 고딕" w:eastAsia="맑은 고딕" w:cs="맑은 고딕"/>
                <w:b w:val="0"/>
                <w:sz w:val="19"/>
                <w:u w:val="none"/>
              </w:rPr>
              <w:t xml:space="preserve">세 값 비교</w:t>
            </w:r>
          </w:p>
        </w:tc>
        <w:tc>
          <w:tcPr>
            <w:tcW w:type="dxa" w:w="6746"/>
          </w:tcPr>
          <w:p>
            <w:pPr>
              <w:spacing w:before="20" w:after="20" w:line="240" w:lineRule="auto"/>
            </w:pPr>
            <w:r/>
            <w:r>
              <w:rPr>
                <w:rFonts w:ascii="맑은 고딕" w:hAnsi="맑은 고딕" w:eastAsia="맑은 고딕" w:cs="맑은 고딕"/>
                <w:b w:val="0"/>
                <w:sz w:val="19"/>
                <w:u w:val="none"/>
              </w:rPr>
              <w:t xml:space="preserve">복구 시작 2417020 ≥ 온라인 리두 최소 2416640 → 대체 가능</w:t>
            </w:r>
          </w:p>
        </w:tc>
      </w:tr>
      <w:tr>
        <w:tc>
          <w:tcPr>
            <w:tcW w:type="dxa" w:w="2211"/>
          </w:tcPr>
          <w:p>
            <w:pPr>
              <w:spacing w:before="20" w:after="20" w:line="240" w:lineRule="auto"/>
            </w:pPr>
            <w:r/>
            <w:r>
              <w:rPr>
                <w:rFonts w:ascii="맑은 고딕" w:hAnsi="맑은 고딕" w:eastAsia="맑은 고딕" w:cs="맑은 고딕"/>
                <w:b w:val="0"/>
                <w:sz w:val="19"/>
                <w:u w:val="none"/>
              </w:rPr>
              <w:t xml:space="preserve">자동 적용 불가 이유</w:t>
            </w:r>
          </w:p>
        </w:tc>
        <w:tc>
          <w:tcPr>
            <w:tcW w:type="dxa" w:w="6746"/>
          </w:tcPr>
          <w:p>
            <w:pPr>
              <w:spacing w:before="20" w:after="20" w:line="240" w:lineRule="auto"/>
            </w:pPr>
            <w:r/>
            <w:r>
              <w:rPr>
                <w:rFonts w:ascii="맑은 고딕" w:hAnsi="맑은 고딕" w:eastAsia="맑은 고딕" w:cs="맑은 고딕"/>
                <w:b w:val="0"/>
                <w:sz w:val="19"/>
                <w:u w:val="none"/>
              </w:rPr>
              <w:t xml:space="preserve">AUTORECOVERY 는 아카이브 경로만 검색한다. 온라인 리두는 수동 지정</w:t>
            </w:r>
          </w:p>
        </w:tc>
      </w:tr>
      <w:tr>
        <w:tc>
          <w:tcPr>
            <w:tcW w:type="dxa" w:w="2211"/>
          </w:tcPr>
          <w:p>
            <w:pPr>
              <w:spacing w:before="20" w:after="20" w:line="240" w:lineRule="auto"/>
            </w:pPr>
            <w:r/>
            <w:r>
              <w:rPr>
                <w:rFonts w:ascii="맑은 고딕" w:hAnsi="맑은 고딕" w:eastAsia="맑은 고딕" w:cs="맑은 고딕"/>
                <w:b w:val="0"/>
                <w:sz w:val="19"/>
                <w:u w:val="none"/>
              </w:rPr>
              <w:t xml:space="preserve">복구 유형</w:t>
            </w:r>
          </w:p>
        </w:tc>
        <w:tc>
          <w:tcPr>
            <w:tcW w:type="dxa" w:w="6746"/>
          </w:tcPr>
          <w:p>
            <w:pPr>
              <w:spacing w:before="20" w:after="20" w:line="240" w:lineRule="auto"/>
            </w:pPr>
            <w:r/>
            <w:r>
              <w:rPr>
                <w:rFonts w:ascii="맑은 고딕" w:hAnsi="맑은 고딕" w:eastAsia="맑은 고딕" w:cs="맑은 고딕"/>
                <w:b w:val="0"/>
                <w:sz w:val="19"/>
                <w:u w:val="none"/>
              </w:rPr>
              <w:t xml:space="preserve">완전 복구 (온라인 리두 대체). 손실 없음, RESETLOGS 없음</w:t>
            </w:r>
          </w:p>
        </w:tc>
      </w:tr>
      <w:tr>
        <w:tc>
          <w:tcPr>
            <w:tcW w:type="dxa" w:w="2211"/>
          </w:tcPr>
          <w:p>
            <w:pPr>
              <w:spacing w:before="20" w:after="20" w:line="240" w:lineRule="auto"/>
            </w:pPr>
            <w:r/>
            <w:r>
              <w:rPr>
                <w:rFonts w:ascii="맑은 고딕" w:hAnsi="맑은 고딕" w:eastAsia="맑은 고딕" w:cs="맑은 고딕"/>
                <w:b w:val="0"/>
                <w:sz w:val="19"/>
                <w:u w:val="none"/>
              </w:rPr>
              <w:t xml:space="preserve">스위치 3 회 후 재판정</w:t>
            </w:r>
          </w:p>
        </w:tc>
        <w:tc>
          <w:tcPr>
            <w:tcW w:type="dxa" w:w="6746"/>
          </w:tcPr>
          <w:p>
            <w:pPr>
              <w:spacing w:before="20" w:after="20" w:line="240" w:lineRule="auto"/>
            </w:pPr>
            <w:r/>
            <w:r>
              <w:rPr>
                <w:rFonts w:ascii="맑은 고딕" w:hAnsi="맑은 고딕" w:eastAsia="맑은 고딕" w:cs="맑은 고딕"/>
                <w:b w:val="0"/>
                <w:sz w:val="19"/>
                <w:u w:val="none"/>
              </w:rPr>
              <w:t xml:space="preserve">2417020 &lt; 2418900 → 대체 불가. 같은 장애라도 시간이 지나면 결론이 뒤집힌다</w:t>
            </w:r>
          </w:p>
        </w:tc>
      </w:tr>
      <w:tr>
        <w:tc>
          <w:tcPr>
            <w:tcW w:type="dxa" w:w="2211"/>
          </w:tcPr>
          <w:p>
            <w:pPr>
              <w:spacing w:before="20" w:after="20" w:line="240" w:lineRule="auto"/>
            </w:pPr>
            <w:r/>
            <w:r>
              <w:rPr>
                <w:rFonts w:ascii="맑은 고딕" w:hAnsi="맑은 고딕" w:eastAsia="맑은 고딕" w:cs="맑은 고딕"/>
                <w:b w:val="0"/>
                <w:sz w:val="19"/>
                <w:u w:val="none"/>
              </w:rPr>
              <w:t xml:space="preserve">기록 정리</w:t>
            </w:r>
          </w:p>
        </w:tc>
        <w:tc>
          <w:tcPr>
            <w:tcW w:type="dxa" w:w="6746"/>
          </w:tcPr>
          <w:p>
            <w:pPr>
              <w:spacing w:before="20" w:after="20" w:line="240" w:lineRule="auto"/>
            </w:pPr>
            <w:r/>
            <w:r>
              <w:rPr>
                <w:rFonts w:ascii="맑은 고딕" w:hAnsi="맑은 고딕" w:eastAsia="맑은 고딕" w:cs="맑은 고딕"/>
                <w:b w:val="0"/>
                <w:sz w:val="19"/>
                <w:u w:val="none"/>
              </w:rPr>
              <w:t xml:space="preserve">CROSSCHECK ARCHIVELOG ALL → DELETE NOPROMPT EXPIRED ARCHIVELOG ALL</w:t>
            </w:r>
          </w:p>
        </w:tc>
      </w:tr>
    </w:tbl>
    <w:p>
      <w:pPr>
        <w:spacing w:before="0" w:after="60"/>
      </w:pPr>
    </w:p>
    <w:p>
      <w:pPr>
        <w:spacing w:before="320" w:after="120"/>
        <w:keepNext/>
      </w:pPr>
      <w:r>
        <w:rPr>
          <w:rFonts w:ascii="맑은 고딕" w:hAnsi="맑은 고딕" w:eastAsia="맑은 고딕" w:cs="맑은 고딕"/>
          <w:b w:val="1"/>
          <w:sz w:val="24"/>
          <w:u w:val="none"/>
        </w:rPr>
        <w:t xml:space="preserve">Section 3  불완전 복구 — 시점 · SCN · 취소 기준과 INACTIVE 리두 장애</w:t>
      </w:r>
    </w:p>
    <w:p>
      <w:pPr>
        <w:spacing w:before="0" w:after="120"/>
      </w:pPr>
      <w:r>
        <w:rPr>
          <w:rFonts w:ascii="맑은 고딕" w:hAnsi="맑은 고딕" w:eastAsia="맑은 고딕" w:cs="맑은 고딕"/>
          <w:b w:val="0"/>
          <w:sz w:val="21"/>
          <w:u w:val="none"/>
        </w:rPr>
        <w:t xml:space="preserve">불완전 복구에는 두 개의 고정된 원칙이 있다. ① 모든 데이터파일이 목표 시점보다 이전 백업본에서 출발해야 한다 — 리두는 앞으로만 적용되고 뒤로 되돌릴 수 없기 때문이다. ② 확정(RESETLOGS) 전에 READ ONLY 로 열어 복구 지점을 검증한다 — 부족하면 이어서 적용할 수 있지만 지나치면 복원부터 다시 해야 하는 비대칭이 있기 때문이다.</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20"/>
          </w:tcPr>
          <w:p>
            <w:pPr>
              <w:spacing w:before="20" w:after="20" w:line="240" w:lineRule="auto"/>
            </w:pPr>
            <w:r/>
            <w:r>
              <w:rPr>
                <w:rFonts w:ascii="맑은 고딕" w:hAnsi="맑은 고딕" w:eastAsia="맑은 고딕" w:cs="맑은 고딕"/>
                <w:b w:val="1"/>
                <w:sz w:val="19"/>
                <w:u w:val="none"/>
              </w:rPr>
              <w:t xml:space="preserve">기준</w:t>
            </w:r>
          </w:p>
        </w:tc>
        <w:tc>
          <w:tcPr>
            <w:tcW w:type="dxa" w:w="4309"/>
          </w:tcPr>
          <w:p>
            <w:pPr>
              <w:spacing w:before="20" w:after="20" w:line="240" w:lineRule="auto"/>
            </w:pPr>
            <w:r/>
            <w:r>
              <w:rPr>
                <w:rFonts w:ascii="맑은 고딕" w:hAnsi="맑은 고딕" w:eastAsia="맑은 고딕" w:cs="맑은 고딕"/>
                <w:b w:val="1"/>
                <w:sz w:val="19"/>
                <w:u w:val="none"/>
              </w:rPr>
              <w:t xml:space="preserve">문법</w:t>
            </w:r>
          </w:p>
        </w:tc>
        <w:tc>
          <w:tcPr>
            <w:tcW w:type="dxa" w:w="1247"/>
          </w:tcPr>
          <w:p>
            <w:pPr>
              <w:spacing w:before="20" w:after="20" w:line="240" w:lineRule="auto"/>
            </w:pPr>
            <w:r/>
            <w:r>
              <w:rPr>
                <w:rFonts w:ascii="맑은 고딕" w:hAnsi="맑은 고딕" w:eastAsia="맑은 고딕" w:cs="맑은 고딕"/>
                <w:b w:val="1"/>
                <w:sz w:val="19"/>
                <w:u w:val="none"/>
              </w:rPr>
              <w:t xml:space="preserve">정밀도</w:t>
            </w:r>
          </w:p>
        </w:tc>
        <w:tc>
          <w:tcPr>
            <w:tcW w:type="dxa" w:w="2381"/>
          </w:tcPr>
          <w:p>
            <w:pPr>
              <w:spacing w:before="20" w:after="20" w:line="240" w:lineRule="auto"/>
            </w:pPr>
            <w:r/>
            <w:r>
              <w:rPr>
                <w:rFonts w:ascii="맑은 고딕" w:hAnsi="맑은 고딕" w:eastAsia="맑은 고딕" w:cs="맑은 고딕"/>
                <w:b w:val="1"/>
                <w:sz w:val="19"/>
                <w:u w:val="none"/>
              </w:rPr>
              <w:t xml:space="preserve">쓰는 상황</w:t>
            </w:r>
          </w:p>
        </w:tc>
      </w:tr>
      <w:tr>
        <w:tc>
          <w:tcPr>
            <w:tcW w:type="dxa" w:w="1020"/>
          </w:tcPr>
          <w:p>
            <w:pPr>
              <w:spacing w:before="20" w:after="20" w:line="240" w:lineRule="auto"/>
            </w:pPr>
            <w:r/>
            <w:r>
              <w:rPr>
                <w:rFonts w:ascii="맑은 고딕" w:hAnsi="맑은 고딕" w:eastAsia="맑은 고딕" w:cs="맑은 고딕"/>
                <w:b w:val="0"/>
                <w:sz w:val="19"/>
                <w:u w:val="none"/>
              </w:rPr>
              <w:t xml:space="preserve">Time</w:t>
            </w:r>
          </w:p>
        </w:tc>
        <w:tc>
          <w:tcPr>
            <w:tcW w:type="dxa" w:w="4309"/>
          </w:tcPr>
          <w:p>
            <w:pPr>
              <w:spacing w:before="20" w:after="20" w:line="240" w:lineRule="auto"/>
            </w:pPr>
            <w:r/>
            <w:r>
              <w:rPr>
                <w:rFonts w:ascii="맑은 고딕" w:hAnsi="맑은 고딕" w:eastAsia="맑은 고딕" w:cs="맑은 고딕"/>
                <w:b w:val="0"/>
                <w:sz w:val="19"/>
                <w:u w:val="none"/>
              </w:rPr>
              <w:t xml:space="preserve">RECOVER DATABASE UNTIL TIME 'YYYY-MM-DD HH24:MI:SS'</w:t>
            </w:r>
          </w:p>
        </w:tc>
        <w:tc>
          <w:tcPr>
            <w:tcW w:type="dxa" w:w="1247"/>
          </w:tcPr>
          <w:p>
            <w:pPr>
              <w:spacing w:before="20" w:after="20" w:line="240" w:lineRule="auto"/>
            </w:pPr>
            <w:r/>
            <w:r>
              <w:rPr>
                <w:rFonts w:ascii="맑은 고딕" w:hAnsi="맑은 고딕" w:eastAsia="맑은 고딕" w:cs="맑은 고딕"/>
                <w:b w:val="0"/>
                <w:sz w:val="19"/>
                <w:u w:val="none"/>
              </w:rPr>
              <w:t xml:space="preserve">초</w:t>
            </w:r>
          </w:p>
        </w:tc>
        <w:tc>
          <w:tcPr>
            <w:tcW w:type="dxa" w:w="2381"/>
          </w:tcPr>
          <w:p>
            <w:pPr>
              <w:spacing w:before="20" w:after="20" w:line="240" w:lineRule="auto"/>
            </w:pPr>
            <w:r/>
            <w:r>
              <w:rPr>
                <w:rFonts w:ascii="맑은 고딕" w:hAnsi="맑은 고딕" w:eastAsia="맑은 고딕" w:cs="맑은 고딕"/>
                <w:b w:val="0"/>
                <w:sz w:val="19"/>
                <w:u w:val="none"/>
              </w:rPr>
              <w:t xml:space="preserve">사고 시각만 아는 경우</w:t>
            </w:r>
          </w:p>
        </w:tc>
      </w:tr>
      <w:tr>
        <w:tc>
          <w:tcPr>
            <w:tcW w:type="dxa" w:w="1020"/>
          </w:tcPr>
          <w:p>
            <w:pPr>
              <w:spacing w:before="20" w:after="20" w:line="240" w:lineRule="auto"/>
            </w:pPr>
            <w:r/>
            <w:r>
              <w:rPr>
                <w:rFonts w:ascii="맑은 고딕" w:hAnsi="맑은 고딕" w:eastAsia="맑은 고딕" w:cs="맑은 고딕"/>
                <w:b w:val="0"/>
                <w:sz w:val="19"/>
                <w:u w:val="none"/>
              </w:rPr>
              <w:t xml:space="preserve">SCN</w:t>
            </w:r>
          </w:p>
        </w:tc>
        <w:tc>
          <w:tcPr>
            <w:tcW w:type="dxa" w:w="4309"/>
          </w:tcPr>
          <w:p>
            <w:pPr>
              <w:spacing w:before="20" w:after="20" w:line="240" w:lineRule="auto"/>
            </w:pPr>
            <w:r/>
            <w:r>
              <w:rPr>
                <w:rFonts w:ascii="맑은 고딕" w:hAnsi="맑은 고딕" w:eastAsia="맑은 고딕" w:cs="맑은 고딕"/>
                <w:b w:val="0"/>
                <w:sz w:val="19"/>
                <w:u w:val="none"/>
              </w:rPr>
              <w:t xml:space="preserve">RECOVER DATABASE UNTIL CHANGE &lt;scn&gt;</w:t>
            </w:r>
          </w:p>
        </w:tc>
        <w:tc>
          <w:tcPr>
            <w:tcW w:type="dxa" w:w="1247"/>
          </w:tcPr>
          <w:p>
            <w:pPr>
              <w:spacing w:before="20" w:after="20" w:line="240" w:lineRule="auto"/>
            </w:pPr>
            <w:r/>
            <w:r>
              <w:rPr>
                <w:rFonts w:ascii="맑은 고딕" w:hAnsi="맑은 고딕" w:eastAsia="맑은 고딕" w:cs="맑은 고딕"/>
                <w:b w:val="0"/>
                <w:sz w:val="19"/>
                <w:u w:val="none"/>
              </w:rPr>
              <w:t xml:space="preserve">트랜잭션</w:t>
            </w:r>
          </w:p>
        </w:tc>
        <w:tc>
          <w:tcPr>
            <w:tcW w:type="dxa" w:w="2381"/>
          </w:tcPr>
          <w:p>
            <w:pPr>
              <w:spacing w:before="20" w:after="20" w:line="240" w:lineRule="auto"/>
            </w:pPr>
            <w:r/>
            <w:r>
              <w:rPr>
                <w:rFonts w:ascii="맑은 고딕" w:hAnsi="맑은 고딕" w:eastAsia="맑은 고딕" w:cs="맑은 고딕"/>
                <w:b w:val="0"/>
                <w:sz w:val="19"/>
                <w:u w:val="none"/>
              </w:rPr>
              <w:t xml:space="preserve">되돌릴 DML 의 SCN 을 특정한 경우</w:t>
            </w:r>
          </w:p>
        </w:tc>
      </w:tr>
      <w:tr>
        <w:tc>
          <w:tcPr>
            <w:tcW w:type="dxa" w:w="1020"/>
          </w:tcPr>
          <w:p>
            <w:pPr>
              <w:spacing w:before="20" w:after="20" w:line="240" w:lineRule="auto"/>
            </w:pPr>
            <w:r/>
            <w:r>
              <w:rPr>
                <w:rFonts w:ascii="맑은 고딕" w:hAnsi="맑은 고딕" w:eastAsia="맑은 고딕" w:cs="맑은 고딕"/>
                <w:b w:val="0"/>
                <w:sz w:val="19"/>
                <w:u w:val="none"/>
              </w:rPr>
              <w:t xml:space="preserve">Sequence</w:t>
            </w:r>
          </w:p>
        </w:tc>
        <w:tc>
          <w:tcPr>
            <w:tcW w:type="dxa" w:w="4309"/>
          </w:tcPr>
          <w:p>
            <w:pPr>
              <w:spacing w:before="20" w:after="20" w:line="240" w:lineRule="auto"/>
            </w:pPr>
            <w:r/>
            <w:r>
              <w:rPr>
                <w:rFonts w:ascii="맑은 고딕" w:hAnsi="맑은 고딕" w:eastAsia="맑은 고딕" w:cs="맑은 고딕"/>
                <w:b w:val="0"/>
                <w:sz w:val="19"/>
                <w:u w:val="none"/>
              </w:rPr>
              <w:t xml:space="preserve">RECOVER DATABASE UNTIL SEQUENCE &lt;n&gt; THREAD 1</w:t>
            </w:r>
          </w:p>
        </w:tc>
        <w:tc>
          <w:tcPr>
            <w:tcW w:type="dxa" w:w="1247"/>
          </w:tcPr>
          <w:p>
            <w:pPr>
              <w:spacing w:before="20" w:after="20" w:line="240" w:lineRule="auto"/>
            </w:pPr>
            <w:r/>
            <w:r>
              <w:rPr>
                <w:rFonts w:ascii="맑은 고딕" w:hAnsi="맑은 고딕" w:eastAsia="맑은 고딕" w:cs="맑은 고딕"/>
                <w:b w:val="0"/>
                <w:sz w:val="19"/>
                <w:u w:val="none"/>
              </w:rPr>
              <w:t xml:space="preserve">로그 스위치</w:t>
            </w:r>
          </w:p>
        </w:tc>
        <w:tc>
          <w:tcPr>
            <w:tcW w:type="dxa" w:w="2381"/>
          </w:tcPr>
          <w:p>
            <w:pPr>
              <w:spacing w:before="20" w:after="20" w:line="240" w:lineRule="auto"/>
            </w:pPr>
            <w:r/>
            <w:r>
              <w:rPr>
                <w:rFonts w:ascii="맑은 고딕" w:hAnsi="맑은 고딕" w:eastAsia="맑은 고딕" w:cs="맑은 고딕"/>
                <w:b w:val="0"/>
                <w:sz w:val="19"/>
                <w:u w:val="none"/>
              </w:rPr>
              <w:t xml:space="preserve">결손 시퀀스가 명확한 경우</w:t>
            </w:r>
          </w:p>
        </w:tc>
      </w:tr>
      <w:tr>
        <w:tc>
          <w:tcPr>
            <w:tcW w:type="dxa" w:w="1020"/>
          </w:tcPr>
          <w:p>
            <w:pPr>
              <w:spacing w:before="20" w:after="20" w:line="240" w:lineRule="auto"/>
            </w:pPr>
            <w:r/>
            <w:r>
              <w:rPr>
                <w:rFonts w:ascii="맑은 고딕" w:hAnsi="맑은 고딕" w:eastAsia="맑은 고딕" w:cs="맑은 고딕"/>
                <w:b w:val="0"/>
                <w:sz w:val="19"/>
                <w:u w:val="none"/>
              </w:rPr>
              <w:t xml:space="preserve">Cancel</w:t>
            </w:r>
          </w:p>
        </w:tc>
        <w:tc>
          <w:tcPr>
            <w:tcW w:type="dxa" w:w="4309"/>
          </w:tcPr>
          <w:p>
            <w:pPr>
              <w:spacing w:before="20" w:after="20" w:line="240" w:lineRule="auto"/>
            </w:pPr>
            <w:r/>
            <w:r>
              <w:rPr>
                <w:rFonts w:ascii="맑은 고딕" w:hAnsi="맑은 고딕" w:eastAsia="맑은 고딕" w:cs="맑은 고딕"/>
                <w:b w:val="0"/>
                <w:sz w:val="19"/>
                <w:u w:val="none"/>
              </w:rPr>
              <w:t xml:space="preserve">RECOVER DATABASE UNTIL CANCEL  (프롬프트에서 CANCEL)</w:t>
            </w:r>
          </w:p>
        </w:tc>
        <w:tc>
          <w:tcPr>
            <w:tcW w:type="dxa" w:w="1247"/>
          </w:tcPr>
          <w:p>
            <w:pPr>
              <w:spacing w:before="20" w:after="20" w:line="240" w:lineRule="auto"/>
            </w:pPr>
            <w:r/>
            <w:r>
              <w:rPr>
                <w:rFonts w:ascii="맑은 고딕" w:hAnsi="맑은 고딕" w:eastAsia="맑은 고딕" w:cs="맑은 고딕"/>
                <w:b w:val="0"/>
                <w:sz w:val="19"/>
                <w:u w:val="none"/>
              </w:rPr>
              <w:t xml:space="preserve">아카이브 단위</w:t>
            </w:r>
          </w:p>
        </w:tc>
        <w:tc>
          <w:tcPr>
            <w:tcW w:type="dxa" w:w="2381"/>
          </w:tcPr>
          <w:p>
            <w:pPr>
              <w:spacing w:before="20" w:after="20" w:line="240" w:lineRule="auto"/>
            </w:pPr>
            <w:r/>
            <w:r>
              <w:rPr>
                <w:rFonts w:ascii="맑은 고딕" w:hAnsi="맑은 고딕" w:eastAsia="맑은 고딕" w:cs="맑은 고딕"/>
                <w:b w:val="0"/>
                <w:sz w:val="19"/>
                <w:u w:val="none"/>
              </w:rPr>
              <w:t xml:space="preserve">아카이브 내용 손상 등 멈출 지점을 눈으로 보며 정할 때</w:t>
            </w:r>
          </w:p>
        </w:tc>
      </w:tr>
    </w:tbl>
    <w:p>
      <w:pPr>
        <w:spacing w:before="0" w:after="60"/>
      </w:pPr>
    </w:p>
    <w:p>
      <w:pPr>
        <w:spacing w:before="0" w:after="40"/>
        <w:ind w:left="662"/>
      </w:pPr>
      <w:r>
        <w:rPr>
          <w:rFonts w:ascii="맑은 고딕" w:hAnsi="맑은 고딕" w:eastAsia="맑은 고딕" w:cs="맑은 고딕"/>
          <w:b w:val="0"/>
          <w:sz w:val="21"/>
          <w:u w:val="none"/>
        </w:rPr>
        <w:t xml:space="preserve">▸ UNTIL CHANGE 와 UNTIL SEQUENCE 는 모두 "지정한 값 직전까지" 적용한다. UNTIL CHANGE 2423418 은 SCN 2423418 을 적용하지 않고 그 앞에서 멈춘다는 뜻이다.</w:t>
      </w:r>
    </w:p>
    <w:p>
      <w:pPr>
        <w:spacing w:before="220" w:after="60"/>
        <w:ind w:left="230"/>
        <w:keepNext/>
      </w:pPr>
      <w:r>
        <w:rPr>
          <w:rFonts w:ascii="맑은 고딕" w:hAnsi="맑은 고딕" w:eastAsia="맑은 고딕" w:cs="맑은 고딕"/>
          <w:b w:val="1"/>
          <w:sz w:val="21"/>
          <w:u w:val="none"/>
        </w:rPr>
        <w:t xml:space="preserve">7. 정상 업무는 살리고 잘못된 변경만 되돌리시오.  [9점]</w:t>
      </w:r>
    </w:p>
    <w:p>
      <w:pPr>
        <w:spacing w:before="100" w:after="40"/>
        <w:ind w:left="460"/>
        <w:keepNext/>
      </w:pPr>
      <w:r>
        <w:rPr>
          <w:rFonts w:ascii="맑은 고딕" w:hAnsi="맑은 고딕" w:eastAsia="맑은 고딕" w:cs="맑은 고딕"/>
          <w:b w:val="1"/>
          <w:sz w:val="20"/>
          <w:u w:val="none"/>
        </w:rPr>
        <w:t xml:space="preserve">【수행 1】 상황 만들기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SESSION SET nls_date_format = 'YYYY-MM-DD HH24:MI:SS';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itwill.audit_log (id NUMBER, ts DATE)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itwill.dept VALUES (50, 'Marketing', 'Seoul');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아래 블록은 하나의 초 안에서 수행된다.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BEGIN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INSERT INTO itwill.audit_log VALUES (20, SYSDATE);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UPDATE itwill.dept SET loc = 'LA' WHERE deptno = 50;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INSERT INTO itwill.audit_log VALUES (21, SYSDATE);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END;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PL/SQL procedure successfully completed.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TO_CHAR(ts,'HH24:MI:SS') AS t FROM itwill.audit_log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20 11:02:18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21 11:02:18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deptno, loc FROM itwill.dept WHERE deptno = 50;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DEPTNO LOC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50 LA</w:t>
      </w:r>
    </w:p>
    <w:p>
      <w:pPr>
        <w:spacing w:before="0" w:after="40"/>
        <w:ind w:left="662"/>
      </w:pPr>
      <w:r>
        <w:rPr>
          <w:rFonts w:ascii="맑은 고딕" w:hAnsi="맑은 고딕" w:eastAsia="맑은 고딕" w:cs="맑은 고딕"/>
          <w:b w:val="0"/>
          <w:sz w:val="21"/>
          <w:u w:val="none"/>
        </w:rPr>
        <w:t xml:space="preserve">▸ 세 작업이 모두 11:02:18 이라는 같은 초에 들어 있다. 시각 기준으로는 이 셋을 나눌 수 없다는 것이 이 과제의 전제다.</w:t>
      </w:r>
    </w:p>
    <w:p>
      <w:pPr>
        <w:spacing w:before="100" w:after="40"/>
        <w:ind w:left="460"/>
        <w:keepNext/>
      </w:pPr>
      <w:r>
        <w:rPr>
          <w:rFonts w:ascii="맑은 고딕" w:hAnsi="맑은 고딕" w:eastAsia="맑은 고딕" w:cs="맑은 고딕"/>
          <w:b w:val="1"/>
          <w:sz w:val="20"/>
          <w:u w:val="none"/>
        </w:rPr>
        <w:t xml:space="preserve">【수행 2】 되돌릴 DML 의 정확한 SCN 확보 — LogMiner</w:t>
      </w:r>
    </w:p>
    <w:p>
      <w:pPr>
        <w:spacing w:before="0" w:after="40"/>
        <w:ind w:left="460"/>
      </w:pPr>
      <w:r>
        <w:rPr>
          <w:rFonts w:ascii="맑은 고딕" w:hAnsi="맑은 고딕" w:eastAsia="맑은 고딕" w:cs="맑은 고딕"/>
          <w:b w:val="0"/>
          <w:sz w:val="21"/>
          <w:u w:val="none"/>
        </w:rPr>
        <w:t xml:space="preserve">LogMiner 는 복구에 착수하기 전에 수행한다. 복구를 시작하면 그 리두는 이미 적용되었거나 RESETLOGS 로 계보가 끊겨 분석할 대상이 사라지기 때문이다.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name FOR a44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sequence#, name FROM v$archived_log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dest_id = 1 ORDER BY sequence# DESC FETCH FIRST 2 ROWS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SEQUENCE# 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62 /u02/arch1/1_62_1200530011.dbf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61 /u02/arch1/1_61_1200530011.dbf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① 분석할 로그 파일을 등록한다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BEGIN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DBMS_LOGMNR.ADD_LOGFILE('/u02/arch1/1_62_1200530011.dbf', DBMS_LOGMNR.NEW);</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END;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PL/SQL procedure successfully completed.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등록만 하고 조회하면 실패한다. 등록과 분석 시작은 별개의 단계다.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v$logmnr_contents;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SELECT COUNT(*) FROM v$logmnr_contents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ORA-01306: dbms_logmnr.start_logmnr() must be invoked before selecting from</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v$logmnr_contents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② 분석을 시작한다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EXEC DBMS_LOGMNR.START_LOGMNR(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OPTIONS =&gt; DBMS_LOGMNR.DICT_FROM_ONLINE_CATALOG);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PL/SQL procedure successfully completed.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scn, TO_CHAR(timestamp,'HH24:MI:SS') AS 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seg_owner, seg_name, operation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v$logmnr_contents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WHERE  seg_owner = 'ITWILL' AND operation IN ('INSERT','UPDATE')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ORDER  BY 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SCN T        SEG_OWNER SEG_NAME    OPERATION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2423412 11:02:18 ITWILL    AUDIT_LOG   INSERT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2423418 11:02:18 ITWILL    DEPT        UPDATE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2423420 11:02:18 ITWILL    AUDIT_LOG   INSERT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MIN(scn) AS bad_update_scn FROM v$logmnr_contents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seg_owner = 'ITWILL' AND seg_name = 'DEPT' AND operation = 'UPDATE';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BAD_UPDATE_SCN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2423418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EXEC DBMS_LOGMNR.END_LOGMNR;</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PL/SQL procedure successfully completed.</w:t>
      </w:r>
    </w:p>
    <w:p>
      <w:pPr>
        <w:spacing w:before="0" w:after="40"/>
        <w:ind w:left="662"/>
      </w:pPr>
      <w:r>
        <w:rPr>
          <w:rFonts w:ascii="맑은 고딕" w:hAnsi="맑은 고딕" w:eastAsia="맑은 고딕" w:cs="맑은 고딕"/>
          <w:b w:val="0"/>
          <w:sz w:val="21"/>
          <w:u w:val="none"/>
        </w:rPr>
        <w:t xml:space="preserve">▸ 같은 초 안이지만 SCN 은 다르다. 정상 INSERT(20 번)는 2423412, 되돌려야 할 UPDATE 는 2423418 이다. 목표는 "UNTIL CHANGE 2423418" — 그 SCN 직전까지만 적용한다.</w:t>
      </w:r>
    </w:p>
    <w:p>
      <w:pPr>
        <w:spacing w:before="0" w:after="40"/>
        <w:ind w:left="662"/>
      </w:pPr>
      <w:r>
        <w:rPr>
          <w:rFonts w:ascii="맑은 고딕" w:hAnsi="맑은 고딕" w:eastAsia="맑은 고딕" w:cs="맑은 고딕"/>
          <w:b w:val="0"/>
          <w:sz w:val="21"/>
          <w:u w:val="none"/>
        </w:rPr>
        <w:t xml:space="preserve">▸ 순서를 어기면 ORA-01306 이 나온다. ADD_LOGFILE(등록) → START_LOGMNR(분석 시작) → v$logmnr_contents 조회 → END_LOGMNR(정리) 순서를 지킨다.</w:t>
      </w:r>
    </w:p>
    <w:p>
      <w:pPr>
        <w:spacing w:before="100" w:after="40"/>
        <w:ind w:left="460"/>
        <w:keepNext/>
      </w:pPr>
      <w:r>
        <w:rPr>
          <w:rFonts w:ascii="맑은 고딕" w:hAnsi="맑은 고딕" w:eastAsia="맑은 고딕" w:cs="맑은 고딕"/>
          <w:b w:val="1"/>
          <w:sz w:val="20"/>
          <w:u w:val="none"/>
        </w:rPr>
        <w:t xml:space="preserve">【수행 3】 시각 기준으로 먼저 되돌려 보기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복구 전 현재 상태를 보존한다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!mkdir -p /home/oracle/before_recover_07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/home/oracle/before_recover_07/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UNTIL TIME '2025-05-12 11:02:18';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READ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deptno, loc FROM itwill.dept WHERE deptno = 50;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DEPTNO LOC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50 Seoul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FROM itwill.audit_log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TO_CHAR(SCN_TO_TIMESTAMP(checkpoint_change#),'HH24:MI:SS') AS 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11:02:17</w:t>
      </w:r>
    </w:p>
    <w:p>
      <w:pPr>
        <w:spacing w:before="0" w:after="40"/>
        <w:ind w:left="662"/>
      </w:pPr>
      <w:r>
        <w:rPr>
          <w:rFonts w:ascii="맑은 고딕" w:hAnsi="맑은 고딕" w:eastAsia="맑은 고딕" w:cs="맑은 고딕"/>
          <w:b w:val="0"/>
          <w:sz w:val="21"/>
          <w:u w:val="none"/>
        </w:rPr>
        <w:t xml:space="preserve">▸ UPDATE 는 되돌렸지만 정상 업무였던 20 번 행까지 사라졌다. UNTIL TIME 은 초 단위까지만 구분하므로 11:02:18 이라는 한 초에 들어 있는 세 작업을 나눌 수 없다. 실제로 멈춘 지점은 11:02:17, 즉 그 초의 앞이다. 목표를 달성할 수 없는 기준이다.</w:t>
      </w:r>
    </w:p>
    <w:p>
      <w:pPr>
        <w:spacing w:before="100" w:after="40"/>
        <w:ind w:left="460"/>
        <w:keepNext/>
      </w:pPr>
      <w:r>
        <w:rPr>
          <w:rFonts w:ascii="맑은 고딕" w:hAnsi="맑은 고딕" w:eastAsia="맑은 고딕" w:cs="맑은 고딕"/>
          <w:b w:val="1"/>
          <w:sz w:val="20"/>
          <w:u w:val="none"/>
        </w:rPr>
        <w:t xml:space="preserve">【수행 4】 SCN 기준으로 다시 되돌리기 — 복원이 필요한가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첫 시도는 목표(2423418)보다 이른 지점(11:02:17)에서 멈췄다.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아직 RESETLOGS 를 하지 않았으므로 멈춘 지점부터 이어서 적용하면 된다. 복원은 필요 없다.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UNTIL CHANGE 2423418;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READ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deptno, loc FROM itwill.dept WHERE deptno = 50;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DEPTNO LOC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50 Seoul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TO_CHAR(ts,'HH24:MI:SS') AS t FROM itwill.audit_log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20 11:02:18</w:t>
      </w:r>
    </w:p>
    <w:p>
      <w:pPr>
        <w:spacing w:before="0" w:after="40"/>
        <w:ind w:left="662"/>
      </w:pPr>
      <w:r>
        <w:rPr>
          <w:rFonts w:ascii="맑은 고딕" w:hAnsi="맑은 고딕" w:eastAsia="맑은 고딕" w:cs="맑은 고딕"/>
          <w:b w:val="0"/>
          <w:sz w:val="21"/>
          <w:u w:val="none"/>
        </w:rPr>
        <w:t xml:space="preserve">▸ 복원 여부의 판단 근거 — 목표보다 이른 지점에 멈췄으면 이어서 적용하면 되므로 복원 불필요. 목표를 지나쳤다면 리두를 뒤로 되돌릴 수 없으므로 전체 복원부터 다시 해야 한다. 이 비대칭 때문에 목표보다 이르게 잡고 READ ONLY 로 확인하며 나아가는 것이 정석이다.</w:t>
      </w:r>
    </w:p>
    <w:p>
      <w:pPr>
        <w:spacing w:before="100" w:after="40"/>
        <w:ind w:left="460"/>
        <w:keepNext/>
      </w:pPr>
      <w:r>
        <w:rPr>
          <w:rFonts w:ascii="맑은 고딕" w:hAnsi="맑은 고딕" w:eastAsia="맑은 고딕" w:cs="맑은 고딕"/>
          <w:b w:val="1"/>
          <w:sz w:val="20"/>
          <w:u w:val="none"/>
        </w:rPr>
        <w:t xml:space="preserve">【수행 5】 확정 전 확인 절차와 확정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확정 전 확인 : READ ONLY 로 열어 두 방향을 모두 본다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① 되돌리려던 변경이 사라졌는가  → dept.loc = 'Seoul'   (OK)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② 살려야 할 정상 데이터가 남았는가 → audit_log 20 번 존재 (OK)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두 조건이 모두 만족되었으므로 확정한다. 확정 후에는 되돌릴 수 없다.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checkpoint_change# AS recovered_scn,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TO_CHAR(SCN_TO_TIMESTAMP(checkpoint_change#),'HH24:MI:SS') AS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RECOVERED_SCN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2423418 11:02:18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incarnation#, resetlogs_change#, status FROM v$database_incarnation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ORDER  BY 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INCARNATION# RESETLOGS_CHANGE#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1 PARENT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2423418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인카네이션이 바뀌었으므로 즉시 전체 백업을 받는다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/home/oracle/backup/exam03 &amp;&amp; mkdir -p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    '/home/oracle/backup/exam03/control_base.bkp' REUSE;</w:t>
      </w:r>
    </w:p>
    <w:p>
      <w:pPr>
        <w:spacing w:before="0" w:after="40"/>
        <w:ind w:left="662"/>
      </w:pPr>
      <w:r>
        <w:rPr>
          <w:rFonts w:ascii="맑은 고딕" w:hAnsi="맑은 고딕" w:eastAsia="맑은 고딕" w:cs="맑은 고딕"/>
          <w:b w:val="0"/>
          <w:sz w:val="21"/>
          <w:u w:val="none"/>
        </w:rPr>
        <w:t xml:space="preserve">▸ 확정 후 v$database.CHECKPOINT_CHANGE# 가 지정한 2423418 과 정확히 일치한다. 지정한 SCN 자체는 적용되지 않고 그 직전에서 멈췄다는 뜻이다.</w:t>
      </w:r>
    </w:p>
    <w:p>
      <w:pPr>
        <w:spacing w:before="100" w:after="40"/>
        <w:ind w:left="460"/>
        <w:keepNext/>
      </w:pPr>
      <w:r>
        <w:rPr>
          <w:rFonts w:ascii="맑은 고딕" w:hAnsi="맑은 고딕" w:eastAsia="맑은 고딕" w:cs="맑은 고딕"/>
          <w:b w:val="1"/>
          <w:sz w:val="20"/>
          <w:u w:val="none"/>
        </w:rPr>
        <w:t xml:space="preserve">【판정】과 【제출 항목】</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2835"/>
          </w:tcPr>
          <w:p>
            <w:pPr>
              <w:spacing w:before="20" w:after="20" w:line="240" w:lineRule="auto"/>
            </w:pPr>
            <w:r/>
            <w:r>
              <w:rPr>
                <w:rFonts w:ascii="맑은 고딕" w:hAnsi="맑은 고딕" w:eastAsia="맑은 고딕" w:cs="맑은 고딕"/>
                <w:b w:val="1"/>
                <w:sz w:val="19"/>
                <w:u w:val="none"/>
              </w:rPr>
              <w:t xml:space="preserve">기준</w:t>
            </w:r>
          </w:p>
        </w:tc>
        <w:tc>
          <w:tcPr>
            <w:tcW w:type="dxa" w:w="1701"/>
          </w:tcPr>
          <w:p>
            <w:pPr>
              <w:spacing w:before="20" w:after="20" w:line="240" w:lineRule="auto"/>
            </w:pPr>
            <w:r/>
            <w:r>
              <w:rPr>
                <w:rFonts w:ascii="맑은 고딕" w:hAnsi="맑은 고딕" w:eastAsia="맑은 고딕" w:cs="맑은 고딕"/>
                <w:b w:val="1"/>
                <w:sz w:val="19"/>
                <w:u w:val="none"/>
              </w:rPr>
              <w:t xml:space="preserve">itwill.dept.loc</w:t>
            </w:r>
          </w:p>
        </w:tc>
        <w:tc>
          <w:tcPr>
            <w:tcW w:type="dxa" w:w="1587"/>
          </w:tcPr>
          <w:p>
            <w:pPr>
              <w:spacing w:before="20" w:after="20" w:line="240" w:lineRule="auto"/>
            </w:pPr>
            <w:r/>
            <w:r>
              <w:rPr>
                <w:rFonts w:ascii="맑은 고딕" w:hAnsi="맑은 고딕" w:eastAsia="맑은 고딕" w:cs="맑은 고딕"/>
                <w:b w:val="1"/>
                <w:sz w:val="19"/>
                <w:u w:val="none"/>
              </w:rPr>
              <w:t xml:space="preserve">audit_log 20</w:t>
            </w:r>
          </w:p>
        </w:tc>
        <w:tc>
          <w:tcPr>
            <w:tcW w:type="dxa" w:w="1474"/>
          </w:tcPr>
          <w:p>
            <w:pPr>
              <w:spacing w:before="20" w:after="20" w:line="240" w:lineRule="auto"/>
            </w:pPr>
            <w:r/>
            <w:r>
              <w:rPr>
                <w:rFonts w:ascii="맑은 고딕" w:hAnsi="맑은 고딕" w:eastAsia="맑은 고딕" w:cs="맑은 고딕"/>
                <w:b w:val="1"/>
                <w:sz w:val="19"/>
                <w:u w:val="none"/>
              </w:rPr>
              <w:t xml:space="preserve">audit_log 21</w:t>
            </w:r>
          </w:p>
        </w:tc>
        <w:tc>
          <w:tcPr>
            <w:tcW w:type="dxa" w:w="1361"/>
          </w:tcPr>
          <w:p>
            <w:pPr>
              <w:spacing w:before="20" w:after="20" w:line="240" w:lineRule="auto"/>
            </w:pPr>
            <w:r/>
            <w:r>
              <w:rPr>
                <w:rFonts w:ascii="맑은 고딕" w:hAnsi="맑은 고딕" w:eastAsia="맑은 고딕" w:cs="맑은 고딕"/>
                <w:b w:val="1"/>
                <w:sz w:val="19"/>
                <w:u w:val="none"/>
              </w:rPr>
              <w:t xml:space="preserve">목표 달성</w:t>
            </w:r>
          </w:p>
        </w:tc>
      </w:tr>
      <w:tr>
        <w:tc>
          <w:tcPr>
            <w:tcW w:type="dxa" w:w="2835"/>
          </w:tcPr>
          <w:p>
            <w:pPr>
              <w:spacing w:before="20" w:after="20" w:line="240" w:lineRule="auto"/>
            </w:pPr>
            <w:r/>
            <w:r>
              <w:rPr>
                <w:rFonts w:ascii="맑은 고딕" w:hAnsi="맑은 고딕" w:eastAsia="맑은 고딕" w:cs="맑은 고딕"/>
                <w:b w:val="0"/>
                <w:sz w:val="19"/>
                <w:u w:val="none"/>
              </w:rPr>
              <w:t xml:space="preserve">UNTIL TIME '…11:02:18'</w:t>
            </w:r>
          </w:p>
        </w:tc>
        <w:tc>
          <w:tcPr>
            <w:tcW w:type="dxa" w:w="1701"/>
          </w:tcPr>
          <w:p>
            <w:pPr>
              <w:spacing w:before="20" w:after="20" w:line="240" w:lineRule="auto"/>
            </w:pPr>
            <w:r/>
            <w:r>
              <w:rPr>
                <w:rFonts w:ascii="맑은 고딕" w:hAnsi="맑은 고딕" w:eastAsia="맑은 고딕" w:cs="맑은 고딕"/>
                <w:b w:val="0"/>
                <w:sz w:val="19"/>
                <w:u w:val="none"/>
              </w:rPr>
              <w:t xml:space="preserve">Seoul (OK)</w:t>
            </w:r>
          </w:p>
        </w:tc>
        <w:tc>
          <w:tcPr>
            <w:tcW w:type="dxa" w:w="1587"/>
          </w:tcPr>
          <w:p>
            <w:pPr>
              <w:spacing w:before="20" w:after="20" w:line="240" w:lineRule="auto"/>
            </w:pPr>
            <w:r/>
            <w:r>
              <w:rPr>
                <w:rFonts w:ascii="맑은 고딕" w:hAnsi="맑은 고딕" w:eastAsia="맑은 고딕" w:cs="맑은 고딕"/>
                <w:b w:val="0"/>
                <w:sz w:val="19"/>
                <w:u w:val="none"/>
              </w:rPr>
              <w:t xml:space="preserve">사라짐 (NG)</w:t>
            </w:r>
          </w:p>
        </w:tc>
        <w:tc>
          <w:tcPr>
            <w:tcW w:type="dxa" w:w="1474"/>
          </w:tcPr>
          <w:p>
            <w:pPr>
              <w:spacing w:before="20" w:after="20" w:line="240" w:lineRule="auto"/>
            </w:pPr>
            <w:r/>
            <w:r>
              <w:rPr>
                <w:rFonts w:ascii="맑은 고딕" w:hAnsi="맑은 고딕" w:eastAsia="맑은 고딕" w:cs="맑은 고딕"/>
                <w:b w:val="0"/>
                <w:sz w:val="19"/>
                <w:u w:val="none"/>
              </w:rPr>
              <w:t xml:space="preserve">사라짐</w:t>
            </w:r>
          </w:p>
        </w:tc>
        <w:tc>
          <w:tcPr>
            <w:tcW w:type="dxa" w:w="1361"/>
          </w:tcPr>
          <w:p>
            <w:pPr>
              <w:spacing w:before="20" w:after="20" w:line="240" w:lineRule="auto"/>
            </w:pPr>
            <w:r/>
            <w:r>
              <w:rPr>
                <w:rFonts w:ascii="맑은 고딕" w:hAnsi="맑은 고딕" w:eastAsia="맑은 고딕" w:cs="맑은 고딕"/>
                <w:b w:val="0"/>
                <w:sz w:val="19"/>
                <w:u w:val="none"/>
              </w:rPr>
              <w:t xml:space="preserve">실패</w:t>
            </w:r>
          </w:p>
        </w:tc>
      </w:tr>
      <w:tr>
        <w:tc>
          <w:tcPr>
            <w:tcW w:type="dxa" w:w="2835"/>
          </w:tcPr>
          <w:p>
            <w:pPr>
              <w:spacing w:before="20" w:after="20" w:line="240" w:lineRule="auto"/>
            </w:pPr>
            <w:r/>
            <w:r>
              <w:rPr>
                <w:rFonts w:ascii="맑은 고딕" w:hAnsi="맑은 고딕" w:eastAsia="맑은 고딕" w:cs="맑은 고딕"/>
                <w:b w:val="0"/>
                <w:sz w:val="19"/>
                <w:u w:val="none"/>
              </w:rPr>
              <w:t xml:space="preserve">UNTIL CHANGE 2423418</w:t>
            </w:r>
          </w:p>
        </w:tc>
        <w:tc>
          <w:tcPr>
            <w:tcW w:type="dxa" w:w="1701"/>
          </w:tcPr>
          <w:p>
            <w:pPr>
              <w:spacing w:before="20" w:after="20" w:line="240" w:lineRule="auto"/>
            </w:pPr>
            <w:r/>
            <w:r>
              <w:rPr>
                <w:rFonts w:ascii="맑은 고딕" w:hAnsi="맑은 고딕" w:eastAsia="맑은 고딕" w:cs="맑은 고딕"/>
                <w:b w:val="0"/>
                <w:sz w:val="19"/>
                <w:u w:val="none"/>
              </w:rPr>
              <w:t xml:space="preserve">Seoul (OK)</w:t>
            </w:r>
          </w:p>
        </w:tc>
        <w:tc>
          <w:tcPr>
            <w:tcW w:type="dxa" w:w="1587"/>
          </w:tcPr>
          <w:p>
            <w:pPr>
              <w:spacing w:before="20" w:after="20" w:line="240" w:lineRule="auto"/>
            </w:pPr>
            <w:r/>
            <w:r>
              <w:rPr>
                <w:rFonts w:ascii="맑은 고딕" w:hAnsi="맑은 고딕" w:eastAsia="맑은 고딕" w:cs="맑은 고딕"/>
                <w:b w:val="0"/>
                <w:sz w:val="19"/>
                <w:u w:val="none"/>
              </w:rPr>
              <w:t xml:space="preserve">살아 있음 (OK)</w:t>
            </w:r>
          </w:p>
        </w:tc>
        <w:tc>
          <w:tcPr>
            <w:tcW w:type="dxa" w:w="1474"/>
          </w:tcPr>
          <w:p>
            <w:pPr>
              <w:spacing w:before="20" w:after="20" w:line="240" w:lineRule="auto"/>
            </w:pPr>
            <w:r/>
            <w:r>
              <w:rPr>
                <w:rFonts w:ascii="맑은 고딕" w:hAnsi="맑은 고딕" w:eastAsia="맑은 고딕" w:cs="맑은 고딕"/>
                <w:b w:val="0"/>
                <w:sz w:val="19"/>
                <w:u w:val="none"/>
              </w:rPr>
              <w:t xml:space="preserve">사라짐 (허용)</w:t>
            </w:r>
          </w:p>
        </w:tc>
        <w:tc>
          <w:tcPr>
            <w:tcW w:type="dxa" w:w="1361"/>
          </w:tcPr>
          <w:p>
            <w:pPr>
              <w:spacing w:before="20" w:after="20" w:line="240" w:lineRule="auto"/>
            </w:pPr>
            <w:r/>
            <w:r>
              <w:rPr>
                <w:rFonts w:ascii="맑은 고딕" w:hAnsi="맑은 고딕" w:eastAsia="맑은 고딕" w:cs="맑은 고딕"/>
                <w:b w:val="0"/>
                <w:sz w:val="19"/>
                <w:u w:val="none"/>
              </w:rPr>
              <w:t xml:space="preserve">달성</w:t>
            </w:r>
          </w:p>
        </w:tc>
      </w:tr>
    </w:tbl>
    <w:p>
      <w:pPr>
        <w:spacing w:before="0" w:after="60"/>
      </w:pPr>
    </w:p>
    <w:tbl>
      <w:tblPr>
        <w:tblStyle w:val="TableGrid"/>
        <w:tblW w:type="auto" w:w="0"/>
        <w:tblLayout w:type="fixed"/>
        <w:tblLook w:firstColumn="1" w:firstRow="1" w:lastColumn="0" w:lastRow="0" w:noHBand="0" w:noVBand="1" w:val="04A0"/>
      </w:tblPr>
      <w:tblGrid>
        <w:gridCol w:w="4536"/>
        <w:gridCol w:w="4536"/>
      </w:tblGrid>
      <w:tr>
        <w:tc>
          <w:tcPr>
            <w:tcW w:type="dxa" w:w="2211"/>
          </w:tcPr>
          <w:p>
            <w:pPr>
              <w:spacing w:before="20" w:after="20" w:line="240" w:lineRule="auto"/>
            </w:pPr>
            <w:r/>
            <w:r>
              <w:rPr>
                <w:rFonts w:ascii="맑은 고딕" w:hAnsi="맑은 고딕" w:eastAsia="맑은 고딕" w:cs="맑은 고딕"/>
                <w:b w:val="1"/>
                <w:sz w:val="19"/>
                <w:u w:val="none"/>
              </w:rPr>
              <w:t xml:space="preserve">항목</w:t>
            </w:r>
          </w:p>
        </w:tc>
        <w:tc>
          <w:tcPr>
            <w:tcW w:type="dxa" w:w="6746"/>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2211"/>
          </w:tcPr>
          <w:p>
            <w:pPr>
              <w:spacing w:before="20" w:after="20" w:line="240" w:lineRule="auto"/>
            </w:pPr>
            <w:r/>
            <w:r>
              <w:rPr>
                <w:rFonts w:ascii="맑은 고딕" w:hAnsi="맑은 고딕" w:eastAsia="맑은 고딕" w:cs="맑은 고딕"/>
                <w:b w:val="0"/>
                <w:sz w:val="19"/>
                <w:u w:val="none"/>
              </w:rPr>
              <w:t xml:space="preserve">분석으로 얻은 값</w:t>
            </w:r>
          </w:p>
        </w:tc>
        <w:tc>
          <w:tcPr>
            <w:tcW w:type="dxa" w:w="6746"/>
          </w:tcPr>
          <w:p>
            <w:pPr>
              <w:spacing w:before="20" w:after="20" w:line="240" w:lineRule="auto"/>
            </w:pPr>
            <w:r/>
            <w:r>
              <w:rPr>
                <w:rFonts w:ascii="맑은 고딕" w:hAnsi="맑은 고딕" w:eastAsia="맑은 고딕" w:cs="맑은 고딕"/>
                <w:b w:val="0"/>
                <w:sz w:val="19"/>
                <w:u w:val="none"/>
              </w:rPr>
              <w:t xml:space="preserve">SCN 2423418 — ITWILL.DEPT 에 대한 UPDATE 의 최소 SCN</w:t>
            </w:r>
          </w:p>
        </w:tc>
      </w:tr>
      <w:tr>
        <w:tc>
          <w:tcPr>
            <w:tcW w:type="dxa" w:w="2211"/>
          </w:tcPr>
          <w:p>
            <w:pPr>
              <w:spacing w:before="20" w:after="20" w:line="240" w:lineRule="auto"/>
            </w:pPr>
            <w:r/>
            <w:r>
              <w:rPr>
                <w:rFonts w:ascii="맑은 고딕" w:hAnsi="맑은 고딕" w:eastAsia="맑은 고딕" w:cs="맑은 고딕"/>
                <w:b w:val="0"/>
                <w:sz w:val="19"/>
                <w:u w:val="none"/>
              </w:rPr>
              <w:t xml:space="preserve">그 값을 고른 근거</w:t>
            </w:r>
          </w:p>
        </w:tc>
        <w:tc>
          <w:tcPr>
            <w:tcW w:type="dxa" w:w="6746"/>
          </w:tcPr>
          <w:p>
            <w:pPr>
              <w:spacing w:before="20" w:after="20" w:line="240" w:lineRule="auto"/>
            </w:pPr>
            <w:r/>
            <w:r>
              <w:rPr>
                <w:rFonts w:ascii="맑은 고딕" w:hAnsi="맑은 고딕" w:eastAsia="맑은 고딕" w:cs="맑은 고딕"/>
                <w:b w:val="0"/>
                <w:sz w:val="19"/>
                <w:u w:val="none"/>
              </w:rPr>
              <w:t xml:space="preserve">UNTIL CHANGE 는 지정 SCN 직전까지 적용 → 정상 INSERT(2423412)는 살고 UPDATE 만 배제</w:t>
            </w:r>
          </w:p>
        </w:tc>
      </w:tr>
      <w:tr>
        <w:tc>
          <w:tcPr>
            <w:tcW w:type="dxa" w:w="2211"/>
          </w:tcPr>
          <w:p>
            <w:pPr>
              <w:spacing w:before="20" w:after="20" w:line="240" w:lineRule="auto"/>
            </w:pPr>
            <w:r/>
            <w:r>
              <w:rPr>
                <w:rFonts w:ascii="맑은 고딕" w:hAnsi="맑은 고딕" w:eastAsia="맑은 고딕" w:cs="맑은 고딕"/>
                <w:b w:val="0"/>
                <w:sz w:val="19"/>
                <w:u w:val="none"/>
              </w:rPr>
              <w:t xml:space="preserve">확정 전 확인</w:t>
            </w:r>
          </w:p>
        </w:tc>
        <w:tc>
          <w:tcPr>
            <w:tcW w:type="dxa" w:w="6746"/>
          </w:tcPr>
          <w:p>
            <w:pPr>
              <w:spacing w:before="20" w:after="20" w:line="240" w:lineRule="auto"/>
            </w:pPr>
            <w:r/>
            <w:r>
              <w:rPr>
                <w:rFonts w:ascii="맑은 고딕" w:hAnsi="맑은 고딕" w:eastAsia="맑은 고딕" w:cs="맑은 고딕"/>
                <w:b w:val="0"/>
                <w:sz w:val="19"/>
                <w:u w:val="none"/>
              </w:rPr>
              <w:t xml:space="preserve">ALTER DATABASE OPEN READ ONLY 후 두 방향 검증(되돌릴 것 · 살릴 것)</w:t>
            </w:r>
          </w:p>
        </w:tc>
      </w:tr>
      <w:tr>
        <w:tc>
          <w:tcPr>
            <w:tcW w:type="dxa" w:w="2211"/>
          </w:tcPr>
          <w:p>
            <w:pPr>
              <w:spacing w:before="20" w:after="20" w:line="240" w:lineRule="auto"/>
            </w:pPr>
            <w:r/>
            <w:r>
              <w:rPr>
                <w:rFonts w:ascii="맑은 고딕" w:hAnsi="맑은 고딕" w:eastAsia="맑은 고딕" w:cs="맑은 고딕"/>
                <w:b w:val="0"/>
                <w:sz w:val="19"/>
                <w:u w:val="none"/>
              </w:rPr>
              <w:t xml:space="preserve">복원 필요 여부</w:t>
            </w:r>
          </w:p>
        </w:tc>
        <w:tc>
          <w:tcPr>
            <w:tcW w:type="dxa" w:w="6746"/>
          </w:tcPr>
          <w:p>
            <w:pPr>
              <w:spacing w:before="20" w:after="20" w:line="240" w:lineRule="auto"/>
            </w:pPr>
            <w:r/>
            <w:r>
              <w:rPr>
                <w:rFonts w:ascii="맑은 고딕" w:hAnsi="맑은 고딕" w:eastAsia="맑은 고딕" w:cs="맑은 고딕"/>
                <w:b w:val="0"/>
                <w:sz w:val="19"/>
                <w:u w:val="none"/>
              </w:rPr>
              <w:t xml:space="preserve">불필요 — 첫 시도가 목표보다 이른 지점에서 멈췄으므로 이어서 적용</w:t>
            </w:r>
          </w:p>
        </w:tc>
      </w:tr>
      <w:tr>
        <w:tc>
          <w:tcPr>
            <w:tcW w:type="dxa" w:w="2211"/>
          </w:tcPr>
          <w:p>
            <w:pPr>
              <w:spacing w:before="20" w:after="20" w:line="240" w:lineRule="auto"/>
            </w:pPr>
            <w:r/>
            <w:r>
              <w:rPr>
                <w:rFonts w:ascii="맑은 고딕" w:hAnsi="맑은 고딕" w:eastAsia="맑은 고딕" w:cs="맑은 고딕"/>
                <w:b w:val="0"/>
                <w:sz w:val="19"/>
                <w:u w:val="none"/>
              </w:rPr>
              <w:t xml:space="preserve">인카네이션</w:t>
            </w:r>
          </w:p>
        </w:tc>
        <w:tc>
          <w:tcPr>
            <w:tcW w:type="dxa" w:w="6746"/>
          </w:tcPr>
          <w:p>
            <w:pPr>
              <w:spacing w:before="20" w:after="20" w:line="240" w:lineRule="auto"/>
            </w:pPr>
            <w:r/>
            <w:r>
              <w:rPr>
                <w:rFonts w:ascii="맑은 고딕" w:hAnsi="맑은 고딕" w:eastAsia="맑은 고딕" w:cs="맑은 고딕"/>
                <w:b w:val="0"/>
                <w:sz w:val="19"/>
                <w:u w:val="none"/>
              </w:rPr>
              <w:t xml:space="preserve">1 → 2 (RESETLOGS_CHANGE# 2423418). 이전 백업본과 아카이브는 즉시 무효</w:t>
            </w:r>
          </w:p>
        </w:tc>
      </w:tr>
      <w:tr>
        <w:tc>
          <w:tcPr>
            <w:tcW w:type="dxa" w:w="2211"/>
          </w:tcPr>
          <w:p>
            <w:pPr>
              <w:spacing w:before="20" w:after="20" w:line="240" w:lineRule="auto"/>
            </w:pPr>
            <w:r/>
            <w:r>
              <w:rPr>
                <w:rFonts w:ascii="맑은 고딕" w:hAnsi="맑은 고딕" w:eastAsia="맑은 고딕" w:cs="맑은 고딕"/>
                <w:b w:val="0"/>
                <w:sz w:val="19"/>
                <w:u w:val="none"/>
              </w:rPr>
              <w:t xml:space="preserve">LogMiner 수행 시점</w:t>
            </w:r>
          </w:p>
        </w:tc>
        <w:tc>
          <w:tcPr>
            <w:tcW w:type="dxa" w:w="6746"/>
          </w:tcPr>
          <w:p>
            <w:pPr>
              <w:spacing w:before="20" w:after="20" w:line="240" w:lineRule="auto"/>
            </w:pPr>
            <w:r/>
            <w:r>
              <w:rPr>
                <w:rFonts w:ascii="맑은 고딕" w:hAnsi="맑은 고딕" w:eastAsia="맑은 고딕" w:cs="맑은 고딕"/>
                <w:b w:val="0"/>
                <w:sz w:val="19"/>
                <w:u w:val="none"/>
              </w:rPr>
              <w:t xml:space="preserve">복구 착수 전. 복구 후에는 리두가 이미 적용되었거나 RESETLOGS 로 계보가 끊긴다</w:t>
            </w:r>
          </w:p>
        </w:tc>
      </w:tr>
      <w:tr>
        <w:tc>
          <w:tcPr>
            <w:tcW w:type="dxa" w:w="2211"/>
          </w:tcPr>
          <w:p>
            <w:pPr>
              <w:spacing w:before="20" w:after="20" w:line="240" w:lineRule="auto"/>
            </w:pPr>
            <w:r/>
            <w:r>
              <w:rPr>
                <w:rFonts w:ascii="맑은 고딕" w:hAnsi="맑은 고딕" w:eastAsia="맑은 고딕" w:cs="맑은 고딕"/>
                <w:b w:val="0"/>
                <w:sz w:val="19"/>
                <w:u w:val="none"/>
              </w:rPr>
              <w:t xml:space="preserve">복구 유형</w:t>
            </w:r>
          </w:p>
        </w:tc>
        <w:tc>
          <w:tcPr>
            <w:tcW w:type="dxa" w:w="6746"/>
          </w:tcPr>
          <w:p>
            <w:pPr>
              <w:spacing w:before="20" w:after="20" w:line="240" w:lineRule="auto"/>
            </w:pPr>
            <w:r/>
            <w:r>
              <w:rPr>
                <w:rFonts w:ascii="맑은 고딕" w:hAnsi="맑은 고딕" w:eastAsia="맑은 고딕" w:cs="맑은 고딕"/>
                <w:b w:val="0"/>
                <w:sz w:val="19"/>
                <w:u w:val="none"/>
              </w:rPr>
              <w:t xml:space="preserve">불완전 복구 (SCN 기준). 손실 = SCN 2423418 이후 ~ 장애 시각의 모든 변경</w:t>
            </w:r>
          </w:p>
        </w:tc>
      </w:tr>
    </w:tbl>
    <w:p>
      <w:pPr>
        <w:spacing w:before="0" w:after="60"/>
      </w:pPr>
    </w:p>
    <w:p>
      <w:pPr>
        <w:spacing w:before="0" w:after="40"/>
        <w:ind w:left="662"/>
      </w:pPr>
      <w:r>
        <w:rPr>
          <w:rFonts w:ascii="맑은 고딕" w:hAnsi="맑은 고딕" w:eastAsia="맑은 고딕" w:cs="맑은 고딕"/>
          <w:b w:val="0"/>
          <w:sz w:val="21"/>
          <w:u w:val="none"/>
        </w:rPr>
        <w:t xml:space="preserve">▸ TIMESTAMP_TO_SCN 이 부족한 이유 — 이 함수는 지정한 초의 시작 SCN 을 돌려준다. TIMESTAMP_TO_SCN(TO_TIMESTAMP('2025-05-12 11:02:18',…)) = 2423410 처럼 그 초의 앞을 가리키므로, 한 초 안의 세 작업 중 어디에서 멈출지는 구분하지 못한다. 초 안의 위치를 특정하려면 LogMiner 가 필요하다.</w:t>
      </w:r>
    </w:p>
    <w:p>
      <w:pPr>
        <w:spacing w:before="220" w:after="60"/>
        <w:ind w:left="230"/>
        <w:keepNext/>
      </w:pPr>
      <w:r>
        <w:rPr>
          <w:rFonts w:ascii="맑은 고딕" w:hAnsi="맑은 고딕" w:eastAsia="맑은 고딕" w:cs="맑은 고딕"/>
          <w:b w:val="1"/>
          <w:sz w:val="21"/>
          <w:u w:val="none"/>
        </w:rPr>
        <w:t xml:space="preserve">8. itwill.emp 을 실수로 TRUNCATE 했다. 복구 절차를 진행하시오.  [8점]</w:t>
      </w:r>
    </w:p>
    <w:p>
      <w:pPr>
        <w:spacing w:before="100" w:after="40"/>
        <w:ind w:left="460"/>
        <w:keepNext/>
      </w:pPr>
      <w:r>
        <w:rPr>
          <w:rFonts w:ascii="맑은 고딕" w:hAnsi="맑은 고딕" w:eastAsia="맑은 고딕" w:cs="맑은 고딕"/>
          <w:b w:val="1"/>
          <w:sz w:val="20"/>
          <w:u w:val="none"/>
        </w:rPr>
        <w:t xml:space="preserve">【수행 1】 사고 전 상태 기록과 장애 유발</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SESSION SET nls_date_format = 'YYYY-MM-DD HH24:MI:SS';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itwill.emp;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current_scn, SYSDATE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CURRENT_SCN SYSDATE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2425100 2025-05-12 13:40:55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TRUNCATE TABLE itwill.emp;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 truncated.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itwill.emp;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0</w:t>
      </w:r>
    </w:p>
    <w:p>
      <w:pPr>
        <w:spacing w:before="0" w:after="40"/>
        <w:ind w:left="662"/>
      </w:pPr>
      <w:r>
        <w:rPr>
          <w:rFonts w:ascii="맑은 고딕" w:hAnsi="맑은 고딕" w:eastAsia="맑은 고딕" w:cs="맑은 고딕"/>
          <w:b w:val="0"/>
          <w:sz w:val="21"/>
          <w:u w:val="none"/>
        </w:rPr>
        <w:t xml:space="preserve">▸ 사고 직전 SCN 2425100 과 시각 13:40:55 를 확보해 두었다. 이 값이 복구 지점의 기준이 된다. 기록해 두지 못했다면 LogMiner 로 TRUNCATE 에 해당하는 내부 DDL 의 SCN 을 찾아야 한다.</w:t>
      </w:r>
    </w:p>
    <w:p>
      <w:pPr>
        <w:spacing w:before="100" w:after="40"/>
        <w:ind w:left="460"/>
        <w:keepNext/>
      </w:pPr>
      <w:r>
        <w:rPr>
          <w:rFonts w:ascii="맑은 고딕" w:hAnsi="맑은 고딕" w:eastAsia="맑은 고딕" w:cs="맑은 고딕"/>
          <w:b w:val="1"/>
          <w:sz w:val="20"/>
          <w:u w:val="none"/>
        </w:rPr>
        <w:t xml:space="preserve">【수행 2】 UNDO 기반 기능들의 가용성 판정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flashback_on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FLASHBACK_ON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SHOW PARAMETER undo_retention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NAME              TYPE      VALUE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undo_retention    integer   900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itwill.emp AS OF TIMESTAMP (SYSTIMESTAMP - INTERVAL '10' MINUTE);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SELECT COUNT(*) FROM itwill.emp AS OF TIMESTAMP (SYSTIMESTAMP - INTERVAL '10' MINUTE)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ORA-01466: unable to read data - table definition has changed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object_name, original_name, operation FROM recyclebin;</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no rows selected</w:t>
      </w:r>
    </w:p>
    <w:tbl>
      <w:tblPr>
        <w:tblStyle w:val="TableGrid"/>
        <w:tblW w:type="auto" w:w="0"/>
        <w:tblLayout w:type="fixed"/>
        <w:tblLook w:firstColumn="1" w:firstRow="1" w:lastColumn="0" w:lastRow="0" w:noHBand="0" w:noVBand="1" w:val="04A0"/>
      </w:tblPr>
      <w:tblGrid>
        <w:gridCol w:w="3024"/>
        <w:gridCol w:w="3024"/>
        <w:gridCol w:w="3024"/>
      </w:tblGrid>
      <w:tr>
        <w:tc>
          <w:tcPr>
            <w:tcW w:type="dxa" w:w="2494"/>
          </w:tcPr>
          <w:p>
            <w:pPr>
              <w:spacing w:before="20" w:after="20" w:line="240" w:lineRule="auto"/>
            </w:pPr>
            <w:r/>
            <w:r>
              <w:rPr>
                <w:rFonts w:ascii="맑은 고딕" w:hAnsi="맑은 고딕" w:eastAsia="맑은 고딕" w:cs="맑은 고딕"/>
                <w:b w:val="1"/>
                <w:sz w:val="19"/>
                <w:u w:val="none"/>
              </w:rPr>
              <w:t xml:space="preserve">기능</w:t>
            </w:r>
          </w:p>
        </w:tc>
        <w:tc>
          <w:tcPr>
            <w:tcW w:type="dxa" w:w="1020"/>
          </w:tcPr>
          <w:p>
            <w:pPr>
              <w:spacing w:before="20" w:after="20" w:line="240" w:lineRule="auto"/>
            </w:pPr>
            <w:r/>
            <w:r>
              <w:rPr>
                <w:rFonts w:ascii="맑은 고딕" w:hAnsi="맑은 고딕" w:eastAsia="맑은 고딕" w:cs="맑은 고딕"/>
                <w:b w:val="1"/>
                <w:sz w:val="19"/>
                <w:u w:val="none"/>
              </w:rPr>
              <w:t xml:space="preserve">가용 여부</w:t>
            </w:r>
          </w:p>
        </w:tc>
        <w:tc>
          <w:tcPr>
            <w:tcW w:type="dxa" w:w="5443"/>
          </w:tcPr>
          <w:p>
            <w:pPr>
              <w:spacing w:before="20" w:after="20" w:line="240" w:lineRule="auto"/>
            </w:pPr>
            <w:r/>
            <w:r>
              <w:rPr>
                <w:rFonts w:ascii="맑은 고딕" w:hAnsi="맑은 고딕" w:eastAsia="맑은 고딕" w:cs="맑은 고딕"/>
                <w:b w:val="1"/>
                <w:sz w:val="19"/>
                <w:u w:val="none"/>
              </w:rPr>
              <w:t xml:space="preserve">근거</w:t>
            </w:r>
          </w:p>
        </w:tc>
      </w:tr>
      <w:tr>
        <w:tc>
          <w:tcPr>
            <w:tcW w:type="dxa" w:w="2494"/>
          </w:tcPr>
          <w:p>
            <w:pPr>
              <w:spacing w:before="20" w:after="20" w:line="240" w:lineRule="auto"/>
            </w:pPr>
            <w:r/>
            <w:r>
              <w:rPr>
                <w:rFonts w:ascii="맑은 고딕" w:hAnsi="맑은 고딕" w:eastAsia="맑은 고딕" w:cs="맑은 고딕"/>
                <w:b w:val="0"/>
                <w:sz w:val="19"/>
                <w:u w:val="none"/>
              </w:rPr>
              <w:t xml:space="preserve">Flashback Query (AS OF)</w:t>
            </w:r>
          </w:p>
        </w:tc>
        <w:tc>
          <w:tcPr>
            <w:tcW w:type="dxa" w:w="1020"/>
          </w:tcPr>
          <w:p>
            <w:pPr>
              <w:spacing w:before="20" w:after="20" w:line="240" w:lineRule="auto"/>
            </w:pPr>
            <w:r/>
            <w:r>
              <w:rPr>
                <w:rFonts w:ascii="맑은 고딕" w:hAnsi="맑은 고딕" w:eastAsia="맑은 고딕" w:cs="맑은 고딕"/>
                <w:b w:val="0"/>
                <w:sz w:val="19"/>
                <w:u w:val="none"/>
              </w:rPr>
              <w:t xml:space="preserve">불가</w:t>
            </w:r>
          </w:p>
        </w:tc>
        <w:tc>
          <w:tcPr>
            <w:tcW w:type="dxa" w:w="5443"/>
          </w:tcPr>
          <w:p>
            <w:pPr>
              <w:spacing w:before="20" w:after="20" w:line="240" w:lineRule="auto"/>
            </w:pPr>
            <w:r/>
            <w:r>
              <w:rPr>
                <w:rFonts w:ascii="맑은 고딕" w:hAnsi="맑은 고딕" w:eastAsia="맑은 고딕" w:cs="맑은 고딕"/>
                <w:b w:val="0"/>
                <w:sz w:val="19"/>
                <w:u w:val="none"/>
              </w:rPr>
              <w:t xml:space="preserve">TRUNCATE 는 DDL 이다. 행 이미지가 언두에 남지 않고 세그먼트가 재초기화된다. ORA-01466</w:t>
            </w:r>
          </w:p>
        </w:tc>
      </w:tr>
      <w:tr>
        <w:tc>
          <w:tcPr>
            <w:tcW w:type="dxa" w:w="2494"/>
          </w:tcPr>
          <w:p>
            <w:pPr>
              <w:spacing w:before="20" w:after="20" w:line="240" w:lineRule="auto"/>
            </w:pPr>
            <w:r/>
            <w:r>
              <w:rPr>
                <w:rFonts w:ascii="맑은 고딕" w:hAnsi="맑은 고딕" w:eastAsia="맑은 고딕" w:cs="맑은 고딕"/>
                <w:b w:val="0"/>
                <w:sz w:val="19"/>
                <w:u w:val="none"/>
              </w:rPr>
              <w:t xml:space="preserve">Flashback Version / Transaction Query</w:t>
            </w:r>
          </w:p>
        </w:tc>
        <w:tc>
          <w:tcPr>
            <w:tcW w:type="dxa" w:w="1020"/>
          </w:tcPr>
          <w:p>
            <w:pPr>
              <w:spacing w:before="20" w:after="20" w:line="240" w:lineRule="auto"/>
            </w:pPr>
            <w:r/>
            <w:r>
              <w:rPr>
                <w:rFonts w:ascii="맑은 고딕" w:hAnsi="맑은 고딕" w:eastAsia="맑은 고딕" w:cs="맑은 고딕"/>
                <w:b w:val="0"/>
                <w:sz w:val="19"/>
                <w:u w:val="none"/>
              </w:rPr>
              <w:t xml:space="preserve">불가</w:t>
            </w:r>
          </w:p>
        </w:tc>
        <w:tc>
          <w:tcPr>
            <w:tcW w:type="dxa" w:w="5443"/>
          </w:tcPr>
          <w:p>
            <w:pPr>
              <w:spacing w:before="20" w:after="20" w:line="240" w:lineRule="auto"/>
            </w:pPr>
            <w:r/>
            <w:r>
              <w:rPr>
                <w:rFonts w:ascii="맑은 고딕" w:hAnsi="맑은 고딕" w:eastAsia="맑은 고딕" w:cs="맑은 고딕"/>
                <w:b w:val="0"/>
                <w:sz w:val="19"/>
                <w:u w:val="none"/>
              </w:rPr>
              <w:t xml:space="preserve">같은 이유. 되돌릴 행 버전 자체가 언두에 없다</w:t>
            </w:r>
          </w:p>
        </w:tc>
      </w:tr>
      <w:tr>
        <w:tc>
          <w:tcPr>
            <w:tcW w:type="dxa" w:w="2494"/>
          </w:tcPr>
          <w:p>
            <w:pPr>
              <w:spacing w:before="20" w:after="20" w:line="240" w:lineRule="auto"/>
            </w:pPr>
            <w:r/>
            <w:r>
              <w:rPr>
                <w:rFonts w:ascii="맑은 고딕" w:hAnsi="맑은 고딕" w:eastAsia="맑은 고딕" w:cs="맑은 고딕"/>
                <w:b w:val="0"/>
                <w:sz w:val="19"/>
                <w:u w:val="none"/>
              </w:rPr>
              <w:t xml:space="preserve">Flashback Table … TO TIMESTAMP</w:t>
            </w:r>
          </w:p>
        </w:tc>
        <w:tc>
          <w:tcPr>
            <w:tcW w:type="dxa" w:w="1020"/>
          </w:tcPr>
          <w:p>
            <w:pPr>
              <w:spacing w:before="20" w:after="20" w:line="240" w:lineRule="auto"/>
            </w:pPr>
            <w:r/>
            <w:r>
              <w:rPr>
                <w:rFonts w:ascii="맑은 고딕" w:hAnsi="맑은 고딕" w:eastAsia="맑은 고딕" w:cs="맑은 고딕"/>
                <w:b w:val="0"/>
                <w:sz w:val="19"/>
                <w:u w:val="none"/>
              </w:rPr>
              <w:t xml:space="preserve">불가</w:t>
            </w:r>
          </w:p>
        </w:tc>
        <w:tc>
          <w:tcPr>
            <w:tcW w:type="dxa" w:w="5443"/>
          </w:tcPr>
          <w:p>
            <w:pPr>
              <w:spacing w:before="20" w:after="20" w:line="240" w:lineRule="auto"/>
            </w:pPr>
            <w:r/>
            <w:r>
              <w:rPr>
                <w:rFonts w:ascii="맑은 고딕" w:hAnsi="맑은 고딕" w:eastAsia="맑은 고딕" w:cs="맑은 고딕"/>
                <w:b w:val="0"/>
                <w:sz w:val="19"/>
                <w:u w:val="none"/>
              </w:rPr>
              <w:t xml:space="preserve">언두를 읽어 행을 되돌리는 기능이므로 성립하지 않는다. ORA-01466 계열</w:t>
            </w:r>
          </w:p>
        </w:tc>
      </w:tr>
      <w:tr>
        <w:tc>
          <w:tcPr>
            <w:tcW w:type="dxa" w:w="2494"/>
          </w:tcPr>
          <w:p>
            <w:pPr>
              <w:spacing w:before="20" w:after="20" w:line="240" w:lineRule="auto"/>
            </w:pPr>
            <w:r/>
            <w:r>
              <w:rPr>
                <w:rFonts w:ascii="맑은 고딕" w:hAnsi="맑은 고딕" w:eastAsia="맑은 고딕" w:cs="맑은 고딕"/>
                <w:b w:val="0"/>
                <w:sz w:val="19"/>
                <w:u w:val="none"/>
              </w:rPr>
              <w:t xml:space="preserve">Flashback Drop (recyclebin)</w:t>
            </w:r>
          </w:p>
        </w:tc>
        <w:tc>
          <w:tcPr>
            <w:tcW w:type="dxa" w:w="1020"/>
          </w:tcPr>
          <w:p>
            <w:pPr>
              <w:spacing w:before="20" w:after="20" w:line="240" w:lineRule="auto"/>
            </w:pPr>
            <w:r/>
            <w:r>
              <w:rPr>
                <w:rFonts w:ascii="맑은 고딕" w:hAnsi="맑은 고딕" w:eastAsia="맑은 고딕" w:cs="맑은 고딕"/>
                <w:b w:val="0"/>
                <w:sz w:val="19"/>
                <w:u w:val="none"/>
              </w:rPr>
              <w:t xml:space="preserve">불가</w:t>
            </w:r>
          </w:p>
        </w:tc>
        <w:tc>
          <w:tcPr>
            <w:tcW w:type="dxa" w:w="5443"/>
          </w:tcPr>
          <w:p>
            <w:pPr>
              <w:spacing w:before="20" w:after="20" w:line="240" w:lineRule="auto"/>
            </w:pPr>
            <w:r/>
            <w:r>
              <w:rPr>
                <w:rFonts w:ascii="맑은 고딕" w:hAnsi="맑은 고딕" w:eastAsia="맑은 고딕" w:cs="맑은 고딕"/>
                <w:b w:val="0"/>
                <w:sz w:val="19"/>
                <w:u w:val="none"/>
              </w:rPr>
              <w:t xml:space="preserve">TRUNCATE 는 휴지통에 넣지 않는다. DROP TABLE 에만 해당하며 recyclebin 이 비어 있다</w:t>
            </w:r>
          </w:p>
        </w:tc>
      </w:tr>
      <w:tr>
        <w:tc>
          <w:tcPr>
            <w:tcW w:type="dxa" w:w="2494"/>
          </w:tcPr>
          <w:p>
            <w:pPr>
              <w:spacing w:before="20" w:after="20" w:line="240" w:lineRule="auto"/>
            </w:pPr>
            <w:r/>
            <w:r>
              <w:rPr>
                <w:rFonts w:ascii="맑은 고딕" w:hAnsi="맑은 고딕" w:eastAsia="맑은 고딕" w:cs="맑은 고딕"/>
                <w:b w:val="0"/>
                <w:sz w:val="19"/>
                <w:u w:val="none"/>
              </w:rPr>
              <w:t xml:space="preserve">Flashback Database</w:t>
            </w:r>
          </w:p>
        </w:tc>
        <w:tc>
          <w:tcPr>
            <w:tcW w:type="dxa" w:w="1020"/>
          </w:tcPr>
          <w:p>
            <w:pPr>
              <w:spacing w:before="20" w:after="20" w:line="240" w:lineRule="auto"/>
            </w:pPr>
            <w:r/>
            <w:r>
              <w:rPr>
                <w:rFonts w:ascii="맑은 고딕" w:hAnsi="맑은 고딕" w:eastAsia="맑은 고딕" w:cs="맑은 고딕"/>
                <w:b w:val="0"/>
                <w:sz w:val="19"/>
                <w:u w:val="none"/>
              </w:rPr>
              <w:t xml:space="preserve">불가</w:t>
            </w:r>
          </w:p>
        </w:tc>
        <w:tc>
          <w:tcPr>
            <w:tcW w:type="dxa" w:w="5443"/>
          </w:tcPr>
          <w:p>
            <w:pPr>
              <w:spacing w:before="20" w:after="20" w:line="240" w:lineRule="auto"/>
            </w:pPr>
            <w:r/>
            <w:r>
              <w:rPr>
                <w:rFonts w:ascii="맑은 고딕" w:hAnsi="맑은 고딕" w:eastAsia="맑은 고딕" w:cs="맑은 고딕"/>
                <w:b w:val="0"/>
                <w:sz w:val="19"/>
                <w:u w:val="none"/>
              </w:rPr>
              <w:t xml:space="preserve">FLASHBACK_ON = NO. 사전에 켜 두었다면 FLASHBACK DATABASE TO SCN 2425100 으로 가장 빠르게 처리할 수 있었다</w:t>
            </w:r>
          </w:p>
        </w:tc>
      </w:tr>
      <w:tr>
        <w:tc>
          <w:tcPr>
            <w:tcW w:type="dxa" w:w="2494"/>
          </w:tcPr>
          <w:p>
            <w:pPr>
              <w:spacing w:before="20" w:after="20" w:line="240" w:lineRule="auto"/>
            </w:pPr>
            <w:r/>
            <w:r>
              <w:rPr>
                <w:rFonts w:ascii="맑은 고딕" w:hAnsi="맑은 고딕" w:eastAsia="맑은 고딕" w:cs="맑은 고딕"/>
                <w:b w:val="0"/>
                <w:sz w:val="19"/>
                <w:u w:val="none"/>
              </w:rPr>
              <w:t xml:space="preserve">아카이브 기반 시점 복구</w:t>
            </w:r>
          </w:p>
        </w:tc>
        <w:tc>
          <w:tcPr>
            <w:tcW w:type="dxa" w:w="1020"/>
          </w:tcPr>
          <w:p>
            <w:pPr>
              <w:spacing w:before="20" w:after="20" w:line="240" w:lineRule="auto"/>
            </w:pPr>
            <w:r/>
            <w:r>
              <w:rPr>
                <w:rFonts w:ascii="맑은 고딕" w:hAnsi="맑은 고딕" w:eastAsia="맑은 고딕" w:cs="맑은 고딕"/>
                <w:b w:val="0"/>
                <w:sz w:val="19"/>
                <w:u w:val="none"/>
              </w:rPr>
              <w:t xml:space="preserve">가능</w:t>
            </w:r>
          </w:p>
        </w:tc>
        <w:tc>
          <w:tcPr>
            <w:tcW w:type="dxa" w:w="5443"/>
          </w:tcPr>
          <w:p>
            <w:pPr>
              <w:spacing w:before="20" w:after="20" w:line="240" w:lineRule="auto"/>
            </w:pPr>
            <w:r/>
            <w:r>
              <w:rPr>
                <w:rFonts w:ascii="맑은 고딕" w:hAnsi="맑은 고딕" w:eastAsia="맑은 고딕" w:cs="맑은 고딕"/>
                <w:b w:val="0"/>
                <w:sz w:val="19"/>
                <w:u w:val="none"/>
              </w:rPr>
              <w:t xml:space="preserve">백업본 + 사고 SCN 이전~이후 아카이브가 연속으로 존재한다 → 유일하게 남은 경로</w:t>
            </w:r>
          </w:p>
        </w:tc>
      </w:tr>
    </w:tbl>
    <w:p>
      <w:pPr>
        <w:spacing w:before="0" w:after="60"/>
      </w:pPr>
    </w:p>
    <w:p>
      <w:pPr>
        <w:spacing w:before="100" w:after="40"/>
        <w:ind w:left="460"/>
        <w:keepNext/>
      </w:pPr>
      <w:r>
        <w:rPr>
          <w:rFonts w:ascii="맑은 고딕" w:hAnsi="맑은 고딕" w:eastAsia="맑은 고딕" w:cs="맑은 고딕"/>
          <w:b w:val="1"/>
          <w:sz w:val="20"/>
          <w:u w:val="none"/>
        </w:rPr>
        <w:t xml:space="preserve">【수행 3】 되돌릴 지점의 기준 선택</w:t>
      </w:r>
    </w:p>
    <w:tbl>
      <w:tblPr>
        <w:tblStyle w:val="TableGrid"/>
        <w:tblW w:type="auto" w:w="0"/>
        <w:tblLayout w:type="fixed"/>
        <w:tblLook w:firstColumn="1" w:firstRow="1" w:lastColumn="0" w:lastRow="0" w:noHBand="0" w:noVBand="1" w:val="04A0"/>
      </w:tblPr>
      <w:tblGrid>
        <w:gridCol w:w="3024"/>
        <w:gridCol w:w="3024"/>
        <w:gridCol w:w="3024"/>
      </w:tblGrid>
      <w:tr>
        <w:tc>
          <w:tcPr>
            <w:tcW w:type="dxa" w:w="1928"/>
          </w:tcPr>
          <w:p>
            <w:pPr>
              <w:spacing w:before="20" w:after="20" w:line="240" w:lineRule="auto"/>
            </w:pPr>
            <w:r/>
            <w:r>
              <w:rPr>
                <w:rFonts w:ascii="맑은 고딕" w:hAnsi="맑은 고딕" w:eastAsia="맑은 고딕" w:cs="맑은 고딕"/>
                <w:b w:val="1"/>
                <w:sz w:val="19"/>
                <w:u w:val="none"/>
              </w:rPr>
              <w:t xml:space="preserve">기준</w:t>
            </w:r>
          </w:p>
        </w:tc>
        <w:tc>
          <w:tcPr>
            <w:tcW w:type="dxa" w:w="1020"/>
          </w:tcPr>
          <w:p>
            <w:pPr>
              <w:spacing w:before="20" w:after="20" w:line="240" w:lineRule="auto"/>
            </w:pPr>
            <w:r/>
            <w:r>
              <w:rPr>
                <w:rFonts w:ascii="맑은 고딕" w:hAnsi="맑은 고딕" w:eastAsia="맑은 고딕" w:cs="맑은 고딕"/>
                <w:b w:val="1"/>
                <w:sz w:val="19"/>
                <w:u w:val="none"/>
              </w:rPr>
              <w:t xml:space="preserve">채택 여부</w:t>
            </w:r>
          </w:p>
        </w:tc>
        <w:tc>
          <w:tcPr>
            <w:tcW w:type="dxa" w:w="6009"/>
          </w:tcPr>
          <w:p>
            <w:pPr>
              <w:spacing w:before="20" w:after="20" w:line="240" w:lineRule="auto"/>
            </w:pPr>
            <w:r/>
            <w:r>
              <w:rPr>
                <w:rFonts w:ascii="맑은 고딕" w:hAnsi="맑은 고딕" w:eastAsia="맑은 고딕" w:cs="맑은 고딕"/>
                <w:b w:val="1"/>
                <w:sz w:val="19"/>
                <w:u w:val="none"/>
              </w:rPr>
              <w:t xml:space="preserve">이유</w:t>
            </w:r>
          </w:p>
        </w:tc>
      </w:tr>
      <w:tr>
        <w:tc>
          <w:tcPr>
            <w:tcW w:type="dxa" w:w="1928"/>
          </w:tcPr>
          <w:p>
            <w:pPr>
              <w:spacing w:before="20" w:after="20" w:line="240" w:lineRule="auto"/>
            </w:pPr>
            <w:r/>
            <w:r>
              <w:rPr>
                <w:rFonts w:ascii="맑은 고딕" w:hAnsi="맑은 고딕" w:eastAsia="맑은 고딕" w:cs="맑은 고딕"/>
                <w:b w:val="0"/>
                <w:sz w:val="19"/>
                <w:u w:val="none"/>
              </w:rPr>
              <w:t xml:space="preserve">UNTIL CHANGE 2425100</w:t>
            </w:r>
          </w:p>
        </w:tc>
        <w:tc>
          <w:tcPr>
            <w:tcW w:type="dxa" w:w="1020"/>
          </w:tcPr>
          <w:p>
            <w:pPr>
              <w:spacing w:before="20" w:after="20" w:line="240" w:lineRule="auto"/>
            </w:pPr>
            <w:r/>
            <w:r>
              <w:rPr>
                <w:rFonts w:ascii="맑은 고딕" w:hAnsi="맑은 고딕" w:eastAsia="맑은 고딕" w:cs="맑은 고딕"/>
                <w:b w:val="0"/>
                <w:sz w:val="19"/>
                <w:u w:val="none"/>
              </w:rPr>
              <w:t xml:space="preserve">채택</w:t>
            </w:r>
          </w:p>
        </w:tc>
        <w:tc>
          <w:tcPr>
            <w:tcW w:type="dxa" w:w="6009"/>
          </w:tcPr>
          <w:p>
            <w:pPr>
              <w:spacing w:before="20" w:after="20" w:line="240" w:lineRule="auto"/>
            </w:pPr>
            <w:r/>
            <w:r>
              <w:rPr>
                <w:rFonts w:ascii="맑은 고딕" w:hAnsi="맑은 고딕" w:eastAsia="맑은 고딕" w:cs="맑은 고딕"/>
                <w:b w:val="0"/>
                <w:sz w:val="19"/>
                <w:u w:val="none"/>
              </w:rPr>
              <w:t xml:space="preserve">사고 직전 SCN 을 기록해 두었다. 트랜잭션 단위로 정밀하며 TRUNCATE 직전에서 정확히 멈춘다</w:t>
            </w:r>
          </w:p>
        </w:tc>
      </w:tr>
      <w:tr>
        <w:tc>
          <w:tcPr>
            <w:tcW w:type="dxa" w:w="1928"/>
          </w:tcPr>
          <w:p>
            <w:pPr>
              <w:spacing w:before="20" w:after="20" w:line="240" w:lineRule="auto"/>
            </w:pPr>
            <w:r/>
            <w:r>
              <w:rPr>
                <w:rFonts w:ascii="맑은 고딕" w:hAnsi="맑은 고딕" w:eastAsia="맑은 고딕" w:cs="맑은 고딕"/>
                <w:b w:val="0"/>
                <w:sz w:val="19"/>
                <w:u w:val="none"/>
              </w:rPr>
              <w:t xml:space="preserve">UNTIL TIME</w:t>
            </w:r>
          </w:p>
        </w:tc>
        <w:tc>
          <w:tcPr>
            <w:tcW w:type="dxa" w:w="1020"/>
          </w:tcPr>
          <w:p>
            <w:pPr>
              <w:spacing w:before="20" w:after="20" w:line="240" w:lineRule="auto"/>
            </w:pPr>
            <w:r/>
            <w:r>
              <w:rPr>
                <w:rFonts w:ascii="맑은 고딕" w:hAnsi="맑은 고딕" w:eastAsia="맑은 고딕" w:cs="맑은 고딕"/>
                <w:b w:val="0"/>
                <w:sz w:val="19"/>
                <w:u w:val="none"/>
              </w:rPr>
              <w:t xml:space="preserve">배제</w:t>
            </w:r>
          </w:p>
        </w:tc>
        <w:tc>
          <w:tcPr>
            <w:tcW w:type="dxa" w:w="6009"/>
          </w:tcPr>
          <w:p>
            <w:pPr>
              <w:spacing w:before="20" w:after="20" w:line="240" w:lineRule="auto"/>
            </w:pPr>
            <w:r/>
            <w:r>
              <w:rPr>
                <w:rFonts w:ascii="맑은 고딕" w:hAnsi="맑은 고딕" w:eastAsia="맑은 고딕" w:cs="맑은 고딕"/>
                <w:b w:val="0"/>
                <w:sz w:val="19"/>
                <w:u w:val="none"/>
              </w:rPr>
              <w:t xml:space="preserve">초 단위까지만 구분한다. 같은 초의 다른 정상 업무까지 함께 되돌릴 위험이 있다</w:t>
            </w:r>
          </w:p>
        </w:tc>
      </w:tr>
      <w:tr>
        <w:tc>
          <w:tcPr>
            <w:tcW w:type="dxa" w:w="1928"/>
          </w:tcPr>
          <w:p>
            <w:pPr>
              <w:spacing w:before="20" w:after="20" w:line="240" w:lineRule="auto"/>
            </w:pPr>
            <w:r/>
            <w:r>
              <w:rPr>
                <w:rFonts w:ascii="맑은 고딕" w:hAnsi="맑은 고딕" w:eastAsia="맑은 고딕" w:cs="맑은 고딕"/>
                <w:b w:val="0"/>
                <w:sz w:val="19"/>
                <w:u w:val="none"/>
              </w:rPr>
              <w:t xml:space="preserve">UNTIL SEQUENCE</w:t>
            </w:r>
          </w:p>
        </w:tc>
        <w:tc>
          <w:tcPr>
            <w:tcW w:type="dxa" w:w="1020"/>
          </w:tcPr>
          <w:p>
            <w:pPr>
              <w:spacing w:before="20" w:after="20" w:line="240" w:lineRule="auto"/>
            </w:pPr>
            <w:r/>
            <w:r>
              <w:rPr>
                <w:rFonts w:ascii="맑은 고딕" w:hAnsi="맑은 고딕" w:eastAsia="맑은 고딕" w:cs="맑은 고딕"/>
                <w:b w:val="0"/>
                <w:sz w:val="19"/>
                <w:u w:val="none"/>
              </w:rPr>
              <w:t xml:space="preserve">배제</w:t>
            </w:r>
          </w:p>
        </w:tc>
        <w:tc>
          <w:tcPr>
            <w:tcW w:type="dxa" w:w="6009"/>
          </w:tcPr>
          <w:p>
            <w:pPr>
              <w:spacing w:before="20" w:after="20" w:line="240" w:lineRule="auto"/>
            </w:pPr>
            <w:r/>
            <w:r>
              <w:rPr>
                <w:rFonts w:ascii="맑은 고딕" w:hAnsi="맑은 고딕" w:eastAsia="맑은 고딕" w:cs="맑은 고딕"/>
                <w:b w:val="0"/>
                <w:sz w:val="19"/>
                <w:u w:val="none"/>
              </w:rPr>
              <w:t xml:space="preserve">로그 스위치 경계에서만 멈출 수 있어 해당 시퀀스의 시작까지 과도하게 되돌아간다</w:t>
            </w:r>
          </w:p>
        </w:tc>
      </w:tr>
      <w:tr>
        <w:tc>
          <w:tcPr>
            <w:tcW w:type="dxa" w:w="1928"/>
          </w:tcPr>
          <w:p>
            <w:pPr>
              <w:spacing w:before="20" w:after="20" w:line="240" w:lineRule="auto"/>
            </w:pPr>
            <w:r/>
            <w:r>
              <w:rPr>
                <w:rFonts w:ascii="맑은 고딕" w:hAnsi="맑은 고딕" w:eastAsia="맑은 고딕" w:cs="맑은 고딕"/>
                <w:b w:val="0"/>
                <w:sz w:val="19"/>
                <w:u w:val="none"/>
              </w:rPr>
              <w:t xml:space="preserve">UNTIL CANCEL</w:t>
            </w:r>
          </w:p>
        </w:tc>
        <w:tc>
          <w:tcPr>
            <w:tcW w:type="dxa" w:w="1020"/>
          </w:tcPr>
          <w:p>
            <w:pPr>
              <w:spacing w:before="20" w:after="20" w:line="240" w:lineRule="auto"/>
            </w:pPr>
            <w:r/>
            <w:r>
              <w:rPr>
                <w:rFonts w:ascii="맑은 고딕" w:hAnsi="맑은 고딕" w:eastAsia="맑은 고딕" w:cs="맑은 고딕"/>
                <w:b w:val="0"/>
                <w:sz w:val="19"/>
                <w:u w:val="none"/>
              </w:rPr>
              <w:t xml:space="preserve">배제</w:t>
            </w:r>
          </w:p>
        </w:tc>
        <w:tc>
          <w:tcPr>
            <w:tcW w:type="dxa" w:w="6009"/>
          </w:tcPr>
          <w:p>
            <w:pPr>
              <w:spacing w:before="20" w:after="20" w:line="240" w:lineRule="auto"/>
            </w:pPr>
            <w:r/>
            <w:r>
              <w:rPr>
                <w:rFonts w:ascii="맑은 고딕" w:hAnsi="맑은 고딕" w:eastAsia="맑은 고딕" w:cs="맑은 고딕"/>
                <w:b w:val="0"/>
                <w:sz w:val="19"/>
                <w:u w:val="none"/>
              </w:rPr>
              <w:t xml:space="preserve">아카이브 단위로만 멈추고 프롬프트 조작이 필요하다. 결손이 없는 지금은 쓸 이유가 없다</w:t>
            </w:r>
          </w:p>
        </w:tc>
      </w:tr>
    </w:tbl>
    <w:p>
      <w:pPr>
        <w:spacing w:before="0" w:after="60"/>
      </w:pPr>
    </w:p>
    <w:p>
      <w:pPr>
        <w:spacing w:before="100" w:after="40"/>
        <w:ind w:left="460"/>
        <w:keepNext/>
      </w:pPr>
      <w:r>
        <w:rPr>
          <w:rFonts w:ascii="맑은 고딕" w:hAnsi="맑은 고딕" w:eastAsia="맑은 고딕" w:cs="맑은 고딕"/>
          <w:b w:val="1"/>
          <w:sz w:val="20"/>
          <w:u w:val="none"/>
        </w:rPr>
        <w:t xml:space="preserve">【수행 4】 현재 상태 보존과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복구가 잘못되었을 때 돌아올 지점을 먼저 만든다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!mkdir -p /home/oracle/before_recover_08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/home/oracle/before_recover_08/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/u01/app/oracle/oradata/ORCL/*.ctl /home/oracle/before_recover_08/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!date &gt; /home/oracle/before_recover_08/copied_at.txt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-l /home/oracle/before_recover_08 &gt;&gt; /home/oracle/before_recover_08/copied_at.txt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불완전 복구이므로 모든 데이터파일을 복원한다 (TEMP 제외)</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 fuzzy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CHECKPOINT_CHANGE# FUZ</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2423419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2423419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2423419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2423419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2423419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2423419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UNTIL CHANGE 2425100;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READ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itwill.emp;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employee_id, last_name, salary FROM itwill.emp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ROWNUM &lt;= 3 ORDER BY employee_id;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EMPLOYEE_ID LAST_NAME       SALARY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100 King             24000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101 Kochhar          17000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102 De Haan          17000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Database altered.</w:t>
      </w:r>
    </w:p>
    <w:p>
      <w:pPr>
        <w:spacing w:before="100" w:after="40"/>
        <w:ind w:left="460"/>
        <w:keepNext/>
      </w:pPr>
      <w:r>
        <w:rPr>
          <w:rFonts w:ascii="맑은 고딕" w:hAnsi="맑은 고딕" w:eastAsia="맑은 고딕" w:cs="맑은 고딕"/>
          <w:b w:val="1"/>
          <w:sz w:val="20"/>
          <w:u w:val="none"/>
        </w:rPr>
        <w:t xml:space="preserve">【검증】과 손실 구간 산정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itwill.emp;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107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checkpoint_change# AS recovered_scn,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TO_CHAR(SCN_TO_TIMESTAMP(checkpoint_change#),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'YYYY-MM-DD HH24:MI:SS') AS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RECOVERED_SCN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2425100 2025-05-12 13:40:55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incarnation#, resetlogs_change#, status FROM v$database_incarnation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status =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INCARNATION# RESETLOGS_CHANGE#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2425100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dba_objects WHERE status = 'INVALID';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0</w:t>
      </w:r>
    </w:p>
    <w:p>
      <w:pPr>
        <w:spacing w:before="0" w:after="20"/>
        <w:ind w:left="460"/>
      </w:pPr>
      <w:r>
        <w:rPr>
          <w:rFonts w:ascii="맑은 고딕" w:hAnsi="맑은 고딕" w:eastAsia="맑은 고딕" w:cs="맑은 고딕"/>
          <w:b w:val="1"/>
          <w:sz w:val="21"/>
          <w:u w:val="none"/>
        </w:rPr>
        <w:t xml:space="preserve">현업 통보문</w:t>
      </w:r>
    </w:p>
    <w:tbl>
      <w:tblPr>
        <w:tblStyle w:val="TableGrid"/>
        <w:tblW w:type="auto" w:w="0"/>
        <w:tblLayout w:type="fixed"/>
        <w:tblLook w:firstColumn="1" w:firstRow="1" w:lastColumn="0" w:lastRow="0" w:noHBand="0" w:noVBand="1" w:val="04A0"/>
      </w:tblPr>
      <w:tblGrid>
        <w:gridCol w:w="4536"/>
        <w:gridCol w:w="4536"/>
      </w:tblGrid>
      <w:tr>
        <w:tc>
          <w:tcPr>
            <w:tcW w:type="dxa" w:w="1701"/>
          </w:tcPr>
          <w:p>
            <w:pPr>
              <w:spacing w:before="20" w:after="20" w:line="240" w:lineRule="auto"/>
            </w:pPr>
            <w:r/>
            <w:r>
              <w:rPr>
                <w:rFonts w:ascii="맑은 고딕" w:hAnsi="맑은 고딕" w:eastAsia="맑은 고딕" w:cs="맑은 고딕"/>
                <w:b w:val="1"/>
                <w:sz w:val="19"/>
                <w:u w:val="none"/>
              </w:rPr>
              <w:t xml:space="preserve">항목</w:t>
            </w:r>
          </w:p>
        </w:tc>
        <w:tc>
          <w:tcPr>
            <w:tcW w:type="dxa" w:w="7257"/>
          </w:tcPr>
          <w:p>
            <w:pPr>
              <w:spacing w:before="20" w:after="20" w:line="240" w:lineRule="auto"/>
            </w:pPr>
            <w:r/>
            <w:r>
              <w:rPr>
                <w:rFonts w:ascii="맑은 고딕" w:hAnsi="맑은 고딕" w:eastAsia="맑은 고딕" w:cs="맑은 고딕"/>
                <w:b w:val="1"/>
                <w:sz w:val="19"/>
                <w:u w:val="none"/>
              </w:rPr>
              <w:t xml:space="preserve">내용</w:t>
            </w:r>
          </w:p>
        </w:tc>
      </w:tr>
      <w:tr>
        <w:tc>
          <w:tcPr>
            <w:tcW w:type="dxa" w:w="1701"/>
          </w:tcPr>
          <w:p>
            <w:pPr>
              <w:spacing w:before="20" w:after="20" w:line="240" w:lineRule="auto"/>
            </w:pPr>
            <w:r/>
            <w:r>
              <w:rPr>
                <w:rFonts w:ascii="맑은 고딕" w:hAnsi="맑은 고딕" w:eastAsia="맑은 고딕" w:cs="맑은 고딕"/>
                <w:b w:val="0"/>
                <w:sz w:val="19"/>
                <w:u w:val="none"/>
              </w:rPr>
              <w:t xml:space="preserve">사고 내용</w:t>
            </w:r>
          </w:p>
        </w:tc>
        <w:tc>
          <w:tcPr>
            <w:tcW w:type="dxa" w:w="7257"/>
          </w:tcPr>
          <w:p>
            <w:pPr>
              <w:spacing w:before="20" w:after="20" w:line="240" w:lineRule="auto"/>
            </w:pPr>
            <w:r/>
            <w:r>
              <w:rPr>
                <w:rFonts w:ascii="맑은 고딕" w:hAnsi="맑은 고딕" w:eastAsia="맑은 고딕" w:cs="맑은 고딕"/>
                <w:b w:val="0"/>
                <w:sz w:val="19"/>
                <w:u w:val="none"/>
              </w:rPr>
              <w:t xml:space="preserve">2025-05-12 13:41 경 ITWILL.EMP 테이블에 대한 TRUNCATE 오작업</w:t>
            </w:r>
          </w:p>
        </w:tc>
      </w:tr>
      <w:tr>
        <w:tc>
          <w:tcPr>
            <w:tcW w:type="dxa" w:w="1701"/>
          </w:tcPr>
          <w:p>
            <w:pPr>
              <w:spacing w:before="20" w:after="20" w:line="240" w:lineRule="auto"/>
            </w:pPr>
            <w:r/>
            <w:r>
              <w:rPr>
                <w:rFonts w:ascii="맑은 고딕" w:hAnsi="맑은 고딕" w:eastAsia="맑은 고딕" w:cs="맑은 고딕"/>
                <w:b w:val="0"/>
                <w:sz w:val="19"/>
                <w:u w:val="none"/>
              </w:rPr>
              <w:t xml:space="preserve">복구 방식</w:t>
            </w:r>
          </w:p>
        </w:tc>
        <w:tc>
          <w:tcPr>
            <w:tcW w:type="dxa" w:w="7257"/>
          </w:tcPr>
          <w:p>
            <w:pPr>
              <w:spacing w:before="20" w:after="20" w:line="240" w:lineRule="auto"/>
            </w:pPr>
            <w:r/>
            <w:r>
              <w:rPr>
                <w:rFonts w:ascii="맑은 고딕" w:hAnsi="맑은 고딕" w:eastAsia="맑은 고딕" w:cs="맑은 고딕"/>
                <w:b w:val="0"/>
                <w:sz w:val="19"/>
                <w:u w:val="none"/>
              </w:rPr>
              <w:t xml:space="preserve">아카이브 기반 시점 복구 (RECOVER DATABASE UNTIL CHANGE 2425100)</w:t>
            </w:r>
          </w:p>
        </w:tc>
      </w:tr>
      <w:tr>
        <w:tc>
          <w:tcPr>
            <w:tcW w:type="dxa" w:w="1701"/>
          </w:tcPr>
          <w:p>
            <w:pPr>
              <w:spacing w:before="20" w:after="20" w:line="240" w:lineRule="auto"/>
            </w:pPr>
            <w:r/>
            <w:r>
              <w:rPr>
                <w:rFonts w:ascii="맑은 고딕" w:hAnsi="맑은 고딕" w:eastAsia="맑은 고딕" w:cs="맑은 고딕"/>
                <w:b w:val="0"/>
                <w:sz w:val="19"/>
                <w:u w:val="none"/>
              </w:rPr>
              <w:t xml:space="preserve">복구 지점</w:t>
            </w:r>
          </w:p>
        </w:tc>
        <w:tc>
          <w:tcPr>
            <w:tcW w:type="dxa" w:w="7257"/>
          </w:tcPr>
          <w:p>
            <w:pPr>
              <w:spacing w:before="20" w:after="20" w:line="240" w:lineRule="auto"/>
            </w:pPr>
            <w:r/>
            <w:r>
              <w:rPr>
                <w:rFonts w:ascii="맑은 고딕" w:hAnsi="맑은 고딕" w:eastAsia="맑은 고딕" w:cs="맑은 고딕"/>
                <w:b w:val="0"/>
                <w:sz w:val="19"/>
                <w:u w:val="none"/>
              </w:rPr>
              <w:t xml:space="preserve">SCN 2425100 / 2025-05-12 13:40:55</w:t>
            </w:r>
          </w:p>
        </w:tc>
      </w:tr>
      <w:tr>
        <w:tc>
          <w:tcPr>
            <w:tcW w:type="dxa" w:w="1701"/>
          </w:tcPr>
          <w:p>
            <w:pPr>
              <w:spacing w:before="20" w:after="20" w:line="240" w:lineRule="auto"/>
            </w:pPr>
            <w:r/>
            <w:r>
              <w:rPr>
                <w:rFonts w:ascii="맑은 고딕" w:hAnsi="맑은 고딕" w:eastAsia="맑은 고딕" w:cs="맑은 고딕"/>
                <w:b w:val="0"/>
                <w:sz w:val="19"/>
                <w:u w:val="none"/>
              </w:rPr>
              <w:t xml:space="preserve">손실 구간</w:t>
            </w:r>
          </w:p>
        </w:tc>
        <w:tc>
          <w:tcPr>
            <w:tcW w:type="dxa" w:w="7257"/>
          </w:tcPr>
          <w:p>
            <w:pPr>
              <w:spacing w:before="20" w:after="20" w:line="240" w:lineRule="auto"/>
            </w:pPr>
            <w:r/>
            <w:r>
              <w:rPr>
                <w:rFonts w:ascii="맑은 고딕" w:hAnsi="맑은 고딕" w:eastAsia="맑은 고딕" w:cs="맑은 고딕"/>
                <w:b w:val="0"/>
                <w:sz w:val="19"/>
                <w:u w:val="none"/>
              </w:rPr>
              <w:t xml:space="preserve">2025-05-12 13:40:55 이후 ~ 복구 완료 시각까지 커밋된 데이터베이스 전체의 모든 변경</w:t>
            </w:r>
          </w:p>
        </w:tc>
      </w:tr>
      <w:tr>
        <w:tc>
          <w:tcPr>
            <w:tcW w:type="dxa" w:w="1701"/>
          </w:tcPr>
          <w:p>
            <w:pPr>
              <w:spacing w:before="20" w:after="20" w:line="240" w:lineRule="auto"/>
            </w:pPr>
            <w:r/>
            <w:r>
              <w:rPr>
                <w:rFonts w:ascii="맑은 고딕" w:hAnsi="맑은 고딕" w:eastAsia="맑은 고딕" w:cs="맑은 고딕"/>
                <w:b w:val="0"/>
                <w:sz w:val="19"/>
                <w:u w:val="none"/>
              </w:rPr>
              <w:t xml:space="preserve">영향 범위</w:t>
            </w:r>
          </w:p>
        </w:tc>
        <w:tc>
          <w:tcPr>
            <w:tcW w:type="dxa" w:w="7257"/>
          </w:tcPr>
          <w:p>
            <w:pPr>
              <w:spacing w:before="20" w:after="20" w:line="240" w:lineRule="auto"/>
            </w:pPr>
            <w:r/>
            <w:r>
              <w:rPr>
                <w:rFonts w:ascii="맑은 고딕" w:hAnsi="맑은 고딕" w:eastAsia="맑은 고딕" w:cs="맑은 고딕"/>
                <w:b w:val="0"/>
                <w:sz w:val="19"/>
                <w:u w:val="none"/>
              </w:rPr>
              <w:t xml:space="preserve">ITWILL.EMP 만이 아니라 해당 시간대에 커밋된 모든 스키마의 변경이 함께 사라졌다</w:t>
            </w:r>
          </w:p>
        </w:tc>
      </w:tr>
      <w:tr>
        <w:tc>
          <w:tcPr>
            <w:tcW w:type="dxa" w:w="1701"/>
          </w:tcPr>
          <w:p>
            <w:pPr>
              <w:spacing w:before="20" w:after="20" w:line="240" w:lineRule="auto"/>
            </w:pPr>
            <w:r/>
            <w:r>
              <w:rPr>
                <w:rFonts w:ascii="맑은 고딕" w:hAnsi="맑은 고딕" w:eastAsia="맑은 고딕" w:cs="맑은 고딕"/>
                <w:b w:val="0"/>
                <w:sz w:val="19"/>
                <w:u w:val="none"/>
              </w:rPr>
              <w:t xml:space="preserve">재처리 요청</w:t>
            </w:r>
          </w:p>
        </w:tc>
        <w:tc>
          <w:tcPr>
            <w:tcW w:type="dxa" w:w="7257"/>
          </w:tcPr>
          <w:p>
            <w:pPr>
              <w:spacing w:before="20" w:after="20" w:line="240" w:lineRule="auto"/>
            </w:pPr>
            <w:r/>
            <w:r>
              <w:rPr>
                <w:rFonts w:ascii="맑은 고딕" w:hAnsi="맑은 고딕" w:eastAsia="맑은 고딕" w:cs="맑은 고딕"/>
                <w:b w:val="0"/>
                <w:sz w:val="19"/>
                <w:u w:val="none"/>
              </w:rPr>
              <w:t xml:space="preserve">위 구간의 업무는 원천 자료로 재입력이 필요하다</w:t>
            </w:r>
          </w:p>
        </w:tc>
      </w:tr>
      <w:tr>
        <w:tc>
          <w:tcPr>
            <w:tcW w:type="dxa" w:w="1701"/>
          </w:tcPr>
          <w:p>
            <w:pPr>
              <w:spacing w:before="20" w:after="20" w:line="240" w:lineRule="auto"/>
            </w:pPr>
            <w:r/>
            <w:r>
              <w:rPr>
                <w:rFonts w:ascii="맑은 고딕" w:hAnsi="맑은 고딕" w:eastAsia="맑은 고딕" w:cs="맑은 고딕"/>
                <w:b w:val="0"/>
                <w:sz w:val="19"/>
                <w:u w:val="none"/>
              </w:rPr>
              <w:t xml:space="preserve">후속 조치</w:t>
            </w:r>
          </w:p>
        </w:tc>
        <w:tc>
          <w:tcPr>
            <w:tcW w:type="dxa" w:w="7257"/>
          </w:tcPr>
          <w:p>
            <w:pPr>
              <w:spacing w:before="20" w:after="20" w:line="240" w:lineRule="auto"/>
            </w:pPr>
            <w:r/>
            <w:r>
              <w:rPr>
                <w:rFonts w:ascii="맑은 고딕" w:hAnsi="맑은 고딕" w:eastAsia="맑은 고딕" w:cs="맑은 고딕"/>
                <w:b w:val="0"/>
                <w:sz w:val="19"/>
                <w:u w:val="none"/>
              </w:rPr>
              <w:t xml:space="preserve">인카네이션 3 으로 변경 — 이전 백업본·아카이브 무효. 전체 백업 즉시 재수행 완료</w:t>
            </w:r>
          </w:p>
        </w:tc>
      </w:tr>
    </w:tbl>
    <w:p>
      <w:pPr>
        <w:spacing w:before="0" w:after="60"/>
      </w:pPr>
    </w:p>
    <w:p>
      <w:pPr>
        <w:spacing w:before="100" w:after="40"/>
        <w:ind w:left="460"/>
        <w:keepNext/>
      </w:pPr>
      <w:r>
        <w:rPr>
          <w:rFonts w:ascii="맑은 고딕" w:hAnsi="맑은 고딕" w:eastAsia="맑은 고딕" w:cs="맑은 고딕"/>
          <w:b w:val="1"/>
          <w:sz w:val="20"/>
          <w:u w:val="none"/>
        </w:rPr>
        <w:t xml:space="preserve">【이 방법의 문제점과 더 작은 단위의 대안】</w:t>
      </w:r>
    </w:p>
    <w:p>
      <w:pPr>
        <w:spacing w:before="0" w:after="40"/>
        <w:ind w:left="662"/>
      </w:pPr>
      <w:r>
        <w:rPr>
          <w:rFonts w:ascii="맑은 고딕" w:hAnsi="맑은 고딕" w:eastAsia="맑은 고딕" w:cs="맑은 고딕"/>
          <w:b w:val="0"/>
          <w:sz w:val="21"/>
          <w:u w:val="none"/>
        </w:rPr>
        <w:t xml:space="preserve">▸ 문제점 — 테이블 하나 때문에 데이터베이스 전체를 과거로 되돌렸다. 사고와 무관한 다른 스키마의 정상 업무까지 같은 구간만큼 손실되며, 되돌리는 동안 전면 중단이 필요하고, 인카네이션이 바뀌어 기존 백업 자산이 전부 무효가 된다. 문제지의 공통 감점 기준에서 "영향 범위를 확인하지 않고 전체를 되돌린 경우"에 해당하는 방식이며, 과제 8 만 예외로 허용된 것이다.</w:t>
      </w:r>
    </w:p>
    <w:p>
      <w:pPr>
        <w:spacing w:before="0" w:after="20"/>
        <w:ind w:left="460"/>
      </w:pPr>
      <w:r>
        <w:rPr>
          <w:rFonts w:ascii="맑은 고딕" w:hAnsi="맑은 고딕" w:eastAsia="맑은 고딕" w:cs="맑은 고딕"/>
          <w:b w:val="1"/>
          <w:sz w:val="21"/>
          <w:u w:val="none"/>
        </w:rPr>
        <w:t xml:space="preserve">운영 환경에서 같은 목적을 달성하는 더 작은 단위의 대안</w:t>
      </w:r>
    </w:p>
    <w:p>
      <w:pPr>
        <w:spacing w:before="0" w:after="20"/>
        <w:ind w:left="890"/>
      </w:pPr>
      <w:r>
        <w:rPr>
          <w:rFonts w:ascii="맑은 고딕" w:hAnsi="맑은 고딕" w:eastAsia="맑은 고딕" w:cs="맑은 고딕"/>
          <w:b w:val="0"/>
          <w:sz w:val="21"/>
          <w:u w:val="none"/>
        </w:rPr>
        <w:t xml:space="preserve">· RMAN RECOVER TABLE (11gR2 이상) — 보조 인스턴스를 자동으로 만들어 그 테이블만 시점 복구한 뒤 Data Pump 로 원본 DB 에 옮긴다. 운영 DB 는 열린 채로 유지된다.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RMAN&gt; RECOVER TABLE itwill.emp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2&gt;    UNTIL SCN 2425100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3&gt;    AUXILIARY DESTINATION '/home/oracle/aux'</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4&gt;    REMAP TABLE itwill.emp:emp_recovered;</w:t>
      </w:r>
    </w:p>
    <w:p>
      <w:pPr>
        <w:spacing w:before="0" w:after="20"/>
        <w:ind w:left="890"/>
      </w:pPr>
      <w:r>
        <w:rPr>
          <w:rFonts w:ascii="맑은 고딕" w:hAnsi="맑은 고딕" w:eastAsia="맑은 고딕" w:cs="맑은 고딕"/>
          <w:b w:val="0"/>
          <w:sz w:val="21"/>
          <w:u w:val="none"/>
        </w:rPr>
        <w:t xml:space="preserve">· Flashback Table — 사전에 언두 보존이 충분하고 대상이 DML 손상이었다면 초 단위로 끝난다. TRUNCATE 에는 쓸 수 없으므로 이번 사고에는 해당하지 않는다.</w:t>
      </w:r>
    </w:p>
    <w:p>
      <w:pPr>
        <w:spacing w:before="0" w:after="20"/>
        <w:ind w:left="890"/>
      </w:pPr>
      <w:r>
        <w:rPr>
          <w:rFonts w:ascii="맑은 고딕" w:hAnsi="맑은 고딕" w:eastAsia="맑은 고딕" w:cs="맑은 고딕"/>
          <w:b w:val="0"/>
          <w:sz w:val="21"/>
          <w:u w:val="none"/>
        </w:rPr>
        <w:t xml:space="preserve">· Flashback Database — 사전에 FLASHBACK_ON 을 켜 두었다면 FLASHBACK DATABASE TO SCN 2425100 으로 복원 없이 되돌릴 수 있다. 다만 여전히 데이터베이스 전체를 되돌리는 방식이다.</w:t>
      </w:r>
    </w:p>
    <w:p>
      <w:pPr>
        <w:spacing w:before="0" w:after="20"/>
        <w:ind w:left="890"/>
      </w:pPr>
      <w:r>
        <w:rPr>
          <w:rFonts w:ascii="맑은 고딕" w:hAnsi="맑은 고딕" w:eastAsia="맑은 고딕" w:cs="맑은 고딕"/>
          <w:b w:val="0"/>
          <w:sz w:val="21"/>
          <w:u w:val="none"/>
        </w:rPr>
        <w:t xml:space="preserve">· Duplicate + Export — 별도 서버에 시점 지정 DUPLICATE 로 복제본을 만들고 그 테이블만 Data Pump 로 추출해 원본에 적재한다. 운영 DB 를 전혀 건드리지 않는다.</w:t>
      </w:r>
    </w:p>
    <w:p>
      <w:pPr>
        <w:spacing w:before="220" w:after="60"/>
        <w:ind w:left="230"/>
        <w:keepNext/>
      </w:pPr>
      <w:r>
        <w:rPr>
          <w:rFonts w:ascii="맑은 고딕" w:hAnsi="맑은 고딕" w:eastAsia="맑은 고딕" w:cs="맑은 고딕"/>
          <w:b w:val="1"/>
          <w:sz w:val="21"/>
          <w:u w:val="none"/>
        </w:rPr>
        <w:t xml:space="preserve">9. 두 개의 연속된 장애를 순서대로 처리하시오.  [7점]</w:t>
      </w:r>
    </w:p>
    <w:p>
      <w:pPr>
        <w:spacing w:before="100" w:after="40"/>
        <w:ind w:left="460"/>
        <w:keepNext/>
      </w:pPr>
      <w:r>
        <w:rPr>
          <w:rFonts w:ascii="맑은 고딕" w:hAnsi="맑은 고딕" w:eastAsia="맑은 고딕" w:cs="맑은 고딕"/>
          <w:b w:val="1"/>
          <w:sz w:val="20"/>
          <w:u w:val="none"/>
        </w:rPr>
        <w:t xml:space="preserve">【9-(1) 수행 1】 상황 만들기와 아카이브 훼손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BEGIN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/u01/app/oracle/oradata/ORCL/users01.dbf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END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hr.insa_2025(id NUMBER, order_date DATE)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hr.insa_2025 VALUES (1, SYSDATE);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hr.insa_2025 VALUES (2, SYSDATE);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hr.insa_2025 VALUES (3, SYSDATE);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sequence#, first_change#,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TO_CHAR(first_time,'HH24:MI:SS') AS first_time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v$log_history WHERE sequence# BETWEEN 60 AND 63 ORDER BY 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SEQUENCE# FIRST_CHANGE# NEXT_CHANGE# FIRST_TIME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60       2419200      2419840 09:02:11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61       2419840      2420100 09:08:22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62       2420100      2420480 09:12:40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63       2420480      2420900 09:16:05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장애 유발 : &lt;m&gt; = 62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FLUSH BUFFER_CACHE;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dd if=/dev/zero of=/u02/arch1/1_62_1200530011.dbf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bs=512 seek=1 count=2 conv=notrunc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2+0 records in</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2+0 records out</w:t>
      </w:r>
    </w:p>
    <w:p>
      <w:pPr>
        <w:spacing w:before="100" w:after="40"/>
        <w:ind w:left="460"/>
        <w:keepNext/>
      </w:pPr>
      <w:r>
        <w:rPr>
          <w:rFonts w:ascii="맑은 고딕" w:hAnsi="맑은 고딕" w:eastAsia="맑은 고딕" w:cs="맑은 고딕"/>
          <w:b w:val="1"/>
          <w:sz w:val="20"/>
          <w:u w:val="none"/>
        </w:rPr>
        <w:t xml:space="preserve">【9-(1) 수행 2】 복구 시도 — 파일 부재와 내용 손상의 구별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users OFFLINE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/home/oracle/backup/exam03/users01.dbf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2419200 generated at 12/05/2025 09:02:11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/u02/arch1/1_60_1200530011.dbf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2419200 for thread 1 is in sequence #60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ORA-00283: recovery session canceled due to errors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ORA-00368: checksum error in redo log block</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ORA-00353: log corruption near block 512 change 2420100 time 12/05/2025 09:12:40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ORA-00334: archived log: '/u02/arch1/1_62_1200530011.dbf'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파일 자체는 존재한다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-l /u02/arch1/1_62_1200530011.dbf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-rw-r-----. 1 oracle oinstall 6547456 May 12 09:12 1_62_1200530011.dbf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sequence#, status FROM v$archived_log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sequence# BETWEEN 60 AND 63 AND dest_id = 1 ORDER BY 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SEQUENCE# 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60 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61 A</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62 A</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63 A</w:t>
      </w:r>
    </w:p>
    <w:tbl>
      <w:tblPr>
        <w:tblStyle w:val="TableGrid"/>
        <w:tblW w:type="auto" w:w="0"/>
        <w:tblLayout w:type="fixed"/>
        <w:tblLook w:firstColumn="1" w:firstRow="1" w:lastColumn="0" w:lastRow="0" w:noHBand="0" w:noVBand="1" w:val="04A0"/>
      </w:tblPr>
      <w:tblGrid>
        <w:gridCol w:w="3024"/>
        <w:gridCol w:w="3024"/>
        <w:gridCol w:w="3024"/>
      </w:tblGrid>
      <w:tr>
        <w:tc>
          <w:tcPr>
            <w:tcW w:type="dxa" w:w="1247"/>
          </w:tcPr>
          <w:p>
            <w:pPr>
              <w:spacing w:before="20" w:after="20" w:line="240" w:lineRule="auto"/>
            </w:pPr>
            <w:r/>
            <w:r>
              <w:rPr>
                <w:rFonts w:ascii="맑은 고딕" w:hAnsi="맑은 고딕" w:eastAsia="맑은 고딕" w:cs="맑은 고딕"/>
                <w:b w:val="1"/>
                <w:sz w:val="19"/>
                <w:u w:val="none"/>
              </w:rPr>
              <w:t xml:space="preserve">구분</w:t>
            </w:r>
          </w:p>
        </w:tc>
        <w:tc>
          <w:tcPr>
            <w:tcW w:type="dxa" w:w="3175"/>
          </w:tcPr>
          <w:p>
            <w:pPr>
              <w:spacing w:before="20" w:after="20" w:line="240" w:lineRule="auto"/>
            </w:pPr>
            <w:r/>
            <w:r>
              <w:rPr>
                <w:rFonts w:ascii="맑은 고딕" w:hAnsi="맑은 고딕" w:eastAsia="맑은 고딕" w:cs="맑은 고딕"/>
                <w:b w:val="1"/>
                <w:sz w:val="19"/>
                <w:u w:val="none"/>
              </w:rPr>
              <w:t xml:space="preserve">오류 번호</w:t>
            </w:r>
          </w:p>
        </w:tc>
        <w:tc>
          <w:tcPr>
            <w:tcW w:type="dxa" w:w="4535"/>
          </w:tcPr>
          <w:p>
            <w:pPr>
              <w:spacing w:before="20" w:after="20" w:line="240" w:lineRule="auto"/>
            </w:pPr>
            <w:r/>
            <w:r>
              <w:rPr>
                <w:rFonts w:ascii="맑은 고딕" w:hAnsi="맑은 고딕" w:eastAsia="맑은 고딕" w:cs="맑은 고딕"/>
                <w:b w:val="1"/>
                <w:sz w:val="19"/>
                <w:u w:val="none"/>
              </w:rPr>
              <w:t xml:space="preserve">판별 근거</w:t>
            </w:r>
          </w:p>
        </w:tc>
      </w:tr>
      <w:tr>
        <w:tc>
          <w:tcPr>
            <w:tcW w:type="dxa" w:w="1247"/>
          </w:tcPr>
          <w:p>
            <w:pPr>
              <w:spacing w:before="20" w:after="20" w:line="240" w:lineRule="auto"/>
            </w:pPr>
            <w:r/>
            <w:r>
              <w:rPr>
                <w:rFonts w:ascii="맑은 고딕" w:hAnsi="맑은 고딕" w:eastAsia="맑은 고딕" w:cs="맑은 고딕"/>
                <w:b w:val="0"/>
                <w:sz w:val="19"/>
                <w:u w:val="none"/>
              </w:rPr>
              <w:t xml:space="preserve">파일 부재</w:t>
            </w:r>
          </w:p>
        </w:tc>
        <w:tc>
          <w:tcPr>
            <w:tcW w:type="dxa" w:w="3175"/>
          </w:tcPr>
          <w:p>
            <w:pPr>
              <w:spacing w:before="20" w:after="20" w:line="240" w:lineRule="auto"/>
            </w:pPr>
            <w:r/>
            <w:r>
              <w:rPr>
                <w:rFonts w:ascii="맑은 고딕" w:hAnsi="맑은 고딕" w:eastAsia="맑은 고딕" w:cs="맑은 고딕"/>
                <w:b w:val="0"/>
                <w:sz w:val="19"/>
                <w:u w:val="none"/>
              </w:rPr>
              <w:t xml:space="preserve">ORA-00308 + ORA-27037 (Linux Error 2)</w:t>
            </w:r>
          </w:p>
        </w:tc>
        <w:tc>
          <w:tcPr>
            <w:tcW w:type="dxa" w:w="4535"/>
          </w:tcPr>
          <w:p>
            <w:pPr>
              <w:spacing w:before="20" w:after="20" w:line="240" w:lineRule="auto"/>
            </w:pPr>
            <w:r/>
            <w:r>
              <w:rPr>
                <w:rFonts w:ascii="맑은 고딕" w:hAnsi="맑은 고딕" w:eastAsia="맑은 고딕" w:cs="맑은 고딕"/>
                <w:b w:val="0"/>
                <w:sz w:val="19"/>
                <w:u w:val="none"/>
              </w:rPr>
              <w:t xml:space="preserve">ls 로 파일이 보이지 않는다. CROSSCHECK 시 EXPIRED</w:t>
            </w:r>
          </w:p>
        </w:tc>
      </w:tr>
      <w:tr>
        <w:tc>
          <w:tcPr>
            <w:tcW w:type="dxa" w:w="1247"/>
          </w:tcPr>
          <w:p>
            <w:pPr>
              <w:spacing w:before="20" w:after="20" w:line="240" w:lineRule="auto"/>
            </w:pPr>
            <w:r/>
            <w:r>
              <w:rPr>
                <w:rFonts w:ascii="맑은 고딕" w:hAnsi="맑은 고딕" w:eastAsia="맑은 고딕" w:cs="맑은 고딕"/>
                <w:b w:val="0"/>
                <w:sz w:val="19"/>
                <w:u w:val="none"/>
              </w:rPr>
              <w:t xml:space="preserve">내용 손상</w:t>
            </w:r>
          </w:p>
        </w:tc>
        <w:tc>
          <w:tcPr>
            <w:tcW w:type="dxa" w:w="3175"/>
          </w:tcPr>
          <w:p>
            <w:pPr>
              <w:spacing w:before="20" w:after="20" w:line="240" w:lineRule="auto"/>
            </w:pPr>
            <w:r/>
            <w:r>
              <w:rPr>
                <w:rFonts w:ascii="맑은 고딕" w:hAnsi="맑은 고딕" w:eastAsia="맑은 고딕" w:cs="맑은 고딕"/>
                <w:b w:val="0"/>
                <w:sz w:val="19"/>
                <w:u w:val="none"/>
              </w:rPr>
              <w:t xml:space="preserve">ORA-00368 / ORA-00353 / ORA-00334</w:t>
            </w:r>
          </w:p>
        </w:tc>
        <w:tc>
          <w:tcPr>
            <w:tcW w:type="dxa" w:w="4535"/>
          </w:tcPr>
          <w:p>
            <w:pPr>
              <w:spacing w:before="20" w:after="20" w:line="240" w:lineRule="auto"/>
            </w:pPr>
            <w:r/>
            <w:r>
              <w:rPr>
                <w:rFonts w:ascii="맑은 고딕" w:hAnsi="맑은 고딕" w:eastAsia="맑은 고딕" w:cs="맑은 고딕"/>
                <w:b w:val="0"/>
                <w:sz w:val="19"/>
                <w:u w:val="none"/>
              </w:rPr>
              <w:t xml:space="preserve">ls 로 파일이 존재하고 v$archived_log.STATUS 도 A 다. 블록 체크섬 검증 단계에서 비로소 드러난다</w:t>
            </w:r>
          </w:p>
        </w:tc>
      </w:tr>
    </w:tbl>
    <w:p>
      <w:pPr>
        <w:spacing w:before="0" w:after="60"/>
      </w:pPr>
    </w:p>
    <w:p>
      <w:pPr>
        <w:spacing w:before="100" w:after="40"/>
        <w:ind w:left="460"/>
        <w:keepNext/>
      </w:pPr>
      <w:r>
        <w:rPr>
          <w:rFonts w:ascii="맑은 고딕" w:hAnsi="맑은 고딕" w:eastAsia="맑은 고딕" w:cs="맑은 고딕"/>
          <w:b w:val="1"/>
          <w:sz w:val="20"/>
          <w:u w:val="none"/>
        </w:rPr>
        <w:t xml:space="preserve">【9-(1) 수행 3】 온라인 리두 대체 가능 여부 판정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7                          2420100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MIN(first_change#) AS oldest_online FROM v$log;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OLDEST_ONLINE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2420900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SCN_TO_TIMESTAMP(2420099) AS max_recover_point FROM dual;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MAX_RECOVER_POINT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12-MAY-25 09.12.40.000000000 AM</w:t>
      </w:r>
    </w:p>
    <w:p>
      <w:pPr>
        <w:spacing w:before="0" w:after="40"/>
        <w:ind w:left="662"/>
      </w:pPr>
      <w:r>
        <w:rPr>
          <w:rFonts w:ascii="맑은 고딕" w:hAnsi="맑은 고딕" w:eastAsia="맑은 고딕" w:cs="맑은 고딕"/>
          <w:b w:val="0"/>
          <w:sz w:val="21"/>
          <w:u w:val="none"/>
        </w:rPr>
        <w:t xml:space="preserve">▸ 복구 시작 SCN 2420100 &lt; 온라인 리두 최소 SCN 2420900 이므로 필요 구간이 이미 덮어써졌다. 온라인 리두로 대체할 수 없다 → 불완전 복구로 전환한다. 복구 한계는 시퀀스 61 의 끝(SCN 2420100 직전)이다.</w:t>
      </w:r>
    </w:p>
    <w:p>
      <w:pPr>
        <w:spacing w:before="100" w:after="40"/>
        <w:ind w:left="460"/>
        <w:keepNext/>
      </w:pPr>
      <w:r>
        <w:rPr>
          <w:rFonts w:ascii="맑은 고딕" w:hAnsi="맑은 고딕" w:eastAsia="맑은 고딕" w:cs="맑은 고딕"/>
          <w:b w:val="1"/>
          <w:sz w:val="20"/>
          <w:u w:val="none"/>
        </w:rPr>
        <w:t xml:space="preserve">【9-(1) 수행 4】 복원 범위의 원칙</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!mkdir -p /home/oracle/before_recover_09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/home/oracle/before_recover_09/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손상된 파일(7)만 복원한 상태에서 전체를 대상으로 불완전 복구를 시도한다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OFF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UNTIL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ORA-00283: recovery session canceled due to errors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ORA-01152: file 1 was not restored from a sufficiently old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1: '/u01/app/oracle/oradata/ORCL/system01.dbf'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TO_CHAR(checkpoint_time,'HH24:MI:SS') AS ckpt_time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CHECKPOINT_CHANGE# CKPT_TIME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2420900 09:16:05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2420900 09:16:05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2420900 09:16:05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2419200 09:02:11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2420900 09:16:05</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9            2420900 09:16:05</w:t>
      </w:r>
    </w:p>
    <w:p>
      <w:pPr>
        <w:spacing w:before="0" w:after="40"/>
        <w:ind w:left="662"/>
      </w:pPr>
      <w:r>
        <w:rPr>
          <w:rFonts w:ascii="맑은 고딕" w:hAnsi="맑은 고딕" w:eastAsia="맑은 고딕" w:cs="맑은 고딕"/>
          <w:b w:val="0"/>
          <w:sz w:val="21"/>
          <w:u w:val="none"/>
        </w:rPr>
        <w:t xml:space="preserve">▸ 오류 번호 ORA-01152. 원칙은 이렇다 — 불완전 복구는 데이터베이스 전체를 과거의 한 시점으로 되돌리는 작업이므로, 모든 데이터파일이 목표 시점보다 이전 백업본에서 출발해야 한다. 리두는 앞으로만 적용되고 뒤로 되돌릴 수 없기 때문이다. 완전 복구에서 "손상된 파일만 복원"하던 습관이 여기서는 오류가 된다.</w:t>
      </w:r>
    </w:p>
    <w:p>
      <w:pPr>
        <w:spacing w:before="0" w:after="40"/>
        <w:ind w:left="662"/>
      </w:pPr>
      <w:r>
        <w:rPr>
          <w:rFonts w:ascii="맑은 고딕" w:hAnsi="맑은 고딕" w:eastAsia="맑은 고딕" w:cs="맑은 고딕"/>
          <w:b w:val="0"/>
          <w:sz w:val="21"/>
          <w:u w:val="none"/>
        </w:rPr>
        <w:t xml:space="preserve">▸ 예외는 두 가지다. TEMP 파일은 대상이 아니고, 목표 시점 이전부터 OFFLINE 이거나 READ ONLY 였던 파일은 복원하지 않아도 된다. 그 밖의 모든 데이터파일은 복원 대상이다.</w:t>
      </w:r>
    </w:p>
    <w:p>
      <w:pPr>
        <w:spacing w:before="100" w:after="40"/>
        <w:ind w:left="460"/>
        <w:keepNext/>
      </w:pPr>
      <w:r>
        <w:rPr>
          <w:rFonts w:ascii="맑은 고딕" w:hAnsi="맑은 고딕" w:eastAsia="맑은 고딕" w:cs="맑은 고딕"/>
          <w:b w:val="1"/>
          <w:sz w:val="20"/>
          <w:u w:val="none"/>
        </w:rPr>
        <w:t xml:space="preserve">【9-(1) 수행 5】 Cancel-based 불완전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CHECKPOINT_CHANGE#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1            2419200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3            2419200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4            2419200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7            2419200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8            2419200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9            2419200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OFF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UNTIL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2419200 ... is in sequence #60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&lt;RET&gt;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2419840 ... is in sequence #61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&lt;RET&gt;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2420100 ... is in sequence #62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cancelled.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READ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TO_CHAR(order_date,'HH24:MI:SS') AS t FROM hr.insa_2025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09:04:11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09:08:30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checkpoint_change# AS recovered_scn,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TO_CHAR(SCN_TO_TIMESTAMP(checkpoint_change#),'HH24:MI:SS') AS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RECOVERED_SCN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2420100 09:12:40</w:t>
      </w:r>
    </w:p>
    <w:p>
      <w:pPr>
        <w:spacing w:before="0" w:after="40"/>
        <w:ind w:left="662"/>
      </w:pPr>
      <w:r>
        <w:rPr>
          <w:rFonts w:ascii="맑은 고딕" w:hAnsi="맑은 고딕" w:eastAsia="맑은 고딕" w:cs="맑은 고딕"/>
          <w:b w:val="0"/>
          <w:sz w:val="21"/>
          <w:u w:val="none"/>
        </w:rPr>
        <w:t xml:space="preserve">▸ 손실 구간 : 09:12:40(SCN 2420100) 이후 ~ 장애 인지 시각. 영향 = 그 시간대에 커밋된 모든 변경, 이 실습에서는 hr.insa_2025 의 3 번 행 이후. RESETLOGS 로 인카네이션이 올라갔으므로 즉시 전체 백업을 받는다.</w:t>
      </w:r>
    </w:p>
    <w:p>
      <w:pPr>
        <w:spacing w:before="100" w:after="40"/>
        <w:ind w:left="460"/>
        <w:keepNext/>
      </w:pPr>
      <w:r>
        <w:rPr>
          <w:rFonts w:ascii="맑은 고딕" w:hAnsi="맑은 고딕" w:eastAsia="맑은 고딕" w:cs="맑은 고딕"/>
          <w:b w:val="1"/>
          <w:sz w:val="20"/>
          <w:u w:val="none"/>
        </w:rPr>
        <w:t xml:space="preserve">【9-(2) 수행 1】 아카이브가 밀린 상태 만들기와 그룹 전손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!chmod 500 /u02/arch1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SWITCH LOGFILE;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SWITCH LOGFILE;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System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sequence#, archived, status FROM v$log ORDER BY 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ARC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6 NO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4 NO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5 NO  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&lt;g&gt; = 2 (INACTIVE 이면서 ARCHIVED 가 NO 인 그룹)</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/u01/app/oracle/oradata/ORCL/redo02.log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/u02/oradata/ORCL/redo02b.log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member, status FROM v$logfile WHERE group# =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MEMBER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/u01/app/oracle/oradata/ORCL/redo02.log      INVALID</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 /u02/oradata/ORCL/redo02b.log                INVALID</w:t>
      </w:r>
    </w:p>
    <w:p>
      <w:pPr>
        <w:spacing w:before="100" w:after="40"/>
        <w:ind w:left="460"/>
        <w:keepNext/>
      </w:pPr>
      <w:r>
        <w:rPr>
          <w:rFonts w:ascii="맑은 고딕" w:hAnsi="맑은 고딕" w:eastAsia="맑은 고딕" w:cs="맑은 고딕"/>
          <w:b w:val="1"/>
          <w:sz w:val="20"/>
          <w:u w:val="none"/>
        </w:rPr>
        <w:t xml:space="preserve">【9-(2) 수행 2】 거부 오류와 원인 규명</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CLEAR LOGFILE GROUP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DATABASE CLEAR LOGFILE GROUP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ORA-00350: log 2 of instance orcl (thread 1) needs to be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ORA-00312: online log 2 thread 1: '/u01/app/oracle/oradata/ORCL/redo02.log'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원인이 '대상 쪽'인지 '파일 쪽'인지 구분하는 두 조회</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destination FOR a16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error FOR a34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dest_id, destination, status, error FROM v$archive_dest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destination IS NOT NULL;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DEST_ID DESTINATION      STATUS  ERROR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/u02/arch1       ERROR   ORA-19504: failed to create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/u03/arch2       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member, status FROM v$logfile WHERE status IS NOT NULL;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MEMBER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/u01/app/oracle/oradata/ORCL/redo02.log      INVALID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/u02/oradata/ORCL/redo02b.log                INVALID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-ld /u02/arch1</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dr-x------. 2 oracle oinstall 4096 May 12 15:02 /u02/arch1</w:t>
      </w:r>
    </w:p>
    <w:p>
      <w:pPr>
        <w:spacing w:before="0" w:after="40"/>
        <w:ind w:left="662"/>
      </w:pPr>
      <w:r>
        <w:rPr>
          <w:rFonts w:ascii="맑은 고딕" w:hAnsi="맑은 고딕" w:eastAsia="맑은 고딕" w:cs="맑은 고딕"/>
          <w:b w:val="0"/>
          <w:sz w:val="21"/>
          <w:u w:val="none"/>
        </w:rPr>
        <w:t xml:space="preserve">▸ 두 조회의 역할이 다르다. v$archive_dest 의 STATUS/ERROR 는 "대상 쪽" 원인(디렉터리 권한·공간·ORA-19504)을 알려 주고, v$logfile 의 STATUS=INVALID 는 "파일 쪽" 원인(원본 부재)을 알려 준다. 이번에는 두 원인이 겹쳐 있다 — 대상은 막혀 있고, 그룹 2 는 파일까지 없다.</w:t>
      </w:r>
    </w:p>
    <w:p>
      <w:pPr>
        <w:spacing w:before="0" w:after="40"/>
        <w:ind w:left="662"/>
      </w:pPr>
      <w:r>
        <w:rPr>
          <w:rFonts w:ascii="맑은 고딕" w:hAnsi="맑은 고딕" w:eastAsia="맑은 고딕" w:cs="맑은 고딕"/>
          <w:b w:val="0"/>
          <w:sz w:val="21"/>
          <w:u w:val="none"/>
        </w:rPr>
        <w:t xml:space="preserve">▸ 여기서 곧바로 UNARCHIVED 를 붙이면 아직 아카이브되지 않은 세 그룹의 리두를 모두 버리게 된다. 그중 두 그룹은 파일이 멀쩡해서 대상만 고치면 손실 없이 아카이브할 수 있는데도 잃는 것이다.</w:t>
      </w:r>
    </w:p>
    <w:p>
      <w:pPr>
        <w:spacing w:before="100" w:after="40"/>
        <w:ind w:left="460"/>
        <w:keepNext/>
      </w:pPr>
      <w:r>
        <w:rPr>
          <w:rFonts w:ascii="맑은 고딕" w:hAnsi="맑은 고딕" w:eastAsia="맑은 고딕" w:cs="맑은 고딕"/>
          <w:b w:val="1"/>
          <w:sz w:val="20"/>
          <w:u w:val="none"/>
        </w:rPr>
        <w:t xml:space="preserve">【9-(2) 수행 3】 원인 제거 후 밀린 아카이브 처리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!chmod 700 /u02/arch1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SYSTEM ARCHIVE 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ORA-16038: log 2 sequence# 4 cannot be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ORA-00312: online log 2 thread 1: '/u01/app/oracle/oradata/ORCL/redo02.log'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sequence#, archived, status FROM v$log ORDER BY 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ARC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6 YES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4 NO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5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세 그룹 중 두 그룹(1, 3)이 정상 처리되고 그룹 2 만 남았다.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파일이 없어 아카이브할 원본조차 없는 이 그룹에만 UNARCHIVED 가 정당하다.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CLEAR UNARCHIVED LOGFILE GROUP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sequence#, archived, status FROM v$log ORDER BY 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ARC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6 YES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0 YES UNUSED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5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member, status FROM v$logfile WHERE group# =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MEMBER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/u02/oradata/ORCL/redo02b.log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-l /u01/app/oracle/oradata/ORCL/redo02.log</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-rw-r-----. 1 oracle oinstall 209715712 May 12 15:12 redo02.log</w:t>
      </w:r>
    </w:p>
    <w:p>
      <w:pPr>
        <w:spacing w:before="0" w:after="40"/>
        <w:ind w:left="662"/>
      </w:pPr>
      <w:r>
        <w:rPr>
          <w:rFonts w:ascii="맑은 고딕" w:hAnsi="맑은 고딕" w:eastAsia="맑은 고딕" w:cs="맑은 고딕"/>
          <w:b w:val="0"/>
          <w:sz w:val="21"/>
          <w:u w:val="none"/>
        </w:rPr>
        <w:t xml:space="preserve">▸ 처리된 그룹 2 개(1, 3), 남은 그룹 1 개(2). 확인 없이 세 그룹을 모두 UNARCHIVED 로 처리했다면 시퀀스 4 · 5 · 6 세 구간의 리두를 버렸을 것이고, 그중 5 · 6 은 되살릴 수 있었던 구간이다. 즉 불필요한 손실이 두 배 이상 커졌을 것이다.</w:t>
      </w:r>
    </w:p>
    <w:p>
      <w:pPr>
        <w:spacing w:before="100" w:after="40"/>
        <w:ind w:left="460"/>
        <w:keepNext/>
      </w:pPr>
      <w:r>
        <w:rPr>
          <w:rFonts w:ascii="맑은 고딕" w:hAnsi="맑은 고딕" w:eastAsia="맑은 고딕" w:cs="맑은 고딕"/>
          <w:b w:val="1"/>
          <w:sz w:val="20"/>
          <w:u w:val="none"/>
        </w:rPr>
        <w:t xml:space="preserve">【9-(2) 수행 4】 아카이브 연속성 점검과 후속 조치</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MIN(sequence#) AS oldest, MAX(sequence#) AS newest, COUNT(*) AS cnt,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MAX(sequence#) - MIN(sequence#) + 1 AS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v$archived_log WHERE status = 'A' AND dest_id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OLDEST     NEWEST        CNT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1          6          5          6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결손 시퀀스를 정확히 특정한다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lvl AS missing_seq</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(SELECT LEVEL AS lvl FROM dual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CONNECT BY LEVEL &lt;= (SELECT MAX(sequence#) FROM v$archived_log))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WHERE lvl NOT IN (SELECT sequence# FROM v$archived_log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WHERE status = 'A' AND dest_id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MISSING_SEQ</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버린 구간이 있으므로 즉시 전체 백업을 받는다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/home/oracle/backup/exam03 &amp;&amp; mkdir -p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'/home/oracle/backup/exam03/control_base.bkp'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hr.insa_2025;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w:t>
      </w:r>
    </w:p>
    <w:p>
      <w:pPr>
        <w:spacing w:before="0" w:after="40"/>
        <w:ind w:left="662"/>
      </w:pPr>
      <w:r>
        <w:rPr>
          <w:rFonts w:ascii="맑은 고딕" w:hAnsi="맑은 고딕" w:eastAsia="맑은 고딕" w:cs="맑은 고딕"/>
          <w:b w:val="0"/>
          <w:sz w:val="21"/>
          <w:u w:val="none"/>
        </w:rPr>
        <w:t xml:space="preserve">▸ CNT 5 ≠ EXPECTED 6, 결손 시퀀스 4. 이 결손 때문에 그 이전에 받은 백업본은 지위를 잃는다 — 그 백업본에서 출발해 현재까지 리두를 이어 붙일 수 없으므로 완전 복구의 출발점이 될 수 없다. 따라서 즉시 전체 백업을 새로 받아야 한다.</w:t>
      </w:r>
    </w:p>
    <w:p>
      <w:pPr>
        <w:spacing w:before="0" w:after="40"/>
        <w:ind w:left="662"/>
      </w:pPr>
      <w:r>
        <w:rPr>
          <w:rFonts w:ascii="맑은 고딕" w:hAnsi="맑은 고딕" w:eastAsia="맑은 고딕" w:cs="맑은 고딕"/>
          <w:b w:val="0"/>
          <w:sz w:val="21"/>
          <w:u w:val="none"/>
        </w:rPr>
        <w:t xml:space="preserve">▸ 커밋된 데이터는 사라지지 않았다. 리두를 버리는 것은 "미래의 복구 수단"을 잃는 것이지 "현재 데이터"를 잃는 것이 아니다. 커밋된 변경은 이미 체크포인트로 데이터파일에 반영되었기 때문이다.</w:t>
      </w:r>
    </w:p>
    <w:p>
      <w:pPr>
        <w:spacing w:before="100" w:after="40"/>
        <w:ind w:left="460"/>
        <w:keepNext/>
      </w:pPr>
      <w:r>
        <w:rPr>
          <w:rFonts w:ascii="맑은 고딕" w:hAnsi="맑은 고딕" w:eastAsia="맑은 고딕" w:cs="맑은 고딕"/>
          <w:b w:val="1"/>
          <w:sz w:val="20"/>
          <w:u w:val="none"/>
        </w:rPr>
        <w:t xml:space="preserve">【판정】 — 과제 9 종합</w:t>
      </w:r>
    </w:p>
    <w:tbl>
      <w:tblPr>
        <w:tblStyle w:val="TableGrid"/>
        <w:tblW w:type="auto" w:w="0"/>
        <w:tblLayout w:type="fixed"/>
        <w:tblLook w:firstColumn="1" w:firstRow="1" w:lastColumn="0" w:lastRow="0" w:noHBand="0" w:noVBand="1" w:val="04A0"/>
      </w:tblPr>
      <w:tblGrid>
        <w:gridCol w:w="4536"/>
        <w:gridCol w:w="4536"/>
      </w:tblGrid>
      <w:tr>
        <w:tc>
          <w:tcPr>
            <w:tcW w:type="dxa" w:w="1928"/>
          </w:tcPr>
          <w:p>
            <w:pPr>
              <w:spacing w:before="20" w:after="20" w:line="240" w:lineRule="auto"/>
            </w:pPr>
            <w:r/>
            <w:r>
              <w:rPr>
                <w:rFonts w:ascii="맑은 고딕" w:hAnsi="맑은 고딕" w:eastAsia="맑은 고딕" w:cs="맑은 고딕"/>
                <w:b w:val="1"/>
                <w:sz w:val="19"/>
                <w:u w:val="none"/>
              </w:rPr>
              <w:t xml:space="preserve">항목</w:t>
            </w:r>
          </w:p>
        </w:tc>
        <w:tc>
          <w:tcPr>
            <w:tcW w:type="dxa" w:w="7030"/>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1928"/>
          </w:tcPr>
          <w:p>
            <w:pPr>
              <w:spacing w:before="20" w:after="20" w:line="240" w:lineRule="auto"/>
            </w:pPr>
            <w:r/>
            <w:r>
              <w:rPr>
                <w:rFonts w:ascii="맑은 고딕" w:hAnsi="맑은 고딕" w:eastAsia="맑은 고딕" w:cs="맑은 고딕"/>
                <w:b w:val="0"/>
                <w:sz w:val="19"/>
                <w:u w:val="none"/>
              </w:rPr>
              <w:t xml:space="preserve">(1) 오류 1</w:t>
            </w:r>
          </w:p>
        </w:tc>
        <w:tc>
          <w:tcPr>
            <w:tcW w:type="dxa" w:w="7030"/>
          </w:tcPr>
          <w:p>
            <w:pPr>
              <w:spacing w:before="20" w:after="20" w:line="240" w:lineRule="auto"/>
            </w:pPr>
            <w:r/>
            <w:r>
              <w:rPr>
                <w:rFonts w:ascii="맑은 고딕" w:hAnsi="맑은 고딕" w:eastAsia="맑은 고딕" w:cs="맑은 고딕"/>
                <w:b w:val="0"/>
                <w:sz w:val="19"/>
                <w:u w:val="none"/>
              </w:rPr>
              <w:t xml:space="preserve">ORA-00368 / ORA-00353 / ORA-00334 — 아카이브 내용 손상 (파일 부재가 아님)</w:t>
            </w:r>
          </w:p>
        </w:tc>
      </w:tr>
      <w:tr>
        <w:tc>
          <w:tcPr>
            <w:tcW w:type="dxa" w:w="1928"/>
          </w:tcPr>
          <w:p>
            <w:pPr>
              <w:spacing w:before="20" w:after="20" w:line="240" w:lineRule="auto"/>
            </w:pPr>
            <w:r/>
            <w:r>
              <w:rPr>
                <w:rFonts w:ascii="맑은 고딕" w:hAnsi="맑은 고딕" w:eastAsia="맑은 고딕" w:cs="맑은 고딕"/>
                <w:b w:val="0"/>
                <w:sz w:val="19"/>
                <w:u w:val="none"/>
              </w:rPr>
              <w:t xml:space="preserve">(1) 오류 2</w:t>
            </w:r>
          </w:p>
        </w:tc>
        <w:tc>
          <w:tcPr>
            <w:tcW w:type="dxa" w:w="7030"/>
          </w:tcPr>
          <w:p>
            <w:pPr>
              <w:spacing w:before="20" w:after="20" w:line="240" w:lineRule="auto"/>
            </w:pPr>
            <w:r/>
            <w:r>
              <w:rPr>
                <w:rFonts w:ascii="맑은 고딕" w:hAnsi="맑은 고딕" w:eastAsia="맑은 고딕" w:cs="맑은 고딕"/>
                <w:b w:val="0"/>
                <w:sz w:val="19"/>
                <w:u w:val="none"/>
              </w:rPr>
              <w:t xml:space="preserve">ORA-01152 — 불완전 복구는 모든 데이터파일을 목표 시점 이전 백업본에서 출발시켜야 한다</w:t>
            </w:r>
          </w:p>
        </w:tc>
      </w:tr>
      <w:tr>
        <w:tc>
          <w:tcPr>
            <w:tcW w:type="dxa" w:w="1928"/>
          </w:tcPr>
          <w:p>
            <w:pPr>
              <w:spacing w:before="20" w:after="20" w:line="240" w:lineRule="auto"/>
            </w:pPr>
            <w:r/>
            <w:r>
              <w:rPr>
                <w:rFonts w:ascii="맑은 고딕" w:hAnsi="맑은 고딕" w:eastAsia="맑은 고딕" w:cs="맑은 고딕"/>
                <w:b w:val="0"/>
                <w:sz w:val="19"/>
                <w:u w:val="none"/>
              </w:rPr>
              <w:t xml:space="preserve">(1) 복구 유형</w:t>
            </w:r>
          </w:p>
        </w:tc>
        <w:tc>
          <w:tcPr>
            <w:tcW w:type="dxa" w:w="7030"/>
          </w:tcPr>
          <w:p>
            <w:pPr>
              <w:spacing w:before="20" w:after="20" w:line="240" w:lineRule="auto"/>
            </w:pPr>
            <w:r/>
            <w:r>
              <w:rPr>
                <w:rFonts w:ascii="맑은 고딕" w:hAnsi="맑은 고딕" w:eastAsia="맑은 고딕" w:cs="맑은 고딕"/>
                <w:b w:val="0"/>
                <w:sz w:val="19"/>
                <w:u w:val="none"/>
              </w:rPr>
              <w:t xml:space="preserve">불완전 복구 (Cancel 기준). 복구 지점 SCN 2420100 / 09:12:40</w:t>
            </w:r>
          </w:p>
        </w:tc>
      </w:tr>
      <w:tr>
        <w:tc>
          <w:tcPr>
            <w:tcW w:type="dxa" w:w="1928"/>
          </w:tcPr>
          <w:p>
            <w:pPr>
              <w:spacing w:before="20" w:after="20" w:line="240" w:lineRule="auto"/>
            </w:pPr>
            <w:r/>
            <w:r>
              <w:rPr>
                <w:rFonts w:ascii="맑은 고딕" w:hAnsi="맑은 고딕" w:eastAsia="맑은 고딕" w:cs="맑은 고딕"/>
                <w:b w:val="0"/>
                <w:sz w:val="19"/>
                <w:u w:val="none"/>
              </w:rPr>
              <w:t xml:space="preserve">(2) 거부 오류</w:t>
            </w:r>
          </w:p>
        </w:tc>
        <w:tc>
          <w:tcPr>
            <w:tcW w:type="dxa" w:w="7030"/>
          </w:tcPr>
          <w:p>
            <w:pPr>
              <w:spacing w:before="20" w:after="20" w:line="240" w:lineRule="auto"/>
            </w:pPr>
            <w:r/>
            <w:r>
              <w:rPr>
                <w:rFonts w:ascii="맑은 고딕" w:hAnsi="맑은 고딕" w:eastAsia="맑은 고딕" w:cs="맑은 고딕"/>
                <w:b w:val="0"/>
                <w:sz w:val="19"/>
                <w:u w:val="none"/>
              </w:rPr>
              <w:t xml:space="preserve">ORA-00350 + ORA-00312 — 아카이브되지 않은 그룹은 그냥 비울 수 없다</w:t>
            </w:r>
          </w:p>
        </w:tc>
      </w:tr>
      <w:tr>
        <w:tc>
          <w:tcPr>
            <w:tcW w:type="dxa" w:w="1928"/>
          </w:tcPr>
          <w:p>
            <w:pPr>
              <w:spacing w:before="20" w:after="20" w:line="240" w:lineRule="auto"/>
            </w:pPr>
            <w:r/>
            <w:r>
              <w:rPr>
                <w:rFonts w:ascii="맑은 고딕" w:hAnsi="맑은 고딕" w:eastAsia="맑은 고딕" w:cs="맑은 고딕"/>
                <w:b w:val="0"/>
                <w:sz w:val="19"/>
                <w:u w:val="none"/>
              </w:rPr>
              <w:t xml:space="preserve">(2) 원인 규명</w:t>
            </w:r>
          </w:p>
        </w:tc>
        <w:tc>
          <w:tcPr>
            <w:tcW w:type="dxa" w:w="7030"/>
          </w:tcPr>
          <w:p>
            <w:pPr>
              <w:spacing w:before="20" w:after="20" w:line="240" w:lineRule="auto"/>
            </w:pPr>
            <w:r/>
            <w:r>
              <w:rPr>
                <w:rFonts w:ascii="맑은 고딕" w:hAnsi="맑은 고딕" w:eastAsia="맑은 고딕" w:cs="맑은 고딕"/>
                <w:b w:val="0"/>
                <w:sz w:val="19"/>
                <w:u w:val="none"/>
              </w:rPr>
              <w:t xml:space="preserve">v$archive_dest → 대상 문제(ORA-19504) / v$logfile.STATUS=INVALID → 파일 문제</w:t>
            </w:r>
          </w:p>
        </w:tc>
      </w:tr>
      <w:tr>
        <w:tc>
          <w:tcPr>
            <w:tcW w:type="dxa" w:w="1928"/>
          </w:tcPr>
          <w:p>
            <w:pPr>
              <w:spacing w:before="20" w:after="20" w:line="240" w:lineRule="auto"/>
            </w:pPr>
            <w:r/>
            <w:r>
              <w:rPr>
                <w:rFonts w:ascii="맑은 고딕" w:hAnsi="맑은 고딕" w:eastAsia="맑은 고딕" w:cs="맑은 고딕"/>
                <w:b w:val="0"/>
                <w:sz w:val="19"/>
                <w:u w:val="none"/>
              </w:rPr>
              <w:t xml:space="preserve">(2) 처리 결과</w:t>
            </w:r>
          </w:p>
        </w:tc>
        <w:tc>
          <w:tcPr>
            <w:tcW w:type="dxa" w:w="7030"/>
          </w:tcPr>
          <w:p>
            <w:pPr>
              <w:spacing w:before="20" w:after="20" w:line="240" w:lineRule="auto"/>
            </w:pPr>
            <w:r/>
            <w:r>
              <w:rPr>
                <w:rFonts w:ascii="맑은 고딕" w:hAnsi="맑은 고딕" w:eastAsia="맑은 고딕" w:cs="맑은 고딕"/>
                <w:b w:val="0"/>
                <w:sz w:val="19"/>
                <w:u w:val="none"/>
              </w:rPr>
              <w:t xml:space="preserve">대상 복구 후 2 개 그룹 정상 아카이브, 1 개 그룹만 CLEAR UNARCHIVED</w:t>
            </w:r>
          </w:p>
        </w:tc>
      </w:tr>
      <w:tr>
        <w:tc>
          <w:tcPr>
            <w:tcW w:type="dxa" w:w="1928"/>
          </w:tcPr>
          <w:p>
            <w:pPr>
              <w:spacing w:before="20" w:after="20" w:line="240" w:lineRule="auto"/>
            </w:pPr>
            <w:r/>
            <w:r>
              <w:rPr>
                <w:rFonts w:ascii="맑은 고딕" w:hAnsi="맑은 고딕" w:eastAsia="맑은 고딕" w:cs="맑은 고딕"/>
                <w:b w:val="0"/>
                <w:sz w:val="19"/>
                <w:u w:val="none"/>
              </w:rPr>
              <w:t xml:space="preserve">(2) 연속성</w:t>
            </w:r>
          </w:p>
        </w:tc>
        <w:tc>
          <w:tcPr>
            <w:tcW w:type="dxa" w:w="7030"/>
          </w:tcPr>
          <w:p>
            <w:pPr>
              <w:spacing w:before="20" w:after="20" w:line="240" w:lineRule="auto"/>
            </w:pPr>
            <w:r/>
            <w:r>
              <w:rPr>
                <w:rFonts w:ascii="맑은 고딕" w:hAnsi="맑은 고딕" w:eastAsia="맑은 고딕" w:cs="맑은 고딕"/>
                <w:b w:val="0"/>
                <w:sz w:val="19"/>
                <w:u w:val="none"/>
              </w:rPr>
              <w:t xml:space="preserve">CNT 5 vs EXPECTED 6, 결손 시퀀스 4 → 그 이전 백업본 무효 → 즉시 전체 백업</w:t>
            </w:r>
          </w:p>
        </w:tc>
      </w:tr>
      <w:tr>
        <w:tc>
          <w:tcPr>
            <w:tcW w:type="dxa" w:w="1928"/>
          </w:tcPr>
          <w:p>
            <w:pPr>
              <w:spacing w:before="20" w:after="20" w:line="240" w:lineRule="auto"/>
            </w:pPr>
            <w:r/>
            <w:r>
              <w:rPr>
                <w:rFonts w:ascii="맑은 고딕" w:hAnsi="맑은 고딕" w:eastAsia="맑은 고딕" w:cs="맑은 고딕"/>
                <w:b w:val="0"/>
                <w:sz w:val="19"/>
                <w:u w:val="none"/>
              </w:rPr>
              <w:t xml:space="preserve">(2) 데이터 손실</w:t>
            </w:r>
          </w:p>
        </w:tc>
        <w:tc>
          <w:tcPr>
            <w:tcW w:type="dxa" w:w="7030"/>
          </w:tcPr>
          <w:p>
            <w:pPr>
              <w:spacing w:before="20" w:after="20" w:line="240" w:lineRule="auto"/>
            </w:pPr>
            <w:r/>
            <w:r>
              <w:rPr>
                <w:rFonts w:ascii="맑은 고딕" w:hAnsi="맑은 고딕" w:eastAsia="맑은 고딕" w:cs="맑은 고딕"/>
                <w:b w:val="0"/>
                <w:sz w:val="19"/>
                <w:u w:val="none"/>
              </w:rPr>
              <w:t xml:space="preserve">없음. 커밋된 변경은 이미 데이터파일에 반영되어 있다</w:t>
            </w:r>
          </w:p>
        </w:tc>
      </w:tr>
    </w:tbl>
    <w:p>
      <w:pPr>
        <w:spacing w:before="0" w:after="60"/>
      </w:pPr>
    </w:p>
    <w:p>
      <w:pPr>
        <w:spacing w:before="320" w:after="120"/>
        <w:keepNext/>
      </w:pPr>
      <w:r>
        <w:rPr>
          <w:rFonts w:ascii="맑은 고딕" w:hAnsi="맑은 고딕" w:eastAsia="맑은 고딕" w:cs="맑은 고딕"/>
          <w:b w:val="1"/>
          <w:sz w:val="24"/>
          <w:u w:val="none"/>
        </w:rPr>
        <w:t xml:space="preserve">Section 4  CURRENT 리두 로그 장애와 컨트롤파일 복구</w:t>
      </w:r>
    </w:p>
    <w:p>
      <w:pPr>
        <w:spacing w:before="0" w:after="120"/>
      </w:pPr>
      <w:r>
        <w:rPr>
          <w:rFonts w:ascii="맑은 고딕" w:hAnsi="맑은 고딕" w:eastAsia="맑은 고딕" w:cs="맑은 고딕"/>
          <w:b w:val="0"/>
          <w:sz w:val="21"/>
          <w:u w:val="none"/>
        </w:rPr>
        <w:t xml:space="preserve">이 절의 핵심 판정 도구는 v$datafile_header 의 FUZZY 컬럼이다. FUZZY 가 NO 이면 적용할 리두가 없다는 뜻이므로 CURRENT 그룹을 잃어도 손실이 없고, YES 이면 적용해야 할 리두가 있는데 그것이 사라졌다는 뜻이므로 손실이 확정된다. 데이터베이스를 열기 전에 이 한 컬럼으로 결말을 예측할 수 있다.</w:t>
      </w:r>
    </w:p>
    <w:p>
      <w:pPr>
        <w:spacing w:before="220" w:after="60"/>
        <w:ind w:left="230"/>
        <w:keepNext/>
      </w:pPr>
      <w:r>
        <w:rPr>
          <w:rFonts w:ascii="맑은 고딕" w:hAnsi="맑은 고딕" w:eastAsia="맑은 고딕" w:cs="맑은 고딕"/>
          <w:b w:val="1"/>
          <w:sz w:val="21"/>
          <w:u w:val="none"/>
        </w:rPr>
        <w:t xml:space="preserve">10. 같은 장애를 두 가지 종료 방식으로 재현하고 결과 차이를 설명하시오.  [8점]</w:t>
      </w:r>
    </w:p>
    <w:p>
      <w:pPr>
        <w:spacing w:before="100" w:after="40"/>
        <w:ind w:left="460"/>
        <w:keepNext/>
      </w:pPr>
      <w:r>
        <w:rPr>
          <w:rFonts w:ascii="맑은 고딕" w:hAnsi="맑은 고딕" w:eastAsia="맑은 고딕" w:cs="맑은 고딕"/>
          <w:b w:val="1"/>
          <w:sz w:val="20"/>
          <w:u w:val="none"/>
        </w:rPr>
        <w:t xml:space="preserve">【10-(가) 수행】 정상 종료 후 CURRENT 그룹 전손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hr.emp6(id NUMBER, memo VARCHAR2(30))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hr.emp6 VALUES (1, 'before shutdown');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hr.emp6 VALUES (2, 'in current redo');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sequence#, archived, status FROM v$log ORDER BY 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ARC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12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13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14 NO  CURRENT          &lt;-- &lt;c&gt; =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closed.  Database dismounted.  ORACLE instance shut down.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/u01/app/oracle/oradata/ORCL/redo03.log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/u02/oradata/ORCL/redo03b.log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started.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mounted.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ORA-00313: open failed for members of log group 3 of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ORA-00312: online log 3 thread 1: '/u01/app/oracle/oradata/ORCL/redo03.log'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ORA-00312: online log 3 thread 1: '/u02/oradata/ORCL/redo03b.log'</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ORA-27037: unable to obtain file status</w:t>
      </w:r>
    </w:p>
    <w:p>
      <w:pPr>
        <w:spacing w:before="100" w:after="40"/>
        <w:ind w:left="460"/>
        <w:keepNext/>
      </w:pPr>
      <w:r>
        <w:rPr>
          <w:rFonts w:ascii="맑은 고딕" w:hAnsi="맑은 고딕" w:eastAsia="맑은 고딕" w:cs="맑은 고딕"/>
          <w:b w:val="1"/>
          <w:sz w:val="20"/>
          <w:u w:val="none"/>
        </w:rPr>
        <w:t xml:space="preserve">【10 판정 1】 열기 전에 두 경우를 가르는 컬럼</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(가) 정상 종료 후</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 fuzzy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CHECKPOINT_CHANGE# FUZ</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2431000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2431000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2431000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2431000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!grep -n 'CLOSE NORMAL\|Shutting down instance (abort)'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/u01/app/oracle/diag/rdbms/orcl/orcl/trace/alert_orcl.log | tail -1</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20402:Completed: ALTER DATABASE CLOSE NORMAL</w:t>
      </w:r>
    </w:p>
    <w:tbl>
      <w:tblPr>
        <w:tblStyle w:val="TableGrid"/>
        <w:tblW w:type="auto" w:w="0"/>
        <w:tblLayout w:type="fixed"/>
        <w:tblLook w:firstColumn="1" w:firstRow="1" w:lastColumn="0" w:lastRow="0" w:noHBand="0" w:noVBand="1" w:val="04A0"/>
      </w:tblPr>
      <w:tblGrid>
        <w:gridCol w:w="3024"/>
        <w:gridCol w:w="3024"/>
        <w:gridCol w:w="3024"/>
      </w:tblGrid>
      <w:tr>
        <w:tc>
          <w:tcPr>
            <w:tcW w:type="dxa" w:w="2268"/>
          </w:tcPr>
          <w:p>
            <w:pPr>
              <w:spacing w:before="20" w:after="20" w:line="240" w:lineRule="auto"/>
            </w:pPr>
            <w:r/>
            <w:r>
              <w:rPr>
                <w:rFonts w:ascii="맑은 고딕" w:hAnsi="맑은 고딕" w:eastAsia="맑은 고딕" w:cs="맑은 고딕"/>
                <w:b w:val="1"/>
                <w:sz w:val="19"/>
                <w:u w:val="none"/>
              </w:rPr>
              <w:t xml:space="preserve">확인 항목</w:t>
            </w:r>
          </w:p>
        </w:tc>
        <w:tc>
          <w:tcPr>
            <w:tcW w:type="dxa" w:w="3402"/>
          </w:tcPr>
          <w:p>
            <w:pPr>
              <w:spacing w:before="20" w:after="20" w:line="240" w:lineRule="auto"/>
            </w:pPr>
            <w:r/>
            <w:r>
              <w:rPr>
                <w:rFonts w:ascii="맑은 고딕" w:hAnsi="맑은 고딕" w:eastAsia="맑은 고딕" w:cs="맑은 고딕"/>
                <w:b w:val="1"/>
                <w:sz w:val="19"/>
                <w:u w:val="none"/>
              </w:rPr>
              <w:t xml:space="preserve">(가) 정상 종료 후</w:t>
            </w:r>
          </w:p>
        </w:tc>
        <w:tc>
          <w:tcPr>
            <w:tcW w:type="dxa" w:w="3288"/>
          </w:tcPr>
          <w:p>
            <w:pPr>
              <w:spacing w:before="20" w:after="20" w:line="240" w:lineRule="auto"/>
            </w:pPr>
            <w:r/>
            <w:r>
              <w:rPr>
                <w:rFonts w:ascii="맑은 고딕" w:hAnsi="맑은 고딕" w:eastAsia="맑은 고딕" w:cs="맑은 고딕"/>
                <w:b w:val="1"/>
                <w:sz w:val="19"/>
                <w:u w:val="none"/>
              </w:rPr>
              <w:t xml:space="preserve">(나) 비정상 종료 후</w:t>
            </w:r>
          </w:p>
        </w:tc>
      </w:tr>
      <w:tr>
        <w:tc>
          <w:tcPr>
            <w:tcW w:type="dxa" w:w="2268"/>
          </w:tcPr>
          <w:p>
            <w:pPr>
              <w:spacing w:before="20" w:after="20" w:line="240" w:lineRule="auto"/>
            </w:pPr>
            <w:r/>
            <w:r>
              <w:rPr>
                <w:rFonts w:ascii="맑은 고딕" w:hAnsi="맑은 고딕" w:eastAsia="맑은 고딕" w:cs="맑은 고딕"/>
                <w:b w:val="0"/>
                <w:sz w:val="19"/>
                <w:u w:val="none"/>
              </w:rPr>
              <w:t xml:space="preserve">v$datafile_header.FUZZY</w:t>
            </w:r>
          </w:p>
        </w:tc>
        <w:tc>
          <w:tcPr>
            <w:tcW w:type="dxa" w:w="3402"/>
          </w:tcPr>
          <w:p>
            <w:pPr>
              <w:spacing w:before="20" w:after="20" w:line="240" w:lineRule="auto"/>
            </w:pPr>
            <w:r/>
            <w:r>
              <w:rPr>
                <w:rFonts w:ascii="맑은 고딕" w:hAnsi="맑은 고딕" w:eastAsia="맑은 고딕" w:cs="맑은 고딕"/>
                <w:b w:val="0"/>
                <w:sz w:val="19"/>
                <w:u w:val="none"/>
              </w:rPr>
              <w:t xml:space="preserve">NO (전 파일)</w:t>
            </w:r>
          </w:p>
        </w:tc>
        <w:tc>
          <w:tcPr>
            <w:tcW w:type="dxa" w:w="3288"/>
          </w:tcPr>
          <w:p>
            <w:pPr>
              <w:spacing w:before="20" w:after="20" w:line="240" w:lineRule="auto"/>
            </w:pPr>
            <w:r/>
            <w:r>
              <w:rPr>
                <w:rFonts w:ascii="맑은 고딕" w:hAnsi="맑은 고딕" w:eastAsia="맑은 고딕" w:cs="맑은 고딕"/>
                <w:b w:val="0"/>
                <w:sz w:val="19"/>
                <w:u w:val="none"/>
              </w:rPr>
              <w:t xml:space="preserve">YES (전 파일)</w:t>
            </w:r>
          </w:p>
        </w:tc>
      </w:tr>
      <w:tr>
        <w:tc>
          <w:tcPr>
            <w:tcW w:type="dxa" w:w="2268"/>
          </w:tcPr>
          <w:p>
            <w:pPr>
              <w:spacing w:before="20" w:after="20" w:line="240" w:lineRule="auto"/>
            </w:pPr>
            <w:r/>
            <w:r>
              <w:rPr>
                <w:rFonts w:ascii="맑은 고딕" w:hAnsi="맑은 고딕" w:eastAsia="맑은 고딕" w:cs="맑은 고딕"/>
                <w:b w:val="0"/>
                <w:sz w:val="19"/>
                <w:u w:val="none"/>
              </w:rPr>
              <w:t xml:space="preserve">CHECKPOINT_CHANGE#</w:t>
            </w:r>
          </w:p>
        </w:tc>
        <w:tc>
          <w:tcPr>
            <w:tcW w:type="dxa" w:w="3402"/>
          </w:tcPr>
          <w:p>
            <w:pPr>
              <w:spacing w:before="20" w:after="20" w:line="240" w:lineRule="auto"/>
            </w:pPr>
            <w:r/>
            <w:r>
              <w:rPr>
                <w:rFonts w:ascii="맑은 고딕" w:hAnsi="맑은 고딕" w:eastAsia="맑은 고딕" w:cs="맑은 고딕"/>
                <w:b w:val="0"/>
                <w:sz w:val="19"/>
                <w:u w:val="none"/>
              </w:rPr>
              <w:t xml:space="preserve">전 파일 동일 (2431000)</w:t>
            </w:r>
          </w:p>
        </w:tc>
        <w:tc>
          <w:tcPr>
            <w:tcW w:type="dxa" w:w="3288"/>
          </w:tcPr>
          <w:p>
            <w:pPr>
              <w:spacing w:before="20" w:after="20" w:line="240" w:lineRule="auto"/>
            </w:pPr>
            <w:r/>
            <w:r>
              <w:rPr>
                <w:rFonts w:ascii="맑은 고딕" w:hAnsi="맑은 고딕" w:eastAsia="맑은 고딕" w:cs="맑은 고딕"/>
                <w:b w:val="0"/>
                <w:sz w:val="19"/>
                <w:u w:val="none"/>
              </w:rPr>
              <w:t xml:space="preserve">파일마다 다를 수 있음 (2431640 / 2431580)</w:t>
            </w:r>
          </w:p>
        </w:tc>
      </w:tr>
      <w:tr>
        <w:tc>
          <w:tcPr>
            <w:tcW w:type="dxa" w:w="2268"/>
          </w:tcPr>
          <w:p>
            <w:pPr>
              <w:spacing w:before="20" w:after="20" w:line="240" w:lineRule="auto"/>
            </w:pPr>
            <w:r/>
            <w:r>
              <w:rPr>
                <w:rFonts w:ascii="맑은 고딕" w:hAnsi="맑은 고딕" w:eastAsia="맑은 고딕" w:cs="맑은 고딕"/>
                <w:b w:val="0"/>
                <w:sz w:val="19"/>
                <w:u w:val="none"/>
              </w:rPr>
              <w:t xml:space="preserve">alert log 마지막 기록</w:t>
            </w:r>
          </w:p>
        </w:tc>
        <w:tc>
          <w:tcPr>
            <w:tcW w:type="dxa" w:w="3402"/>
          </w:tcPr>
          <w:p>
            <w:pPr>
              <w:spacing w:before="20" w:after="20" w:line="240" w:lineRule="auto"/>
            </w:pPr>
            <w:r/>
            <w:r>
              <w:rPr>
                <w:rFonts w:ascii="맑은 고딕" w:hAnsi="맑은 고딕" w:eastAsia="맑은 고딕" w:cs="맑은 고딕"/>
                <w:b w:val="0"/>
                <w:sz w:val="19"/>
                <w:u w:val="none"/>
              </w:rPr>
              <w:t xml:space="preserve">Completed: ALTER DATABASE CLOSE NORMAL</w:t>
            </w:r>
          </w:p>
        </w:tc>
        <w:tc>
          <w:tcPr>
            <w:tcW w:type="dxa" w:w="3288"/>
          </w:tcPr>
          <w:p>
            <w:pPr>
              <w:spacing w:before="20" w:after="20" w:line="240" w:lineRule="auto"/>
            </w:pPr>
            <w:r/>
            <w:r>
              <w:rPr>
                <w:rFonts w:ascii="맑은 고딕" w:hAnsi="맑은 고딕" w:eastAsia="맑은 고딕" w:cs="맑은 고딕"/>
                <w:b w:val="0"/>
                <w:sz w:val="19"/>
                <w:u w:val="none"/>
              </w:rPr>
              <w:t xml:space="preserve">Shutting down instance (abort)</w:t>
            </w:r>
          </w:p>
        </w:tc>
      </w:tr>
      <w:tr>
        <w:tc>
          <w:tcPr>
            <w:tcW w:type="dxa" w:w="2268"/>
          </w:tcPr>
          <w:p>
            <w:pPr>
              <w:spacing w:before="20" w:after="20" w:line="240" w:lineRule="auto"/>
            </w:pPr>
            <w:r/>
            <w:r>
              <w:rPr>
                <w:rFonts w:ascii="맑은 고딕" w:hAnsi="맑은 고딕" w:eastAsia="맑은 고딕" w:cs="맑은 고딕"/>
                <w:b w:val="0"/>
                <w:sz w:val="19"/>
                <w:u w:val="none"/>
              </w:rPr>
              <w:t xml:space="preserve">적용할 리두</w:t>
            </w:r>
          </w:p>
        </w:tc>
        <w:tc>
          <w:tcPr>
            <w:tcW w:type="dxa" w:w="3402"/>
          </w:tcPr>
          <w:p>
            <w:pPr>
              <w:spacing w:before="20" w:after="20" w:line="240" w:lineRule="auto"/>
            </w:pPr>
            <w:r/>
            <w:r>
              <w:rPr>
                <w:rFonts w:ascii="맑은 고딕" w:hAnsi="맑은 고딕" w:eastAsia="맑은 고딕" w:cs="맑은 고딕"/>
                <w:b w:val="0"/>
                <w:sz w:val="19"/>
                <w:u w:val="none"/>
              </w:rPr>
              <w:t xml:space="preserve">없다 — 종료 시 체크포인트가 완료되었다</w:t>
            </w:r>
          </w:p>
        </w:tc>
        <w:tc>
          <w:tcPr>
            <w:tcW w:type="dxa" w:w="3288"/>
          </w:tcPr>
          <w:p>
            <w:pPr>
              <w:spacing w:before="20" w:after="20" w:line="240" w:lineRule="auto"/>
            </w:pPr>
            <w:r/>
            <w:r>
              <w:rPr>
                <w:rFonts w:ascii="맑은 고딕" w:hAnsi="맑은 고딕" w:eastAsia="맑은 고딕" w:cs="맑은 고딕"/>
                <w:b w:val="0"/>
                <w:sz w:val="19"/>
                <w:u w:val="none"/>
              </w:rPr>
              <w:t xml:space="preserve">있다 — 그런데 그것이 CURRENT 그룹에 있었다</w:t>
            </w:r>
          </w:p>
        </w:tc>
      </w:tr>
      <w:tr>
        <w:tc>
          <w:tcPr>
            <w:tcW w:type="dxa" w:w="2268"/>
          </w:tcPr>
          <w:p>
            <w:pPr>
              <w:spacing w:before="20" w:after="20" w:line="240" w:lineRule="auto"/>
            </w:pPr>
            <w:r/>
            <w:r>
              <w:rPr>
                <w:rFonts w:ascii="맑은 고딕" w:hAnsi="맑은 고딕" w:eastAsia="맑은 고딕" w:cs="맑은 고딕"/>
                <w:b w:val="0"/>
                <w:sz w:val="19"/>
                <w:u w:val="none"/>
              </w:rPr>
              <w:t xml:space="preserve">기동 오류</w:t>
            </w:r>
          </w:p>
        </w:tc>
        <w:tc>
          <w:tcPr>
            <w:tcW w:type="dxa" w:w="3402"/>
          </w:tcPr>
          <w:p>
            <w:pPr>
              <w:spacing w:before="20" w:after="20" w:line="240" w:lineRule="auto"/>
            </w:pPr>
            <w:r/>
            <w:r>
              <w:rPr>
                <w:rFonts w:ascii="맑은 고딕" w:hAnsi="맑은 고딕" w:eastAsia="맑은 고딕" w:cs="맑은 고딕"/>
                <w:b w:val="0"/>
                <w:sz w:val="19"/>
                <w:u w:val="none"/>
              </w:rPr>
              <w:t xml:space="preserve">ORA-00313 + ORA-00312 (동일)</w:t>
            </w:r>
          </w:p>
        </w:tc>
        <w:tc>
          <w:tcPr>
            <w:tcW w:type="dxa" w:w="3288"/>
          </w:tcPr>
          <w:p>
            <w:pPr>
              <w:spacing w:before="20" w:after="20" w:line="240" w:lineRule="auto"/>
            </w:pPr>
            <w:r/>
            <w:r>
              <w:rPr>
                <w:rFonts w:ascii="맑은 고딕" w:hAnsi="맑은 고딕" w:eastAsia="맑은 고딕" w:cs="맑은 고딕"/>
                <w:b w:val="0"/>
                <w:sz w:val="19"/>
                <w:u w:val="none"/>
              </w:rPr>
              <w:t xml:space="preserve">ORA-00313 + ORA-00312 (동일)</w:t>
            </w:r>
          </w:p>
        </w:tc>
      </w:tr>
      <w:tr>
        <w:tc>
          <w:tcPr>
            <w:tcW w:type="dxa" w:w="2268"/>
          </w:tcPr>
          <w:p>
            <w:pPr>
              <w:spacing w:before="20" w:after="20" w:line="240" w:lineRule="auto"/>
            </w:pPr>
            <w:r/>
            <w:r>
              <w:rPr>
                <w:rFonts w:ascii="맑은 고딕" w:hAnsi="맑은 고딕" w:eastAsia="맑은 고딕" w:cs="맑은 고딕"/>
                <w:b w:val="0"/>
                <w:sz w:val="19"/>
                <w:u w:val="none"/>
              </w:rPr>
              <w:t xml:space="preserve">예상 결말</w:t>
            </w:r>
          </w:p>
        </w:tc>
        <w:tc>
          <w:tcPr>
            <w:tcW w:type="dxa" w:w="3402"/>
          </w:tcPr>
          <w:p>
            <w:pPr>
              <w:spacing w:before="20" w:after="20" w:line="240" w:lineRule="auto"/>
            </w:pPr>
            <w:r/>
            <w:r>
              <w:rPr>
                <w:rFonts w:ascii="맑은 고딕" w:hAnsi="맑은 고딕" w:eastAsia="맑은 고딕" w:cs="맑은 고딕"/>
                <w:b w:val="0"/>
                <w:sz w:val="19"/>
                <w:u w:val="none"/>
              </w:rPr>
              <w:t xml:space="preserve">손실 없음. CLEAR + RESETLOGS 로 종료</w:t>
            </w:r>
          </w:p>
        </w:tc>
        <w:tc>
          <w:tcPr>
            <w:tcW w:type="dxa" w:w="3288"/>
          </w:tcPr>
          <w:p>
            <w:pPr>
              <w:spacing w:before="20" w:after="20" w:line="240" w:lineRule="auto"/>
            </w:pPr>
            <w:r/>
            <w:r>
              <w:rPr>
                <w:rFonts w:ascii="맑은 고딕" w:hAnsi="맑은 고딕" w:eastAsia="맑은 고딕" w:cs="맑은 고딕"/>
                <w:b w:val="0"/>
                <w:sz w:val="19"/>
                <w:u w:val="none"/>
              </w:rPr>
              <w:t xml:space="preserve">마지막 스위치 이후 손실 확정. 불완전 복구</w:t>
            </w:r>
          </w:p>
        </w:tc>
      </w:tr>
    </w:tbl>
    <w:p>
      <w:pPr>
        <w:spacing w:before="0" w:after="60"/>
      </w:pPr>
    </w:p>
    <w:p>
      <w:pPr>
        <w:spacing w:before="0" w:after="40"/>
        <w:ind w:left="662"/>
      </w:pPr>
      <w:r>
        <w:rPr>
          <w:rFonts w:ascii="맑은 고딕" w:hAnsi="맑은 고딕" w:eastAsia="맑은 고딕" w:cs="맑은 고딕"/>
          <w:b w:val="0"/>
          <w:sz w:val="21"/>
          <w:u w:val="none"/>
        </w:rPr>
        <w:t xml:space="preserve">▸ FUZZY 는 "이 파일에 아직 반영되지 않은 변경이 리두에 남아 있는가"를 뜻한다. 기동 오류와 오류 번호가 같아도 이 한 컬럼으로 결말이 갈린다. 데이터베이스를 열기 전에 반드시 확인하고 그 값을 답안에 남긴다.</w:t>
      </w:r>
    </w:p>
    <w:p>
      <w:pPr>
        <w:spacing w:before="100" w:after="40"/>
        <w:ind w:left="460"/>
        <w:keepNext/>
      </w:pPr>
      <w:r>
        <w:rPr>
          <w:rFonts w:ascii="맑은 고딕" w:hAnsi="맑은 고딕" w:eastAsia="맑은 고딕" w:cs="맑은 고딕"/>
          <w:b w:val="1"/>
          <w:sz w:val="20"/>
          <w:u w:val="none"/>
        </w:rPr>
        <w:t xml:space="preserve">【10-(가) 처리】 손실 없이 정상화</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CLEAR LOGFILE GROUP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DATABASE CLEAR LOGFILE GROUP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ORA-00350: log 3 of instance orcl (thread 1) needs to be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ARCHIVED 가 NO 인 이유를 먼저 확인한다 (과제 9-(2) 와 같은 절차)</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dest_id, destination, status, error FROM v$archive_dest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destination IS NOT NULL;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DEST_ID DESTINATION      STATUS  ERROR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/u02/arch1       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/u03/arch2       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SYSTEM ARCHIVE 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ORA-16038: log 3 sequence# 14 cannot be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ORA-00312: online log 3 thread 1: '/u01/app/oracle/oradata/ORCL/redo03.log'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대상은 정상이고 파일이 없어 아카이브할 원본이 없다 → UNARCHIVED 가 정당하다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CLEAR UNARCHIVED LOGFILE GROUP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DATABASE OPEN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ORA-01589: must use RESETLOGS or NORESETLOGS option for database open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memo FROM hr.emp6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MEMO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before shutdown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in current redo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incarnation#, resetlogs_change#, status FROM v$database_incarnation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ORDER  BY 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INCARNATION# RESETLOGS_CHANGE#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2425100 PARENT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4           2431001 CURRENT</w:t>
      </w:r>
    </w:p>
    <w:p>
      <w:pPr>
        <w:spacing w:before="0" w:after="40"/>
        <w:ind w:left="662"/>
      </w:pPr>
      <w:r>
        <w:rPr>
          <w:rFonts w:ascii="맑은 고딕" w:hAnsi="맑은 고딕" w:eastAsia="맑은 고딕" w:cs="맑은 고딕"/>
          <w:b w:val="0"/>
          <w:sz w:val="21"/>
          <w:u w:val="none"/>
        </w:rPr>
        <w:t xml:space="preserve">▸ CURRENT 리두에만 있던 2 번 행까지 살아 있다. 정상 종료 시 체크포인트로 데이터파일에 이미 반영되었기 때문이다. 손실은 없지만 인카네이션은 올라간다 — RESETLOGS 는 손실의 표시가 아니라 리두 계보가 끊겼다는 표시다.</w:t>
      </w:r>
    </w:p>
    <w:p>
      <w:pPr>
        <w:spacing w:before="0" w:after="40"/>
        <w:ind w:left="662"/>
      </w:pPr>
      <w:r>
        <w:rPr>
          <w:rFonts w:ascii="맑은 고딕" w:hAnsi="맑은 고딕" w:eastAsia="맑은 고딕" w:cs="맑은 고딕"/>
          <w:b w:val="0"/>
          <w:sz w:val="21"/>
          <w:u w:val="none"/>
        </w:rPr>
        <w:t xml:space="preserve">▸ ORA-01589 는 오류가 아니라 안내다. 컨트롤파일이 그 그룹을 CURRENT 로 알고 있어 리두 연속성이 끊겼으므로 RESETLOGS 로 열라는 뜻이다.</w:t>
      </w:r>
    </w:p>
    <w:p>
      <w:pPr>
        <w:spacing w:before="100" w:after="40"/>
        <w:ind w:left="460"/>
        <w:keepNext/>
      </w:pPr>
      <w:r>
        <w:rPr>
          <w:rFonts w:ascii="맑은 고딕" w:hAnsi="맑은 고딕" w:eastAsia="맑은 고딕" w:cs="맑은 고딕"/>
          <w:b w:val="1"/>
          <w:sz w:val="20"/>
          <w:u w:val="none"/>
        </w:rPr>
        <w:t xml:space="preserve">【10-(나) 수행】 비정상 종료 후 CURRENT 그룹 전손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(가) 직후 백업을 새로 받는다 (인카네이션이 바뀌었으므로 필수)</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/home/oracle/backup/exam03 &amp;&amp; mkdir -p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hr.emp6 VALUES (3,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TO_CHAR(SYSDATE,'HH24:MI:SS') AS switch_time FROM dual;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SWITCH_TIME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10:12:40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hr.emp6 VALUES (4, 'in current only');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TO_CHAR(SYSDATE,'HH24:MI:SS') AS commit_time FROM dual;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COMMIT_TIME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10:18:22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커밋되었으나 아직 데이터파일에 반영되지 않았다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shut down.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/u01/app/oracle/oradata/ORCL/redo03.log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/u02/oradata/ORCL/redo03b.log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mounted.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ORA-00313: open failed for members of log group 3 of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ORA-00312: online log 3 thread 1: '/u01/app/oracle/oradata/ORCL/redo03.log'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 fuzzy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CHECKPOINT_CHANGE# FUZ</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2431640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2431640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2431640 YES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7            2431580 YES</w:t>
      </w:r>
    </w:p>
    <w:p>
      <w:pPr>
        <w:spacing w:before="100" w:after="40"/>
        <w:ind w:left="460"/>
        <w:keepNext/>
      </w:pPr>
      <w:r>
        <w:rPr>
          <w:rFonts w:ascii="맑은 고딕" w:hAnsi="맑은 고딕" w:eastAsia="맑은 고딕" w:cs="맑은 고딕"/>
          <w:b w:val="1"/>
          <w:sz w:val="20"/>
          <w:u w:val="none"/>
        </w:rPr>
        <w:t xml:space="preserve">【10-(나) 처리】 같은 방법이 실패하는 지점</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CLEAR UNARCHIVED LOGFILE GROUP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DATABASE OPEN RESETLOGS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ORA-01113: file 1 needs media recovery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1: '/u01/app/oracle/oradata/ORCL/system01.dbf'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1                          2431640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3                          2431640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4                          2431640</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7                          2431580</w:t>
      </w:r>
    </w:p>
    <w:p>
      <w:pPr>
        <w:spacing w:before="0" w:after="40"/>
        <w:ind w:left="662"/>
      </w:pPr>
      <w:r>
        <w:rPr>
          <w:rFonts w:ascii="맑은 고딕" w:hAnsi="맑은 고딕" w:eastAsia="맑은 고딕" w:cs="맑은 고딕"/>
          <w:b w:val="0"/>
          <w:sz w:val="21"/>
          <w:u w:val="none"/>
        </w:rPr>
        <w:t xml:space="preserve">▸ 오류 번호 ORA-01113. 종료 방식과 연결한 설명 — ABORT 로 내렸으므로 데이터파일에 반영되지 않은 커밋 변경(FUZZY=YES)이 남아 있고, 그 변경을 담은 리두가 바로 CURRENT 그룹에 있었다. CLEAR 로 그 그룹을 비웠으므로 적용할 리두가 영영 사라졌다. (가) 는 FUZZY=NO 였기 때문에 애초에 적용할 리두가 없어 같은 명령이 성공했던 것이다.</w:t>
      </w:r>
    </w:p>
    <w:p>
      <w:pPr>
        <w:spacing w:before="100" w:after="40"/>
        <w:ind w:left="460"/>
        <w:keepNext/>
      </w:pPr>
      <w:r>
        <w:rPr>
          <w:rFonts w:ascii="맑은 고딕" w:hAnsi="맑은 고딕" w:eastAsia="맑은 고딕" w:cs="맑은 고딕"/>
          <w:b w:val="1"/>
          <w:sz w:val="20"/>
          <w:u w:val="none"/>
        </w:rPr>
        <w:t xml:space="preserve">【10-(나) 복구】 복원 범위 결정과 불완전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복원 범위 : 모든 데이터파일. 근거는 과제 9-(1) 의 ORA-01152 원칙과 같다.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마지막 아카이브 시점으로 데이터베이스 전체를 되돌리는 불완전 복구이기 때문이다.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 fuzzy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CHECKPOINT_CHANGE# FUZ</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2431001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2431001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2431001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2431001 NO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OFF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UNTIL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2431001 generated at 13/05/2025 10:01:02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/u02/arch1/1_1_1200574102.dbf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2431001 for thread 1 is in sequence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&lt;RET&gt;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2431180 ... is in sequence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&lt;RET&gt;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2431520 generated at 13/05/2025 10:12:40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2431520 for thread 1 is in sequence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cancelled.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Database altered.</w:t>
      </w:r>
    </w:p>
    <w:p>
      <w:pPr>
        <w:spacing w:before="0" w:after="40"/>
        <w:ind w:left="662"/>
      </w:pPr>
      <w:r>
        <w:rPr>
          <w:rFonts w:ascii="맑은 고딕" w:hAnsi="맑은 고딕" w:eastAsia="맑은 고딕" w:cs="맑은 고딕"/>
          <w:b w:val="0"/>
          <w:sz w:val="21"/>
          <w:u w:val="none"/>
        </w:rPr>
        <w:t xml:space="preserve">▸ 시퀀스 3 은 CURRENT 그룹의 내용이었고 아카이브되지 않았다. 사본이 없으므로 적용할 방법이 없다 — 여기가 복구 한계이며 CANCEL 로 끝낸다. 아카이브된 마지막 시퀀스(2)의 끝이 복구 지점이다.</w:t>
      </w:r>
    </w:p>
    <w:p>
      <w:pPr>
        <w:spacing w:before="100" w:after="40"/>
        <w:ind w:left="460"/>
        <w:keepNext/>
      </w:pPr>
      <w:r>
        <w:rPr>
          <w:rFonts w:ascii="맑은 고딕" w:hAnsi="맑은 고딕" w:eastAsia="맑은 고딕" w:cs="맑은 고딕"/>
          <w:b w:val="1"/>
          <w:sz w:val="20"/>
          <w:u w:val="none"/>
        </w:rPr>
        <w:t xml:space="preserve">【검증】과 손실 구간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memo FROM hr.emp6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MEMO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before shutdown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in current redo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checkpoint_change# AS recovered_scn,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TO_CHAR(SCN_TO_TIMESTAMP(checkpoint_change#),'HH24:MI:SS') AS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RECOVERED_SCN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2431520 10:12:38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incarnation#, resetlogs_change#, status FROM v$database_incarnation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status =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INCARNATION# RESETLOGS_CHANGE#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2431520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temp ADD TEMPFILE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    '/u01/app/oracle/oradata/ORCL/temp01.dbf' SIZE 60M REUSE;</w:t>
      </w:r>
    </w:p>
    <w:tbl>
      <w:tblPr>
        <w:tblStyle w:val="TableGrid"/>
        <w:tblW w:type="auto" w:w="0"/>
        <w:tblLayout w:type="fixed"/>
        <w:tblLook w:firstColumn="1" w:firstRow="1" w:lastColumn="0" w:lastRow="0" w:noHBand="0" w:noVBand="1" w:val="04A0"/>
      </w:tblPr>
      <w:tblGrid>
        <w:gridCol w:w="4536"/>
        <w:gridCol w:w="4536"/>
      </w:tblGrid>
      <w:tr>
        <w:tc>
          <w:tcPr>
            <w:tcW w:type="dxa" w:w="1474"/>
          </w:tcPr>
          <w:p>
            <w:pPr>
              <w:spacing w:before="20" w:after="20" w:line="240" w:lineRule="auto"/>
            </w:pPr>
            <w:r/>
            <w:r>
              <w:rPr>
                <w:rFonts w:ascii="맑은 고딕" w:hAnsi="맑은 고딕" w:eastAsia="맑은 고딕" w:cs="맑은 고딕"/>
                <w:b w:val="1"/>
                <w:sz w:val="19"/>
                <w:u w:val="none"/>
              </w:rPr>
              <w:t xml:space="preserve">항목</w:t>
            </w:r>
          </w:p>
        </w:tc>
        <w:tc>
          <w:tcPr>
            <w:tcW w:type="dxa" w:w="7483"/>
          </w:tcPr>
          <w:p>
            <w:pPr>
              <w:spacing w:before="20" w:after="20" w:line="240" w:lineRule="auto"/>
            </w:pPr>
            <w:r/>
            <w:r>
              <w:rPr>
                <w:rFonts w:ascii="맑은 고딕" w:hAnsi="맑은 고딕" w:eastAsia="맑은 고딕" w:cs="맑은 고딕"/>
                <w:b w:val="1"/>
                <w:sz w:val="19"/>
                <w:u w:val="none"/>
              </w:rPr>
              <w:t xml:space="preserve">내용</w:t>
            </w:r>
          </w:p>
        </w:tc>
      </w:tr>
      <w:tr>
        <w:tc>
          <w:tcPr>
            <w:tcW w:type="dxa" w:w="1474"/>
          </w:tcPr>
          <w:p>
            <w:pPr>
              <w:spacing w:before="20" w:after="20" w:line="240" w:lineRule="auto"/>
            </w:pPr>
            <w:r/>
            <w:r>
              <w:rPr>
                <w:rFonts w:ascii="맑은 고딕" w:hAnsi="맑은 고딕" w:eastAsia="맑은 고딕" w:cs="맑은 고딕"/>
                <w:b w:val="0"/>
                <w:sz w:val="19"/>
                <w:u w:val="none"/>
              </w:rPr>
              <w:t xml:space="preserve">복구 지점</w:t>
            </w:r>
          </w:p>
        </w:tc>
        <w:tc>
          <w:tcPr>
            <w:tcW w:type="dxa" w:w="7483"/>
          </w:tcPr>
          <w:p>
            <w:pPr>
              <w:spacing w:before="20" w:after="20" w:line="240" w:lineRule="auto"/>
            </w:pPr>
            <w:r/>
            <w:r>
              <w:rPr>
                <w:rFonts w:ascii="맑은 고딕" w:hAnsi="맑은 고딕" w:eastAsia="맑은 고딕" w:cs="맑은 고딕"/>
                <w:b w:val="0"/>
                <w:sz w:val="19"/>
                <w:u w:val="none"/>
              </w:rPr>
              <w:t xml:space="preserve">SCN 2431520 / 10:12:38 — 마지막 로그 스위치 시각과 정확히 일치</w:t>
            </w:r>
          </w:p>
        </w:tc>
      </w:tr>
      <w:tr>
        <w:tc>
          <w:tcPr>
            <w:tcW w:type="dxa" w:w="1474"/>
          </w:tcPr>
          <w:p>
            <w:pPr>
              <w:spacing w:before="20" w:after="20" w:line="240" w:lineRule="auto"/>
            </w:pPr>
            <w:r/>
            <w:r>
              <w:rPr>
                <w:rFonts w:ascii="맑은 고딕" w:hAnsi="맑은 고딕" w:eastAsia="맑은 고딕" w:cs="맑은 고딕"/>
                <w:b w:val="0"/>
                <w:sz w:val="19"/>
                <w:u w:val="none"/>
              </w:rPr>
              <w:t xml:space="preserve">손실 구간</w:t>
            </w:r>
          </w:p>
        </w:tc>
        <w:tc>
          <w:tcPr>
            <w:tcW w:type="dxa" w:w="7483"/>
          </w:tcPr>
          <w:p>
            <w:pPr>
              <w:spacing w:before="20" w:after="20" w:line="240" w:lineRule="auto"/>
            </w:pPr>
            <w:r/>
            <w:r>
              <w:rPr>
                <w:rFonts w:ascii="맑은 고딕" w:hAnsi="맑은 고딕" w:eastAsia="맑은 고딕" w:cs="맑은 고딕"/>
                <w:b w:val="0"/>
                <w:sz w:val="19"/>
                <w:u w:val="none"/>
              </w:rPr>
              <w:t xml:space="preserve">10:12:38 이후 ~ 장애 시각(10:18:22 이후)</w:t>
            </w:r>
          </w:p>
        </w:tc>
      </w:tr>
      <w:tr>
        <w:tc>
          <w:tcPr>
            <w:tcW w:type="dxa" w:w="1474"/>
          </w:tcPr>
          <w:p>
            <w:pPr>
              <w:spacing w:before="20" w:after="20" w:line="240" w:lineRule="auto"/>
            </w:pPr>
            <w:r/>
            <w:r>
              <w:rPr>
                <w:rFonts w:ascii="맑은 고딕" w:hAnsi="맑은 고딕" w:eastAsia="맑은 고딕" w:cs="맑은 고딕"/>
                <w:b w:val="0"/>
                <w:sz w:val="19"/>
                <w:u w:val="none"/>
              </w:rPr>
              <w:t xml:space="preserve">영향</w:t>
            </w:r>
          </w:p>
        </w:tc>
        <w:tc>
          <w:tcPr>
            <w:tcW w:type="dxa" w:w="7483"/>
          </w:tcPr>
          <w:p>
            <w:pPr>
              <w:spacing w:before="20" w:after="20" w:line="240" w:lineRule="auto"/>
            </w:pPr>
            <w:r/>
            <w:r>
              <w:rPr>
                <w:rFonts w:ascii="맑은 고딕" w:hAnsi="맑은 고딕" w:eastAsia="맑은 고딕" w:cs="맑은 고딕"/>
                <w:b w:val="0"/>
                <w:sz w:val="19"/>
                <w:u w:val="none"/>
              </w:rPr>
              <w:t xml:space="preserve">그 시간대에 커밋된 모든 변경. 이 실습에서는 hr.emp6 의 4 번 행</w:t>
            </w:r>
          </w:p>
        </w:tc>
      </w:tr>
      <w:tr>
        <w:tc>
          <w:tcPr>
            <w:tcW w:type="dxa" w:w="1474"/>
          </w:tcPr>
          <w:p>
            <w:pPr>
              <w:spacing w:before="20" w:after="20" w:line="240" w:lineRule="auto"/>
            </w:pPr>
            <w:r/>
            <w:r>
              <w:rPr>
                <w:rFonts w:ascii="맑은 고딕" w:hAnsi="맑은 고딕" w:eastAsia="맑은 고딕" w:cs="맑은 고딕"/>
                <w:b w:val="0"/>
                <w:sz w:val="19"/>
                <w:u w:val="none"/>
              </w:rPr>
              <w:t xml:space="preserve">성질</w:t>
            </w:r>
          </w:p>
        </w:tc>
        <w:tc>
          <w:tcPr>
            <w:tcW w:type="dxa" w:w="7483"/>
          </w:tcPr>
          <w:p>
            <w:pPr>
              <w:spacing w:before="20" w:after="20" w:line="240" w:lineRule="auto"/>
            </w:pPr>
            <w:r/>
            <w:r>
              <w:rPr>
                <w:rFonts w:ascii="맑은 고딕" w:hAnsi="맑은 고딕" w:eastAsia="맑은 고딕" w:cs="맑은 고딕"/>
                <w:b w:val="0"/>
                <w:sz w:val="19"/>
                <w:u w:val="none"/>
              </w:rPr>
              <w:t xml:space="preserve">커밋했는데도 잃었다 — 커밋은 리두 기록을 보장할 뿐 데이터파일 반영을 보장하지 않는다</w:t>
            </w:r>
          </w:p>
        </w:tc>
      </w:tr>
    </w:tbl>
    <w:p>
      <w:pPr>
        <w:spacing w:before="0" w:after="60"/>
      </w:pPr>
    </w:p>
    <w:p>
      <w:pPr>
        <w:spacing w:before="0" w:after="20"/>
        <w:ind w:left="460"/>
      </w:pPr>
      <w:r>
        <w:rPr>
          <w:rFonts w:ascii="맑은 고딕" w:hAnsi="맑은 고딕" w:eastAsia="맑은 고딕" w:cs="맑은 고딕"/>
          <w:b w:val="1"/>
          <w:sz w:val="21"/>
          <w:u w:val="none"/>
        </w:rPr>
        <w:t xml:space="preserve">예방책과 그 효과</w:t>
      </w:r>
    </w:p>
    <w:p>
      <w:pPr>
        <w:spacing w:before="0" w:after="20"/>
        <w:ind w:left="890"/>
      </w:pPr>
      <w:r>
        <w:rPr>
          <w:rFonts w:ascii="맑은 고딕" w:hAnsi="맑은 고딕" w:eastAsia="맑은 고딕" w:cs="맑은 고딕"/>
          <w:b w:val="0"/>
          <w:sz w:val="21"/>
          <w:u w:val="none"/>
        </w:rPr>
        <w:t xml:space="preserve">· 리두 멤버를 서로 다른 물리 디스크에 다중화한다. 멤버 하나만 살아 있었다면 그 파일을 복사해 나머지 멤버 자리에 되돌리는 것만으로 (나) 도 손실 없이 끝났을 것이다. 실제로 과제 13 에서 CURRENT 그룹이 살아남는 이유가 이 구성이다.</w:t>
      </w:r>
    </w:p>
    <w:p>
      <w:pPr>
        <w:spacing w:before="0" w:after="20"/>
        <w:ind w:left="890"/>
      </w:pPr>
      <w:r>
        <w:rPr>
          <w:rFonts w:ascii="맑은 고딕" w:hAnsi="맑은 고딕" w:eastAsia="맑은 고딕" w:cs="맑은 고딕"/>
          <w:b w:val="0"/>
          <w:sz w:val="21"/>
          <w:u w:val="none"/>
        </w:rPr>
        <w:t xml:space="preserve">· 로그 스위치 간격을 짧게 유지한다(ARCHIVE_LAG_TARGET 등). 손실 후보 구간이 "마지막 스위치 이후"이므로 간격이 그대로 RPO 의 상한이 된다.</w:t>
      </w:r>
    </w:p>
    <w:p>
      <w:pPr>
        <w:spacing w:before="0" w:after="20"/>
        <w:ind w:left="890"/>
      </w:pPr>
      <w:r>
        <w:rPr>
          <w:rFonts w:ascii="맑은 고딕" w:hAnsi="맑은 고딕" w:eastAsia="맑은 고딕" w:cs="맑은 고딕"/>
          <w:b w:val="0"/>
          <w:sz w:val="21"/>
          <w:u w:val="none"/>
        </w:rPr>
        <w:t xml:space="preserve">· Data Guard 를 두면 CURRENT 리두가 원격에도 전송되어 이 유형의 손실 자체가 사라진다.</w:t>
      </w:r>
    </w:p>
    <w:p>
      <w:pPr>
        <w:spacing w:before="220" w:after="60"/>
        <w:ind w:left="230"/>
        <w:keepNext/>
      </w:pPr>
      <w:r>
        <w:rPr>
          <w:rFonts w:ascii="맑은 고딕" w:hAnsi="맑은 고딕" w:eastAsia="맑은 고딕" w:cs="맑은 고딕"/>
          <w:b w:val="1"/>
          <w:sz w:val="21"/>
          <w:u w:val="none"/>
        </w:rPr>
        <w:t xml:space="preserve">11. 컨트롤파일 사본이 모두 사라진 상태에서 손실 없이 복구하시오.  [7점]</w:t>
      </w:r>
    </w:p>
    <w:p>
      <w:pPr>
        <w:spacing w:before="100" w:after="40"/>
        <w:ind w:left="460"/>
        <w:keepNext/>
      </w:pPr>
      <w:r>
        <w:rPr>
          <w:rFonts w:ascii="맑은 고딕" w:hAnsi="맑은 고딕" w:eastAsia="맑은 고딕" w:cs="맑은 고딕"/>
          <w:b w:val="1"/>
          <w:sz w:val="20"/>
          <w:u w:val="none"/>
        </w:rPr>
        <w:t xml:space="preserve">【수행 1】 Binary 백업과 두 종류의 커밋</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name FROM v$controlfile;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NAME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/u01/app/oracle/oradata/ORCL/control01.ctl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/u01/app/oracle/oradata/ORCL/control02.ctl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/u02/oradata/ORCL/control03.ctl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'/home/oracle/backup/exam03/control_ex11.bkp'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hr.emp7(id NUMBER, memo VARCHAR2(30))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hr.emp7 VALUES (1, 'after cf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hr.emp7 VALUES (2, 'in current redo');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sequence#, archived, status FROM v$log ORDER BY 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ARC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8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7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9 NO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장애 유발</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/u01/app/oracle/oradata/ORCL/*.ctl /u02/oradata/ORCL/*.ctl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started.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Total System Global Area 1140849904 bytes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ORA-00205: error in identifying control file, check alert log for more info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status FROM v$instance;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STARTED</w:t>
      </w:r>
    </w:p>
    <w:p>
      <w:pPr>
        <w:spacing w:before="0" w:after="40"/>
        <w:ind w:left="662"/>
      </w:pPr>
      <w:r>
        <w:rPr>
          <w:rFonts w:ascii="맑은 고딕" w:hAnsi="맑은 고딕" w:eastAsia="맑은 고딕" w:cs="맑은 고딕"/>
          <w:b w:val="0"/>
          <w:sz w:val="21"/>
          <w:u w:val="none"/>
        </w:rPr>
        <w:t xml:space="preserve">▸ 기동은 NOMOUNT(STARTED) 에서 막혔고 오류 번호는 ORA-00205 다. MOUNT 로 넘어가지 못했다.</w:t>
      </w:r>
    </w:p>
    <w:p>
      <w:pPr>
        <w:spacing w:before="0" w:after="40"/>
        <w:ind w:left="662"/>
      </w:pPr>
      <w:r>
        <w:rPr>
          <w:rFonts w:ascii="맑은 고딕" w:hAnsi="맑은 고딕" w:eastAsia="맑은 고딕" w:cs="맑은 고딕"/>
          <w:b w:val="0"/>
          <w:sz w:val="21"/>
          <w:u w:val="none"/>
        </w:rPr>
        <w:t xml:space="preserve">▸ 이 상태에서 쓸 수 있는 진단 수단은 제한된다. 컨트롤파일이 없으므로 v$database · v$datafile · v$log · v$archived_log 등 컨트롤파일 기반 뷰는 모두 쓸 수 없다. 남는 것은 v$instance(STATUS=STARTED), SHOW PARAMETER / v$parameter, 알림 로그, 그리고 OS 의 파일 목록뿐이다.</w:t>
      </w:r>
    </w:p>
    <w:p>
      <w:pPr>
        <w:spacing w:before="100" w:after="40"/>
        <w:ind w:left="460"/>
        <w:keepNext/>
      </w:pPr>
      <w:r>
        <w:rPr>
          <w:rFonts w:ascii="맑은 고딕" w:hAnsi="맑은 고딕" w:eastAsia="맑은 고딕" w:cs="맑은 고딕"/>
          <w:b w:val="1"/>
          <w:sz w:val="20"/>
          <w:u w:val="none"/>
        </w:rPr>
        <w:t xml:space="preserve">【수행 2】 복원 대상 경로 결정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SHOW PARAMETER control_files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NAME            TYPE     VALUE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control_files   string   /u01/app/oracle/oradata/ORCL/control01.ctl,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/u01/app/oracle/oradata/ORCL/control02.ctl,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/u02/oradata/ORCL/control03.ctl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!tail -4 /u01/app/oracle/diag/rdbms/orcl/orcl/trace/alert_orcl.log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ORA-00210: cannot open the specified control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ORA-00202: control file: '/u01/app/oracle/oradata/ORCL/control01.ctl'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ORA-27037: unable to obtain file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ORA-205 signalled during: ALTER DATABASE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/home/oracle/backup/exam03/control_ex11.bkp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/u01/app/oracle/oradata/ORCL/control01.ctl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/home/oracle/backup/exam03/control_ex11.bkp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/u01/app/oracle/oradata/ORCL/control02.ctl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/home/oracle/backup/exam03/control_ex11.bkp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/u02/oradata/ORCL/control03.ctl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started.</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Database mounted.</w:t>
      </w:r>
    </w:p>
    <w:p>
      <w:pPr>
        <w:spacing w:before="0" w:after="40"/>
        <w:ind w:left="662"/>
      </w:pPr>
      <w:r>
        <w:rPr>
          <w:rFonts w:ascii="맑은 고딕" w:hAnsi="맑은 고딕" w:eastAsia="맑은 고딕" w:cs="맑은 고딕"/>
          <w:b w:val="0"/>
          <w:sz w:val="21"/>
          <w:u w:val="none"/>
        </w:rPr>
        <w:t xml:space="preserve">▸ 복원 대상은 CONTROL_FILES 파라미터에 적힌 세 경로 전부다. 근거는 단순하다 — Oracle 은 MOUNT 시 그 목록의 파일을 모두 열어 보며 하나라도 없으면 ORA-00205(ORA-00202/ORA-27037)로 멈춘다. 한 곳만 복사했다면 나머지 두 경로에서 같은 오류가 그대로 반복된다.</w:t>
      </w:r>
    </w:p>
    <w:p>
      <w:pPr>
        <w:spacing w:before="0" w:after="40"/>
        <w:ind w:left="662"/>
      </w:pPr>
      <w:r>
        <w:rPr>
          <w:rFonts w:ascii="맑은 고딕" w:hAnsi="맑은 고딕" w:eastAsia="맑은 고딕" w:cs="맑은 고딕"/>
          <w:b w:val="0"/>
          <w:sz w:val="21"/>
          <w:u w:val="none"/>
        </w:rPr>
        <w:t xml:space="preserve">▸ 급하다면 SPFILE 의 CONTROL_FILES 를 살아 있는 한 경로로 줄여 기동할 수도 있으나, 사본 수가 줄어 다중화가 깨진다. 정석은 세 경로 모두 복원하는 것이다.</w:t>
      </w:r>
    </w:p>
    <w:p>
      <w:pPr>
        <w:spacing w:before="100" w:after="40"/>
        <w:ind w:left="460"/>
        <w:keepNext/>
      </w:pPr>
      <w:r>
        <w:rPr>
          <w:rFonts w:ascii="맑은 고딕" w:hAnsi="맑은 고딕" w:eastAsia="맑은 고딕" w:cs="맑은 고딕"/>
          <w:b w:val="1"/>
          <w:sz w:val="20"/>
          <w:u w:val="none"/>
        </w:rPr>
        <w:t xml:space="preserve">【수행 3】 복구 — 요구되는 절과 마지막 구간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평소 방식으로 시도한다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ORA-00283: recovery session canceled due to errors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ORA-01610: recovery using the BACKUP CONTROLFILE option must be done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&lt;&lt; 판단 &gt;&gt; 복원한 컨트롤파일은 백업 시점의 SCN 을 담고 있어 현재 데이터파일보다 뒤처져 있다.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그 값을 기준으로 삼으면 복구 종료 지점을 잘못 잡는다. USING BACKUP CONTROLFILE 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"컨트롤파일 대신 데이터파일 헤더의 SCN 을 기준으로 삼고, 어디서 끝낼지는 사람이</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정하라"는 지시다.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member FOR a44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l.group#, l.sequence#, l.status, f.member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v$log l, v$logfile f WHERE l.group# = f.group# ORDER BY l.sequence#;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STATUS     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7 INACTIVE   /u01/app/oracle/oradata/ORCL/redo02.log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8 INACTIVE   /u01/app/oracle/oradata/ORCL/redo01.log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9 CURRENT    /u01/app/oracle/oradata/ORCL/redo03.log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USING BACKUP 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2433000 generated at 13/05/2025 12:10:04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/u02/arch1/1_8_1200576220.dbf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2433000 for thread 1 is in sequence #8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2433280 generated at 13/05/2025 12:16:22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/u02/arch1/1_9_1200576220.dbf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2433280 for thread 1 is in sequence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ORA-00308: cannot open archived log '/u02/arch1/1_9_1200576220.dbf'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ORA-27037: unable to obtain file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시퀀스 9 는 CURRENT 그룹이라 아직 아카이브되지 않았다. 온라인 리두를 직접 지정한다.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OFF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USING BACKUP 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2433280 generated at 13/05/2025 12:16:22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2433280 for thread 1 is in sequence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Database altered.</w:t>
      </w:r>
    </w:p>
    <w:p>
      <w:pPr>
        <w:spacing w:before="0" w:after="40"/>
        <w:ind w:left="662"/>
      </w:pPr>
      <w:r>
        <w:rPr>
          <w:rFonts w:ascii="맑은 고딕" w:hAnsi="맑은 고딕" w:eastAsia="맑은 고딕" w:cs="맑은 고딕"/>
          <w:b w:val="0"/>
          <w:sz w:val="21"/>
          <w:u w:val="none"/>
        </w:rPr>
        <w:t xml:space="preserve">▸ 마지막 구간에서 자동 적용이 멈추는 이유 — AUTORECOVERY 는 아카이브 경로만 검색하는데 시퀀스 9 는 아직 CURRENT 그룹에 있고 아카이브 파일이 없다. AUTORECOVERY 를 끄고 그 그룹의 멤버 경로(/u01/…/redo03.log)를 프롬프트에 입력하면 끝까지 적용된다.</w:t>
      </w:r>
    </w:p>
    <w:p>
      <w:pPr>
        <w:spacing w:before="0" w:after="40"/>
        <w:ind w:left="662"/>
      </w:pPr>
      <w:r>
        <w:rPr>
          <w:rFonts w:ascii="맑은 고딕" w:hAnsi="맑은 고딕" w:eastAsia="맑은 고딕" w:cs="맑은 고딕"/>
          <w:b w:val="0"/>
          <w:sz w:val="21"/>
          <w:u w:val="none"/>
        </w:rPr>
        <w:t xml:space="preserve">▸ 데이터 손실이 없는데도 RESETLOGS 가 강제되는 이유 — 백업 컨트롤파일에는 그 이후의 리두 적용 이력이 기록되어 있지 않다. 컨트롤파일과 온라인 리두의 계보를 일치시킬 방법이 없으므로 Oracle 은 리두를 새로 시작하도록 요구한다. USING BACKUP CONTROLFILE 로 복구했다면 예외 없이 RESETLOGS 다.</w:t>
      </w:r>
    </w:p>
    <w:p>
      <w:pPr>
        <w:spacing w:before="100" w:after="40"/>
        <w:ind w:left="460"/>
        <w:keepNext/>
      </w:pPr>
      <w:r>
        <w:rPr>
          <w:rFonts w:ascii="맑은 고딕" w:hAnsi="맑은 고딕" w:eastAsia="맑은 고딕" w:cs="맑은 고딕"/>
          <w:b w:val="1"/>
          <w:sz w:val="20"/>
          <w:u w:val="none"/>
        </w:rPr>
        <w:t xml:space="preserve">【검증】</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memo FROM hr.emp7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MEMO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after cf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in current redo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incarnation#, resetlogs_change#, status FROM v$database_incarnation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WHERE  status =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INCARNATION# RESETLOGS_CHANGE#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6           2433420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v$datafile WHERE name LIKE '%UNNAMED%';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0</w:t>
      </w:r>
    </w:p>
    <w:tbl>
      <w:tblPr>
        <w:tblStyle w:val="TableGrid"/>
        <w:tblW w:type="auto" w:w="0"/>
        <w:tblLayout w:type="fixed"/>
        <w:tblLook w:firstColumn="1" w:firstRow="1" w:lastColumn="0" w:lastRow="0" w:noHBand="0" w:noVBand="1" w:val="04A0"/>
      </w:tblPr>
      <w:tblGrid>
        <w:gridCol w:w="4536"/>
        <w:gridCol w:w="4536"/>
      </w:tblGrid>
      <w:tr>
        <w:tc>
          <w:tcPr>
            <w:tcW w:type="dxa" w:w="2211"/>
          </w:tcPr>
          <w:p>
            <w:pPr>
              <w:spacing w:before="20" w:after="20" w:line="240" w:lineRule="auto"/>
            </w:pPr>
            <w:r/>
            <w:r>
              <w:rPr>
                <w:rFonts w:ascii="맑은 고딕" w:hAnsi="맑은 고딕" w:eastAsia="맑은 고딕" w:cs="맑은 고딕"/>
                <w:b w:val="1"/>
                <w:sz w:val="19"/>
                <w:u w:val="none"/>
              </w:rPr>
              <w:t xml:space="preserve">항목</w:t>
            </w:r>
          </w:p>
        </w:tc>
        <w:tc>
          <w:tcPr>
            <w:tcW w:type="dxa" w:w="6746"/>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2211"/>
          </w:tcPr>
          <w:p>
            <w:pPr>
              <w:spacing w:before="20" w:after="20" w:line="240" w:lineRule="auto"/>
            </w:pPr>
            <w:r/>
            <w:r>
              <w:rPr>
                <w:rFonts w:ascii="맑은 고딕" w:hAnsi="맑은 고딕" w:eastAsia="맑은 고딕" w:cs="맑은 고딕"/>
                <w:b w:val="0"/>
                <w:sz w:val="19"/>
                <w:u w:val="none"/>
              </w:rPr>
              <w:t xml:space="preserve">기동 실패 지점 / 오류</w:t>
            </w:r>
          </w:p>
        </w:tc>
        <w:tc>
          <w:tcPr>
            <w:tcW w:type="dxa" w:w="6746"/>
          </w:tcPr>
          <w:p>
            <w:pPr>
              <w:spacing w:before="20" w:after="20" w:line="240" w:lineRule="auto"/>
            </w:pPr>
            <w:r/>
            <w:r>
              <w:rPr>
                <w:rFonts w:ascii="맑은 고딕" w:hAnsi="맑은 고딕" w:eastAsia="맑은 고딕" w:cs="맑은 고딕"/>
                <w:b w:val="0"/>
                <w:sz w:val="19"/>
                <w:u w:val="none"/>
              </w:rPr>
              <w:t xml:space="preserve">NOMOUNT(STATUS=STARTED) 에서 ORA-00205 (알림 로그 ORA-00210/00202/27037)</w:t>
            </w:r>
          </w:p>
        </w:tc>
      </w:tr>
      <w:tr>
        <w:tc>
          <w:tcPr>
            <w:tcW w:type="dxa" w:w="2211"/>
          </w:tcPr>
          <w:p>
            <w:pPr>
              <w:spacing w:before="20" w:after="20" w:line="240" w:lineRule="auto"/>
            </w:pPr>
            <w:r/>
            <w:r>
              <w:rPr>
                <w:rFonts w:ascii="맑은 고딕" w:hAnsi="맑은 고딕" w:eastAsia="맑은 고딕" w:cs="맑은 고딕"/>
                <w:b w:val="0"/>
                <w:sz w:val="19"/>
                <w:u w:val="none"/>
              </w:rPr>
              <w:t xml:space="preserve">가능한 진단 수단</w:t>
            </w:r>
          </w:p>
        </w:tc>
        <w:tc>
          <w:tcPr>
            <w:tcW w:type="dxa" w:w="6746"/>
          </w:tcPr>
          <w:p>
            <w:pPr>
              <w:spacing w:before="20" w:after="20" w:line="240" w:lineRule="auto"/>
            </w:pPr>
            <w:r/>
            <w:r>
              <w:rPr>
                <w:rFonts w:ascii="맑은 고딕" w:hAnsi="맑은 고딕" w:eastAsia="맑은 고딕" w:cs="맑은 고딕"/>
                <w:b w:val="0"/>
                <w:sz w:val="19"/>
                <w:u w:val="none"/>
              </w:rPr>
              <w:t xml:space="preserve">v$instance, SHOW PARAMETER control_files, 알림 로그, OS 파일 목록</w:t>
            </w:r>
          </w:p>
        </w:tc>
      </w:tr>
      <w:tr>
        <w:tc>
          <w:tcPr>
            <w:tcW w:type="dxa" w:w="2211"/>
          </w:tcPr>
          <w:p>
            <w:pPr>
              <w:spacing w:before="20" w:after="20" w:line="240" w:lineRule="auto"/>
            </w:pPr>
            <w:r/>
            <w:r>
              <w:rPr>
                <w:rFonts w:ascii="맑은 고딕" w:hAnsi="맑은 고딕" w:eastAsia="맑은 고딕" w:cs="맑은 고딕"/>
                <w:b w:val="0"/>
                <w:sz w:val="19"/>
                <w:u w:val="none"/>
              </w:rPr>
              <w:t xml:space="preserve">복원 대상</w:t>
            </w:r>
          </w:p>
        </w:tc>
        <w:tc>
          <w:tcPr>
            <w:tcW w:type="dxa" w:w="6746"/>
          </w:tcPr>
          <w:p>
            <w:pPr>
              <w:spacing w:before="20" w:after="20" w:line="240" w:lineRule="auto"/>
            </w:pPr>
            <w:r/>
            <w:r>
              <w:rPr>
                <w:rFonts w:ascii="맑은 고딕" w:hAnsi="맑은 고딕" w:eastAsia="맑은 고딕" w:cs="맑은 고딕"/>
                <w:b w:val="0"/>
                <w:sz w:val="19"/>
                <w:u w:val="none"/>
              </w:rPr>
              <w:t xml:space="preserve">CONTROL_FILES 의 세 경로 전부 — 하나라도 없으면 같은 ORA-00205</w:t>
            </w:r>
          </w:p>
        </w:tc>
      </w:tr>
      <w:tr>
        <w:tc>
          <w:tcPr>
            <w:tcW w:type="dxa" w:w="2211"/>
          </w:tcPr>
          <w:p>
            <w:pPr>
              <w:spacing w:before="20" w:after="20" w:line="240" w:lineRule="auto"/>
            </w:pPr>
            <w:r/>
            <w:r>
              <w:rPr>
                <w:rFonts w:ascii="맑은 고딕" w:hAnsi="맑은 고딕" w:eastAsia="맑은 고딕" w:cs="맑은 고딕"/>
                <w:b w:val="0"/>
                <w:sz w:val="19"/>
                <w:u w:val="none"/>
              </w:rPr>
              <w:t xml:space="preserve">거부 오류</w:t>
            </w:r>
          </w:p>
        </w:tc>
        <w:tc>
          <w:tcPr>
            <w:tcW w:type="dxa" w:w="6746"/>
          </w:tcPr>
          <w:p>
            <w:pPr>
              <w:spacing w:before="20" w:after="20" w:line="240" w:lineRule="auto"/>
            </w:pPr>
            <w:r/>
            <w:r>
              <w:rPr>
                <w:rFonts w:ascii="맑은 고딕" w:hAnsi="맑은 고딕" w:eastAsia="맑은 고딕" w:cs="맑은 고딕"/>
                <w:b w:val="0"/>
                <w:sz w:val="19"/>
                <w:u w:val="none"/>
              </w:rPr>
              <w:t xml:space="preserve">ORA-01610 → USING BACKUP CONTROLFILE 요구</w:t>
            </w:r>
          </w:p>
        </w:tc>
      </w:tr>
      <w:tr>
        <w:tc>
          <w:tcPr>
            <w:tcW w:type="dxa" w:w="2211"/>
          </w:tcPr>
          <w:p>
            <w:pPr>
              <w:spacing w:before="20" w:after="20" w:line="240" w:lineRule="auto"/>
            </w:pPr>
            <w:r/>
            <w:r>
              <w:rPr>
                <w:rFonts w:ascii="맑은 고딕" w:hAnsi="맑은 고딕" w:eastAsia="맑은 고딕" w:cs="맑은 고딕"/>
                <w:b w:val="0"/>
                <w:sz w:val="19"/>
                <w:u w:val="none"/>
              </w:rPr>
              <w:t xml:space="preserve">그 절의 의미</w:t>
            </w:r>
          </w:p>
        </w:tc>
        <w:tc>
          <w:tcPr>
            <w:tcW w:type="dxa" w:w="6746"/>
          </w:tcPr>
          <w:p>
            <w:pPr>
              <w:spacing w:before="20" w:after="20" w:line="240" w:lineRule="auto"/>
            </w:pPr>
            <w:r/>
            <w:r>
              <w:rPr>
                <w:rFonts w:ascii="맑은 고딕" w:hAnsi="맑은 고딕" w:eastAsia="맑은 고딕" w:cs="맑은 고딕"/>
                <w:b w:val="0"/>
                <w:sz w:val="19"/>
                <w:u w:val="none"/>
              </w:rPr>
              <w:t xml:space="preserve">컨트롤파일이 아닌 데이터파일 헤더 SCN 을 기준으로 삼으라는 지시</w:t>
            </w:r>
          </w:p>
        </w:tc>
      </w:tr>
      <w:tr>
        <w:tc>
          <w:tcPr>
            <w:tcW w:type="dxa" w:w="2211"/>
          </w:tcPr>
          <w:p>
            <w:pPr>
              <w:spacing w:before="20" w:after="20" w:line="240" w:lineRule="auto"/>
            </w:pPr>
            <w:r/>
            <w:r>
              <w:rPr>
                <w:rFonts w:ascii="맑은 고딕" w:hAnsi="맑은 고딕" w:eastAsia="맑은 고딕" w:cs="맑은 고딕"/>
                <w:b w:val="0"/>
                <w:sz w:val="19"/>
                <w:u w:val="none"/>
              </w:rPr>
              <w:t xml:space="preserve">마지막 구간</w:t>
            </w:r>
          </w:p>
        </w:tc>
        <w:tc>
          <w:tcPr>
            <w:tcW w:type="dxa" w:w="6746"/>
          </w:tcPr>
          <w:p>
            <w:pPr>
              <w:spacing w:before="20" w:after="20" w:line="240" w:lineRule="auto"/>
            </w:pPr>
            <w:r/>
            <w:r>
              <w:rPr>
                <w:rFonts w:ascii="맑은 고딕" w:hAnsi="맑은 고딕" w:eastAsia="맑은 고딕" w:cs="맑은 고딕"/>
                <w:b w:val="0"/>
                <w:sz w:val="19"/>
                <w:u w:val="none"/>
              </w:rPr>
              <w:t xml:space="preserve">AUTORECOVERY OFF 후 프롬프트에 /u01/…/redo03.log (CURRENT 그룹 멤버) 입력</w:t>
            </w:r>
          </w:p>
        </w:tc>
      </w:tr>
      <w:tr>
        <w:tc>
          <w:tcPr>
            <w:tcW w:type="dxa" w:w="2211"/>
          </w:tcPr>
          <w:p>
            <w:pPr>
              <w:spacing w:before="20" w:after="20" w:line="240" w:lineRule="auto"/>
            </w:pPr>
            <w:r/>
            <w:r>
              <w:rPr>
                <w:rFonts w:ascii="맑은 고딕" w:hAnsi="맑은 고딕" w:eastAsia="맑은 고딕" w:cs="맑은 고딕"/>
                <w:b w:val="0"/>
                <w:sz w:val="19"/>
                <w:u w:val="none"/>
              </w:rPr>
              <w:t xml:space="preserve">두 번째 커밋</w:t>
            </w:r>
          </w:p>
        </w:tc>
        <w:tc>
          <w:tcPr>
            <w:tcW w:type="dxa" w:w="6746"/>
          </w:tcPr>
          <w:p>
            <w:pPr>
              <w:spacing w:before="20" w:after="20" w:line="240" w:lineRule="auto"/>
            </w:pPr>
            <w:r/>
            <w:r>
              <w:rPr>
                <w:rFonts w:ascii="맑은 고딕" w:hAnsi="맑은 고딕" w:eastAsia="맑은 고딕" w:cs="맑은 고딕"/>
                <w:b w:val="0"/>
                <w:sz w:val="19"/>
                <w:u w:val="none"/>
              </w:rPr>
              <w:t xml:space="preserve">살아남았다 → 데이터 손실 없음 = 완전 복구. 다만 RESETLOGS 는 강제</w:t>
            </w:r>
          </w:p>
        </w:tc>
      </w:tr>
      <w:tr>
        <w:tc>
          <w:tcPr>
            <w:tcW w:type="dxa" w:w="2211"/>
          </w:tcPr>
          <w:p>
            <w:pPr>
              <w:spacing w:before="20" w:after="20" w:line="240" w:lineRule="auto"/>
            </w:pPr>
            <w:r/>
            <w:r>
              <w:rPr>
                <w:rFonts w:ascii="맑은 고딕" w:hAnsi="맑은 고딕" w:eastAsia="맑은 고딕" w:cs="맑은 고딕"/>
                <w:b w:val="0"/>
                <w:sz w:val="19"/>
                <w:u w:val="none"/>
              </w:rPr>
              <w:t xml:space="preserve">인카네이션 / TEMP / CF</w:t>
            </w:r>
          </w:p>
        </w:tc>
        <w:tc>
          <w:tcPr>
            <w:tcW w:type="dxa" w:w="6746"/>
          </w:tcPr>
          <w:p>
            <w:pPr>
              <w:spacing w:before="20" w:after="20" w:line="240" w:lineRule="auto"/>
            </w:pPr>
            <w:r/>
            <w:r>
              <w:rPr>
                <w:rFonts w:ascii="맑은 고딕" w:hAnsi="맑은 고딕" w:eastAsia="맑은 고딕" w:cs="맑은 고딕"/>
                <w:b w:val="0"/>
                <w:sz w:val="19"/>
                <w:u w:val="none"/>
              </w:rPr>
              <w:t xml:space="preserve">+1 / v$tempfile 1 (Binary 는 TEMP 정보 포함) / v$controlfile 3</w:t>
            </w:r>
          </w:p>
        </w:tc>
      </w:tr>
    </w:tbl>
    <w:p>
      <w:pPr>
        <w:spacing w:before="0" w:after="60"/>
      </w:pPr>
    </w:p>
    <w:p>
      <w:pPr>
        <w:spacing w:before="0" w:after="20"/>
        <w:ind w:left="460"/>
      </w:pPr>
      <w:r>
        <w:rPr>
          <w:rFonts w:ascii="맑은 고딕" w:hAnsi="맑은 고딕" w:eastAsia="맑은 고딕" w:cs="맑은 고딕"/>
          <w:b w:val="1"/>
          <w:sz w:val="21"/>
          <w:u w:val="none"/>
        </w:rPr>
        <w:t xml:space="preserve">trace 형식 백업이 있었다면 달라졌을 점 두 가지</w:t>
      </w:r>
    </w:p>
    <w:p>
      <w:pPr>
        <w:spacing w:before="0" w:after="20"/>
        <w:ind w:left="890"/>
      </w:pPr>
      <w:r>
        <w:rPr>
          <w:rFonts w:ascii="맑은 고딕" w:hAnsi="맑은 고딕" w:eastAsia="맑은 고딕" w:cs="맑은 고딕"/>
          <w:b w:val="0"/>
          <w:sz w:val="21"/>
          <w:u w:val="none"/>
        </w:rPr>
        <w:t xml:space="preserve">· ① 인카네이션을 유지할 수 있었다 — 정상 종료였고 리두 로그가 온전하므로 trace 의 NORESETLOGS 형식으로 재생성했다면 복구도 RESETLOGS 도 없이 그대로 열렸을 것이다. 기존 백업본과 아카이브가 계속 유효하므로 복구 직후 전체 백업을 다시 받을 필요도 없다.</w:t>
      </w:r>
    </w:p>
    <w:p>
      <w:pPr>
        <w:spacing w:before="0" w:after="20"/>
        <w:ind w:left="890"/>
      </w:pPr>
      <w:r>
        <w:rPr>
          <w:rFonts w:ascii="맑은 고딕" w:hAnsi="맑은 고딕" w:eastAsia="맑은 고딕" w:cs="맑은 고딕"/>
          <w:b w:val="0"/>
          <w:sz w:val="21"/>
          <w:u w:val="none"/>
        </w:rPr>
        <w:t xml:space="preserve">· ② TEMP 파일을 다시 만들어야 했다 — trace 재생성은 TEMP 정보를 남기지 않으므로 v$tempfile 이 0 이 되고 ALTER TABLESPACE temp ADD TEMPFILE 이 필요하다. 이번 Binary 복원은 TEMP 정보가 들어 있어 그 작업이 없었다. (덧붙여 trace 는 텍스트라 구조 불일치를 편집으로 보정할 수 있다는 이점도 있다.)</w:t>
      </w:r>
    </w:p>
    <w:p>
      <w:pPr>
        <w:spacing w:before="220" w:after="60"/>
        <w:ind w:left="230"/>
        <w:keepNext/>
      </w:pPr>
      <w:r>
        <w:rPr>
          <w:rFonts w:ascii="맑은 고딕" w:hAnsi="맑은 고딕" w:eastAsia="맑은 고딕" w:cs="맑은 고딕"/>
          <w:b w:val="1"/>
          <w:sz w:val="21"/>
          <w:u w:val="none"/>
        </w:rPr>
        <w:t xml:space="preserve">12. Binary 백업본 없이 컨트롤파일을 다시 만들어 복구하시오.  [5점]</w:t>
      </w:r>
    </w:p>
    <w:p>
      <w:pPr>
        <w:spacing w:before="100" w:after="40"/>
        <w:ind w:left="460"/>
        <w:keepNext/>
      </w:pPr>
      <w:r>
        <w:rPr>
          <w:rFonts w:ascii="맑은 고딕" w:hAnsi="맑은 고딕" w:eastAsia="맑은 고딕" w:cs="맑은 고딕"/>
          <w:b w:val="1"/>
          <w:sz w:val="20"/>
          <w:u w:val="none"/>
        </w:rPr>
        <w:t xml:space="preserve">【수행 1】 trace 백업과 장애 유발</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 TRACE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AS '/home/oracle/backup/exam03/cf_ex12.sql'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!grep -n 'CREATE CONTROLFILE' /home/oracle/backup/exam03/cf_ex12.sql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34:CREATE CONTROLFILE REUSE DATABASE "ORCL" NORESETLOGS ARCHIVELOG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82:CREATE CONTROLFILE REUSE DATABASE "ORCL" RESETLOGS ARCHIVELOG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hr.emp8(id NUMBER, memo VARCHAR2(30))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hr.emp8 VALUES (1,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hr.emp8 VALUES (2, 'current redo');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shut down.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/u01/app/oracle/oradata/ORCL/*.ctl /u02/oradata/ORCL/*.ctl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started.</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ORA-00205: error in identifying control file, check alert log for more info</w:t>
      </w:r>
    </w:p>
    <w:p>
      <w:pPr>
        <w:spacing w:before="100" w:after="40"/>
        <w:ind w:left="460"/>
        <w:keepNext/>
      </w:pPr>
      <w:r>
        <w:rPr>
          <w:rFonts w:ascii="맑은 고딕" w:hAnsi="맑은 고딕" w:eastAsia="맑은 고딕" w:cs="맑은 고딕"/>
          <w:b w:val="1"/>
          <w:sz w:val="20"/>
          <w:u w:val="none"/>
        </w:rPr>
        <w:t xml:space="preserve">【수행 2】 두 형식 중 어느 쪽을 고르는가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종료 방식 확인</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!grep -n 'CLOSE NORMAL\|Shutting down instance (abort)'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/u01/app/oracle/diag/rdbms/orcl/orcl/trace/alert_orcl.log | tail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21102:Completed: ALTER DATABASE CLOSE NORMAL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21160:Shutting down instance (abort) (OS id: 25440)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리두 로그가 온전한지 확인</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/u01/app/oracle/oradata/ORCL/*.log /u02/oradata/ORCL/*.log | wc -l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DATAFILE 절의 항목 수와 실제 파일 수를 대조</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/u01/app/oracle/oradata/ORCL/*.dbf | grep -v temp | wc -l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!sed -n '/NORESETLOGS ARCHIVELOG/,/^;/p'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/home/oracle/backup/exam03/cf_ex12.sql | grep -c 'dbf'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NORESETLOGS 형식만 추출해 실행용 스크립트를 만든다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sed -n '/NORESETLOGS ARCHIVELOG/,/^;/p'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/home/oracle/backup/exam03/cf_ex12.sql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&gt; /home/oracle/backup/exam03/cf_ex12_noresetlogs.sql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head -1 /home/oracle/backup/exam03/cf_ex12_noresetlogs.sql</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CREATE CONTROLFILE REUSE DATABASE "ORCL" NORESETLOGS ARCHIVELOG</w:t>
      </w:r>
    </w:p>
    <w:tbl>
      <w:tblPr>
        <w:tblStyle w:val="TableGrid"/>
        <w:tblW w:type="auto" w:w="0"/>
        <w:tblLayout w:type="fixed"/>
        <w:tblLook w:firstColumn="1" w:firstRow="1" w:lastColumn="0" w:lastRow="0" w:noHBand="0" w:noVBand="1" w:val="04A0"/>
      </w:tblPr>
      <w:tblGrid>
        <w:gridCol w:w="3024"/>
        <w:gridCol w:w="3024"/>
        <w:gridCol w:w="3024"/>
      </w:tblGrid>
      <w:tr>
        <w:tc>
          <w:tcPr>
            <w:tcW w:type="dxa" w:w="1587"/>
          </w:tcPr>
          <w:p>
            <w:pPr>
              <w:spacing w:before="20" w:after="20" w:line="240" w:lineRule="auto"/>
            </w:pPr>
            <w:r/>
            <w:r>
              <w:rPr>
                <w:rFonts w:ascii="맑은 고딕" w:hAnsi="맑은 고딕" w:eastAsia="맑은 고딕" w:cs="맑은 고딕"/>
                <w:b w:val="1"/>
                <w:sz w:val="19"/>
                <w:u w:val="none"/>
              </w:rPr>
              <w:t xml:space="preserve">형식</w:t>
            </w:r>
          </w:p>
        </w:tc>
        <w:tc>
          <w:tcPr>
            <w:tcW w:type="dxa" w:w="3628"/>
          </w:tcPr>
          <w:p>
            <w:pPr>
              <w:spacing w:before="20" w:after="20" w:line="240" w:lineRule="auto"/>
            </w:pPr>
            <w:r/>
            <w:r>
              <w:rPr>
                <w:rFonts w:ascii="맑은 고딕" w:hAnsi="맑은 고딕" w:eastAsia="맑은 고딕" w:cs="맑은 고딕"/>
                <w:b w:val="1"/>
                <w:sz w:val="19"/>
                <w:u w:val="none"/>
              </w:rPr>
              <w:t xml:space="preserve">리두 로그를 어떻게 다루는가</w:t>
            </w:r>
          </w:p>
        </w:tc>
        <w:tc>
          <w:tcPr>
            <w:tcW w:type="dxa" w:w="3742"/>
          </w:tcPr>
          <w:p>
            <w:pPr>
              <w:spacing w:before="20" w:after="20" w:line="240" w:lineRule="auto"/>
            </w:pPr>
            <w:r/>
            <w:r>
              <w:rPr>
                <w:rFonts w:ascii="맑은 고딕" w:hAnsi="맑은 고딕" w:eastAsia="맑은 고딕" w:cs="맑은 고딕"/>
                <w:b w:val="1"/>
                <w:sz w:val="19"/>
                <w:u w:val="none"/>
              </w:rPr>
              <w:t xml:space="preserve">이번 상황에서</w:t>
            </w:r>
          </w:p>
        </w:tc>
      </w:tr>
      <w:tr>
        <w:tc>
          <w:tcPr>
            <w:tcW w:type="dxa" w:w="1587"/>
          </w:tcPr>
          <w:p>
            <w:pPr>
              <w:spacing w:before="20" w:after="20" w:line="240" w:lineRule="auto"/>
            </w:pPr>
            <w:r/>
            <w:r>
              <w:rPr>
                <w:rFonts w:ascii="맑은 고딕" w:hAnsi="맑은 고딕" w:eastAsia="맑은 고딕" w:cs="맑은 고딕"/>
                <w:b w:val="0"/>
                <w:sz w:val="19"/>
                <w:u w:val="none"/>
              </w:rPr>
              <w:t xml:space="preserve">NORESETLOGS</w:t>
            </w:r>
          </w:p>
        </w:tc>
        <w:tc>
          <w:tcPr>
            <w:tcW w:type="dxa" w:w="3628"/>
          </w:tcPr>
          <w:p>
            <w:pPr>
              <w:spacing w:before="20" w:after="20" w:line="240" w:lineRule="auto"/>
            </w:pPr>
            <w:r/>
            <w:r>
              <w:rPr>
                <w:rFonts w:ascii="맑은 고딕" w:hAnsi="맑은 고딕" w:eastAsia="맑은 고딕" w:cs="맑은 고딕"/>
                <w:b w:val="0"/>
                <w:sz w:val="19"/>
                <w:u w:val="none"/>
              </w:rPr>
              <w:t xml:space="preserve">기존 온라인 리두 파일을 그대로 인식하고 그 내용을 계속 쓴다</w:t>
            </w:r>
          </w:p>
        </w:tc>
        <w:tc>
          <w:tcPr>
            <w:tcW w:type="dxa" w:w="3742"/>
          </w:tcPr>
          <w:p>
            <w:pPr>
              <w:spacing w:before="20" w:after="20" w:line="240" w:lineRule="auto"/>
            </w:pPr>
            <w:r/>
            <w:r>
              <w:rPr>
                <w:rFonts w:ascii="맑은 고딕" w:hAnsi="맑은 고딕" w:eastAsia="맑은 고딕" w:cs="맑은 고딕"/>
                <w:b w:val="0"/>
                <w:sz w:val="19"/>
                <w:u w:val="none"/>
              </w:rPr>
              <w:t xml:space="preserve">채택. 리두 6 개 멤버가 온전하므로 CURRENT 그룹의 리두까지 적용할 수 있다</w:t>
            </w:r>
          </w:p>
        </w:tc>
      </w:tr>
      <w:tr>
        <w:tc>
          <w:tcPr>
            <w:tcW w:type="dxa" w:w="1587"/>
          </w:tcPr>
          <w:p>
            <w:pPr>
              <w:spacing w:before="20" w:after="20" w:line="240" w:lineRule="auto"/>
            </w:pPr>
            <w:r/>
            <w:r>
              <w:rPr>
                <w:rFonts w:ascii="맑은 고딕" w:hAnsi="맑은 고딕" w:eastAsia="맑은 고딕" w:cs="맑은 고딕"/>
                <w:b w:val="0"/>
                <w:sz w:val="19"/>
                <w:u w:val="none"/>
              </w:rPr>
              <w:t xml:space="preserve">RESETLOGS</w:t>
            </w:r>
          </w:p>
        </w:tc>
        <w:tc>
          <w:tcPr>
            <w:tcW w:type="dxa" w:w="3628"/>
          </w:tcPr>
          <w:p>
            <w:pPr>
              <w:spacing w:before="20" w:after="20" w:line="240" w:lineRule="auto"/>
            </w:pPr>
            <w:r/>
            <w:r>
              <w:rPr>
                <w:rFonts w:ascii="맑은 고딕" w:hAnsi="맑은 고딕" w:eastAsia="맑은 고딕" w:cs="맑은 고딕"/>
                <w:b w:val="0"/>
                <w:sz w:val="19"/>
                <w:u w:val="none"/>
              </w:rPr>
              <w:t xml:space="preserve">리두 로그를 새로 만든다. 기존 내용은 버린다</w:t>
            </w:r>
          </w:p>
        </w:tc>
        <w:tc>
          <w:tcPr>
            <w:tcW w:type="dxa" w:w="3742"/>
          </w:tcPr>
          <w:p>
            <w:pPr>
              <w:spacing w:before="20" w:after="20" w:line="240" w:lineRule="auto"/>
            </w:pPr>
            <w:r/>
            <w:r>
              <w:rPr>
                <w:rFonts w:ascii="맑은 고딕" w:hAnsi="맑은 고딕" w:eastAsia="맑은 고딕" w:cs="맑은 고딕"/>
                <w:b w:val="0"/>
                <w:sz w:val="19"/>
                <w:u w:val="none"/>
              </w:rPr>
              <w:t xml:space="preserve">배제. 아직 아카이브되지 않은 CURRENT 구간을 통째로 버리게 되어 불필요한 손실이 생긴다</w:t>
            </w:r>
          </w:p>
        </w:tc>
      </w:tr>
    </w:tbl>
    <w:p>
      <w:pPr>
        <w:spacing w:before="0" w:after="60"/>
      </w:pPr>
    </w:p>
    <w:p>
      <w:pPr>
        <w:spacing w:before="0" w:after="40"/>
        <w:ind w:left="662"/>
      </w:pPr>
      <w:r>
        <w:rPr>
          <w:rFonts w:ascii="맑은 고딕" w:hAnsi="맑은 고딕" w:eastAsia="맑은 고딕" w:cs="맑은 고딕"/>
          <w:b w:val="0"/>
          <w:sz w:val="21"/>
          <w:u w:val="none"/>
        </w:rPr>
        <w:t xml:space="preserve">▸ 선택 근거는 "리두 로그가 온전한가" 한 가지다. 리두까지 사라진 상황(과제 14)이라면 NORESETLOGS 형식은 실행 자체가 실패하므로 RESETLOGS 형식을 골라야 한다.</w:t>
      </w:r>
    </w:p>
    <w:p>
      <w:pPr>
        <w:spacing w:before="100" w:after="40"/>
        <w:ind w:left="460"/>
        <w:keepNext/>
      </w:pPr>
      <w:r>
        <w:rPr>
          <w:rFonts w:ascii="맑은 고딕" w:hAnsi="맑은 고딕" w:eastAsia="맑은 고딕" w:cs="맑은 고딕"/>
          <w:b w:val="1"/>
          <w:sz w:val="20"/>
          <w:u w:val="none"/>
        </w:rPr>
        <w:t xml:space="preserve">【수행 3】 DATAFILE 절과 누락 시의 증상</w:t>
      </w:r>
    </w:p>
    <w:p>
      <w:pPr>
        <w:spacing w:before="0" w:after="40"/>
        <w:ind w:left="662"/>
      </w:pPr>
      <w:r>
        <w:rPr>
          <w:rFonts w:ascii="맑은 고딕" w:hAnsi="맑은 고딕" w:eastAsia="맑은 고딕" w:cs="맑은 고딕"/>
          <w:b w:val="0"/>
          <w:sz w:val="21"/>
          <w:u w:val="none"/>
        </w:rPr>
        <w:t xml:space="preserve">▸ 데이터파일 목록을 결정하는 절의 이름은 DATAFILE 절이다. CREATE CONTROLFILE 문 안에서 '…/system01.dbf', '…/users01.dbf' 처럼 나열된 부분이며, 컨트롤파일은 이 목록에 적힌 파일만 인식한다.</w:t>
      </w:r>
    </w:p>
    <w:p>
      <w:pPr>
        <w:spacing w:before="0" w:after="40"/>
        <w:ind w:left="662"/>
      </w:pPr>
      <w:r>
        <w:rPr>
          <w:rFonts w:ascii="맑은 고딕" w:hAnsi="맑은 고딕" w:eastAsia="맑은 고딕" w:cs="맑은 고딕"/>
          <w:b w:val="0"/>
          <w:sz w:val="21"/>
          <w:u w:val="none"/>
        </w:rPr>
        <w:t xml:space="preserve">▸ 목록에서 빠진 파일이 있으면 그 파일은 컨트롤파일에 없는 상태로 시작한다. 이후 복구 과정에서 리두를 적용하다 그 파일에 대한 변경을 만나면 Oracle 이 존재를 알아채고 $ORACLE_HOME/dbs/UNNAMED000nn 이라는 임시 이름으로 등록한다. 그 테이블을 읽는 순간 ORA-00376 + ORA-01111 + ORA-01110 이 나온다. 실제 파일이 있으면 ALTER DATABASE RENAME FILE 로, 없으면 ALTER DATABASE CREATE DATAFILE 로 보정한다.</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실행 전 반드시 확인 : 목록에 없는 파일이 실제로 존재하지는 않는가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!grep 'dbf' /home/oracle/backup/exam03/cf_ex12_noresetlogs.sql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/u01/app/oracle/oradata/ORCL/*.dbf | grep -v temp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(참고) 목록이 실제와 어긋나면 재생성 자체가 실패한다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@/home/oracle/backup/exam03/cf_ex12_noresetlogs.sql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CREATE CONTROLFILE REUSE DATABASE "ORCL" NORESETLOGS ARCHIVELOG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ORA-01503: CREATE CONTROLFILE failed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ORA-01565: error in identifying file '/u01/app/oracle/oradata/ORCL/tbs11.dbf'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ORA-27037: unable to obtain file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ORA-01503 뒤의 ORA-01565 가 실제 원인이다. 해당 줄을 편집해 목록을 실제와 맞춘다.</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(Binary 백업본은 편집할 수 없다. trace 의 장점이 여기서 드러난다.)</w:t>
      </w:r>
    </w:p>
    <w:p>
      <w:pPr>
        <w:spacing w:before="100" w:after="40"/>
        <w:ind w:left="460"/>
        <w:keepNext/>
      </w:pPr>
      <w:r>
        <w:rPr>
          <w:rFonts w:ascii="맑은 고딕" w:hAnsi="맑은 고딕" w:eastAsia="맑은 고딕" w:cs="맑은 고딕"/>
          <w:b w:val="1"/>
          <w:sz w:val="20"/>
          <w:u w:val="none"/>
        </w:rPr>
        <w:t xml:space="preserve">【수행 4】 재생성과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@/home/oracle/backup/exam03/cf_ex12_noresetlogs.sql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Control file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name, open_mode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NAME      OPEN_MODE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ORCL      MOUNTED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 fuzzy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CHECKPOINT_CHANGE# FUZ</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2434480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2434480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2434480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2434460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재생성 직후 바로 열려고 하면 막힌다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DATABASE OPEN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ORA-01113: file 1 needs media recovery</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ORA-01110: data file 1: '/u01/app/oracle/oradata/ORCL/system01.dbf'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&lt;&lt; 판단 &gt;&gt; 컨트롤파일 생성 성공과 오픈 가능은 별개다. SHUTDOWN ABORT 였으므로 데이터파일에</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적용되지 않은 리두가 남아 있고(FUZZY=YES), 새로 만든 컨트롤파일에는 인스턴스 복구에</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필요한 정보가 없어 자동 복구가 되지 않는다. 미디어 복구를 수동으로 수행해야 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ORA-00283: recovery session canceled due to errors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ORA-01610: recovery using the BACKUP CONTROLFILE option must be done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&lt;&lt; 판단 &gt;&gt; 새로 만든 컨트롤파일도 '백업 컨트롤파일'로 취급된다. 리두 적용 이력이 없어</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어디까지 복구되었는지 알 수 없기 때문이다.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member FOR a44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l.group#, l.sequence#, l.status, f.member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v$log l, v$logfile f WHERE l.group# = f.group# ORDER BY l.sequence#;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STATUS     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11 INACTIVE   /u01/app/oracle/oradata/ORCL/redo02.log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12 INACTIVE   /u01/app/oracle/oradata/ORCL/redo01.log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13 CURRENT    /u01/app/oracle/oradata/ORCL/redo03.log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USING BACKUP 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2434200 ... is in sequence #12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2434460 ... is in sequence #13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ORA-00308: cannot open archived log '/u02/arch1/1_13_1200576220.dbf'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ORA-27037: unable to obtain file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OFF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USING BACKUP 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2434460 ... is in sequence #13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Database altered.</w:t>
      </w:r>
    </w:p>
    <w:p>
      <w:pPr>
        <w:spacing w:before="0" w:after="40"/>
        <w:ind w:left="662"/>
      </w:pPr>
      <w:r>
        <w:rPr>
          <w:rFonts w:ascii="맑은 고딕" w:hAnsi="맑은 고딕" w:eastAsia="맑은 고딕" w:cs="맑은 고딕"/>
          <w:b w:val="0"/>
          <w:sz w:val="21"/>
          <w:u w:val="none"/>
        </w:rPr>
        <w:t xml:space="preserve">▸ 요구되는 오픈 방식은 RESETLOGS 다. 근거 — NORESETLOGS 형식으로 만들었더라도 USING BACKUP CONTROLFILE 로 복구를 수행한 순간 컨트롤파일은 리두 이력을 갖지 못한 상태가 되므로 RESETLOGS 가 예외 없이 강제된다. 형식 선택과 최종 오픈 방식은 별개의 문제다.</w:t>
      </w:r>
    </w:p>
    <w:p>
      <w:pPr>
        <w:spacing w:before="100" w:after="40"/>
        <w:ind w:left="460"/>
        <w:keepNext/>
      </w:pPr>
      <w:r>
        <w:rPr>
          <w:rFonts w:ascii="맑은 고딕" w:hAnsi="맑은 고딕" w:eastAsia="맑은 고딕" w:cs="맑은 고딕"/>
          <w:b w:val="1"/>
          <w:sz w:val="20"/>
          <w:u w:val="none"/>
        </w:rPr>
        <w:t xml:space="preserve">【수행 5】 재생성한 컨트롤파일에 없는 정보 보완</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temp ADD 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'/u01/app/oracle/oradata/ORCL/temp01.dbf' SIZE 60M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v$datafile WHERE name LIKE '%UNNAMED%';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COUNT(*) AS members FROM v$logfile GROUP BY group# ORDER BY 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MEMBERS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v$archived_log;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memo FROM hr.emp8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MEMO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archived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current redo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인카네이션이 바뀌었으므로 전체 백업과 컨트롤파일 백업을 즉시 다시 받는다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/home/oracle/backup/exam03 &amp;&amp; mkdir -p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'/home/oracle/backup/exam03/control_base.bkp'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 TRACE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    AS '/home/oracle/backup/exam03/cf_base.sql' REUSE;</w:t>
      </w:r>
    </w:p>
    <w:tbl>
      <w:tblPr>
        <w:tblStyle w:val="TableGrid"/>
        <w:tblW w:type="auto" w:w="0"/>
        <w:tblLayout w:type="fixed"/>
        <w:tblLook w:firstColumn="1" w:firstRow="1" w:lastColumn="0" w:lastRow="0" w:noHBand="0" w:noVBand="1" w:val="04A0"/>
      </w:tblPr>
      <w:tblGrid>
        <w:gridCol w:w="3024"/>
        <w:gridCol w:w="3024"/>
        <w:gridCol w:w="3024"/>
      </w:tblGrid>
      <w:tr>
        <w:tc>
          <w:tcPr>
            <w:tcW w:type="dxa" w:w="1474"/>
          </w:tcPr>
          <w:p>
            <w:pPr>
              <w:spacing w:before="20" w:after="20" w:line="240" w:lineRule="auto"/>
            </w:pPr>
            <w:r/>
            <w:r>
              <w:rPr>
                <w:rFonts w:ascii="맑은 고딕" w:hAnsi="맑은 고딕" w:eastAsia="맑은 고딕" w:cs="맑은 고딕"/>
                <w:b w:val="1"/>
                <w:sz w:val="19"/>
                <w:u w:val="none"/>
              </w:rPr>
              <w:t xml:space="preserve">보완 항목</w:t>
            </w:r>
          </w:p>
        </w:tc>
        <w:tc>
          <w:tcPr>
            <w:tcW w:type="dxa" w:w="3061"/>
          </w:tcPr>
          <w:p>
            <w:pPr>
              <w:spacing w:before="20" w:after="20" w:line="240" w:lineRule="auto"/>
            </w:pPr>
            <w:r/>
            <w:r>
              <w:rPr>
                <w:rFonts w:ascii="맑은 고딕" w:hAnsi="맑은 고딕" w:eastAsia="맑은 고딕" w:cs="맑은 고딕"/>
                <w:b w:val="1"/>
                <w:sz w:val="19"/>
                <w:u w:val="none"/>
              </w:rPr>
              <w:t xml:space="preserve">증상</w:t>
            </w:r>
          </w:p>
        </w:tc>
        <w:tc>
          <w:tcPr>
            <w:tcW w:type="dxa" w:w="4422"/>
          </w:tcPr>
          <w:p>
            <w:pPr>
              <w:spacing w:before="20" w:after="20" w:line="240" w:lineRule="auto"/>
            </w:pPr>
            <w:r/>
            <w:r>
              <w:rPr>
                <w:rFonts w:ascii="맑은 고딕" w:hAnsi="맑은 고딕" w:eastAsia="맑은 고딕" w:cs="맑은 고딕"/>
                <w:b w:val="1"/>
                <w:sz w:val="19"/>
                <w:u w:val="none"/>
              </w:rPr>
              <w:t xml:space="preserve">조치 / 확인 조회</w:t>
            </w:r>
          </w:p>
        </w:tc>
      </w:tr>
      <w:tr>
        <w:tc>
          <w:tcPr>
            <w:tcW w:type="dxa" w:w="1474"/>
          </w:tcPr>
          <w:p>
            <w:pPr>
              <w:spacing w:before="20" w:after="20" w:line="240" w:lineRule="auto"/>
            </w:pPr>
            <w:r/>
            <w:r>
              <w:rPr>
                <w:rFonts w:ascii="맑은 고딕" w:hAnsi="맑은 고딕" w:eastAsia="맑은 고딕" w:cs="맑은 고딕"/>
                <w:b w:val="0"/>
                <w:sz w:val="19"/>
                <w:u w:val="none"/>
              </w:rPr>
              <w:t xml:space="preserve">TEMP 파일</w:t>
            </w:r>
          </w:p>
        </w:tc>
        <w:tc>
          <w:tcPr>
            <w:tcW w:type="dxa" w:w="3061"/>
          </w:tcPr>
          <w:p>
            <w:pPr>
              <w:spacing w:before="20" w:after="20" w:line="240" w:lineRule="auto"/>
            </w:pPr>
            <w:r/>
            <w:r>
              <w:rPr>
                <w:rFonts w:ascii="맑은 고딕" w:hAnsi="맑은 고딕" w:eastAsia="맑은 고딕" w:cs="맑은 고딕"/>
                <w:b w:val="0"/>
                <w:sz w:val="19"/>
                <w:u w:val="none"/>
              </w:rPr>
              <w:t xml:space="preserve">v$tempfile 0 → 큰 정렬에서 ORA-01652</w:t>
            </w:r>
          </w:p>
        </w:tc>
        <w:tc>
          <w:tcPr>
            <w:tcW w:type="dxa" w:w="4422"/>
          </w:tcPr>
          <w:p>
            <w:pPr>
              <w:spacing w:before="20" w:after="20" w:line="240" w:lineRule="auto"/>
            </w:pPr>
            <w:r/>
            <w:r>
              <w:rPr>
                <w:rFonts w:ascii="맑은 고딕" w:hAnsi="맑은 고딕" w:eastAsia="맑은 고딕" w:cs="맑은 고딕"/>
                <w:b w:val="0"/>
                <w:sz w:val="19"/>
                <w:u w:val="none"/>
              </w:rPr>
              <w:t xml:space="preserve">ALTER TABLESPACE temp ADD TEMPFILE … REUSE;  /  SELECT COUNT(*) FROM v$tempfile</w:t>
            </w:r>
          </w:p>
        </w:tc>
      </w:tr>
      <w:tr>
        <w:tc>
          <w:tcPr>
            <w:tcW w:type="dxa" w:w="1474"/>
          </w:tcPr>
          <w:p>
            <w:pPr>
              <w:spacing w:before="20" w:after="20" w:line="240" w:lineRule="auto"/>
            </w:pPr>
            <w:r/>
            <w:r>
              <w:rPr>
                <w:rFonts w:ascii="맑은 고딕" w:hAnsi="맑은 고딕" w:eastAsia="맑은 고딕" w:cs="맑은 고딕"/>
                <w:b w:val="0"/>
                <w:sz w:val="19"/>
                <w:u w:val="none"/>
              </w:rPr>
              <w:t xml:space="preserve">이름 없는 파일</w:t>
            </w:r>
          </w:p>
        </w:tc>
        <w:tc>
          <w:tcPr>
            <w:tcW w:type="dxa" w:w="3061"/>
          </w:tcPr>
          <w:p>
            <w:pPr>
              <w:spacing w:before="20" w:after="20" w:line="240" w:lineRule="auto"/>
            </w:pPr>
            <w:r/>
            <w:r>
              <w:rPr>
                <w:rFonts w:ascii="맑은 고딕" w:hAnsi="맑은 고딕" w:eastAsia="맑은 고딕" w:cs="맑은 고딕"/>
                <w:b w:val="0"/>
                <w:sz w:val="19"/>
                <w:u w:val="none"/>
              </w:rPr>
              <w:t xml:space="preserve">읽을 때 ORA-00376 + ORA-01111</w:t>
            </w:r>
          </w:p>
        </w:tc>
        <w:tc>
          <w:tcPr>
            <w:tcW w:type="dxa" w:w="4422"/>
          </w:tcPr>
          <w:p>
            <w:pPr>
              <w:spacing w:before="20" w:after="20" w:line="240" w:lineRule="auto"/>
            </w:pPr>
            <w:r/>
            <w:r>
              <w:rPr>
                <w:rFonts w:ascii="맑은 고딕" w:hAnsi="맑은 고딕" w:eastAsia="맑은 고딕" w:cs="맑은 고딕"/>
                <w:b w:val="0"/>
                <w:sz w:val="19"/>
                <w:u w:val="none"/>
              </w:rPr>
              <w:t xml:space="preserve">SELECT … FROM v$datafile WHERE name LIKE '%UNNAMED%' → RENAME 또는 CREATE DATAFILE</w:t>
            </w:r>
          </w:p>
        </w:tc>
      </w:tr>
      <w:tr>
        <w:tc>
          <w:tcPr>
            <w:tcW w:type="dxa" w:w="1474"/>
          </w:tcPr>
          <w:p>
            <w:pPr>
              <w:spacing w:before="20" w:after="20" w:line="240" w:lineRule="auto"/>
            </w:pPr>
            <w:r/>
            <w:r>
              <w:rPr>
                <w:rFonts w:ascii="맑은 고딕" w:hAnsi="맑은 고딕" w:eastAsia="맑은 고딕" w:cs="맑은 고딕"/>
                <w:b w:val="0"/>
                <w:sz w:val="19"/>
                <w:u w:val="none"/>
              </w:rPr>
              <w:t xml:space="preserve">아카이브 이력</w:t>
            </w:r>
          </w:p>
        </w:tc>
        <w:tc>
          <w:tcPr>
            <w:tcW w:type="dxa" w:w="3061"/>
          </w:tcPr>
          <w:p>
            <w:pPr>
              <w:spacing w:before="20" w:after="20" w:line="240" w:lineRule="auto"/>
            </w:pPr>
            <w:r/>
            <w:r>
              <w:rPr>
                <w:rFonts w:ascii="맑은 고딕" w:hAnsi="맑은 고딕" w:eastAsia="맑은 고딕" w:cs="맑은 고딕"/>
                <w:b w:val="0"/>
                <w:sz w:val="19"/>
                <w:u w:val="none"/>
              </w:rPr>
              <w:t xml:space="preserve">v$archived_log 가 비어 연속성 점검이 불가</w:t>
            </w:r>
          </w:p>
        </w:tc>
        <w:tc>
          <w:tcPr>
            <w:tcW w:type="dxa" w:w="4422"/>
          </w:tcPr>
          <w:p>
            <w:pPr>
              <w:spacing w:before="20" w:after="20" w:line="240" w:lineRule="auto"/>
            </w:pPr>
            <w:r/>
            <w:r>
              <w:rPr>
                <w:rFonts w:ascii="맑은 고딕" w:hAnsi="맑은 고딕" w:eastAsia="맑은 고딕" w:cs="맑은 고딕"/>
                <w:b w:val="0"/>
                <w:sz w:val="19"/>
                <w:u w:val="none"/>
              </w:rPr>
              <w:t xml:space="preserve">RMAN&gt; CATALOG START WITH '/u02/arch1';  이후 CROSSCHECK ARCHIVELOG ALL</w:t>
            </w:r>
          </w:p>
        </w:tc>
      </w:tr>
      <w:tr>
        <w:tc>
          <w:tcPr>
            <w:tcW w:type="dxa" w:w="1474"/>
          </w:tcPr>
          <w:p>
            <w:pPr>
              <w:spacing w:before="20" w:after="20" w:line="240" w:lineRule="auto"/>
            </w:pPr>
            <w:r/>
            <w:r>
              <w:rPr>
                <w:rFonts w:ascii="맑은 고딕" w:hAnsi="맑은 고딕" w:eastAsia="맑은 고딕" w:cs="맑은 고딕"/>
                <w:b w:val="0"/>
                <w:sz w:val="19"/>
                <w:u w:val="none"/>
              </w:rPr>
              <w:t xml:space="preserve">RMAN 백업 이력</w:t>
            </w:r>
          </w:p>
        </w:tc>
        <w:tc>
          <w:tcPr>
            <w:tcW w:type="dxa" w:w="3061"/>
          </w:tcPr>
          <w:p>
            <w:pPr>
              <w:spacing w:before="20" w:after="20" w:line="240" w:lineRule="auto"/>
            </w:pPr>
            <w:r/>
            <w:r>
              <w:rPr>
                <w:rFonts w:ascii="맑은 고딕" w:hAnsi="맑은 고딕" w:eastAsia="맑은 고딕" w:cs="맑은 고딕"/>
                <w:b w:val="0"/>
                <w:sz w:val="19"/>
                <w:u w:val="none"/>
              </w:rPr>
              <w:t xml:space="preserve">재생성한 컨트롤파일에는 백업 메타데이터가 없다</w:t>
            </w:r>
          </w:p>
        </w:tc>
        <w:tc>
          <w:tcPr>
            <w:tcW w:type="dxa" w:w="4422"/>
          </w:tcPr>
          <w:p>
            <w:pPr>
              <w:spacing w:before="20" w:after="20" w:line="240" w:lineRule="auto"/>
            </w:pPr>
            <w:r/>
            <w:r>
              <w:rPr>
                <w:rFonts w:ascii="맑은 고딕" w:hAnsi="맑은 고딕" w:eastAsia="맑은 고딕" w:cs="맑은 고딕"/>
                <w:b w:val="0"/>
                <w:sz w:val="19"/>
                <w:u w:val="none"/>
              </w:rPr>
              <w:t xml:space="preserve">카탈로그 사용 시 RESYNC CATALOG, 미사용 시 백업 재수행</w:t>
            </w:r>
          </w:p>
        </w:tc>
      </w:tr>
      <w:tr>
        <w:tc>
          <w:tcPr>
            <w:tcW w:type="dxa" w:w="1474"/>
          </w:tcPr>
          <w:p>
            <w:pPr>
              <w:spacing w:before="20" w:after="20" w:line="240" w:lineRule="auto"/>
            </w:pPr>
            <w:r/>
            <w:r>
              <w:rPr>
                <w:rFonts w:ascii="맑은 고딕" w:hAnsi="맑은 고딕" w:eastAsia="맑은 고딕" w:cs="맑은 고딕"/>
                <w:b w:val="0"/>
                <w:sz w:val="19"/>
                <w:u w:val="none"/>
              </w:rPr>
              <w:t xml:space="preserve">백업 자산</w:t>
            </w:r>
          </w:p>
        </w:tc>
        <w:tc>
          <w:tcPr>
            <w:tcW w:type="dxa" w:w="3061"/>
          </w:tcPr>
          <w:p>
            <w:pPr>
              <w:spacing w:before="20" w:after="20" w:line="240" w:lineRule="auto"/>
            </w:pPr>
            <w:r/>
            <w:r>
              <w:rPr>
                <w:rFonts w:ascii="맑은 고딕" w:hAnsi="맑은 고딕" w:eastAsia="맑은 고딕" w:cs="맑은 고딕"/>
                <w:b w:val="0"/>
                <w:sz w:val="19"/>
                <w:u w:val="none"/>
              </w:rPr>
              <w:t xml:space="preserve">인카네이션이 바뀌어 이전 백업본·아카이브 무효</w:t>
            </w:r>
          </w:p>
        </w:tc>
        <w:tc>
          <w:tcPr>
            <w:tcW w:type="dxa" w:w="4422"/>
          </w:tcPr>
          <w:p>
            <w:pPr>
              <w:spacing w:before="20" w:after="20" w:line="240" w:lineRule="auto"/>
            </w:pPr>
            <w:r/>
            <w:r>
              <w:rPr>
                <w:rFonts w:ascii="맑은 고딕" w:hAnsi="맑은 고딕" w:eastAsia="맑은 고딕" w:cs="맑은 고딕"/>
                <w:b w:val="0"/>
                <w:sz w:val="19"/>
                <w:u w:val="none"/>
              </w:rPr>
              <w:t xml:space="preserve">즉시 전체 백업 + BACKUP CONTROLFILE TO (Binary / TRACE) 재수행</w:t>
            </w:r>
          </w:p>
        </w:tc>
      </w:tr>
    </w:tbl>
    <w:p>
      <w:pPr>
        <w:spacing w:before="0" w:after="60"/>
      </w:pPr>
    </w:p>
    <w:p>
      <w:pPr>
        <w:spacing w:before="100" w:after="40"/>
        <w:ind w:left="460"/>
        <w:keepNext/>
      </w:pPr>
      <w:r>
        <w:rPr>
          <w:rFonts w:ascii="맑은 고딕" w:hAnsi="맑은 고딕" w:eastAsia="맑은 고딕" w:cs="맑은 고딕"/>
          <w:b w:val="1"/>
          <w:sz w:val="20"/>
          <w:u w:val="none"/>
        </w:rPr>
        <w:t xml:space="preserve">【판정】</w:t>
      </w:r>
    </w:p>
    <w:tbl>
      <w:tblPr>
        <w:tblStyle w:val="TableGrid"/>
        <w:tblW w:type="auto" w:w="0"/>
        <w:tblLayout w:type="fixed"/>
        <w:tblLook w:firstColumn="1" w:firstRow="1" w:lastColumn="0" w:lastRow="0" w:noHBand="0" w:noVBand="1" w:val="04A0"/>
      </w:tblPr>
      <w:tblGrid>
        <w:gridCol w:w="4536"/>
        <w:gridCol w:w="4536"/>
      </w:tblGrid>
      <w:tr>
        <w:tc>
          <w:tcPr>
            <w:tcW w:type="dxa" w:w="1928"/>
          </w:tcPr>
          <w:p>
            <w:pPr>
              <w:spacing w:before="20" w:after="20" w:line="240" w:lineRule="auto"/>
            </w:pPr>
            <w:r/>
            <w:r>
              <w:rPr>
                <w:rFonts w:ascii="맑은 고딕" w:hAnsi="맑은 고딕" w:eastAsia="맑은 고딕" w:cs="맑은 고딕"/>
                <w:b w:val="1"/>
                <w:sz w:val="19"/>
                <w:u w:val="none"/>
              </w:rPr>
              <w:t xml:space="preserve">항목</w:t>
            </w:r>
          </w:p>
        </w:tc>
        <w:tc>
          <w:tcPr>
            <w:tcW w:type="dxa" w:w="7030"/>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1928"/>
          </w:tcPr>
          <w:p>
            <w:pPr>
              <w:spacing w:before="20" w:after="20" w:line="240" w:lineRule="auto"/>
            </w:pPr>
            <w:r/>
            <w:r>
              <w:rPr>
                <w:rFonts w:ascii="맑은 고딕" w:hAnsi="맑은 고딕" w:eastAsia="맑은 고딕" w:cs="맑은 고딕"/>
                <w:b w:val="0"/>
                <w:sz w:val="19"/>
                <w:u w:val="none"/>
              </w:rPr>
              <w:t xml:space="preserve">선택한 스크립트 형식</w:t>
            </w:r>
          </w:p>
        </w:tc>
        <w:tc>
          <w:tcPr>
            <w:tcW w:type="dxa" w:w="7030"/>
          </w:tcPr>
          <w:p>
            <w:pPr>
              <w:spacing w:before="20" w:after="20" w:line="240" w:lineRule="auto"/>
            </w:pPr>
            <w:r/>
            <w:r>
              <w:rPr>
                <w:rFonts w:ascii="맑은 고딕" w:hAnsi="맑은 고딕" w:eastAsia="맑은 고딕" w:cs="맑은 고딕"/>
                <w:b w:val="0"/>
                <w:sz w:val="19"/>
                <w:u w:val="none"/>
              </w:rPr>
              <w:t xml:space="preserve">NORESETLOGS — 리두 로그 6 멤버가 온전하므로 CURRENT 구간까지 적용 가능</w:t>
            </w:r>
          </w:p>
        </w:tc>
      </w:tr>
      <w:tr>
        <w:tc>
          <w:tcPr>
            <w:tcW w:type="dxa" w:w="1928"/>
          </w:tcPr>
          <w:p>
            <w:pPr>
              <w:spacing w:before="20" w:after="20" w:line="240" w:lineRule="auto"/>
            </w:pPr>
            <w:r/>
            <w:r>
              <w:rPr>
                <w:rFonts w:ascii="맑은 고딕" w:hAnsi="맑은 고딕" w:eastAsia="맑은 고딕" w:cs="맑은 고딕"/>
                <w:b w:val="0"/>
                <w:sz w:val="19"/>
                <w:u w:val="none"/>
              </w:rPr>
              <w:t xml:space="preserve">목록 결정 절</w:t>
            </w:r>
          </w:p>
        </w:tc>
        <w:tc>
          <w:tcPr>
            <w:tcW w:type="dxa" w:w="7030"/>
          </w:tcPr>
          <w:p>
            <w:pPr>
              <w:spacing w:before="20" w:after="20" w:line="240" w:lineRule="auto"/>
            </w:pPr>
            <w:r/>
            <w:r>
              <w:rPr>
                <w:rFonts w:ascii="맑은 고딕" w:hAnsi="맑은 고딕" w:eastAsia="맑은 고딕" w:cs="맑은 고딕"/>
                <w:b w:val="0"/>
                <w:sz w:val="19"/>
                <w:u w:val="none"/>
              </w:rPr>
              <w:t xml:space="preserve">DATAFILE 절. 누락 시 UNNAMED000nn 으로 등록되어 ORA-00376 / ORA-01111</w:t>
            </w:r>
          </w:p>
        </w:tc>
      </w:tr>
      <w:tr>
        <w:tc>
          <w:tcPr>
            <w:tcW w:type="dxa" w:w="1928"/>
          </w:tcPr>
          <w:p>
            <w:pPr>
              <w:spacing w:before="20" w:after="20" w:line="240" w:lineRule="auto"/>
            </w:pPr>
            <w:r/>
            <w:r>
              <w:rPr>
                <w:rFonts w:ascii="맑은 고딕" w:hAnsi="맑은 고딕" w:eastAsia="맑은 고딕" w:cs="맑은 고딕"/>
                <w:b w:val="0"/>
                <w:sz w:val="19"/>
                <w:u w:val="none"/>
              </w:rPr>
              <w:t xml:space="preserve">만난 오류</w:t>
            </w:r>
          </w:p>
        </w:tc>
        <w:tc>
          <w:tcPr>
            <w:tcW w:type="dxa" w:w="7030"/>
          </w:tcPr>
          <w:p>
            <w:pPr>
              <w:spacing w:before="20" w:after="20" w:line="240" w:lineRule="auto"/>
            </w:pPr>
            <w:r/>
            <w:r>
              <w:rPr>
                <w:rFonts w:ascii="맑은 고딕" w:hAnsi="맑은 고딕" w:eastAsia="맑은 고딕" w:cs="맑은 고딕"/>
                <w:b w:val="0"/>
                <w:sz w:val="19"/>
                <w:u w:val="none"/>
              </w:rPr>
              <w:t xml:space="preserve">ORA-00205(기동) → ORA-01113(오픈) → ORA-01610(복구 절) → ORA-00308(CURRENT 시퀀스). 구조 불일치가 있으면 ORA-01503 / ORA-01565 가 추가된다</w:t>
            </w:r>
          </w:p>
        </w:tc>
      </w:tr>
      <w:tr>
        <w:tc>
          <w:tcPr>
            <w:tcW w:type="dxa" w:w="1928"/>
          </w:tcPr>
          <w:p>
            <w:pPr>
              <w:spacing w:before="20" w:after="20" w:line="240" w:lineRule="auto"/>
            </w:pPr>
            <w:r/>
            <w:r>
              <w:rPr>
                <w:rFonts w:ascii="맑은 고딕" w:hAnsi="맑은 고딕" w:eastAsia="맑은 고딕" w:cs="맑은 고딕"/>
                <w:b w:val="0"/>
                <w:sz w:val="19"/>
                <w:u w:val="none"/>
              </w:rPr>
              <w:t xml:space="preserve">각 오류의 조치</w:t>
            </w:r>
          </w:p>
        </w:tc>
        <w:tc>
          <w:tcPr>
            <w:tcW w:type="dxa" w:w="7030"/>
          </w:tcPr>
          <w:p>
            <w:pPr>
              <w:spacing w:before="20" w:after="20" w:line="240" w:lineRule="auto"/>
            </w:pPr>
            <w:r/>
            <w:r>
              <w:rPr>
                <w:rFonts w:ascii="맑은 고딕" w:hAnsi="맑은 고딕" w:eastAsia="맑은 고딕" w:cs="맑은 고딕"/>
                <w:b w:val="0"/>
                <w:sz w:val="19"/>
                <w:u w:val="none"/>
              </w:rPr>
              <w:t xml:space="preserve">trace 로 재생성 → USING BACKUP CONTROLFILE 로 복구 → AUTORECOVERY OFF 후 리두 멤버 지정 → OPEN RESETLOGS</w:t>
            </w:r>
          </w:p>
        </w:tc>
      </w:tr>
      <w:tr>
        <w:tc>
          <w:tcPr>
            <w:tcW w:type="dxa" w:w="1928"/>
          </w:tcPr>
          <w:p>
            <w:pPr>
              <w:spacing w:before="20" w:after="20" w:line="240" w:lineRule="auto"/>
            </w:pPr>
            <w:r/>
            <w:r>
              <w:rPr>
                <w:rFonts w:ascii="맑은 고딕" w:hAnsi="맑은 고딕" w:eastAsia="맑은 고딕" w:cs="맑은 고딕"/>
                <w:b w:val="0"/>
                <w:sz w:val="19"/>
                <w:u w:val="none"/>
              </w:rPr>
              <w:t xml:space="preserve">복구 유형</w:t>
            </w:r>
          </w:p>
        </w:tc>
        <w:tc>
          <w:tcPr>
            <w:tcW w:type="dxa" w:w="7030"/>
          </w:tcPr>
          <w:p>
            <w:pPr>
              <w:spacing w:before="20" w:after="20" w:line="240" w:lineRule="auto"/>
            </w:pPr>
            <w:r/>
            <w:r>
              <w:rPr>
                <w:rFonts w:ascii="맑은 고딕" w:hAnsi="맑은 고딕" w:eastAsia="맑은 고딕" w:cs="맑은 고딕"/>
                <w:b w:val="0"/>
                <w:sz w:val="19"/>
                <w:u w:val="none"/>
              </w:rPr>
              <w:t xml:space="preserve">완전 복구 (데이터 손실 없음). RESETLOGS 강제, 인카네이션 +1</w:t>
            </w:r>
          </w:p>
        </w:tc>
      </w:tr>
    </w:tbl>
    <w:p>
      <w:pPr>
        <w:spacing w:before="0" w:after="60"/>
      </w:pPr>
    </w:p>
    <w:p>
      <w:pPr>
        <w:spacing w:before="320" w:after="120"/>
        <w:keepNext/>
      </w:pPr>
      <w:r>
        <w:rPr>
          <w:rFonts w:ascii="맑은 고딕" w:hAnsi="맑은 고딕" w:eastAsia="맑은 고딕" w:cs="맑은 고딕"/>
          <w:b w:val="1"/>
          <w:sz w:val="24"/>
          <w:u w:val="none"/>
        </w:rPr>
        <w:t xml:space="preserve">Section 5  복합 장애 종합 복구</w:t>
      </w:r>
    </w:p>
    <w:p>
      <w:pPr>
        <w:spacing w:before="0" w:after="120"/>
      </w:pPr>
      <w:r>
        <w:rPr>
          <w:rFonts w:ascii="맑은 고딕" w:hAnsi="맑은 고딕" w:eastAsia="맑은 고딕" w:cs="맑은 고딕"/>
          <w:b w:val="0"/>
          <w:sz w:val="21"/>
          <w:u w:val="none"/>
        </w:rPr>
        <w:t xml:space="preserve">복합 장애에서는 처리 순서가 답의 일부다. 순서의 원리는 하나다 — 컨트롤파일이 모든 구조 정보의 출발점이므로 그것이 없으면 MOUNT 조차 되지 않고, MOUNT 가 되지 않으면 손상 범위를 조회할 수도 복원 대상을 정할 수도 없다. 따라서 컨트롤파일 → 데이터파일 → 리두(RESETLOGS 오픈 시 자동 재생성) 순으로 처리한다.</w:t>
      </w:r>
    </w:p>
    <w:p>
      <w:pPr>
        <w:spacing w:before="220" w:after="60"/>
        <w:ind w:left="230"/>
        <w:keepNext/>
      </w:pPr>
      <w:r>
        <w:rPr>
          <w:rFonts w:ascii="맑은 고딕" w:hAnsi="맑은 고딕" w:eastAsia="맑은 고딕" w:cs="맑은 고딕"/>
          <w:b w:val="1"/>
          <w:sz w:val="21"/>
          <w:u w:val="none"/>
        </w:rPr>
        <w:t xml:space="preserve">13. 데이터파일 · INACTIVE 리두 그룹 · 컨트롤파일이 동시에 손상되었다. 복구하시오.  [8점]</w:t>
      </w:r>
    </w:p>
    <w:p>
      <w:pPr>
        <w:spacing w:before="100" w:after="40"/>
        <w:ind w:left="460"/>
        <w:keepNext/>
      </w:pPr>
      <w:r>
        <w:rPr>
          <w:rFonts w:ascii="맑은 고딕" w:hAnsi="맑은 고딕" w:eastAsia="맑은 고딕" w:cs="맑은 고딕"/>
          <w:b w:val="1"/>
          <w:sz w:val="20"/>
          <w:u w:val="none"/>
        </w:rPr>
        <w:t xml:space="preserve">【수행 1】 백업과 상황 만들기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/home/oracle/backup/exam03 &amp;&amp; mkdir -p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'/home/oracle/backup/exam03/control_ex13.bkp'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hr.emp9(id NUMBER, memo VARCHAR2(30))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hr.emp9 VALUES (1, 'after backup');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hr.emp9 VALUES (2, 'seq n+1');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hr.emp9 VALUES (3, 'in current redo');COMMIT;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COL member FOR a44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l.group#, l.sequence#, l.archived, l.status, f.member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v$log l, v$logfile f WHERE l.group# = f.group#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ORDER  BY l.group#, f.member;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ARC STATUS     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20 YES INACTIVE   /u01/app/oracle/oradata/ORCL/redo01.log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20 YES INACTIVE   /u02/oradata/ORCL/redo01b.log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21 YES INACTIVE   /u01/app/oracle/oradata/ORCL/redo02.log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21 YES INACTIVE   /u02/oradata/ORCL/redo02b.log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22 NO  CURRENT    /u01/app/oracle/oradata/ORCL/redo03.log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22 NO  CURRENT    /u02/oradata/ORCL/redo03b.log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장애 유발 : &lt;i&gt; = 1 (INACTIVE 이고 ARCHIVED 가 YES 인 그룹)</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/u01/app/oracle/oradata/ORCL/users01.dbf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/u01/app/oracle/oradata/ORCL/redo01.log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/u02/oradata/ORCL/redo01b.log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/u01/app/oracle/oradata/ORCL/*.ctl /u02/oradata/ORCL/*.ctl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started.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ORA-00205: error in identifying control file, check alert log for more info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status FROM v$instance;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STARTED</w:t>
      </w:r>
    </w:p>
    <w:p>
      <w:pPr>
        <w:spacing w:before="100" w:after="40"/>
        <w:ind w:left="460"/>
        <w:keepNext/>
      </w:pPr>
      <w:r>
        <w:rPr>
          <w:rFonts w:ascii="맑은 고딕" w:hAnsi="맑은 고딕" w:eastAsia="맑은 고딕" w:cs="맑은 고딕"/>
          <w:b w:val="1"/>
          <w:sz w:val="20"/>
          <w:u w:val="none"/>
        </w:rPr>
        <w:t xml:space="preserve">【수행 2】 0 단계 — 남은 파일 보존</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!D=/home/oracle/before_recover_13; mkdir -p $D;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cp -p /u01/app/oracle/oradata/ORCL/*.dbf $D/ 2&gt;/dev/null;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cp -p /u01/app/oracle/oradata/ORCL/*.log $D/ 2&gt;/dev/null;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cp -p /u02/oradata/ORCL/*.log $D/ 2&gt;/dev/null;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date &gt; $D/copied_at.txt; ls -l $D &gt;&gt; $D/copied_at.txt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!cat /home/oracle/before_recover_13/copied_at.txt | head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Tue May 13 14:11:02 KST 2025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total 1789432</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-rw-r-----. 1 oracle oinstall 933392384 May 13 14:11 system01.dbf</w:t>
      </w:r>
    </w:p>
    <w:p>
      <w:pPr>
        <w:spacing w:before="0" w:after="40"/>
        <w:ind w:left="662"/>
      </w:pPr>
      <w:r>
        <w:rPr>
          <w:rFonts w:ascii="맑은 고딕" w:hAnsi="맑은 고딕" w:eastAsia="맑은 고딕" w:cs="맑은 고딕"/>
          <w:b w:val="0"/>
          <w:sz w:val="21"/>
          <w:u w:val="none"/>
        </w:rPr>
        <w:t xml:space="preserve">▸ 복구가 잘못되어도 이 지점으로 돌아올 수 있다. 특히 살아남은 CURRENT 리두 멤버를 반드시 포함시킨다 — 이번 복구에서 마지막 구간을 적용할 유일한 원본이기 때문이다. 복사 시각을 파일로 남겨 작업 로그의 근거로 삼는다.</w:t>
      </w:r>
    </w:p>
    <w:p>
      <w:pPr>
        <w:spacing w:before="100" w:after="40"/>
        <w:ind w:left="460"/>
        <w:keepNext/>
      </w:pPr>
      <w:r>
        <w:rPr>
          <w:rFonts w:ascii="맑은 고딕" w:hAnsi="맑은 고딕" w:eastAsia="맑은 고딕" w:cs="맑은 고딕"/>
          <w:b w:val="1"/>
          <w:sz w:val="20"/>
          <w:u w:val="none"/>
        </w:rPr>
        <w:t xml:space="preserve">【수행 3】 손실 없이 복구할 수 있는지 — 세 가지 근거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근거 ① 컨트롤파일 확보 수단이 있는가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-l /home/oracle/backup/exam03/control_ex13.bkp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-rw-r-----. 1 oracle oinstall 18726912 May 13 14:02 control_ex13.bkp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근거 ② 아카이브가 연속인가 (OS 목록으로 먼저 확인, MOUNT 후 뷰로 재확인)</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ls /u02/arch1/*.dbf | sed 's/.*1_\([0-9]*\)_.*/\1/'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 sort -n | awk 'NR==1{f=$1} {l=$1; c++} END{print "min="f, "max="l, "cnt="c,</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"expected="l-f+1}'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min=1 max=21 cnt=21 expected=21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근거 ③ CURRENT 그룹이 살아 있는가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ls -1 /u01/app/oracle/oradata/ORCL/*.log /u02/oradata/ORCL/*.log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/u02/oradata/ORCL/redo02b.log</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/u02/oradata/ORCL/redo03b.log</w:t>
      </w:r>
    </w:p>
    <w:tbl>
      <w:tblPr>
        <w:tblStyle w:val="TableGrid"/>
        <w:tblW w:type="auto" w:w="0"/>
        <w:tblLayout w:type="fixed"/>
        <w:tblLook w:firstColumn="1" w:firstRow="1" w:lastColumn="0" w:lastRow="0" w:noHBand="0" w:noVBand="1" w:val="04A0"/>
      </w:tblPr>
      <w:tblGrid>
        <w:gridCol w:w="3024"/>
        <w:gridCol w:w="3024"/>
        <w:gridCol w:w="3024"/>
      </w:tblGrid>
      <w:tr>
        <w:tc>
          <w:tcPr>
            <w:tcW w:type="dxa" w:w="1814"/>
          </w:tcPr>
          <w:p>
            <w:pPr>
              <w:spacing w:before="20" w:after="20" w:line="240" w:lineRule="auto"/>
            </w:pPr>
            <w:r/>
            <w:r>
              <w:rPr>
                <w:rFonts w:ascii="맑은 고딕" w:hAnsi="맑은 고딕" w:eastAsia="맑은 고딕" w:cs="맑은 고딕"/>
                <w:b w:val="1"/>
                <w:sz w:val="19"/>
                <w:u w:val="none"/>
              </w:rPr>
              <w:t xml:space="preserve">근거</w:t>
            </w:r>
          </w:p>
        </w:tc>
        <w:tc>
          <w:tcPr>
            <w:tcW w:type="dxa" w:w="3628"/>
          </w:tcPr>
          <w:p>
            <w:pPr>
              <w:spacing w:before="20" w:after="20" w:line="240" w:lineRule="auto"/>
            </w:pPr>
            <w:r/>
            <w:r>
              <w:rPr>
                <w:rFonts w:ascii="맑은 고딕" w:hAnsi="맑은 고딕" w:eastAsia="맑은 고딕" w:cs="맑은 고딕"/>
                <w:b w:val="1"/>
                <w:sz w:val="19"/>
                <w:u w:val="none"/>
              </w:rPr>
              <w:t xml:space="preserve">확인 결과</w:t>
            </w:r>
          </w:p>
        </w:tc>
        <w:tc>
          <w:tcPr>
            <w:tcW w:type="dxa" w:w="3515"/>
          </w:tcPr>
          <w:p>
            <w:pPr>
              <w:spacing w:before="20" w:after="20" w:line="240" w:lineRule="auto"/>
            </w:pPr>
            <w:r/>
            <w:r>
              <w:rPr>
                <w:rFonts w:ascii="맑은 고딕" w:hAnsi="맑은 고딕" w:eastAsia="맑은 고딕" w:cs="맑은 고딕"/>
                <w:b w:val="1"/>
                <w:sz w:val="19"/>
                <w:u w:val="none"/>
              </w:rPr>
              <w:t xml:space="preserve">뜻</w:t>
            </w:r>
          </w:p>
        </w:tc>
      </w:tr>
      <w:tr>
        <w:tc>
          <w:tcPr>
            <w:tcW w:type="dxa" w:w="1814"/>
          </w:tcPr>
          <w:p>
            <w:pPr>
              <w:spacing w:before="20" w:after="20" w:line="240" w:lineRule="auto"/>
            </w:pPr>
            <w:r/>
            <w:r>
              <w:rPr>
                <w:rFonts w:ascii="맑은 고딕" w:hAnsi="맑은 고딕" w:eastAsia="맑은 고딕" w:cs="맑은 고딕"/>
                <w:b w:val="0"/>
                <w:sz w:val="19"/>
                <w:u w:val="none"/>
              </w:rPr>
              <w:t xml:space="preserve">① 컨트롤파일 백업</w:t>
            </w:r>
          </w:p>
        </w:tc>
        <w:tc>
          <w:tcPr>
            <w:tcW w:type="dxa" w:w="3628"/>
          </w:tcPr>
          <w:p>
            <w:pPr>
              <w:spacing w:before="20" w:after="20" w:line="240" w:lineRule="auto"/>
            </w:pPr>
            <w:r/>
            <w:r>
              <w:rPr>
                <w:rFonts w:ascii="맑은 고딕" w:hAnsi="맑은 고딕" w:eastAsia="맑은 고딕" w:cs="맑은 고딕"/>
                <w:b w:val="0"/>
                <w:sz w:val="19"/>
                <w:u w:val="none"/>
              </w:rPr>
              <w:t xml:space="preserve">Binary 백업본 보유 (control_ex13.bkp)</w:t>
            </w:r>
          </w:p>
        </w:tc>
        <w:tc>
          <w:tcPr>
            <w:tcW w:type="dxa" w:w="3515"/>
          </w:tcPr>
          <w:p>
            <w:pPr>
              <w:spacing w:before="20" w:after="20" w:line="240" w:lineRule="auto"/>
            </w:pPr>
            <w:r/>
            <w:r>
              <w:rPr>
                <w:rFonts w:ascii="맑은 고딕" w:hAnsi="맑은 고딕" w:eastAsia="맑은 고딕" w:cs="맑은 고딕"/>
                <w:b w:val="0"/>
                <w:sz w:val="19"/>
                <w:u w:val="none"/>
              </w:rPr>
              <w:t xml:space="preserve">MOUNT 까지 갈 수 있다</w:t>
            </w:r>
          </w:p>
        </w:tc>
      </w:tr>
      <w:tr>
        <w:tc>
          <w:tcPr>
            <w:tcW w:type="dxa" w:w="1814"/>
          </w:tcPr>
          <w:p>
            <w:pPr>
              <w:spacing w:before="20" w:after="20" w:line="240" w:lineRule="auto"/>
            </w:pPr>
            <w:r/>
            <w:r>
              <w:rPr>
                <w:rFonts w:ascii="맑은 고딕" w:hAnsi="맑은 고딕" w:eastAsia="맑은 고딕" w:cs="맑은 고딕"/>
                <w:b w:val="0"/>
                <w:sz w:val="19"/>
                <w:u w:val="none"/>
              </w:rPr>
              <w:t xml:space="preserve">② 아카이브 연속성</w:t>
            </w:r>
          </w:p>
        </w:tc>
        <w:tc>
          <w:tcPr>
            <w:tcW w:type="dxa" w:w="3628"/>
          </w:tcPr>
          <w:p>
            <w:pPr>
              <w:spacing w:before="20" w:after="20" w:line="240" w:lineRule="auto"/>
            </w:pPr>
            <w:r/>
            <w:r>
              <w:rPr>
                <w:rFonts w:ascii="맑은 고딕" w:hAnsi="맑은 고딕" w:eastAsia="맑은 고딕" w:cs="맑은 고딕"/>
                <w:b w:val="0"/>
                <w:sz w:val="19"/>
                <w:u w:val="none"/>
              </w:rPr>
              <w:t xml:space="preserve">min 1 / max 21 / cnt 21 = expected 21</w:t>
            </w:r>
          </w:p>
        </w:tc>
        <w:tc>
          <w:tcPr>
            <w:tcW w:type="dxa" w:w="3515"/>
          </w:tcPr>
          <w:p>
            <w:pPr>
              <w:spacing w:before="20" w:after="20" w:line="240" w:lineRule="auto"/>
            </w:pPr>
            <w:r/>
            <w:r>
              <w:rPr>
                <w:rFonts w:ascii="맑은 고딕" w:hAnsi="맑은 고딕" w:eastAsia="맑은 고딕" w:cs="맑은 고딕"/>
                <w:b w:val="0"/>
                <w:sz w:val="19"/>
                <w:u w:val="none"/>
              </w:rPr>
              <w:t xml:space="preserve">시퀀스 21 까지 결손 없이 적용 가능</w:t>
            </w:r>
          </w:p>
        </w:tc>
      </w:tr>
      <w:tr>
        <w:tc>
          <w:tcPr>
            <w:tcW w:type="dxa" w:w="1814"/>
          </w:tcPr>
          <w:p>
            <w:pPr>
              <w:spacing w:before="20" w:after="20" w:line="240" w:lineRule="auto"/>
            </w:pPr>
            <w:r/>
            <w:r>
              <w:rPr>
                <w:rFonts w:ascii="맑은 고딕" w:hAnsi="맑은 고딕" w:eastAsia="맑은 고딕" w:cs="맑은 고딕"/>
                <w:b w:val="0"/>
                <w:sz w:val="19"/>
                <w:u w:val="none"/>
              </w:rPr>
              <w:t xml:space="preserve">③ CURRENT 그룹 생존</w:t>
            </w:r>
          </w:p>
        </w:tc>
        <w:tc>
          <w:tcPr>
            <w:tcW w:type="dxa" w:w="3628"/>
          </w:tcPr>
          <w:p>
            <w:pPr>
              <w:spacing w:before="20" w:after="20" w:line="240" w:lineRule="auto"/>
            </w:pPr>
            <w:r/>
            <w:r>
              <w:rPr>
                <w:rFonts w:ascii="맑은 고딕" w:hAnsi="맑은 고딕" w:eastAsia="맑은 고딕" w:cs="맑은 고딕"/>
                <w:b w:val="0"/>
                <w:sz w:val="19"/>
                <w:u w:val="none"/>
              </w:rPr>
              <w:t xml:space="preserve">그룹 3 의 멤버 2 개가 모두 남아 있다 (다른 디스크)</w:t>
            </w:r>
          </w:p>
        </w:tc>
        <w:tc>
          <w:tcPr>
            <w:tcW w:type="dxa" w:w="3515"/>
          </w:tcPr>
          <w:p>
            <w:pPr>
              <w:spacing w:before="20" w:after="20" w:line="240" w:lineRule="auto"/>
            </w:pPr>
            <w:r/>
            <w:r>
              <w:rPr>
                <w:rFonts w:ascii="맑은 고딕" w:hAnsi="맑은 고딕" w:eastAsia="맑은 고딕" w:cs="맑은 고딕"/>
                <w:b w:val="0"/>
                <w:sz w:val="19"/>
                <w:u w:val="none"/>
              </w:rPr>
              <w:t xml:space="preserve">시퀀스 22 구간도 적용 가능 → 손실 없음</w:t>
            </w:r>
          </w:p>
        </w:tc>
      </w:tr>
      <w:tr>
        <w:tc>
          <w:tcPr>
            <w:tcW w:type="dxa" w:w="1814"/>
          </w:tcPr>
          <w:p>
            <w:pPr>
              <w:spacing w:before="20" w:after="20" w:line="240" w:lineRule="auto"/>
            </w:pPr>
            <w:r/>
            <w:r>
              <w:rPr>
                <w:rFonts w:ascii="맑은 고딕" w:hAnsi="맑은 고딕" w:eastAsia="맑은 고딕" w:cs="맑은 고딕"/>
                <w:b w:val="0"/>
                <w:sz w:val="19"/>
                <w:u w:val="none"/>
              </w:rPr>
              <w:t xml:space="preserve">판정</w:t>
            </w:r>
          </w:p>
        </w:tc>
        <w:tc>
          <w:tcPr>
            <w:tcW w:type="dxa" w:w="3628"/>
          </w:tcPr>
          <w:p>
            <w:pPr>
              <w:spacing w:before="20" w:after="20" w:line="240" w:lineRule="auto"/>
            </w:pPr>
            <w:r/>
            <w:r>
              <w:rPr>
                <w:rFonts w:ascii="맑은 고딕" w:hAnsi="맑은 고딕" w:eastAsia="맑은 고딕" w:cs="맑은 고딕"/>
                <w:b w:val="0"/>
                <w:sz w:val="19"/>
                <w:u w:val="none"/>
              </w:rPr>
              <w:t xml:space="preserve">세 근거 모두 충족</w:t>
            </w:r>
          </w:p>
        </w:tc>
        <w:tc>
          <w:tcPr>
            <w:tcW w:type="dxa" w:w="3515"/>
          </w:tcPr>
          <w:p>
            <w:pPr>
              <w:spacing w:before="20" w:after="20" w:line="240" w:lineRule="auto"/>
            </w:pPr>
            <w:r/>
            <w:r>
              <w:rPr>
                <w:rFonts w:ascii="맑은 고딕" w:hAnsi="맑은 고딕" w:eastAsia="맑은 고딕" w:cs="맑은 고딕"/>
                <w:b w:val="0"/>
                <w:sz w:val="19"/>
                <w:u w:val="none"/>
              </w:rPr>
              <w:t xml:space="preserve">완전 복구 가능. 단 USING BACKUP CONTROLFILE 을 쓰므로 RESETLOGS 는 강제된다</w:t>
            </w:r>
          </w:p>
        </w:tc>
      </w:tr>
    </w:tbl>
    <w:p>
      <w:pPr>
        <w:spacing w:before="0" w:after="60"/>
      </w:pPr>
    </w:p>
    <w:p>
      <w:pPr>
        <w:spacing w:before="0" w:after="40"/>
        <w:ind w:left="662"/>
      </w:pPr>
      <w:r>
        <w:rPr>
          <w:rFonts w:ascii="맑은 고딕" w:hAnsi="맑은 고딕" w:eastAsia="맑은 고딕" w:cs="맑은 고딕"/>
          <w:b w:val="0"/>
          <w:sz w:val="21"/>
          <w:u w:val="none"/>
        </w:rPr>
        <w:t xml:space="preserve">▸ 손상된 그룹 1 은 INACTIVE 이고 ARCHIVED 가 YES 였다. 그 내용이 아카이브에 사본으로 남아 있으므로 리두 그룹 손상이 손실로 이어지지 않는다. 손상된 파일 종류의 개수가 아니라 "어느 그룹이 손상되었는가"가 결과를 정한다.</w:t>
      </w:r>
    </w:p>
    <w:p>
      <w:pPr>
        <w:spacing w:before="100" w:after="40"/>
        <w:ind w:left="460"/>
        <w:keepNext/>
      </w:pPr>
      <w:r>
        <w:rPr>
          <w:rFonts w:ascii="맑은 고딕" w:hAnsi="맑은 고딕" w:eastAsia="맑은 고딕" w:cs="맑은 고딕"/>
          <w:b w:val="1"/>
          <w:sz w:val="20"/>
          <w:u w:val="none"/>
        </w:rPr>
        <w:t xml:space="preserve">【수행 4】 순서를 어기면 어떻게 되는가</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컨트롤파일을 두고 데이터파일부터 손대 본다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/home/oracle/backup/exam03/users01.dbf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SELECT file#, error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ORA-01507: database not mounted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ORA-00283: recovery session canceled due to errors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ORA-01507: database not mounted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DATABASE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ORA-00205: error in identifying control file, check alert log for more info</w:t>
      </w:r>
    </w:p>
    <w:p>
      <w:pPr>
        <w:spacing w:before="0" w:after="40"/>
        <w:ind w:left="662"/>
      </w:pPr>
      <w:r>
        <w:rPr>
          <w:rFonts w:ascii="맑은 고딕" w:hAnsi="맑은 고딕" w:eastAsia="맑은 고딕" w:cs="맑은 고딕"/>
          <w:b w:val="0"/>
          <w:sz w:val="21"/>
          <w:u w:val="none"/>
        </w:rPr>
        <w:t xml:space="preserve">▸ 오류 번호 ORA-01507(그리고 MOUNT 시도 시 ORA-00205). 이 오류가 처리 순서를 결정하는 이유 — 데이터파일의 목록·경로·복구 시작 SCN 은 모두 컨트롤파일에 들어 있다. 컨트롤파일이 없으면 MOUNT 가 되지 않고, MOUNT 가 되지 않으면 v$recover_file 로 손상 범위를 볼 수도, RECOVER 를 시작할 수도 없다. 따라서 컨트롤파일이 언제나 첫 단계다.</w:t>
      </w:r>
    </w:p>
    <w:p>
      <w:pPr>
        <w:spacing w:before="100" w:after="40"/>
        <w:ind w:left="460"/>
        <w:keepNext/>
      </w:pPr>
      <w:r>
        <w:rPr>
          <w:rFonts w:ascii="맑은 고딕" w:hAnsi="맑은 고딕" w:eastAsia="맑은 고딕" w:cs="맑은 고딕"/>
          <w:b w:val="1"/>
          <w:sz w:val="20"/>
          <w:u w:val="none"/>
        </w:rPr>
        <w:t xml:space="preserve">【수행 5】 올바른 순서로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단계 : 컨트롤파일 복원 (CONTROL_FILES 의 세 경로 전부)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/home/oracle/backup/exam03/control_ex13.bkp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/u01/app/oracle/oradata/ORCL/control01.ctl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/home/oracle/backup/exam03/control_ex13.bkp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/u01/app/oracle/oradata/ORCL/control02.ctl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/home/oracle/backup/exam03/control_ex13.bkp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/u02/oradata/ORCL/control03.ctl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 MOUNT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mounted.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확인 : MOUNT 성공 = 구조 정보 확보</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단계 : 리두 상태 확인 (어느 그룹이 손상되었고 CURRENT 는 살아 있는가)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sequence#, archived, status FROM v$log ORDER BY group#;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SEQUENCE# ARC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20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21 YES INACTIVE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22 NO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member, status FROM v$logfile WHERE status IS NOT NULL;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MEMBER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/u01/app/oracle/oradata/ORCL/redo01.log      INVALID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/u02/oradata/ORCL/redo01b.log                INVALID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확인 : 손상 그룹은 1 (INACTIVE, ARCHIVED YES) → 손실 없음, CURRENT 그룹 3 생존</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단계 : 복구 대상 데이터파일 확인 후 그 파일만 복원</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FROM v$recover_file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FILE NOT FOUND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8</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9</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/home/oracle/backup/exam03/users01.dbf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확인 : FILE NOT FOUND 가 사라졌는가</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error, change# FROM v$recover_file WHERE file# = 7;</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ERROR                    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7                          2470100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단계 : USING BACKUP CONTROLFILE 로 복구</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USING BACKUP 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2470100 generated at 13/05/2025 14:05:11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/u02/arch1/1_20_1200530011.dbf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ORA-00308: cannot open archived log '/u02/arch1/1_22_1200530011.dbf'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ORA-27037: unable to obtain file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OFF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USING BACKUP 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2472600 ... is in sequence #22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complete.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확인 : Media recovery complete (CANCEL 로 끝내지 않았다 = 손실 없음)</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-- 5 단계 : RESETLOGS 오픈</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ALTER DATABASE OPEN RESETLOGS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ERROR at line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ORA-00344: unable to re-create online 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'/u01/app/oracle/oradata/ORCL/redo01.log'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ORA-27040: file create error, unable to create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Linux-x86_64 Error: 13: Permission denied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!ls -ld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dr-xr-x---. 2 oracle oinstall 4096 May 13 14:11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!chmod u+w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Database altered.</w:t>
      </w:r>
    </w:p>
    <w:p>
      <w:pPr>
        <w:spacing w:before="0" w:after="40"/>
        <w:ind w:left="662"/>
      </w:pPr>
      <w:r>
        <w:rPr>
          <w:rFonts w:ascii="맑은 고딕" w:hAnsi="맑은 고딕" w:eastAsia="맑은 고딕" w:cs="맑은 고딕"/>
          <w:b w:val="0"/>
          <w:sz w:val="21"/>
          <w:u w:val="none"/>
        </w:rPr>
        <w:t xml:space="preserve">▸ 손상된 INACTIVE 그룹에 대한 별도 조치는 필요 없다. 근거 — RESETLOGS 오픈은 모든 리두 그룹의 파일을 새로 만든다. 그룹 1 의 멤버 두 개도 그때 함께 생성되므로 CLEAR LOGFILE 을 따로 수행할 필요가 없다. (MOUNT 상태에서 열기 전에 미리 CLEAR 를 해도 무해하지만 불필요한 단계다.)</w:t>
      </w:r>
    </w:p>
    <w:p>
      <w:pPr>
        <w:spacing w:before="0" w:after="40"/>
        <w:ind w:left="662"/>
      </w:pPr>
      <w:r>
        <w:rPr>
          <w:rFonts w:ascii="맑은 고딕" w:hAnsi="맑은 고딕" w:eastAsia="맑은 고딕" w:cs="맑은 고딕"/>
          <w:b w:val="0"/>
          <w:sz w:val="21"/>
          <w:u w:val="none"/>
        </w:rPr>
        <w:t xml:space="preserve">▸ ORA-00344 / ORA-27040 이 나왔을 때 순서대로 점검할 세 항목 — ① 그 경로의 디렉터리가 존재하는가, ② 그 디렉터리에 oracle 계정의 쓰기 권한과 소유권이 있는가, ③ 파일 크기만큼의 여유 공간이 있는가(df -h). 셋 다 정상인데도 실패하면 ALTER DATABASE RENAME FILE 로 만들 수 있는 경로로 옮긴 뒤 다시 시도한다.</w:t>
      </w:r>
    </w:p>
    <w:p>
      <w:pPr>
        <w:spacing w:before="100" w:after="40"/>
        <w:ind w:left="460"/>
        <w:keepNext/>
      </w:pPr>
      <w:r>
        <w:rPr>
          <w:rFonts w:ascii="맑은 고딕" w:hAnsi="맑은 고딕" w:eastAsia="맑은 고딕" w:cs="맑은 고딕"/>
          <w:b w:val="1"/>
          <w:sz w:val="20"/>
          <w:u w:val="none"/>
        </w:rPr>
        <w:t xml:space="preserve">【검증】 여섯 항목</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① 복구 대상 잔여</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 FROM v$recover_file;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no rows selected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② 데이터 행</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memo FROM hr.emp9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MEMO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after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seq n+1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in current redo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③ 리두 멤버 상태 (STATUS 가 비어 있어야 정상)</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group#, member, status FROM v$logfile ORDER BY group#, member;</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GROUP# MEMBER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/u01/app/oracle/oradata/ORCL/redo01.log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/u02/oradata/ORCL/redo01b.log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/u01/app/oracle/oradata/ORCL/redo02.log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/u02/oradata/ORCL/redo02b.log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/u01/app/oracle/oradata/ORCL/redo03.log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/u02/oradata/ORCL/redo03b.log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④ 이름 없는 파일</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v$datafile WHERE name LIKE '%UNNAMED%';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⑤ TEMP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temp ADD 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'/u01/app/oracle/oradata/ORCL/temp01.dbf' SIZE 60M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⑥ 무효 객체</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dba_objects WHERE status = 'INVALID';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인카네이션이 바뀌었으므로 즉시 전체 백업과 컨트롤파일 백업</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SWITCH LOGFILE;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/home/oracle/backup/exam03 &amp;&amp; mkdir -p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2    '/home/oracle/backup/exam03/control_base.bkp' REUSE;</w:t>
      </w:r>
    </w:p>
    <w:p>
      <w:pPr>
        <w:spacing w:before="0" w:after="40"/>
        <w:ind w:left="662"/>
      </w:pPr>
      <w:r>
        <w:rPr>
          <w:rFonts w:ascii="맑은 고딕" w:hAnsi="맑은 고딕" w:eastAsia="맑은 고딕" w:cs="맑은 고딕"/>
          <w:b w:val="0"/>
          <w:sz w:val="21"/>
          <w:u w:val="none"/>
        </w:rPr>
        <w:t xml:space="preserve">▸ 세 행이 모두 살아 있다. 3 번 행은 CURRENT 그룹에만 있던 변경이며, 그 그룹이 다른 디스크에 분산되어 살아남았기 때문에 되살릴 수 있었다.</w:t>
      </w:r>
    </w:p>
    <w:p>
      <w:pPr>
        <w:spacing w:before="0" w:after="40"/>
        <w:ind w:left="662"/>
      </w:pPr>
      <w:r>
        <w:rPr>
          <w:rFonts w:ascii="맑은 고딕" w:hAnsi="맑은 고딕" w:eastAsia="맑은 고딕" w:cs="맑은 고딕"/>
          <w:b w:val="0"/>
          <w:sz w:val="21"/>
          <w:u w:val="none"/>
        </w:rPr>
        <w:t xml:space="preserve">▸ 리두 멤버를 두 디스크에 분산하지 않았다면 — CURRENT 그룹 3 까지 함께 사라졌을 것이다. 시퀀스 22 구간의 리두를 어디서도 구할 수 없으므로 마지막 아카이브(시퀀스 21)까지만 적용하고 UNTIL CANCEL 로 끝내야 한다. 결과는 3 번 행 손실, 즉 과제 10-(나) 와 같은 불완전 복구가 된다. 다중화 구성 하나가 완전 복구와 불완전 복구를 가른다.</w:t>
      </w:r>
    </w:p>
    <w:p>
      <w:pPr>
        <w:spacing w:before="100" w:after="40"/>
        <w:ind w:left="460"/>
        <w:keepNext/>
      </w:pPr>
      <w:r>
        <w:rPr>
          <w:rFonts w:ascii="맑은 고딕" w:hAnsi="맑은 고딕" w:eastAsia="맑은 고딕" w:cs="맑은 고딕"/>
          <w:b w:val="1"/>
          <w:sz w:val="20"/>
          <w:u w:val="none"/>
        </w:rPr>
        <w:t xml:space="preserve">【판정】</w:t>
      </w:r>
    </w:p>
    <w:tbl>
      <w:tblPr>
        <w:tblStyle w:val="TableGrid"/>
        <w:tblW w:type="auto" w:w="0"/>
        <w:tblLayout w:type="fixed"/>
        <w:tblLook w:firstColumn="1" w:firstRow="1" w:lastColumn="0" w:lastRow="0" w:noHBand="0" w:noVBand="1" w:val="04A0"/>
      </w:tblPr>
      <w:tblGrid>
        <w:gridCol w:w="4536"/>
        <w:gridCol w:w="4536"/>
      </w:tblGrid>
      <w:tr>
        <w:tc>
          <w:tcPr>
            <w:tcW w:type="dxa" w:w="1928"/>
          </w:tcPr>
          <w:p>
            <w:pPr>
              <w:spacing w:before="20" w:after="20" w:line="240" w:lineRule="auto"/>
            </w:pPr>
            <w:r/>
            <w:r>
              <w:rPr>
                <w:rFonts w:ascii="맑은 고딕" w:hAnsi="맑은 고딕" w:eastAsia="맑은 고딕" w:cs="맑은 고딕"/>
                <w:b w:val="1"/>
                <w:sz w:val="19"/>
                <w:u w:val="none"/>
              </w:rPr>
              <w:t xml:space="preserve">항목</w:t>
            </w:r>
          </w:p>
        </w:tc>
        <w:tc>
          <w:tcPr>
            <w:tcW w:type="dxa" w:w="7030"/>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1928"/>
          </w:tcPr>
          <w:p>
            <w:pPr>
              <w:spacing w:before="20" w:after="20" w:line="240" w:lineRule="auto"/>
            </w:pPr>
            <w:r/>
            <w:r>
              <w:rPr>
                <w:rFonts w:ascii="맑은 고딕" w:hAnsi="맑은 고딕" w:eastAsia="맑은 고딕" w:cs="맑은 고딕"/>
                <w:b w:val="0"/>
                <w:sz w:val="19"/>
                <w:u w:val="none"/>
              </w:rPr>
              <w:t xml:space="preserve">손상 범위</w:t>
            </w:r>
          </w:p>
        </w:tc>
        <w:tc>
          <w:tcPr>
            <w:tcW w:type="dxa" w:w="7030"/>
          </w:tcPr>
          <w:p>
            <w:pPr>
              <w:spacing w:before="20" w:after="20" w:line="240" w:lineRule="auto"/>
            </w:pPr>
            <w:r/>
            <w:r>
              <w:rPr>
                <w:rFonts w:ascii="맑은 고딕" w:hAnsi="맑은 고딕" w:eastAsia="맑은 고딕" w:cs="맑은 고딕"/>
                <w:b w:val="0"/>
                <w:sz w:val="19"/>
                <w:u w:val="none"/>
              </w:rPr>
              <w:t xml:space="preserve">file# 7(USERS) / 리두 그룹 1 전손 / 컨트롤파일 3 개 전손</w:t>
            </w:r>
          </w:p>
        </w:tc>
      </w:tr>
      <w:tr>
        <w:tc>
          <w:tcPr>
            <w:tcW w:type="dxa" w:w="1928"/>
          </w:tcPr>
          <w:p>
            <w:pPr>
              <w:spacing w:before="20" w:after="20" w:line="240" w:lineRule="auto"/>
            </w:pPr>
            <w:r/>
            <w:r>
              <w:rPr>
                <w:rFonts w:ascii="맑은 고딕" w:hAnsi="맑은 고딕" w:eastAsia="맑은 고딕" w:cs="맑은 고딕"/>
                <w:b w:val="0"/>
                <w:sz w:val="19"/>
                <w:u w:val="none"/>
              </w:rPr>
              <w:t xml:space="preserve">손실 유무 판정</w:t>
            </w:r>
          </w:p>
        </w:tc>
        <w:tc>
          <w:tcPr>
            <w:tcW w:type="dxa" w:w="7030"/>
          </w:tcPr>
          <w:p>
            <w:pPr>
              <w:spacing w:before="20" w:after="20" w:line="240" w:lineRule="auto"/>
            </w:pPr>
            <w:r/>
            <w:r>
              <w:rPr>
                <w:rFonts w:ascii="맑은 고딕" w:hAnsi="맑은 고딕" w:eastAsia="맑은 고딕" w:cs="맑은 고딕"/>
                <w:b w:val="0"/>
                <w:sz w:val="19"/>
                <w:u w:val="none"/>
              </w:rPr>
              <w:t xml:space="preserve">세 근거 충족 → 손실 없음 (완전 복구)</w:t>
            </w:r>
          </w:p>
        </w:tc>
      </w:tr>
      <w:tr>
        <w:tc>
          <w:tcPr>
            <w:tcW w:type="dxa" w:w="1928"/>
          </w:tcPr>
          <w:p>
            <w:pPr>
              <w:spacing w:before="20" w:after="20" w:line="240" w:lineRule="auto"/>
            </w:pPr>
            <w:r/>
            <w:r>
              <w:rPr>
                <w:rFonts w:ascii="맑은 고딕" w:hAnsi="맑은 고딕" w:eastAsia="맑은 고딕" w:cs="맑은 고딕"/>
                <w:b w:val="0"/>
                <w:sz w:val="19"/>
                <w:u w:val="none"/>
              </w:rPr>
              <w:t xml:space="preserve">순서 위반 시 오류</w:t>
            </w:r>
          </w:p>
        </w:tc>
        <w:tc>
          <w:tcPr>
            <w:tcW w:type="dxa" w:w="7030"/>
          </w:tcPr>
          <w:p>
            <w:pPr>
              <w:spacing w:before="20" w:after="20" w:line="240" w:lineRule="auto"/>
            </w:pPr>
            <w:r/>
            <w:r>
              <w:rPr>
                <w:rFonts w:ascii="맑은 고딕" w:hAnsi="맑은 고딕" w:eastAsia="맑은 고딕" w:cs="맑은 고딕"/>
                <w:b w:val="0"/>
                <w:sz w:val="19"/>
                <w:u w:val="none"/>
              </w:rPr>
              <w:t xml:space="preserve">ORA-01507 (database not mounted), MOUNT 시도 시 ORA-00205</w:t>
            </w:r>
          </w:p>
        </w:tc>
      </w:tr>
      <w:tr>
        <w:tc>
          <w:tcPr>
            <w:tcW w:type="dxa" w:w="1928"/>
          </w:tcPr>
          <w:p>
            <w:pPr>
              <w:spacing w:before="20" w:after="20" w:line="240" w:lineRule="auto"/>
            </w:pPr>
            <w:r/>
            <w:r>
              <w:rPr>
                <w:rFonts w:ascii="맑은 고딕" w:hAnsi="맑은 고딕" w:eastAsia="맑은 고딕" w:cs="맑은 고딕"/>
                <w:b w:val="0"/>
                <w:sz w:val="19"/>
                <w:u w:val="none"/>
              </w:rPr>
              <w:t xml:space="preserve">처리 순서</w:t>
            </w:r>
          </w:p>
        </w:tc>
        <w:tc>
          <w:tcPr>
            <w:tcW w:type="dxa" w:w="7030"/>
          </w:tcPr>
          <w:p>
            <w:pPr>
              <w:spacing w:before="20" w:after="20" w:line="240" w:lineRule="auto"/>
            </w:pPr>
            <w:r/>
            <w:r>
              <w:rPr>
                <w:rFonts w:ascii="맑은 고딕" w:hAnsi="맑은 고딕" w:eastAsia="맑은 고딕" w:cs="맑은 고딕"/>
                <w:b w:val="0"/>
                <w:sz w:val="19"/>
                <w:u w:val="none"/>
              </w:rPr>
              <w:t xml:space="preserve">보존 → 컨트롤파일 복원 → MOUNT → 리두/DF 상태 확인 → DF 복원 → RECOVER … USING BACKUP CONTROLFILE → OPEN RESETLOGS</w:t>
            </w:r>
          </w:p>
        </w:tc>
      </w:tr>
      <w:tr>
        <w:tc>
          <w:tcPr>
            <w:tcW w:type="dxa" w:w="1928"/>
          </w:tcPr>
          <w:p>
            <w:pPr>
              <w:spacing w:before="20" w:after="20" w:line="240" w:lineRule="auto"/>
            </w:pPr>
            <w:r/>
            <w:r>
              <w:rPr>
                <w:rFonts w:ascii="맑은 고딕" w:hAnsi="맑은 고딕" w:eastAsia="맑은 고딕" w:cs="맑은 고딕"/>
                <w:b w:val="0"/>
                <w:sz w:val="19"/>
                <w:u w:val="none"/>
              </w:rPr>
              <w:t xml:space="preserve">INACTIVE 그룹 조치</w:t>
            </w:r>
          </w:p>
        </w:tc>
        <w:tc>
          <w:tcPr>
            <w:tcW w:type="dxa" w:w="7030"/>
          </w:tcPr>
          <w:p>
            <w:pPr>
              <w:spacing w:before="20" w:after="20" w:line="240" w:lineRule="auto"/>
            </w:pPr>
            <w:r/>
            <w:r>
              <w:rPr>
                <w:rFonts w:ascii="맑은 고딕" w:hAnsi="맑은 고딕" w:eastAsia="맑은 고딕" w:cs="맑은 고딕"/>
                <w:b w:val="0"/>
                <w:sz w:val="19"/>
                <w:u w:val="none"/>
              </w:rPr>
              <w:t xml:space="preserve">불필요 — RESETLOGS 오픈이 모든 그룹의 파일을 새로 만든다</w:t>
            </w:r>
          </w:p>
        </w:tc>
      </w:tr>
      <w:tr>
        <w:tc>
          <w:tcPr>
            <w:tcW w:type="dxa" w:w="1928"/>
          </w:tcPr>
          <w:p>
            <w:pPr>
              <w:spacing w:before="20" w:after="20" w:line="240" w:lineRule="auto"/>
            </w:pPr>
            <w:r/>
            <w:r>
              <w:rPr>
                <w:rFonts w:ascii="맑은 고딕" w:hAnsi="맑은 고딕" w:eastAsia="맑은 고딕" w:cs="맑은 고딕"/>
                <w:b w:val="0"/>
                <w:sz w:val="19"/>
                <w:u w:val="none"/>
              </w:rPr>
              <w:t xml:space="preserve">복구 유형</w:t>
            </w:r>
          </w:p>
        </w:tc>
        <w:tc>
          <w:tcPr>
            <w:tcW w:type="dxa" w:w="7030"/>
          </w:tcPr>
          <w:p>
            <w:pPr>
              <w:spacing w:before="20" w:after="20" w:line="240" w:lineRule="auto"/>
            </w:pPr>
            <w:r/>
            <w:r>
              <w:rPr>
                <w:rFonts w:ascii="맑은 고딕" w:hAnsi="맑은 고딕" w:eastAsia="맑은 고딕" w:cs="맑은 고딕"/>
                <w:b w:val="0"/>
                <w:sz w:val="19"/>
                <w:u w:val="none"/>
              </w:rPr>
              <w:t xml:space="preserve">완전 복구. RESETLOGS 강제(USING BACKUP CONTROLFILE), 인카네이션 +1</w:t>
            </w:r>
          </w:p>
        </w:tc>
      </w:tr>
    </w:tbl>
    <w:p>
      <w:pPr>
        <w:spacing w:before="0" w:after="60"/>
      </w:pPr>
    </w:p>
    <w:p>
      <w:pPr>
        <w:spacing w:before="220" w:after="60"/>
        <w:ind w:left="230"/>
        <w:keepNext/>
      </w:pPr>
      <w:r>
        <w:rPr>
          <w:rFonts w:ascii="맑은 고딕" w:hAnsi="맑은 고딕" w:eastAsia="맑은 고딕" w:cs="맑은 고딕"/>
          <w:b w:val="1"/>
          <w:sz w:val="21"/>
          <w:u w:val="none"/>
        </w:rPr>
        <w:t xml:space="preserve">14. 도달할 수 있는 한계를 판정하고 그 지점까지 복구하시오.  [6점]</w:t>
      </w:r>
    </w:p>
    <w:p>
      <w:pPr>
        <w:spacing w:before="100" w:after="40"/>
        <w:ind w:left="460"/>
        <w:keepNext/>
      </w:pPr>
      <w:r>
        <w:rPr>
          <w:rFonts w:ascii="맑은 고딕" w:hAnsi="맑은 고딕" w:eastAsia="맑은 고딕" w:cs="맑은 고딕"/>
          <w:b w:val="1"/>
          <w:sz w:val="20"/>
          <w:u w:val="none"/>
        </w:rPr>
        <w:t xml:space="preserve">【수행 1】 전체 Hot Backup 과 상황 만들기</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BEGIN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/home/oracle/backup/hot14 &amp;&amp; mkdir -p /home/oracle/backup/hot14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/home/oracle/backup/hot14/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/home/oracle/backup/hot14/temp01.dbf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END BACKUP;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Database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v$backup WHERE status = 'ACTIVE';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   -- 백업 구간의 리두를 즉시 확보</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 TRACE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AS '/home/oracle/backup/hot14/cf_ex14.sql'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CREATE TABLE hr.emp14(id NUMBER, memo VARCHAR2(30)) TABLESPACE users;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hr.emp14 VALUES (1, 'seq 33');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hr.emp14 VALUES (2, 'seq 34');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INSERT INTO hr.emp14 VALUES (3, 'seq 35');  COMMIT;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sequence#, first_change#, next_change#,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TO_CHAR(first_time,'HH24:MI:SS') AS first_time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v$log_history WHERE sequence# BETWEEN 32 AND 35 ORDER BY sequence#;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SEQUENCE# FIRST_CHANGE# NEXT_CHANGE# FIRST_TIME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32       2481200      2482400 15:22:40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33       2482400      2483100 15:25:10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34       2483100      2484700 15:28:30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35       2484700      2485400 15:31:02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장애 유발 : &lt;k&gt; = 34 (가운데 시퀀스)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ABORT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/u01/app/oracle/oradata/ORCL/*.ctl /u02/oradata/ORCL/*.ctl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/u02/arch1/1_34_*.dbf /u03/arch2/1_34_*.dbf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 instance started.</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ORA-00205: error in identifying control file, check alert log for more info</w:t>
      </w:r>
    </w:p>
    <w:p>
      <w:pPr>
        <w:spacing w:before="100" w:after="40"/>
        <w:ind w:left="460"/>
        <w:keepNext/>
      </w:pPr>
      <w:r>
        <w:rPr>
          <w:rFonts w:ascii="맑은 고딕" w:hAnsi="맑은 고딕" w:eastAsia="맑은 고딕" w:cs="맑은 고딕"/>
          <w:b w:val="1"/>
          <w:sz w:val="20"/>
          <w:u w:val="none"/>
        </w:rPr>
        <w:t xml:space="preserve">【수행 2】 컨트롤파일 확보와 복구 한계 판정</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리두 로그는 남아 있으나 컨트롤파일과 데이터파일이 없다.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trace 의 어느 형식을 쓸 것인가 : 온라인 리두가 남아 있으므로 NORESETLOGS 형식도 실행은 되지만,</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결손 아카이브 때문에 UNTIL CANCEL 불완전 복구가 확정되어 있고 그 끝은 RESETLOGS 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여기서는 RESETLOGS 형식을 사용한다.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sed -n '/RESETLOGS ARCHIVELOG/,/^;/p'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/home/oracle/backup/hot14/cf_ex14.sql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&gt; /home/oracle/backup/hot14/cf_ex14_resetlogs.sql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head -1 /home/oracle/backup/hot14/cf_ex14_resetlogs.sql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CREATE CONTROLFILE REUSE DATABASE "ORCL" RESETLOGS ARCHIVELOG</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@/home/oracle/backup/hot14/cf_ex14_resetlogs.sql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Control file created.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재생성한 컨트롤파일에는 아카이브 이력이 없다. 연속성은 OS 파일 목록으로 점검한다.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ls /u02/arch1/*.dbf /u03/arch2/*.dbf 2&gt;/dev/null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 sed 's/.*1_\([0-9]*\)_.*/\1/' | sort -nu | tail -6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31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32</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33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35</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36</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또는 카탈로그에 등록한 뒤 뷰로 본다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RMAN&gt; CATALOG START WITH '/u02/arch1' NOPROMPT;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RMAN&gt; EXIT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MIN(sequence#) AS oldest, MAX(sequence#) AS newest, COUNT(*) AS cnt,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MAX(sequence#) - MIN(sequence#) + 1 AS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FROM   v$archived_log WHERE status = 'A' AND dest_id =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OLDEST     NEWEST        CNT   EXPECTED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31         36          5          6</w:t>
      </w:r>
    </w:p>
    <w:tbl>
      <w:tblPr>
        <w:tblStyle w:val="TableGrid"/>
        <w:tblW w:type="auto" w:w="0"/>
        <w:tblLayout w:type="fixed"/>
        <w:tblLook w:firstColumn="1" w:firstRow="1" w:lastColumn="0" w:lastRow="0" w:noHBand="0" w:noVBand="1" w:val="04A0"/>
      </w:tblPr>
      <w:tblGrid>
        <w:gridCol w:w="3024"/>
        <w:gridCol w:w="3024"/>
        <w:gridCol w:w="3024"/>
      </w:tblGrid>
      <w:tr>
        <w:tc>
          <w:tcPr>
            <w:tcW w:type="dxa" w:w="1587"/>
          </w:tcPr>
          <w:p>
            <w:pPr>
              <w:spacing w:before="20" w:after="20" w:line="240" w:lineRule="auto"/>
            </w:pPr>
            <w:r/>
            <w:r>
              <w:rPr>
                <w:rFonts w:ascii="맑은 고딕" w:hAnsi="맑은 고딕" w:eastAsia="맑은 고딕" w:cs="맑은 고딕"/>
                <w:b w:val="1"/>
                <w:sz w:val="19"/>
                <w:u w:val="none"/>
              </w:rPr>
              <w:t xml:space="preserve">항목</w:t>
            </w:r>
          </w:p>
        </w:tc>
        <w:tc>
          <w:tcPr>
            <w:tcW w:type="dxa" w:w="2494"/>
          </w:tcPr>
          <w:p>
            <w:pPr>
              <w:spacing w:before="20" w:after="20" w:line="240" w:lineRule="auto"/>
            </w:pPr>
            <w:r/>
            <w:r>
              <w:rPr>
                <w:rFonts w:ascii="맑은 고딕" w:hAnsi="맑은 고딕" w:eastAsia="맑은 고딕" w:cs="맑은 고딕"/>
                <w:b w:val="1"/>
                <w:sz w:val="19"/>
                <w:u w:val="none"/>
              </w:rPr>
              <w:t xml:space="preserve">값</w:t>
            </w:r>
          </w:p>
        </w:tc>
        <w:tc>
          <w:tcPr>
            <w:tcW w:type="dxa" w:w="4876"/>
          </w:tcPr>
          <w:p>
            <w:pPr>
              <w:spacing w:before="20" w:after="20" w:line="240" w:lineRule="auto"/>
            </w:pPr>
            <w:r/>
            <w:r>
              <w:rPr>
                <w:rFonts w:ascii="맑은 고딕" w:hAnsi="맑은 고딕" w:eastAsia="맑은 고딕" w:cs="맑은 고딕"/>
                <w:b w:val="1"/>
                <w:sz w:val="19"/>
                <w:u w:val="none"/>
              </w:rPr>
              <w:t xml:space="preserve">근거</w:t>
            </w:r>
          </w:p>
        </w:tc>
      </w:tr>
      <w:tr>
        <w:tc>
          <w:tcPr>
            <w:tcW w:type="dxa" w:w="1587"/>
          </w:tcPr>
          <w:p>
            <w:pPr>
              <w:spacing w:before="20" w:after="20" w:line="240" w:lineRule="auto"/>
            </w:pPr>
            <w:r/>
            <w:r>
              <w:rPr>
                <w:rFonts w:ascii="맑은 고딕" w:hAnsi="맑은 고딕" w:eastAsia="맑은 고딕" w:cs="맑은 고딕"/>
                <w:b w:val="0"/>
                <w:sz w:val="19"/>
                <w:u w:val="none"/>
              </w:rPr>
              <w:t xml:space="preserve">보유 시퀀스</w:t>
            </w:r>
          </w:p>
        </w:tc>
        <w:tc>
          <w:tcPr>
            <w:tcW w:type="dxa" w:w="2494"/>
          </w:tcPr>
          <w:p>
            <w:pPr>
              <w:spacing w:before="20" w:after="20" w:line="240" w:lineRule="auto"/>
            </w:pPr>
            <w:r/>
            <w:r>
              <w:rPr>
                <w:rFonts w:ascii="맑은 고딕" w:hAnsi="맑은 고딕" w:eastAsia="맑은 고딕" w:cs="맑은 고딕"/>
                <w:b w:val="0"/>
                <w:sz w:val="19"/>
                <w:u w:val="none"/>
              </w:rPr>
              <w:t xml:space="preserve">31, 32, 33, 35, 36</w:t>
            </w:r>
          </w:p>
        </w:tc>
        <w:tc>
          <w:tcPr>
            <w:tcW w:type="dxa" w:w="4876"/>
          </w:tcPr>
          <w:p>
            <w:pPr>
              <w:spacing w:before="20" w:after="20" w:line="240" w:lineRule="auto"/>
            </w:pPr>
            <w:r/>
            <w:r>
              <w:rPr>
                <w:rFonts w:ascii="맑은 고딕" w:hAnsi="맑은 고딕" w:eastAsia="맑은 고딕" w:cs="맑은 고딕"/>
                <w:b w:val="0"/>
                <w:sz w:val="19"/>
                <w:u w:val="none"/>
              </w:rPr>
              <w:t xml:space="preserve">OS 파일 목록 / CATALOG 후 v$archived_log</w:t>
            </w:r>
          </w:p>
        </w:tc>
      </w:tr>
      <w:tr>
        <w:tc>
          <w:tcPr>
            <w:tcW w:type="dxa" w:w="1587"/>
          </w:tcPr>
          <w:p>
            <w:pPr>
              <w:spacing w:before="20" w:after="20" w:line="240" w:lineRule="auto"/>
            </w:pPr>
            <w:r/>
            <w:r>
              <w:rPr>
                <w:rFonts w:ascii="맑은 고딕" w:hAnsi="맑은 고딕" w:eastAsia="맑은 고딕" w:cs="맑은 고딕"/>
                <w:b w:val="0"/>
                <w:sz w:val="19"/>
                <w:u w:val="none"/>
              </w:rPr>
              <w:t xml:space="preserve">연속성</w:t>
            </w:r>
          </w:p>
        </w:tc>
        <w:tc>
          <w:tcPr>
            <w:tcW w:type="dxa" w:w="2494"/>
          </w:tcPr>
          <w:p>
            <w:pPr>
              <w:spacing w:before="20" w:after="20" w:line="240" w:lineRule="auto"/>
            </w:pPr>
            <w:r/>
            <w:r>
              <w:rPr>
                <w:rFonts w:ascii="맑은 고딕" w:hAnsi="맑은 고딕" w:eastAsia="맑은 고딕" w:cs="맑은 고딕"/>
                <w:b w:val="0"/>
                <w:sz w:val="19"/>
                <w:u w:val="none"/>
              </w:rPr>
              <w:t xml:space="preserve">CNT 5 ≠ EXPECTED 6</w:t>
            </w:r>
          </w:p>
        </w:tc>
        <w:tc>
          <w:tcPr>
            <w:tcW w:type="dxa" w:w="4876"/>
          </w:tcPr>
          <w:p>
            <w:pPr>
              <w:spacing w:before="20" w:after="20" w:line="240" w:lineRule="auto"/>
            </w:pPr>
            <w:r/>
            <w:r>
              <w:rPr>
                <w:rFonts w:ascii="맑은 고딕" w:hAnsi="맑은 고딕" w:eastAsia="맑은 고딕" w:cs="맑은 고딕"/>
                <w:b w:val="0"/>
                <w:sz w:val="19"/>
                <w:u w:val="none"/>
              </w:rPr>
              <w:t xml:space="preserve">한 구간이 비어 있다</w:t>
            </w:r>
          </w:p>
        </w:tc>
      </w:tr>
      <w:tr>
        <w:tc>
          <w:tcPr>
            <w:tcW w:type="dxa" w:w="1587"/>
          </w:tcPr>
          <w:p>
            <w:pPr>
              <w:spacing w:before="20" w:after="20" w:line="240" w:lineRule="auto"/>
            </w:pPr>
            <w:r/>
            <w:r>
              <w:rPr>
                <w:rFonts w:ascii="맑은 고딕" w:hAnsi="맑은 고딕" w:eastAsia="맑은 고딕" w:cs="맑은 고딕"/>
                <w:b w:val="0"/>
                <w:sz w:val="19"/>
                <w:u w:val="none"/>
              </w:rPr>
              <w:t xml:space="preserve">첫 결손 시퀀스</w:t>
            </w:r>
          </w:p>
        </w:tc>
        <w:tc>
          <w:tcPr>
            <w:tcW w:type="dxa" w:w="2494"/>
          </w:tcPr>
          <w:p>
            <w:pPr>
              <w:spacing w:before="20" w:after="20" w:line="240" w:lineRule="auto"/>
            </w:pPr>
            <w:r/>
            <w:r>
              <w:rPr>
                <w:rFonts w:ascii="맑은 고딕" w:hAnsi="맑은 고딕" w:eastAsia="맑은 고딕" w:cs="맑은 고딕"/>
                <w:b w:val="0"/>
                <w:sz w:val="19"/>
                <w:u w:val="none"/>
              </w:rPr>
              <w:t xml:space="preserve">34</w:t>
            </w:r>
          </w:p>
        </w:tc>
        <w:tc>
          <w:tcPr>
            <w:tcW w:type="dxa" w:w="4876"/>
          </w:tcPr>
          <w:p>
            <w:pPr>
              <w:spacing w:before="20" w:after="20" w:line="240" w:lineRule="auto"/>
            </w:pPr>
            <w:r/>
            <w:r>
              <w:rPr>
                <w:rFonts w:ascii="맑은 고딕" w:hAnsi="맑은 고딕" w:eastAsia="맑은 고딕" w:cs="맑은 고딕"/>
                <w:b w:val="0"/>
                <w:sz w:val="19"/>
                <w:u w:val="none"/>
              </w:rPr>
              <w:t xml:space="preserve">33 다음이 35 다</w:t>
            </w:r>
          </w:p>
        </w:tc>
      </w:tr>
      <w:tr>
        <w:tc>
          <w:tcPr>
            <w:tcW w:type="dxa" w:w="1587"/>
          </w:tcPr>
          <w:p>
            <w:pPr>
              <w:spacing w:before="20" w:after="20" w:line="240" w:lineRule="auto"/>
            </w:pPr>
            <w:r/>
            <w:r>
              <w:rPr>
                <w:rFonts w:ascii="맑은 고딕" w:hAnsi="맑은 고딕" w:eastAsia="맑은 고딕" w:cs="맑은 고딕"/>
                <w:b w:val="0"/>
                <w:sz w:val="19"/>
                <w:u w:val="none"/>
              </w:rPr>
              <w:t xml:space="preserve">복구 한계</w:t>
            </w:r>
          </w:p>
        </w:tc>
        <w:tc>
          <w:tcPr>
            <w:tcW w:type="dxa" w:w="2494"/>
          </w:tcPr>
          <w:p>
            <w:pPr>
              <w:spacing w:before="20" w:after="20" w:line="240" w:lineRule="auto"/>
            </w:pPr>
            <w:r/>
            <w:r>
              <w:rPr>
                <w:rFonts w:ascii="맑은 고딕" w:hAnsi="맑은 고딕" w:eastAsia="맑은 고딕" w:cs="맑은 고딕"/>
                <w:b w:val="0"/>
                <w:sz w:val="19"/>
                <w:u w:val="none"/>
              </w:rPr>
              <w:t xml:space="preserve">시퀀스 33 의 끝 = SCN 2483100 직전 / 15:28:30 직전</w:t>
            </w:r>
          </w:p>
        </w:tc>
        <w:tc>
          <w:tcPr>
            <w:tcW w:type="dxa" w:w="4876"/>
          </w:tcPr>
          <w:p>
            <w:pPr>
              <w:spacing w:before="20" w:after="20" w:line="240" w:lineRule="auto"/>
            </w:pPr>
            <w:r/>
            <w:r>
              <w:rPr>
                <w:rFonts w:ascii="맑은 고딕" w:hAnsi="맑은 고딕" w:eastAsia="맑은 고딕" w:cs="맑은 고딕"/>
                <w:b w:val="0"/>
                <w:sz w:val="19"/>
                <w:u w:val="none"/>
              </w:rPr>
              <w:t xml:space="preserve">34 를 적용할 수 없으므로 그 앞이 도달 가능한 최대치</w:t>
            </w:r>
          </w:p>
        </w:tc>
      </w:tr>
      <w:tr>
        <w:tc>
          <w:tcPr>
            <w:tcW w:type="dxa" w:w="1587"/>
          </w:tcPr>
          <w:p>
            <w:pPr>
              <w:spacing w:before="20" w:after="20" w:line="240" w:lineRule="auto"/>
            </w:pPr>
            <w:r/>
            <w:r>
              <w:rPr>
                <w:rFonts w:ascii="맑은 고딕" w:hAnsi="맑은 고딕" w:eastAsia="맑은 고딕" w:cs="맑은 고딕"/>
                <w:b w:val="0"/>
                <w:sz w:val="19"/>
                <w:u w:val="none"/>
              </w:rPr>
              <w:t xml:space="preserve">최소 복구 지점</w:t>
            </w:r>
          </w:p>
        </w:tc>
        <w:tc>
          <w:tcPr>
            <w:tcW w:type="dxa" w:w="2494"/>
          </w:tcPr>
          <w:p>
            <w:pPr>
              <w:spacing w:before="20" w:after="20" w:line="240" w:lineRule="auto"/>
            </w:pPr>
            <w:r/>
            <w:r>
              <w:rPr>
                <w:rFonts w:ascii="맑은 고딕" w:hAnsi="맑은 고딕" w:eastAsia="맑은 고딕" w:cs="맑은 고딕"/>
                <w:b w:val="0"/>
                <w:sz w:val="19"/>
                <w:u w:val="none"/>
              </w:rPr>
              <w:t xml:space="preserve">Hot Backup 종료 시점 (시퀀스 32 구간)</w:t>
            </w:r>
          </w:p>
        </w:tc>
        <w:tc>
          <w:tcPr>
            <w:tcW w:type="dxa" w:w="4876"/>
          </w:tcPr>
          <w:p>
            <w:pPr>
              <w:spacing w:before="20" w:after="20" w:line="240" w:lineRule="auto"/>
            </w:pPr>
            <w:r/>
            <w:r>
              <w:rPr>
                <w:rFonts w:ascii="맑은 고딕" w:hAnsi="맑은 고딕" w:eastAsia="맑은 고딕" w:cs="맑은 고딕"/>
                <w:b w:val="0"/>
                <w:sz w:val="19"/>
                <w:u w:val="none"/>
              </w:rPr>
              <w:t xml:space="preserve">한계(33 의 끝)가 최소 복구 지점보다 뒤이므로 열 수는 있다</w:t>
            </w:r>
          </w:p>
        </w:tc>
      </w:tr>
    </w:tbl>
    <w:p>
      <w:pPr>
        <w:spacing w:before="0" w:after="60"/>
      </w:pPr>
    </w:p>
    <w:p>
      <w:pPr>
        <w:spacing w:before="0" w:after="40"/>
        <w:ind w:left="662"/>
      </w:pPr>
      <w:r>
        <w:rPr>
          <w:rFonts w:ascii="맑은 고딕" w:hAnsi="맑은 고딕" w:eastAsia="맑은 고딕" w:cs="맑은 고딕"/>
          <w:b w:val="0"/>
          <w:sz w:val="21"/>
          <w:u w:val="none"/>
        </w:rPr>
        <w:t xml:space="preserve">▸ 35 · 36 이 남아 있어도 소용이 없다. 리두는 연속으로만 적용되므로 34 가 없으면 그 뒤는 건널 수 없다. "뒤쪽 아카이브가 있으니 더 갈 수 있지 않느냐"는 오답이다.</w:t>
      </w:r>
    </w:p>
    <w:p>
      <w:pPr>
        <w:spacing w:before="100" w:after="40"/>
        <w:ind w:left="460"/>
        <w:keepNext/>
      </w:pPr>
      <w:r>
        <w:rPr>
          <w:rFonts w:ascii="맑은 고딕" w:hAnsi="맑은 고딕" w:eastAsia="맑은 고딕" w:cs="맑은 고딕"/>
          <w:b w:val="1"/>
          <w:sz w:val="20"/>
          <w:u w:val="none"/>
        </w:rPr>
        <w:t xml:space="preserve">【수행 3】 한계 지점까지 복구</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/home/oracle/backup/hot14/*.dbf /u01/app/oracle/oradata/ORCL/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file#, checkpoint_change#, fuzzy FROM v$datafile_header ORDER BY 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FILE# CHECKPOINT_CHANGE# FUZ</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2481200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2481240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2481260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2481210 YES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Hot Backup 이므로 파일마다 SCN 이 다르고 FUZZY 가 YES 다. 리두를 적용해 맞춰야 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ORA-00283: recovery session canceled due to errors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ORA-01610: recovery using the BACKUP CONTROLFILE option must be done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USING BACKUP CONTROLFILE UNTIL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2481200 generated at 13/05/2025 15:22:40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/u02/arch1/1_32_1200530011.dbf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2482400 ... is in sequence #33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Log applied.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2483100 generated at 13/05/2025 15:28:30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ORA-00289: suggestion : /u02/arch1/1_34_1200530011.dbf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2483100 for thread 1 is in sequence #34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ORA-00308: cannot open archived log '/u02/arch1/1_34_1200530011.dbf'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ORA-27037: unable to obtain file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SET AUTORECOVERY OFF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RECOVER DATABASE USING BACKUP CONTROLFILE UNTIL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ORA-00279: change 2483100 generated at 13/05/2025 15:28:30 needed for thread 1</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ORA-00280: change 2483100 for thread 1 is in sequence #34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Specify log: {&lt;RET&gt;=suggested | filename | AUTO | 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CANCEL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Media recovery cancelled.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OPEN RESETLOGS;</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Database altered.</w:t>
      </w:r>
    </w:p>
    <w:p>
      <w:pPr>
        <w:spacing w:before="0" w:after="40"/>
        <w:ind w:left="662"/>
      </w:pPr>
      <w:r>
        <w:rPr>
          <w:rFonts w:ascii="맑은 고딕" w:hAnsi="맑은 고딕" w:eastAsia="맑은 고딕" w:cs="맑은 고딕"/>
          <w:b w:val="0"/>
          <w:sz w:val="21"/>
          <w:u w:val="none"/>
        </w:rPr>
        <w:t xml:space="preserve">▸ ORA-00308 을 "한계 신호"로 해석하는 근거 — 멈춘 시퀀스(34)가 복구 착수 전에 계산해 둔 첫 결손 시퀀스와 정확히 일치하기 때문이다. 예상과 일치하면 실패가 아니라 도달 가능한 최대치에 이른 것이고, 예상과 다르면 그때는 진짜 문제(경로·권한·다른 대상의 사본 존재)를 다시 확인해야 한다. 계산을 먼저 해 두지 않으면 이 구분을 할 수 없다.</w:t>
      </w:r>
    </w:p>
    <w:p>
      <w:pPr>
        <w:spacing w:before="0" w:after="40"/>
        <w:ind w:left="662"/>
      </w:pPr>
      <w:r>
        <w:rPr>
          <w:rFonts w:ascii="맑은 고딕" w:hAnsi="맑은 고딕" w:eastAsia="맑은 고딕" w:cs="맑은 고딕"/>
          <w:b w:val="0"/>
          <w:sz w:val="21"/>
          <w:u w:val="none"/>
        </w:rPr>
        <w:t xml:space="preserve">▸ 두 번째 대상(/u03/arch2)에도 34 가 없음을 먼저 확인해야 한다. 다중 대상 환경에서는 한쪽에만 없고 다른 쪽에 있는 경우가 흔하며, 그때는 한계가 아니라 경로 지정 문제다.</w:t>
      </w:r>
    </w:p>
    <w:p>
      <w:pPr>
        <w:spacing w:before="100" w:after="40"/>
        <w:ind w:left="460"/>
        <w:keepNext/>
      </w:pPr>
      <w:r>
        <w:rPr>
          <w:rFonts w:ascii="맑은 고딕" w:hAnsi="맑은 고딕" w:eastAsia="맑은 고딕" w:cs="맑은 고딕"/>
          <w:b w:val="1"/>
          <w:sz w:val="20"/>
          <w:u w:val="none"/>
        </w:rPr>
        <w:t xml:space="preserve">【수행 4】 오픈 후 유효성 재검사 네 항목</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id, memo FROM hr.emp14 ORDER BY 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ID MEMO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 seq 33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checkpoint_change# AS recovered_scn,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TO_CHAR(SCN_TO_TIMESTAMP(checkpoint_change#),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'YYYY-MM-DD HH24:MI:SS') AS recovered_time FROM v$database;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RECOVERED_SCN RECOVERED_TIME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2483100 2025-05-13 15:28:30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① 무효 객체</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dba_objects WHERE status = 'INVALID';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14</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BEGIN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DBMS_UTILITY.COMPILE_SCHEMA(schema =&gt; 'HR', compile_all =&gt; FALSE);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  END;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4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PL/SQL procedure successfully completed.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@?/rdbms/admin/utlrp.sql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dba_objects WHERE status = 'INVALID';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② TEMP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0</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TABLESPACE temp ADD TEMPFILE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'/u01/app/oracle/oradata/ORCL/temp01.dbf' SIZE 60M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Tablespace altered.</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③ 컨트롤파일 개수</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COUNT(*) FROM v$controlfile;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COUNT(*)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④ 인카네이션</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SELECT incarnation#, resetlogs_change#, resetlogs_time,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FROM   v$database_incarnation ORDER BY incarnation#;</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INCARNATION# RESETLOGS_CHANGE# RESETLOGS_TIME      STATUS</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 -------------------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7           2470100 PARENT</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           8           2483101 CURRENT</w:t>
      </w:r>
    </w:p>
    <w:p>
      <w:pPr>
        <w:spacing w:before="100" w:after="40"/>
        <w:ind w:left="460"/>
        <w:keepNext/>
      </w:pPr>
      <w:r>
        <w:rPr>
          <w:rFonts w:ascii="맑은 고딕" w:hAnsi="맑은 고딕" w:eastAsia="맑은 고딕" w:cs="맑은 고딕"/>
          <w:b w:val="1"/>
          <w:sz w:val="20"/>
          <w:u w:val="none"/>
        </w:rPr>
        <w:t xml:space="preserve">【수행 5】 인카네이션이 바뀐 뒤 즉시 해야 할 일</w:t>
      </w:r>
    </w:p>
    <w:p>
      <w:pPr>
        <w:spacing w:before="12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① 전체 백업 (새 인카네이션 기준의 새 기준선)</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SWITCH LOGFILE;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SYSTEM ARCHIVE LOG CURRENT;</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SHUTDOWN IMMEDIATE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-rf /home/oracle/backup/exam03 &amp;&amp; mkdir -p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!cp -p /u01/app/oracle/oradata/ORCL/*.dbf /home/oracle/backup/exam03/</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!rm -f /home/oracle/backup/exam03/temp01.dbf</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STARTUP</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② 컨트롤파일 백업 두 종류</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'/home/oracle/backup/exam03/control_base.bkp'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SYS@orcl&gt; ALTER DATABASE BACKUP CONTROLFILE TO TRACE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2    AS '/home/oracle/backup/exam03/cf_base.sql' REUSE;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 ③ 이전 인카네이션의 백업·아카이브를 분리 보관하고 기록을 정리한다</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mkdir -p /home/oracle/backup/incarnation7_archive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[oracle@oel7v9r1 ~]$ mv /home/oracle/backup/hot14 \</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&gt;                       /home/oracle/backup/incarnation7_archive/</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RMAN&gt; CROSSCHECK ARCHIVELOG ALL;</w:t>
      </w:r>
    </w:p>
    <w:p>
      <w:pPr>
        <w:spacing w:before="0" w:after="0" w:line="240" w:lineRule="auto"/>
        <w:ind w:left="662"/>
        <w:shd w:val="clear" w:color="auto" w:fill="F4F4F4"/>
        <w:pBdr>
          <w:left w:val="single" w:sz="12" w:space="6" w:color="B0B0B0"/>
        </w:pBdr>
        <w:keepNext/>
      </w:pPr>
      <w:r>
        <w:rPr>
          <w:rFonts w:ascii="Consolas" w:hAnsi="Consolas" w:eastAsia="맑은 고딕" w:cs="Consolas"/>
          <w:b w:val="0"/>
          <w:sz w:val="18"/>
          <w:u w:val="none"/>
        </w:rPr>
        <w:t xml:space="preserve">RMAN&gt; DELETE NOPROMPT EXPIRED ARCHIVELOG ALL;</w:t>
      </w:r>
    </w:p>
    <w:p>
      <w:pPr>
        <w:spacing w:before="0" w:after="120" w:line="240" w:lineRule="auto"/>
        <w:ind w:left="662"/>
        <w:shd w:val="clear" w:color="auto" w:fill="F4F4F4"/>
        <w:pBdr>
          <w:left w:val="single" w:sz="12" w:space="6" w:color="B0B0B0"/>
        </w:pBdr>
      </w:pPr>
      <w:r>
        <w:rPr>
          <w:rFonts w:ascii="Consolas" w:hAnsi="Consolas" w:eastAsia="맑은 고딕" w:cs="Consolas"/>
          <w:b w:val="0"/>
          <w:sz w:val="18"/>
          <w:u w:val="none"/>
        </w:rPr>
        <w:t xml:space="preserve">RMAN&gt; LIST INCARNATION OF DATABASE;</w:t>
      </w:r>
    </w:p>
    <w:p>
      <w:pPr>
        <w:spacing w:before="0" w:after="40"/>
        <w:ind w:left="662"/>
      </w:pPr>
      <w:r>
        <w:rPr>
          <w:rFonts w:ascii="맑은 고딕" w:hAnsi="맑은 고딕" w:eastAsia="맑은 고딕" w:cs="맑은 고딕"/>
          <w:b w:val="0"/>
          <w:sz w:val="21"/>
          <w:u w:val="none"/>
        </w:rPr>
        <w:t xml:space="preserve">▸ 인카네이션이 바뀌면 이전 백업본과 아카이브는 현재 계보에서 그대로 쓸 수 없다. 즉시 새 전체 백업을 받아 새 기준선을 만들고, 옛 자산은 지우지 말고 분리 보관한다 — 복구가 잘못되었을 때 RESET DATABASE TO INCARNATION 으로 되돌아갈 유일한 경로이기 때문이다.</w:t>
      </w:r>
    </w:p>
    <w:p>
      <w:pPr>
        <w:spacing w:before="100" w:after="40"/>
        <w:ind w:left="460"/>
        <w:keepNext/>
      </w:pPr>
      <w:r>
        <w:rPr>
          <w:rFonts w:ascii="맑은 고딕" w:hAnsi="맑은 고딕" w:eastAsia="맑은 고딕" w:cs="맑은 고딕"/>
          <w:b w:val="1"/>
          <w:sz w:val="20"/>
          <w:u w:val="none"/>
        </w:rPr>
        <w:t xml:space="preserve">【수행 6】 두 조건에 대한 판정 (수행하지 않고 판정만)</w:t>
      </w:r>
    </w:p>
    <w:p>
      <w:pPr>
        <w:spacing w:before="0" w:after="20"/>
        <w:ind w:left="460"/>
      </w:pPr>
      <w:r>
        <w:rPr>
          <w:rFonts w:ascii="맑은 고딕" w:hAnsi="맑은 고딕" w:eastAsia="맑은 고딕" w:cs="맑은 고딕"/>
          <w:b w:val="1"/>
          <w:sz w:val="21"/>
          <w:u w:val="none"/>
        </w:rPr>
        <w:t xml:space="preserve">① 아카이브가 하나도 없고 Hot Backup 만 있는 경우</w:t>
      </w:r>
    </w:p>
    <w:p>
      <w:pPr>
        <w:spacing w:before="0" w:after="20"/>
        <w:ind w:left="890"/>
      </w:pPr>
      <w:r>
        <w:rPr>
          <w:rFonts w:ascii="맑은 고딕" w:hAnsi="맑은 고딕" w:eastAsia="맑은 고딕" w:cs="맑은 고딕"/>
          <w:b w:val="0"/>
          <w:sz w:val="21"/>
          <w:u w:val="none"/>
        </w:rPr>
        <w:t xml:space="preserve">· 복원 직후 RECOVER DATABASE USING BACKUP CONTROLFILE UNTIL CANCEL 을 시작하면 첫 요구 아카이브부터 ORA-00308 + ORA-27037 로 멈춘다. CANCEL 로 끝낸 뒤 OPEN RESETLOGS 를 시도하면 ORA-01195: online backup of file 1 needs more recovery to be consistent 가 나온다.</w:t>
      </w:r>
    </w:p>
    <w:p>
      <w:pPr>
        <w:spacing w:before="0" w:after="20"/>
        <w:ind w:left="890"/>
      </w:pPr>
      <w:r>
        <w:rPr>
          <w:rFonts w:ascii="맑은 고딕" w:hAnsi="맑은 고딕" w:eastAsia="맑은 고딕" w:cs="맑은 고딕"/>
          <w:b w:val="0"/>
          <w:sz w:val="21"/>
          <w:u w:val="none"/>
        </w:rPr>
        <w:t xml:space="preserve">· 우회 불가능하다. Hot Backup 은 열린 상태에서 순차적으로 복사되어 파일마다 SCN 이 다르고 fuzzy 블록이 섞여 있다. 최소 복구 지점은 "백업 종료 시점"이며 그 이전으로는 어떤 UNTIL 절로도 열 수 없다. 몇 번을 다시 시도해도 같은 결과이므로 빨리 포기하고 Cold Backup 경로로 전환하는 판단이 복구 시간을 아낀다.</w:t>
      </w:r>
    </w:p>
    <w:tbl>
      <w:tblPr>
        <w:tblStyle w:val="TableGrid"/>
        <w:tblW w:type="auto" w:w="0"/>
        <w:tblLayout w:type="fixed"/>
        <w:tblLook w:firstColumn="1" w:firstRow="1" w:lastColumn="0" w:lastRow="0" w:noHBand="0" w:noVBand="1" w:val="04A0"/>
      </w:tblPr>
      <w:tblGrid>
        <w:gridCol w:w="3024"/>
        <w:gridCol w:w="3024"/>
        <w:gridCol w:w="3024"/>
      </w:tblGrid>
      <w:tr>
        <w:tc>
          <w:tcPr>
            <w:tcW w:type="dxa" w:w="3175"/>
          </w:tcPr>
          <w:p>
            <w:pPr>
              <w:spacing w:before="20" w:after="20" w:line="240" w:lineRule="auto"/>
            </w:pPr>
            <w:r/>
            <w:r>
              <w:rPr>
                <w:rFonts w:ascii="맑은 고딕" w:hAnsi="맑은 고딕" w:eastAsia="맑은 고딕" w:cs="맑은 고딕"/>
                <w:b w:val="1"/>
                <w:sz w:val="19"/>
                <w:u w:val="none"/>
              </w:rPr>
              <w:t xml:space="preserve">오류</w:t>
            </w:r>
          </w:p>
        </w:tc>
        <w:tc>
          <w:tcPr>
            <w:tcW w:type="dxa" w:w="2835"/>
          </w:tcPr>
          <w:p>
            <w:pPr>
              <w:spacing w:before="20" w:after="20" w:line="240" w:lineRule="auto"/>
            </w:pPr>
            <w:r/>
            <w:r>
              <w:rPr>
                <w:rFonts w:ascii="맑은 고딕" w:hAnsi="맑은 고딕" w:eastAsia="맑은 고딕" w:cs="맑은 고딕"/>
                <w:b w:val="1"/>
                <w:sz w:val="19"/>
                <w:u w:val="none"/>
              </w:rPr>
              <w:t xml:space="preserve">뜻</w:t>
            </w:r>
          </w:p>
        </w:tc>
        <w:tc>
          <w:tcPr>
            <w:tcW w:type="dxa" w:w="2948"/>
          </w:tcPr>
          <w:p>
            <w:pPr>
              <w:spacing w:before="20" w:after="20" w:line="240" w:lineRule="auto"/>
            </w:pPr>
            <w:r/>
            <w:r>
              <w:rPr>
                <w:rFonts w:ascii="맑은 고딕" w:hAnsi="맑은 고딕" w:eastAsia="맑은 고딕" w:cs="맑은 고딕"/>
                <w:b w:val="1"/>
                <w:sz w:val="19"/>
                <w:u w:val="none"/>
              </w:rPr>
              <w:t xml:space="preserve">해결 가능성</w:t>
            </w:r>
          </w:p>
        </w:tc>
      </w:tr>
      <w:tr>
        <w:tc>
          <w:tcPr>
            <w:tcW w:type="dxa" w:w="3175"/>
          </w:tcPr>
          <w:p>
            <w:pPr>
              <w:spacing w:before="20" w:after="20" w:line="240" w:lineRule="auto"/>
            </w:pPr>
            <w:r/>
            <w:r>
              <w:rPr>
                <w:rFonts w:ascii="맑은 고딕" w:hAnsi="맑은 고딕" w:eastAsia="맑은 고딕" w:cs="맑은 고딕"/>
                <w:b w:val="0"/>
                <w:sz w:val="19"/>
                <w:u w:val="none"/>
              </w:rPr>
              <w:t xml:space="preserve">ORA-01194: file N needs more recovery to be consistent</w:t>
            </w:r>
          </w:p>
        </w:tc>
        <w:tc>
          <w:tcPr>
            <w:tcW w:type="dxa" w:w="2835"/>
          </w:tcPr>
          <w:p>
            <w:pPr>
              <w:spacing w:before="20" w:after="20" w:line="240" w:lineRule="auto"/>
            </w:pPr>
            <w:r/>
            <w:r>
              <w:rPr>
                <w:rFonts w:ascii="맑은 고딕" w:hAnsi="맑은 고딕" w:eastAsia="맑은 고딕" w:cs="맑은 고딕"/>
                <w:b w:val="0"/>
                <w:sz w:val="19"/>
                <w:u w:val="none"/>
              </w:rPr>
              <w:t xml:space="preserve">아직 적용할 리두가 남아 있다</w:t>
            </w:r>
          </w:p>
        </w:tc>
        <w:tc>
          <w:tcPr>
            <w:tcW w:type="dxa" w:w="2948"/>
          </w:tcPr>
          <w:p>
            <w:pPr>
              <w:spacing w:before="20" w:after="20" w:line="240" w:lineRule="auto"/>
            </w:pPr>
            <w:r/>
            <w:r>
              <w:rPr>
                <w:rFonts w:ascii="맑은 고딕" w:hAnsi="맑은 고딕" w:eastAsia="맑은 고딕" w:cs="맑은 고딕"/>
                <w:b w:val="0"/>
                <w:sz w:val="19"/>
                <w:u w:val="none"/>
              </w:rPr>
              <w:t xml:space="preserve">리두를 더 적용하면 해결된다</w:t>
            </w:r>
          </w:p>
        </w:tc>
      </w:tr>
      <w:tr>
        <w:tc>
          <w:tcPr>
            <w:tcW w:type="dxa" w:w="3175"/>
          </w:tcPr>
          <w:p>
            <w:pPr>
              <w:spacing w:before="20" w:after="20" w:line="240" w:lineRule="auto"/>
            </w:pPr>
            <w:r/>
            <w:r>
              <w:rPr>
                <w:rFonts w:ascii="맑은 고딕" w:hAnsi="맑은 고딕" w:eastAsia="맑은 고딕" w:cs="맑은 고딕"/>
                <w:b w:val="0"/>
                <w:sz w:val="19"/>
                <w:u w:val="none"/>
              </w:rPr>
              <w:t xml:space="preserve">ORA-01195: online backup of file N needs more recovery to be consistent</w:t>
            </w:r>
          </w:p>
        </w:tc>
        <w:tc>
          <w:tcPr>
            <w:tcW w:type="dxa" w:w="2835"/>
          </w:tcPr>
          <w:p>
            <w:pPr>
              <w:spacing w:before="20" w:after="20" w:line="240" w:lineRule="auto"/>
            </w:pPr>
            <w:r/>
            <w:r>
              <w:rPr>
                <w:rFonts w:ascii="맑은 고딕" w:hAnsi="맑은 고딕" w:eastAsia="맑은 고딕" w:cs="맑은 고딕"/>
                <w:b w:val="0"/>
                <w:sz w:val="19"/>
                <w:u w:val="none"/>
              </w:rPr>
              <w:t xml:space="preserve">온라인(Hot) 백업이 최소 복구 지점에 도달하지 못했다</w:t>
            </w:r>
          </w:p>
        </w:tc>
        <w:tc>
          <w:tcPr>
            <w:tcW w:type="dxa" w:w="2948"/>
          </w:tcPr>
          <w:p>
            <w:pPr>
              <w:spacing w:before="20" w:after="20" w:line="240" w:lineRule="auto"/>
            </w:pPr>
            <w:r/>
            <w:r>
              <w:rPr>
                <w:rFonts w:ascii="맑은 고딕" w:hAnsi="맑은 고딕" w:eastAsia="맑은 고딕" w:cs="맑은 고딕"/>
                <w:b w:val="0"/>
                <w:sz w:val="19"/>
                <w:u w:val="none"/>
              </w:rPr>
              <w:t xml:space="preserve">해결되지 않는다. 시점을 앞당겨도 같다. 백업 구간의 리두가 반드시 필요하다</w:t>
            </w:r>
          </w:p>
        </w:tc>
      </w:tr>
    </w:tbl>
    <w:p>
      <w:pPr>
        <w:spacing w:before="0" w:after="60"/>
      </w:pPr>
    </w:p>
    <w:p>
      <w:pPr>
        <w:spacing w:before="0" w:after="20"/>
        <w:ind w:left="460"/>
      </w:pPr>
      <w:r>
        <w:rPr>
          <w:rFonts w:ascii="맑은 고딕" w:hAnsi="맑은 고딕" w:eastAsia="맑은 고딕" w:cs="맑은 고딕"/>
          <w:b w:val="1"/>
          <w:sz w:val="21"/>
          <w:u w:val="none"/>
        </w:rPr>
        <w:t xml:space="preserve">② 아카이브가 하나도 없고 Cold Backup 이 있는 경우</w:t>
      </w:r>
    </w:p>
    <w:p>
      <w:pPr>
        <w:spacing w:before="0" w:after="20"/>
        <w:ind w:left="890"/>
      </w:pPr>
      <w:r>
        <w:rPr>
          <w:rFonts w:ascii="맑은 고딕" w:hAnsi="맑은 고딕" w:eastAsia="맑은 고딕" w:cs="맑은 고딕"/>
          <w:b w:val="0"/>
          <w:sz w:val="21"/>
          <w:u w:val="none"/>
        </w:rPr>
        <w:t xml:space="preserve">· 결과가 달라지는 이유 — Cold Backup 은 정상 종료 후 받았으므로 모든 파일이 같은 SCN 에서 닫혀 있고 FUZZY 가 전부 NO 다. 적용할 리두가 애초에 없으므로 복구 명령 없이 STARTUP 만으로 열린다. RESETLOGS 도 필요 없어 인카네이션도 늘지 않는다.</w:t>
      </w:r>
    </w:p>
    <w:p>
      <w:pPr>
        <w:spacing w:before="0" w:after="20"/>
        <w:ind w:left="890"/>
      </w:pPr>
      <w:r>
        <w:rPr>
          <w:rFonts w:ascii="맑은 고딕" w:hAnsi="맑은 고딕" w:eastAsia="맑은 고딕" w:cs="맑은 고딕"/>
          <w:b w:val="0"/>
          <w:sz w:val="21"/>
          <w:u w:val="none"/>
        </w:rPr>
        <w:t xml:space="preserve">· 단, 데이터파일 · 컨트롤파일 · 리두 세 종류를 모두 복원해야 한다. 한 시점에서 짝을 이룬 상태이므로 데이터파일만 되돌리면 ORA-01152: file 1 was not restored from a sufficiently old backup 으로 막힌다.</w:t>
      </w:r>
    </w:p>
    <w:p>
      <w:pPr>
        <w:spacing w:before="0" w:after="20"/>
        <w:ind w:left="890"/>
      </w:pPr>
      <w:r>
        <w:rPr>
          <w:rFonts w:ascii="맑은 고딕" w:hAnsi="맑은 고딕" w:eastAsia="맑은 고딕" w:cs="맑은 고딕"/>
          <w:b w:val="0"/>
          <w:sz w:val="21"/>
          <w:u w:val="none"/>
        </w:rPr>
        <w:t xml:space="preserve">· 손실은 백업 이후 전체다. 복구 방법 중 가장 크지만 "반드시 열린다"는 점에서 최후의 보루가 된다. Cold Backup 의 보관 주기가 그대로 최악의 손실 범위가 되므로 주기를 정책으로 정해 둔다.</w:t>
      </w:r>
    </w:p>
    <w:p>
      <w:pPr>
        <w:spacing w:before="100" w:after="40"/>
        <w:ind w:left="460"/>
        <w:keepNext/>
      </w:pPr>
      <w:r>
        <w:rPr>
          <w:rFonts w:ascii="맑은 고딕" w:hAnsi="맑은 고딕" w:eastAsia="맑은 고딕" w:cs="맑은 고딕"/>
          <w:b w:val="1"/>
          <w:sz w:val="20"/>
          <w:u w:val="none"/>
        </w:rPr>
        <w:t xml:space="preserve">【판정】</w:t>
      </w:r>
    </w:p>
    <w:tbl>
      <w:tblPr>
        <w:tblStyle w:val="TableGrid"/>
        <w:tblW w:type="auto" w:w="0"/>
        <w:tblLayout w:type="fixed"/>
        <w:tblLook w:firstColumn="1" w:firstRow="1" w:lastColumn="0" w:lastRow="0" w:noHBand="0" w:noVBand="1" w:val="04A0"/>
      </w:tblPr>
      <w:tblGrid>
        <w:gridCol w:w="4536"/>
        <w:gridCol w:w="4536"/>
      </w:tblGrid>
      <w:tr>
        <w:tc>
          <w:tcPr>
            <w:tcW w:type="dxa" w:w="1928"/>
          </w:tcPr>
          <w:p>
            <w:pPr>
              <w:spacing w:before="20" w:after="20" w:line="240" w:lineRule="auto"/>
            </w:pPr>
            <w:r/>
            <w:r>
              <w:rPr>
                <w:rFonts w:ascii="맑은 고딕" w:hAnsi="맑은 고딕" w:eastAsia="맑은 고딕" w:cs="맑은 고딕"/>
                <w:b w:val="1"/>
                <w:sz w:val="19"/>
                <w:u w:val="none"/>
              </w:rPr>
              <w:t xml:space="preserve">항목</w:t>
            </w:r>
          </w:p>
        </w:tc>
        <w:tc>
          <w:tcPr>
            <w:tcW w:type="dxa" w:w="7030"/>
          </w:tcPr>
          <w:p>
            <w:pPr>
              <w:spacing w:before="20" w:after="20" w:line="240" w:lineRule="auto"/>
            </w:pPr>
            <w:r/>
            <w:r>
              <w:rPr>
                <w:rFonts w:ascii="맑은 고딕" w:hAnsi="맑은 고딕" w:eastAsia="맑은 고딕" w:cs="맑은 고딕"/>
                <w:b w:val="1"/>
                <w:sz w:val="19"/>
                <w:u w:val="none"/>
              </w:rPr>
              <w:t xml:space="preserve">값 / 근거</w:t>
            </w:r>
          </w:p>
        </w:tc>
      </w:tr>
      <w:tr>
        <w:tc>
          <w:tcPr>
            <w:tcW w:type="dxa" w:w="1928"/>
          </w:tcPr>
          <w:p>
            <w:pPr>
              <w:spacing w:before="20" w:after="20" w:line="240" w:lineRule="auto"/>
            </w:pPr>
            <w:r/>
            <w:r>
              <w:rPr>
                <w:rFonts w:ascii="맑은 고딕" w:hAnsi="맑은 고딕" w:eastAsia="맑은 고딕" w:cs="맑은 고딕"/>
                <w:b w:val="0"/>
                <w:sz w:val="19"/>
                <w:u w:val="none"/>
              </w:rPr>
              <w:t xml:space="preserve">연속성 점검</w:t>
            </w:r>
          </w:p>
        </w:tc>
        <w:tc>
          <w:tcPr>
            <w:tcW w:type="dxa" w:w="7030"/>
          </w:tcPr>
          <w:p>
            <w:pPr>
              <w:spacing w:before="20" w:after="20" w:line="240" w:lineRule="auto"/>
            </w:pPr>
            <w:r/>
            <w:r>
              <w:rPr>
                <w:rFonts w:ascii="맑은 고딕" w:hAnsi="맑은 고딕" w:eastAsia="맑은 고딕" w:cs="맑은 고딕"/>
                <w:b w:val="0"/>
                <w:sz w:val="19"/>
                <w:u w:val="none"/>
              </w:rPr>
              <w:t xml:space="preserve">보유 31·32·33·35·36, CNT 5 ≠ EXPECTED 6 → 첫 결손 34</w:t>
            </w:r>
          </w:p>
        </w:tc>
      </w:tr>
      <w:tr>
        <w:tc>
          <w:tcPr>
            <w:tcW w:type="dxa" w:w="1928"/>
          </w:tcPr>
          <w:p>
            <w:pPr>
              <w:spacing w:before="20" w:after="20" w:line="240" w:lineRule="auto"/>
            </w:pPr>
            <w:r/>
            <w:r>
              <w:rPr>
                <w:rFonts w:ascii="맑은 고딕" w:hAnsi="맑은 고딕" w:eastAsia="맑은 고딕" w:cs="맑은 고딕"/>
                <w:b w:val="0"/>
                <w:sz w:val="19"/>
                <w:u w:val="none"/>
              </w:rPr>
              <w:t xml:space="preserve">복구 한계</w:t>
            </w:r>
          </w:p>
        </w:tc>
        <w:tc>
          <w:tcPr>
            <w:tcW w:type="dxa" w:w="7030"/>
          </w:tcPr>
          <w:p>
            <w:pPr>
              <w:spacing w:before="20" w:after="20" w:line="240" w:lineRule="auto"/>
            </w:pPr>
            <w:r/>
            <w:r>
              <w:rPr>
                <w:rFonts w:ascii="맑은 고딕" w:hAnsi="맑은 고딕" w:eastAsia="맑은 고딕" w:cs="맑은 고딕"/>
                <w:b w:val="0"/>
                <w:sz w:val="19"/>
                <w:u w:val="none"/>
              </w:rPr>
              <w:t xml:space="preserve">시퀀스 33 의 끝 = SCN 2483100 직전 / 2025-05-13 15:28:30</w:t>
            </w:r>
          </w:p>
        </w:tc>
      </w:tr>
      <w:tr>
        <w:tc>
          <w:tcPr>
            <w:tcW w:type="dxa" w:w="1928"/>
          </w:tcPr>
          <w:p>
            <w:pPr>
              <w:spacing w:before="20" w:after="20" w:line="240" w:lineRule="auto"/>
            </w:pPr>
            <w:r/>
            <w:r>
              <w:rPr>
                <w:rFonts w:ascii="맑은 고딕" w:hAnsi="맑은 고딕" w:eastAsia="맑은 고딕" w:cs="맑은 고딕"/>
                <w:b w:val="0"/>
                <w:sz w:val="19"/>
                <w:u w:val="none"/>
              </w:rPr>
              <w:t xml:space="preserve">한계 신호 근거</w:t>
            </w:r>
          </w:p>
        </w:tc>
        <w:tc>
          <w:tcPr>
            <w:tcW w:type="dxa" w:w="7030"/>
          </w:tcPr>
          <w:p>
            <w:pPr>
              <w:spacing w:before="20" w:after="20" w:line="240" w:lineRule="auto"/>
            </w:pPr>
            <w:r/>
            <w:r>
              <w:rPr>
                <w:rFonts w:ascii="맑은 고딕" w:hAnsi="맑은 고딕" w:eastAsia="맑은 고딕" w:cs="맑은 고딕"/>
                <w:b w:val="0"/>
                <w:sz w:val="19"/>
                <w:u w:val="none"/>
              </w:rPr>
              <w:t xml:space="preserve">ORA-00308 이 멈춘 시퀀스(34)가 사전 계산한 첫 결손 시퀀스와 일치</w:t>
            </w:r>
          </w:p>
        </w:tc>
      </w:tr>
      <w:tr>
        <w:tc>
          <w:tcPr>
            <w:tcW w:type="dxa" w:w="1928"/>
          </w:tcPr>
          <w:p>
            <w:pPr>
              <w:spacing w:before="20" w:after="20" w:line="240" w:lineRule="auto"/>
            </w:pPr>
            <w:r/>
            <w:r>
              <w:rPr>
                <w:rFonts w:ascii="맑은 고딕" w:hAnsi="맑은 고딕" w:eastAsia="맑은 고딕" w:cs="맑은 고딕"/>
                <w:b w:val="0"/>
                <w:sz w:val="19"/>
                <w:u w:val="none"/>
              </w:rPr>
              <w:t xml:space="preserve">복구 명령</w:t>
            </w:r>
          </w:p>
        </w:tc>
        <w:tc>
          <w:tcPr>
            <w:tcW w:type="dxa" w:w="7030"/>
          </w:tcPr>
          <w:p>
            <w:pPr>
              <w:spacing w:before="20" w:after="20" w:line="240" w:lineRule="auto"/>
            </w:pPr>
            <w:r/>
            <w:r>
              <w:rPr>
                <w:rFonts w:ascii="맑은 고딕" w:hAnsi="맑은 고딕" w:eastAsia="맑은 고딕" w:cs="맑은 고딕"/>
                <w:b w:val="0"/>
                <w:sz w:val="19"/>
                <w:u w:val="none"/>
              </w:rPr>
              <w:t xml:space="preserve">RECOVER DATABASE USING BACKUP CONTROLFILE UNTIL CANCEL → CANCEL</w:t>
            </w:r>
          </w:p>
        </w:tc>
      </w:tr>
      <w:tr>
        <w:tc>
          <w:tcPr>
            <w:tcW w:type="dxa" w:w="1928"/>
          </w:tcPr>
          <w:p>
            <w:pPr>
              <w:spacing w:before="20" w:after="20" w:line="240" w:lineRule="auto"/>
            </w:pPr>
            <w:r/>
            <w:r>
              <w:rPr>
                <w:rFonts w:ascii="맑은 고딕" w:hAnsi="맑은 고딕" w:eastAsia="맑은 고딕" w:cs="맑은 고딕"/>
                <w:b w:val="0"/>
                <w:sz w:val="19"/>
                <w:u w:val="none"/>
              </w:rPr>
              <w:t xml:space="preserve">오픈 방식</w:t>
            </w:r>
          </w:p>
        </w:tc>
        <w:tc>
          <w:tcPr>
            <w:tcW w:type="dxa" w:w="7030"/>
          </w:tcPr>
          <w:p>
            <w:pPr>
              <w:spacing w:before="20" w:after="20" w:line="240" w:lineRule="auto"/>
            </w:pPr>
            <w:r/>
            <w:r>
              <w:rPr>
                <w:rFonts w:ascii="맑은 고딕" w:hAnsi="맑은 고딕" w:eastAsia="맑은 고딕" w:cs="맑은 고딕"/>
                <w:b w:val="0"/>
                <w:sz w:val="19"/>
                <w:u w:val="none"/>
              </w:rPr>
              <w:t xml:space="preserve">ALTER DATABASE OPEN RESETLOGS (불완전 복구 + 백업 컨트롤파일)</w:t>
            </w:r>
          </w:p>
        </w:tc>
      </w:tr>
      <w:tr>
        <w:tc>
          <w:tcPr>
            <w:tcW w:type="dxa" w:w="1928"/>
          </w:tcPr>
          <w:p>
            <w:pPr>
              <w:spacing w:before="20" w:after="20" w:line="240" w:lineRule="auto"/>
            </w:pPr>
            <w:r/>
            <w:r>
              <w:rPr>
                <w:rFonts w:ascii="맑은 고딕" w:hAnsi="맑은 고딕" w:eastAsia="맑은 고딕" w:cs="맑은 고딕"/>
                <w:b w:val="0"/>
                <w:sz w:val="19"/>
                <w:u w:val="none"/>
              </w:rPr>
              <w:t xml:space="preserve">복구 유형</w:t>
            </w:r>
          </w:p>
        </w:tc>
        <w:tc>
          <w:tcPr>
            <w:tcW w:type="dxa" w:w="7030"/>
          </w:tcPr>
          <w:p>
            <w:pPr>
              <w:spacing w:before="20" w:after="20" w:line="240" w:lineRule="auto"/>
            </w:pPr>
            <w:r/>
            <w:r>
              <w:rPr>
                <w:rFonts w:ascii="맑은 고딕" w:hAnsi="맑은 고딕" w:eastAsia="맑은 고딕" w:cs="맑은 고딕"/>
                <w:b w:val="0"/>
                <w:sz w:val="19"/>
                <w:u w:val="none"/>
              </w:rPr>
              <w:t xml:space="preserve">불완전 복구. 손실 = 15:28:30 이후 ~ 장애 시각 (hr.emp14 의 2 · 3 번 행)</w:t>
            </w:r>
          </w:p>
        </w:tc>
      </w:tr>
      <w:tr>
        <w:tc>
          <w:tcPr>
            <w:tcW w:type="dxa" w:w="1928"/>
          </w:tcPr>
          <w:p>
            <w:pPr>
              <w:spacing w:before="20" w:after="20" w:line="240" w:lineRule="auto"/>
            </w:pPr>
            <w:r/>
            <w:r>
              <w:rPr>
                <w:rFonts w:ascii="맑은 고딕" w:hAnsi="맑은 고딕" w:eastAsia="맑은 고딕" w:cs="맑은 고딕"/>
                <w:b w:val="0"/>
                <w:sz w:val="19"/>
                <w:u w:val="none"/>
              </w:rPr>
              <w:t xml:space="preserve">재검사 4 항목</w:t>
            </w:r>
          </w:p>
        </w:tc>
        <w:tc>
          <w:tcPr>
            <w:tcW w:type="dxa" w:w="7030"/>
          </w:tcPr>
          <w:p>
            <w:pPr>
              <w:spacing w:before="20" w:after="20" w:line="240" w:lineRule="auto"/>
            </w:pPr>
            <w:r/>
            <w:r>
              <w:rPr>
                <w:rFonts w:ascii="맑은 고딕" w:hAnsi="맑은 고딕" w:eastAsia="맑은 고딕" w:cs="맑은 고딕"/>
                <w:b w:val="0"/>
                <w:sz w:val="19"/>
                <w:u w:val="none"/>
              </w:rPr>
              <w:t xml:space="preserve">INVALID 14 → utlrp 후 0 / TEMP 0 → ADD TEMPFILE / CF 3 / 인카네이션 7→8</w:t>
            </w:r>
          </w:p>
        </w:tc>
      </w:tr>
    </w:tbl>
    <w:p>
      <w:pPr>
        <w:spacing w:before="0" w:after="60"/>
      </w:pPr>
    </w:p>
    <w:p>
      <w:pPr>
        <w:spacing w:before="320" w:after="120"/>
        <w:keepNext/>
      </w:pPr>
      <w:r>
        <w:rPr>
          <w:rFonts w:ascii="맑은 고딕" w:hAnsi="맑은 고딕" w:eastAsia="맑은 고딕" w:cs="맑은 고딕"/>
          <w:b w:val="1"/>
          <w:sz w:val="24"/>
          <w:u w:val="none"/>
        </w:rPr>
        <w:t xml:space="preserve">부록  오류 코드 색인과 판정 요약</w:t>
      </w:r>
    </w:p>
    <w:p>
      <w:pPr>
        <w:spacing w:before="160" w:after="80"/>
        <w:keepNext/>
      </w:pPr>
      <w:r>
        <w:rPr>
          <w:rFonts w:ascii="맑은 고딕" w:hAnsi="맑은 고딕" w:eastAsia="맑은 고딕" w:cs="맑은 고딕"/>
          <w:b w:val="1"/>
          <w:sz w:val="22"/>
          <w:u w:val="none"/>
        </w:rPr>
        <w:t xml:space="preserve">◈ 이 시험에 나오는 오류 코드 색인</w:t>
      </w:r>
    </w:p>
    <w:tbl>
      <w:tblPr>
        <w:tblStyle w:val="TableGrid"/>
        <w:tblW w:type="auto" w:w="0"/>
        <w:tblLayout w:type="fixed"/>
        <w:tblLook w:firstColumn="1" w:firstRow="1" w:lastColumn="0" w:lastRow="0" w:noHBand="0" w:noVBand="1" w:val="04A0"/>
      </w:tblPr>
      <w:tblGrid>
        <w:gridCol w:w="3024"/>
        <w:gridCol w:w="3024"/>
        <w:gridCol w:w="3024"/>
      </w:tblGrid>
      <w:tr>
        <w:tc>
          <w:tcPr>
            <w:tcW w:type="dxa" w:w="2494"/>
          </w:tcPr>
          <w:p>
            <w:pPr>
              <w:spacing w:before="20" w:after="20" w:line="240" w:lineRule="auto"/>
            </w:pPr>
            <w:r/>
            <w:r>
              <w:rPr>
                <w:rFonts w:ascii="맑은 고딕" w:hAnsi="맑은 고딕" w:eastAsia="맑은 고딕" w:cs="맑은 고딕"/>
                <w:b w:val="1"/>
                <w:sz w:val="19"/>
                <w:u w:val="none"/>
              </w:rPr>
              <w:t xml:space="preserve">오류</w:t>
            </w:r>
          </w:p>
        </w:tc>
        <w:tc>
          <w:tcPr>
            <w:tcW w:type="dxa" w:w="3061"/>
          </w:tcPr>
          <w:p>
            <w:pPr>
              <w:spacing w:before="20" w:after="20" w:line="240" w:lineRule="auto"/>
            </w:pPr>
            <w:r/>
            <w:r>
              <w:rPr>
                <w:rFonts w:ascii="맑은 고딕" w:hAnsi="맑은 고딕" w:eastAsia="맑은 고딕" w:cs="맑은 고딕"/>
                <w:b w:val="1"/>
                <w:sz w:val="19"/>
                <w:u w:val="none"/>
              </w:rPr>
              <w:t xml:space="preserve">뜻</w:t>
            </w:r>
          </w:p>
        </w:tc>
        <w:tc>
          <w:tcPr>
            <w:tcW w:type="dxa" w:w="3402"/>
          </w:tcPr>
          <w:p>
            <w:pPr>
              <w:spacing w:before="20" w:after="20" w:line="240" w:lineRule="auto"/>
            </w:pPr>
            <w:r/>
            <w:r>
              <w:rPr>
                <w:rFonts w:ascii="맑은 고딕" w:hAnsi="맑은 고딕" w:eastAsia="맑은 고딕" w:cs="맑은 고딕"/>
                <w:b w:val="1"/>
                <w:sz w:val="19"/>
                <w:u w:val="none"/>
              </w:rPr>
              <w:t xml:space="preserve">조치</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ORA-01116 / 01110 / 27041</w:t>
            </w:r>
          </w:p>
        </w:tc>
        <w:tc>
          <w:tcPr>
            <w:tcW w:type="dxa" w:w="3061"/>
          </w:tcPr>
          <w:p>
            <w:pPr>
              <w:spacing w:before="20" w:after="20" w:line="240" w:lineRule="auto"/>
            </w:pPr>
            <w:r/>
            <w:r>
              <w:rPr>
                <w:rFonts w:ascii="맑은 고딕" w:hAnsi="맑은 고딕" w:eastAsia="맑은 고딕" w:cs="맑은 고딕"/>
                <w:b w:val="0"/>
                <w:sz w:val="19"/>
                <w:u w:val="none"/>
              </w:rPr>
              <w:t xml:space="preserve">데이터파일을 열 수 없다 (파일 부재)</w:t>
            </w:r>
          </w:p>
        </w:tc>
        <w:tc>
          <w:tcPr>
            <w:tcW w:type="dxa" w:w="3402"/>
          </w:tcPr>
          <w:p>
            <w:pPr>
              <w:spacing w:before="20" w:after="20" w:line="240" w:lineRule="auto"/>
            </w:pPr>
            <w:r/>
            <w:r>
              <w:rPr>
                <w:rFonts w:ascii="맑은 고딕" w:hAnsi="맑은 고딕" w:eastAsia="맑은 고딕" w:cs="맑은 고딕"/>
                <w:b w:val="0"/>
                <w:sz w:val="19"/>
                <w:u w:val="none"/>
              </w:rPr>
              <w:t xml:space="preserve">손상 범위 확인 후 복원 → 복구</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ORA-01157</w:t>
            </w:r>
          </w:p>
        </w:tc>
        <w:tc>
          <w:tcPr>
            <w:tcW w:type="dxa" w:w="3061"/>
          </w:tcPr>
          <w:p>
            <w:pPr>
              <w:spacing w:before="20" w:after="20" w:line="240" w:lineRule="auto"/>
            </w:pPr>
            <w:r/>
            <w:r>
              <w:rPr>
                <w:rFonts w:ascii="맑은 고딕" w:hAnsi="맑은 고딕" w:eastAsia="맑은 고딕" w:cs="맑은 고딕"/>
                <w:b w:val="0"/>
                <w:sz w:val="19"/>
                <w:u w:val="none"/>
              </w:rPr>
              <w:t xml:space="preserve">데이터파일을 식별·잠글 수 없다 (MOUNT 단계)</w:t>
            </w:r>
          </w:p>
        </w:tc>
        <w:tc>
          <w:tcPr>
            <w:tcW w:type="dxa" w:w="3402"/>
          </w:tcPr>
          <w:p>
            <w:pPr>
              <w:spacing w:before="20" w:after="20" w:line="240" w:lineRule="auto"/>
            </w:pPr>
            <w:r/>
            <w:r>
              <w:rPr>
                <w:rFonts w:ascii="맑은 고딕" w:hAnsi="맑은 고딕" w:eastAsia="맑은 고딕" w:cs="맑은 고딕"/>
                <w:b w:val="0"/>
                <w:sz w:val="19"/>
                <w:u w:val="none"/>
              </w:rPr>
              <w:t xml:space="preserve">v$recover_file 로 전체 목록 확인 후 복원</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ORA-01124</w:t>
            </w:r>
          </w:p>
        </w:tc>
        <w:tc>
          <w:tcPr>
            <w:tcW w:type="dxa" w:w="3061"/>
          </w:tcPr>
          <w:p>
            <w:pPr>
              <w:spacing w:before="20" w:after="20" w:line="240" w:lineRule="auto"/>
            </w:pPr>
            <w:r/>
            <w:r>
              <w:rPr>
                <w:rFonts w:ascii="맑은 고딕" w:hAnsi="맑은 고딕" w:eastAsia="맑은 고딕" w:cs="맑은 고딕"/>
                <w:b w:val="0"/>
                <w:sz w:val="19"/>
                <w:u w:val="none"/>
              </w:rPr>
              <w:t xml:space="preserve">사용 중인 파일은 복구할 수 없다</w:t>
            </w:r>
          </w:p>
        </w:tc>
        <w:tc>
          <w:tcPr>
            <w:tcW w:type="dxa" w:w="3402"/>
          </w:tcPr>
          <w:p>
            <w:pPr>
              <w:spacing w:before="20" w:after="20" w:line="240" w:lineRule="auto"/>
            </w:pPr>
            <w:r/>
            <w:r>
              <w:rPr>
                <w:rFonts w:ascii="맑은 고딕" w:hAnsi="맑은 고딕" w:eastAsia="맑은 고딕" w:cs="맑은 고딕"/>
                <w:b w:val="0"/>
                <w:sz w:val="19"/>
                <w:u w:val="none"/>
              </w:rPr>
              <w:t xml:space="preserve">OFFLINE IMMEDIATE 선행</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ORA-01191</w:t>
            </w:r>
          </w:p>
        </w:tc>
        <w:tc>
          <w:tcPr>
            <w:tcW w:type="dxa" w:w="3061"/>
          </w:tcPr>
          <w:p>
            <w:pPr>
              <w:spacing w:before="20" w:after="20" w:line="240" w:lineRule="auto"/>
            </w:pPr>
            <w:r/>
            <w:r>
              <w:rPr>
                <w:rFonts w:ascii="맑은 고딕" w:hAnsi="맑은 고딕" w:eastAsia="맑은 고딕" w:cs="맑은 고딕"/>
                <w:b w:val="0"/>
                <w:sz w:val="19"/>
                <w:u w:val="none"/>
              </w:rPr>
              <w:t xml:space="preserve">이미 offline 인 파일에 NORMAL offline 불가</w:t>
            </w:r>
          </w:p>
        </w:tc>
        <w:tc>
          <w:tcPr>
            <w:tcW w:type="dxa" w:w="3402"/>
          </w:tcPr>
          <w:p>
            <w:pPr>
              <w:spacing w:before="20" w:after="20" w:line="240" w:lineRule="auto"/>
            </w:pPr>
            <w:r/>
            <w:r>
              <w:rPr>
                <w:rFonts w:ascii="맑은 고딕" w:hAnsi="맑은 고딕" w:eastAsia="맑은 고딕" w:cs="맑은 고딕"/>
                <w:b w:val="0"/>
                <w:sz w:val="19"/>
                <w:u w:val="none"/>
              </w:rPr>
              <w:t xml:space="preserve">OFFLINE IMMEDIATE 사용</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ORA-01115</w:t>
            </w:r>
          </w:p>
        </w:tc>
        <w:tc>
          <w:tcPr>
            <w:tcW w:type="dxa" w:w="3061"/>
          </w:tcPr>
          <w:p>
            <w:pPr>
              <w:spacing w:before="20" w:after="20" w:line="240" w:lineRule="auto"/>
            </w:pPr>
            <w:r/>
            <w:r>
              <w:rPr>
                <w:rFonts w:ascii="맑은 고딕" w:hAnsi="맑은 고딕" w:eastAsia="맑은 고딕" w:cs="맑은 고딕"/>
                <w:b w:val="0"/>
                <w:sz w:val="19"/>
                <w:u w:val="none"/>
              </w:rPr>
              <w:t xml:space="preserve">블록 읽기 IO 오류 (복구가 옛 경로를 찾음)</w:t>
            </w:r>
          </w:p>
        </w:tc>
        <w:tc>
          <w:tcPr>
            <w:tcW w:type="dxa" w:w="3402"/>
          </w:tcPr>
          <w:p>
            <w:pPr>
              <w:spacing w:before="20" w:after="20" w:line="240" w:lineRule="auto"/>
            </w:pPr>
            <w:r/>
            <w:r>
              <w:rPr>
                <w:rFonts w:ascii="맑은 고딕" w:hAnsi="맑은 고딕" w:eastAsia="맑은 고딕" w:cs="맑은 고딕"/>
                <w:b w:val="0"/>
                <w:sz w:val="19"/>
                <w:u w:val="none"/>
              </w:rPr>
              <w:t xml:space="preserve">RENAME FILE 로 경로 갱신 후 복구</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ORA-01141 / 01511</w:t>
            </w:r>
          </w:p>
        </w:tc>
        <w:tc>
          <w:tcPr>
            <w:tcW w:type="dxa" w:w="3061"/>
          </w:tcPr>
          <w:p>
            <w:pPr>
              <w:spacing w:before="20" w:after="20" w:line="240" w:lineRule="auto"/>
            </w:pPr>
            <w:r/>
            <w:r>
              <w:rPr>
                <w:rFonts w:ascii="맑은 고딕" w:hAnsi="맑은 고딕" w:eastAsia="맑은 고딕" w:cs="맑은 고딕"/>
                <w:b w:val="0"/>
                <w:sz w:val="19"/>
                <w:u w:val="none"/>
              </w:rPr>
              <w:t xml:space="preserve">RENAME 대상 경로에 파일이 없다</w:t>
            </w:r>
          </w:p>
        </w:tc>
        <w:tc>
          <w:tcPr>
            <w:tcW w:type="dxa" w:w="3402"/>
          </w:tcPr>
          <w:p>
            <w:pPr>
              <w:spacing w:before="20" w:after="20" w:line="240" w:lineRule="auto"/>
            </w:pPr>
            <w:r/>
            <w:r>
              <w:rPr>
                <w:rFonts w:ascii="맑은 고딕" w:hAnsi="맑은 고딕" w:eastAsia="맑은 고딕" w:cs="맑은 고딕"/>
                <w:b w:val="0"/>
                <w:sz w:val="19"/>
                <w:u w:val="none"/>
              </w:rPr>
              <w:t xml:space="preserve">먼저 파일을 옮기거나 MOVE DATAFILE 사용</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ORA-01126</w:t>
            </w:r>
          </w:p>
        </w:tc>
        <w:tc>
          <w:tcPr>
            <w:tcW w:type="dxa" w:w="3061"/>
          </w:tcPr>
          <w:p>
            <w:pPr>
              <w:spacing w:before="20" w:after="20" w:line="240" w:lineRule="auto"/>
            </w:pPr>
            <w:r/>
            <w:r>
              <w:rPr>
                <w:rFonts w:ascii="맑은 고딕" w:hAnsi="맑은 고딕" w:eastAsia="맑은 고딕" w:cs="맑은 고딕"/>
                <w:b w:val="0"/>
                <w:sz w:val="19"/>
                <w:u w:val="none"/>
              </w:rPr>
              <w:t xml:space="preserve">OPEN 상태에서 RECOVER DATABASE 불가</w:t>
            </w:r>
          </w:p>
        </w:tc>
        <w:tc>
          <w:tcPr>
            <w:tcW w:type="dxa" w:w="3402"/>
          </w:tcPr>
          <w:p>
            <w:pPr>
              <w:spacing w:before="20" w:after="20" w:line="240" w:lineRule="auto"/>
            </w:pPr>
            <w:r/>
            <w:r>
              <w:rPr>
                <w:rFonts w:ascii="맑은 고딕" w:hAnsi="맑은 고딕" w:eastAsia="맑은 고딕" w:cs="맑은 고딕"/>
                <w:b w:val="0"/>
                <w:sz w:val="19"/>
                <w:u w:val="none"/>
              </w:rPr>
              <w:t xml:space="preserve">MOUNT 로 내려서 수행</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ORA-01541</w:t>
            </w:r>
          </w:p>
        </w:tc>
        <w:tc>
          <w:tcPr>
            <w:tcW w:type="dxa" w:w="3061"/>
          </w:tcPr>
          <w:p>
            <w:pPr>
              <w:spacing w:before="20" w:after="20" w:line="240" w:lineRule="auto"/>
            </w:pPr>
            <w:r/>
            <w:r>
              <w:rPr>
                <w:rFonts w:ascii="맑은 고딕" w:hAnsi="맑은 고딕" w:eastAsia="맑은 고딕" w:cs="맑은 고딕"/>
                <w:b w:val="0"/>
                <w:sz w:val="19"/>
                <w:u w:val="none"/>
              </w:rPr>
              <w:t xml:space="preserve">SYSTEM 테이블스페이스는 OFFLINE 불가</w:t>
            </w:r>
          </w:p>
        </w:tc>
        <w:tc>
          <w:tcPr>
            <w:tcW w:type="dxa" w:w="3402"/>
          </w:tcPr>
          <w:p>
            <w:pPr>
              <w:spacing w:before="20" w:after="20" w:line="240" w:lineRule="auto"/>
            </w:pPr>
            <w:r/>
            <w:r>
              <w:rPr>
                <w:rFonts w:ascii="맑은 고딕" w:hAnsi="맑은 고딕" w:eastAsia="맑은 고딕" w:cs="맑은 고딕"/>
                <w:b w:val="0"/>
                <w:sz w:val="19"/>
                <w:u w:val="none"/>
              </w:rPr>
              <w:t xml:space="preserve">전면 중단 후 MOUNT 에서 복구</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ORA-30042 / ORA-30013</w:t>
            </w:r>
          </w:p>
        </w:tc>
        <w:tc>
          <w:tcPr>
            <w:tcW w:type="dxa" w:w="3061"/>
          </w:tcPr>
          <w:p>
            <w:pPr>
              <w:spacing w:before="20" w:after="20" w:line="240" w:lineRule="auto"/>
            </w:pPr>
            <w:r/>
            <w:r>
              <w:rPr>
                <w:rFonts w:ascii="맑은 고딕" w:hAnsi="맑은 고딕" w:eastAsia="맑은 고딕" w:cs="맑은 고딕"/>
                <w:b w:val="0"/>
                <w:sz w:val="19"/>
                <w:u w:val="none"/>
              </w:rPr>
              <w:t xml:space="preserve">사용 중인 UNDO 는 OFFLINE·DROP 불가</w:t>
            </w:r>
          </w:p>
        </w:tc>
        <w:tc>
          <w:tcPr>
            <w:tcW w:type="dxa" w:w="3402"/>
          </w:tcPr>
          <w:p>
            <w:pPr>
              <w:spacing w:before="20" w:after="20" w:line="240" w:lineRule="auto"/>
            </w:pPr>
            <w:r/>
            <w:r>
              <w:rPr>
                <w:rFonts w:ascii="맑은 고딕" w:hAnsi="맑은 고딕" w:eastAsia="맑은 고딕" w:cs="맑은 고딕"/>
                <w:b w:val="0"/>
                <w:sz w:val="19"/>
                <w:u w:val="none"/>
              </w:rPr>
              <w:t xml:space="preserve">ABORT 후 정식 복구, 또는 새 UNDO 로 전환</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ORA-01275</w:t>
            </w:r>
          </w:p>
        </w:tc>
        <w:tc>
          <w:tcPr>
            <w:tcW w:type="dxa" w:w="3061"/>
          </w:tcPr>
          <w:p>
            <w:pPr>
              <w:spacing w:before="20" w:after="20" w:line="240" w:lineRule="auto"/>
            </w:pPr>
            <w:r/>
            <w:r>
              <w:rPr>
                <w:rFonts w:ascii="맑은 고딕" w:hAnsi="맑은 고딕" w:eastAsia="맑은 고딕" w:cs="맑은 고딕"/>
                <w:b w:val="0"/>
                <w:sz w:val="19"/>
                <w:u w:val="none"/>
              </w:rPr>
              <w:t xml:space="preserve">UNDO 손상 시 SHUTDOWN IMMEDIATE 거부</w:t>
            </w:r>
          </w:p>
        </w:tc>
        <w:tc>
          <w:tcPr>
            <w:tcW w:type="dxa" w:w="3402"/>
          </w:tcPr>
          <w:p>
            <w:pPr>
              <w:spacing w:before="20" w:after="20" w:line="240" w:lineRule="auto"/>
            </w:pPr>
            <w:r/>
            <w:r>
              <w:rPr>
                <w:rFonts w:ascii="맑은 고딕" w:hAnsi="맑은 고딕" w:eastAsia="맑은 고딕" w:cs="맑은 고딕"/>
                <w:b w:val="0"/>
                <w:sz w:val="19"/>
                <w:u w:val="none"/>
              </w:rPr>
              <w:t xml:space="preserve">SHUTDOWN ABORT</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ORA-00308 / 27037</w:t>
            </w:r>
          </w:p>
        </w:tc>
        <w:tc>
          <w:tcPr>
            <w:tcW w:type="dxa" w:w="3061"/>
          </w:tcPr>
          <w:p>
            <w:pPr>
              <w:spacing w:before="20" w:after="20" w:line="240" w:lineRule="auto"/>
            </w:pPr>
            <w:r/>
            <w:r>
              <w:rPr>
                <w:rFonts w:ascii="맑은 고딕" w:hAnsi="맑은 고딕" w:eastAsia="맑은 고딕" w:cs="맑은 고딕"/>
                <w:b w:val="0"/>
                <w:sz w:val="19"/>
                <w:u w:val="none"/>
              </w:rPr>
              <w:t xml:space="preserve">요구 아카이브 파일이 없다</w:t>
            </w:r>
          </w:p>
        </w:tc>
        <w:tc>
          <w:tcPr>
            <w:tcW w:type="dxa" w:w="3402"/>
          </w:tcPr>
          <w:p>
            <w:pPr>
              <w:spacing w:before="20" w:after="20" w:line="240" w:lineRule="auto"/>
            </w:pPr>
            <w:r/>
            <w:r>
              <w:rPr>
                <w:rFonts w:ascii="맑은 고딕" w:hAnsi="맑은 고딕" w:eastAsia="맑은 고딕" w:cs="맑은 고딕"/>
                <w:b w:val="0"/>
                <w:sz w:val="19"/>
                <w:u w:val="none"/>
              </w:rPr>
              <w:t xml:space="preserve">온라인 리두 대체 판정 → 가능하면 멤버 경로 입력, 불가하면 불완전 복구</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ORA-00368 / 00353 / 00334</w:t>
            </w:r>
          </w:p>
        </w:tc>
        <w:tc>
          <w:tcPr>
            <w:tcW w:type="dxa" w:w="3061"/>
          </w:tcPr>
          <w:p>
            <w:pPr>
              <w:spacing w:before="20" w:after="20" w:line="240" w:lineRule="auto"/>
            </w:pPr>
            <w:r/>
            <w:r>
              <w:rPr>
                <w:rFonts w:ascii="맑은 고딕" w:hAnsi="맑은 고딕" w:eastAsia="맑은 고딕" w:cs="맑은 고딕"/>
                <w:b w:val="0"/>
                <w:sz w:val="19"/>
                <w:u w:val="none"/>
              </w:rPr>
              <w:t xml:space="preserve">아카이브 내용 손상 (파일은 존재)</w:t>
            </w:r>
          </w:p>
        </w:tc>
        <w:tc>
          <w:tcPr>
            <w:tcW w:type="dxa" w:w="3402"/>
          </w:tcPr>
          <w:p>
            <w:pPr>
              <w:spacing w:before="20" w:after="20" w:line="240" w:lineRule="auto"/>
            </w:pPr>
            <w:r/>
            <w:r>
              <w:rPr>
                <w:rFonts w:ascii="맑은 고딕" w:hAnsi="맑은 고딕" w:eastAsia="맑은 고딕" w:cs="맑은 고딕"/>
                <w:b w:val="0"/>
                <w:sz w:val="19"/>
                <w:u w:val="none"/>
              </w:rPr>
              <w:t xml:space="preserve">온라인 리두 대체 판정 → 불가하면 UNTIL CANCEL</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ORA-01152</w:t>
            </w:r>
          </w:p>
        </w:tc>
        <w:tc>
          <w:tcPr>
            <w:tcW w:type="dxa" w:w="3061"/>
          </w:tcPr>
          <w:p>
            <w:pPr>
              <w:spacing w:before="20" w:after="20" w:line="240" w:lineRule="auto"/>
            </w:pPr>
            <w:r/>
            <w:r>
              <w:rPr>
                <w:rFonts w:ascii="맑은 고딕" w:hAnsi="맑은 고딕" w:eastAsia="맑은 고딕" w:cs="맑은 고딕"/>
                <w:b w:val="0"/>
                <w:sz w:val="19"/>
                <w:u w:val="none"/>
              </w:rPr>
              <w:t xml:space="preserve">충분히 오래된 백업에서 복원되지 않았다</w:t>
            </w:r>
          </w:p>
        </w:tc>
        <w:tc>
          <w:tcPr>
            <w:tcW w:type="dxa" w:w="3402"/>
          </w:tcPr>
          <w:p>
            <w:pPr>
              <w:spacing w:before="20" w:after="20" w:line="240" w:lineRule="auto"/>
            </w:pPr>
            <w:r/>
            <w:r>
              <w:rPr>
                <w:rFonts w:ascii="맑은 고딕" w:hAnsi="맑은 고딕" w:eastAsia="맑은 고딕" w:cs="맑은 고딕"/>
                <w:b w:val="0"/>
                <w:sz w:val="19"/>
                <w:u w:val="none"/>
              </w:rPr>
              <w:t xml:space="preserve">불완전 복구는 모든 데이터파일 복원</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ORA-01194 / ORA-01195</w:t>
            </w:r>
          </w:p>
        </w:tc>
        <w:tc>
          <w:tcPr>
            <w:tcW w:type="dxa" w:w="3061"/>
          </w:tcPr>
          <w:p>
            <w:pPr>
              <w:spacing w:before="20" w:after="20" w:line="240" w:lineRule="auto"/>
            </w:pPr>
            <w:r/>
            <w:r>
              <w:rPr>
                <w:rFonts w:ascii="맑은 고딕" w:hAnsi="맑은 고딕" w:eastAsia="맑은 고딕" w:cs="맑은 고딕"/>
                <w:b w:val="0"/>
                <w:sz w:val="19"/>
                <w:u w:val="none"/>
              </w:rPr>
              <w:t xml:space="preserve">더 복구 필요 / 온라인 백업이 최소 복구 지점 미달</w:t>
            </w:r>
          </w:p>
        </w:tc>
        <w:tc>
          <w:tcPr>
            <w:tcW w:type="dxa" w:w="3402"/>
          </w:tcPr>
          <w:p>
            <w:pPr>
              <w:spacing w:before="20" w:after="20" w:line="240" w:lineRule="auto"/>
            </w:pPr>
            <w:r/>
            <w:r>
              <w:rPr>
                <w:rFonts w:ascii="맑은 고딕" w:hAnsi="맑은 고딕" w:eastAsia="맑은 고딕" w:cs="맑은 고딕"/>
                <w:b w:val="0"/>
                <w:sz w:val="19"/>
                <w:u w:val="none"/>
              </w:rPr>
              <w:t xml:space="preserve">전자는 리두 추가 적용, 후자는 우회 불가 → Cold Backup 전환</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ORA-00313 / 00312</w:t>
            </w:r>
          </w:p>
        </w:tc>
        <w:tc>
          <w:tcPr>
            <w:tcW w:type="dxa" w:w="3061"/>
          </w:tcPr>
          <w:p>
            <w:pPr>
              <w:spacing w:before="20" w:after="20" w:line="240" w:lineRule="auto"/>
            </w:pPr>
            <w:r/>
            <w:r>
              <w:rPr>
                <w:rFonts w:ascii="맑은 고딕" w:hAnsi="맑은 고딕" w:eastAsia="맑은 고딕" w:cs="맑은 고딕"/>
                <w:b w:val="0"/>
                <w:sz w:val="19"/>
                <w:u w:val="none"/>
              </w:rPr>
              <w:t xml:space="preserve">리두 로그 그룹의 멤버를 열 수 없다</w:t>
            </w:r>
          </w:p>
        </w:tc>
        <w:tc>
          <w:tcPr>
            <w:tcW w:type="dxa" w:w="3402"/>
          </w:tcPr>
          <w:p>
            <w:pPr>
              <w:spacing w:before="20" w:after="20" w:line="240" w:lineRule="auto"/>
            </w:pPr>
            <w:r/>
            <w:r>
              <w:rPr>
                <w:rFonts w:ascii="맑은 고딕" w:hAnsi="맑은 고딕" w:eastAsia="맑은 고딕" w:cs="맑은 고딕"/>
                <w:b w:val="0"/>
                <w:sz w:val="19"/>
                <w:u w:val="none"/>
              </w:rPr>
              <w:t xml:space="preserve">v$log 의 STATUS·ARCHIVED 와 v$datafile_header.FUZZY 로 판정</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ORA-00350 / ORA-16038</w:t>
            </w:r>
          </w:p>
        </w:tc>
        <w:tc>
          <w:tcPr>
            <w:tcW w:type="dxa" w:w="3061"/>
          </w:tcPr>
          <w:p>
            <w:pPr>
              <w:spacing w:before="20" w:after="20" w:line="240" w:lineRule="auto"/>
            </w:pPr>
            <w:r/>
            <w:r>
              <w:rPr>
                <w:rFonts w:ascii="맑은 고딕" w:hAnsi="맑은 고딕" w:eastAsia="맑은 고딕" w:cs="맑은 고딕"/>
                <w:b w:val="0"/>
                <w:sz w:val="19"/>
                <w:u w:val="none"/>
              </w:rPr>
              <w:t xml:space="preserve">아카이브되지 않은 그룹은 CLEAR 불가 / 아카이브 불가</w:t>
            </w:r>
          </w:p>
        </w:tc>
        <w:tc>
          <w:tcPr>
            <w:tcW w:type="dxa" w:w="3402"/>
          </w:tcPr>
          <w:p>
            <w:pPr>
              <w:spacing w:before="20" w:after="20" w:line="240" w:lineRule="auto"/>
            </w:pPr>
            <w:r/>
            <w:r>
              <w:rPr>
                <w:rFonts w:ascii="맑은 고딕" w:hAnsi="맑은 고딕" w:eastAsia="맑은 고딕" w:cs="맑은 고딕"/>
                <w:b w:val="0"/>
                <w:sz w:val="19"/>
                <w:u w:val="none"/>
              </w:rPr>
              <w:t xml:space="preserve">원인 규명 후 CLEAR UNARCHIVED</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ORA-01589</w:t>
            </w:r>
          </w:p>
        </w:tc>
        <w:tc>
          <w:tcPr>
            <w:tcW w:type="dxa" w:w="3061"/>
          </w:tcPr>
          <w:p>
            <w:pPr>
              <w:spacing w:before="20" w:after="20" w:line="240" w:lineRule="auto"/>
            </w:pPr>
            <w:r/>
            <w:r>
              <w:rPr>
                <w:rFonts w:ascii="맑은 고딕" w:hAnsi="맑은 고딕" w:eastAsia="맑은 고딕" w:cs="맑은 고딕"/>
                <w:b w:val="0"/>
                <w:sz w:val="19"/>
                <w:u w:val="none"/>
              </w:rPr>
              <w:t xml:space="preserve">RESETLOGS 또는 NORESETLOGS 로 열어야 한다</w:t>
            </w:r>
          </w:p>
        </w:tc>
        <w:tc>
          <w:tcPr>
            <w:tcW w:type="dxa" w:w="3402"/>
          </w:tcPr>
          <w:p>
            <w:pPr>
              <w:spacing w:before="20" w:after="20" w:line="240" w:lineRule="auto"/>
            </w:pPr>
            <w:r/>
            <w:r>
              <w:rPr>
                <w:rFonts w:ascii="맑은 고딕" w:hAnsi="맑은 고딕" w:eastAsia="맑은 고딕" w:cs="맑은 고딕"/>
                <w:b w:val="0"/>
                <w:sz w:val="19"/>
                <w:u w:val="none"/>
              </w:rPr>
              <w:t xml:space="preserve">OPEN RESETLOGS</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ORA-01113 / 01110</w:t>
            </w:r>
          </w:p>
        </w:tc>
        <w:tc>
          <w:tcPr>
            <w:tcW w:type="dxa" w:w="3061"/>
          </w:tcPr>
          <w:p>
            <w:pPr>
              <w:spacing w:before="20" w:after="20" w:line="240" w:lineRule="auto"/>
            </w:pPr>
            <w:r/>
            <w:r>
              <w:rPr>
                <w:rFonts w:ascii="맑은 고딕" w:hAnsi="맑은 고딕" w:eastAsia="맑은 고딕" w:cs="맑은 고딕"/>
                <w:b w:val="0"/>
                <w:sz w:val="19"/>
                <w:u w:val="none"/>
              </w:rPr>
              <w:t xml:space="preserve">미디어 복구가 필요하다</w:t>
            </w:r>
          </w:p>
        </w:tc>
        <w:tc>
          <w:tcPr>
            <w:tcW w:type="dxa" w:w="3402"/>
          </w:tcPr>
          <w:p>
            <w:pPr>
              <w:spacing w:before="20" w:after="20" w:line="240" w:lineRule="auto"/>
            </w:pPr>
            <w:r/>
            <w:r>
              <w:rPr>
                <w:rFonts w:ascii="맑은 고딕" w:hAnsi="맑은 고딕" w:eastAsia="맑은 고딕" w:cs="맑은 고딕"/>
                <w:b w:val="0"/>
                <w:sz w:val="19"/>
                <w:u w:val="none"/>
              </w:rPr>
              <w:t xml:space="preserve">RECOVER 수행 후 오픈</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ORA-00205 / 00210 / 00202</w:t>
            </w:r>
          </w:p>
        </w:tc>
        <w:tc>
          <w:tcPr>
            <w:tcW w:type="dxa" w:w="3061"/>
          </w:tcPr>
          <w:p>
            <w:pPr>
              <w:spacing w:before="20" w:after="20" w:line="240" w:lineRule="auto"/>
            </w:pPr>
            <w:r/>
            <w:r>
              <w:rPr>
                <w:rFonts w:ascii="맑은 고딕" w:hAnsi="맑은 고딕" w:eastAsia="맑은 고딕" w:cs="맑은 고딕"/>
                <w:b w:val="0"/>
                <w:sz w:val="19"/>
                <w:u w:val="none"/>
              </w:rPr>
              <w:t xml:space="preserve">컨트롤파일을 식별할 수 없다</w:t>
            </w:r>
          </w:p>
        </w:tc>
        <w:tc>
          <w:tcPr>
            <w:tcW w:type="dxa" w:w="3402"/>
          </w:tcPr>
          <w:p>
            <w:pPr>
              <w:spacing w:before="20" w:after="20" w:line="240" w:lineRule="auto"/>
            </w:pPr>
            <w:r/>
            <w:r>
              <w:rPr>
                <w:rFonts w:ascii="맑은 고딕" w:hAnsi="맑은 고딕" w:eastAsia="맑은 고딕" w:cs="맑은 고딕"/>
                <w:b w:val="0"/>
                <w:sz w:val="19"/>
                <w:u w:val="none"/>
              </w:rPr>
              <w:t xml:space="preserve">CONTROL_FILES 의 모든 경로에 복원 또는 재생성</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ORA-01610</w:t>
            </w:r>
          </w:p>
        </w:tc>
        <w:tc>
          <w:tcPr>
            <w:tcW w:type="dxa" w:w="3061"/>
          </w:tcPr>
          <w:p>
            <w:pPr>
              <w:spacing w:before="20" w:after="20" w:line="240" w:lineRule="auto"/>
            </w:pPr>
            <w:r/>
            <w:r>
              <w:rPr>
                <w:rFonts w:ascii="맑은 고딕" w:hAnsi="맑은 고딕" w:eastAsia="맑은 고딕" w:cs="맑은 고딕"/>
                <w:b w:val="0"/>
                <w:sz w:val="19"/>
                <w:u w:val="none"/>
              </w:rPr>
              <w:t xml:space="preserve">USING BACKUP CONTROLFILE 절이 필요하다</w:t>
            </w:r>
          </w:p>
        </w:tc>
        <w:tc>
          <w:tcPr>
            <w:tcW w:type="dxa" w:w="3402"/>
          </w:tcPr>
          <w:p>
            <w:pPr>
              <w:spacing w:before="20" w:after="20" w:line="240" w:lineRule="auto"/>
            </w:pPr>
            <w:r/>
            <w:r>
              <w:rPr>
                <w:rFonts w:ascii="맑은 고딕" w:hAnsi="맑은 고딕" w:eastAsia="맑은 고딕" w:cs="맑은 고딕"/>
                <w:b w:val="0"/>
                <w:sz w:val="19"/>
                <w:u w:val="none"/>
              </w:rPr>
              <w:t xml:space="preserve">해당 절을 붙여 다시 수행</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ORA-01503 / ORA-01565</w:t>
            </w:r>
          </w:p>
        </w:tc>
        <w:tc>
          <w:tcPr>
            <w:tcW w:type="dxa" w:w="3061"/>
          </w:tcPr>
          <w:p>
            <w:pPr>
              <w:spacing w:before="20" w:after="20" w:line="240" w:lineRule="auto"/>
            </w:pPr>
            <w:r/>
            <w:r>
              <w:rPr>
                <w:rFonts w:ascii="맑은 고딕" w:hAnsi="맑은 고딕" w:eastAsia="맑은 고딕" w:cs="맑은 고딕"/>
                <w:b w:val="0"/>
                <w:sz w:val="19"/>
                <w:u w:val="none"/>
              </w:rPr>
              <w:t xml:space="preserve">CREATE CONTROLFILE 실패 / 파일 식별 불가</w:t>
            </w:r>
          </w:p>
        </w:tc>
        <w:tc>
          <w:tcPr>
            <w:tcW w:type="dxa" w:w="3402"/>
          </w:tcPr>
          <w:p>
            <w:pPr>
              <w:spacing w:before="20" w:after="20" w:line="240" w:lineRule="auto"/>
            </w:pPr>
            <w:r/>
            <w:r>
              <w:rPr>
                <w:rFonts w:ascii="맑은 고딕" w:hAnsi="맑은 고딕" w:eastAsia="맑은 고딕" w:cs="맑은 고딕"/>
                <w:b w:val="0"/>
                <w:sz w:val="19"/>
                <w:u w:val="none"/>
              </w:rPr>
              <w:t xml:space="preserve">DATAFILE 절 목록을 실제 파일과 일치시킨다</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ORA-00376 / ORA-01111</w:t>
            </w:r>
          </w:p>
        </w:tc>
        <w:tc>
          <w:tcPr>
            <w:tcW w:type="dxa" w:w="3061"/>
          </w:tcPr>
          <w:p>
            <w:pPr>
              <w:spacing w:before="20" w:after="20" w:line="240" w:lineRule="auto"/>
            </w:pPr>
            <w:r/>
            <w:r>
              <w:rPr>
                <w:rFonts w:ascii="맑은 고딕" w:hAnsi="맑은 고딕" w:eastAsia="맑은 고딕" w:cs="맑은 고딕"/>
                <w:b w:val="0"/>
                <w:sz w:val="19"/>
                <w:u w:val="none"/>
              </w:rPr>
              <w:t xml:space="preserve">이름 없는(UNNAMED) 파일을 읽을 수 없다</w:t>
            </w:r>
          </w:p>
        </w:tc>
        <w:tc>
          <w:tcPr>
            <w:tcW w:type="dxa" w:w="3402"/>
          </w:tcPr>
          <w:p>
            <w:pPr>
              <w:spacing w:before="20" w:after="20" w:line="240" w:lineRule="auto"/>
            </w:pPr>
            <w:r/>
            <w:r>
              <w:rPr>
                <w:rFonts w:ascii="맑은 고딕" w:hAnsi="맑은 고딕" w:eastAsia="맑은 고딕" w:cs="맑은 고딕"/>
                <w:b w:val="0"/>
                <w:sz w:val="19"/>
                <w:u w:val="none"/>
              </w:rPr>
              <w:t xml:space="preserve">RENAME FILE 또는 CREATE DATAFILE 로 보정</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ORA-00344 / ORA-27040</w:t>
            </w:r>
          </w:p>
        </w:tc>
        <w:tc>
          <w:tcPr>
            <w:tcW w:type="dxa" w:w="3061"/>
          </w:tcPr>
          <w:p>
            <w:pPr>
              <w:spacing w:before="20" w:after="20" w:line="240" w:lineRule="auto"/>
            </w:pPr>
            <w:r/>
            <w:r>
              <w:rPr>
                <w:rFonts w:ascii="맑은 고딕" w:hAnsi="맑은 고딕" w:eastAsia="맑은 고딕" w:cs="맑은 고딕"/>
                <w:b w:val="0"/>
                <w:sz w:val="19"/>
                <w:u w:val="none"/>
              </w:rPr>
              <w:t xml:space="preserve">온라인 리두를 새로 만들 수 없다</w:t>
            </w:r>
          </w:p>
        </w:tc>
        <w:tc>
          <w:tcPr>
            <w:tcW w:type="dxa" w:w="3402"/>
          </w:tcPr>
          <w:p>
            <w:pPr>
              <w:spacing w:before="20" w:after="20" w:line="240" w:lineRule="auto"/>
            </w:pPr>
            <w:r/>
            <w:r>
              <w:rPr>
                <w:rFonts w:ascii="맑은 고딕" w:hAnsi="맑은 고딕" w:eastAsia="맑은 고딕" w:cs="맑은 고딕"/>
                <w:b w:val="0"/>
                <w:sz w:val="19"/>
                <w:u w:val="none"/>
              </w:rPr>
              <w:t xml:space="preserve">디렉터리 존재 · 쓰기 권한 · 여유 공간 순으로 점검</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ORA-01306</w:t>
            </w:r>
          </w:p>
        </w:tc>
        <w:tc>
          <w:tcPr>
            <w:tcW w:type="dxa" w:w="3061"/>
          </w:tcPr>
          <w:p>
            <w:pPr>
              <w:spacing w:before="20" w:after="20" w:line="240" w:lineRule="auto"/>
            </w:pPr>
            <w:r/>
            <w:r>
              <w:rPr>
                <w:rFonts w:ascii="맑은 고딕" w:hAnsi="맑은 고딕" w:eastAsia="맑은 고딕" w:cs="맑은 고딕"/>
                <w:b w:val="0"/>
                <w:sz w:val="19"/>
                <w:u w:val="none"/>
              </w:rPr>
              <w:t xml:space="preserve">START_LOGMNR 전에 v$logmnr_contents 조회</w:t>
            </w:r>
          </w:p>
        </w:tc>
        <w:tc>
          <w:tcPr>
            <w:tcW w:type="dxa" w:w="3402"/>
          </w:tcPr>
          <w:p>
            <w:pPr>
              <w:spacing w:before="20" w:after="20" w:line="240" w:lineRule="auto"/>
            </w:pPr>
            <w:r/>
            <w:r>
              <w:rPr>
                <w:rFonts w:ascii="맑은 고딕" w:hAnsi="맑은 고딕" w:eastAsia="맑은 고딕" w:cs="맑은 고딕"/>
                <w:b w:val="0"/>
                <w:sz w:val="19"/>
                <w:u w:val="none"/>
              </w:rPr>
              <w:t xml:space="preserve">ADD_LOGFILE → START_LOGMNR 순서 준수</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ORA-01466 / ORA-01555</w:t>
            </w:r>
          </w:p>
        </w:tc>
        <w:tc>
          <w:tcPr>
            <w:tcW w:type="dxa" w:w="3061"/>
          </w:tcPr>
          <w:p>
            <w:pPr>
              <w:spacing w:before="20" w:after="20" w:line="240" w:lineRule="auto"/>
            </w:pPr>
            <w:r/>
            <w:r>
              <w:rPr>
                <w:rFonts w:ascii="맑은 고딕" w:hAnsi="맑은 고딕" w:eastAsia="맑은 고딕" w:cs="맑은 고딕"/>
                <w:b w:val="0"/>
                <w:sz w:val="19"/>
                <w:u w:val="none"/>
              </w:rPr>
              <w:t xml:space="preserve">DDL 로 정의 변경 / 언두 부족</w:t>
            </w:r>
          </w:p>
        </w:tc>
        <w:tc>
          <w:tcPr>
            <w:tcW w:type="dxa" w:w="3402"/>
          </w:tcPr>
          <w:p>
            <w:pPr>
              <w:spacing w:before="20" w:after="20" w:line="240" w:lineRule="auto"/>
            </w:pPr>
            <w:r/>
            <w:r>
              <w:rPr>
                <w:rFonts w:ascii="맑은 고딕" w:hAnsi="맑은 고딕" w:eastAsia="맑은 고딕" w:cs="맑은 고딕"/>
                <w:b w:val="0"/>
                <w:sz w:val="19"/>
                <w:u w:val="none"/>
              </w:rPr>
              <w:t xml:space="preserve">Flashback 계열 불가 → 아카이브 기반 시점 복구</w:t>
            </w:r>
          </w:p>
        </w:tc>
      </w:tr>
      <w:tr>
        <w:tc>
          <w:tcPr>
            <w:tcW w:type="dxa" w:w="2494"/>
          </w:tcPr>
          <w:p>
            <w:pPr>
              <w:spacing w:before="20" w:after="20" w:line="240" w:lineRule="auto"/>
            </w:pPr>
            <w:r/>
            <w:r>
              <w:rPr>
                <w:rFonts w:ascii="맑은 고딕" w:hAnsi="맑은 고딕" w:eastAsia="맑은 고딕" w:cs="맑은 고딕"/>
                <w:b w:val="0"/>
                <w:sz w:val="19"/>
                <w:u w:val="none"/>
              </w:rPr>
              <w:t xml:space="preserve">ORA-01507</w:t>
            </w:r>
          </w:p>
        </w:tc>
        <w:tc>
          <w:tcPr>
            <w:tcW w:type="dxa" w:w="3061"/>
          </w:tcPr>
          <w:p>
            <w:pPr>
              <w:spacing w:before="20" w:after="20" w:line="240" w:lineRule="auto"/>
            </w:pPr>
            <w:r/>
            <w:r>
              <w:rPr>
                <w:rFonts w:ascii="맑은 고딕" w:hAnsi="맑은 고딕" w:eastAsia="맑은 고딕" w:cs="맑은 고딕"/>
                <w:b w:val="0"/>
                <w:sz w:val="19"/>
                <w:u w:val="none"/>
              </w:rPr>
              <w:t xml:space="preserve">database not mounted</w:t>
            </w:r>
          </w:p>
        </w:tc>
        <w:tc>
          <w:tcPr>
            <w:tcW w:type="dxa" w:w="3402"/>
          </w:tcPr>
          <w:p>
            <w:pPr>
              <w:spacing w:before="20" w:after="20" w:line="240" w:lineRule="auto"/>
            </w:pPr>
            <w:r/>
            <w:r>
              <w:rPr>
                <w:rFonts w:ascii="맑은 고딕" w:hAnsi="맑은 고딕" w:eastAsia="맑은 고딕" w:cs="맑은 고딕"/>
                <w:b w:val="0"/>
                <w:sz w:val="19"/>
                <w:u w:val="none"/>
              </w:rPr>
              <w:t xml:space="preserve">컨트롤파일부터 처리한다</w:t>
            </w:r>
          </w:p>
        </w:tc>
      </w:tr>
    </w:tbl>
    <w:p>
      <w:pPr>
        <w:spacing w:before="0" w:after="60"/>
      </w:pPr>
    </w:p>
    <w:p>
      <w:pPr>
        <w:spacing w:before="160" w:after="80"/>
        <w:keepNext/>
      </w:pPr>
      <w:r>
        <w:rPr>
          <w:rFonts w:ascii="맑은 고딕" w:hAnsi="맑은 고딕" w:eastAsia="맑은 고딕" w:cs="맑은 고딕"/>
          <w:b w:val="1"/>
          <w:sz w:val="22"/>
          <w:u w:val="none"/>
        </w:rPr>
        <w:t xml:space="preserve">◈ 과제별 복구 유형 요약</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907"/>
          </w:tcPr>
          <w:p>
            <w:pPr>
              <w:spacing w:before="20" w:after="20" w:line="240" w:lineRule="auto"/>
            </w:pPr>
            <w:r/>
            <w:r>
              <w:rPr>
                <w:rFonts w:ascii="맑은 고딕" w:hAnsi="맑은 고딕" w:eastAsia="맑은 고딕" w:cs="맑은 고딕"/>
                <w:b w:val="1"/>
                <w:sz w:val="19"/>
                <w:u w:val="none"/>
              </w:rPr>
              <w:t xml:space="preserve">과제</w:t>
            </w:r>
          </w:p>
        </w:tc>
        <w:tc>
          <w:tcPr>
            <w:tcW w:type="dxa" w:w="3175"/>
          </w:tcPr>
          <w:p>
            <w:pPr>
              <w:spacing w:before="20" w:after="20" w:line="240" w:lineRule="auto"/>
            </w:pPr>
            <w:r/>
            <w:r>
              <w:rPr>
                <w:rFonts w:ascii="맑은 고딕" w:hAnsi="맑은 고딕" w:eastAsia="맑은 고딕" w:cs="맑은 고딕"/>
                <w:b w:val="1"/>
                <w:sz w:val="19"/>
                <w:u w:val="none"/>
              </w:rPr>
              <w:t xml:space="preserve">장애</w:t>
            </w:r>
          </w:p>
        </w:tc>
        <w:tc>
          <w:tcPr>
            <w:tcW w:type="dxa" w:w="2381"/>
          </w:tcPr>
          <w:p>
            <w:pPr>
              <w:spacing w:before="20" w:after="20" w:line="240" w:lineRule="auto"/>
            </w:pPr>
            <w:r/>
            <w:r>
              <w:rPr>
                <w:rFonts w:ascii="맑은 고딕" w:hAnsi="맑은 고딕" w:eastAsia="맑은 고딕" w:cs="맑은 고딕"/>
                <w:b w:val="1"/>
                <w:sz w:val="19"/>
                <w:u w:val="none"/>
              </w:rPr>
              <w:t xml:space="preserve">복구 유형</w:t>
            </w:r>
          </w:p>
        </w:tc>
        <w:tc>
          <w:tcPr>
            <w:tcW w:type="dxa" w:w="1020"/>
          </w:tcPr>
          <w:p>
            <w:pPr>
              <w:spacing w:before="20" w:after="20" w:line="240" w:lineRule="auto"/>
            </w:pPr>
            <w:r/>
            <w:r>
              <w:rPr>
                <w:rFonts w:ascii="맑은 고딕" w:hAnsi="맑은 고딕" w:eastAsia="맑은 고딕" w:cs="맑은 고딕"/>
                <w:b w:val="1"/>
                <w:sz w:val="19"/>
                <w:u w:val="none"/>
              </w:rPr>
              <w:t xml:space="preserve">RESETLOGS</w:t>
            </w:r>
          </w:p>
        </w:tc>
        <w:tc>
          <w:tcPr>
            <w:tcW w:type="dxa" w:w="1474"/>
          </w:tcPr>
          <w:p>
            <w:pPr>
              <w:spacing w:before="20" w:after="20" w:line="240" w:lineRule="auto"/>
            </w:pPr>
            <w:r/>
            <w:r>
              <w:rPr>
                <w:rFonts w:ascii="맑은 고딕" w:hAnsi="맑은 고딕" w:eastAsia="맑은 고딕" w:cs="맑은 고딕"/>
                <w:b w:val="1"/>
                <w:sz w:val="19"/>
                <w:u w:val="none"/>
              </w:rPr>
              <w:t xml:space="preserve">손실</w:t>
            </w:r>
          </w:p>
        </w:tc>
      </w:tr>
      <w:tr>
        <w:tc>
          <w:tcPr>
            <w:tcW w:type="dxa" w:w="907"/>
          </w:tcPr>
          <w:p>
            <w:pPr>
              <w:spacing w:before="20" w:after="20" w:line="240" w:lineRule="auto"/>
            </w:pPr>
            <w:r/>
            <w:r>
              <w:rPr>
                <w:rFonts w:ascii="맑은 고딕" w:hAnsi="맑은 고딕" w:eastAsia="맑은 고딕" w:cs="맑은 고딕"/>
                <w:b w:val="0"/>
                <w:sz w:val="19"/>
                <w:u w:val="none"/>
              </w:rPr>
              <w:t xml:space="preserve">1</w:t>
            </w:r>
          </w:p>
        </w:tc>
        <w:tc>
          <w:tcPr>
            <w:tcW w:type="dxa" w:w="3175"/>
          </w:tcPr>
          <w:p>
            <w:pPr>
              <w:spacing w:before="20" w:after="20" w:line="240" w:lineRule="auto"/>
            </w:pPr>
            <w:r/>
            <w:r>
              <w:rPr>
                <w:rFonts w:ascii="맑은 고딕" w:hAnsi="맑은 고딕" w:eastAsia="맑은 고딕" w:cs="맑은 고딕"/>
                <w:b w:val="0"/>
                <w:sz w:val="19"/>
                <w:u w:val="none"/>
              </w:rPr>
              <w:t xml:space="preserve">users 데이터파일 유실 (운영 중)</w:t>
            </w:r>
          </w:p>
        </w:tc>
        <w:tc>
          <w:tcPr>
            <w:tcW w:type="dxa" w:w="2381"/>
          </w:tcPr>
          <w:p>
            <w:pPr>
              <w:spacing w:before="20" w:after="20" w:line="240" w:lineRule="auto"/>
            </w:pPr>
            <w:r/>
            <w:r>
              <w:rPr>
                <w:rFonts w:ascii="맑은 고딕" w:hAnsi="맑은 고딕" w:eastAsia="맑은 고딕" w:cs="맑은 고딕"/>
                <w:b w:val="0"/>
                <w:sz w:val="19"/>
                <w:u w:val="none"/>
              </w:rPr>
              <w:t xml:space="preserve">완전 (무중단)</w:t>
            </w:r>
          </w:p>
        </w:tc>
        <w:tc>
          <w:tcPr>
            <w:tcW w:type="dxa" w:w="1020"/>
          </w:tcPr>
          <w:p>
            <w:pPr>
              <w:spacing w:before="20" w:after="20" w:line="240" w:lineRule="auto"/>
            </w:pPr>
            <w:r/>
            <w:r>
              <w:rPr>
                <w:rFonts w:ascii="맑은 고딕" w:hAnsi="맑은 고딕" w:eastAsia="맑은 고딕" w:cs="맑은 고딕"/>
                <w:b w:val="0"/>
                <w:sz w:val="19"/>
                <w:u w:val="none"/>
              </w:rPr>
              <w:t xml:space="preserve">없음</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2</w:t>
            </w:r>
          </w:p>
        </w:tc>
        <w:tc>
          <w:tcPr>
            <w:tcW w:type="dxa" w:w="3175"/>
          </w:tcPr>
          <w:p>
            <w:pPr>
              <w:spacing w:before="20" w:after="20" w:line="240" w:lineRule="auto"/>
            </w:pPr>
            <w:r/>
            <w:r>
              <w:rPr>
                <w:rFonts w:ascii="맑은 고딕" w:hAnsi="맑은 고딕" w:eastAsia="맑은 고딕" w:cs="맑은 고딕"/>
                <w:b w:val="0"/>
                <w:sz w:val="19"/>
                <w:u w:val="none"/>
              </w:rPr>
              <w:t xml:space="preserve">원래 경로 사용 불가</w:t>
            </w:r>
          </w:p>
        </w:tc>
        <w:tc>
          <w:tcPr>
            <w:tcW w:type="dxa" w:w="2381"/>
          </w:tcPr>
          <w:p>
            <w:pPr>
              <w:spacing w:before="20" w:after="20" w:line="240" w:lineRule="auto"/>
            </w:pPr>
            <w:r/>
            <w:r>
              <w:rPr>
                <w:rFonts w:ascii="맑은 고딕" w:hAnsi="맑은 고딕" w:eastAsia="맑은 고딕" w:cs="맑은 고딕"/>
                <w:b w:val="0"/>
                <w:sz w:val="19"/>
                <w:u w:val="none"/>
              </w:rPr>
              <w:t xml:space="preserve">완전 (RENAME)</w:t>
            </w:r>
          </w:p>
        </w:tc>
        <w:tc>
          <w:tcPr>
            <w:tcW w:type="dxa" w:w="1020"/>
          </w:tcPr>
          <w:p>
            <w:pPr>
              <w:spacing w:before="20" w:after="20" w:line="240" w:lineRule="auto"/>
            </w:pPr>
            <w:r/>
            <w:r>
              <w:rPr>
                <w:rFonts w:ascii="맑은 고딕" w:hAnsi="맑은 고딕" w:eastAsia="맑은 고딕" w:cs="맑은 고딕"/>
                <w:b w:val="0"/>
                <w:sz w:val="19"/>
                <w:u w:val="none"/>
              </w:rPr>
              <w:t xml:space="preserve">없음</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3</w:t>
            </w:r>
          </w:p>
        </w:tc>
        <w:tc>
          <w:tcPr>
            <w:tcW w:type="dxa" w:w="3175"/>
          </w:tcPr>
          <w:p>
            <w:pPr>
              <w:spacing w:before="20" w:after="20" w:line="240" w:lineRule="auto"/>
            </w:pPr>
            <w:r/>
            <w:r>
              <w:rPr>
                <w:rFonts w:ascii="맑은 고딕" w:hAnsi="맑은 고딕" w:eastAsia="맑은 고딕" w:cs="맑은 고딕"/>
                <w:b w:val="0"/>
                <w:sz w:val="19"/>
                <w:u w:val="none"/>
              </w:rPr>
              <w:t xml:space="preserve">백업 없는 테이블스페이스</w:t>
            </w:r>
          </w:p>
        </w:tc>
        <w:tc>
          <w:tcPr>
            <w:tcW w:type="dxa" w:w="2381"/>
          </w:tcPr>
          <w:p>
            <w:pPr>
              <w:spacing w:before="20" w:after="20" w:line="240" w:lineRule="auto"/>
            </w:pPr>
            <w:r/>
            <w:r>
              <w:rPr>
                <w:rFonts w:ascii="맑은 고딕" w:hAnsi="맑은 고딕" w:eastAsia="맑은 고딕" w:cs="맑은 고딕"/>
                <w:b w:val="0"/>
                <w:sz w:val="19"/>
                <w:u w:val="none"/>
              </w:rPr>
              <w:t xml:space="preserve">완전 (CREATE DATAFILE)</w:t>
            </w:r>
          </w:p>
        </w:tc>
        <w:tc>
          <w:tcPr>
            <w:tcW w:type="dxa" w:w="1020"/>
          </w:tcPr>
          <w:p>
            <w:pPr>
              <w:spacing w:before="20" w:after="20" w:line="240" w:lineRule="auto"/>
            </w:pPr>
            <w:r/>
            <w:r>
              <w:rPr>
                <w:rFonts w:ascii="맑은 고딕" w:hAnsi="맑은 고딕" w:eastAsia="맑은 고딕" w:cs="맑은 고딕"/>
                <w:b w:val="0"/>
                <w:sz w:val="19"/>
                <w:u w:val="none"/>
              </w:rPr>
              <w:t xml:space="preserve">없음</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4</w:t>
            </w:r>
          </w:p>
        </w:tc>
        <w:tc>
          <w:tcPr>
            <w:tcW w:type="dxa" w:w="3175"/>
          </w:tcPr>
          <w:p>
            <w:pPr>
              <w:spacing w:before="20" w:after="20" w:line="240" w:lineRule="auto"/>
            </w:pPr>
            <w:r/>
            <w:r>
              <w:rPr>
                <w:rFonts w:ascii="맑은 고딕" w:hAnsi="맑은 고딕" w:eastAsia="맑은 고딕" w:cs="맑은 고딕"/>
                <w:b w:val="0"/>
                <w:sz w:val="19"/>
                <w:u w:val="none"/>
              </w:rPr>
              <w:t xml:space="preserve">SYSTEM 포함 다수 유실</w:t>
            </w:r>
          </w:p>
        </w:tc>
        <w:tc>
          <w:tcPr>
            <w:tcW w:type="dxa" w:w="2381"/>
          </w:tcPr>
          <w:p>
            <w:pPr>
              <w:spacing w:before="20" w:after="20" w:line="240" w:lineRule="auto"/>
            </w:pPr>
            <w:r/>
            <w:r>
              <w:rPr>
                <w:rFonts w:ascii="맑은 고딕" w:hAnsi="맑은 고딕" w:eastAsia="맑은 고딕" w:cs="맑은 고딕"/>
                <w:b w:val="0"/>
                <w:sz w:val="19"/>
                <w:u w:val="none"/>
              </w:rPr>
              <w:t xml:space="preserve">완전 (전면 중단)</w:t>
            </w:r>
          </w:p>
        </w:tc>
        <w:tc>
          <w:tcPr>
            <w:tcW w:type="dxa" w:w="1020"/>
          </w:tcPr>
          <w:p>
            <w:pPr>
              <w:spacing w:before="20" w:after="20" w:line="240" w:lineRule="auto"/>
            </w:pPr>
            <w:r/>
            <w:r>
              <w:rPr>
                <w:rFonts w:ascii="맑은 고딕" w:hAnsi="맑은 고딕" w:eastAsia="맑은 고딕" w:cs="맑은 고딕"/>
                <w:b w:val="0"/>
                <w:sz w:val="19"/>
                <w:u w:val="none"/>
              </w:rPr>
              <w:t xml:space="preserve">없음</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5</w:t>
            </w:r>
          </w:p>
        </w:tc>
        <w:tc>
          <w:tcPr>
            <w:tcW w:type="dxa" w:w="3175"/>
          </w:tcPr>
          <w:p>
            <w:pPr>
              <w:spacing w:before="20" w:after="20" w:line="240" w:lineRule="auto"/>
            </w:pPr>
            <w:r/>
            <w:r>
              <w:rPr>
                <w:rFonts w:ascii="맑은 고딕" w:hAnsi="맑은 고딕" w:eastAsia="맑은 고딕" w:cs="맑은 고딕"/>
                <w:b w:val="0"/>
                <w:sz w:val="19"/>
                <w:u w:val="none"/>
              </w:rPr>
              <w:t xml:space="preserve">UNDO 유실</w:t>
            </w:r>
          </w:p>
        </w:tc>
        <w:tc>
          <w:tcPr>
            <w:tcW w:type="dxa" w:w="2381"/>
          </w:tcPr>
          <w:p>
            <w:pPr>
              <w:spacing w:before="20" w:after="20" w:line="240" w:lineRule="auto"/>
            </w:pPr>
            <w:r/>
            <w:r>
              <w:rPr>
                <w:rFonts w:ascii="맑은 고딕" w:hAnsi="맑은 고딕" w:eastAsia="맑은 고딕" w:cs="맑은 고딕"/>
                <w:b w:val="0"/>
                <w:sz w:val="19"/>
                <w:u w:val="none"/>
              </w:rPr>
              <w:t xml:space="preserve">완전 (전면 중단)</w:t>
            </w:r>
          </w:p>
        </w:tc>
        <w:tc>
          <w:tcPr>
            <w:tcW w:type="dxa" w:w="1020"/>
          </w:tcPr>
          <w:p>
            <w:pPr>
              <w:spacing w:before="20" w:after="20" w:line="240" w:lineRule="auto"/>
            </w:pPr>
            <w:r/>
            <w:r>
              <w:rPr>
                <w:rFonts w:ascii="맑은 고딕" w:hAnsi="맑은 고딕" w:eastAsia="맑은 고딕" w:cs="맑은 고딕"/>
                <w:b w:val="0"/>
                <w:sz w:val="19"/>
                <w:u w:val="none"/>
              </w:rPr>
              <w:t xml:space="preserve">없음</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6</w:t>
            </w:r>
          </w:p>
        </w:tc>
        <w:tc>
          <w:tcPr>
            <w:tcW w:type="dxa" w:w="3175"/>
          </w:tcPr>
          <w:p>
            <w:pPr>
              <w:spacing w:before="20" w:after="20" w:line="240" w:lineRule="auto"/>
            </w:pPr>
            <w:r/>
            <w:r>
              <w:rPr>
                <w:rFonts w:ascii="맑은 고딕" w:hAnsi="맑은 고딕" w:eastAsia="맑은 고딕" w:cs="맑은 고딕"/>
                <w:b w:val="0"/>
                <w:sz w:val="19"/>
                <w:u w:val="none"/>
              </w:rPr>
              <w:t xml:space="preserve">아카이브 두 대상 결손</w:t>
            </w:r>
          </w:p>
        </w:tc>
        <w:tc>
          <w:tcPr>
            <w:tcW w:type="dxa" w:w="2381"/>
          </w:tcPr>
          <w:p>
            <w:pPr>
              <w:spacing w:before="20" w:after="20" w:line="240" w:lineRule="auto"/>
            </w:pPr>
            <w:r/>
            <w:r>
              <w:rPr>
                <w:rFonts w:ascii="맑은 고딕" w:hAnsi="맑은 고딕" w:eastAsia="맑은 고딕" w:cs="맑은 고딕"/>
                <w:b w:val="0"/>
                <w:sz w:val="19"/>
                <w:u w:val="none"/>
              </w:rPr>
              <w:t xml:space="preserve">완전 (온라인 리두 대체)</w:t>
            </w:r>
          </w:p>
        </w:tc>
        <w:tc>
          <w:tcPr>
            <w:tcW w:type="dxa" w:w="1020"/>
          </w:tcPr>
          <w:p>
            <w:pPr>
              <w:spacing w:before="20" w:after="20" w:line="240" w:lineRule="auto"/>
            </w:pPr>
            <w:r/>
            <w:r>
              <w:rPr>
                <w:rFonts w:ascii="맑은 고딕" w:hAnsi="맑은 고딕" w:eastAsia="맑은 고딕" w:cs="맑은 고딕"/>
                <w:b w:val="0"/>
                <w:sz w:val="19"/>
                <w:u w:val="none"/>
              </w:rPr>
              <w:t xml:space="preserve">없음</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7</w:t>
            </w:r>
          </w:p>
        </w:tc>
        <w:tc>
          <w:tcPr>
            <w:tcW w:type="dxa" w:w="3175"/>
          </w:tcPr>
          <w:p>
            <w:pPr>
              <w:spacing w:before="20" w:after="20" w:line="240" w:lineRule="auto"/>
            </w:pPr>
            <w:r/>
            <w:r>
              <w:rPr>
                <w:rFonts w:ascii="맑은 고딕" w:hAnsi="맑은 고딕" w:eastAsia="맑은 고딕" w:cs="맑은 고딕"/>
                <w:b w:val="0"/>
                <w:sz w:val="19"/>
                <w:u w:val="none"/>
              </w:rPr>
              <w:t xml:space="preserve">같은 초의 오작업</w:t>
            </w:r>
          </w:p>
        </w:tc>
        <w:tc>
          <w:tcPr>
            <w:tcW w:type="dxa" w:w="2381"/>
          </w:tcPr>
          <w:p>
            <w:pPr>
              <w:spacing w:before="20" w:after="20" w:line="240" w:lineRule="auto"/>
            </w:pPr>
            <w:r/>
            <w:r>
              <w:rPr>
                <w:rFonts w:ascii="맑은 고딕" w:hAnsi="맑은 고딕" w:eastAsia="맑은 고딕" w:cs="맑은 고딕"/>
                <w:b w:val="0"/>
                <w:sz w:val="19"/>
                <w:u w:val="none"/>
              </w:rPr>
              <w:t xml:space="preserve">불완전 (UNTIL CHANGE)</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지정 SCN 이후</w:t>
            </w:r>
          </w:p>
        </w:tc>
      </w:tr>
      <w:tr>
        <w:tc>
          <w:tcPr>
            <w:tcW w:type="dxa" w:w="907"/>
          </w:tcPr>
          <w:p>
            <w:pPr>
              <w:spacing w:before="20" w:after="20" w:line="240" w:lineRule="auto"/>
            </w:pPr>
            <w:r/>
            <w:r>
              <w:rPr>
                <w:rFonts w:ascii="맑은 고딕" w:hAnsi="맑은 고딕" w:eastAsia="맑은 고딕" w:cs="맑은 고딕"/>
                <w:b w:val="0"/>
                <w:sz w:val="19"/>
                <w:u w:val="none"/>
              </w:rPr>
              <w:t xml:space="preserve">8</w:t>
            </w:r>
          </w:p>
        </w:tc>
        <w:tc>
          <w:tcPr>
            <w:tcW w:type="dxa" w:w="3175"/>
          </w:tcPr>
          <w:p>
            <w:pPr>
              <w:spacing w:before="20" w:after="20" w:line="240" w:lineRule="auto"/>
            </w:pPr>
            <w:r/>
            <w:r>
              <w:rPr>
                <w:rFonts w:ascii="맑은 고딕" w:hAnsi="맑은 고딕" w:eastAsia="맑은 고딕" w:cs="맑은 고딕"/>
                <w:b w:val="0"/>
                <w:sz w:val="19"/>
                <w:u w:val="none"/>
              </w:rPr>
              <w:t xml:space="preserve">TRUNCATE 오작업</w:t>
            </w:r>
          </w:p>
        </w:tc>
        <w:tc>
          <w:tcPr>
            <w:tcW w:type="dxa" w:w="2381"/>
          </w:tcPr>
          <w:p>
            <w:pPr>
              <w:spacing w:before="20" w:after="20" w:line="240" w:lineRule="auto"/>
            </w:pPr>
            <w:r/>
            <w:r>
              <w:rPr>
                <w:rFonts w:ascii="맑은 고딕" w:hAnsi="맑은 고딕" w:eastAsia="맑은 고딕" w:cs="맑은 고딕"/>
                <w:b w:val="0"/>
                <w:sz w:val="19"/>
                <w:u w:val="none"/>
              </w:rPr>
              <w:t xml:space="preserve">불완전 (UNTIL CHANGE)</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사고 시점 이후 전체</w:t>
            </w:r>
          </w:p>
        </w:tc>
      </w:tr>
      <w:tr>
        <w:tc>
          <w:tcPr>
            <w:tcW w:type="dxa" w:w="907"/>
          </w:tcPr>
          <w:p>
            <w:pPr>
              <w:spacing w:before="20" w:after="20" w:line="240" w:lineRule="auto"/>
            </w:pPr>
            <w:r/>
            <w:r>
              <w:rPr>
                <w:rFonts w:ascii="맑은 고딕" w:hAnsi="맑은 고딕" w:eastAsia="맑은 고딕" w:cs="맑은 고딕"/>
                <w:b w:val="0"/>
                <w:sz w:val="19"/>
                <w:u w:val="none"/>
              </w:rPr>
              <w:t xml:space="preserve">9-(1)</w:t>
            </w:r>
          </w:p>
        </w:tc>
        <w:tc>
          <w:tcPr>
            <w:tcW w:type="dxa" w:w="3175"/>
          </w:tcPr>
          <w:p>
            <w:pPr>
              <w:spacing w:before="20" w:after="20" w:line="240" w:lineRule="auto"/>
            </w:pPr>
            <w:r/>
            <w:r>
              <w:rPr>
                <w:rFonts w:ascii="맑은 고딕" w:hAnsi="맑은 고딕" w:eastAsia="맑은 고딕" w:cs="맑은 고딕"/>
                <w:b w:val="0"/>
                <w:sz w:val="19"/>
                <w:u w:val="none"/>
              </w:rPr>
              <w:t xml:space="preserve">아카이브 내용 손상</w:t>
            </w:r>
          </w:p>
        </w:tc>
        <w:tc>
          <w:tcPr>
            <w:tcW w:type="dxa" w:w="2381"/>
          </w:tcPr>
          <w:p>
            <w:pPr>
              <w:spacing w:before="20" w:after="20" w:line="240" w:lineRule="auto"/>
            </w:pPr>
            <w:r/>
            <w:r>
              <w:rPr>
                <w:rFonts w:ascii="맑은 고딕" w:hAnsi="맑은 고딕" w:eastAsia="맑은 고딕" w:cs="맑은 고딕"/>
                <w:b w:val="0"/>
                <w:sz w:val="19"/>
                <w:u w:val="none"/>
              </w:rPr>
              <w:t xml:space="preserve">불완전 (UNTIL CANCEL)</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손상 시퀀스 이후</w:t>
            </w:r>
          </w:p>
        </w:tc>
      </w:tr>
      <w:tr>
        <w:tc>
          <w:tcPr>
            <w:tcW w:type="dxa" w:w="907"/>
          </w:tcPr>
          <w:p>
            <w:pPr>
              <w:spacing w:before="20" w:after="20" w:line="240" w:lineRule="auto"/>
            </w:pPr>
            <w:r/>
            <w:r>
              <w:rPr>
                <w:rFonts w:ascii="맑은 고딕" w:hAnsi="맑은 고딕" w:eastAsia="맑은 고딕" w:cs="맑은 고딕"/>
                <w:b w:val="0"/>
                <w:sz w:val="19"/>
                <w:u w:val="none"/>
              </w:rPr>
              <w:t xml:space="preserve">9-(2)</w:t>
            </w:r>
          </w:p>
        </w:tc>
        <w:tc>
          <w:tcPr>
            <w:tcW w:type="dxa" w:w="3175"/>
          </w:tcPr>
          <w:p>
            <w:pPr>
              <w:spacing w:before="20" w:after="20" w:line="240" w:lineRule="auto"/>
            </w:pPr>
            <w:r/>
            <w:r>
              <w:rPr>
                <w:rFonts w:ascii="맑은 고딕" w:hAnsi="맑은 고딕" w:eastAsia="맑은 고딕" w:cs="맑은 고딕"/>
                <w:b w:val="0"/>
                <w:sz w:val="19"/>
                <w:u w:val="none"/>
              </w:rPr>
              <w:t xml:space="preserve">INACTIVE 그룹 전손 (미아카이브)</w:t>
            </w:r>
          </w:p>
        </w:tc>
        <w:tc>
          <w:tcPr>
            <w:tcW w:type="dxa" w:w="2381"/>
          </w:tcPr>
          <w:p>
            <w:pPr>
              <w:spacing w:before="20" w:after="20" w:line="240" w:lineRule="auto"/>
            </w:pPr>
            <w:r/>
            <w:r>
              <w:rPr>
                <w:rFonts w:ascii="맑은 고딕" w:hAnsi="맑은 고딕" w:eastAsia="맑은 고딕" w:cs="맑은 고딕"/>
                <w:b w:val="0"/>
                <w:sz w:val="19"/>
                <w:u w:val="none"/>
              </w:rPr>
              <w:t xml:space="preserve">복구 불필요 (CLEAR)</w:t>
            </w:r>
          </w:p>
        </w:tc>
        <w:tc>
          <w:tcPr>
            <w:tcW w:type="dxa" w:w="1020"/>
          </w:tcPr>
          <w:p>
            <w:pPr>
              <w:spacing w:before="20" w:after="20" w:line="240" w:lineRule="auto"/>
            </w:pPr>
            <w:r/>
            <w:r>
              <w:rPr>
                <w:rFonts w:ascii="맑은 고딕" w:hAnsi="맑은 고딕" w:eastAsia="맑은 고딕" w:cs="맑은 고딕"/>
                <w:b w:val="0"/>
                <w:sz w:val="19"/>
                <w:u w:val="none"/>
              </w:rPr>
              <w:t xml:space="preserve">없음</w:t>
            </w:r>
          </w:p>
        </w:tc>
        <w:tc>
          <w:tcPr>
            <w:tcW w:type="dxa" w:w="1474"/>
          </w:tcPr>
          <w:p>
            <w:pPr>
              <w:spacing w:before="20" w:after="20" w:line="240" w:lineRule="auto"/>
            </w:pPr>
            <w:r/>
            <w:r>
              <w:rPr>
                <w:rFonts w:ascii="맑은 고딕" w:hAnsi="맑은 고딕" w:eastAsia="맑은 고딕" w:cs="맑은 고딕"/>
                <w:b w:val="0"/>
                <w:sz w:val="19"/>
                <w:u w:val="none"/>
              </w:rPr>
              <w:t xml:space="preserve">리두 구간만</w:t>
            </w:r>
          </w:p>
        </w:tc>
      </w:tr>
      <w:tr>
        <w:tc>
          <w:tcPr>
            <w:tcW w:type="dxa" w:w="907"/>
          </w:tcPr>
          <w:p>
            <w:pPr>
              <w:spacing w:before="20" w:after="20" w:line="240" w:lineRule="auto"/>
            </w:pPr>
            <w:r/>
            <w:r>
              <w:rPr>
                <w:rFonts w:ascii="맑은 고딕" w:hAnsi="맑은 고딕" w:eastAsia="맑은 고딕" w:cs="맑은 고딕"/>
                <w:b w:val="0"/>
                <w:sz w:val="19"/>
                <w:u w:val="none"/>
              </w:rPr>
              <w:t xml:space="preserve">10-(가)</w:t>
            </w:r>
          </w:p>
        </w:tc>
        <w:tc>
          <w:tcPr>
            <w:tcW w:type="dxa" w:w="3175"/>
          </w:tcPr>
          <w:p>
            <w:pPr>
              <w:spacing w:before="20" w:after="20" w:line="240" w:lineRule="auto"/>
            </w:pPr>
            <w:r/>
            <w:r>
              <w:rPr>
                <w:rFonts w:ascii="맑은 고딕" w:hAnsi="맑은 고딕" w:eastAsia="맑은 고딕" w:cs="맑은 고딕"/>
                <w:b w:val="0"/>
                <w:sz w:val="19"/>
                <w:u w:val="none"/>
              </w:rPr>
              <w:t xml:space="preserve">CURRENT 전손 (정상 종료)</w:t>
            </w:r>
          </w:p>
        </w:tc>
        <w:tc>
          <w:tcPr>
            <w:tcW w:type="dxa" w:w="2381"/>
          </w:tcPr>
          <w:p>
            <w:pPr>
              <w:spacing w:before="20" w:after="20" w:line="240" w:lineRule="auto"/>
            </w:pPr>
            <w:r/>
            <w:r>
              <w:rPr>
                <w:rFonts w:ascii="맑은 고딕" w:hAnsi="맑은 고딕" w:eastAsia="맑은 고딕" w:cs="맑은 고딕"/>
                <w:b w:val="0"/>
                <w:sz w:val="19"/>
                <w:u w:val="none"/>
              </w:rPr>
              <w:t xml:space="preserve">복구 불필요 (CLEAR)</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10-(나)</w:t>
            </w:r>
          </w:p>
        </w:tc>
        <w:tc>
          <w:tcPr>
            <w:tcW w:type="dxa" w:w="3175"/>
          </w:tcPr>
          <w:p>
            <w:pPr>
              <w:spacing w:before="20" w:after="20" w:line="240" w:lineRule="auto"/>
            </w:pPr>
            <w:r/>
            <w:r>
              <w:rPr>
                <w:rFonts w:ascii="맑은 고딕" w:hAnsi="맑은 고딕" w:eastAsia="맑은 고딕" w:cs="맑은 고딕"/>
                <w:b w:val="0"/>
                <w:sz w:val="19"/>
                <w:u w:val="none"/>
              </w:rPr>
              <w:t xml:space="preserve">CURRENT 전손 (ABORT)</w:t>
            </w:r>
          </w:p>
        </w:tc>
        <w:tc>
          <w:tcPr>
            <w:tcW w:type="dxa" w:w="2381"/>
          </w:tcPr>
          <w:p>
            <w:pPr>
              <w:spacing w:before="20" w:after="20" w:line="240" w:lineRule="auto"/>
            </w:pPr>
            <w:r/>
            <w:r>
              <w:rPr>
                <w:rFonts w:ascii="맑은 고딕" w:hAnsi="맑은 고딕" w:eastAsia="맑은 고딕" w:cs="맑은 고딕"/>
                <w:b w:val="0"/>
                <w:sz w:val="19"/>
                <w:u w:val="none"/>
              </w:rPr>
              <w:t xml:space="preserve">불완전 (UNTIL CANCEL)</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마지막 스위치 이후</w:t>
            </w:r>
          </w:p>
        </w:tc>
      </w:tr>
      <w:tr>
        <w:tc>
          <w:tcPr>
            <w:tcW w:type="dxa" w:w="907"/>
          </w:tcPr>
          <w:p>
            <w:pPr>
              <w:spacing w:before="20" w:after="20" w:line="240" w:lineRule="auto"/>
            </w:pPr>
            <w:r/>
            <w:r>
              <w:rPr>
                <w:rFonts w:ascii="맑은 고딕" w:hAnsi="맑은 고딕" w:eastAsia="맑은 고딕" w:cs="맑은 고딕"/>
                <w:b w:val="0"/>
                <w:sz w:val="19"/>
                <w:u w:val="none"/>
              </w:rPr>
              <w:t xml:space="preserve">11</w:t>
            </w:r>
          </w:p>
        </w:tc>
        <w:tc>
          <w:tcPr>
            <w:tcW w:type="dxa" w:w="3175"/>
          </w:tcPr>
          <w:p>
            <w:pPr>
              <w:spacing w:before="20" w:after="20" w:line="240" w:lineRule="auto"/>
            </w:pPr>
            <w:r/>
            <w:r>
              <w:rPr>
                <w:rFonts w:ascii="맑은 고딕" w:hAnsi="맑은 고딕" w:eastAsia="맑은 고딕" w:cs="맑은 고딕"/>
                <w:b w:val="0"/>
                <w:sz w:val="19"/>
                <w:u w:val="none"/>
              </w:rPr>
              <w:t xml:space="preserve">컨트롤파일 전손 (Binary 보유)</w:t>
            </w:r>
          </w:p>
        </w:tc>
        <w:tc>
          <w:tcPr>
            <w:tcW w:type="dxa" w:w="2381"/>
          </w:tcPr>
          <w:p>
            <w:pPr>
              <w:spacing w:before="20" w:after="20" w:line="240" w:lineRule="auto"/>
            </w:pPr>
            <w:r/>
            <w:r>
              <w:rPr>
                <w:rFonts w:ascii="맑은 고딕" w:hAnsi="맑은 고딕" w:eastAsia="맑은 고딕" w:cs="맑은 고딕"/>
                <w:b w:val="0"/>
                <w:sz w:val="19"/>
                <w:u w:val="none"/>
              </w:rPr>
              <w:t xml:space="preserve">완전 (USING BACKUP CF)</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12</w:t>
            </w:r>
          </w:p>
        </w:tc>
        <w:tc>
          <w:tcPr>
            <w:tcW w:type="dxa" w:w="3175"/>
          </w:tcPr>
          <w:p>
            <w:pPr>
              <w:spacing w:before="20" w:after="20" w:line="240" w:lineRule="auto"/>
            </w:pPr>
            <w:r/>
            <w:r>
              <w:rPr>
                <w:rFonts w:ascii="맑은 고딕" w:hAnsi="맑은 고딕" w:eastAsia="맑은 고딕" w:cs="맑은 고딕"/>
                <w:b w:val="0"/>
                <w:sz w:val="19"/>
                <w:u w:val="none"/>
              </w:rPr>
              <w:t xml:space="preserve">컨트롤파일 전손 (trace 재생성)</w:t>
            </w:r>
          </w:p>
        </w:tc>
        <w:tc>
          <w:tcPr>
            <w:tcW w:type="dxa" w:w="2381"/>
          </w:tcPr>
          <w:p>
            <w:pPr>
              <w:spacing w:before="20" w:after="20" w:line="240" w:lineRule="auto"/>
            </w:pPr>
            <w:r/>
            <w:r>
              <w:rPr>
                <w:rFonts w:ascii="맑은 고딕" w:hAnsi="맑은 고딕" w:eastAsia="맑은 고딕" w:cs="맑은 고딕"/>
                <w:b w:val="0"/>
                <w:sz w:val="19"/>
                <w:u w:val="none"/>
              </w:rPr>
              <w:t xml:space="preserve">완전 (USING BACKUP CF)</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13</w:t>
            </w:r>
          </w:p>
        </w:tc>
        <w:tc>
          <w:tcPr>
            <w:tcW w:type="dxa" w:w="3175"/>
          </w:tcPr>
          <w:p>
            <w:pPr>
              <w:spacing w:before="20" w:after="20" w:line="240" w:lineRule="auto"/>
            </w:pPr>
            <w:r/>
            <w:r>
              <w:rPr>
                <w:rFonts w:ascii="맑은 고딕" w:hAnsi="맑은 고딕" w:eastAsia="맑은 고딕" w:cs="맑은 고딕"/>
                <w:b w:val="0"/>
                <w:sz w:val="19"/>
                <w:u w:val="none"/>
              </w:rPr>
              <w:t xml:space="preserve">DF + INACTIVE 리두 + CF</w:t>
            </w:r>
          </w:p>
        </w:tc>
        <w:tc>
          <w:tcPr>
            <w:tcW w:type="dxa" w:w="2381"/>
          </w:tcPr>
          <w:p>
            <w:pPr>
              <w:spacing w:before="20" w:after="20" w:line="240" w:lineRule="auto"/>
            </w:pPr>
            <w:r/>
            <w:r>
              <w:rPr>
                <w:rFonts w:ascii="맑은 고딕" w:hAnsi="맑은 고딕" w:eastAsia="맑은 고딕" w:cs="맑은 고딕"/>
                <w:b w:val="0"/>
                <w:sz w:val="19"/>
                <w:u w:val="none"/>
              </w:rPr>
              <w:t xml:space="preserve">완전 (USING BACKUP CF)</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없음</w:t>
            </w:r>
          </w:p>
        </w:tc>
      </w:tr>
      <w:tr>
        <w:tc>
          <w:tcPr>
            <w:tcW w:type="dxa" w:w="907"/>
          </w:tcPr>
          <w:p>
            <w:pPr>
              <w:spacing w:before="20" w:after="20" w:line="240" w:lineRule="auto"/>
            </w:pPr>
            <w:r/>
            <w:r>
              <w:rPr>
                <w:rFonts w:ascii="맑은 고딕" w:hAnsi="맑은 고딕" w:eastAsia="맑은 고딕" w:cs="맑은 고딕"/>
                <w:b w:val="0"/>
                <w:sz w:val="19"/>
                <w:u w:val="none"/>
              </w:rPr>
              <w:t xml:space="preserve">14</w:t>
            </w:r>
          </w:p>
        </w:tc>
        <w:tc>
          <w:tcPr>
            <w:tcW w:type="dxa" w:w="3175"/>
          </w:tcPr>
          <w:p>
            <w:pPr>
              <w:spacing w:before="20" w:after="20" w:line="240" w:lineRule="auto"/>
            </w:pPr>
            <w:r/>
            <w:r>
              <w:rPr>
                <w:rFonts w:ascii="맑은 고딕" w:hAnsi="맑은 고딕" w:eastAsia="맑은 고딕" w:cs="맑은 고딕"/>
                <w:b w:val="0"/>
                <w:sz w:val="19"/>
                <w:u w:val="none"/>
              </w:rPr>
              <w:t xml:space="preserve">전체 손실 + 아카이브 결손</w:t>
            </w:r>
          </w:p>
        </w:tc>
        <w:tc>
          <w:tcPr>
            <w:tcW w:type="dxa" w:w="2381"/>
          </w:tcPr>
          <w:p>
            <w:pPr>
              <w:spacing w:before="20" w:after="20" w:line="240" w:lineRule="auto"/>
            </w:pPr>
            <w:r/>
            <w:r>
              <w:rPr>
                <w:rFonts w:ascii="맑은 고딕" w:hAnsi="맑은 고딕" w:eastAsia="맑은 고딕" w:cs="맑은 고딕"/>
                <w:b w:val="0"/>
                <w:sz w:val="19"/>
                <w:u w:val="none"/>
              </w:rPr>
              <w:t xml:space="preserve">불완전 (UNTIL CANCEL)</w:t>
            </w:r>
          </w:p>
        </w:tc>
        <w:tc>
          <w:tcPr>
            <w:tcW w:type="dxa" w:w="1020"/>
          </w:tcPr>
          <w:p>
            <w:pPr>
              <w:spacing w:before="20" w:after="20" w:line="240" w:lineRule="auto"/>
            </w:pPr>
            <w:r/>
            <w:r>
              <w:rPr>
                <w:rFonts w:ascii="맑은 고딕" w:hAnsi="맑은 고딕" w:eastAsia="맑은 고딕" w:cs="맑은 고딕"/>
                <w:b w:val="0"/>
                <w:sz w:val="19"/>
                <w:u w:val="none"/>
              </w:rPr>
              <w:t xml:space="preserve">필요</w:t>
            </w:r>
          </w:p>
        </w:tc>
        <w:tc>
          <w:tcPr>
            <w:tcW w:type="dxa" w:w="1474"/>
          </w:tcPr>
          <w:p>
            <w:pPr>
              <w:spacing w:before="20" w:after="20" w:line="240" w:lineRule="auto"/>
            </w:pPr>
            <w:r/>
            <w:r>
              <w:rPr>
                <w:rFonts w:ascii="맑은 고딕" w:hAnsi="맑은 고딕" w:eastAsia="맑은 고딕" w:cs="맑은 고딕"/>
                <w:b w:val="0"/>
                <w:sz w:val="19"/>
                <w:u w:val="none"/>
              </w:rPr>
              <w:t xml:space="preserve">결손 시퀀스 이후</w:t>
            </w:r>
          </w:p>
        </w:tc>
      </w:tr>
    </w:tbl>
    <w:p>
      <w:pPr>
        <w:spacing w:before="0" w:after="60"/>
      </w:pPr>
    </w:p>
    <w:p>
      <w:pPr>
        <w:spacing w:before="0" w:after="40"/>
        <w:ind w:left="662"/>
      </w:pPr>
      <w:r>
        <w:rPr>
          <w:rFonts w:ascii="맑은 고딕" w:hAnsi="맑은 고딕" w:eastAsia="맑은 고딕" w:cs="맑은 고딕"/>
          <w:b w:val="0"/>
          <w:sz w:val="21"/>
          <w:u w:val="none"/>
        </w:rPr>
        <w:t xml:space="preserve">▸ RESETLOGS 열과 손실 열이 서로 독립임을 확인한다. 과제 10-(가) · 11 · 12 · 13 은 손실이 없는데도 RESETLOGS 가 필요했다. 반대로 과제 9-(2) 는 RESETLOGS 없이도 리두 구간을 버렸다.</w:t>
      </w:r>
    </w:p>
    <w:p>
      <w:pPr>
        <w:spacing w:before="160" w:after="80"/>
        <w:keepNext/>
      </w:pPr>
      <w:r>
        <w:rPr>
          <w:rFonts w:ascii="맑은 고딕" w:hAnsi="맑은 고딕" w:eastAsia="맑은 고딕" w:cs="맑은 고딕"/>
          <w:b w:val="1"/>
          <w:sz w:val="22"/>
          <w:u w:val="none"/>
        </w:rPr>
        <w:t xml:space="preserve">◈ 답안 작성 체크리스트</w:t>
      </w:r>
    </w:p>
    <w:p>
      <w:pPr>
        <w:spacing w:before="0" w:after="20"/>
        <w:ind w:left="890"/>
      </w:pPr>
      <w:r>
        <w:rPr>
          <w:rFonts w:ascii="맑은 고딕" w:hAnsi="맑은 고딕" w:eastAsia="맑은 고딕" w:cs="맑은 고딕"/>
          <w:b w:val="0"/>
          <w:sz w:val="21"/>
          <w:u w:val="none"/>
        </w:rPr>
        <w:t xml:space="preserve">· 장애 유발 → 증상 → 진단 → 복구 → 검증 순서로 기록했는가</w:t>
      </w:r>
    </w:p>
    <w:p>
      <w:pPr>
        <w:spacing w:before="0" w:after="20"/>
        <w:ind w:left="890"/>
      </w:pPr>
      <w:r>
        <w:rPr>
          <w:rFonts w:ascii="맑은 고딕" w:hAnsi="맑은 고딕" w:eastAsia="맑은 고딕" w:cs="맑은 고딕"/>
          <w:b w:val="0"/>
          <w:sz w:val="21"/>
          <w:u w:val="none"/>
        </w:rPr>
        <w:t xml:space="preserve">· 진단에 수치 근거 네 가지(복구 시작 SCN, 요구 시퀀스, 온라인 리두 최소 SCN, 연속성 점검)를 남겼는가</w:t>
      </w:r>
    </w:p>
    <w:p>
      <w:pPr>
        <w:spacing w:before="0" w:after="20"/>
        <w:ind w:left="890"/>
      </w:pPr>
      <w:r>
        <w:rPr>
          <w:rFonts w:ascii="맑은 고딕" w:hAnsi="맑은 고딕" w:eastAsia="맑은 고딕" w:cs="맑은 고딕"/>
          <w:b w:val="0"/>
          <w:sz w:val="21"/>
          <w:u w:val="none"/>
        </w:rPr>
        <w:t xml:space="preserve">· 완전 복구인지 불완전 복구인지 과제마다 명시했는가</w:t>
      </w:r>
    </w:p>
    <w:p>
      <w:pPr>
        <w:spacing w:before="0" w:after="20"/>
        <w:ind w:left="890"/>
      </w:pPr>
      <w:r>
        <w:rPr>
          <w:rFonts w:ascii="맑은 고딕" w:hAnsi="맑은 고딕" w:eastAsia="맑은 고딕" w:cs="맑은 고딕"/>
          <w:b w:val="0"/>
          <w:sz w:val="21"/>
          <w:u w:val="none"/>
        </w:rPr>
        <w:t xml:space="preserve">· 불완전 복구라면 복구 지점을 SCN 과 시각 두 형태로 산정하고 통보문을 작성했는가</w:t>
      </w:r>
    </w:p>
    <w:p>
      <w:pPr>
        <w:spacing w:before="0" w:after="20"/>
        <w:ind w:left="890"/>
      </w:pPr>
      <w:r>
        <w:rPr>
          <w:rFonts w:ascii="맑은 고딕" w:hAnsi="맑은 고딕" w:eastAsia="맑은 고딕" w:cs="맑은 고딕"/>
          <w:b w:val="0"/>
          <w:sz w:val="21"/>
          <w:u w:val="none"/>
        </w:rPr>
        <w:t xml:space="preserve">· 검증이 데이터 행 수준까지 내려갔는가 (v$recover_file 이 비었다는 것만으로는 부족하다)</w:t>
      </w:r>
    </w:p>
    <w:p>
      <w:pPr>
        <w:spacing w:before="0" w:after="20"/>
        <w:ind w:left="890"/>
      </w:pPr>
      <w:r>
        <w:rPr>
          <w:rFonts w:ascii="맑은 고딕" w:hAnsi="맑은 고딕" w:eastAsia="맑은 고딕" w:cs="맑은 고딕"/>
          <w:b w:val="0"/>
          <w:sz w:val="21"/>
          <w:u w:val="none"/>
        </w:rPr>
        <w:t xml:space="preserve">· 만난 오류 번호와 그때 내린 판단을 지우지 않고 남겼는가</w:t>
      </w:r>
    </w:p>
    <w:p>
      <w:pPr>
        <w:spacing w:before="0" w:after="20"/>
        <w:ind w:left="890"/>
      </w:pPr>
      <w:r>
        <w:rPr>
          <w:rFonts w:ascii="맑은 고딕" w:hAnsi="맑은 고딕" w:eastAsia="맑은 고딕" w:cs="맑은 고딕"/>
          <w:b w:val="0"/>
          <w:sz w:val="21"/>
          <w:u w:val="none"/>
        </w:rPr>
        <w:t xml:space="preserve">· RESETLOGS 가 있었다면 즉시 전체 백업과 컨트롤파일 백업을 다시 받았는가</w:t>
      </w:r>
    </w:p>
    <w:p>
      <w:pPr>
        <w:spacing w:before="0" w:after="20"/>
        <w:ind w:left="890"/>
      </w:pPr>
      <w:r>
        <w:rPr>
          <w:rFonts w:ascii="맑은 고딕" w:hAnsi="맑은 고딕" w:eastAsia="맑은 고딕" w:cs="맑은 고딕"/>
          <w:b w:val="0"/>
          <w:sz w:val="21"/>
          <w:u w:val="none"/>
        </w:rPr>
        <w:t xml:space="preserve">· 복구 후 확인 항목(UNNAMED · TEMP · 컨트롤파일 개수 · 무효 객체 · 리두 멤버 상태)을 점검했는가</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 w:val="right" w:pos="9072"/>
      </w:tabs>
      <w:pBdr>
        <w:top w:val="single" w:sz="8" w:space="2" w:color="000000"/>
      </w:pBdr>
    </w:pPr>
    <w:r>
      <w:rPr>
        <w:rFonts w:ascii="맑은 고딕" w:hAnsi="맑은 고딕" w:eastAsia="맑은 고딕" w:cs="맑은 고딕"/>
        <w:b w:val="1"/>
        <w:sz w:val="20"/>
        <w:u w:val="single"/>
      </w:rPr>
      <w:t xml:space="preserve">Oracle DBA</w:t>
    </w:r>
    <w:r>
      <w:tab/>
    </w:r>
    <w:r>
      <w:rPr>
        <w:rFonts w:ascii="맑은 고딕" w:hAnsi="맑은 고딕" w:eastAsia="맑은 고딕" w:cs="맑은 고딕"/>
        <w:b w:val="0"/>
        <w:sz w:val="20"/>
        <w:u w:val="none"/>
      </w:rPr>
      <w:fldChar w:fldCharType="begin"/>
    </w:r>
    <w:r>
      <w:rPr>
        <w:rFonts w:ascii="맑은 고딕" w:hAnsi="맑은 고딕" w:eastAsia="맑은 고딕" w:cs="맑은 고딕"/>
        <w:b w:val="0"/>
        <w:sz w:val="20"/>
        <w:u w:val="none"/>
      </w:rPr>
      <w:instrText xml:space="preserve"> PAGE </w:instrText>
    </w:r>
    <w:r>
      <w:rPr>
        <w:rFonts w:ascii="맑은 고딕" w:hAnsi="맑은 고딕" w:eastAsia="맑은 고딕" w:cs="맑은 고딕"/>
        <w:b w:val="0"/>
        <w:sz w:val="20"/>
        <w:u w:val="none"/>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val="1"/>
        <w:sz w:val="20"/>
        <w:u w:val="single"/>
      </w:rPr>
      <w:t xml:space="preserve">Prep course for DBA Practicum</w:t>
    </w:r>
    <w:r>
      <w:tab/>
    </w:r>
    <w:r>
      <w:rPr>
        <w:rFonts w:ascii="맑은 고딕" w:hAnsi="맑은 고딕" w:eastAsia="맑은 고딕" w:cs="맑은 고딕"/>
        <w:b w:val="1"/>
        <w:sz w:val="20"/>
        <w:u w:val="none"/>
      </w:rPr>
      <w:t xml:space="preserve">ARCHIVELOG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