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  <w:u w:val="none"/>
        </w:rPr>
        <w:t>■ Backup Configuration &amp; Methodology — 모범답안</w:t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19"/>
          <w:u w:val="none"/>
        </w:rPr>
        <w:t>ARCHIVELOG Mode / Fast Recovery Area / LOG_ARCHIVE_DEST_n / MANDATORY·OPTIONAL / Control File Multiplexing / Redo Log Multiplexing / Checkpoint·SCN / FUZZY / Cold Backup / Hot Backup / BEGIN-END BACKUP / Backup Mode / Backup Set Manifest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문서는 "01 Backup Configuration &amp; Methodology" 문제지의 17개 과제에 대응하는 모범답안이다. 문제지의 Section·과제 번호·세부 요구 순서를 그대로 따른다.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각 과제는 【수행】 — 실행 명령과 【판정 근거】 — 결과를 어떻게 읽는가로 나눈다. 명령은 Oracle Database 19c(19.3.0) 문법 그대로, 수정 없이 실행할 수 있게 적었다. 출력값(SCN·시각·파일 크기·프로세스 번호)은 표준 실습 환경의 실측 예시이며 환경에 따라 달라진다.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채점은 명령의 정확성보다 판정 근거의 유무를 먼저 본다. 명령만 나열하고 근거를 적지 않은 답안은 배점의 절반만 인정한다.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◈ 실습 환경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항목</w:t>
            </w:r>
          </w:p>
        </w:tc>
        <w:tc>
          <w:tcPr>
            <w:tcW w:type="dxa" w:w="633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값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데이터베이스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 Database 19c (19.3.0) Enterprise Edition, non-CDB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대상 DB / SID / DBID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ORCL / orcl / 1727762462 (환경마다 다르므로 반드시 직접 조회)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운영체제 / 계정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 Linux 7, oracle (oinstall)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ORACLE_HOME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/u01/app/oracle/product/19.3.0/dbhome_1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 파일 경로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다중화 사본 경로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/u02/oradata/ORCL/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아카이브 대상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/home/oracle/arch1 (mandatory), arch2 · arch3 (optional), FRA(DEST_10)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FRA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/u01/app/oracle/fast_recovery_area, 상한 4G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 경로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/home/oracle/backup/{cold,hot}/&lt;YYYYMMDD&gt;, /home/oracle/testdir</w:t>
            </w:r>
          </w:p>
        </w:tc>
      </w:tr>
    </w:tbl>
    <w:p/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◈ 파일 번호 약속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아래 번호는 문제지가 지시한 순서(17번에서 sample 생성)를 따를 때의 값이다. 실제 시험장에서는 dba_data_files 의 FILE_ID 로 반드시 대조한 뒤 사용한다.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7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File#</w:t>
            </w:r>
          </w:p>
        </w:tc>
        <w:tc>
          <w:tcPr>
            <w:tcW w:type="dxa" w:w="172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테이블스페이스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경로</w:t>
            </w:r>
          </w:p>
        </w:tc>
        <w:tc>
          <w:tcPr>
            <w:tcW w:type="dxa" w:w="201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생성 시점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SYSTEM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/u01/app/oracle/oradata/ORCL/system01.dbf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기존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SYSAUX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/u01/app/oracle/oradata/ORCL/sysaux01.dbf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기존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UNDOTBS1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/u01/app/oracle/oradata/ORCL/undotbs01.dbf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기존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USERS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/u01/app/oracle/oradata/ORCL/users01.dbf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기존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SAMPLE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/u01/app/oracle/oradata/ORCL/sample01.dbf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17번에서 생성 (50M)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TEMP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/u01/app/oracle/oradata/ORCL/temp01.dbf</w:t>
            </w:r>
          </w:p>
        </w:tc>
        <w:tc>
          <w:tcPr>
            <w:tcW w:type="dxa" w:w="201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 대상 아님 (v$tempfile)</w:t>
            </w:r>
          </w:p>
        </w:tc>
      </w:tr>
    </w:tbl>
    <w:p/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◈ 배점과 소요 시간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9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Section</w:t>
            </w:r>
          </w:p>
        </w:tc>
        <w:tc>
          <w:tcPr>
            <w:tcW w:type="dxa" w:w="417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주제</w:t>
            </w:r>
          </w:p>
        </w:tc>
        <w:tc>
          <w:tcPr>
            <w:tcW w:type="dxa" w:w="100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과제 수</w:t>
            </w:r>
          </w:p>
        </w:tc>
        <w:tc>
          <w:tcPr>
            <w:tcW w:type="dxa" w:w="864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배점</w:t>
            </w:r>
          </w:p>
        </w:tc>
        <w:tc>
          <w:tcPr>
            <w:tcW w:type="dxa" w:w="129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권장 시간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1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백업·복구 개요와 19c 복구 아키텍처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22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30분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2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복구 가능성 구성 — ARCHIVELOG와 아카이브 대상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26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40분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3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Fast Recovery Area와 다중화, 구성 백업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25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35분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Section 4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User Managed 백업 — Cold / Hot / 스크립트화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27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55분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합계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17</w:t>
            </w:r>
          </w:p>
        </w:tc>
        <w:tc>
          <w:tcPr>
            <w:tcW w:type="dxa" w:w="86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100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160분</w:t>
            </w:r>
          </w:p>
        </w:tc>
      </w:tr>
    </w:tbl>
    <w:p/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이 답안의 명령 가운데 SHUTDOWN ABORT, tmpfs 마운트, rm 을 포함한 항목은 개인 실습 환경 전용이다. 운영 데이터베이스에서는 어떤 경우에도 그대로 수행하지 않는다. 각 과제 안에 별도 경고를 두었다.</w:t>
      </w:r>
    </w:p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1  [백업·복구 개요와 19c 복구 아키텍처]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절은 "무엇을 백업할 것인가"와 "지금 파일들이 어느 시점에 서 있는가"를 조회로 확정하는 단계다. 여기서 만든 조회는 Section 4의 백업 스크립트 생성과 검증에 그대로 재사용한다.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1. 데이터베이스 ORCL의 백업 대상 파일을 하나도 빠뜨리지 않고 식별하시오.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접속과 현재 상태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echo $ORACLE_SID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LINESIZE 200 PAGESIZE 100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name FOR a52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instance_name, status, database_status FROM v$instance;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INSTANCE_NAME    STATUS       DATABASE_STATUS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 ------------ 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             OPEN         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open_mode, log_mode,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OPEN_MODE            LOG_MODE     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-------------------- ------------ 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ORCL      READ WRITE           NOARCHIVELOG            2097189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LOG_MODE가 NOARCHIVELOG다. 이 상태에서는 Hot Backup(BEGIN BACKUP)이 거부되므로 Section 2의 전환을 마쳐야 Section 4를 수행할 수 있다.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백업 대상 파일 통합 조회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'DATAFILE   ' AS type, name   FROM v$datafile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SELECT 'CONTROLFILE', name   FROM v$controlfile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SELECT 'REDO MEMBER', member FROM v$logfile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ORDER  BY 1, 2;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TYPE        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 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CONTROLFILE /u01/app/oracle/oradata/ORCL/control01.ctl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CONTROLFILE /u01/app/oracle/oradata/ORCL/control02.ctl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/u01/app/oracle/oradata/ORCL/sysaux01.dbf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/u01/app/oracle/oradata/ORCL/system01.dbf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/u01/app/oracle/oradata/ORCL/undotbs01.dbf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REDO MEMBER /u01/app/oracle/oradata/ORCL/redo01.log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REDO MEMBER /u01/app/oracle/oradata/ORCL/redo02.log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REDO MEMBER /u01/app/oracle/oradata/ORCL/redo03.log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9 rows selected.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(SELECT COUNT(*) FROM v$datafile)    AS datafiles,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(SELECT COUNT(*) FROM v$controlfile)      AS controlfiles,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(SELECT COUNT(*) FROM v$logfile)          AS redo_members,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(SELECT COUNT(*) FROM v$datafile)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 + (SELECT COUNT(*) FROM v$controlfile)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 + (SELECT COUNT(*) FROM v$logfile)          AS total_files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FROM   dual;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DATAFILES CONTROLFILES REDO_MEMBERS TOTAL_FILES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 ------------ 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4            2            3           9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현 시점의 백업 대상은 9개다(데이터 4 + 제어 2 + 리두 멤버 3). Section 3에서 제어 파일 1개와 리두 멤버 3개를 추가하면 13개가 되며, Section 4의 Cold Backup은 그 13개를 복사한다.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리두 로그 뷰 판별 — 오류 재현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 FROM v$datafile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SELECT name FROM v$logfile;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SELECT name FROM v$logfile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3: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ORA-00904: "NAME": invalid identifier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DESC v$logfile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Name                     Null?    Type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------------------------ -------- 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GROUP#                            NUMBER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STATUS                            VARCHAR2(7)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TYPE                              VARCHAR2(7)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MEMBER                            VARCHAR2(513)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IS_RECOVERY_DEST_FILE             VARCHAR2(3)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CON_ID                            NUMBER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 FROM v$datafile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SELECT member FROM v$logfile;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v$log는 그룹 정보(그룹 번호·시퀀스·상태)를, v$logfile은 멤버 파일 경로를 담는다. 경로 컬럼 이름이 NAME이 아니라 MEMBER인 것이 두 뷰를 구분하는 지점이며, 여기서 ORA-00904가 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백업 대상에서 제외되는 파일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name, bytes/1024/1024 AS mb, status FROM v$tempfile;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NAME                                          MB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------------------------------------------ 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/u01/app/oracle/oradata/ORCL/temp01.dbf       60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spfile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TYPE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 -------- ---------------------------------------------------------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spfile  string   /u01/app/oracle/product/19.3.0/dbhome_1/dbs/spfileorcl.ora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/u01/app/oracle/product/19.3.0/dbhome_1/dbs/orapworcl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2048 Apr 30 15:02 .../dbs/orapworcl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제외 대상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이유</w:t>
            </w:r>
          </w:p>
        </w:tc>
        <w:tc>
          <w:tcPr>
            <w:tcW w:type="dxa" w:w="2304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유실 시 대응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임시 파일 (temp01.dbf)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정렬·해시 등 일시 데이터만 담아 복구 대상이 아니다. v$datafile에 나오지 않는다.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템프 파일을 새로 추가하거나 TEMP 테이블스페이스를 재생성한다.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파라미터 파일 / 패스워드 파일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Oracle이 관리하는 데이터 블록이 아니어서 미디어 복구 대상이 아니다.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텍스트 사본(PFILE)을 별도로 받아 두고, 패스워드 파일은 orapwd로 재생성한다.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가장 자주 빠뜨리는 것이 파라미터 파일이다. 데이터 파일만 복원하면 복원은 되지만 인스턴스를 기동할 수 없다. 12번 과제에서 이 사본을 만든다.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OS 대조와 다중화 결함 지적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/u01/app/oracle/oradata/ORCL/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1553228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10600448 May  6 09:52 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10600448 May  6 09:52 control02.ctl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10486272 May  6 09:52 redo01.log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10486272 May  6 09:52 redo02.log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10486272 May  6 09:52 redo03.log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587210752 May  6 09:52 sysaux01.dbf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943726592 May  6 09:52 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62922752 May  6 09:52 temp01.dbf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110108672 May  6 09:52 undotbs01.dbf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5251072 May  6 09:52 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sequence#, bytes/1024/1024 AS mb, members, archived,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v$log ORDER BY group#;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 SEQUENCE#         MB    MEMBERS ARC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---------- ---------- --- 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22         10          1 YES INACTIVE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        23         10          1 YES INACTIVE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24         10          1 NO  CURRENT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결함 ① 제어 파일 두 사본이 모두 /u01 아래에 있다. 같은 디스크가 손상되면 둘 다 사라지므로 다중화가 아니다 → 10번에서 보완한다.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결함 ② 모든 리두 그룹의 MEMBERS가 1이다. CURRENT 그룹의 유일한 멤버를 잃으면 완전 복구가 불가능해진다 → 11번에서 보완한다.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2. 현재 데이터베이스의 시점을 SCN으로 특정하고, 어떤 작업이 그 값을 움직이는지 확인하시오.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두 SCN의 초기값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2097189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current_scn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CURRENT_SCN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2097244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CHECKPOINT_CHANGE#는 "데이터 파일에 반영이 보장된 시점", CURRENT_SCN은 "리두에 기록된 최신 시점"이다. 두 값의 차이가 인스턴스 복구 시 롤포워드해야 할 구간이다.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커밋은 체크포인트 SCN을 움직이지 않는다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salary FROM hr.employees WHERE employee_id = 100;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SALARY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24000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UPDATE hr.employees SET salary = salary * 1.1 WHERE employee_id = 100;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 row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Commit complete.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2097189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current_scn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CURRENT_SCN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2097388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커밋은 리두를 디스크에 내려 보장할 뿐(LGWR), 데이터 파일에 블록을 쓰는 작업이 아니다. 그래서 CURRENT_SCN만 올라가고 CHECKPOINT_CHANGE#는 그대로다. 흔한 실수 — 커밋하면 데이터 파일이 갱신된다고 오해하는 것.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로그 스위치와 명시적 체크포인트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2097401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CHECKPOINT;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CHECKPOINT;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2097460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73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명령</w:t>
            </w:r>
          </w:p>
        </w:tc>
        <w:tc>
          <w:tcPr>
            <w:tcW w:type="dxa" w:w="345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적용 범위</w:t>
            </w:r>
          </w:p>
        </w:tc>
        <w:tc>
          <w:tcPr>
            <w:tcW w:type="dxa" w:w="259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비고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ALTER SYSTEM CHECKPOINT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기본이 GLOBAL. RAC에서는 모든 인스턴스가 체크포인트를 수행한다.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ALTER SYSTEM CHECKPOINT LOCAL 로 현재 인스턴스만 지정할 수 있다.</w:t>
            </w:r>
          </w:p>
        </w:tc>
      </w:tr>
      <w:tr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ALTER DATABASE CHECKPOINT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현재 인스턴스(로컬)만 수행한다.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단일 인스턴스 환경에서는 두 명령의 결과가 같다.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로그 스위치는 체크포인트를 유발한다. 그래서 스위치만으로도 CHECKPOINT_CHANGE#가 올라간다. 다만 스위치가 유발하는 체크포인트는 즉시 완료되지 않을 수 있어 v$log의 상태가 잠시 ACTIVE로 남는다.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제어 파일이 아는 값과 파일 헤더에 적힌 값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checkpoint_change# FROM v$datafile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1            2097460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3            2097460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4            2097460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7            2097460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checkpoint_change#, status,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v$datafile_header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CHECKPOINT_CHANGE# STATUS 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------- 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   2097460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  2097460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  2097460 ONLINE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    2097460 ONLINE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v$datafile은 제어 파일이 기억하는 값, v$datafile_header는 실제 파일 헤더를 읽은 값이다. 두 값이 어긋나면 그 파일은 미디어 복구가 필요하다. 파일이 없거나 손상되면 v$datafile_header의 ERROR 컬럼에 사유가 찍힌다.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마운트 단계에서 오픈이 막힐 때는 v$datafile이 아니라 v$datafile_header를 본다. v$datafile은 제어 파일 내용을 그대로 보여 줄 뿐 실제 파일 상태를 알려 주지 않기 때문이다.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SCN → 시각 환산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SCN_TO_TIMESTAMP(2097460) AS ts FROM dual;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06-MAY-25 09.58.41.000000000 AM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SCN_TO_TIMESTAMP(1000000) AS ts FROM dual;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SELECT SCN_TO_TIMESTAMP(1000000) AS ts FROM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ORA-08181: specified number is not a valid system change number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ORA-06512: at "SYS.SCN_TO_TIMESTAMP", line 1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SCN과 시각의 대응은 SYS.SMON_SCN_TIME에 일정 기간만 보관된다(기본 보관 범위를 넘으면 ORA-08181). 환산 결과는 3초 단위 근사치이므로 시점 복구의 기준값으로는 SCN 자체를 쓰는 편이 정확하다.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3. 인스턴스 복구를 재현하고 그 흔적을 로그에서 읽어 내시오.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SHUTDOWN ABORT는 운영 데이터베이스에서 수행하지 않는다. 파일이 손상되지는 않지만 재기동 시 인스턴스 복구가 필요하며 지연 롤백으로 성능이 흔들린다.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커밋한 변경과 커밋하지 않은 변경 남기기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세션 A (일반 사용자)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hr/hr@orcl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HR@orcl&gt; UPDATE employees SET salary = salary + 500 WHERE department_id = 50;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45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HR@orcl&gt; COMMIT;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Commit complete.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HR@orcl&gt; UPDATE employees SET salary = salary + 999 WHERE department_id = 60;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5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커밋하지 않고 세션을 그대로 둔다.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세션 B (관리자)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current_scn,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CURRENT_SCN 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 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2098880            2097460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강제 종료와 재기동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ABORT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System Global Area 1140849904 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Fixed Size                  8895728 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Variable Size             754974720 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Buffers          369098752 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Redo Buffers                7880704 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Database opened.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DBA가 RECOVER를 입력하지 않았는데도 열렸다. 인스턴스 복구는 STARTUP 과정에서 SMON이 자동으로 수행한다. 온라인 리두 로그만으로 끝나므로 백업본이 전혀 쓰이지 않는다.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롤포워드와 롤백 결과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employee_id, salary FROM hr.employees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employee_id IN (120, 103) ORDER BY employee_id;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EMPLOYEE_ID     SALARY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103       9000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120       8600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employee_id 120(부서 50)의 +500은 살아 있다 — 커밋된 변경이므로 롤포워드로 되살아났다.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employee_id 103(부서 60)의 +999는 사라졌다 — 커밋되지 않은 변경이므로 롤백되었다. 롤포워드는 커밋 여부를 가리지 않고 리두를 전부 적용한 뒤, 롤백 단계에서 미커밋 트랜잭션만 되돌린다.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알림 로그에서 복구 흔적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value FROM v$diag_info WHERE name = 'Diag Trace';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/u01/app/oracle/diag/rdbms/orcl/orcl/trace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!tail -20 /u01/app/oracle/diag/rdbms/orcl/orcl/trace/alert_orcl.log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Beginning crash recovery of 1 threads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parallel recovery started with 3 processes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Started redo scan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Completed redo scan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read 412 KB redo, 87 data blocks need recovery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Started redo application at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 1: logseq 98, block 2, offset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Recovery of Online Redo Log: Thread 1 Group 3 Seq 98 Reading mem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Mem# 0: /u01/app/oracle/oradata/ORCL/redo03.log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Completed redo application of 0.05MB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Completed crash recovery at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 1: logseq 98, block 2371, offset 0, scn 2098905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87 data blocks read, 87 data blocks written, 412 redo k-bytes read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SMON: enabling tx recovery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Completed: ALTER DATABASE OPEN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TO_CHAR(originating_timestamp,'YYYY-MM-DD HH24:MI:SS') AS ts,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message_text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v$diag_alert_ext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message_text LIKE '%recovery%'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AND    originating_timestamp &gt; SYSDATE - 1/24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ORDER  BY originating_timestamp;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"read 412 KB redo, 87 data blocks need recovery" 한 줄이 복구량이고, "Completed crash recovery at ... scn 2098905"의 SCN이 복구 도달 시점이다. 이 값이 종료 직전의 CURRENT_SCN과 맞물린다.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316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발동 조건</w:t>
            </w:r>
          </w:p>
        </w:tc>
        <w:tc>
          <w:tcPr>
            <w:tcW w:type="dxa" w:w="18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사용하는 재료</w:t>
            </w:r>
          </w:p>
        </w:tc>
        <w:tc>
          <w:tcPr>
            <w:tcW w:type="dxa" w:w="216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DBA 개입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인스턴스(크래시) 복구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인스턴스만 비정상 종료. 파일은 모두 제자리에 온전하다.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온라인 리두 로그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없음 — STARTUP만 하면 SMON이 수행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미디어 복구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 파일이 없어졌거나 손상되었다.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백업본 + 아카이브 로그 + 온라인 리두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필요 — RESTORE / RECOVER를 명시적으로 수행</w:t>
            </w:r>
          </w:p>
        </w:tc>
      </w:tr>
    </w:tbl>
    <w:p/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4. 진단 정보 저장소(ADR)와 복구 관련 동적 성능 뷰를 정리하시오.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ADR 경로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diagnostic_dest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TYPE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 -------- 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diagnostic_dest   string   /u01/app/oracle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name FOR a24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value FOR a60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value FROM v$diag_info;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  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 ------------------------------------------------------------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Diag Enabled             TRUE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 Base                 /u01/app/oracle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 Home                 /u01/app/oracle/diag/rdbms/orcl/orcl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Diag Trace               /u01/app/oracle/diag/rdbms/orcl/orcl/trace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Diag Alert               /u01/app/oracle/diag/rdbms/orcl/orcl/alert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Diag Incident            /u01/app/oracle/diag/rdbms/orcl/orcl/incident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Default Trace File       /u01/app/oracle/diag/rdbms/orcl/orcl/trace/orcl_ora_7412.trc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알림 로그는 두 벌이다 — trace 디렉터리의 텍스트 alert_orcl.log 와 alert 디렉터리의 XML(log.xml). adrci와 v$diag_alert_ext는 XML 쪽을 읽는다.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adrci — 대상이 둘일 때의 오류 재현과 해소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adrci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ADRCI: Release 19.0.0.0.0 - Production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 base = "/u01/app/oracle"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SHOW HOMES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 Homes: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diag/rdbms/orcl/orcl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diag/tnslsnr/oel7v9r1/listener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SHOW ALERT -TAIL 12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DIA-48449: Tail alert can only apply to single ADR home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SET HOME diag/rdbms/orcl/orcl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SHOW ALERT -TAIL 12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2025-05-06 09:31:17.882000 +09:00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Completed crash recovery at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 1: logseq 98, block 2371, offset 0, scn 2098905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87 data blocks read, 87 data blocks written, 412 redo k-bytes read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SMON: enabling tx recovery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Characterset is AL32UTF8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Completed: ALTER DATABASE OPEN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DIA-48449는 오류가 아니라 "대상을 정하라"는 요구다. 데이터베이스와 리스너가 각각 ADR home을 갖기 때문에 SET HOME으로 하나를 지정해야 -TAIL이 동작한다.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조건으로 좁혀 보기와 사건 기록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SHOW ALERT -P "MESSAGE_TEXT LIKE '%ORA-%'" -TERM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 Home = /u01/app/oracle/diag/rdbms/orcl/orcl: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*************************************************************************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2025-05-06 08:41:12.336000 +09:00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ORA-01110: data file 7: '/u01/app/oracle/oradata/ORCL/users01.dbf'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ORA-01157: cannot identify/lock data file 7 - see DBWR trace 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SHOW ALERT -P "ORIGINATING_TIMESTAMP &gt; systimestamp - 1" -TERM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SHOW INCIDENT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 Home = /u01/app/oracle/diag/rdbms/orcl/orcl: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*************************************************************************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0 rows fetched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adrci&gt; SHOW PROBLEM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ADR Home = /u01/app/oracle/diag/rdbms/orcl/orcl: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*************************************************************************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0 rows fetched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adrci&gt; EXIT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-TERM은 편집기를 열지 않고 화면으로 출력한다. 붙이지 않으면 vi가 떠서 배치 작업이 멈춘다.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INCIDENT 0건은 ORA-600·ORA-7445 같은 내부 오류가 없었다는 뜻이다. 건수가 있으면 SHOW INCIDENT -MODE DETAIL 로 트레이스 파일을 찾아 SR에 첨부한다.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SQL로 같은 내용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LINESIZE 200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message_text FOR a76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TO_CHAR(originating_timestamp,'MM-DD HH24:MI:SS') AS ts, message_text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v$diag_alert_ext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message_text LIKE 'ORA-%'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AND    originating_timestamp &gt; SYSTIMESTAMP - 1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ORDER  BY originating_timestamp;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TS              MESSAGE_TEXT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 ---------------------------------------------------------------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05-06 08:41:12  ORA-01110: data file 7: '/u01/app/oracle/oradata/ORCL/users01.dbf'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05-06 08:41:12  ORA-01157: cannot identify/lock data file 7 - see DBWR trace file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adrci와 v$diag_alert_ext는 같은 XML 알림 로그를 읽으므로 결과가 일치한다. 복구 작업 중에는 별도 터미널에서 tail -f 로 텍스트 알림 로그를 띄워 두는 편이 반응이 빠르다.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복구 관련 뷰 정리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확인 항목</w:t>
            </w:r>
          </w:p>
        </w:tc>
        <w:tc>
          <w:tcPr>
            <w:tcW w:type="dxa" w:w="345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뷰</w:t>
            </w:r>
          </w:p>
        </w:tc>
        <w:tc>
          <w:tcPr>
            <w:tcW w:type="dxa" w:w="316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핵심 컬럼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파일별 복구 필요 여부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v$recover_file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FILE#, ONLINE_STATUS, ERROR, CHANGE#, TIME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 모드 진입 여부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v$backup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FILE#, STATUS(ACTIVE / NOT ACTIVE), CHANGE#, TIME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아카이브 대상 상태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v$archive_dest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DEST_ID, STATUS, BINDING, DESTINATION, ERROR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FRA 공간 사용량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v$recovery_file_dest, v$flash_recovery_area_usage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SPACE_LIMIT, SPACE_USED, SPACE_RECLAIMABLE / PERCENT_SPACE_USED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 파일 헤더 SCN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v$datafile_header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FILE#, CHECKPOINT_CHANGE#, FUZZY, STATUS, ERROR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v$recover_file은 복구가 필요한 파일만 행으로 내놓는다. 아무 행도 없으면 미디어 복구 대상이 없다는 뜻이며, 논리적 오류(TRUNCATE·DROP)는 이 뷰에 나타나지 않는다는 점이 물리 장애와의 첫 번째 구분점이다.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[채점 포인트] Section 1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통합 조회 결과 9개와 구성 요소별 합계가 일치하고, v$log/v$logfile 판별 근거(MEMBER 컬럼)를 제시했는가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제외 대상을 임시 파일과 파라미터·패스워드 파일 두 종류로 정확히 들고 각각의 이유를 썼는가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커밋으로 CURRENT_SCN만 움직이고 CHECKPOINT_CHANGE#는 그대로임을 실측값으로 보였는가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v$datafile과 v$datafile_header의 쓰임을 "제어 파일 기준 / 실제 헤더 기준"으로 구분했는가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인스턴스 복구가 SMON에 의해 자동 수행되고 백업본이 쓰이지 않는다는 판정을 알림 로그 인용으로 뒷받침했는가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ADR home이 둘이어서 발생하는 DIA-48449를 재현하고 SET HOME으로 해소했는가</w:t>
            </w:r>
          </w:p>
        </w:tc>
      </w:tr>
    </w:tbl>
    <w:p/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2  [복구 가능성 구성 — ARCHIVELOG 전환과 아카이브 대상]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이 절의 결과는 되돌리지 않는다. ARCHIVELOG 전환 하나로 복구 가능 범위가 "백업 시점으로 복귀"에서 "장애 직전까지 완전 복구"로 바뀐다.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5. 데이터베이스를 ARCHIVELOG 모드로 전환하시오.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전환 전 상태 기록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AS other_sessions FROM v$session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type = 'USER' AND username IS NOT NULL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AND    sid &lt;&gt; SYS_CONTEXT('USERENV','SID');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OTHER_SESSIONS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log_mode, open_mode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LOG_MODE     OPEN_MODE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------------ 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      NOARCHIVELOG READ WRITE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ARCHIVE LOG LIST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log mode              No Archive Mode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Automatic archival             Disabled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Archive destination            /u01/app/oracle/product/19.3.0/dbhome_1/dbs/arch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Oldest online log sequence     22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 log sequence           24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SYS@orcl&gt; !ps -ef | grep ora_arc | grep -v grep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기본 아카이브 대상은 $ORACLE_HOME/dbs/arch 다. ORACLE_HOME이 있는 디스크가 가득 차면 데이터베이스 자체가 멈추므로 그대로 쓰지 않는다. NOARCHIVELOG에서는 ARCn이 기동되지 않아 위 ps 결과가 비어 있다.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대상 디렉터리와 파라미터 설정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!mkdir -p /home/oracle/arch1 /home/oracle/arch2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log_archive_dest_1 = 'location=/home/oracle/arch1 mandatory' SCOPE=spfile;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log_archive_dest_2 = 'location=/home/oracle/arch2 optional' SCOPE=spfile;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log_archive_format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   TYPE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 -------- 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log_archive_format   string   %t_%s_%r.dbf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log_archive_format = 'arch_%t_%s_%r.arc' SCOPE=spfile;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치환 문자</w:t>
            </w:r>
          </w:p>
        </w:tc>
        <w:tc>
          <w:tcPr>
            <w:tcW w:type="dxa" w:w="259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의미</w:t>
            </w:r>
          </w:p>
        </w:tc>
        <w:tc>
          <w:tcPr>
            <w:tcW w:type="dxa" w:w="475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소문자 / 대문자 차이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%t / %T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스레드 번호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대문자는 앞을 0으로 채운 고정 폭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%s / %S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로그 시퀀스 번호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대문자는 앞을 0으로 채운 고정 폭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%r / %R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RESETLOGS 식별자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대문자는 앞을 0으로 채운 고정 폭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%r 을 빼면 OPEN RESETLOGS 전후의 아카이브가 같은 이름으로 만들어져 이전 인카네이션의 로그를 덮어쓴다. 한 번 덮어쓰면 그 구간은 영구 손실이므로 %r 은 선택이 아니라 필수다.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오류 재현 — OPEN 상태에서의 전환 시도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ARCHIVELOG;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DATABASE ARCHIVELOG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ORA-01126: database must be mounted in this instance and not open in any instance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closed.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dismounted.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 MOUNT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ARCHIVELOG;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OPEN;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로그 모드는 제어 파일에 기록되는 속성이다. 제어 파일은 읽었지만 데이터 파일은 아직 열지 않은 MOUNT 단계에서만 바꿀 수 있어 ORA-01126이 발생한다.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흔한 실수 — SHUTDOWN ABORT로 내린 뒤 전환하는 것. 체크포인트가 완료되지 않아 SCN이 어긋난 상태이므로 반드시 NORMAL·IMMEDIATE·TRANSACTIONAL 중 하나로 내린다.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전환 결과와 실제 파일 생성 검증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log_mode, open_mode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LOG_MODE     OPEN_MODE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------------ 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      ARCHIVELOG   READ WRITE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ARCHIVE LOG LIST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log mode              Archive Mode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Automatic archival             Enabled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Archive destination            /home/oracle/arch1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Next log sequence to archive   24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 log sequence           24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!ps -ef | grep ora_arc | grep -v grep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   7507     1  0 09:18 ?  00:00:00 ora_arc0_orcl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   7512     1  0 09:18 ?  00:00:00 ora_arc1_orcl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   7514     1  0 09:18 ?  00:00:00 ora_arc2_orcl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   7516     1  0 09:18 ?  00:00:00 ora_arc3_orcl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log_archive_max_processes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          TYPE 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 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log_archive_max_processes   integer   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CURRENT;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/home/oracle/arch1 /home/oracle/arch2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/home/oracle/arch1: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10475008 May  9 09:21 arch_1_24_1200525254.arc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 22528 May  9 09:21 arch_1_25_1200525254.arc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/home/oracle/arch2: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10475008 May  9 09:21 arch_1_24_1200525254.arc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 22528 May  9 09:21 arch_1_25_1200525254.arc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sequence#, dest_id, name, first_change#, next_change#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v$archived_log WHERE sequence# &gt;= 24 ORDER BY sequence#, dest_id;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SEQUENCE#    DEST_ID NAME                                        FIRST_CHANGE# NEXT_CHANGE#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------------------------------------------- ------------- 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24          1 /home/oracle/arch1/arch_1_24_1200525254.arc       2339146      2341425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24          2 /home/oracle/arch2/arch_1_24_1200525254.arc       2339146      2341425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25          1 /home/oracle/arch1/arch_1_25_1200525254.arc       2341425      2341598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25          2 /home/oracle/arch2/arch_1_25_1200525254.arc       2341425      2341598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ARCn이 4개 기동된 것은 LOG_ARCHIVE_MAX_PROCESSES 기본값이 4이기 때문이다.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앞 로그의 NEXT_CHANGE#와 뒤 로그의 FIRST_CHANGE#가 같다. SCN 구간이 끊기지 않고 이어지므로 이 구간에 대해 완전 복구가 가능하다. 설정만 보고 끝내면 경로 오타나 권한 문제를 놓친다.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전환 직후에 반드시 해야 할 일 — 전체 백업을 새로 받는다. 전환 이전 백업은 아카이브 로그와 계보가 이어지지 않아 완전 복구의 출발점이 될 수 없다. 이 시험에서는 Section 4가 그 백업에 해당한다.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6. 아카이브 대상을 세 곳으로 늘리고 최소 성공 개수를 조정하시오.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세 번째 대상 추가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!mkdir -p /home/oracle/arch3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log_archive_dest_3 = 'location=/home/oracle/arch3 optional'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destination FOR a30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binding, target, destination,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v$archive_dest WHERE dest_id &lt;= 3;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BINDING   TARGET  DESTINATION                   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 ------- ------------------------------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VALID     MANDATORY PRIMARY /home/oracle/arch1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VALID     OPTIONAL  PRIMARY /home/oracle/arch2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VALID     OPTIONAL  PRIMARY /home/oracle/arch3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LOG_ARCHIVE_DEST_n 은 동적 파라미터라 SCOPE=both 로 즉시 반영된다. CONTROL_FILES 같은 정적 파라미터와 달리 재기동이 필요 없다(10번과 대비된다).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최소 성공 개수 조정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log_archive_min_succeed_dest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              TYPE 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 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log_archive_min_succeed_dest    integer  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log_archive_min_succeed_dest = 2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/home/oracle/arch1 /home/oracle/arch2 /home/oracle/arch3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/home/oracle/arch1: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arch_1_24_1200525254.arc  arch_1_25_1200525254.arc  arch_1_26_1200525254.arc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/home/oracle/arch2: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arch_1_24_1200525254.arc  arch_1_25_1200525254.arc  arch_1_26_1200525254.arc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/home/oracle/arch3: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arch_1_26_1200525254.arc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arch3에 26번만 있는 것은 정상이다. 대상을 추가한 시점 이후의 시퀀스부터 기록되며, 과거 아카이브가 소급해 복사되지는 않는다.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최소 성공 개수를 2로 올리면 안전성은 올라가지만(두 곳 이상 확보) 가용성은 내려간다. 한 대상이 실패하면 조건을 못 채워 로그 스위치가 대기하고 결국 데이터베이스가 멈춘다. RPO 요구 수준에 따라 정한다.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정기 점검 조회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d.dest_id, d.status, d.error,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(SELECT COUNT(*) FROM v$archived_log 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 WHERE a.dest_id = d.dest_id AND a.deleted = 'NO')      AS archived_cnt,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(SELECT MAX(completion_time) FROM v$archived_log 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    WHERE a.dest_id = d.dest_id)                           AS last_archived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FROM   v$archive_dest 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WHERE  d.status &lt;&gt; 'INACTIVE'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ORDER  BY d.dest_id;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ERROR            ARCHIVED_CNT LAST_ARCHIVED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---------------- ------------ 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VALID                                 3 2025-05-09 09:47:12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VALID                                 3 2025-05-09 09:47:12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VALID                                 1 2025-05-09 09:47:12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판단 기준 ① 활성 대상 중 STATUS가 VALID가 아닌 것이 있으면 즉시 조치한다.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판단 기준 ② ARCHIVED_CNT가 대상마다 다르면 그 차이만큼 기록에 실패한 것이다(추가 시점 차이는 제외).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판단 기준 ③ LAST_ARCHIVED가 지나치게 오래되었으면 로그 스위치 자체가 멈춘 상태일 수 있다.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log_archive_min_succeed_dest = 1 SCOPE=both;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7. 아카이브 대상 하나가 조용히 실패하는 상황을 재현하고 해소하시오.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즉시 검증되는 방식 — SCOPE=both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log_archive_dest_3 = 'location=/home/oracle/arch3 manatory'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SYSTEM SET log_archive_dest_3 = 'location=/home/oracle/arch3 manatory' SCOPE=both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ORA-02097: parameter cannot be modified because specified value is invalid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ORA-16179: incremental changes to "log_archive_dest_3" not allowed with SPFILE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SCOPE=both 는 설정 시점에 값을 검증하므로 잘못된 속성이 바로 거부된다. 여기까지는 안전하다.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검증이 미뤄지는 방식 — SCOPE=spfile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log_archive_dest_3 = 'location=/home/oracle/arch3 manatory' SCOPE=spfile;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opened.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error FOR a40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binding, destination,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v$archive_dest WHERE dest_id = 3;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BINDING   DESTINATION     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 ---------------- 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ERROR     OPTIONAL                   ORA-16032: parameter LOG_ARCHIVE_DEST_3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    destination string cannot be translated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/home/oracle/arch3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arch_1_26_1200525254.arc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명령은 "System altered."로 성공했는데 재기동 후 대상이 ERROR 상태로 죽어 있다. SCOPE=spfile 은 검증을 기동 시점으로 미루기 때문이다. 파라미터를 spfile로만 바꿨다면 재기동 후 반드시 v$archive_dest를 확인한다.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이 실패가 데이터베이스를 멈추지 않은 이유는 3번이 OPTIONAL이기 때문이다. MANDATORY였다면 즉시 ORA-00257로 드러났을 것이다. "멈추는 쪽"과 "조용히 잃는 쪽" 중 무엇을 택할지가 속성 선택의 본질이다.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해소와 손실 구간 증명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log_archive_dest_3 = 'location=/home/oracle/arch3 optional'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destination, error FROM v$archive_dest WHERE dest_id = 3;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DESTINATION                   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------------------------------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VALID     /home/oracle/arch3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CURRENT;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COUNT(*) AS cnt, MIN(sequence#) AS min_seq, MAX(sequence#) AS max_seq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v$archived_log WHERE deleted = 'NO' GROUP BY dest_id ORDER BY dest_id;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       CNT    MIN_SEQ    MAX_SEQ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1          5         24         28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2          5         24         28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3          2         26         28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sequence#, dest_id FROM v$archived_log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sequence# = 27 AND deleted = 'NO' ORDER BY dest_id;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SEQUENCE#    DEST_ID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27          1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27          2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3번 대상에는 시퀀스 27이 없다. 다른 대상에 남아 있으므로 OS 복사로 채울 수 있고, 복사한 뒤에는 RMAN CATALOG나 복구 시 경로 지정으로 사용할 수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되살릴 수 없는 조건 — 모든 대상에서 그 시퀀스가 빠졌을 때. 온라인 리두가 이미 재사용되었다면 그 구간은 영구 손실이며, 복구는 그 직전 시점까지만 가능하다.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8. 아카이브 대상 공간을 고갈시켜 데이터베이스가 멈추는 상황을 재현하고 세 가지 방법으로 해소하시오.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이 과제는 데이터베이스를 정지 상태로 만들고 tmpfs를 마운트/언마운트한다. 운영 서버에서는 절대 수행하지 않는다. 반드시 해소와 원상 복구까지 마친다.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작은 파일시스템을 MANDATORY 대상으로 지정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sudo mkdir -p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sudo mount -t tmpfs -o size=30m tmpfs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sudo chown oracle:oinstall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df -h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Filesystem      Size  Used Avail Use% Mounted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tmpfs            30M     0   30M   0%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log_archive_dest_1 = 'location=/archsmall mandatory'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log_archive_dest_2 = ''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log_archive_dest_3 = ''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log_archive_dest_10 = ''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destination FROM v$archive_dest WHERE status &lt;&gt; 'INACTIVE';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DESTINATION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VALID     /archsmall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리두 로그가 10MB이므로 30MB 파일시스템은 세 번째 아카이브에서 가득 찬다. 예측과 실측을 대조한다.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공간 고갈 유발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!df -h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Filesystem      Size  Used Avail Use% Mounted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tmpfs            30M   30M     0 100%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-- 응답하지 않고 대기 상태가 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증상이 이어지는 순서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(1) 일반 사용자 접속 자체가 막힌다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hr/hr@orcl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ORA-00257: archiver error. Connect AS SYSDBA only until resolved.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(2) SYSDBA 세션에서 대상 상태 확인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error FROM v$archive_dest WHERE status &lt;&gt; 'INACTIVE';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ERROR     ORA-19502: write error on file "/archsm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all/arch_1_36_1200525254.arc", block num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ber 2049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(3) 리두 그룹 상태 — 재사용 가능한 그룹이 없다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sequence#, archived, status FROM v$log ORDER BY group#;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 SEQUENCE# ARC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 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36 NO  CURRENT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34 NO  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35 NO  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(4) 알림 로그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!tail -8 /u01/app/oracle/diag/rdbms/orcl/orcl/trace/alert_orcl.log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ARC3: Archival started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ORA-19502: write error on file "/archsmall/arch_1_36_1200525254.arc"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ORA-27072: File I/O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Linux-x86_64 Error: 28: No space left on device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ARCH: Archival stopped, error occurred. Will continue retrying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orcl - Archival Error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ORA-16038: log 1 sequence# 36 cannot be archived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증상 순서 — 알림 로그에 Archival stopped 기록 → 새 접속·DML 대기 → 사용자에게 ORA-00257 반환. 사용자는 "DB가 멈췄다"고만 신고하므로 SYSDBA로 접속해 v$archive_dest를 보는 것이 첫 단계다.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오라클이 아카이브되지 않은 리두를 덮어쓰지 않는 이유는 그것이 복구 재료이기 때문이다. 덮어쓰면 그 구간을 영구히 잃으므로 "잃는 쪽" 대신 "멈추는 쪽"을 택한다.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순서를 틀린 조치 — 공간 없이 재시도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ALL;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SYSTEM ARCHIVE LOG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ORA-16020: fewer destinations available than specified by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LOG_ARCHIVE_MIN_SUCCEED_DEST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ORA-16038: log 3 sequence# 34 cannot be archived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ORA-19502: write error on file ""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ORA-00312: online log 3 thread 1: '/u01/app/oracle/oradata/ORCL/redo03.log'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ARCHIVE LOG ALL은 "밀린 것을 지금 처리하라"는 명령일 뿐 공간을 만들어 주지 않는다. 순서는 항상 "공간 확보 → 재개"다.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해소 방법 세 가지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9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방법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내용</w:t>
            </w:r>
          </w:p>
        </w:tc>
        <w:tc>
          <w:tcPr>
            <w:tcW w:type="dxa" w:w="316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주의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① 공간 확보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백업이 끝난 오래된 아카이브를 다른 위치로 옮기거나 삭제한 뒤 아카이브를 재개시킨다.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 완료 여부를 반드시 먼저 확인한다. 확인 없이 지우면 복구 재료를 잃는다.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② 상한 조정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FRA를 쓰는 경우 DB_RECOVERY_FILE_DEST_SIZE를 올린다. 즉시 적용되며 재기동이 필요 없다.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실제 디스크에 여유가 있어야 한다. 상한만 올리면 이번엔 OS 레벨에서 막힌다.</w:t>
            </w:r>
          </w:p>
        </w:tc>
      </w:tr>
      <w:tr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③ 대상 변경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LOG_ARCHIVE_DEST_n 을 여유 있는 경로로 즉시 바꾼다. 가장 빠른 조치다.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아카이브가 여러 경로에 흩어진다. 어디로 옮겼는지 반드시 기록한다.</w:t>
            </w:r>
          </w:p>
        </w:tc>
      </w:tr>
    </w:tbl>
    <w:p/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① 을 수행한다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!mkdir -p /home/oracle/arch_old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!mv /archsmall/arch_1_33_1200525254.arc /home/oracle/arch_old/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!df -h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Filesystem      Size  Used Avail Use% Mounted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tmpfs            30M   20M   11M  66% /archsmall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ALL;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error FROM v$archive_dest WHERE dest_id = 1;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ERROR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VALID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sequence#, archived, status FROM v$log ORDER BY group#;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 SEQUENCE# ARC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 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36 YES CURRENT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34 YES INACTIVE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35 YES INACTIVE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hr/hr@orcl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Connected to: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Oracle Database 19c Enterprise Edition Release 19.0.0.0.0 - Production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원상 복구와 정리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log_archive_dest_1 = 'location=/home/oracle/arch1 mandatory'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log_archive_dest_2 = 'location=/home/oracle/arch2 optional'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log_archive_dest_3 = 'location=/home/oracle/arch3 optional'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CURRENT;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destination FROM v$archive_dest WHERE status &lt;&gt; 'INACTIVE';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DESTINATION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VALID     /home/oracle/arch1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VALID     /home/oracle/arch2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VALID     /home/oracle/arch3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EXIT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sudo umount /archsmall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sudo rmdir /archsmall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/archsmall 은 tmpfs이므로 언마운트하면 그 안의 아카이브가 사라진다. 다른 대상에 남아 있지 않은 구간이 생기므로, 실습 후에는 Section 4에서 전체 백업을 새로 받아 기준점을 다시 세운다.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유일한 실질 대책은 예방이다. 발생한 뒤에는 이미 서비스가 멈춘 상태라 대응 시간이 곧 장애 시간이 된다. FRA 사용률 85% 경고 모니터링(9번)과, 백업 성공을 조건으로 건 아카이브 정리 자동화가 그 수단이다.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[채점 포인트] Section 2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ORA-01126을 재현하고 "로그 모드는 제어 파일 속성"이라는 근거로 MOUNT 요구를 설명했는가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LOG_ARCHIVE_FORMAT에 %r 을 포함했고, 빠졌을 때 RESETLOGS 전후가 덮어써진다는 점을 밝혔는가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설정 확인에서 그치지 않고 두 대상의 실제 파일 생성과 SCN 구간 연속성을 조회로 검증했는가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SCOPE=both와 SCOPE=spfile의 검증 시점 차이를 오류 메시지로 대조했는가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OPTIONAL이라 조용히 실패했다는 판정과, 빠진 시퀀스가 3번 대상에만 없음을 조회로 증명했는가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ORA-00257 상황에서 "공간 확보 → 재개" 순서를 지켰고, 세 가지 해소 방법을 모두 제시했는가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8번을 해소하고 대상 설정과 파일시스템을 원상 복구했는가</w:t>
            </w:r>
          </w:p>
        </w:tc>
      </w:tr>
    </w:tbl>
    <w:p/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3  [Fast Recovery Area와 다중화, 구성 백업]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FRA는 논리적 상한으로 관리되고, 다중화는 절차 순서가 전부다. 마지막 과제는 데이터 파일이 아니라 구성 자체를 백업한다.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9. Fast Recovery Area를 구성하고 공간 지표를 해석하시오.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구성 전 상태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df -h /u01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Filesystem      Size  Used Avail Use% Mounted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/dev/sdb1        50G   18G   30G  38% /u01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db_recovery_file_dest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            TYPE   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 -----------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db_recovery_file_dest         string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db_recovery_file_dest_size    big integer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* FROM v$recovery_file_dest;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no rows selected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destination FROM v$archive_dest WHERE dest_id = 10;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DESTINATION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------------------------------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10 INACTIVE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DEST_10은 FRA 전용 슬롯이다. FRA를 지정하면 자동으로 활성화되며, 별도로 LOG_ARCHIVE_DEST_10을 설정할 필요가 없다.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순서 오류 재현 — 경로를 먼저 지정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db_recovery_file_dest = '/u01/app/oracle/fast_recovery_area'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SYSTEM SET db_recovery_file_dest = '/u01/app/oracle/fast_recovery_area' SCOPE=both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ORA-02097: parameter cannot be modified because specified value is invalid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ORA-19802: cannot use DB_RECOVERY_FILE_DEST without DB_RECOVERY_FILE_DEST_SIZE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db_recovery_file_dest_size = 4G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db_recovery_file_dest = '/u01/app/oracle/fast_recovery_area'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db_recovery_file_dest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            TYPE   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 ----------- 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db_recovery_file_dest         string      /u01/app/oracle/fast_recovery_area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db_recovery_file_dest_size    big integer 4G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FRA는 논리적 상한으로 관리되는 영역이다. 상한이 없으면 영역 자체를 정의할 수 없으므로 크기를 먼저 지정한다(ORA-19802). 해제할 때는 반대 순서로, 경로를 먼저 비운다.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FRA 동작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status, destination FROM v$archive_dest WHERE dest_id = 10;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STATUS    DESTINATION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 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10 VALID     USE_DB_RECOVERY_FILE_DEST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CURRENT;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!find /u01/app/oracle/fast_recovery_area -type f -name '*.arc' | head -5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/u01/app/oracle/fast_recovery_area/ORCL/archivelog/2025_05_09/o1_mf_1_29_n2s7b9wt_.arc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dest_id, name FROM v$archived_log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sequence# = 29 AND deleted = 'NO' ORDER BY dest_id;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DEST_ID 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/home/oracle/arch1/arch_1_29_1200525254.arc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/home/oracle/arch2/arch_1_29_1200525254.arc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/home/oracle/arch3/arch_1_29_1200525254.arc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10 /u01/app/oracle/fast_recovery_area/ORCL/archivelog/2025_05_09/o1_mf_1_29_n2s7b9wt_.arc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FRA 안의 파일명은 Oracle Managed Files 규칙(o1_mf_로 시작하는 고유 이름)을 따르므로 5번에서 지정한 LOG_ARCHIVE_FORMAT이 적용되지 않는다. 복구 시 파일명을 직접 지정할 일이 거의 없어 문제가 되지 않는다.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공간 지표 해석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name FOR a40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ROUND(space_limit/1024/1024)        AS limit_mb,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ROUND(space_used/1024/1024)         AS used_mb,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ROUND(space_reclaimable/1024/1024)  AS reclaim_mb,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     ROUND(space_used/space_limit*100,1) AS pct,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   number_of_files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FROM   v$recovery_file_dest;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                          LIMIT_MB    USED_MB RECLAIM_MB   PCT NUMBER_OF_FILES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---------------------------------------- --------- ---------- ---------- ----- 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/u01/app/oracle/fast_recovery_area            4096         41          0   1.0               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file_type, percent_space_used, percent_space_reclaimable, number_of_files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v$flash_recovery_area_usage WHERE number_of_files &gt; 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FILE_TYPE               PERCENT_SPACE_USED PERCENT_SPACE_RECLAIMABLE NUMBER_OF_FILES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 ------------------ ------------------------- 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ARCHIVED LOG                          1.00                         0               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object_name, warning_value, critical_value, warning_operator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dba_thresholds WHERE metrics_name LIKE '%Recovery Area%';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OBJECT_NAME                          WARNING_VALUE CRITICAL_VALUE WARNING_OPERATOR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------------------------------------ ------------- -------------- 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/u01/app/oracle/fast_recovery_area   85            97             GE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!du -sh /u01/app/oracle/fast_recovery_area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41M     /u01/app/oracle/fast_recovery_area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가장 중요한 지표는 SPACE_RECLAIMABLE 이다. 사용률이 높아도 회수 가능량이 크면 여유가 있고, 회수 가능량이 0에 가까운데 사용률이 높으면 곧 정지한다. 사용률 단독으로는 판단할 수 없다.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경보는 알림 로그와 DBA_OUTSTANDING_ALERTS 두 곳에 남는다. 85%에서 경고, 97%에서 심각이다.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상한은 실제 디스크 용량과 무관한 논리값이다. 디스크에 여유가 있어도 이 값을 넘으면 아카이브가 멈추므로, 디스크를 늘렸다면 파라미터도 함께 올려야 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OS 명령으로 FRA 디렉터리 안에 복사해 둔 파일은 Oracle이 인식하지 않아 자동 삭제 대상이 아니며, SPACE_USED에도 반영되지 않는다. 이 오해 때문에 FRA를 켜 두고도 디스크가 가득 차는 사례가 흔하다.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10. 제어 파일을 세 벌로 다중화하시오.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현재 구성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df -h /u02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Filesystem      Size  Used Avail Use% Mounted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/dev/sdc1        20G  1.2G   19G   7% /u02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mkdir -p /u02/oradata/ORCL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name FOR a52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 FROM v$controlfile;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/u01/app/oracle/oradata/ORCL/control02.ctl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type, records_total, records_used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v$controlfile_record_section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type IN ('DATAFILE','REDO LOG','ARCHIVED LOG');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TYPE            RECORDS_TOTAL RECORDS_USED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 ------------- 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REDO LOG                   16           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              100            4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ARCHIVED LOG              386           29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사본 두 개가 모두 /u01 아래에 있다. 물리 디스크가 같으므로 그 디스크가 손상되면 둘 다 사라진다. 다중화는 "서로 다른 물리 디스크에 둘 때"만 의미가 있다.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무중단 적용 시도 — 오류 재현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control_files =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'/u01/app/oracle/oradata/ORCL/control01.ctl',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'/u01/app/oracle/oradata/ORCL/control02.ctl',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'/u02/oradata/ORCL/control03.ctl' SCOPE=both;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SYSTEM SET control_files =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ORA-02095: specified initialization parameter cannot be modified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issys_modifiable FROM v$parameter WHERE name = 'control_files';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      ISSYS_MODIFIABLE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 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control_files   FALSE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SET control_files =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'/u01/app/oracle/oradata/ORCL/control01.ctl',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'/u01/app/oracle/oradata/ORCL/control02.ctl',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'/u02/oradata/ORCL/control03.ctl' SCOPE=spfile;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ISSYS_MODIFIABLE이 FALSE면 정적 파라미터다. 인스턴스 기동 시 읽어 제어 파일을 여는 데 쓰이므로 운영 중 바꿀 수 없고 SCOPE=spfile 로만 설정한 뒤 재기동해야 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복사를 빠뜨린 채 재기동 — 오류 재현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closed.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dismounted.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System Global Area 1140849904 bytes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...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ORA-00205: error in identifying control file, check alert log for more info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status FROM v$instance;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STARTED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!tail -6 /u01/app/oracle/diag/rdbms/orcl/orcl/trace/alert_orcl.log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ORA-00202: control file: '/u02/oradata/ORCL/control03.ctl'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ORA-27037: unable to obtain file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Linux-x86_64 Error: 2: No such file or directory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Additional information: 7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ORA-205 signalled during: ALTER DATABASE   MOUNT...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인스턴스는 기동되었지만 마운트에 실패해 STARTED(NOMOUNT) 단계에 머문다. 알림 로그의 ORA-00202 줄이 어느 경로가 문제인지 정확히 알려 준다.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ORA-00205는 데이터 손실 장애가 아니다. 정상 사본을 복사해 채우거나 CONTROL_FILES에서 그 경로를 빼면 즉시 해소된다. 흔한 실수 — 당황해서 제어 파일을 재생성하는 것.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정상 절차로 해소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ORA-01507: database not mounted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!cp -v /u01/app/oracle/oradata/ORCL/control01.ctl /u02/oradata/ORCL/control03.ctl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'/u01/app/oracle/oradata/ORCL/control01.ctl' -&gt; '/u02/oradata/ORCL/control03.ctl'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opened.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 FROM v$controlfile;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/u01/app/oracle/oradata/ORCL/control02.ctl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/u02/oradata/ORCL/control03.ctl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단계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작업</w:t>
            </w:r>
          </w:p>
        </w:tc>
        <w:tc>
          <w:tcPr>
            <w:tcW w:type="dxa" w:w="3744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틀렸을 때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ALTER SYSTEM SET control_files = ... SCOPE=spfile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SCOPE=both로 하면 ORA-02095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SHUTDOWN IMMEDIATE (정상 종료)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ABORT로 내리면 사본 간 SCN이 어긋난다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OS 복사로 새 경로에 사본 생성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빠뜨리면 ORA-00205, 종료 전에 복사하면 뒤처진 사본이 된다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STARTUP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마운트 성공 여부로 절차 완료를 판정한다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열려 있는 동안 제어 파일은 체크포인트·로그 스위치·아카이브 생성마다 갱신된다. 열린 상태에서 복사한 사본은 기동 시점에 이미 낡아 있어 세 사본의 내용이 달라진다.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동시 기록 증명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--time-style=+%H:%M:%S /u01/app/oracle/oradata/ORCL/control0*.ctl /u02/oradata/ORCL/control03.ctl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10:14:03 /u01/app/oracle/oradata/ORCL/control01.ctl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10:14:03 /u01/app/oracle/oradata/ORCL/control02.ctl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10:14:03 /u02/oradata/ORCL/control03.ctl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CHECKPOINT;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--time-style=+%H:%M:%S /u01/app/oracle/oradata/ORCL/control0*.ctl /u02/oradata/ORCL/control03.ctl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10:15:41 /u01/app/oracle/oradata/ORCL/control01.ctl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10:15:41 /u01/app/oracle/oradata/ORCL/control02.ctl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10:15:41 /u02/oradata/ORCL/control03.ctl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v$controlfile은 파라미터에 무엇이 적혀 있는지만 보여 준다. 실제 동시 기록은 OS에서 두 시점의 갱신 시각을 비교해야 확인된다. 한 파일만 시각이 오래되었다면 그 경로는 실제로 쓰이지 않는 상태다.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다중화는 "하나가 깨져도 계속 동작한다"가 아니다. 제어 파일 중 하나라도 읽을 수 없으면 마운트되지 않는다. 실제 의미는 정상 사본이 남아 있어 그것으로 채우고 재기동할 수 있다는 것이다.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11. 온라인 리두 로그를 다중화하고 그룹을 교체하시오.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[7점]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멤버 추가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member FOR a46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ADD LOGFILE MEMBER '/u02/oradata/ORCL/redo01b.log' TO GROUP 1;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ADD LOGFILE MEMBER '/u02/oradata/ORCL/redo02b.log' TO GROUP 2;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ADD LOGFILE MEMBER '/u02/oradata/ORCL/redo03b.log' TO GROUP 3;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member, status FROM v$logfile ORDER BY group#, member;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MEMBER                                        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----------------------------------------------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/u01/app/oracle/oradata/ORCL/redo01.log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/u02/oradata/ORCL/redo01b.log                  INVALID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/u01/app/oracle/oradata/ORCL/redo02.log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/u02/oradata/ORCL/redo02b.log                  INVALID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/u01/app/oracle/oradata/ORCL/redo03.log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/u02/oradata/ORCL/redo03b.log                  INVALID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member, status FROM v$logfile ORDER BY group#, member;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MEMBER                                        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----------------------------------------------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/u01/app/oracle/oradata/ORCL/redo01.log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/u02/oradata/ORCL/redo01b.log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/u01/app/oracle/oradata/ORCL/redo02.log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/u02/oradata/ORCL/redo02b.log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/u01/app/oracle/oradata/ORCL/redo03.log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/u02/oradata/ORCL/redo03b.log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추가 직후의 INVALID는 손상이 아니라 "아직 한 번도 쓰이지 않았다"는 뜻이다. 그룹 수만큼 스위치해 모든 그룹이 한 번씩 CURRENT가 되면 표시가 사라진다.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제어 파일 다중화와 달리 리두 멤버 추가는 무중단으로 가능하다. 파일도 Oracle이 직접 만들어 주므로 OS 복사가 필요 없다.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새 그룹 추가와 기존 그룹 삭제 — 두 번의 거부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ADD LOGFILE GROUP 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('/u01/app/oracle/oradata/ORCL/redo04.log',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'/u02/oradata/ORCL/redo04b.log') SIZE 50M;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DROP LOGFILE GROUP 2;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DATABASE DROP LOGFILE GROUP 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ORA-01623: log 2 is current log for instance orcl (thread 1) - cannot drop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ORA-00312: online log 2 thread 1: '/u01/app/oracle/oradata/ORCL/redo02.log'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SWITCH 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status, archived FROM v$log ORDER BY group#;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STATUS           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 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INACTIVE         YES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ACTIVE           NO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INACTIVE         YES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CURRENT          NO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DROP LOGFILE GROUP 2;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DATABASE DROP LOGFILE GROUP 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ORA-01624: log 2 needed for crash recovery of instance orcl (thread 1)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ORA-00312: online log 2 thread 1: '/u01/app/oracle/oradata/ORCL/redo02.log'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CHECKPOINT;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ALL;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status, archived FROM v$log ORDER BY group#;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STATUS           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 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INACTIVE         YES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INACTIVE         YES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INACTIVE         YES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CURRENT          NO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DROP LOGFILE GROUP 2;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오류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상태 조건</w:t>
            </w:r>
          </w:p>
        </w:tc>
        <w:tc>
          <w:tcPr>
            <w:tcW w:type="dxa" w:w="3024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해소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ORA-01623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CURRENT — LGWR가 기록 중인 그룹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로그 스위치로 CURRENT를 옮긴다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ORA-01624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ACTIVE — 인스턴스 복구에 아직 필요한 그룹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체크포인트를 완료시켜 INACTIVE로 만든다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삭제를 막는 조건은 네 가지다 — ① CURRENT 그룹 ② ACTIVE 그룹 ③ 아직 아카이브되지 않은 그룹 ④ 삭제 후 그룹이 두 개 미만이 되는 경우. 모두 "아직 필요한 리두를 잃지 않는다"는 하나의 원칙에서 나온다.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OS 파일 정리와 결과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/u01/app/oracle/oradata/ORCL/redo02.log /u02/oradata/ORCL/redo02b.log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10486272 May  9 10:31 /u01/app/oracle/oradata/ORCL/redo02.log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10486272 May  9 10:31 /u02/oradata/ORCL/redo02b.log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!rm -f /u01/app/oracle/oradata/ORCL/redo02.log /u02/oradata/ORCL/redo02b.log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group#, members, bytes/1024/1024 AS mb, status FROM v$log ORDER BY group#;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   MEMBERS         MB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 ---------- 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 2         10 INACTIVE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2         10 INACTIVE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2         50 CURRENT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rm 은 제어 파일에서 그룹이 이미 사라진 뒤에만 수행한다. 현재 등록된 리두 멤버를 지우면 그 즉시 복구 재료를 잃는다. 반드시 v$logfile로 대상이 빠졌는지 확인하고 지운다.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DROP LOGFILE은 제어 파일에서 그룹 정보만 지운다. OS 파일은 남으므로 디스크 공간이 회수되지 않는다. 지우지 않으면 나중에 같은 이름으로 그룹을 만들 때 REUSE를 붙여야 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스위치 빈도 점검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TO_CHAR(first_time,'YYYY-MM-DD HH24') AS hour, COUNT(*) AS switches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v$log_history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first_time &gt; SYSDATE - 1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GROUP  BY TO_CHAR(first_time,'YYYY-MM-DD HH24')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ORDER  BY 1;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HOUR            SWITCHES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2025-05-09 09          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2025-05-09 10         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AS groups, MIN(members) AS min_members FROM v$log;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GROUPS MIN_MEMBERS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3           2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통상 시간당 3~6회를 적정선으로 본다. 10시의 11회는 실습으로 강제 스위치를 여러 번 일으킨 결과이므로 판정 대상에서 제외한다. 상시 이 수준이면 리두 로그 크기가 작다는 뜻이다.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리두 로그 크기는 직접 변경할 수 없다. 새 크기의 그룹을 추가하고 기존 그룹을 순차 교체한다. 이 과제에서는 2번만 교체했으나 실무에서는 전체를 같은 크기로 맞춘다.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12. 데이터 파일이 아니라 구성 자체를 백업하시오.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파라미터 파일 텍스트 사본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mkdir -p /home/oracle/backup /home/oracle/backup/autobackup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SHOW PARAMETER spfile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TYPE     VALUE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 -------- ---------------------------------------------------------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spfile  string   /u01/app/oracle/product/19.3.0/dbhome_1/dbs/spfileorcl.ora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log_mode, controlfile_type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LOG_MODE     CONTROL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      ARCHIVELOG   CURRENT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PFILE='/home/oracle/backup/initorcl_20250509.ora' FROM SPFILE;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 created.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!grep '^\*\.control_files' /home/oracle/backup/initorcl_20250509.ora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*.control_files='/u01/app/oracle/oradata/ORCL/control01.ctl','/u01/app/oracle/oradata/ORCL/control02.ctl','/u02/oradata/ORCL/control03.ctl'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!grep -c '^\*\.' /home/oracle/backup/initorcl_20250509.ora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21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반드시 확인해 둘 항목은 control_files 다. 제어 파일을 모두 잃었을 때 "어느 경로에 몇 개를 복원해야 하는가"를 알려 주는 유일한 근거가 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CONTROLFILE_TYPE이 CURRENT이므로 백업본 제어 파일로 기동한 상태가 아니다. BACKUP이면 RECOVER ... USING BACKUP CONTROLFILE 경로로 가야 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제어 파일 백업 두 종류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BACKUP CONTROLFILE TO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'/home/oracle/backup/control_20250509.ctl' REUSE;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BACKUP CONTROLFILE TO TRACE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'/home/oracle/backup/control_orcl.txt' REUSE;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같은 경로로 한 번 더 시도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BACKUP CONTROLFILE TO TRACE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'/home/oracle/backup/control_orcl.txt';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DATABASE BACKUP CONTROLFILE TO TRACE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ORA-27038: created file already exists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ORA-06512: at line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Additional information: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BACKUP CONTROLFILE TO TRACE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'/home/oracle/backup/control_orcl_20250509.txt';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388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무엇을 담는가</w:t>
            </w:r>
          </w:p>
        </w:tc>
        <w:tc>
          <w:tcPr>
            <w:tcW w:type="dxa" w:w="273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쓰임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바이너리 백업 (TO '파일')</w:t>
            </w:r>
          </w:p>
        </w:tc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제어 파일 이미지 그대로. SCN·백업 이력·아카이브 레코드를 갖는다.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복원 후 RECOVER ... USING BACKUP CONTROLFILE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트레이스 백업 (TO TRACE)</w:t>
            </w:r>
          </w:p>
        </w:tc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CREATE CONTROLFILE 스크립트. 가장 최신 구조를 갖는다.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제어 파일 전부를 잃고 재생성해야 할 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REUSE 사용</w:t>
            </w:r>
          </w:p>
        </w:tc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덮어쓴다. 파일이 하나만 유지된다.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디스크가 부족할 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날짜 파일명</w:t>
            </w:r>
          </w:p>
        </w:tc>
        <w:tc>
          <w:tcPr>
            <w:tcW w:type="dxa" w:w="388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이력이 쌓인다. 직전 구조를 잃지 않는다.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권장 — 구조 변경 이력이 남는다</w:t>
            </w:r>
          </w:p>
        </w:tc>
      </w:tr>
    </w:tbl>
    <w:p/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두 벌의 재생성 스크립트와 구성 반영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!grep 'CREATE CONTROLFILE' /home/oracle/backup/control_orcl.txt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CONTROLFILE REUSE DATABASE "ORCL" NORESETLOGS  ARCHIVELOG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CONTROLFILE REUSE DATABASE "ORCL" RESETLOGS  ARCHIVELOG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!sed -n '/NORESETLOGS/,/CHARACTER SET/p' /home/oracle/backup/control_orcl.txt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CONTROLFILE REUSE DATABASE "ORCL" NORESETLOGS  ARCHIVELOG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MAXLOGFILES 16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MAXLOGMEMBERS 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MAXDATAFILES 100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MAXINSTANCES 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MAXLOGHISTORY 292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1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'/u01/app/oracle/oradata/ORCL/redo01.log',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'/u02/oradata/ORCL/redo01b.log'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) SIZE 10M BLOCKSIZE 512,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3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'/u01/app/oracle/oradata/ORCL/redo03.log',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'/u02/oradata/ORCL/redo03b.log'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) SIZE 10M BLOCKSIZE 512,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GROUP 4 (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'/u01/app/oracle/oradata/ORCL/redo04.log',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'/u02/oradata/ORCL/redo04b.log'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) SIZE 50M BLOCKSIZE 512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'/u01/app/oracle/oradata/ORCL/system01.dbf',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'/u01/app/oracle/oradata/ORCL/sysaux01.dbf',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'/u01/app/oracle/oradata/ORCL/undotbs01.dbf',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'/u01/app/oracle/oradata/ORCL/users01.dbf'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CHARACTER SET AL32UTF8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-l /home/oracle/backup/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drwxr-xr-x. 2 oracle oinstall        6 May  9 11:20 autobackup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May  9 11:24 control_20250509.ctl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-rw-r--r--. 1 oracle oinstall     6284 May  9 11:24 control_orcl.txt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-rw-r--r--. 1 oracle oinstall     6284 May  9 11:26 control_orcl_20250509.txt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-rw-r--r--. 1 oracle oinstall     1642 May  9 11:22 initorcl_20250509.ora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선택 기준 — 온라인 리두 로그가 온전하면 NORESETLOGS, 유실되었으면 RESETLOGS 버전을 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11번에서 만든 그룹 4(50M)와 삭제한 그룹 2가 정확히 반영되어 있다. 트레이스 백업이 "최신 구조를 갖는다"는 말이 이런 뜻이다. 10번에서 추가한 control03.ctl도 PFILE에 들어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새로 받아야 하는 시점 네 가지 — ① 데이터 파일 추가·테이블스페이스 생성 ② 리두 그룹·멤버 변경 ③ 제어 파일 경로 변경 ④ 중요한 초기화 파라미터 변경. 요약하면 "구조가 바뀔 때마다"다.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SPFILE을 잃어도 데이터는 무사하다. STARTUP PFILE='경로' 로 기동한 뒤 CREATE SPFILE FROM PFILE 로 되살리고 재기동한다.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[채점 포인트] Section 3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ORA-19802를 재현하고 "상한 먼저, 경로 나중" 순서의 이유를 논리적 상한 개념으로 설명했는가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FRA 지표 중 SPACE_RECLAIMABLE을 가장 중요한 값으로 지목하고 근거를 댔는가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CONTROL_FILES가 정적임을 ISSYS_MODIFIABLE 조회로 증명하고 ORA-02095·ORA-00205를 모두 재현했는가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제어 파일 다중화 절차 네 단계를 순서대로 쓰고, 동시 기록을 OS 두 시점 비교로 증명했는가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ORA-01623과 ORA-01624를 각각 CURRENT·ACTIVE 조건과 대응시키고, 네 조건을 하나의 원칙으로 묶었는가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트레이스 백업에 11번의 그룹 변경이 반영되었음을 실제 출력으로 대조했는가</w:t>
            </w:r>
          </w:p>
        </w:tc>
      </w:tr>
    </w:tbl>
    <w:p/>
    <w:p>
      <w:pPr>
        <w:spacing w:before="320" w:after="120"/>
        <w:shd w:val="clear" w:color="auto" w:fill="E8E8E8"/>
        <w:pBdr>
          <w:bottom w:val="single" w:sz="6" w:space="2" w:color="808080"/>
        </w:pBdr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>Section 4  [User Managed 백업 — Cold / Hot / 스크립트화]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>복사 자체는 어렵지 않다. 이 절의 핵심은 "지금 복사하면 쓸 수 있는 백업본이 되는가"를 복사 전에 판정하는 것, 그리고 데이터 파일 말고 무엇을 더 챙겨야 세트가 완성되는가이다.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13. Cold Backup을 수행하고 백업본의 일관성을 검증하시오.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사전 확인과 대상 목록 확정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df -h /home/oracle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Filesystem      Size  Used Avail Use% Mounted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/dev/sda3        20G  4.2G   16G  22% /home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mkdir -p /home/oracle/backup/cold/20250509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name FOR a52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 FROM v$datafile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 SELECT name   FROM v$controlfile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UNION ALL SELECT member FROM v$logfile;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/u01/app/oracle/oradata/ORCL/sysaux01.dbf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/u01/app/oracle/oradata/ORCL/undotbs01.dbf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/u01/app/oracle/oradata/ORCL/control02.ctl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/u02/oradata/ORCL/control03.ctl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/u01/app/oracle/oradata/ORCL/redo01.log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/u02/oradata/ORCL/redo01b.log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/u01/app/oracle/oradata/ORCL/redo03.log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/u02/oradata/ORCL/redo03b.log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/u01/app/oracle/oradata/ORCL/redo04.log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/u02/oradata/ORCL/redo04b.log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13 rows selected.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2341598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Section 3의 다중화 결과가 반영되어 대상이 9개에서 13개로 늘었다(데이터 4 + 제어 3 + 리두 멤버 6). 경로도 /u01과 /u02 두 곳으로 나뉘었다는 점이 뒤의 와일드카드 누락과 직결된다.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정상 종료와 일관성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closed.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dismounted.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 MOUNT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checkpoint_change#, fuzzy,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v$datafile_header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CHECKPOINT_CHANGE# FUZ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   2341598 NO 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  2341598 NO 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  2341598 NO 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    2341598 NO 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ORA-01109: database not open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dismounted.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일관성 있는 백업본을 만드는 종료 방식은 SHUTDOWN NORMAL / IMMEDIATE / TRANSACTIONAL 세 가지다. 세 방식 모두 종료 전 체크포인트를 완료해 파일 간 SCN을 일치시킨다.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FUZZY가 모두 NO이고 SCN이 서로 같다 — 이것이 "이 백업본은 복원 후 리두 적용 없이 그대로 열린다"의 근거다. MOUNT 단계에서 이 한 줄을 확인하는 습관이 쓸 수 없는 백업을 그날 발견하게 해 준다.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ORA-01109는 오류가 아니라 안내다. MOUNT 상태에서 종료했으므로 닫을 데이터베이스가 없다는 뜻이다.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와일드카드 복사의 실패 재현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BKP=/home/oracle/backup/cold/20250509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cp -pv /u01/app/oracle/oradata/ORCL/*.dbf $BKP/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cp -pv /u01/app/oracle/oradata/ORCL/*.ctl $BKP/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$BKP/ | wc -l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7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$BKP/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control01.ctl  control02.ctl  sysaux01.dbf  system01.dbf  temp01.dbf  undotbs01.dbf  users01.dbf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2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지적</w:t>
            </w:r>
          </w:p>
        </w:tc>
        <w:tc>
          <w:tcPr>
            <w:tcW w:type="dxa" w:w="432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무엇이 잘못되었나</w:t>
            </w:r>
          </w:p>
        </w:tc>
        <w:tc>
          <w:tcPr>
            <w:tcW w:type="dxa" w:w="2736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근거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① 리두 로그 누락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*.log를 복사하지 않았다. Cold Backup에는 온라인 리두 로그를 포함해야 한다.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대상 13개 중 리두 멤버 6개가 빠졌다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② /u02 경로 누락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와일드카드가 /u01만 대상으로 해 control03.ctl과 b 계열 멤버가 빠졌다.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v$controlfile·v$logfile 결과와 대조하면 드러난다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③ temp 파일 혼입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temp01.dbf는 백업 대상이 아닌데 *.dbf에 걸려 들어왔다.</w:t>
            </w:r>
          </w:p>
        </w:tc>
        <w:tc>
          <w:tcPr>
            <w:tcW w:type="dxa" w:w="27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v$datafile에는 없고 v$tempfile에만 있다</w:t>
            </w:r>
          </w:p>
        </w:tc>
      </w:tr>
    </w:tbl>
    <w:p/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rm -f $BKP/temp01.dbf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cp -pv /u01/app/oracle/oradata/ORCL/*.log $BKP/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cp -pv /u02/oradata/ORCL/*.ctl /u02/oradata/ORCL/*.log $BKP/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$BKP/ | wc -l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13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rm 은 백업 디렉터리 안의 잘못 복사된 파일에만 적용한다. 원본 데이터 디렉터리(/u01/app/oracle/oradata/ORCL)에서는 어떤 파일도 지우지 않는다.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조회 결과에서 복사 명령 생성 (권장 방식)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 MOUNT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PAGESIZE 0 FEEDBACK OFF HEADING OFF ECHO OFF VERIFY OFF TRIMSPOOL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/home/oracle/backup/cold/20250509/cold_copy.sh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'#!/bin/bash' FROM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SELECT 'BKP=/home/oracle/backup/cold/20250509' FROM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SELECT 'cp -p ' || name   || ' $BKP/' FROM v$datafile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SELECT 'cp -p ' || name   || ' $BKP/' FROM v$controlfile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UNION ALL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SELECT 'cp -p ' || member || ' $BKP/' FROM v$logfile;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OFF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PAGESIZE 100 FEEDBACK ON HEADING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!grep -c '^cp -p' /home/oracle/backup/cold/20250509/cold_copy.sh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13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SPOOL로 스크립트를 만들 때는 SET ECHO OFF · HEADING OFF · FEEDBACK OFF · PAGESIZE 0 · TRIMSPOOL ON 을 반드시 함께 건다. 하나라도 빠지면 입력한 SQL문이나 "13 rows selected." 같은 줄이 섞여 셸 실행 시 오류가 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TEMP 파일은 v$datafile에 없으므로 이 방식에서는 자동으로 제외된다. 데이터 파일이 추가되거나 리두 멤버가 늘어도 스크립트를 고칠 필요가 없다는 것이 손으로 적지 않는 이유다.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세트 완성과 검증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OPEN;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PFILE='/home/oracle/backup/cold/20250509/initorcl.ora' FROM SPFILE;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File created.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/home/oracle/backup/cold/20250509/*.dbf | wc -l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/home/oracle/backup/cold/20250509/*.log | wc -l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/home/oracle/backup/cold/20250509/*.ctl | wc -l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/home/oracle/backup/cold/20250509/ | wc -l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/u01/app/oracle/oradata/ORCL/system01.dbf /home/oracle/backup/cold/20250509/system01.dbf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943726592 May  9 12:02 /u01/app/oracle/oradata/ORCL/system01.dbf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943726592 May  9 12:02 /home/oracle/backup/cold/20250509/system01.dbf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최종 15개 — 데이터 4 + 제어 3 + 리두 6 + initorcl.ora + cold_copy.sh. (스크립트를 다른 위치에 두면 14개다. 개수 자체보다 "13개 대상 + 파라미터 파일"이 갖춰졌는지가 판정 기준이다.)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Cold Backup에 온라인 리두 로그를 포함하는 이유 — 데이터 파일과 SCN이 일치하므로 함께 되돌리면 리두 적용 없이 그대로 열린다. Hot Backup(15번)에서는 반대로 제외한다는 점과 대비해 기억한다.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14. 강제 종료 후 받은 백업본의 위험성을 판정하시오.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[5점]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커밋하지 않은 변경을 남긴 채 SHUTDOWN ABORT 한다. 파일이 손상되지는 않으나 운영 환경에서는 수행하지 않는다. 여기서 만든 일관성 없는 백업본은 마지막에 폐기한다.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미커밋 변경을 남기고 강제 종료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mkdir -p /home/oracle/backup/bad_cold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2341598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UPDATE hr.employees SET salary = salary + 500 WHERE department_id = 50;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45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Commit complete.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UPDATE hr.employees SET salary = salary + 999 WHERE department_id = 60;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5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커밋하지 않는다.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current_scn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CURRENT_SCN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2342104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ABORT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CURRENT_SCN(2342104)과 CHECKPOINT_CHANGE#(2341598)의 차이 506이 "아직 데이터 파일에 반영이 보장되지 않은 구간"이다. ABORT는 이 구간을 정리하지 않고 인스턴스를 내린다.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FUZZY 로 일관성 판별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 MOUNT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checkpoint_change#, fuzzy,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v$datafile_header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CHECKPOINT_CHANGE# FUZ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 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   2341598 YES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  2341598 YES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  2341598 YES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    2341598 YES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2341598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FUZZY = YES 는 "헤더에 적힌 SCN 이후의 변경이 데이터 블록에 부분적으로 반영되어 있다"는 뜻이다. 13번의 정상 백업본은 NO였다. 헤더 SCN이 같아도 파일 내부 시점이 어긋나 있다.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제어 파일의 CHECKPOINT_CHANGE#가 그대로인 이유는 ABORT가 체크포인트를 수행하지 않았기 때문이다. 제어 파일은 "마지막으로 완료된 체크포인트"만 기억한다.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겉으로 구분되지 않음을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ORA-01109: database not open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dismounted.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cp -p /u01/app/oracle/oradata/ORCL/*.dbf /home/oracle/backup/bad_cold/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cp -p /u01/app/oracle/oradata/ORCL/*.ctl /u02/oradata/ORCL/*.ctl /home/oracle/backup/bad_cold/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cp -p /u01/app/oracle/oradata/ORCL/*.log /u02/oradata/ORCL/*.log /home/oracle/backup/bad_cold/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-l /home/oracle/backup/cold/20250509/ | head -3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1553228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May  9 12:02 control01.ctl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May  9 12:02 control02.ctl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ls -l /home/oracle/backup/bad_cold/ | head -3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total 1553228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May  9 12:31 control01.ctl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10600448 May  9 12:31 control02.ctl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파일 개수도 크기도 같다. 차이는 파일 내부의 FUZZY 상태뿐이며 복원해 봐야 드러난다. 가장 위험한 상태는 "백업이 있다고 착각하는 것"이다.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판정 — NOARCHIVELOG 환경에서 이 백업본만 복원하면 적용할 리두가 없어 열 수 없다. ARCHIVELOG 환경이라도 백업 시점 이후 구간의 리두를 함께 확보해야만 열 수 있으므로, "오프라인 백업인데 복구가 필요한 백업본"이라는 모순된 물건이 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안전화 절차 두 단계와 검증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opened.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closed.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dismounted.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 MOUNT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checkpoint_change#, fuzzy FROM v$datafile_header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CHECKPOINT_CHANGE# FUZ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   2342510 NO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   2342510 NO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  2342510 NO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    2342510 NO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OPEN;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employee_id, salary FROM hr.employees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employee_id IN (120, 103) ORDER BY employee_id;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EMPLOYEE_ID     SALARY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103       9000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120       8600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rm -rf /home/oracle/backup/bad_cold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안전화 절차는 두 단계다 — ① STARTUP 으로 인스턴스 복구를 완료시킨다 ② SHUTDOWN IMMEDIATE 로 정상 종료한다. 이후 MOUNT에서 FUZZY가 NO로 바뀐 것을 확인하고 복사한다.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120번(부서 50)의 +500은 남고 103번(부서 60)의 +999는 사라졌다 — 롤포워드와 롤백이 정상 수행되었다는 근거다.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백업 스크립트에는 종료 성공 확인 단계를 넣는다. WHENEVER SQLERROR EXIT 1 과 셸의 set -e 를 함께 쓰면 종료가 실패했을 때 복사 단계로 넘어가지 않는다.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15. Hot Backup을 테이블스페이스 단위로 수행하고 백업 모드의 대가를 측정하시오.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사전 상태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mkdir -p /home/oracle/backup/hot/20250509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sqlplus / as sysdba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log_mode, open_mode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LOG_MODE     OPEN_MODE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------------ 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      ARCHIVELOG   READ WRITE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COL file_name FOR a50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tablespace_name, file_id, file_name FROM dba_data_files ORDER BY file_id;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TABLESPACE_NAME    FILE_ID FILE_NAME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 ---------- --------------------------------------------------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                  1 /u01/app/oracle/oradata/ORCL/system01.dbf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SYSAUX                   3 /u01/app/oracle/oradata/ORCL/sysaux01.dbf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UNDOTBS1                 4 /u01/app/oracle/oradata/ORCL/undotbs01.dbf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USERS                    7 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status, change#, time FROM v$backup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             CHANGE# TIME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--------- 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NOT ACTIVE          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NOT ACTIVE          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NOT ACTIVE                 0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NOT ACTIVE                 0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ARCHIVELOG 모드가 전제다. NOARCHIVELOG에서 BEGIN BACKUP을 시도하면 거부된다(Section 2를 먼저 끝내야 하는 이유).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USERS 백업 — 무엇이 동결되는가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users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status, change#, time FROM v$backup WHERE file# = 7;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             CHANGE# TIME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--------- 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ACTIVE               2342683 2025-05-09 13:22:14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--time-style=+%H:%M:%S 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5251072 13:22:14 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UPDATE hr.employees SET salary = salary + 10 WHERE department_id = 50;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45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Commit complete.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CHECKPOINT;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--time-style=+%H:%M:%S 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5251072 13:24:07 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checkpoint_change# FROM v$datafile_header WHERE file# = 7;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7            2342683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!cp -pv /u01/app/oracle/oradata/ORCL/users01.dbf /home/oracle/backup/hot/20250509/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users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status FROM v$backup WHERE file# = 7;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NOT ACTIVE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OS 갱신 시각은 13:22:14 → 13:24:07 로 바뀌었지만 헤더 SCN은 2342683 그대로다. 동결되는 것은 헤더뿐이고 데이터 파일 쓰기는 계속된다 — 쓰기를 멈춘다면 무중단 백업이라는 목적 자체가 성립하지 않는다.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복원 시 이 헤더 SCN이 "여기서부터 리두를 적용하라"는 시작점이 된다. 그래서 백업 구간을 덮는 아카이브가 반드시 필요하다(17번).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오류 재현 두 가지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undotbs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TABLESPACE undotbs BEGIN BACKUP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ORA-00959: tablespace 'UNDOTBS' does not exist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tablespace_name, contents, status FROM dba_tablespaces ORDER BY tablespace_name;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TABLESPACE_NAME CONTENTS 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 --------- 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SYSAUX          PERMANENT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         PERMANENT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TEMP            TEMPORARY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UNDOTBS1        UNDO     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USERS           PERMANENT ONLINE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temp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TABLESPACE temp BEGIN BACKUP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ORA-03217: invalid option for alter of TEMPORARY TABLESPACE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UNDO 테이블스페이스는 UNDOTBS1처럼 숫자가 붙는 경우가 많아 자주 틀린다. 이름은 손으로 적지 말고 dba_tablespaces에서 확인해 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임시 테이블스페이스는 복구 대상이 아니므로 백업 모드 자체가 없다(ORA-03217). 유실 시 재생성으로 끝난다.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나머지 테이블스페이스 처리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undotbs1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!cp -pv /u01/app/oracle/oradata/ORCL/undotbs01.dbf /home/oracle/backup/hot/20250509/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undotbs1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system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!cp -pv /u01/app/oracle/oradata/ORCL/system01.dbf /home/oracle/backup/hot/20250509/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system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sysaux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!cp -pv /u01/app/oracle/oradata/ORCL/sysaux01.dbf /home/oracle/backup/hot/20250509/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sysaux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status FROM v$backup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NOT 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NOT 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NOT ACTIVE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NOT ACTIVE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테이블스페이스 단위로 나눠 받으면 백업 모드 체류 시간이 짧아 리두 증가가 최소화된다. ALTER DATABASE BEGIN BACKUP 은 간단하지만 복사 시간 내내 모든 파일이 영향을 받는다.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백업 모드의 리두 생성량 측정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반드시 같은 세션에서 수행한다.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m.value AS redo_size FROM v$mystat m, v$statname 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m.statistic# = s.statistic# AND s.name = 'redo size';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REDO_SIZE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41236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SAVE redo.sql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Created file redo.sql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(1) 백업 모드 밖에서 갱신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UPDATE hr.employees SET salary = salary + 1;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107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@redo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REDO_SIZE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78512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증가분 = 78512 - 41236 = 37,276 바이트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(2) 백업 모드 안에서 같은 갱신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users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UPDATE hr.employees SET salary = salary + 1;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107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@redo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REDO_SIZE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412964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증가분 = 412964 - 78512 = 334,452 바이트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users END BACKUP;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Tablespace altered.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구분</w:t>
            </w:r>
          </w:p>
        </w:tc>
        <w:tc>
          <w:tcPr>
            <w:tcW w:type="dxa" w:w="288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세션 리두 증가분</w:t>
            </w:r>
          </w:p>
        </w:tc>
        <w:tc>
          <w:tcPr>
            <w:tcW w:type="dxa" w:w="1440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배수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 모드 밖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37,276 바이트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1.0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백업 모드 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334,452 바이트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약 9.0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원인 — 백업 모드에서는 그 테이블스페이스의 블록을 처음 변경할 때 블록 전체 이미지를 리두에 기록한다. 복사 중 발생하는 블록 분할(fractured block)을 복원 시 되살리기 위해서다.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측정은 반드시 같은 세션에서 한다. v$mystat은 세션별 누적값이라 접속을 끊으면 초기화된다. 여러 세션의 합을 보려면 v$sysstat을 쓴다. 증가 배수는 블록당 변경 행 수·블록 크기에 따라 2~10배로 갈린다.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영향 — 아카이브 대상 공간은 "평상시"가 아니라 "백업 시간대 최대 생성량" 기준으로 잡아야 한다. 평상시 기준으로 산정하면 백업 도중 ORA-00257이 발생해 백업과 서비스가 동시에 멈춘다(8번과 연결된다).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백업 구간 확정과 리두 로그 제외 확인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CURRENT;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BACKUP CONTROLFILE TO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'/home/oracle/backup/hot/20250509/control.ctl' REUSE;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 /home/oracle/backup/hot/20250509/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10600448 May  9 13:38 control.ctl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587210752 May  9 13:35 sysaux01.dbf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943726592 May  9 13:34 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110108672 May  9 13:31 undotbs01.dbf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5251072 May  9 13:25 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/home/oracle/backup/hot/20250509/*.log 2&gt;/dev/null | wc -l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(SELECT COUNT(*) FROM v$datafile)                        AS datafiles,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(SELECT COUNT(*) FROM v$backup WHERE status = 'ACTIVE')       AS still_in_backup,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(SELECT MAX(sequence#) FROM v$archived_log WHERE dest_id = 1) AS last_seq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FROM   dual;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DATAFILES STILL_IN_BACKUP   LAST_SEQ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 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4               0         41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Hot Backup 백업본에 온라인 리두 로그를 넣지 않는 이유 — 복구 시 그것을 되돌리면 현재의 CURRENT 리두를 덮어써 장애 직전까지의 변경을 잃는다. 백업 구간의 리두는 아카이브로만 확보한다.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16. 백업 모드가 잔류한 상태를 재현하고 해소하시오.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[4점]</w:t>
      </w:r>
    </w:p>
    <w:p>
      <w:pPr>
        <w:spacing w:before="60" w:after="60"/>
        <w:shd w:val="clear" w:color="auto" w:fill="FFF2CC"/>
      </w:pPr>
      <w:r>
        <w:rPr>
          <w:rFonts w:ascii="맑은 고딕" w:hAnsi="맑은 고딕" w:eastAsia="맑은 고딕" w:cs="맑은 고딕"/>
          <w:b/>
          <w:sz w:val="19"/>
          <w:u w:val="none"/>
        </w:rPr>
        <w:t>※ 실습 환경 한정 — 이 과제는 데이터베이스를 열 수 없는 상태로 만든다. 반드시 해소까지 마친다.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잔류 상황 재현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name, open_mode, checkpoint_change# FROM v$database;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NAME      OPEN_MODE            CHECKPOINT_CHANGE#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 -------------------- 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ORCL      READ WRITE                      2343405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status, change#, time FROM v$backup ORDER BY 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             CHANGE# TIME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--------- 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ACTIVE      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ACTIVE      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ACTIVE      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ACTIVE      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여기서 스크립트가 죽었다고 가정하고 END BACKUP을 하지 않는다.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hr.employees;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UPDATE hr.employees SET salary = salary + 1 WHERE ROWNUM &lt;= 10;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10 rows updated.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COMMIT;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Commit complete.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사용자는 아무 이상을 느끼지 못한다. 겉으로 드러나지 않는 것이 이 상태의 위험이며, 실제로는 모든 테이블스페이스에서 리두가 과다 생성되고 있다.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두 번의 거부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IMMEDIATE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ORA-01149: cannot shutdown - file 1 has online backup set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ORA-01110: data file 1: '/u01/app/oracle/oradata/ORCL/system01.dbf'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v$backup WHERE status = 'ACTIVE';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SHUTDOWN ABORT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shut down.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STARTUP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ORACLE instance started.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mounted.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ORA-10873: file 1 needs to be either taken out of backup mode or media recovered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ORA-01110: data file 1: '/u01/app/oracle/oradata/ORCL/system01.dbf'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status FROM v$instance;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STATUS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MOUNTED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ORA-01149는 오류가 아니라 안전장치다. 백업 중인 파일을 닫으면 그 백업본이 무효가 되므로 종료를 막는다. 이 메시지를 보면 END BACKUP을 먼저 하고 종료한다.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ABORT로 우회하면 다음 기동에서 ORA-10873을 만난다. 백업 모드로 남은 파일의 헤더 SCN이 동결되어 있어 Oracle이 복구가 필요하다고 판단하기 때문이다.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해소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b.file#, d.name, b.status, b.change#, b.time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v$backup b, v$datafile 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b.file# = d.file# AND b.status = 'ACTIVE' ORDER BY b.file#;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NAME                                        STATUS         CHANGE# TIME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------------------------------------------- ---------- ----------- 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/u01/app/oracle/oradata/ORCL/system01.dbf   ACTIVE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/u01/app/oracle/oradata/ORCL/sysaux01.dbf   ACTIVE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/u01/app/oracle/oradata/ORCL/undotbs01.dbf  ACTIVE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/u01/app/oracle/oradata/ORCL/users01.dbf    ACTIVE         2343405 2025-05-09 14:02:11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v$backup WHERE status = 'ACTIVE';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OPEN;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MOUNT 상태에서도 v$backup을 조회할 수 있다. 백업 모드 정보가 제어 파일에 기록되기 때문이며, 이 점을 진단에 그대로 활용한다.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ORA-10873은 미디어 복구가 아니라 백업 모드 해제로 푼다. RECOVER DATAFILE 을 시도하면 필요하지도 않은 리두 적용이 일어나 시간만 소모하고, 아카이브가 없으면 오히려 막힌다.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개별 해제와 점검 조회, 보호 장치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개별 해제 두 가지 형태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users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DATAFILE '/u01/app/oracle/oradata/ORCL/users01.dbf'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users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DATAFILE 7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정기 점검 조회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b.file#, d.name, b.status, b.time,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ROUND((SYSDATE - b.time) * 24, 1) AS hours_in_backup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v$backup b, v$datafile 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b.file# = d.file# AND b.status = 'ACTIVE'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ORDER  BY b.file#;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no rows selected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해제할 것이 없을 때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DATABASE END BACKUP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*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ERROR at line 1: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ORA-01142: cannot end online backup - none of the files are in backup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[oracle@oel7v9r1 ~]$ cat /home/oracle/scripts/hot_backup_guard.sh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#!/bin/bash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# 스크립트가 어떤 이유로 끝나든 백업 모드를 반드시 해제한다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cleanup() {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sqlplus -s / as sysdba &lt;&lt;EOF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ALTER DATABASE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EXIT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EOF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}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trap cleanup EXIT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set -e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# ... BEGIN BACKUP / cp / END BACKUP 본문 ...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결과가 없으면 정상이다. 행이 나오고 HOURS_IN_BACKUP이 1시간을 넘으면 확실한 잔류이므로 경보 대상으로 삼는다.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ORA-01142는 "해제할 것이 없다"는 뜻이므로 무시해도 된다. 잔류를 남기는 쪽이 훨씬 위험하므로 trap으로 무조건 END BACKUP을 부르는 편이 안전하다.</w:t>
      </w:r>
    </w:p>
    <w:p>
      <w:pPr>
        <w:spacing w:before="200" w:after="6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17. 백업 세트를 완성하고 운영 가능한 형태로 스크립트화하시오.</w:t>
      </w:r>
      <w:r>
        <w:rPr>
          <w:rFonts w:ascii="맑은 고딕" w:hAnsi="맑은 고딕" w:eastAsia="맑은 고딕" w:cs="맑은 고딕"/>
          <w:b/>
          <w:sz w:val="21"/>
          <w:u w:val="none"/>
        </w:rPr>
        <w:t xml:space="preserve">  [6점]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sample 테이블스페이스와 itwill.dept1 생성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TABLESPACE sample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DATAFILE '/u01/app/oracle/oradata/ORCL/sample01.dbf' SIZE 50M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AUTOEXTEND OFF;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created.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USER itwill IDENTIFIED BY itwill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DEFAULT TABLESPACE sample QUOTA UNLIMITED ON sample;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User created.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GRANT CREATE SESSION, CREATE TABLE TO itwill;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Grant succeeded.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TABLE itwill.dept1 TABLESPACE sample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SELECT * FROM hr.departments;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 created.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FROM itwill.dept1;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27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file_id, file_name FROM dba_data_files WHERE tablespace_name = 'SAMPLE';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FILE_ID FILE_NAME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--------------------------------------------------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8 /u01/app/oracle/oradata/ORCL/sample01.dbf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파일 번호는 환경에 따라 달라지므로 반드시 dba_data_files 로 확인한다. 여기서는 8번이다.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sample 테이블스페이스만 무중단 백업 (백업본은 다른 경로)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!mkdir -p /home/oracle/testdir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sample BEGIN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file#, status, change# FROM v$backup WHERE file# = 8;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             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 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8 ACTIVE               2343910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!cp -pv /u01/app/oracle/oradata/ORCL/sample01.dbf /home/oracle/testdir/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'/u01/app/oracle/oradata/ORCL/sample01.dbf' -&gt; '/home/oracle/testdir/sample01.dbf'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TABLESPACE sample END BACKUP;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Tablespace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SYSTEM ARCHIVE LOG CURRENT;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System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COUNT(*) AS still_active FROM v$backup WHERE status = 'ACTIVE';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STILL_ACTIVE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0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백업 전후에 수행한 상태 변경은 BEGIN BACKUP → 복사 → END BACKUP → ARCHIVE LOG CURRENT 네 단계다. 마지막 단계를 빠뜨리면 백업 구간을 덮는 마지막 아카이브가 확정되지 않아 복구가 그 앞에서 멈춘다.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백업본이 원래 경로가 아닌 /home/oracle/testdir 에 있으므로, 나중에 복구할 때는 ALTER DATABASE RENAME FILE 또는 RMAN의 SET NEWNAME 으로 컨트롤파일의 경로를 바꿔야 한다. (그 복구 절차는 별도 주제인 ARCHIVELOG 복구에서 다룬다.)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세트의 나머지 요소 채우기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ALTER DATABASE BACKUP CONTROLFILE TO TRACE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'/home/oracle/backup/hot/20250509/control.txt' REUSE;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Database altered.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!grep 'CREATE CONTROLFILE' /home/oracle/backup/hot/20250509/control.txt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CONTROLFILE REUSE DATABASE "ORCL" NORESETLOGS  ARCHIVELOG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CREATE CONTROLFILE REUSE DATABASE "ORCL" RESETLOGS  ARCHIVELOG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CREATE PFILE='/home/oracle/backup/hot/20250509/initorcl.ora' FROM SPFILE;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File created.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아카이브 범위 판정 — 잘못된 조건과 올바른 조건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MIN(change#) AS backup_start_scn, MAX(time) AS last_begin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v$backup WHERE change# &gt; 0;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BACKUP_START_SCN LAST_BEGIN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---------------- -------------------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2342683 2025-05-09 13:35:02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(오답) FIRST_CHANGE# 기준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sequence#, name, first_change#, next_change#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v$archived_log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first_change# &gt; 2342683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ORDER  BY sequence#;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no rows selected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구간 확인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sequence#, first_change#, next_change#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v$archived_log WHERE dest_id = 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ORDER  BY sequence# DESC FETCH FIRST 5 ROWS ONLY;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SEQUENCE# FIRST_CHANGE# NEXT_CHANGE#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 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41       2343405      2343910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40       2342806      2343405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39       2342683      2342806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38       2341598      2342683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37       2341425      2341598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 (정답) NEXT_CHANGE# 기준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sequence#, name, first_change#, next_change#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v$archived_log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dest_id = 1 AND next_change# &gt; 2342683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ORDER  BY sequence#;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SEQUENCE# NAME                                          FIRST_CHANGE# NEXT_CHANGE#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--------------------------------------------- ------------- ------------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39 /home/oracle/arch1/arch_1_39_1200525254.arc         2342683      2342806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40 /home/oracle/arch1/arch_1_40_1200525254.arc         2342806      2343405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41 /home/oracle/arch1/arch_1_41_1200525254.arc         2343405      2343910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각 아카이브 로그는 [FIRST_CHANGE#, NEXT_CHANGE#) 구간을 담는다. 백업 시작 SCN을 포함하는 로그는 FIRST_CHANGE#가 그보다 작고 NEXT_CHANGE#가 그보다 큰 것이므로, 올바른 조건은 NEXT_CHANGE# &gt; 백업시작SCN 이다.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FIRST_CHANGE# 기준으로 잡으면 백업 시작 SCN을 포함하는 첫 로그가 빠진다. 이 실수는 복구 시점에 "첫 아카이브가 없다"는 형태로 뒤늦게 드러난다.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【수행】 아카이브 복사와 매니페스트 작성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!mkdir -p /home/oracle/backup/hot/20250509/arch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!cp -pv /home/oracle/arch1/arch_1_39_*.arc /home/oracle/arch1/arch_1_40_*.arc \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/home/oracle/arch1/arch_1_41_*.arc /home/oracle/backup/hot/20250509/arch/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PAGESIZE 0 FEEDBACK OFF HEADING OFF ECHO OFF TRIMSPOOL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/home/oracle/backup/hot/20250509/backup_manifest.txt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'BACKUP TIME  : ' || TO_CHAR(SYSDATE,'YYYY-MM-DD HH24:MI:SS') FROM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 SELECT 'BACKUP TYPE  : HOT / WHOLE / INCONSISTENT' FROM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UNION ALL SELECT 'DB NAME      : ' || name FROM v$database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UNION ALL SELECT 'DBID         : ' || TO_CHAR(dbid) FROM v$database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UNION ALL SELECT 'LOG MODE     : ' || log_mode FROM v$database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UNION ALL SELECT 'BACKUP SCN   : ' || TO_CHAR(MIN(change#)) FROM v$backup WHERE change# &gt; 0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UNION ALL SELECT 'DATAFILE     : ' || name FROM v$datafile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UNION ALL SELECT 'ARCHIVE FROM : seq 39' FROM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9  UNION ALL SELECT 'CONTROLFILE  : control.ctl (binary), control.txt (trace)' FROM dual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10  UNION ALL SELECT 'PFILE        : initorcl.ora' FROM dual;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SPOOL OFF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SET PAGESIZE 100 FEEDBACK ON HEADING ON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!cat /home/oracle/backup/hot/20250509/backup_manifest.txt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BACKUP TIME  : 2025-05-09 14:45:02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BACKUP TYPE  : HOT / WHOLE / INCONSISTENT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 NAME      : ORCL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DBID         : 1727762462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LOG MODE     : ARCHIVELOG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BACKUP SCN   : 2342683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 : /u01/app/oracle/oradata/ORCL/system01.dbf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 : /u01/app/oracle/oradata/ORCL/sysaux01.dbf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 : /u01/app/oracle/oradata/ORCL/undotbs01.dbf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 : /u01/app/oracle/oradata/ORCL/users01.dbf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DATAFILE     : /u01/app/oracle/oradata/ORCL/sample01.dbf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ARCHIVE FROM : seq 39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CONTROLFILE  : control.ctl (binary), control.txt (trace)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PFILE        : initorcl.ora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DBID를 반드시 남긴다. 제어 파일을 모두 잃으면 RMAN이 저장소를 읽지 못하므로 SET DBID로 자동 백업을 찾아야 하며, 그때 이 값이 유일한 출발점이 된다.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sample01.dbf 는 원본 경로가 아니라 /home/oracle/testdir 에 백업되어 있다. 매니페스트에 그 사실을 별도 줄로 남겨 두지 않으면 복구 담당자가 백업본을 찾지 못한다.</w:t>
      </w:r>
    </w:p>
    <w:p>
      <w:pPr>
        <w:spacing w:before="200" w:after="8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>【판정 근거】 검증 조회와 세트 구성 정리</w:t>
      </w:r>
    </w:p>
    <w:p>
      <w:pPr>
        <w:spacing w:before="12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SELECT (SELECT COUNT(*) FROM v$datafile)                        AS datafiles,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(SELECT COUNT(*) FROM v$backup WHERE status = 'ACTIVE')       AS still_in_backup,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(SELECT MAX(sequence#) FROM v$archived_log WHERE dest_id = 1) AS last_seq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FROM   dual;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DATAFILES STILL_IN_BACKUP   LAST_SEQ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---------- --------------- ----------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5               0         41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-lR /home/oracle/backup/hot/20250509/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/home/oracle/backup/hot/20250509/: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drwxr-xr-x. 2 oracle oinstall      4096 May  9 14:40 arch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-rw-r--r--. 1 oracle oinstall       612 May  9 14:45 backup_manifest.txt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10600448 May  9 13:38 control.ctl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-rw-r--r--. 1 oracle oinstall      6284 May  9 14:32 control.txt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-rw-r--r--. 1 oracle oinstall      1642 May  9 14:33 initorcl.ora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587210752 May  9 13:35 sysaux01.dbf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943726592 May  9 13:34 system01.dbf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110108672 May  9 13:31 undotbs01.dbf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5251072 May  9 13:25 users01.dbf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/home/oracle/backup/hot/20250509/arch: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9284608 May  9 14:40 arch_1_39_1200525254.arc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4218880 May  9 14:40 arch_1_40_1200525254.arc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-rw-r-----. 1 oracle oinstall   2109440 May  9 14:40 arch_1_41_1200525254.arc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461"/>
        <w:shd w:val="clear" w:color="auto" w:fill="F4F4F4"/>
        <w:pBdr>
          <w:left w:val="single" w:sz="12" w:space="2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>SYS@orcl&gt; !ls /home/oracle/backup/hot/20250509/*.log 2&gt;/dev/null | wc -l</w:t>
      </w:r>
    </w:p>
    <w:p>
      <w:pPr>
        <w:spacing w:before="0" w:after="120" w:line="240" w:lineRule="auto"/>
        <w:ind w:left="461"/>
        <w:shd w:val="clear" w:color="auto" w:fill="F4F4F4"/>
        <w:pBdr>
          <w:left w:val="single" w:sz="12" w:space="2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>0</w:t>
      </w:r>
    </w:p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세 값이면 백업 정상 여부가 대부분 판별된다 — 데이터 파일 수(백업본 개수와 대조), 백업 모드 잔류 수(0이어야 함), 마지막 아카이브 시퀀스(매니페스트 범위와 대조). 이 조회 한 줄을 백업 스크립트 끝에 넣어 로그에 남긴다.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구성 요소</w:t>
            </w:r>
          </w:p>
        </w:tc>
        <w:tc>
          <w:tcPr>
            <w:tcW w:type="dxa" w:w="3168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Cold Backup</w:t>
            </w:r>
          </w:p>
        </w:tc>
        <w:tc>
          <w:tcPr>
            <w:tcW w:type="dxa" w:w="3744"/>
            <w:shd w:val="clear" w:color="auto" w:fill="E8E8E8"/>
          </w:tcPr>
          <w:p>
            <w:pPr>
              <w:spacing w:before="20" w:after="20"/>
              <w:shd w:val="clear" w:color="auto" w:fill="E8E8E8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>Hot Backup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데이터 파일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포함 (종료 후 복사)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포함 (BEGIN/END BACKUP 사이에 복사)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제어 파일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파일 그대로 복사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BACKUP CONTROLFILE 로 별도 생성 (바이너리 + 트레이스)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온라인 리두 로그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포함 — SCN이 일치해 그대로 열린다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제외 — 넣으면 CURRENT 리두를 덮어쓸 위험이 있다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아카이브 로그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불필요 (일관성 있는 백업본)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필수 — 백업 구간을 덮는 범위 전체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파라미터 파일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포함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포함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임시 파일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제외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제외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매니페스트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권장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필수 — DBID·백업 SCN·아카이브 시작 시퀀스</w:t>
            </w:r>
          </w:p>
        </w:tc>
      </w:tr>
    </w:tbl>
    <w:p/>
    <w:p>
      <w:pPr>
        <w:spacing w:before="20" w:after="60"/>
        <w:ind w:left="403" w:hanging="202"/>
      </w:pPr>
      <w:r>
        <w:rPr>
          <w:rFonts w:ascii="맑은 고딕" w:hAnsi="맑은 고딕" w:eastAsia="맑은 고딕" w:cs="맑은 고딕"/>
          <w:b w:val="0"/>
          <w:sz w:val="19"/>
          <w:u w:val="none"/>
        </w:rPr>
        <w:t>▸ 백업 세트는 날짜 디렉터리째 보관하고 다음 세대를 받을 때 덮어쓰지 않는다. 한 세대만 유지하면 백업 도중 장애가 났을 때 돌아갈 곳이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7F7F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  <w:u w:val="none"/>
              </w:rPr>
              <w:t>[채점 포인트] Section 4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Cold Backup 복사 전에 MOUNT에서 FUZZY=NO를 확인하고 그것을 유효성의 근거로 제시했는가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와일드카드 누락 세 가지(리두 미포함 / /u02 경로 / temp 혼입)를 모두 지적했는가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조회에서 복사 명령을 생성했고 SPOOL 설정(ECHO·HEADING·FEEDBACK·PAGESIZE) 이유를 밝혔는가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강제 종료 백업본에서 FUZZY=YES를 확인하고 정상 백업본과 겉으로 구분되지 않음을 보였는가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안전화 절차를 STARTUP → SHUTDOWN IMMEDIATE 두 단계로 정리하고 FUZZY 변화로 검증했는가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백업 모드에서 OS 갱신 시각은 변하고 헤더 SCN은 동결됨을 실측값으로 보였는가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리두 생성량을 같은 세션에서 두 번 측정해 증가 배수를 수치로 제시했는가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ORA-01149 → ORA-10873 순서를 재현하고 END BACKUP으로 해소했는가(미디어 복구가 아님을 밝혔는가)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sample 테이블스페이스 백업본이 /home/oracle/testdir/sample01.dbf 에 있고 네 단계 절차를 기록했는가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아카이브 범위 조건을 NEXT_CHANGE# 기준으로 바로잡고 그 이유를 구간 개념으로 설명했는가</w:t>
            </w:r>
          </w:p>
          <w:p>
            <w:pPr>
              <w:spacing w:before="0" w:after="3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>· 매니페스트에 DBID와 백업 시작 SCN이 들어 있고, 검증 조회 세 값을 남겼는가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536"/>
      </w:tabs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Backup Configuration &amp; Methodology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