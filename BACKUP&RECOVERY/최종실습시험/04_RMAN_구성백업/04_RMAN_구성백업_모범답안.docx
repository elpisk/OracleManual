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u w:val="none"/>
        </w:rPr>
        <w:t>■ RMAN Configuration and Backup — 모범답안</w:t>
      </w:r>
    </w:p>
    <w:p>
      <w:pPr>
        <w:spacing w:after="40"/>
      </w:pPr>
      <w:r>
        <w:rPr>
          <w:rFonts w:ascii="맑은 고딕" w:hAnsi="맑은 고딕" w:eastAsia="맑은 고딕" w:cs="맑은 고딕"/>
          <w:b/>
          <w:sz w:val="21"/>
          <w:u w:val="none"/>
        </w:rPr>
        <w:t>KEY WORDS</w:t>
      </w:r>
      <w:r>
        <w:rPr>
          <w:rFonts w:ascii="맑은 고딕" w:hAnsi="맑은 고딕" w:eastAsia="맑은 고딕" w:cs="맑은 고딕"/>
          <w:b w:val="0"/>
          <w:sz w:val="20"/>
          <w:u w:val="none"/>
        </w:rPr>
        <w:t xml:space="preserve">  Recovery Catalog / REGISTER DATABASE / RESYNC / Stored Script / CONFIGURE / Retention Policy / Channel Parallelism / Full Backup / Incremental Backup Level 0·1 / Differential·Cumulative / Block Change Tracking / Image Copy / SWITCH TO COPY / Backup Encryption / BACKUP VALIDATE</w:t>
      </w:r>
    </w:p>
    <w:p/>
    <w:p>
      <w:pPr>
        <w:spacing w:after="40" w:before="0"/>
      </w:pPr>
      <w:r>
        <w:rPr>
          <w:rFonts w:ascii="맑은 고딕" w:hAnsi="맑은 고딕" w:eastAsia="맑은 고딕" w:cs="맑은 고딕"/>
          <w:b w:val="0"/>
          <w:sz w:val="21"/>
          <w:u w:val="none"/>
        </w:rPr>
        <w:t>이 문서는 “04 RMAN Configuration &amp; Backup” 문제지의 18개 과제에 대응하는 모범답안이다. 문제지의 Section·과제 번호·세부 요구 순서를 그대로 따른다.</w:t>
      </w:r>
    </w:p>
    <w:p>
      <w:pPr>
        <w:spacing w:after="40" w:before="0"/>
      </w:pPr>
      <w:r>
        <w:rPr>
          <w:rFonts w:ascii="맑은 고딕" w:hAnsi="맑은 고딕" w:eastAsia="맑은 고딕" w:cs="맑은 고딕"/>
          <w:b w:val="0"/>
          <w:sz w:val="21"/>
          <w:u w:val="none"/>
        </w:rPr>
        <w:t>각 과제는 【수행】 — 실행 명령과 【판정 근거】 — 결과를 어떻게 읽는가로 나눈다. 명령은 Oracle Database 19c(19.3.0) 문법 그대로 수정 없이 실행할 수 있게 적었다.</w:t>
      </w:r>
    </w:p>
    <w:p>
      <w:pPr>
        <w:spacing w:after="160" w:before="0"/>
      </w:pPr>
      <w:r>
        <w:rPr>
          <w:rFonts w:ascii="맑은 고딕" w:hAnsi="맑은 고딕" w:eastAsia="맑은 고딕" w:cs="맑은 고딕"/>
          <w:b w:val="0"/>
          <w:sz w:val="21"/>
          <w:u w:val="none"/>
        </w:rPr>
        <w:t>채점은 명령의 정확성보다 판정 근거의 유무를 먼저 본다. 명령만 나열하고 근거를 적지 않은 답안은 배점의 절반만 인정한다.</w:t>
      </w:r>
    </w:p>
    <w:p>
      <w:pPr>
        <w:spacing w:after="80" w:before="160"/>
      </w:pPr>
      <w:r>
        <w:rPr>
          <w:rFonts w:ascii="맑은 고딕" w:hAnsi="맑은 고딕" w:eastAsia="맑은 고딕" w:cs="맑은 고딕"/>
          <w:b/>
          <w:sz w:val="22"/>
          <w:u w:val="none"/>
        </w:rPr>
        <w:t>◈ 실습 환경</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36"/>
        <w:gridCol w:w="4536"/>
      </w:tblGrid>
      <w:tr>
        <w:tc>
          <w:tcPr>
            <w:tcW w:type="dxa" w:w="2160"/>
            <w:shd w:val="clear" w:color="auto" w:fill="E8E8E8"/>
          </w:tcPr>
          <w:p>
            <w:pPr>
              <w:spacing w:before="0" w:after="0"/>
            </w:pPr>
            <w:r>
              <w:rPr>
                <w:rFonts w:ascii="맑은 고딕" w:hAnsi="맑은 고딕" w:eastAsia="맑은 고딕" w:cs="맑은 고딕"/>
                <w:b/>
                <w:sz w:val="19"/>
                <w:u w:val="none"/>
              </w:rPr>
              <w:t>항목</w:t>
            </w:r>
          </w:p>
        </w:tc>
        <w:tc>
          <w:tcPr>
            <w:tcW w:type="dxa" w:w="6624"/>
            <w:shd w:val="clear" w:color="auto" w:fill="E8E8E8"/>
          </w:tcPr>
          <w:p>
            <w:pPr>
              <w:spacing w:before="0" w:after="0"/>
            </w:pPr>
            <w:r>
              <w:rPr>
                <w:rFonts w:ascii="맑은 고딕" w:hAnsi="맑은 고딕" w:eastAsia="맑은 고딕" w:cs="맑은 고딕"/>
                <w:b/>
                <w:sz w:val="19"/>
                <w:u w:val="none"/>
              </w:rPr>
              <w:t>값</w:t>
            </w:r>
          </w:p>
        </w:tc>
      </w:tr>
      <w:tr>
        <w:tc>
          <w:tcPr>
            <w:tcW w:type="dxa" w:w="2160"/>
          </w:tcPr>
          <w:p>
            <w:pPr>
              <w:spacing w:before="0" w:after="0"/>
            </w:pPr>
            <w:r>
              <w:rPr>
                <w:rFonts w:ascii="맑은 고딕" w:hAnsi="맑은 고딕" w:eastAsia="맑은 고딕" w:cs="맑은 고딕"/>
                <w:b w:val="0"/>
                <w:sz w:val="19"/>
                <w:u w:val="none"/>
              </w:rPr>
              <w:t>데이터베이스</w:t>
            </w:r>
          </w:p>
        </w:tc>
        <w:tc>
          <w:tcPr>
            <w:tcW w:type="dxa" w:w="6624"/>
          </w:tcPr>
          <w:p>
            <w:pPr>
              <w:spacing w:before="0" w:after="0"/>
            </w:pPr>
            <w:r>
              <w:rPr>
                <w:rFonts w:ascii="맑은 고딕" w:hAnsi="맑은 고딕" w:eastAsia="맑은 고딕" w:cs="맑은 고딕"/>
                <w:b w:val="0"/>
                <w:sz w:val="19"/>
                <w:u w:val="none"/>
              </w:rPr>
              <w:t>Oracle Database 19c (19.3.0) Enterprise Edition, non-CDB</w:t>
            </w:r>
          </w:p>
        </w:tc>
      </w:tr>
      <w:tr>
        <w:tc>
          <w:tcPr>
            <w:tcW w:type="dxa" w:w="2160"/>
          </w:tcPr>
          <w:p>
            <w:pPr>
              <w:spacing w:before="0" w:after="0"/>
            </w:pPr>
            <w:r>
              <w:rPr>
                <w:rFonts w:ascii="맑은 고딕" w:hAnsi="맑은 고딕" w:eastAsia="맑은 고딕" w:cs="맑은 고딕"/>
                <w:b w:val="0"/>
                <w:sz w:val="19"/>
                <w:u w:val="none"/>
              </w:rPr>
              <w:t>대상 DB / SID</w:t>
            </w:r>
          </w:p>
        </w:tc>
        <w:tc>
          <w:tcPr>
            <w:tcW w:type="dxa" w:w="6624"/>
          </w:tcPr>
          <w:p>
            <w:pPr>
              <w:spacing w:before="0" w:after="0"/>
            </w:pPr>
            <w:r>
              <w:rPr>
                <w:rFonts w:ascii="맑은 고딕" w:hAnsi="맑은 고딕" w:eastAsia="맑은 고딕" w:cs="맑은 고딕"/>
                <w:b w:val="0"/>
                <w:sz w:val="19"/>
                <w:u w:val="none"/>
              </w:rPr>
              <w:t>ORCL / orcl  (ARCHIVELOG 모드, OPEN 상태)</w:t>
            </w:r>
          </w:p>
        </w:tc>
      </w:tr>
      <w:tr>
        <w:tc>
          <w:tcPr>
            <w:tcW w:type="dxa" w:w="2160"/>
          </w:tcPr>
          <w:p>
            <w:pPr>
              <w:spacing w:before="0" w:after="0"/>
            </w:pPr>
            <w:r>
              <w:rPr>
                <w:rFonts w:ascii="맑은 고딕" w:hAnsi="맑은 고딕" w:eastAsia="맑은 고딕" w:cs="맑은 고딕"/>
                <w:b w:val="0"/>
                <w:sz w:val="19"/>
                <w:u w:val="none"/>
              </w:rPr>
              <w:t>카탈로그 DB / SID</w:t>
            </w:r>
          </w:p>
        </w:tc>
        <w:tc>
          <w:tcPr>
            <w:tcW w:type="dxa" w:w="6624"/>
          </w:tcPr>
          <w:p>
            <w:pPr>
              <w:spacing w:before="0" w:after="0"/>
            </w:pPr>
            <w:r>
              <w:rPr>
                <w:rFonts w:ascii="맑은 고딕" w:hAnsi="맑은 고딕" w:eastAsia="맑은 고딕" w:cs="맑은 고딕"/>
                <w:b w:val="0"/>
                <w:sz w:val="19"/>
                <w:u w:val="none"/>
              </w:rPr>
              <w:t>RCAT / rcat  (같은 서버의 별도 인스턴스)</w:t>
            </w:r>
          </w:p>
        </w:tc>
      </w:tr>
      <w:tr>
        <w:tc>
          <w:tcPr>
            <w:tcW w:type="dxa" w:w="2160"/>
          </w:tcPr>
          <w:p>
            <w:pPr>
              <w:spacing w:before="0" w:after="0"/>
            </w:pPr>
            <w:r>
              <w:rPr>
                <w:rFonts w:ascii="맑은 고딕" w:hAnsi="맑은 고딕" w:eastAsia="맑은 고딕" w:cs="맑은 고딕"/>
                <w:b w:val="0"/>
                <w:sz w:val="19"/>
                <w:u w:val="none"/>
              </w:rPr>
              <w:t>서버 / 계정</w:t>
            </w:r>
          </w:p>
        </w:tc>
        <w:tc>
          <w:tcPr>
            <w:tcW w:type="dxa" w:w="6624"/>
          </w:tcPr>
          <w:p>
            <w:pPr>
              <w:spacing w:before="0" w:after="0"/>
            </w:pPr>
            <w:r>
              <w:rPr>
                <w:rFonts w:ascii="맑은 고딕" w:hAnsi="맑은 고딕" w:eastAsia="맑은 고딕" w:cs="맑은 고딕"/>
                <w:b w:val="0"/>
                <w:sz w:val="19"/>
                <w:u w:val="none"/>
              </w:rPr>
              <w:t>Oracle Linux 7,  [oracle@oel7v9r1 ~]$</w:t>
            </w:r>
          </w:p>
        </w:tc>
      </w:tr>
      <w:tr>
        <w:tc>
          <w:tcPr>
            <w:tcW w:type="dxa" w:w="2160"/>
          </w:tcPr>
          <w:p>
            <w:pPr>
              <w:spacing w:before="0" w:after="0"/>
            </w:pPr>
            <w:r>
              <w:rPr>
                <w:rFonts w:ascii="맑은 고딕" w:hAnsi="맑은 고딕" w:eastAsia="맑은 고딕" w:cs="맑은 고딕"/>
                <w:b w:val="0"/>
                <w:sz w:val="19"/>
                <w:u w:val="none"/>
              </w:rPr>
              <w:t>ORACLE_HOME</w:t>
            </w:r>
          </w:p>
        </w:tc>
        <w:tc>
          <w:tcPr>
            <w:tcW w:type="dxa" w:w="6624"/>
          </w:tcPr>
          <w:p>
            <w:pPr>
              <w:spacing w:before="0" w:after="0"/>
            </w:pPr>
            <w:r>
              <w:rPr>
                <w:rFonts w:ascii="맑은 고딕" w:hAnsi="맑은 고딕" w:eastAsia="맑은 고딕" w:cs="맑은 고딕"/>
                <w:b w:val="0"/>
                <w:sz w:val="19"/>
                <w:u w:val="none"/>
              </w:rPr>
              <w:t>/u01/app/oracle/product/19.3.0/dbhome_1</w:t>
            </w:r>
          </w:p>
        </w:tc>
      </w:tr>
      <w:tr>
        <w:tc>
          <w:tcPr>
            <w:tcW w:type="dxa" w:w="2160"/>
          </w:tcPr>
          <w:p>
            <w:pPr>
              <w:spacing w:before="0" w:after="0"/>
            </w:pPr>
            <w:r>
              <w:rPr>
                <w:rFonts w:ascii="맑은 고딕" w:hAnsi="맑은 고딕" w:eastAsia="맑은 고딕" w:cs="맑은 고딕"/>
                <w:b w:val="0"/>
                <w:sz w:val="19"/>
                <w:u w:val="none"/>
              </w:rPr>
              <w:t>데이터파일 경로</w:t>
            </w:r>
          </w:p>
        </w:tc>
        <w:tc>
          <w:tcPr>
            <w:tcW w:type="dxa" w:w="6624"/>
          </w:tcPr>
          <w:p>
            <w:pPr>
              <w:spacing w:before="0" w:after="0"/>
            </w:pPr>
            <w:r>
              <w:rPr>
                <w:rFonts w:ascii="맑은 고딕" w:hAnsi="맑은 고딕" w:eastAsia="맑은 고딕" w:cs="맑은 고딕"/>
                <w:b w:val="0"/>
                <w:sz w:val="19"/>
                <w:u w:val="none"/>
              </w:rPr>
              <w:t>/u01/app/oracle/oradata/ORCL/</w:t>
            </w:r>
          </w:p>
        </w:tc>
      </w:tr>
      <w:tr>
        <w:tc>
          <w:tcPr>
            <w:tcW w:type="dxa" w:w="2160"/>
          </w:tcPr>
          <w:p>
            <w:pPr>
              <w:spacing w:before="0" w:after="0"/>
            </w:pPr>
            <w:r>
              <w:rPr>
                <w:rFonts w:ascii="맑은 고딕" w:hAnsi="맑은 고딕" w:eastAsia="맑은 고딕" w:cs="맑은 고딕"/>
                <w:b w:val="0"/>
                <w:sz w:val="19"/>
                <w:u w:val="none"/>
              </w:rPr>
              <w:t>아카이브 경로</w:t>
            </w:r>
          </w:p>
        </w:tc>
        <w:tc>
          <w:tcPr>
            <w:tcW w:type="dxa" w:w="6624"/>
          </w:tcPr>
          <w:p>
            <w:pPr>
              <w:spacing w:before="0" w:after="0"/>
            </w:pPr>
            <w:r>
              <w:rPr>
                <w:rFonts w:ascii="맑은 고딕" w:hAnsi="맑은 고딕" w:eastAsia="맑은 고딕" w:cs="맑은 고딕"/>
                <w:b w:val="0"/>
                <w:sz w:val="19"/>
                <w:u w:val="none"/>
              </w:rPr>
              <w:t>/u01/app/oracle/arch1/</w:t>
            </w:r>
          </w:p>
        </w:tc>
      </w:tr>
      <w:tr>
        <w:tc>
          <w:tcPr>
            <w:tcW w:type="dxa" w:w="2160"/>
          </w:tcPr>
          <w:p>
            <w:pPr>
              <w:spacing w:before="0" w:after="0"/>
            </w:pPr>
            <w:r>
              <w:rPr>
                <w:rFonts w:ascii="맑은 고딕" w:hAnsi="맑은 고딕" w:eastAsia="맑은 고딕" w:cs="맑은 고딕"/>
                <w:b w:val="0"/>
                <w:sz w:val="19"/>
                <w:u w:val="none"/>
              </w:rPr>
              <w:t>백업 위치</w:t>
            </w:r>
          </w:p>
        </w:tc>
        <w:tc>
          <w:tcPr>
            <w:tcW w:type="dxa" w:w="6624"/>
          </w:tcPr>
          <w:p>
            <w:pPr>
              <w:spacing w:before="0" w:after="0"/>
            </w:pPr>
            <w:r>
              <w:rPr>
                <w:rFonts w:ascii="맑은 고딕" w:hAnsi="맑은 고딕" w:eastAsia="맑은 고딕" w:cs="맑은 고딕"/>
                <w:b w:val="0"/>
                <w:sz w:val="19"/>
                <w:u w:val="none"/>
              </w:rPr>
              <w:t>/home/oracle/rmanbk  (이미지 카피는 /home/oracle/rmancopy)</w:t>
            </w:r>
          </w:p>
        </w:tc>
      </w:tr>
      <w:tr>
        <w:tc>
          <w:tcPr>
            <w:tcW w:type="dxa" w:w="2160"/>
          </w:tcPr>
          <w:p>
            <w:pPr>
              <w:spacing w:before="0" w:after="0"/>
            </w:pPr>
            <w:r>
              <w:rPr>
                <w:rFonts w:ascii="맑은 고딕" w:hAnsi="맑은 고딕" w:eastAsia="맑은 고딕" w:cs="맑은 고딕"/>
                <w:b w:val="0"/>
                <w:sz w:val="19"/>
                <w:u w:val="none"/>
              </w:rPr>
              <w:t>프롬프트 표기</w:t>
            </w:r>
          </w:p>
        </w:tc>
        <w:tc>
          <w:tcPr>
            <w:tcW w:type="dxa" w:w="6624"/>
          </w:tcPr>
          <w:p>
            <w:pPr>
              <w:spacing w:before="0" w:after="0"/>
            </w:pPr>
            <w:r>
              <w:rPr>
                <w:rFonts w:ascii="맑은 고딕" w:hAnsi="맑은 고딕" w:eastAsia="맑은 고딕" w:cs="맑은 고딕"/>
                <w:b w:val="0"/>
                <w:sz w:val="19"/>
                <w:u w:val="none"/>
              </w:rPr>
              <w:t>RMAN&gt;  /  SYS@orcl&gt;  /  [oracle@oel7v9r1 ~]$</w:t>
            </w:r>
          </w:p>
        </w:tc>
      </w:tr>
    </w:tbl>
    <w:p>
      <w:pPr>
        <w:spacing w:after="0"/>
      </w:pPr>
    </w:p>
    <w:p>
      <w:pPr>
        <w:spacing w:after="80" w:before="160"/>
      </w:pPr>
      <w:r>
        <w:rPr>
          <w:rFonts w:ascii="맑은 고딕" w:hAnsi="맑은 고딕" w:eastAsia="맑은 고딕" w:cs="맑은 고딕"/>
          <w:b/>
          <w:sz w:val="22"/>
          <w:u w:val="none"/>
        </w:rPr>
        <w:t>◈ 데이터파일 번호 약속</w:t>
      </w:r>
    </w:p>
    <w:p>
      <w:pPr>
        <w:spacing w:after="80" w:before="0"/>
      </w:pPr>
      <w:r>
        <w:rPr>
          <w:rFonts w:ascii="맑은 고딕" w:hAnsi="맑은 고딕" w:eastAsia="맑은 고딕" w:cs="맑은 고딕"/>
          <w:b w:val="0"/>
          <w:sz w:val="21"/>
          <w:u w:val="none"/>
        </w:rPr>
        <w:t>아래 번호는 문제지가 지시한 수행 순서(9번에서 TBS_RC, 12번에서 TBS13 생성)를 따를 때의 값이다. 실제 시험장에서는 REPORT SCHEMA 출력의 File 컬럼으로 반드시 대조한 뒤 사용한다.</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268"/>
        <w:gridCol w:w="2268"/>
        <w:gridCol w:w="2268"/>
        <w:gridCol w:w="2268"/>
      </w:tblGrid>
      <w:tr>
        <w:tc>
          <w:tcPr>
            <w:tcW w:type="dxa" w:w="700"/>
            <w:shd w:val="clear" w:color="auto" w:fill="E8E8E8"/>
          </w:tcPr>
          <w:p>
            <w:pPr>
              <w:spacing w:before="0" w:after="0"/>
            </w:pPr>
            <w:r>
              <w:rPr>
                <w:rFonts w:ascii="맑은 고딕" w:hAnsi="맑은 고딕" w:eastAsia="맑은 고딕" w:cs="맑은 고딕"/>
                <w:b/>
                <w:sz w:val="19"/>
                <w:u w:val="none"/>
              </w:rPr>
              <w:t>File#</w:t>
            </w:r>
          </w:p>
        </w:tc>
        <w:tc>
          <w:tcPr>
            <w:tcW w:type="dxa" w:w="1700"/>
            <w:shd w:val="clear" w:color="auto" w:fill="E8E8E8"/>
          </w:tcPr>
          <w:p>
            <w:pPr>
              <w:spacing w:before="0" w:after="0"/>
            </w:pPr>
            <w:r>
              <w:rPr>
                <w:rFonts w:ascii="맑은 고딕" w:hAnsi="맑은 고딕" w:eastAsia="맑은 고딕" w:cs="맑은 고딕"/>
                <w:b/>
                <w:sz w:val="19"/>
                <w:u w:val="none"/>
              </w:rPr>
              <w:t>테이블스페이스</w:t>
            </w:r>
          </w:p>
        </w:tc>
        <w:tc>
          <w:tcPr>
            <w:tcW w:type="dxa" w:w="4600"/>
            <w:shd w:val="clear" w:color="auto" w:fill="E8E8E8"/>
          </w:tcPr>
          <w:p>
            <w:pPr>
              <w:spacing w:before="0" w:after="0"/>
            </w:pPr>
            <w:r>
              <w:rPr>
                <w:rFonts w:ascii="맑은 고딕" w:hAnsi="맑은 고딕" w:eastAsia="맑은 고딕" w:cs="맑은 고딕"/>
                <w:b/>
                <w:sz w:val="19"/>
                <w:u w:val="none"/>
              </w:rPr>
              <w:t>경로</w:t>
            </w:r>
          </w:p>
        </w:tc>
        <w:tc>
          <w:tcPr>
            <w:tcW w:type="dxa" w:w="1600"/>
            <w:shd w:val="clear" w:color="auto" w:fill="E8E8E8"/>
          </w:tcPr>
          <w:p>
            <w:pPr>
              <w:spacing w:before="0" w:after="0"/>
            </w:pPr>
            <w:r>
              <w:rPr>
                <w:rFonts w:ascii="맑은 고딕" w:hAnsi="맑은 고딕" w:eastAsia="맑은 고딕" w:cs="맑은 고딕"/>
                <w:b/>
                <w:sz w:val="19"/>
                <w:u w:val="none"/>
              </w:rPr>
              <w:t>생성 시점</w:t>
            </w:r>
          </w:p>
        </w:tc>
      </w:tr>
      <w:tr>
        <w:tc>
          <w:tcPr>
            <w:tcW w:type="dxa" w:w="700"/>
          </w:tcPr>
          <w:p>
            <w:pPr>
              <w:spacing w:before="0" w:after="0"/>
            </w:pPr>
            <w:r>
              <w:rPr>
                <w:rFonts w:ascii="맑은 고딕" w:hAnsi="맑은 고딕" w:eastAsia="맑은 고딕" w:cs="맑은 고딕"/>
                <w:b w:val="0"/>
                <w:sz w:val="19"/>
                <w:u w:val="none"/>
              </w:rPr>
              <w:t>1</w:t>
            </w:r>
          </w:p>
        </w:tc>
        <w:tc>
          <w:tcPr>
            <w:tcW w:type="dxa" w:w="1700"/>
          </w:tcPr>
          <w:p>
            <w:pPr>
              <w:spacing w:before="0" w:after="0"/>
            </w:pPr>
            <w:r>
              <w:rPr>
                <w:rFonts w:ascii="맑은 고딕" w:hAnsi="맑은 고딕" w:eastAsia="맑은 고딕" w:cs="맑은 고딕"/>
                <w:b w:val="0"/>
                <w:sz w:val="19"/>
                <w:u w:val="none"/>
              </w:rPr>
              <w:t>SYSTEM</w:t>
            </w:r>
          </w:p>
        </w:tc>
        <w:tc>
          <w:tcPr>
            <w:tcW w:type="dxa" w:w="4600"/>
          </w:tcPr>
          <w:p>
            <w:pPr>
              <w:spacing w:before="0" w:after="0"/>
            </w:pPr>
            <w:r>
              <w:rPr>
                <w:rFonts w:ascii="Consolas" w:hAnsi="Consolas" w:eastAsia="맑은 고딕" w:cs="Consolas"/>
                <w:b w:val="0"/>
                <w:sz w:val="17"/>
                <w:u w:val="none"/>
              </w:rPr>
              <w:t>/u01/app/oracle/oradata/ORCL/system01.dbf</w:t>
            </w:r>
          </w:p>
        </w:tc>
        <w:tc>
          <w:tcPr>
            <w:tcW w:type="dxa" w:w="1600"/>
          </w:tcPr>
          <w:p>
            <w:pPr>
              <w:spacing w:before="0" w:after="0"/>
            </w:pPr>
            <w:r>
              <w:rPr>
                <w:rFonts w:ascii="맑은 고딕" w:hAnsi="맑은 고딕" w:eastAsia="맑은 고딕" w:cs="맑은 고딕"/>
                <w:b w:val="0"/>
                <w:sz w:val="19"/>
                <w:u w:val="none"/>
              </w:rPr>
              <w:t>기존</w:t>
            </w:r>
          </w:p>
        </w:tc>
      </w:tr>
      <w:tr>
        <w:tc>
          <w:tcPr>
            <w:tcW w:type="dxa" w:w="700"/>
          </w:tcPr>
          <w:p>
            <w:pPr>
              <w:spacing w:before="0" w:after="0"/>
            </w:pPr>
            <w:r>
              <w:rPr>
                <w:rFonts w:ascii="맑은 고딕" w:hAnsi="맑은 고딕" w:eastAsia="맑은 고딕" w:cs="맑은 고딕"/>
                <w:b w:val="0"/>
                <w:sz w:val="19"/>
                <w:u w:val="none"/>
              </w:rPr>
              <w:t>3</w:t>
            </w:r>
          </w:p>
        </w:tc>
        <w:tc>
          <w:tcPr>
            <w:tcW w:type="dxa" w:w="1700"/>
          </w:tcPr>
          <w:p>
            <w:pPr>
              <w:spacing w:before="0" w:after="0"/>
            </w:pPr>
            <w:r>
              <w:rPr>
                <w:rFonts w:ascii="맑은 고딕" w:hAnsi="맑은 고딕" w:eastAsia="맑은 고딕" w:cs="맑은 고딕"/>
                <w:b w:val="0"/>
                <w:sz w:val="19"/>
                <w:u w:val="none"/>
              </w:rPr>
              <w:t>SYSAUX</w:t>
            </w:r>
          </w:p>
        </w:tc>
        <w:tc>
          <w:tcPr>
            <w:tcW w:type="dxa" w:w="4600"/>
          </w:tcPr>
          <w:p>
            <w:pPr>
              <w:spacing w:before="0" w:after="0"/>
            </w:pPr>
            <w:r>
              <w:rPr>
                <w:rFonts w:ascii="Consolas" w:hAnsi="Consolas" w:eastAsia="맑은 고딕" w:cs="Consolas"/>
                <w:b w:val="0"/>
                <w:sz w:val="17"/>
                <w:u w:val="none"/>
              </w:rPr>
              <w:t>/u01/app/oracle/oradata/ORCL/sysaux01.dbf</w:t>
            </w:r>
          </w:p>
        </w:tc>
        <w:tc>
          <w:tcPr>
            <w:tcW w:type="dxa" w:w="1600"/>
          </w:tcPr>
          <w:p>
            <w:pPr>
              <w:spacing w:before="0" w:after="0"/>
            </w:pPr>
            <w:r>
              <w:rPr>
                <w:rFonts w:ascii="맑은 고딕" w:hAnsi="맑은 고딕" w:eastAsia="맑은 고딕" w:cs="맑은 고딕"/>
                <w:b w:val="0"/>
                <w:sz w:val="19"/>
                <w:u w:val="none"/>
              </w:rPr>
              <w:t>기존</w:t>
            </w:r>
          </w:p>
        </w:tc>
      </w:tr>
      <w:tr>
        <w:tc>
          <w:tcPr>
            <w:tcW w:type="dxa" w:w="700"/>
          </w:tcPr>
          <w:p>
            <w:pPr>
              <w:spacing w:before="0" w:after="0"/>
            </w:pPr>
            <w:r>
              <w:rPr>
                <w:rFonts w:ascii="맑은 고딕" w:hAnsi="맑은 고딕" w:eastAsia="맑은 고딕" w:cs="맑은 고딕"/>
                <w:b w:val="0"/>
                <w:sz w:val="19"/>
                <w:u w:val="none"/>
              </w:rPr>
              <w:t>4</w:t>
            </w:r>
          </w:p>
        </w:tc>
        <w:tc>
          <w:tcPr>
            <w:tcW w:type="dxa" w:w="1700"/>
          </w:tcPr>
          <w:p>
            <w:pPr>
              <w:spacing w:before="0" w:after="0"/>
            </w:pPr>
            <w:r>
              <w:rPr>
                <w:rFonts w:ascii="맑은 고딕" w:hAnsi="맑은 고딕" w:eastAsia="맑은 고딕" w:cs="맑은 고딕"/>
                <w:b w:val="0"/>
                <w:sz w:val="19"/>
                <w:u w:val="none"/>
              </w:rPr>
              <w:t>UNDOTBS1</w:t>
            </w:r>
          </w:p>
        </w:tc>
        <w:tc>
          <w:tcPr>
            <w:tcW w:type="dxa" w:w="4600"/>
          </w:tcPr>
          <w:p>
            <w:pPr>
              <w:spacing w:before="0" w:after="0"/>
            </w:pPr>
            <w:r>
              <w:rPr>
                <w:rFonts w:ascii="Consolas" w:hAnsi="Consolas" w:eastAsia="맑은 고딕" w:cs="Consolas"/>
                <w:b w:val="0"/>
                <w:sz w:val="17"/>
                <w:u w:val="none"/>
              </w:rPr>
              <w:t>/u01/app/oracle/oradata/ORCL/undotbs01.dbf</w:t>
            </w:r>
          </w:p>
        </w:tc>
        <w:tc>
          <w:tcPr>
            <w:tcW w:type="dxa" w:w="1600"/>
          </w:tcPr>
          <w:p>
            <w:pPr>
              <w:spacing w:before="0" w:after="0"/>
            </w:pPr>
            <w:r>
              <w:rPr>
                <w:rFonts w:ascii="맑은 고딕" w:hAnsi="맑은 고딕" w:eastAsia="맑은 고딕" w:cs="맑은 고딕"/>
                <w:b w:val="0"/>
                <w:sz w:val="19"/>
                <w:u w:val="none"/>
              </w:rPr>
              <w:t>기존</w:t>
            </w:r>
          </w:p>
        </w:tc>
      </w:tr>
      <w:tr>
        <w:tc>
          <w:tcPr>
            <w:tcW w:type="dxa" w:w="700"/>
          </w:tcPr>
          <w:p>
            <w:pPr>
              <w:spacing w:before="0" w:after="0"/>
            </w:pPr>
            <w:r>
              <w:rPr>
                <w:rFonts w:ascii="맑은 고딕" w:hAnsi="맑은 고딕" w:eastAsia="맑은 고딕" w:cs="맑은 고딕"/>
                <w:b w:val="0"/>
                <w:sz w:val="19"/>
                <w:u w:val="none"/>
              </w:rPr>
              <w:t>7</w:t>
            </w:r>
          </w:p>
        </w:tc>
        <w:tc>
          <w:tcPr>
            <w:tcW w:type="dxa" w:w="1700"/>
          </w:tcPr>
          <w:p>
            <w:pPr>
              <w:spacing w:before="0" w:after="0"/>
            </w:pPr>
            <w:r>
              <w:rPr>
                <w:rFonts w:ascii="맑은 고딕" w:hAnsi="맑은 고딕" w:eastAsia="맑은 고딕" w:cs="맑은 고딕"/>
                <w:b w:val="0"/>
                <w:sz w:val="19"/>
                <w:u w:val="none"/>
              </w:rPr>
              <w:t>USERS</w:t>
            </w:r>
          </w:p>
        </w:tc>
        <w:tc>
          <w:tcPr>
            <w:tcW w:type="dxa" w:w="4600"/>
          </w:tcPr>
          <w:p>
            <w:pPr>
              <w:spacing w:before="0" w:after="0"/>
            </w:pPr>
            <w:r>
              <w:rPr>
                <w:rFonts w:ascii="Consolas" w:hAnsi="Consolas" w:eastAsia="맑은 고딕" w:cs="Consolas"/>
                <w:b w:val="0"/>
                <w:sz w:val="17"/>
                <w:u w:val="none"/>
              </w:rPr>
              <w:t>/u01/app/oracle/oradata/ORCL/users01.dbf</w:t>
            </w:r>
          </w:p>
        </w:tc>
        <w:tc>
          <w:tcPr>
            <w:tcW w:type="dxa" w:w="1600"/>
          </w:tcPr>
          <w:p>
            <w:pPr>
              <w:spacing w:before="0" w:after="0"/>
            </w:pPr>
            <w:r>
              <w:rPr>
                <w:rFonts w:ascii="맑은 고딕" w:hAnsi="맑은 고딕" w:eastAsia="맑은 고딕" w:cs="맑은 고딕"/>
                <w:b w:val="0"/>
                <w:sz w:val="19"/>
                <w:u w:val="none"/>
              </w:rPr>
              <w:t>기존</w:t>
            </w:r>
          </w:p>
        </w:tc>
      </w:tr>
      <w:tr>
        <w:tc>
          <w:tcPr>
            <w:tcW w:type="dxa" w:w="700"/>
          </w:tcPr>
          <w:p>
            <w:pPr>
              <w:spacing w:before="0" w:after="0"/>
            </w:pPr>
            <w:r>
              <w:rPr>
                <w:rFonts w:ascii="맑은 고딕" w:hAnsi="맑은 고딕" w:eastAsia="맑은 고딕" w:cs="맑은 고딕"/>
                <w:b w:val="0"/>
                <w:sz w:val="19"/>
                <w:u w:val="none"/>
              </w:rPr>
              <w:t>8</w:t>
            </w:r>
          </w:p>
        </w:tc>
        <w:tc>
          <w:tcPr>
            <w:tcW w:type="dxa" w:w="1700"/>
          </w:tcPr>
          <w:p>
            <w:pPr>
              <w:spacing w:before="0" w:after="0"/>
            </w:pPr>
            <w:r>
              <w:rPr>
                <w:rFonts w:ascii="맑은 고딕" w:hAnsi="맑은 고딕" w:eastAsia="맑은 고딕" w:cs="맑은 고딕"/>
                <w:b w:val="0"/>
                <w:sz w:val="19"/>
                <w:u w:val="none"/>
              </w:rPr>
              <w:t>TBS_RC</w:t>
            </w:r>
          </w:p>
        </w:tc>
        <w:tc>
          <w:tcPr>
            <w:tcW w:type="dxa" w:w="4600"/>
          </w:tcPr>
          <w:p>
            <w:pPr>
              <w:spacing w:before="0" w:after="0"/>
            </w:pPr>
            <w:r>
              <w:rPr>
                <w:rFonts w:ascii="Consolas" w:hAnsi="Consolas" w:eastAsia="맑은 고딕" w:cs="Consolas"/>
                <w:b w:val="0"/>
                <w:sz w:val="17"/>
                <w:u w:val="none"/>
              </w:rPr>
              <w:t>/u01/app/oracle/oradata/ORCL/tbs_rc01.dbf</w:t>
            </w:r>
          </w:p>
        </w:tc>
        <w:tc>
          <w:tcPr>
            <w:tcW w:type="dxa" w:w="1600"/>
          </w:tcPr>
          <w:p>
            <w:pPr>
              <w:spacing w:before="0" w:after="0"/>
            </w:pPr>
            <w:r>
              <w:rPr>
                <w:rFonts w:ascii="맑은 고딕" w:hAnsi="맑은 고딕" w:eastAsia="맑은 고딕" w:cs="맑은 고딕"/>
                <w:b w:val="0"/>
                <w:sz w:val="19"/>
                <w:u w:val="none"/>
              </w:rPr>
              <w:t>9번 과제</w:t>
            </w:r>
          </w:p>
        </w:tc>
      </w:tr>
      <w:tr>
        <w:tc>
          <w:tcPr>
            <w:tcW w:type="dxa" w:w="700"/>
          </w:tcPr>
          <w:p>
            <w:pPr>
              <w:spacing w:before="0" w:after="0"/>
            </w:pPr>
            <w:r>
              <w:rPr>
                <w:rFonts w:ascii="맑은 고딕" w:hAnsi="맑은 고딕" w:eastAsia="맑은 고딕" w:cs="맑은 고딕"/>
                <w:b w:val="0"/>
                <w:sz w:val="19"/>
                <w:u w:val="none"/>
              </w:rPr>
              <w:t>9</w:t>
            </w:r>
          </w:p>
        </w:tc>
        <w:tc>
          <w:tcPr>
            <w:tcW w:type="dxa" w:w="1700"/>
          </w:tcPr>
          <w:p>
            <w:pPr>
              <w:spacing w:before="0" w:after="0"/>
            </w:pPr>
            <w:r>
              <w:rPr>
                <w:rFonts w:ascii="맑은 고딕" w:hAnsi="맑은 고딕" w:eastAsia="맑은 고딕" w:cs="맑은 고딕"/>
                <w:b w:val="0"/>
                <w:sz w:val="19"/>
                <w:u w:val="none"/>
              </w:rPr>
              <w:t>TBS13</w:t>
            </w:r>
          </w:p>
        </w:tc>
        <w:tc>
          <w:tcPr>
            <w:tcW w:type="dxa" w:w="4600"/>
          </w:tcPr>
          <w:p>
            <w:pPr>
              <w:spacing w:before="0" w:after="0"/>
            </w:pPr>
            <w:r>
              <w:rPr>
                <w:rFonts w:ascii="Consolas" w:hAnsi="Consolas" w:eastAsia="맑은 고딕" w:cs="Consolas"/>
                <w:b w:val="0"/>
                <w:sz w:val="17"/>
                <w:u w:val="none"/>
              </w:rPr>
              <w:t>/u01/app/oracle/oradata/ORCL/tbs13_01.dbf</w:t>
            </w:r>
          </w:p>
        </w:tc>
        <w:tc>
          <w:tcPr>
            <w:tcW w:type="dxa" w:w="1600"/>
          </w:tcPr>
          <w:p>
            <w:pPr>
              <w:spacing w:before="0" w:after="0"/>
            </w:pPr>
            <w:r>
              <w:rPr>
                <w:rFonts w:ascii="맑은 고딕" w:hAnsi="맑은 고딕" w:eastAsia="맑은 고딕" w:cs="맑은 고딕"/>
                <w:b w:val="0"/>
                <w:sz w:val="19"/>
                <w:u w:val="none"/>
              </w:rPr>
              <w:t>12번 과제</w:t>
            </w:r>
          </w:p>
        </w:tc>
      </w:tr>
    </w:tbl>
    <w:p>
      <w:pPr>
        <w:spacing w:after="0"/>
      </w:pPr>
    </w:p>
    <w:p>
      <w:pPr>
        <w:spacing w:after="80" w:before="160"/>
      </w:pPr>
      <w:r>
        <w:rPr>
          <w:rFonts w:ascii="맑은 고딕" w:hAnsi="맑은 고딕" w:eastAsia="맑은 고딕" w:cs="맑은 고딕"/>
          <w:b/>
          <w:sz w:val="22"/>
          <w:u w:val="none"/>
        </w:rPr>
        <w:t>◈ 배점과 소요 시간</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14"/>
        <w:gridCol w:w="1814"/>
        <w:gridCol w:w="1814"/>
        <w:gridCol w:w="1814"/>
        <w:gridCol w:w="1814"/>
      </w:tblGrid>
      <w:tr>
        <w:tc>
          <w:tcPr>
            <w:tcW w:type="dxa" w:w="1100"/>
            <w:shd w:val="clear" w:color="auto" w:fill="E8E8E8"/>
          </w:tcPr>
          <w:p>
            <w:pPr>
              <w:spacing w:before="0" w:after="0"/>
            </w:pPr>
            <w:r>
              <w:rPr>
                <w:rFonts w:ascii="맑은 고딕" w:hAnsi="맑은 고딕" w:eastAsia="맑은 고딕" w:cs="맑은 고딕"/>
                <w:b/>
                <w:sz w:val="19"/>
                <w:u w:val="none"/>
              </w:rPr>
              <w:t>Section</w:t>
            </w:r>
          </w:p>
        </w:tc>
        <w:tc>
          <w:tcPr>
            <w:tcW w:type="dxa" w:w="4400"/>
            <w:shd w:val="clear" w:color="auto" w:fill="E8E8E8"/>
          </w:tcPr>
          <w:p>
            <w:pPr>
              <w:spacing w:before="0" w:after="0"/>
            </w:pPr>
            <w:r>
              <w:rPr>
                <w:rFonts w:ascii="맑은 고딕" w:hAnsi="맑은 고딕" w:eastAsia="맑은 고딕" w:cs="맑은 고딕"/>
                <w:b/>
                <w:sz w:val="19"/>
                <w:u w:val="none"/>
              </w:rPr>
              <w:t>주제</w:t>
            </w:r>
          </w:p>
        </w:tc>
        <w:tc>
          <w:tcPr>
            <w:tcW w:type="dxa" w:w="900"/>
            <w:shd w:val="clear" w:color="auto" w:fill="E8E8E8"/>
          </w:tcPr>
          <w:p>
            <w:pPr>
              <w:spacing w:before="0" w:after="0"/>
            </w:pPr>
            <w:r>
              <w:rPr>
                <w:rFonts w:ascii="맑은 고딕" w:hAnsi="맑은 고딕" w:eastAsia="맑은 고딕" w:cs="맑은 고딕"/>
                <w:b/>
                <w:sz w:val="19"/>
                <w:u w:val="none"/>
              </w:rPr>
              <w:t>과제 수</w:t>
            </w:r>
          </w:p>
        </w:tc>
        <w:tc>
          <w:tcPr>
            <w:tcW w:type="dxa" w:w="800"/>
            <w:shd w:val="clear" w:color="auto" w:fill="E8E8E8"/>
          </w:tcPr>
          <w:p>
            <w:pPr>
              <w:spacing w:before="0" w:after="0"/>
            </w:pPr>
            <w:r>
              <w:rPr>
                <w:rFonts w:ascii="맑은 고딕" w:hAnsi="맑은 고딕" w:eastAsia="맑은 고딕" w:cs="맑은 고딕"/>
                <w:b/>
                <w:sz w:val="19"/>
                <w:u w:val="none"/>
              </w:rPr>
              <w:t>배점</w:t>
            </w:r>
          </w:p>
        </w:tc>
        <w:tc>
          <w:tcPr>
            <w:tcW w:type="dxa" w:w="1200"/>
            <w:shd w:val="clear" w:color="auto" w:fill="E8E8E8"/>
          </w:tcPr>
          <w:p>
            <w:pPr>
              <w:spacing w:before="0" w:after="0"/>
            </w:pPr>
            <w:r>
              <w:rPr>
                <w:rFonts w:ascii="맑은 고딕" w:hAnsi="맑은 고딕" w:eastAsia="맑은 고딕" w:cs="맑은 고딕"/>
                <w:b/>
                <w:sz w:val="19"/>
                <w:u w:val="none"/>
              </w:rPr>
              <w:t>권장 시간</w:t>
            </w:r>
          </w:p>
        </w:tc>
      </w:tr>
      <w:tr>
        <w:tc>
          <w:tcPr>
            <w:tcW w:type="dxa" w:w="1100"/>
          </w:tcPr>
          <w:p>
            <w:pPr>
              <w:spacing w:before="0" w:after="0"/>
            </w:pPr>
            <w:r>
              <w:rPr>
                <w:rFonts w:ascii="맑은 고딕" w:hAnsi="맑은 고딕" w:eastAsia="맑은 고딕" w:cs="맑은 고딕"/>
                <w:b w:val="0"/>
                <w:sz w:val="19"/>
                <w:u w:val="none"/>
              </w:rPr>
              <w:t>Section 1</w:t>
            </w:r>
          </w:p>
        </w:tc>
        <w:tc>
          <w:tcPr>
            <w:tcW w:type="dxa" w:w="4400"/>
          </w:tcPr>
          <w:p>
            <w:pPr>
              <w:spacing w:before="0" w:after="0"/>
            </w:pPr>
            <w:r>
              <w:rPr>
                <w:rFonts w:ascii="맑은 고딕" w:hAnsi="맑은 고딕" w:eastAsia="맑은 고딕" w:cs="맑은 고딕"/>
                <w:b w:val="0"/>
                <w:sz w:val="19"/>
                <w:u w:val="none"/>
              </w:rPr>
              <w:t>RMAN 개요와 환경 구성</w:t>
            </w:r>
          </w:p>
        </w:tc>
        <w:tc>
          <w:tcPr>
            <w:tcW w:type="dxa" w:w="900"/>
          </w:tcPr>
          <w:p>
            <w:pPr>
              <w:spacing w:before="0" w:after="0"/>
            </w:pPr>
            <w:r>
              <w:rPr>
                <w:rFonts w:ascii="맑은 고딕" w:hAnsi="맑은 고딕" w:eastAsia="맑은 고딕" w:cs="맑은 고딕"/>
                <w:b w:val="0"/>
                <w:sz w:val="19"/>
                <w:u w:val="none"/>
              </w:rPr>
              <w:t>5</w:t>
            </w:r>
          </w:p>
        </w:tc>
        <w:tc>
          <w:tcPr>
            <w:tcW w:type="dxa" w:w="800"/>
          </w:tcPr>
          <w:p>
            <w:pPr>
              <w:spacing w:before="0" w:after="0"/>
            </w:pPr>
            <w:r>
              <w:rPr>
                <w:rFonts w:ascii="맑은 고딕" w:hAnsi="맑은 고딕" w:eastAsia="맑은 고딕" w:cs="맑은 고딕"/>
                <w:b w:val="0"/>
                <w:sz w:val="19"/>
                <w:u w:val="none"/>
              </w:rPr>
              <w:t>25</w:t>
            </w:r>
          </w:p>
        </w:tc>
        <w:tc>
          <w:tcPr>
            <w:tcW w:type="dxa" w:w="1200"/>
          </w:tcPr>
          <w:p>
            <w:pPr>
              <w:spacing w:before="0" w:after="0"/>
            </w:pPr>
            <w:r>
              <w:rPr>
                <w:rFonts w:ascii="맑은 고딕" w:hAnsi="맑은 고딕" w:eastAsia="맑은 고딕" w:cs="맑은 고딕"/>
                <w:b w:val="0"/>
                <w:sz w:val="19"/>
                <w:u w:val="none"/>
              </w:rPr>
              <w:t>35분</w:t>
            </w:r>
          </w:p>
        </w:tc>
      </w:tr>
      <w:tr>
        <w:tc>
          <w:tcPr>
            <w:tcW w:type="dxa" w:w="1100"/>
          </w:tcPr>
          <w:p>
            <w:pPr>
              <w:spacing w:before="0" w:after="0"/>
            </w:pPr>
            <w:r>
              <w:rPr>
                <w:rFonts w:ascii="맑은 고딕" w:hAnsi="맑은 고딕" w:eastAsia="맑은 고딕" w:cs="맑은 고딕"/>
                <w:b w:val="0"/>
                <w:sz w:val="19"/>
                <w:u w:val="none"/>
              </w:rPr>
              <w:t>Section 2</w:t>
            </w:r>
          </w:p>
        </w:tc>
        <w:tc>
          <w:tcPr>
            <w:tcW w:type="dxa" w:w="4400"/>
          </w:tcPr>
          <w:p>
            <w:pPr>
              <w:spacing w:before="0" w:after="0"/>
            </w:pPr>
            <w:r>
              <w:rPr>
                <w:rFonts w:ascii="맑은 고딕" w:hAnsi="맑은 고딕" w:eastAsia="맑은 고딕" w:cs="맑은 고딕"/>
                <w:b w:val="0"/>
                <w:sz w:val="19"/>
                <w:u w:val="none"/>
              </w:rPr>
              <w:t>Recovery Catalog 구성과 등록</w:t>
            </w:r>
          </w:p>
        </w:tc>
        <w:tc>
          <w:tcPr>
            <w:tcW w:type="dxa" w:w="900"/>
          </w:tcPr>
          <w:p>
            <w:pPr>
              <w:spacing w:before="0" w:after="0"/>
            </w:pPr>
            <w:r>
              <w:rPr>
                <w:rFonts w:ascii="맑은 고딕" w:hAnsi="맑은 고딕" w:eastAsia="맑은 고딕" w:cs="맑은 고딕"/>
                <w:b w:val="0"/>
                <w:sz w:val="19"/>
                <w:u w:val="none"/>
              </w:rPr>
              <w:t>5</w:t>
            </w:r>
          </w:p>
        </w:tc>
        <w:tc>
          <w:tcPr>
            <w:tcW w:type="dxa" w:w="800"/>
          </w:tcPr>
          <w:p>
            <w:pPr>
              <w:spacing w:before="0" w:after="0"/>
            </w:pPr>
            <w:r>
              <w:rPr>
                <w:rFonts w:ascii="맑은 고딕" w:hAnsi="맑은 고딕" w:eastAsia="맑은 고딕" w:cs="맑은 고딕"/>
                <w:b w:val="0"/>
                <w:sz w:val="19"/>
                <w:u w:val="none"/>
              </w:rPr>
              <w:t>25</w:t>
            </w:r>
          </w:p>
        </w:tc>
        <w:tc>
          <w:tcPr>
            <w:tcW w:type="dxa" w:w="1200"/>
          </w:tcPr>
          <w:p>
            <w:pPr>
              <w:spacing w:before="0" w:after="0"/>
            </w:pPr>
            <w:r>
              <w:rPr>
                <w:rFonts w:ascii="맑은 고딕" w:hAnsi="맑은 고딕" w:eastAsia="맑은 고딕" w:cs="맑은 고딕"/>
                <w:b w:val="0"/>
                <w:sz w:val="19"/>
                <w:u w:val="none"/>
              </w:rPr>
              <w:t>45분</w:t>
            </w:r>
          </w:p>
        </w:tc>
      </w:tr>
      <w:tr>
        <w:tc>
          <w:tcPr>
            <w:tcW w:type="dxa" w:w="1100"/>
          </w:tcPr>
          <w:p>
            <w:pPr>
              <w:spacing w:before="0" w:after="0"/>
            </w:pPr>
            <w:r>
              <w:rPr>
                <w:rFonts w:ascii="맑은 고딕" w:hAnsi="맑은 고딕" w:eastAsia="맑은 고딕" w:cs="맑은 고딕"/>
                <w:b w:val="0"/>
                <w:sz w:val="19"/>
                <w:u w:val="none"/>
              </w:rPr>
              <w:t>Section 3</w:t>
            </w:r>
          </w:p>
        </w:tc>
        <w:tc>
          <w:tcPr>
            <w:tcW w:type="dxa" w:w="4400"/>
          </w:tcPr>
          <w:p>
            <w:pPr>
              <w:spacing w:before="0" w:after="0"/>
            </w:pPr>
            <w:r>
              <w:rPr>
                <w:rFonts w:ascii="맑은 고딕" w:hAnsi="맑은 고딕" w:eastAsia="맑은 고딕" w:cs="맑은 고딕"/>
                <w:b w:val="0"/>
                <w:sz w:val="19"/>
                <w:u w:val="none"/>
              </w:rPr>
              <w:t>Full / Incremental Backup과 Block Change Tracking</w:t>
            </w:r>
          </w:p>
        </w:tc>
        <w:tc>
          <w:tcPr>
            <w:tcW w:type="dxa" w:w="900"/>
          </w:tcPr>
          <w:p>
            <w:pPr>
              <w:spacing w:before="0" w:after="0"/>
            </w:pPr>
            <w:r>
              <w:rPr>
                <w:rFonts w:ascii="맑은 고딕" w:hAnsi="맑은 고딕" w:eastAsia="맑은 고딕" w:cs="맑은 고딕"/>
                <w:b w:val="0"/>
                <w:sz w:val="19"/>
                <w:u w:val="none"/>
              </w:rPr>
              <w:t>5</w:t>
            </w:r>
          </w:p>
        </w:tc>
        <w:tc>
          <w:tcPr>
            <w:tcW w:type="dxa" w:w="800"/>
          </w:tcPr>
          <w:p>
            <w:pPr>
              <w:spacing w:before="0" w:after="0"/>
            </w:pPr>
            <w:r>
              <w:rPr>
                <w:rFonts w:ascii="맑은 고딕" w:hAnsi="맑은 고딕" w:eastAsia="맑은 고딕" w:cs="맑은 고딕"/>
                <w:b w:val="0"/>
                <w:sz w:val="19"/>
                <w:u w:val="none"/>
              </w:rPr>
              <w:t>30</w:t>
            </w:r>
          </w:p>
        </w:tc>
        <w:tc>
          <w:tcPr>
            <w:tcW w:type="dxa" w:w="1200"/>
          </w:tcPr>
          <w:p>
            <w:pPr>
              <w:spacing w:before="0" w:after="0"/>
            </w:pPr>
            <w:r>
              <w:rPr>
                <w:rFonts w:ascii="맑은 고딕" w:hAnsi="맑은 고딕" w:eastAsia="맑은 고딕" w:cs="맑은 고딕"/>
                <w:b w:val="0"/>
                <w:sz w:val="19"/>
                <w:u w:val="none"/>
              </w:rPr>
              <w:t>55분</w:t>
            </w:r>
          </w:p>
        </w:tc>
      </w:tr>
      <w:tr>
        <w:tc>
          <w:tcPr>
            <w:tcW w:type="dxa" w:w="1100"/>
          </w:tcPr>
          <w:p>
            <w:pPr>
              <w:spacing w:before="0" w:after="0"/>
            </w:pPr>
            <w:r>
              <w:rPr>
                <w:rFonts w:ascii="맑은 고딕" w:hAnsi="맑은 고딕" w:eastAsia="맑은 고딕" w:cs="맑은 고딕"/>
                <w:b w:val="0"/>
                <w:sz w:val="19"/>
                <w:u w:val="none"/>
              </w:rPr>
              <w:t>Section 4</w:t>
            </w:r>
          </w:p>
        </w:tc>
        <w:tc>
          <w:tcPr>
            <w:tcW w:type="dxa" w:w="4400"/>
          </w:tcPr>
          <w:p>
            <w:pPr>
              <w:spacing w:before="0" w:after="0"/>
            </w:pPr>
            <w:r>
              <w:rPr>
                <w:rFonts w:ascii="맑은 고딕" w:hAnsi="맑은 고딕" w:eastAsia="맑은 고딕" w:cs="맑은 고딕"/>
                <w:b w:val="0"/>
                <w:sz w:val="19"/>
                <w:u w:val="none"/>
              </w:rPr>
              <w:t>Image Copy와 백업 암호화</w:t>
            </w:r>
          </w:p>
        </w:tc>
        <w:tc>
          <w:tcPr>
            <w:tcW w:type="dxa" w:w="900"/>
          </w:tcPr>
          <w:p>
            <w:pPr>
              <w:spacing w:before="0" w:after="0"/>
            </w:pPr>
            <w:r>
              <w:rPr>
                <w:rFonts w:ascii="맑은 고딕" w:hAnsi="맑은 고딕" w:eastAsia="맑은 고딕" w:cs="맑은 고딕"/>
                <w:b w:val="0"/>
                <w:sz w:val="19"/>
                <w:u w:val="none"/>
              </w:rPr>
              <w:t>3</w:t>
            </w:r>
          </w:p>
        </w:tc>
        <w:tc>
          <w:tcPr>
            <w:tcW w:type="dxa" w:w="800"/>
          </w:tcPr>
          <w:p>
            <w:pPr>
              <w:spacing w:before="0" w:after="0"/>
            </w:pPr>
            <w:r>
              <w:rPr>
                <w:rFonts w:ascii="맑은 고딕" w:hAnsi="맑은 고딕" w:eastAsia="맑은 고딕" w:cs="맑은 고딕"/>
                <w:b w:val="0"/>
                <w:sz w:val="19"/>
                <w:u w:val="none"/>
              </w:rPr>
              <w:t>20</w:t>
            </w:r>
          </w:p>
        </w:tc>
        <w:tc>
          <w:tcPr>
            <w:tcW w:type="dxa" w:w="1200"/>
          </w:tcPr>
          <w:p>
            <w:pPr>
              <w:spacing w:before="0" w:after="0"/>
            </w:pPr>
            <w:r>
              <w:rPr>
                <w:rFonts w:ascii="맑은 고딕" w:hAnsi="맑은 고딕" w:eastAsia="맑은 고딕" w:cs="맑은 고딕"/>
                <w:b w:val="0"/>
                <w:sz w:val="19"/>
                <w:u w:val="none"/>
              </w:rPr>
              <w:t>40분</w:t>
            </w:r>
          </w:p>
        </w:tc>
      </w:tr>
      <w:tr>
        <w:tc>
          <w:tcPr>
            <w:tcW w:type="dxa" w:w="1100"/>
          </w:tcPr>
          <w:p>
            <w:pPr>
              <w:spacing w:before="0" w:after="0"/>
            </w:pPr>
            <w:r>
              <w:rPr>
                <w:rFonts w:ascii="맑은 고딕" w:hAnsi="맑은 고딕" w:eastAsia="맑은 고딕" w:cs="맑은 고딕"/>
                <w:b w:val="0"/>
                <w:sz w:val="19"/>
                <w:u w:val="none"/>
              </w:rPr>
              <w:t>합계</w:t>
            </w:r>
          </w:p>
        </w:tc>
        <w:tc>
          <w:tcPr>
            <w:tcW w:type="dxa" w:w="4400"/>
          </w:tcPr>
          <w:p>
            <w:pPr>
              <w:spacing w:before="0" w:after="0"/>
            </w:pPr>
            <w:r>
              <w:rPr>
                <w:rFonts w:ascii="맑은 고딕" w:hAnsi="맑은 고딕" w:eastAsia="맑은 고딕" w:cs="맑은 고딕"/>
                <w:b w:val="0"/>
                <w:sz w:val="19"/>
                <w:u w:val="none"/>
              </w:rPr>
              <w:t>18과제</w:t>
            </w:r>
          </w:p>
        </w:tc>
        <w:tc>
          <w:tcPr>
            <w:tcW w:type="dxa" w:w="900"/>
          </w:tcPr>
          <w:p>
            <w:pPr>
              <w:spacing w:before="0" w:after="0"/>
            </w:pPr>
            <w:r>
              <w:rPr>
                <w:rFonts w:ascii="맑은 고딕" w:hAnsi="맑은 고딕" w:eastAsia="맑은 고딕" w:cs="맑은 고딕"/>
                <w:b w:val="0"/>
                <w:sz w:val="19"/>
                <w:u w:val="none"/>
              </w:rPr>
              <w:t>18</w:t>
            </w:r>
          </w:p>
        </w:tc>
        <w:tc>
          <w:tcPr>
            <w:tcW w:type="dxa" w:w="800"/>
          </w:tcPr>
          <w:p>
            <w:pPr>
              <w:spacing w:before="0" w:after="0"/>
            </w:pPr>
            <w:r>
              <w:rPr>
                <w:rFonts w:ascii="맑은 고딕" w:hAnsi="맑은 고딕" w:eastAsia="맑은 고딕" w:cs="맑은 고딕"/>
                <w:b w:val="0"/>
                <w:sz w:val="19"/>
                <w:u w:val="none"/>
              </w:rPr>
              <w:t>100</w:t>
            </w:r>
          </w:p>
        </w:tc>
        <w:tc>
          <w:tcPr>
            <w:tcW w:type="dxa" w:w="1200"/>
          </w:tcPr>
          <w:p>
            <w:pPr>
              <w:spacing w:before="0" w:after="0"/>
            </w:pPr>
            <w:r>
              <w:rPr>
                <w:rFonts w:ascii="맑은 고딕" w:hAnsi="맑은 고딕" w:eastAsia="맑은 고딕" w:cs="맑은 고딕"/>
                <w:b w:val="0"/>
                <w:sz w:val="19"/>
                <w:u w:val="none"/>
              </w:rPr>
              <w:t>약 2시간 55분</w:t>
            </w:r>
          </w:p>
        </w:tc>
      </w:tr>
    </w:tbl>
    <w:p>
      <w:pPr>
        <w:spacing w:after="0"/>
      </w:pPr>
    </w:p>
    <w:p>
      <w:pPr>
        <w:spacing w:before="320" w:after="120"/>
        <w:keepNext/>
      </w:pPr>
      <w:r>
        <w:rPr>
          <w:rFonts w:ascii="맑은 고딕" w:hAnsi="맑은 고딕" w:eastAsia="맑은 고딕" w:cs="맑은 고딕"/>
          <w:b/>
          <w:sz w:val="24"/>
          <w:u w:val="none"/>
        </w:rPr>
        <w:t>Section 1  [RMAN 개요와 환경 구성]</w:t>
      </w:r>
    </w:p>
    <w:p>
      <w:pPr>
        <w:spacing w:after="40" w:before="0"/>
      </w:pPr>
      <w:r>
        <w:rPr>
          <w:rFonts w:ascii="맑은 고딕" w:hAnsi="맑은 고딕" w:eastAsia="맑은 고딕" w:cs="맑은 고딕"/>
          <w:b w:val="0"/>
          <w:sz w:val="20"/>
          <w:u w:val="none"/>
        </w:rPr>
        <w:t>이 절은 설정을 “넣는 것”이 아니라 “적용되었는지 증명하는 것”까지가 답안이다. SHOW ALL 전후 비교와 시험 백업 로그가 근거가 된다.</w:t>
      </w:r>
    </w:p>
    <w:p>
      <w:pPr>
        <w:spacing w:before="220" w:after="60"/>
        <w:ind w:left="230"/>
        <w:keepNext/>
      </w:pPr>
      <w:r>
        <w:rPr>
          <w:rFonts w:ascii="맑은 고딕" w:hAnsi="맑은 고딕" w:eastAsia="맑은 고딕" w:cs="맑은 고딕"/>
          <w:b/>
          <w:sz w:val="21"/>
          <w:u w:val="none"/>
        </w:rPr>
        <w:t>1. RMAN을 카탈로그 없이 대상 데이터베이스 ORCL에 접속하고 현재 상태를 기록하시오.  [5점]</w:t>
      </w:r>
    </w:p>
    <w:p>
      <w:pPr>
        <w:spacing w:before="100" w:after="40"/>
        <w:ind w:left="460"/>
        <w:keepNext/>
      </w:pPr>
      <w:r>
        <w:rPr>
          <w:rFonts w:ascii="맑은 고딕" w:hAnsi="맑은 고딕" w:eastAsia="맑은 고딕" w:cs="맑은 고딕"/>
          <w:b/>
          <w:sz w:val="20"/>
          <w:u w:val="none"/>
        </w:rPr>
        <w:t>【수행】 접속과 DBID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echo $ORACLE_SID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Recovery Manager: Release 19.0.0.0.0 - Production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Version 19.3.0.0.0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connected to target database: ORCL (DBID=1200530011)</w:t>
      </w:r>
    </w:p>
    <w:p>
      <w:pPr>
        <w:spacing w:after="40"/>
        <w:ind w:left="662"/>
      </w:pPr>
      <w:r>
        <w:rPr>
          <w:rFonts w:ascii="맑은 고딕" w:hAnsi="맑은 고딕" w:eastAsia="맑은 고딕" w:cs="맑은 고딕"/>
          <w:b w:val="0"/>
          <w:sz w:val="21"/>
          <w:u w:val="none"/>
        </w:rPr>
        <w:t>▸ DBID = 1200530011 을 기록한다. 컨트롤파일과 spfile을 모두 잃었을 때 SET DBID 로 자동 백업을 찾는 출발점이 되므로 인수인계 문서에 반드시 남긴다.</w:t>
      </w:r>
    </w:p>
    <w:p>
      <w:pPr>
        <w:spacing w:before="100" w:after="40"/>
        <w:ind w:left="460"/>
        <w:keepNext/>
      </w:pPr>
      <w:r>
        <w:rPr>
          <w:rFonts w:ascii="맑은 고딕" w:hAnsi="맑은 고딕" w:eastAsia="맑은 고딕" w:cs="맑은 고딕"/>
          <w:b/>
          <w:sz w:val="20"/>
          <w:u w:val="none"/>
        </w:rPr>
        <w:t>【수행】 영구 설정 전체 조회</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SHOW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using target database control file instead of recovery catalog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configuration parameters for database with db_unique_name ORCL are: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RETENTION POLICY TO REDUNDANCY 1;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BACKUP OPTIMIZATION OFF;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DEFAULT DEVICE TYPE TO DISK;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CONTROLFILE AUTOBACKUP OFF;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DEVICE TYPE DISK PARALLELISM 1 BACKUP TYPE TO BACKUPSET;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DATAFILE BACKUP COPIES FOR DEVICE TYPE DISK TO 1;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ARCHIVELOG BACKUP COPIES FOR DEVICE TYPE DISK TO 1;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MAXSETSIZE TO UNLIMITED;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ENCRYPTION FOR DATABASE OFF;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ENCRYPTION ALGORITHM 'AES128';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COMPRESSION ALGORITHM 'BASIC' AS OF RELEASE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OPTIMIZE FOR LOAD TRUE;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ARCHIVELOG DELETION POLICY TO NONE;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RMAN OUTPUT TO KEEP FOR 7 DAYS;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SNAPSHOT CONTROLFILE NAME TO</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'/u01/app/oracle/product/19.3.0/dbhome_1/dbs/snapcf_orcl.f'; # default</w:t>
      </w:r>
    </w:p>
    <w:p>
      <w:pPr>
        <w:spacing w:after="40"/>
        <w:ind w:left="662"/>
      </w:pPr>
      <w:r>
        <w:rPr>
          <w:rFonts w:ascii="맑은 고딕" w:hAnsi="맑은 고딕" w:eastAsia="맑은 고딕" w:cs="맑은 고딕"/>
          <w:b w:val="0"/>
          <w:sz w:val="21"/>
          <w:u w:val="none"/>
        </w:rPr>
        <w:t>▸ 첫 줄 “using target database control file instead of recovery catalog”가 nocatalog 모드를 뜻한다.</w:t>
      </w:r>
    </w:p>
    <w:p>
      <w:pPr>
        <w:spacing w:after="40"/>
        <w:ind w:left="662"/>
      </w:pPr>
      <w:r>
        <w:rPr>
          <w:rFonts w:ascii="맑은 고딕" w:hAnsi="맑은 고딕" w:eastAsia="맑은 고딕" w:cs="맑은 고딕"/>
          <w:b w:val="0"/>
          <w:sz w:val="21"/>
          <w:u w:val="none"/>
        </w:rPr>
        <w:t>▸ 행 끝에 # default 가 붙어 있으면 기본값, 없으면 명시적으로 CONFIGURE 한 항목이다. 현재는 전부 기본값이므로 변경 항목은 없다.</w:t>
      </w:r>
    </w:p>
    <w:p>
      <w:pPr>
        <w:spacing w:before="100" w:after="40"/>
        <w:ind w:left="460"/>
        <w:keepNext/>
      </w:pPr>
      <w:r>
        <w:rPr>
          <w:rFonts w:ascii="맑은 고딕" w:hAnsi="맑은 고딕" w:eastAsia="맑은 고딕" w:cs="맑은 고딕"/>
          <w:b/>
          <w:sz w:val="20"/>
          <w:u w:val="none"/>
        </w:rPr>
        <w:t>【수행】 데이터파일 구성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REPORT SCHEMA;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Report of database schema for database with db_unique_name 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List of Permanent Datafiles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File Size(MB) Tablespace           RB segs Datafile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    890      SYSTEM               YES     /u01/app/oracle/oradata/ORCL/system01.dbf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3    550      SYSAUX               NO      /u01/app/oracle/oradata/ORCL/sysaux01.dbf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    320      UNDOTBS1             YES     /u01/app/oracle/oradata/ORCL/undotbs01.dbf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7    10       USERS                NO      /u01/app/oracle/oradata/ORCL/users01.dbf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List of Temporary Files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File Size(MB) Tablespace           Maxsize(MB) Tempfile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    60       TEMP                 32767       /u01/app/oracle/oradata/ORCL/temp01.dbf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RMAN&gt; EXIT</w:t>
      </w:r>
    </w:p>
    <w:p>
      <w:pPr>
        <w:spacing w:after="40"/>
        <w:ind w:left="662"/>
      </w:pPr>
      <w:r>
        <w:rPr>
          <w:rFonts w:ascii="맑은 고딕" w:hAnsi="맑은 고딕" w:eastAsia="맑은 고딕" w:cs="맑은 고딕"/>
          <w:b w:val="0"/>
          <w:sz w:val="21"/>
          <w:u w:val="none"/>
        </w:rPr>
        <w:t>▸ 같은 내용을 SQL로도 확인해 표로 정리한다. 임시 파일은 목록에 나오지만 백업 대상은 아니다.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 as sysdba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SET LINESIZE 200 PAGESIZE 50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COLUMN name FORMAT a45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d.file#, t.name AS tablespace,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ROUND(d.bytes/1024/1024) AS mb, d.name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v$datafile d JOIN v$tablespace t ON d.ts# = t.ts#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ORDER  BY d.file#;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TABLESPACE     MB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SYSTEM        890 /u01/app/oracle/oradata/ORCL/system01.dbf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SYSAUX        550 /u01/app/oracle/oradata/ORCL/sysaux01.dbf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UNDOTBS1      320 /u01/app/oracle/oradata/ORCL/undotbs01.dbf</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7 USERS          10 /u01/app/oracle/oradata/ORCL/users01.dbf</w:t>
      </w:r>
    </w:p>
    <w:p>
      <w:pPr>
        <w:spacing w:before="100" w:after="40"/>
        <w:ind w:left="460"/>
        <w:keepNext/>
      </w:pPr>
      <w:r>
        <w:rPr>
          <w:rFonts w:ascii="맑은 고딕" w:hAnsi="맑은 고딕" w:eastAsia="맑은 고딕" w:cs="맑은 고딕"/>
          <w:b/>
          <w:sz w:val="20"/>
          <w:u w:val="none"/>
        </w:rPr>
        <w:t>【수행】 아카이브 모드와 기록 수명</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dbid, name, log_mode, open_mode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DBID NAME      LOG_MODE     OPEN_MODE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1200530011 ORCL      ARCHIVELOG   READ WRITE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SHOW PARAMETER control_file_record_keep_time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NAME                            TYPE        VALUE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control_file_record_keep_time   integer     7</w:t>
      </w:r>
    </w:p>
    <w:p>
      <w:pPr>
        <w:spacing w:after="40"/>
        <w:ind w:left="662"/>
      </w:pPr>
      <w:r>
        <w:rPr>
          <w:rFonts w:ascii="맑은 고딕" w:hAnsi="맑은 고딕" w:eastAsia="맑은 고딕" w:cs="맑은 고딕"/>
          <w:b w:val="0"/>
          <w:sz w:val="21"/>
          <w:u w:val="none"/>
        </w:rPr>
        <w:t>▸ RMAN 접속 시 표시된 DBID와 v$database.dbid 가 같아야 한다. ARCHIVELOG 모드이므로 온라인 백업과 시점 복구가 가능하다.</w:t>
      </w:r>
    </w:p>
    <w:p>
      <w:pPr>
        <w:spacing w:before="100" w:after="40"/>
        <w:ind w:left="460"/>
        <w:keepNext/>
      </w:pPr>
      <w:r>
        <w:rPr>
          <w:rFonts w:ascii="맑은 고딕" w:hAnsi="맑은 고딕" w:eastAsia="맑은 고딕" w:cs="맑은 고딕"/>
          <w:b/>
          <w:sz w:val="20"/>
          <w:u w:val="none"/>
        </w:rPr>
        <w:t>【판정 근거】 설정 저장 위치와 동적 성능 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 FROM v$rman_configuration;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no rows selected</w:t>
      </w:r>
    </w:p>
    <w:p>
      <w:pPr>
        <w:spacing w:after="40"/>
        <w:ind w:left="662"/>
      </w:pPr>
      <w:r>
        <w:rPr>
          <w:rFonts w:ascii="맑은 고딕" w:hAnsi="맑은 고딕" w:eastAsia="맑은 고딕" w:cs="맑은 고딕"/>
          <w:b w:val="0"/>
          <w:sz w:val="21"/>
          <w:u w:val="none"/>
        </w:rPr>
        <w:t>▸ 영구 설정은 대상 데이터베이스의 컨트롤파일에 저장된다. 카탈로그에 접속한 상태에서 바꾸면 카탈로그에도 함께 반영된다(RESYNC).</w:t>
      </w:r>
    </w:p>
    <w:p>
      <w:pPr>
        <w:spacing w:after="40"/>
        <w:ind w:left="662"/>
      </w:pPr>
      <w:r>
        <w:rPr>
          <w:rFonts w:ascii="맑은 고딕" w:hAnsi="맑은 고딕" w:eastAsia="맑은 고딕" w:cs="맑은 고딕"/>
          <w:b w:val="0"/>
          <w:sz w:val="21"/>
          <w:u w:val="none"/>
        </w:rPr>
        <w:t>▸ 변경된 설정만 담고 있는 동적 성능 뷰는 v$rman_configuration 이다.</w:t>
      </w:r>
    </w:p>
    <w:p>
      <w:pPr>
        <w:spacing w:after="40"/>
        <w:ind w:left="662"/>
      </w:pPr>
      <w:r>
        <w:rPr>
          <w:rFonts w:ascii="맑은 고딕" w:hAnsi="맑은 고딕" w:eastAsia="맑은 고딕" w:cs="맑은 고딕"/>
          <w:b w:val="0"/>
          <w:sz w:val="21"/>
          <w:u w:val="none"/>
        </w:rPr>
        <w:t>▸ 접속 직후에 비어 있는 이유 — 이 뷰는 기본값을 보관하지 않고 CONFIGURE 로 명시적으로 바꾸어 컨트롤파일에 기록된 항목만 행으로 남기기 때문이다. SHOW ALL 에서 # default 로 표시되던 항목은 여기 나오지 않는다.</w:t>
      </w:r>
    </w:p>
    <w:p>
      <w:pPr>
        <w:spacing w:before="220" w:after="60"/>
        <w:ind w:left="230"/>
        <w:keepNext/>
      </w:pPr>
      <w:r>
        <w:rPr>
          <w:rFonts w:ascii="맑은 고딕" w:hAnsi="맑은 고딕" w:eastAsia="맑은 고딕" w:cs="맑은 고딕"/>
          <w:b/>
          <w:sz w:val="21"/>
          <w:u w:val="none"/>
        </w:rPr>
        <w:t>2. 아래 운영 표준에 맞도록 RMAN 영구 설정을 적용하시오.  [7점]</w:t>
      </w:r>
    </w:p>
    <w:p>
      <w:pPr>
        <w:spacing w:before="100" w:after="40"/>
        <w:ind w:left="460"/>
        <w:keepNext/>
      </w:pPr>
      <w:r>
        <w:rPr>
          <w:rFonts w:ascii="맑은 고딕" w:hAnsi="맑은 고딕" w:eastAsia="맑은 고딕" w:cs="맑은 고딕"/>
          <w:b/>
          <w:sz w:val="20"/>
          <w:u w:val="none"/>
        </w:rPr>
        <w:t>【수행】 백업 디렉터리 생성</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mkdir -p /home/oracle/rmanbk /home/oracle/rman/log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chmod 750 /home/oracle/rmanbk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df -h /home/oracle | tail -1</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/dev/sda3        50G   21G   29G  42% /home</w:t>
      </w:r>
    </w:p>
    <w:p>
      <w:pPr>
        <w:spacing w:after="40"/>
        <w:ind w:left="662"/>
      </w:pPr>
      <w:r>
        <w:rPr>
          <w:rFonts w:ascii="맑은 고딕" w:hAnsi="맑은 고딕" w:eastAsia="맑은 고딕" w:cs="맑은 고딕"/>
          <w:b w:val="0"/>
          <w:sz w:val="21"/>
          <w:u w:val="none"/>
        </w:rPr>
        <w:t>▸ 디렉터리가 없거나 쓰기 권한이 없으면 백업 시점에 ORA-19504 / ORA-27040 으로 실패한다. 설정 전에 공간까지 확인한다.</w:t>
      </w:r>
    </w:p>
    <w:p>
      <w:pPr>
        <w:spacing w:before="100" w:after="40"/>
        <w:ind w:left="460"/>
        <w:keepNext/>
      </w:pPr>
      <w:r>
        <w:rPr>
          <w:rFonts w:ascii="맑은 고딕" w:hAnsi="맑은 고딕" w:eastAsia="맑은 고딕" w:cs="맑은 고딕"/>
          <w:b/>
          <w:sz w:val="20"/>
          <w:u w:val="none"/>
        </w:rPr>
        <w:t>【수행】 CONFIGURE 영구 설정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CONTROLFILE AUTOBACKUP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new RMAN configuration parameters: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CONTROLFILE AUTOBACKUP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new RMAN configuration parameters are successfully stored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CONTROLFILE AUTOBACKUP FORMAT FOR DEVICE TYPE DISK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2&gt;   TO '/home/oracle/rmanbk/cf_%F';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DEVICE TYPE DISK PARALLELISM 2 BACKUP TYPE TO BACKUPSET;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CHANNEL DEVICE TYPE DISK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2&gt;   FORMAT '/home/oracle/rmanbk/%d_%T_%s_%p.bkp';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RETENTION POLICY TO RECOVERY WINDOW OF 7 DAYS;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old RMAN configuration parameters: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RETENTION POLICY TO REDUNDANCY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new RMAN configuration parameters: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RETENTION POLICY TO RECOVERY WINDOW OF 7 DAYS;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ARCHIVELOG DELETION POLICY TO BACKED UP 1 TIMES TO DISK;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new RMAN configuration parameters are successfully stored</w:t>
      </w:r>
    </w:p>
    <w:p>
      <w:pPr>
        <w:spacing w:after="40"/>
        <w:ind w:left="662"/>
      </w:pPr>
      <w:r>
        <w:rPr>
          <w:rFonts w:ascii="맑은 고딕" w:hAnsi="맑은 고딕" w:eastAsia="맑은 고딕" w:cs="맑은 고딕"/>
          <w:b w:val="0"/>
          <w:sz w:val="21"/>
          <w:u w:val="none"/>
        </w:rPr>
        <w:t>▸ 자동 백업 FORMAT의 %F 는 c-DBID-YYYYMMDD-NN 으로 치환된다. 파일명에 DBID가 들어가야 컨트롤파일을 모두 잃어도 백업을 찾을 수 있으므로 자동 백업 FORMAT에는 %F 를 반드시 포함한다.</w:t>
      </w:r>
    </w:p>
    <w:p>
      <w:pPr>
        <w:spacing w:after="40" w:before="0"/>
        <w:ind w:left="662"/>
      </w:pPr>
      <w:r>
        <w:rPr>
          <w:rFonts w:ascii="맑은 고딕" w:hAnsi="맑은 고딕" w:eastAsia="맑은 고딕" w:cs="맑은 고딕"/>
          <w:b w:val="0"/>
          <w:sz w:val="21"/>
          <w:u w:val="none"/>
        </w:rPr>
        <w:t>▸ 채널 기본 FORMAT에 쓴 치환 문자의 의미는 다음과 같다.</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c>
          <w:tcPr>
            <w:tcW w:type="dxa" w:w="1300"/>
            <w:shd w:val="clear" w:color="auto" w:fill="E8E8E8"/>
          </w:tcPr>
          <w:p>
            <w:pPr>
              <w:spacing w:before="0" w:after="0"/>
            </w:pPr>
            <w:r>
              <w:rPr>
                <w:rFonts w:ascii="맑은 고딕" w:hAnsi="맑은 고딕" w:eastAsia="맑은 고딕" w:cs="맑은 고딕"/>
                <w:b/>
                <w:sz w:val="19"/>
                <w:u w:val="none"/>
              </w:rPr>
              <w:t>치환 문자</w:t>
            </w:r>
          </w:p>
        </w:tc>
        <w:tc>
          <w:tcPr>
            <w:tcW w:type="dxa" w:w="4200"/>
            <w:shd w:val="clear" w:color="auto" w:fill="E8E8E8"/>
          </w:tcPr>
          <w:p>
            <w:pPr>
              <w:spacing w:before="0" w:after="0"/>
            </w:pPr>
            <w:r>
              <w:rPr>
                <w:rFonts w:ascii="맑은 고딕" w:hAnsi="맑은 고딕" w:eastAsia="맑은 고딕" w:cs="맑은 고딕"/>
                <w:b/>
                <w:sz w:val="19"/>
                <w:u w:val="none"/>
              </w:rPr>
              <w:t>의미</w:t>
            </w:r>
          </w:p>
        </w:tc>
        <w:tc>
          <w:tcPr>
            <w:tcW w:type="dxa" w:w="3300"/>
            <w:shd w:val="clear" w:color="auto" w:fill="E8E8E8"/>
          </w:tcPr>
          <w:p>
            <w:pPr>
              <w:spacing w:before="0" w:after="0"/>
            </w:pPr>
            <w:r>
              <w:rPr>
                <w:rFonts w:ascii="맑은 고딕" w:hAnsi="맑은 고딕" w:eastAsia="맑은 고딕" w:cs="맑은 고딕"/>
                <w:b/>
                <w:sz w:val="19"/>
                <w:u w:val="none"/>
              </w:rPr>
              <w:t>예</w:t>
            </w:r>
          </w:p>
        </w:tc>
      </w:tr>
      <w:tr>
        <w:tc>
          <w:tcPr>
            <w:tcW w:type="dxa" w:w="1300"/>
          </w:tcPr>
          <w:p>
            <w:pPr>
              <w:spacing w:before="0" w:after="0"/>
            </w:pPr>
            <w:r>
              <w:rPr>
                <w:rFonts w:ascii="Consolas" w:hAnsi="Consolas" w:eastAsia="맑은 고딕" w:cs="Consolas"/>
                <w:b w:val="0"/>
                <w:sz w:val="17"/>
                <w:u w:val="none"/>
              </w:rPr>
              <w:t>%d</w:t>
            </w:r>
          </w:p>
        </w:tc>
        <w:tc>
          <w:tcPr>
            <w:tcW w:type="dxa" w:w="4200"/>
          </w:tcPr>
          <w:p>
            <w:pPr>
              <w:spacing w:before="0" w:after="0"/>
            </w:pPr>
            <w:r>
              <w:rPr>
                <w:rFonts w:ascii="맑은 고딕" w:hAnsi="맑은 고딕" w:eastAsia="맑은 고딕" w:cs="맑은 고딕"/>
                <w:b w:val="0"/>
                <w:sz w:val="19"/>
                <w:u w:val="none"/>
              </w:rPr>
              <w:t>데이터베이스명</w:t>
            </w:r>
          </w:p>
        </w:tc>
        <w:tc>
          <w:tcPr>
            <w:tcW w:type="dxa" w:w="3300"/>
          </w:tcPr>
          <w:p>
            <w:pPr>
              <w:spacing w:before="0" w:after="0"/>
            </w:pPr>
            <w:r>
              <w:rPr>
                <w:rFonts w:ascii="Consolas" w:hAnsi="Consolas" w:eastAsia="맑은 고딕" w:cs="Consolas"/>
                <w:b w:val="0"/>
                <w:sz w:val="17"/>
                <w:u w:val="none"/>
              </w:rPr>
              <w:t>ORCL</w:t>
            </w:r>
          </w:p>
        </w:tc>
      </w:tr>
      <w:tr>
        <w:tc>
          <w:tcPr>
            <w:tcW w:type="dxa" w:w="1300"/>
          </w:tcPr>
          <w:p>
            <w:pPr>
              <w:spacing w:before="0" w:after="0"/>
            </w:pPr>
            <w:r>
              <w:rPr>
                <w:rFonts w:ascii="Consolas" w:hAnsi="Consolas" w:eastAsia="맑은 고딕" w:cs="Consolas"/>
                <w:b w:val="0"/>
                <w:sz w:val="17"/>
                <w:u w:val="none"/>
              </w:rPr>
              <w:t>%T</w:t>
            </w:r>
          </w:p>
        </w:tc>
        <w:tc>
          <w:tcPr>
            <w:tcW w:type="dxa" w:w="4200"/>
          </w:tcPr>
          <w:p>
            <w:pPr>
              <w:spacing w:before="0" w:after="0"/>
            </w:pPr>
            <w:r>
              <w:rPr>
                <w:rFonts w:ascii="맑은 고딕" w:hAnsi="맑은 고딕" w:eastAsia="맑은 고딕" w:cs="맑은 고딕"/>
                <w:b w:val="0"/>
                <w:sz w:val="19"/>
                <w:u w:val="none"/>
              </w:rPr>
              <w:t>백업 날짜(YYYYMMDD)</w:t>
            </w:r>
          </w:p>
        </w:tc>
        <w:tc>
          <w:tcPr>
            <w:tcW w:type="dxa" w:w="3300"/>
          </w:tcPr>
          <w:p>
            <w:pPr>
              <w:spacing w:before="0" w:after="0"/>
            </w:pPr>
            <w:r>
              <w:rPr>
                <w:rFonts w:ascii="Consolas" w:hAnsi="Consolas" w:eastAsia="맑은 고딕" w:cs="Consolas"/>
                <w:b w:val="0"/>
                <w:sz w:val="17"/>
                <w:u w:val="none"/>
              </w:rPr>
              <w:t>20250514</w:t>
            </w:r>
          </w:p>
        </w:tc>
      </w:tr>
      <w:tr>
        <w:tc>
          <w:tcPr>
            <w:tcW w:type="dxa" w:w="1300"/>
          </w:tcPr>
          <w:p>
            <w:pPr>
              <w:spacing w:before="0" w:after="0"/>
            </w:pPr>
            <w:r>
              <w:rPr>
                <w:rFonts w:ascii="Consolas" w:hAnsi="Consolas" w:eastAsia="맑은 고딕" w:cs="Consolas"/>
                <w:b w:val="0"/>
                <w:sz w:val="17"/>
                <w:u w:val="none"/>
              </w:rPr>
              <w:t>%s</w:t>
            </w:r>
          </w:p>
        </w:tc>
        <w:tc>
          <w:tcPr>
            <w:tcW w:type="dxa" w:w="4200"/>
          </w:tcPr>
          <w:p>
            <w:pPr>
              <w:spacing w:before="0" w:after="0"/>
            </w:pPr>
            <w:r>
              <w:rPr>
                <w:rFonts w:ascii="맑은 고딕" w:hAnsi="맑은 고딕" w:eastAsia="맑은 고딕" w:cs="맑은 고딕"/>
                <w:b w:val="0"/>
                <w:sz w:val="19"/>
                <w:u w:val="none"/>
              </w:rPr>
              <w:t>백업셋 번호</w:t>
            </w:r>
          </w:p>
        </w:tc>
        <w:tc>
          <w:tcPr>
            <w:tcW w:type="dxa" w:w="3300"/>
          </w:tcPr>
          <w:p>
            <w:pPr>
              <w:spacing w:before="0" w:after="0"/>
            </w:pPr>
            <w:r>
              <w:rPr>
                <w:rFonts w:ascii="Consolas" w:hAnsi="Consolas" w:eastAsia="맑은 고딕" w:cs="Consolas"/>
                <w:b w:val="0"/>
                <w:sz w:val="17"/>
                <w:u w:val="none"/>
              </w:rPr>
              <w:t>25</w:t>
            </w:r>
          </w:p>
        </w:tc>
      </w:tr>
      <w:tr>
        <w:tc>
          <w:tcPr>
            <w:tcW w:type="dxa" w:w="1300"/>
          </w:tcPr>
          <w:p>
            <w:pPr>
              <w:spacing w:before="0" w:after="0"/>
            </w:pPr>
            <w:r>
              <w:rPr>
                <w:rFonts w:ascii="Consolas" w:hAnsi="Consolas" w:eastAsia="맑은 고딕" w:cs="Consolas"/>
                <w:b w:val="0"/>
                <w:sz w:val="17"/>
                <w:u w:val="none"/>
              </w:rPr>
              <w:t>%p</w:t>
            </w:r>
          </w:p>
        </w:tc>
        <w:tc>
          <w:tcPr>
            <w:tcW w:type="dxa" w:w="4200"/>
          </w:tcPr>
          <w:p>
            <w:pPr>
              <w:spacing w:before="0" w:after="0"/>
            </w:pPr>
            <w:r>
              <w:rPr>
                <w:rFonts w:ascii="맑은 고딕" w:hAnsi="맑은 고딕" w:eastAsia="맑은 고딕" w:cs="맑은 고딕"/>
                <w:b w:val="0"/>
                <w:sz w:val="19"/>
                <w:u w:val="none"/>
              </w:rPr>
              <w:t>백업셋 내 조각 번호</w:t>
            </w:r>
          </w:p>
        </w:tc>
        <w:tc>
          <w:tcPr>
            <w:tcW w:type="dxa" w:w="3300"/>
          </w:tcPr>
          <w:p>
            <w:pPr>
              <w:spacing w:before="0" w:after="0"/>
            </w:pPr>
            <w:r>
              <w:rPr>
                <w:rFonts w:ascii="Consolas" w:hAnsi="Consolas" w:eastAsia="맑은 고딕" w:cs="Consolas"/>
                <w:b w:val="0"/>
                <w:sz w:val="17"/>
                <w:u w:val="none"/>
              </w:rPr>
              <w:t>1</w:t>
            </w:r>
          </w:p>
        </w:tc>
      </w:tr>
      <w:tr>
        <w:tc>
          <w:tcPr>
            <w:tcW w:type="dxa" w:w="1300"/>
          </w:tcPr>
          <w:p>
            <w:pPr>
              <w:spacing w:before="0" w:after="0"/>
            </w:pPr>
            <w:r>
              <w:rPr>
                <w:rFonts w:ascii="Consolas" w:hAnsi="Consolas" w:eastAsia="맑은 고딕" w:cs="Consolas"/>
                <w:b w:val="0"/>
                <w:sz w:val="17"/>
                <w:u w:val="none"/>
              </w:rPr>
              <w:t>%U</w:t>
            </w:r>
          </w:p>
        </w:tc>
        <w:tc>
          <w:tcPr>
            <w:tcW w:type="dxa" w:w="4200"/>
          </w:tcPr>
          <w:p>
            <w:pPr>
              <w:spacing w:before="0" w:after="0"/>
            </w:pPr>
            <w:r>
              <w:rPr>
                <w:rFonts w:ascii="맑은 고딕" w:hAnsi="맑은 고딕" w:eastAsia="맑은 고딕" w:cs="맑은 고딕"/>
                <w:b w:val="0"/>
                <w:sz w:val="19"/>
                <w:u w:val="none"/>
              </w:rPr>
              <w:t>%u_%p_%c 의 약어(유일성 보장)</w:t>
            </w:r>
          </w:p>
        </w:tc>
        <w:tc>
          <w:tcPr>
            <w:tcW w:type="dxa" w:w="3300"/>
          </w:tcPr>
          <w:p>
            <w:pPr>
              <w:spacing w:before="0" w:after="0"/>
            </w:pPr>
            <w:r>
              <w:rPr>
                <w:rFonts w:ascii="Consolas" w:hAnsi="Consolas" w:eastAsia="맑은 고딕" w:cs="Consolas"/>
                <w:b w:val="0"/>
                <w:sz w:val="17"/>
                <w:u w:val="none"/>
              </w:rPr>
              <w:t>0nttqk8s_1_1</w:t>
            </w:r>
          </w:p>
        </w:tc>
      </w:tr>
      <w:tr>
        <w:tc>
          <w:tcPr>
            <w:tcW w:type="dxa" w:w="1300"/>
          </w:tcPr>
          <w:p>
            <w:pPr>
              <w:spacing w:before="0" w:after="0"/>
            </w:pPr>
            <w:r>
              <w:rPr>
                <w:rFonts w:ascii="Consolas" w:hAnsi="Consolas" w:eastAsia="맑은 고딕" w:cs="Consolas"/>
                <w:b w:val="0"/>
                <w:sz w:val="17"/>
                <w:u w:val="none"/>
              </w:rPr>
              <w:t>%F</w:t>
            </w:r>
          </w:p>
        </w:tc>
        <w:tc>
          <w:tcPr>
            <w:tcW w:type="dxa" w:w="4200"/>
          </w:tcPr>
          <w:p>
            <w:pPr>
              <w:spacing w:before="0" w:after="0"/>
            </w:pPr>
            <w:r>
              <w:rPr>
                <w:rFonts w:ascii="맑은 고딕" w:hAnsi="맑은 고딕" w:eastAsia="맑은 고딕" w:cs="맑은 고딕"/>
                <w:b w:val="0"/>
                <w:sz w:val="19"/>
                <w:u w:val="none"/>
              </w:rPr>
              <w:t>자동 백업 전용, c-DBID-YYYYMMDD-NN</w:t>
            </w:r>
          </w:p>
        </w:tc>
        <w:tc>
          <w:tcPr>
            <w:tcW w:type="dxa" w:w="3300"/>
          </w:tcPr>
          <w:p>
            <w:pPr>
              <w:spacing w:before="0" w:after="0"/>
            </w:pPr>
            <w:r>
              <w:rPr>
                <w:rFonts w:ascii="Consolas" w:hAnsi="Consolas" w:eastAsia="맑은 고딕" w:cs="Consolas"/>
                <w:b w:val="0"/>
                <w:sz w:val="17"/>
                <w:u w:val="none"/>
              </w:rPr>
              <w:t>c-1200530011-20250514-00</w:t>
            </w:r>
          </w:p>
        </w:tc>
      </w:tr>
    </w:tbl>
    <w:p>
      <w:pPr>
        <w:spacing w:after="0"/>
      </w:pPr>
    </w:p>
    <w:p>
      <w:pPr>
        <w:spacing w:before="100" w:after="40"/>
        <w:ind w:left="460"/>
        <w:keepNext/>
      </w:pPr>
      <w:r>
        <w:rPr>
          <w:rFonts w:ascii="맑은 고딕" w:hAnsi="맑은 고딕" w:eastAsia="맑은 고딕" w:cs="맑은 고딕"/>
          <w:b/>
          <w:sz w:val="20"/>
          <w:u w:val="none"/>
        </w:rPr>
        <w:t>【수행】 기록 수명 조정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ALTER SYSTEM SET control_file_record_keep_time = 31 SCOPE = BOTH;</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System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SHOW PARAMETER control_file_record_keep_time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NAME                            TYPE        VALUE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control_file_record_keep_time   integer     31</w:t>
      </w:r>
    </w:p>
    <w:p>
      <w:pPr>
        <w:spacing w:after="40"/>
        <w:ind w:left="662"/>
      </w:pPr>
      <w:r>
        <w:rPr>
          <w:rFonts w:ascii="맑은 고딕" w:hAnsi="맑은 고딕" w:eastAsia="맑은 고딕" w:cs="맑은 고딕"/>
          <w:b w:val="0"/>
          <w:sz w:val="21"/>
          <w:u w:val="none"/>
        </w:rPr>
        <w:t>▸ 보존 정책 7일 &lt; 기록 수명 31일 이 되어야 한다.</w:t>
      </w:r>
    </w:p>
    <w:p>
      <w:pPr>
        <w:spacing w:after="40"/>
        <w:ind w:left="662"/>
      </w:pPr>
      <w:r>
        <w:rPr>
          <w:rFonts w:ascii="맑은 고딕" w:hAnsi="맑은 고딕" w:eastAsia="맑은 고딕" w:cs="맑은 고딕"/>
          <w:b w:val="0"/>
          <w:sz w:val="21"/>
          <w:u w:val="none"/>
        </w:rPr>
        <w:t>▸ 대소 관계가 반대일 때의 문제 — 보존 기간이 끝나기 전에 컨트롤파일의 BACKUP PIECE 레코드 영역이 먼저 덮여 기록이 사라진다. RMAN이 파일의 존재를 모르게 되어 DELETE OBSOLETE 가 삭제 대상을 찾지 못하고 백업 파일만 디스크에 쌓인다. 이미 기록을 잃은 파일은 CATALOG START WITH 로 되살려야 한다.</w:t>
      </w:r>
    </w:p>
    <w:p>
      <w:pPr>
        <w:spacing w:before="100" w:after="40"/>
        <w:ind w:left="460"/>
        <w:keepNext/>
      </w:pPr>
      <w:r>
        <w:rPr>
          <w:rFonts w:ascii="맑은 고딕" w:hAnsi="맑은 고딕" w:eastAsia="맑은 고딕" w:cs="맑은 고딕"/>
          <w:b/>
          <w:sz w:val="20"/>
          <w:u w:val="none"/>
        </w:rPr>
        <w:t>【수행】 설정 결과를 파일로 보관</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SHOW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RETENTION POLICY TO RECOVERY WINDOW OF 7 DAYS;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BACKUP OPTIMIZATION OFF;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DEFAULT DEVICE TYPE TO DISK;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CONTROLFILE AUTOBACKUP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CONTROLFILE AUTOBACKUP FORMAT FOR DEVICE TYPE DISK TO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'/home/oracle/rmanbk/cf_%F';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DEVICE TYPE DISK PARALLELISM 2 BACKUP TYPE TO BACKUPSET;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CHANNEL DEVICE TYPE DISK FORMAT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'/home/oracle/rmanbk/%d_%T_%s_%p.bkp';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ARCHIVELOG DELETION POLICY TO BACKED UP 1 TIMES TO DISK;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MAXSETSIZE TO UNLIMITED;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EXIT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 log=/home/oracle/rman/showall_$(date +%Y%m%d).txt &lt;&lt;EOF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SHOW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EXIT;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EOF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grep -c 'CONFIGURE' /home/oracle/rman/showall_20250514.txt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12</w:t>
      </w:r>
    </w:p>
    <w:p>
      <w:pPr>
        <w:spacing w:after="40"/>
        <w:ind w:left="662"/>
      </w:pPr>
      <w:r>
        <w:rPr>
          <w:rFonts w:ascii="맑은 고딕" w:hAnsi="맑은 고딕" w:eastAsia="맑은 고딕" w:cs="맑은 고딕"/>
          <w:b w:val="0"/>
          <w:sz w:val="21"/>
          <w:u w:val="none"/>
        </w:rPr>
        <w:t>▸ SHOW ALL 출력은 그대로 실행 가능한 CONFIGURE 문 목록이다.</w:t>
      </w:r>
    </w:p>
    <w:p>
      <w:pPr>
        <w:spacing w:after="40"/>
        <w:ind w:left="662"/>
      </w:pPr>
      <w:r>
        <w:rPr>
          <w:rFonts w:ascii="맑은 고딕" w:hAnsi="맑은 고딕" w:eastAsia="맑은 고딕" w:cs="맑은 고딕"/>
          <w:b w:val="0"/>
          <w:sz w:val="21"/>
          <w:u w:val="none"/>
        </w:rPr>
        <w:t>▸ 반드시 필요해지는 상황 — 컨트롤파일을 재생성(CREATE CONTROLFILE)하면 영구 설정이 전부 기본값으로 초기화된다. 이때 이 파일을 그대로 실행해야 기존 백업 스크립트가 같은 경로·같은 병렬도로 동작한다.</w:t>
      </w:r>
    </w:p>
    <w:p>
      <w:pPr>
        <w:spacing w:before="220" w:after="60"/>
        <w:ind w:left="230"/>
        <w:keepNext/>
      </w:pPr>
      <w:r>
        <w:rPr>
          <w:rFonts w:ascii="맑은 고딕" w:hAnsi="맑은 고딕" w:eastAsia="맑은 고딕" w:cs="맑은 고딕"/>
          <w:b/>
          <w:sz w:val="21"/>
          <w:u w:val="none"/>
        </w:rPr>
        <w:t>3. 설정이 실제로 적용되었는지 시험 백업으로 확인하시오.  [4점]</w:t>
      </w:r>
    </w:p>
    <w:p>
      <w:pPr>
        <w:spacing w:before="100" w:after="40"/>
        <w:ind w:left="460"/>
        <w:keepNext/>
      </w:pPr>
      <w:r>
        <w:rPr>
          <w:rFonts w:ascii="맑은 고딕" w:hAnsi="맑은 고딕" w:eastAsia="맑은 고딕" w:cs="맑은 고딕"/>
          <w:b/>
          <w:sz w:val="20"/>
          <w:u w:val="none"/>
        </w:rPr>
        <w:t>【수행】 USERS 데이터파일 1개 백업</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DATAFILE 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SID=45 device type=DISK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ORA_DISK_2: SID=52 device type=DISK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specifying datafile(s) in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datafile file number=00007 name=/u01/app/oracle/oradata/ORCL/users01.dbf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piece 1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finished piece 1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piece handle=/home/oracle/rmanbk/ORCL_20250514_3_1.bkp tag=TAG20250514T111204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Control File and SPFILE Autobackup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piece handle=/home/oracle/rmanbk/cf_c-1200530011-20250514-00 comment=NONE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Control File and SPFILE Autobackup at 14-MAY-25</w:t>
      </w:r>
    </w:p>
    <w:p>
      <w:pPr>
        <w:spacing w:after="40"/>
        <w:ind w:left="662"/>
      </w:pPr>
      <w:r>
        <w:rPr>
          <w:rFonts w:ascii="맑은 고딕" w:hAnsi="맑은 고딕" w:eastAsia="맑은 고딕" w:cs="맑은 고딕"/>
          <w:b w:val="0"/>
          <w:sz w:val="21"/>
          <w:u w:val="none"/>
        </w:rPr>
        <w:t>▸ allocated channel 줄이 2개 — PARALLELISM 2 가 적용되었다. 데이터파일이 하나뿐이라 실제 작업은 ORA_DISK_1 하나가 맡았지만 할당 수로 설정을 확인한다.</w:t>
      </w:r>
    </w:p>
    <w:p>
      <w:pPr>
        <w:spacing w:after="40"/>
        <w:ind w:left="662"/>
      </w:pPr>
      <w:r>
        <w:rPr>
          <w:rFonts w:ascii="맑은 고딕" w:hAnsi="맑은 고딕" w:eastAsia="맑은 고딕" w:cs="맑은 고딕"/>
          <w:b w:val="0"/>
          <w:sz w:val="21"/>
          <w:u w:val="none"/>
        </w:rPr>
        <w:t>▸ 마지막의 “Starting Control File and SPFILE Autobackup” 구간이 자동 백업 설정이 켜졌다는 증거다.</w:t>
      </w:r>
    </w:p>
    <w:p>
      <w:pPr>
        <w:spacing w:before="100" w:after="40"/>
        <w:ind w:left="460"/>
        <w:keepNext/>
      </w:pPr>
      <w:r>
        <w:rPr>
          <w:rFonts w:ascii="맑은 고딕" w:hAnsi="맑은 고딕" w:eastAsia="맑은 고딕" w:cs="맑은 고딕"/>
          <w:b/>
          <w:sz w:val="20"/>
          <w:u w:val="none"/>
        </w:rPr>
        <w:t>【판정 근거】 FORMAT 규칙 대조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ls -l /home/oracle/rmanbk/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-rw-r-----. 1 oracle oinstall 10510336 May 14 11:12 ORCL_20250514_3_1.bkp</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-rw-r-----. 1 oracle oinstall 18939904 May 14 11:12 cf_c-1200530011-20250514-00</w:t>
      </w:r>
    </w:p>
    <w:p>
      <w:pPr>
        <w:spacing w:after="40"/>
        <w:ind w:left="662"/>
      </w:pPr>
      <w:r>
        <w:rPr>
          <w:rFonts w:ascii="맑은 고딕" w:hAnsi="맑은 고딕" w:eastAsia="맑은 고딕" w:cs="맑은 고딕"/>
          <w:b w:val="0"/>
          <w:sz w:val="21"/>
          <w:u w:val="none"/>
        </w:rPr>
        <w:t>▸ ORCL_20250514_3_1.bkp = %d_%T_%s_%p.bkp 와 정확히 일치한다. 자동 백업은 cf_c-&lt;DBID&gt;-&lt;날짜&gt;-&lt;일련번호&gt; 형식으로 DBID가 들어 있다.</w:t>
      </w:r>
    </w:p>
    <w:p>
      <w:pPr>
        <w:spacing w:before="100" w:after="40"/>
        <w:ind w:left="460"/>
        <w:keepNext/>
      </w:pPr>
      <w:r>
        <w:rPr>
          <w:rFonts w:ascii="맑은 고딕" w:hAnsi="맑은 고딕" w:eastAsia="맑은 고딕" w:cs="맑은 고딕"/>
          <w:b/>
          <w:sz w:val="20"/>
          <w:u w:val="none"/>
        </w:rPr>
        <w:t>【서술】 설정 값이 검증되지 않는다는 사실의 시사점</w:t>
      </w:r>
    </w:p>
    <w:p>
      <w:pPr>
        <w:spacing w:after="40"/>
        <w:ind w:left="662"/>
      </w:pPr>
      <w:r>
        <w:rPr>
          <w:rFonts w:ascii="맑은 고딕" w:hAnsi="맑은 고딕" w:eastAsia="맑은 고딕" w:cs="맑은 고딕"/>
          <w:b w:val="0"/>
          <w:sz w:val="21"/>
          <w:u w:val="none"/>
        </w:rPr>
        <w:t>▸ CONFIGURE 는 문법만 확인하고 경로 존재·권한·용량은 검증하지 않고 그대로 저장한다. 오류는 설정 시점이 아니라 백업 시점에 드러난다.</w:t>
      </w:r>
    </w:p>
    <w:p>
      <w:pPr>
        <w:spacing w:after="40"/>
        <w:ind w:left="662"/>
      </w:pPr>
      <w:r>
        <w:rPr>
          <w:rFonts w:ascii="맑은 고딕" w:hAnsi="맑은 고딕" w:eastAsia="맑은 고딕" w:cs="맑은 고딕"/>
          <w:b w:val="0"/>
          <w:sz w:val="21"/>
          <w:u w:val="none"/>
        </w:rPr>
        <w:t>▸ 따라서 운영 절차에는 “설정 변경 → 즉시 시험 백업 → 로그와 파일명 대조”가 반드시 한 세트로 들어가야 한다. 변경 당일 야간 배치가 처음 실패하는 사고가 여기서 나온다.</w:t>
      </w:r>
    </w:p>
    <w:p>
      <w:pPr>
        <w:spacing w:before="220" w:after="60"/>
        <w:ind w:left="230"/>
        <w:keepNext/>
      </w:pPr>
      <w:r>
        <w:rPr>
          <w:rFonts w:ascii="맑은 고딕" w:hAnsi="맑은 고딕" w:eastAsia="맑은 고딕" w:cs="맑은 고딕"/>
          <w:b/>
          <w:sz w:val="21"/>
          <w:u w:val="none"/>
        </w:rPr>
        <w:t>4. 스냅샷 컨트롤파일 경로를 존재하지 않는 디렉터리로 바꾼 뒤 3번과 같은 백업을 다시 수행하고 장애를 진단하시오.  [4점]</w:t>
      </w:r>
    </w:p>
    <w:p>
      <w:pPr>
        <w:spacing w:before="100" w:after="40"/>
        <w:ind w:left="460"/>
        <w:keepNext/>
      </w:pPr>
      <w:r>
        <w:rPr>
          <w:rFonts w:ascii="맑은 고딕" w:hAnsi="맑은 고딕" w:eastAsia="맑은 고딕" w:cs="맑은 고딕"/>
          <w:b/>
          <w:sz w:val="20"/>
          <w:u w:val="none"/>
        </w:rPr>
        <w:t>【수행】 장애 재현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SNAPSHOT CONTROLFILE NAME TO '/u03/nodir/snapcf_orcl.f';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new RMAN configuration parameters are successfully stored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DATAFILE 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RMAN-00569: =============== ERROR MESSAGE STACK FOLLOWS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RMAN-03009: failure of backup command on ORA_DISK_1 channel at 05/14/2025 11:31:44</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ORA-00245: control file backup operation failed</w:t>
      </w:r>
    </w:p>
    <w:p>
      <w:pPr>
        <w:spacing w:before="100" w:after="40"/>
        <w:ind w:left="460"/>
        <w:keepNext/>
      </w:pPr>
      <w:r>
        <w:rPr>
          <w:rFonts w:ascii="맑은 고딕" w:hAnsi="맑은 고딕" w:eastAsia="맑은 고딕" w:cs="맑은 고딕"/>
          <w:b/>
          <w:sz w:val="20"/>
          <w:u w:val="none"/>
        </w:rPr>
        <w:t>【판정 근거】 메시지와 실제 원인이 다른 이유</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ls -ld /u03/nodir</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ls: cannot access /u03/nodir: No such file or directory</w:t>
      </w:r>
    </w:p>
    <w:p>
      <w:pPr>
        <w:spacing w:after="40"/>
        <w:ind w:left="662"/>
      </w:pPr>
      <w:r>
        <w:rPr>
          <w:rFonts w:ascii="맑은 고딕" w:hAnsi="맑은 고딕" w:eastAsia="맑은 고딕" w:cs="맑은 고딕"/>
          <w:b w:val="0"/>
          <w:sz w:val="21"/>
          <w:u w:val="none"/>
        </w:rPr>
        <w:t>▸ ORA-00245는 “컨트롤파일 백업 작업 실패”로 읽히지만, 실제로 실패한 것은 사용자가 요청한 컨트롤파일 백업이 아니라 RMAN이 백업 중 내부적으로 만드는 일관된 컨트롤파일 사본, 즉 스냅샷 컨트롤파일이다.</w:t>
      </w:r>
    </w:p>
    <w:p>
      <w:pPr>
        <w:spacing w:after="40"/>
        <w:ind w:left="662"/>
      </w:pPr>
      <w:r>
        <w:rPr>
          <w:rFonts w:ascii="맑은 고딕" w:hAnsi="맑은 고딕" w:eastAsia="맑은 고딕" w:cs="맑은 고딕"/>
          <w:b w:val="0"/>
          <w:sz w:val="21"/>
          <w:u w:val="none"/>
        </w:rPr>
        <w:t>▸ RMAN은 데이터파일 백업 직전에 컨트롤파일을 잠그지 않고 읽기 위해 스냅샷 사본을 만든다. 그 경로가 없거나 쓰기 권한이 없으면 같은 오류가 난다. 그래서 메시지가 가리키는 대상(컨트롤파일)과 원인(경로·권한)이 달라 보인다.</w:t>
      </w:r>
    </w:p>
    <w:p>
      <w:pPr>
        <w:spacing w:after="40"/>
        <w:ind w:left="662"/>
      </w:pPr>
      <w:r>
        <w:rPr>
          <w:rFonts w:ascii="맑은 고딕" w:hAnsi="맑은 고딕" w:eastAsia="맑은 고딕" w:cs="맑은 고딕"/>
          <w:b w:val="0"/>
          <w:sz w:val="21"/>
          <w:u w:val="none"/>
        </w:rPr>
        <w:t>▸ RAC 에서의 추가 조건 — 스냅샷 컨트롤파일은 모든 인스턴스가 접근할 수 있는 공유 위치(ASM 디스크그룹 또는 클러스터 파일시스템)에 두어야 한다. 로컬 디스크에 두면 다른 인스턴스의 채널이 그 경로를 쓰지 못해 간헐적으로 같은 오류가 난다.</w:t>
      </w:r>
    </w:p>
    <w:p>
      <w:pPr>
        <w:spacing w:before="100" w:after="40"/>
        <w:ind w:left="460"/>
        <w:keepNext/>
      </w:pPr>
      <w:r>
        <w:rPr>
          <w:rFonts w:ascii="맑은 고딕" w:hAnsi="맑은 고딕" w:eastAsia="맑은 고딕" w:cs="맑은 고딕"/>
          <w:b/>
          <w:sz w:val="20"/>
          <w:u w:val="none"/>
        </w:rPr>
        <w:t>【수행】 기본값으로 복귀 및 재확인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SNAPSHOT CONTROLFILE NAME CLEAR;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configuration parameters are successfully reset to default value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SHOW SNAPSHOT CONTROLFILE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SNAPSHOT CONTROLFILE NAME TO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'/u01/app/oracle/product/19.3.0/dbhome_1/dbs/snapcf_orcl.f';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DATAFILE 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Control File and SPFILE Autobackup at 14-MAY-25</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Control File and SPFILE Autobackup at 14-MAY-25</w:t>
      </w:r>
    </w:p>
    <w:p>
      <w:pPr>
        <w:spacing w:after="40"/>
        <w:ind w:left="662"/>
      </w:pPr>
      <w:r>
        <w:rPr>
          <w:rFonts w:ascii="맑은 고딕" w:hAnsi="맑은 고딕" w:eastAsia="맑은 고딕" w:cs="맑은 고딕"/>
          <w:b w:val="0"/>
          <w:sz w:val="21"/>
          <w:u w:val="none"/>
        </w:rPr>
        <w:t>▸ 되돌릴 때는 직접 경로를 다시 입력하지 않고 CLEAR 를 쓴다. SHOW 출력에 # default 가 다시 붙은 것이 기본값 복귀의 근거다.</w:t>
      </w:r>
    </w:p>
    <w:p>
      <w:pPr>
        <w:spacing w:before="220" w:after="60"/>
        <w:ind w:left="230"/>
        <w:keepNext/>
      </w:pPr>
      <w:r>
        <w:rPr>
          <w:rFonts w:ascii="맑은 고딕" w:hAnsi="맑은 고딕" w:eastAsia="맑은 고딕" w:cs="맑은 고딕"/>
          <w:b/>
          <w:sz w:val="21"/>
          <w:u w:val="none"/>
        </w:rPr>
        <w:t>5. 같은 백업 집합에 두 가지 보존 정책을 적용해 판정 결과를 비교하시오.  [5점]</w:t>
      </w:r>
    </w:p>
    <w:p>
      <w:pPr>
        <w:spacing w:before="100" w:after="40"/>
        <w:ind w:left="460"/>
        <w:keepNext/>
      </w:pPr>
      <w:r>
        <w:rPr>
          <w:rFonts w:ascii="맑은 고딕" w:hAnsi="맑은 고딕" w:eastAsia="맑은 고딕" w:cs="맑은 고딕"/>
          <w:b/>
          <w:sz w:val="20"/>
          <w:u w:val="none"/>
        </w:rPr>
        <w:t>【수행】 태그를 달리한 압축 백업 3회</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AS COMPRESSED BACKUPSET DATAFILE 7 TAG 'RUN1';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AS COMPRESSED BACKUPSET DATAFILE 7 TAG 'RUN2';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AS COMPRESSED BACKUPSET DATAFILE 7 TAG 'RUN3';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compressed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BACKUP OF DATAFILE 7 SUMMARY;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Key     TY LV S Device Type Completion Time #Pieces #Copies Compressed Tag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3       B  F  A DISK        14-MAY-25       1       1       NO         TAG2025...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5       B  F  A DISK        14-MAY-25       1       1       YES        RUN1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7       B  F  A DISK        14-MAY-25       1       1       YES        RUN2</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9       B  F  A DISK        14-MAY-25       1       1       YES        RUN3</w:t>
      </w:r>
    </w:p>
    <w:p>
      <w:pPr>
        <w:spacing w:before="100" w:after="40"/>
        <w:ind w:left="460"/>
        <w:keepNext/>
      </w:pPr>
      <w:r>
        <w:rPr>
          <w:rFonts w:ascii="맑은 고딕" w:hAnsi="맑은 고딕" w:eastAsia="맑은 고딕" w:cs="맑은 고딕"/>
          <w:b/>
          <w:sz w:val="20"/>
          <w:u w:val="none"/>
        </w:rPr>
        <w:t>【수행】 개수 기준(REDUNDANCY 2) 판정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RETENTION POLICY TO REDUNDANCY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old RMAN configuration parameters: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RETENTION POLICY TO RECOVERY WINDOW OF 7 DAYS;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new RMAN configuration parameters: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RETENTION POLICY TO REDUNDANCY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REPORT OBSOLETE;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retention policy will be applied to the command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retention policy is set to redundancy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Report of obsolete backups and copies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Type                 Key    Completion Time    Filename/Handle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Backup Set           3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Backup Piece       3      14-MAY-25          /home/oracle/rmanbk/ORCL_2025...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Backup Set           5      14-MAY-25</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Backup Piece       5      14-MAY-25          /home/oracle/rmanbk/ORCL_2025...</w:t>
      </w:r>
    </w:p>
    <w:p>
      <w:pPr>
        <w:spacing w:before="100" w:after="40"/>
        <w:ind w:left="460"/>
        <w:keepNext/>
      </w:pPr>
      <w:r>
        <w:rPr>
          <w:rFonts w:ascii="맑은 고딕" w:hAnsi="맑은 고딕" w:eastAsia="맑은 고딕" w:cs="맑은 고딕"/>
          <w:b/>
          <w:sz w:val="20"/>
          <w:u w:val="none"/>
        </w:rPr>
        <w:t>【수행】 시점 기준(RECOVERY WINDOW 7 DAYS) 판정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RETENTION POLICY TO RECOVERY WINDOW OF 7 DAYS;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REPORT OBSOLETE;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retention policy will be applied to the command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retention policy is set to recovery window of 7 days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Report of obsolete backups and copies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Type                 Key    Completion Time    Filename/Handle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RMAN&gt;</w:t>
      </w:r>
    </w:p>
    <w:p>
      <w:pPr>
        <w:spacing w:after="40" w:before="0"/>
        <w:ind w:left="662"/>
      </w:pPr>
      <w:r>
        <w:rPr>
          <w:rFonts w:ascii="맑은 고딕" w:hAnsi="맑은 고딕" w:eastAsia="맑은 고딕" w:cs="맑은 고딕"/>
          <w:b w:val="0"/>
          <w:sz w:val="21"/>
          <w:u w:val="none"/>
        </w:rPr>
        <w:t>▸ 두 정책의 판정 결과 비교표</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c>
          <w:tcPr>
            <w:tcW w:type="dxa" w:w="1500"/>
            <w:shd w:val="clear" w:color="auto" w:fill="E8E8E8"/>
          </w:tcPr>
          <w:p>
            <w:pPr>
              <w:spacing w:before="0" w:after="0"/>
            </w:pPr>
            <w:r>
              <w:rPr>
                <w:rFonts w:ascii="맑은 고딕" w:hAnsi="맑은 고딕" w:eastAsia="맑은 고딕" w:cs="맑은 고딕"/>
                <w:b/>
                <w:sz w:val="19"/>
                <w:u w:val="none"/>
              </w:rPr>
              <w:t>구분</w:t>
            </w:r>
          </w:p>
        </w:tc>
        <w:tc>
          <w:tcPr>
            <w:tcW w:type="dxa" w:w="3600"/>
            <w:shd w:val="clear" w:color="auto" w:fill="E8E8E8"/>
          </w:tcPr>
          <w:p>
            <w:pPr>
              <w:spacing w:before="0" w:after="0"/>
            </w:pPr>
            <w:r>
              <w:rPr>
                <w:rFonts w:ascii="맑은 고딕" w:hAnsi="맑은 고딕" w:eastAsia="맑은 고딕" w:cs="맑은 고딕"/>
                <w:b/>
                <w:sz w:val="19"/>
                <w:u w:val="none"/>
              </w:rPr>
              <w:t>REDUNDANCY 2</w:t>
            </w:r>
          </w:p>
        </w:tc>
        <w:tc>
          <w:tcPr>
            <w:tcW w:type="dxa" w:w="3900"/>
            <w:shd w:val="clear" w:color="auto" w:fill="E8E8E8"/>
          </w:tcPr>
          <w:p>
            <w:pPr>
              <w:spacing w:before="0" w:after="0"/>
            </w:pPr>
            <w:r>
              <w:rPr>
                <w:rFonts w:ascii="맑은 고딕" w:hAnsi="맑은 고딕" w:eastAsia="맑은 고딕" w:cs="맑은 고딕"/>
                <w:b/>
                <w:sz w:val="19"/>
                <w:u w:val="none"/>
              </w:rPr>
              <w:t>RECOVERY WINDOW OF 7 DAYS</w:t>
            </w:r>
          </w:p>
        </w:tc>
      </w:tr>
      <w:tr>
        <w:tc>
          <w:tcPr>
            <w:tcW w:type="dxa" w:w="1500"/>
          </w:tcPr>
          <w:p>
            <w:pPr>
              <w:spacing w:before="0" w:after="0"/>
            </w:pPr>
            <w:r>
              <w:rPr>
                <w:rFonts w:ascii="맑은 고딕" w:hAnsi="맑은 고딕" w:eastAsia="맑은 고딕" w:cs="맑은 고딕"/>
                <w:b w:val="0"/>
                <w:sz w:val="19"/>
                <w:u w:val="none"/>
              </w:rPr>
              <w:t>판정 기준</w:t>
            </w:r>
          </w:p>
        </w:tc>
        <w:tc>
          <w:tcPr>
            <w:tcW w:type="dxa" w:w="3600"/>
          </w:tcPr>
          <w:p>
            <w:pPr>
              <w:spacing w:before="0" w:after="0"/>
            </w:pPr>
            <w:r>
              <w:rPr>
                <w:rFonts w:ascii="맑은 고딕" w:hAnsi="맑은 고딕" w:eastAsia="맑은 고딕" w:cs="맑은 고딕"/>
                <w:b w:val="0"/>
                <w:sz w:val="19"/>
                <w:u w:val="none"/>
              </w:rPr>
              <w:t>백업 본의 개수</w:t>
            </w:r>
          </w:p>
        </w:tc>
        <w:tc>
          <w:tcPr>
            <w:tcW w:type="dxa" w:w="3900"/>
          </w:tcPr>
          <w:p>
            <w:pPr>
              <w:spacing w:before="0" w:after="0"/>
            </w:pPr>
            <w:r>
              <w:rPr>
                <w:rFonts w:ascii="맑은 고딕" w:hAnsi="맑은 고딕" w:eastAsia="맑은 고딕" w:cs="맑은 고딕"/>
                <w:b w:val="0"/>
                <w:sz w:val="19"/>
                <w:u w:val="none"/>
              </w:rPr>
              <w:t>복구 가능 시점까지의 기간</w:t>
            </w:r>
          </w:p>
        </w:tc>
      </w:tr>
      <w:tr>
        <w:tc>
          <w:tcPr>
            <w:tcW w:type="dxa" w:w="1500"/>
          </w:tcPr>
          <w:p>
            <w:pPr>
              <w:spacing w:before="0" w:after="0"/>
            </w:pPr>
            <w:r>
              <w:rPr>
                <w:rFonts w:ascii="맑은 고딕" w:hAnsi="맑은 고딕" w:eastAsia="맑은 고딕" w:cs="맑은 고딕"/>
                <w:b w:val="0"/>
                <w:sz w:val="19"/>
                <w:u w:val="none"/>
              </w:rPr>
              <w:t>obsolete 건수</w:t>
            </w:r>
          </w:p>
        </w:tc>
        <w:tc>
          <w:tcPr>
            <w:tcW w:type="dxa" w:w="3600"/>
          </w:tcPr>
          <w:p>
            <w:pPr>
              <w:spacing w:before="0" w:after="0"/>
            </w:pPr>
            <w:r>
              <w:rPr>
                <w:rFonts w:ascii="맑은 고딕" w:hAnsi="맑은 고딕" w:eastAsia="맑은 고딕" w:cs="맑은 고딕"/>
                <w:b w:val="0"/>
                <w:sz w:val="19"/>
                <w:u w:val="none"/>
              </w:rPr>
              <w:t>2건 (Key 3·5)</w:t>
            </w:r>
          </w:p>
        </w:tc>
        <w:tc>
          <w:tcPr>
            <w:tcW w:type="dxa" w:w="3900"/>
          </w:tcPr>
          <w:p>
            <w:pPr>
              <w:spacing w:before="0" w:after="0"/>
            </w:pPr>
            <w:r>
              <w:rPr>
                <w:rFonts w:ascii="맑은 고딕" w:hAnsi="맑은 고딕" w:eastAsia="맑은 고딕" w:cs="맑은 고딕"/>
                <w:b w:val="0"/>
                <w:sz w:val="19"/>
                <w:u w:val="none"/>
              </w:rPr>
              <w:t>0건</w:t>
            </w:r>
          </w:p>
        </w:tc>
      </w:tr>
      <w:tr>
        <w:tc>
          <w:tcPr>
            <w:tcW w:type="dxa" w:w="1500"/>
          </w:tcPr>
          <w:p>
            <w:pPr>
              <w:spacing w:before="0" w:after="0"/>
            </w:pPr>
            <w:r>
              <w:rPr>
                <w:rFonts w:ascii="맑은 고딕" w:hAnsi="맑은 고딕" w:eastAsia="맑은 고딕" w:cs="맑은 고딕"/>
                <w:b w:val="0"/>
                <w:sz w:val="19"/>
                <w:u w:val="none"/>
              </w:rPr>
              <w:t>판정 논리</w:t>
            </w:r>
          </w:p>
        </w:tc>
        <w:tc>
          <w:tcPr>
            <w:tcW w:type="dxa" w:w="3600"/>
          </w:tcPr>
          <w:p>
            <w:pPr>
              <w:spacing w:before="0" w:after="0"/>
            </w:pPr>
            <w:r>
              <w:rPr>
                <w:rFonts w:ascii="맑은 고딕" w:hAnsi="맑은 고딕" w:eastAsia="맑은 고딕" w:cs="맑은 고딕"/>
                <w:b w:val="0"/>
                <w:sz w:val="19"/>
                <w:u w:val="none"/>
              </w:rPr>
              <w:t>최신 2벌만 남기고 나머지는 날짜와</w:t>
            </w:r>
          </w:p>
          <w:p>
            <w:pPr>
              <w:spacing w:before="0" w:after="0"/>
            </w:pPr>
            <w:r>
              <w:rPr>
                <w:rFonts w:ascii="맑은 고딕" w:hAnsi="맑은 고딕" w:eastAsia="맑은 고딕" w:cs="맑은 고딕"/>
                <w:b w:val="0"/>
                <w:sz w:val="19"/>
                <w:u w:val="none"/>
              </w:rPr>
              <w:t>무관하게 폐기</w:t>
            </w:r>
          </w:p>
        </w:tc>
        <w:tc>
          <w:tcPr>
            <w:tcW w:type="dxa" w:w="3900"/>
          </w:tcPr>
          <w:p>
            <w:pPr>
              <w:spacing w:before="0" w:after="0"/>
            </w:pPr>
            <w:r>
              <w:rPr>
                <w:rFonts w:ascii="맑은 고딕" w:hAnsi="맑은 고딕" w:eastAsia="맑은 고딕" w:cs="맑은 고딕"/>
                <w:b w:val="0"/>
                <w:sz w:val="19"/>
                <w:u w:val="none"/>
              </w:rPr>
              <w:t>SYSDATE-7 시점을 복구하는 데 필요한</w:t>
            </w:r>
          </w:p>
          <w:p>
            <w:pPr>
              <w:spacing w:before="0" w:after="0"/>
            </w:pPr>
            <w:r>
              <w:rPr>
                <w:rFonts w:ascii="맑은 고딕" w:hAnsi="맑은 고딕" w:eastAsia="맑은 고딕" w:cs="맑은 고딕"/>
                <w:b w:val="0"/>
                <w:sz w:val="19"/>
                <w:u w:val="none"/>
              </w:rPr>
              <w:t>백업은 개수와 무관하게 보존</w:t>
            </w:r>
          </w:p>
        </w:tc>
      </w:tr>
      <w:tr>
        <w:tc>
          <w:tcPr>
            <w:tcW w:type="dxa" w:w="1500"/>
          </w:tcPr>
          <w:p>
            <w:pPr>
              <w:spacing w:before="0" w:after="0"/>
            </w:pPr>
            <w:r>
              <w:rPr>
                <w:rFonts w:ascii="맑은 고딕" w:hAnsi="맑은 고딕" w:eastAsia="맑은 고딕" w:cs="맑은 고딕"/>
                <w:b w:val="0"/>
                <w:sz w:val="19"/>
                <w:u w:val="none"/>
              </w:rPr>
              <w:t>이 실습에서의 이유</w:t>
            </w:r>
          </w:p>
        </w:tc>
        <w:tc>
          <w:tcPr>
            <w:tcW w:type="dxa" w:w="3600"/>
          </w:tcPr>
          <w:p>
            <w:pPr>
              <w:spacing w:before="0" w:after="0"/>
            </w:pPr>
            <w:r>
              <w:rPr>
                <w:rFonts w:ascii="맑은 고딕" w:hAnsi="맑은 고딕" w:eastAsia="맑은 고딕" w:cs="맑은 고딕"/>
                <w:b w:val="0"/>
                <w:sz w:val="19"/>
                <w:u w:val="none"/>
              </w:rPr>
              <w:t>네 벌이 모두 같은 파일의 백업이므로</w:t>
            </w:r>
          </w:p>
          <w:p>
            <w:pPr>
              <w:spacing w:before="0" w:after="0"/>
            </w:pPr>
            <w:r>
              <w:rPr>
                <w:rFonts w:ascii="맑은 고딕" w:hAnsi="맑은 고딕" w:eastAsia="맑은 고딕" w:cs="맑은 고딕"/>
                <w:b w:val="0"/>
                <w:sz w:val="19"/>
                <w:u w:val="none"/>
              </w:rPr>
              <w:t>최신 2벌을 뺀 두 개가 잡힌다</w:t>
            </w:r>
          </w:p>
        </w:tc>
        <w:tc>
          <w:tcPr>
            <w:tcW w:type="dxa" w:w="3900"/>
          </w:tcPr>
          <w:p>
            <w:pPr>
              <w:spacing w:before="0" w:after="0"/>
            </w:pPr>
            <w:r>
              <w:rPr>
                <w:rFonts w:ascii="맑은 고딕" w:hAnsi="맑은 고딕" w:eastAsia="맑은 고딕" w:cs="맑은 고딕"/>
                <w:b w:val="0"/>
                <w:sz w:val="19"/>
                <w:u w:val="none"/>
              </w:rPr>
              <w:t>네 벌 모두 오늘 받았으므로 7일</w:t>
            </w:r>
          </w:p>
          <w:p>
            <w:pPr>
              <w:spacing w:before="0" w:after="0"/>
            </w:pPr>
            <w:r>
              <w:rPr>
                <w:rFonts w:ascii="맑은 고딕" w:hAnsi="맑은 고딕" w:eastAsia="맑은 고딕" w:cs="맑은 고딕"/>
                <w:b w:val="0"/>
                <w:sz w:val="19"/>
                <w:u w:val="none"/>
              </w:rPr>
              <w:t>윈도우 안에 들어 있다</w:t>
            </w:r>
          </w:p>
        </w:tc>
      </w:tr>
    </w:tbl>
    <w:p>
      <w:pPr>
        <w:spacing w:after="0"/>
      </w:pPr>
    </w:p>
    <w:p>
      <w:pPr>
        <w:spacing w:after="40"/>
        <w:ind w:left="662"/>
      </w:pPr>
      <w:r>
        <w:rPr>
          <w:rFonts w:ascii="맑은 고딕" w:hAnsi="맑은 고딕" w:eastAsia="맑은 고딕" w:cs="맑은 고딕"/>
          <w:b w:val="0"/>
          <w:sz w:val="21"/>
          <w:u w:val="none"/>
        </w:rPr>
        <w:t>▸ 같은 백업 집합인데 결과가 전혀 다른 이유 — 보존 정책은 백업 파일의 속성이 아니라 “무엇을 보존할 것인가”를 정의하는 기준이다. REDUNDANCY는 복제본 수를, RECOVERY WINDOW는 복구 가능 기간을 보장한다. 질문이 다르므로 답도 다르다.</w:t>
      </w:r>
    </w:p>
    <w:p>
      <w:pPr>
        <w:spacing w:before="100" w:after="40"/>
        <w:ind w:left="460"/>
        <w:keepNext/>
      </w:pPr>
      <w:r>
        <w:rPr>
          <w:rFonts w:ascii="맑은 고딕" w:hAnsi="맑은 고딕" w:eastAsia="맑은 고딕" w:cs="맑은 고딕"/>
          <w:b/>
          <w:sz w:val="20"/>
          <w:u w:val="none"/>
        </w:rPr>
        <w:t>【수행】 정책 충족 여부 판정을 “비어 있는” 상태로 만들기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REPORT NEED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retention policy is set to recovery window of 7 days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Report of files that must be backed up to satisfy 7 days recovery window</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File Days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    12    /u01/app/oracle/oradata/ORCL/system01.dbf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3    12    /u01/app/oracle/oradata/ORCL/sysaux01.dbf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    12    /u01/app/oracle/oradata/ORCL/undotbs01.dbf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AS COMPRESSED BACKUPSET DATABASE TAG 'FULL1';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compressed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ORA_DISK_2: starting compressed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REPORT NEED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Report of files that must be backed up to satisfy 7 days recovery window</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File Days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RMAN&gt;</w:t>
      </w:r>
    </w:p>
    <w:p>
      <w:pPr>
        <w:spacing w:after="40"/>
        <w:ind w:left="662"/>
      </w:pPr>
      <w:r>
        <w:rPr>
          <w:rFonts w:ascii="맑은 고딕" w:hAnsi="맑은 고딕" w:eastAsia="맑은 고딕" w:cs="맑은 고딕"/>
          <w:b w:val="0"/>
          <w:sz w:val="21"/>
          <w:u w:val="none"/>
        </w:rPr>
        <w:t>▸ REPORT NEED BACKUP 결과가 비어 있는 상태가 보존 정책이 충족된 상태다. 정기 점검 항목으로 넣어 두면 백업 누락을 조기에 발견한다.</w:t>
      </w:r>
    </w:p>
    <w:p>
      <w:pPr>
        <w:spacing w:before="100" w:after="40"/>
        <w:ind w:left="460"/>
        <w:keepNext/>
      </w:pPr>
      <w:r>
        <w:rPr>
          <w:rFonts w:ascii="맑은 고딕" w:hAnsi="맑은 고딕" w:eastAsia="맑은 고딕" w:cs="맑은 고딕"/>
          <w:b/>
          <w:sz w:val="20"/>
          <w:u w:val="none"/>
        </w:rPr>
        <w:t>【수행】 폐기 대상 실제 삭제와 원상 복귀</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RETENTION POLICY TO REDUNDANCY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REPORT OBSOLETE;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DELETE NOPROMPT OBSOLETE;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retention policy will be applied to the command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using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Deleting the following obsolete backups and copies: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Type                 Key    Completion Time    Filename/Handle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Backup Set           3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Backup Set           5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Backup Set           7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deleted backup piece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backup piece handle=/home/oracle/rmanbk/ORCL_20250514_3_1.bkp RECID=3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deleted backup piece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backup piece handle=/home/oracle/rmanbk/ORCL_20250514_5_1.bkp RECID=5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deleted backup piece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backup piece handle=/home/oracle/rmanbk/ORCL_20250514_7_1.bkp RECID=7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Deleted 3 objects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RETENTION POLICY TO RECOVERY WINDOW OF 7 DAYS;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REPORT OBSOLETE;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Report of obsolete backups and copies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Type                 Key    Completion Time    Filename/Handle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 ------------------ ----------------------------</w:t>
      </w:r>
    </w:p>
    <w:p>
      <w:pPr>
        <w:spacing w:after="40"/>
        <w:ind w:left="662"/>
      </w:pPr>
      <w:r>
        <w:rPr>
          <w:rFonts w:ascii="맑은 고딕" w:hAnsi="맑은 고딕" w:eastAsia="맑은 고딕" w:cs="맑은 고딕"/>
          <w:b w:val="0"/>
          <w:sz w:val="21"/>
          <w:u w:val="none"/>
        </w:rPr>
        <w:t>▸ 삭제 시점에는 폐기 대상이 3건이다. FULL1 백업이 데이터파일 7번의 백업을 하나 더 만들었으므로 최신 2벌이 RUN3·FULL1로 바뀌어 RUN2(Key 7)까지 초과분이 되었기 때문이다. 앞의 비교표(2건)는 FULL1 이전 시점의 판정이다.</w:t>
      </w:r>
    </w:p>
    <w:p>
      <w:pPr>
        <w:spacing w:after="40"/>
        <w:ind w:left="662"/>
      </w:pPr>
      <w:r>
        <w:rPr>
          <w:rFonts w:ascii="맑은 고딕" w:hAnsi="맑은 고딕" w:eastAsia="맑은 고딕" w:cs="맑은 고딕"/>
          <w:b w:val="0"/>
          <w:sz w:val="21"/>
          <w:u w:val="none"/>
        </w:rPr>
        <w:t>▸ 대화형 작업에서는 NOPROMPT 를 붙이지 않고 확인 질문을 받는 편이 안전하다. 배치에서만 NOPROMPT 를 쓴다.</w:t>
      </w:r>
    </w:p>
    <w:p>
      <w:pPr>
        <w:spacing w:after="40"/>
        <w:ind w:left="662"/>
      </w:pPr>
      <w:r>
        <w:rPr>
          <w:rFonts w:ascii="맑은 고딕" w:hAnsi="맑은 고딕" w:eastAsia="맑은 고딕" w:cs="맑은 고딕"/>
          <w:b w:val="0"/>
          <w:sz w:val="21"/>
          <w:u w:val="none"/>
        </w:rPr>
        <w:t>▸ 정책 설정만으로는 파일이 지워지지 않는 이유 — 보존 정책은 “폐기 대상인가”를 판정하는 기준일 뿐 삭제 동작이 아니다. 실제 삭제는 DELETE OBSOLETE 를 수행해야 일어난다. 예외는 FRA로, 공간 압박 시에만 Oracle이 자동으로 폐기 대상을 지운다.</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tblBorders>
      </w:tblPr>
      <w:tblGrid>
        <w:gridCol w:w="9072"/>
      </w:tblGrid>
      <w:tr>
        <w:tc>
          <w:tcPr>
            <w:tcW w:type="dxa" w:w="9072"/>
            <w:shd w:val="clear" w:color="auto" w:fill="F2F5F8"/>
          </w:tcPr>
          <w:p>
            <w:pPr>
              <w:spacing w:before="0" w:after="0"/>
            </w:pPr>
            <w:r>
              <w:rPr>
                <w:rFonts w:ascii="맑은 고딕" w:hAnsi="맑은 고딕" w:eastAsia="맑은 고딕" w:cs="맑은 고딕"/>
                <w:b/>
                <w:sz w:val="19"/>
                <w:u w:val="none"/>
              </w:rPr>
              <w:t>[채점 포인트] Section 1</w:t>
            </w:r>
          </w:p>
          <w:p>
            <w:pPr>
              <w:spacing w:before="0" w:after="0"/>
            </w:pPr>
            <w:r>
              <w:rPr>
                <w:rFonts w:ascii="맑은 고딕" w:hAnsi="맑은 고딕" w:eastAsia="맑은 고딕" w:cs="맑은 고딕"/>
                <w:b w:val="0"/>
                <w:sz w:val="19"/>
                <w:u w:val="none"/>
              </w:rPr>
              <w:t>· 설정 전후 SHOW ALL 두 벌이 있고 # default 가 사라진 항목을 표로 구분했는가</w:t>
            </w:r>
          </w:p>
          <w:p>
            <w:pPr>
              <w:spacing w:before="0" w:after="0"/>
            </w:pPr>
            <w:r>
              <w:rPr>
                <w:rFonts w:ascii="맑은 고딕" w:hAnsi="맑은 고딕" w:eastAsia="맑은 고딕" w:cs="맑은 고딕"/>
                <w:b w:val="0"/>
                <w:sz w:val="19"/>
                <w:u w:val="none"/>
              </w:rPr>
              <w:t>· 시험 백업 로그에서 allocated channel 2개와 자동 백업 구간을 지적했는가</w:t>
            </w:r>
          </w:p>
          <w:p>
            <w:pPr>
              <w:spacing w:before="0" w:after="0"/>
            </w:pPr>
            <w:r>
              <w:rPr>
                <w:rFonts w:ascii="맑은 고딕" w:hAnsi="맑은 고딕" w:eastAsia="맑은 고딕" w:cs="맑은 고딕"/>
                <w:b w:val="0"/>
                <w:sz w:val="19"/>
                <w:u w:val="none"/>
              </w:rPr>
              <w:t>· ORA-00245 스택 전문과 “메시지=컨트롤파일 / 원인=스냅샷 경로” 구분을 적었는가</w:t>
            </w:r>
          </w:p>
          <w:p>
            <w:pPr>
              <w:spacing w:before="0" w:after="0"/>
            </w:pPr>
            <w:r>
              <w:rPr>
                <w:rFonts w:ascii="맑은 고딕" w:hAnsi="맑은 고딕" w:eastAsia="맑은 고딕" w:cs="맑은 고딕"/>
                <w:b w:val="0"/>
                <w:sz w:val="19"/>
                <w:u w:val="none"/>
              </w:rPr>
              <w:t>· 두 보존 정책의 REPORT OBSOLETE 결과(3건 vs 0건)를 수치로 비교했는가</w:t>
            </w:r>
          </w:p>
          <w:p>
            <w:pPr>
              <w:spacing w:before="0" w:after="0"/>
            </w:pPr>
            <w:r>
              <w:rPr>
                <w:rFonts w:ascii="맑은 고딕" w:hAnsi="맑은 고딕" w:eastAsia="맑은 고딕" w:cs="맑은 고딕"/>
                <w:b w:val="0"/>
                <w:sz w:val="19"/>
                <w:u w:val="none"/>
              </w:rPr>
              <w:t>· control_file_record_keep_time 과 보존 정책의 대소 관계를 서술했는가</w:t>
            </w:r>
          </w:p>
        </w:tc>
      </w:tr>
    </w:tbl>
    <w:p>
      <w:pPr>
        <w:spacing w:after="0"/>
      </w:pPr>
    </w:p>
    <w:p>
      <w:pPr>
        <w:spacing w:before="320" w:after="120"/>
        <w:keepNext/>
      </w:pPr>
      <w:r>
        <w:rPr>
          <w:rFonts w:ascii="맑은 고딕" w:hAnsi="맑은 고딕" w:eastAsia="맑은 고딕" w:cs="맑은 고딕"/>
          <w:b/>
          <w:sz w:val="24"/>
          <w:u w:val="none"/>
        </w:rPr>
        <w:t>Section 2  [Recovery Catalog 구성과 등록]</w:t>
      </w:r>
    </w:p>
    <w:p>
      <w:pPr>
        <w:spacing w:after="40" w:before="0"/>
      </w:pPr>
      <w:r>
        <w:rPr>
          <w:rFonts w:ascii="맑은 고딕" w:hAnsi="맑은 고딕" w:eastAsia="맑은 고딕" w:cs="맑은 고딕"/>
          <w:b w:val="0"/>
          <w:sz w:val="20"/>
          <w:u w:val="none"/>
        </w:rPr>
        <w:t>이 절은 네트워크 → 소유자 → 스키마 → 등록 → 동기화 → 저장 스크립트의 순서가 곧 답안이다. 한 단계를 건너뛰면 다음 단계에서 반드시 오류로 드러나므로, 각 단계의 오류 번호를 함께 기록한다.</w:t>
      </w:r>
    </w:p>
    <w:p>
      <w:pPr>
        <w:spacing w:before="220" w:after="60"/>
        <w:ind w:left="230"/>
        <w:keepNext/>
      </w:pPr>
      <w:r>
        <w:rPr>
          <w:rFonts w:ascii="맑은 고딕" w:hAnsi="맑은 고딕" w:eastAsia="맑은 고딕" w:cs="맑은 고딕"/>
          <w:b/>
          <w:sz w:val="21"/>
          <w:u w:val="none"/>
        </w:rPr>
        <w:t>6. 카탈로그 전용 인스턴스 RCAT에 접속할 수 있도록 네트워크를 구성하시오.  [5점]</w:t>
      </w:r>
    </w:p>
    <w:p>
      <w:pPr>
        <w:spacing w:before="100" w:after="40"/>
        <w:ind w:left="460"/>
        <w:keepNext/>
      </w:pPr>
      <w:r>
        <w:rPr>
          <w:rFonts w:ascii="맑은 고딕" w:hAnsi="맑은 고딕" w:eastAsia="맑은 고딕" w:cs="맑은 고딕"/>
          <w:b/>
          <w:sz w:val="20"/>
          <w:u w:val="none"/>
        </w:rPr>
        <w:t>【수행】 초기 상태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ps -ef | grep [p]mon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    3021     1  0 08:40 ?        00:00:01 ora_pmon_orcl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    4188     1  0 08:52 ?        00:00:00 ora_pmon_rcat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lsnrctl status | grep -i rcat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[oracle@oel7v9r1 ~]$</w:t>
      </w:r>
    </w:p>
    <w:p>
      <w:pPr>
        <w:spacing w:after="40"/>
        <w:ind w:left="662"/>
      </w:pPr>
      <w:r>
        <w:rPr>
          <w:rFonts w:ascii="맑은 고딕" w:hAnsi="맑은 고딕" w:eastAsia="맑은 고딕" w:cs="맑은 고딕"/>
          <w:b w:val="0"/>
          <w:sz w:val="21"/>
          <w:u w:val="none"/>
        </w:rPr>
        <w:t>▸ RCAT 인스턴스는 떠 있으나 리스너에는 등록되어 있지 않다.</w:t>
      </w:r>
    </w:p>
    <w:p>
      <w:pPr>
        <w:spacing w:before="100" w:after="40"/>
        <w:ind w:left="460"/>
        <w:keepNext/>
      </w:pPr>
      <w:r>
        <w:rPr>
          <w:rFonts w:ascii="맑은 고딕" w:hAnsi="맑은 고딕" w:eastAsia="맑은 고딕" w:cs="맑은 고딕"/>
          <w:b/>
          <w:sz w:val="20"/>
          <w:u w:val="none"/>
        </w:rPr>
        <w:t>【선택】 등록 방식과 그 이유</w:t>
      </w:r>
    </w:p>
    <w:p>
      <w:pPr>
        <w:spacing w:after="40"/>
        <w:ind w:left="662"/>
      </w:pPr>
      <w:r>
        <w:rPr>
          <w:rFonts w:ascii="맑은 고딕" w:hAnsi="맑은 고딕" w:eastAsia="맑은 고딕" w:cs="맑은 고딕"/>
          <w:b w:val="0"/>
          <w:sz w:val="21"/>
          <w:u w:val="none"/>
        </w:rPr>
        <w:t>▸ 정적 등록(static registration)을 선택한다. listener.ora 에 SID_LIST_LISTENER 를 직접 적는 방식이다.</w:t>
      </w:r>
    </w:p>
    <w:p>
      <w:pPr>
        <w:spacing w:after="40"/>
        <w:ind w:left="662"/>
      </w:pPr>
      <w:r>
        <w:rPr>
          <w:rFonts w:ascii="맑은 고딕" w:hAnsi="맑은 고딕" w:eastAsia="맑은 고딕" w:cs="맑은 고딕"/>
          <w:b w:val="0"/>
          <w:sz w:val="21"/>
          <w:u w:val="none"/>
        </w:rPr>
        <w:t>▸ 이유 — 동적 등록은 인스턴스의 PMON이 리스너에 알려 주는 방식이라 인스턴스가 내려가면 서비스도 함께 사라진다. 카탈로그는 대상 DB가 장애일 때 접속해야 하는 저장소이므로 “인스턴스가 내려가 있어도 리스너에 이름이 남아 있는” 정적 등록이 안전하다. 또한 정적 등록이 있어야 원격에서 NOMOUNT 상태의 인스턴스에 접속해 기동할 수 있다.</w:t>
      </w:r>
    </w:p>
    <w:p>
      <w:pPr>
        <w:spacing w:before="100" w:after="40"/>
        <w:ind w:left="460"/>
        <w:keepNext/>
      </w:pPr>
      <w:r>
        <w:rPr>
          <w:rFonts w:ascii="맑은 고딕" w:hAnsi="맑은 고딕" w:eastAsia="맑은 고딕" w:cs="맑은 고딕"/>
          <w:b/>
          <w:sz w:val="20"/>
          <w:u w:val="none"/>
        </w:rPr>
        <w:t>【수행】 사본 남기고 listener.ora 수정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cd $ORACLE_HOME/network/admin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admin]$ cp -p listener.ora  listener.ora.bak_$(date +%Y%m%d)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admin]$ cp -p tnsnames.ora tnsnames.ora.bak_$(date +%Y%m%d)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[oracle@oel7v9r1 admin]$ vi listener.ora</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LISTENER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(DESCRIPTION_LIST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(DESCRIPTION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(ADDRESS = (PROTOCOL = TCP)(HOST = oel7v9r1)(PORT = 1521))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(ADDRESS = (PROTOCOL = IPC)(KEY = EXTPROC1521))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SID_LIST_LISTENER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(SID_LIST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(SID_DESC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(GLOBAL_DBNAME = 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(ORACLE_HOME = /u01/app/oracle/product/19.3.0/dbhome_1)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(SID_NAME = 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w:t>
      </w:r>
    </w:p>
    <w:p>
      <w:pPr>
        <w:spacing w:after="40"/>
        <w:ind w:left="662"/>
      </w:pPr>
      <w:r>
        <w:rPr>
          <w:rFonts w:ascii="맑은 고딕" w:hAnsi="맑은 고딕" w:eastAsia="맑은 고딕" w:cs="맑은 고딕"/>
          <w:b w:val="0"/>
          <w:sz w:val="21"/>
          <w:u w:val="none"/>
        </w:rPr>
        <w:t>▸ 설정 파일은 반드시 수정 전에 사본을 남긴다. listener.ora 는 괄호 하나만 어긋나도 리스너가 기동되지 않으며, 그 상태에서는 대상 DB 접속까지 함께 막힌다.</w:t>
      </w:r>
    </w:p>
    <w:p>
      <w:pPr>
        <w:spacing w:before="100" w:after="40"/>
        <w:ind w:left="460"/>
        <w:keepNext/>
      </w:pPr>
      <w:r>
        <w:rPr>
          <w:rFonts w:ascii="맑은 고딕" w:hAnsi="맑은 고딕" w:eastAsia="맑은 고딕" w:cs="맑은 고딕"/>
          <w:b/>
          <w:sz w:val="20"/>
          <w:u w:val="none"/>
        </w:rPr>
        <w:t>【수행】 리스너 반영과 상태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lsnrctl reload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Connecting to (DESCRIPTION=(ADDRESS=(PROTOCOL=IPC)(KEY=EXTPROC1521)))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The command completed successfully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lsnrctl status | grep -A 1 'Service "rcat"'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Service "rcat" has 1 instance(s).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Instance "rcat", status UNKNOWN, has 1 handler(s) for this service...</w:t>
      </w:r>
    </w:p>
    <w:p>
      <w:pPr>
        <w:spacing w:after="40"/>
        <w:ind w:left="662"/>
      </w:pPr>
      <w:r>
        <w:rPr>
          <w:rFonts w:ascii="맑은 고딕" w:hAnsi="맑은 고딕" w:eastAsia="맑은 고딕" w:cs="맑은 고딕"/>
          <w:b w:val="0"/>
          <w:sz w:val="21"/>
          <w:u w:val="none"/>
        </w:rPr>
        <w:t>▸ status 가 UNKNOWN 인 것이 정상인 이유 — 정적 등록은 리스너가 설정 파일에 적힌 내용을 그대로 믿고 등록한 것이다. 인스턴스가 스스로 알려 준 것이 아니므로 리스너는 그 인스턴스가 실제로 살아 있는지 알지 못한다. 그래서 READY 가 아니라 UNKNOWN 으로 표시된다. 동적 등록이면 READY 로 나온다.</w:t>
      </w:r>
    </w:p>
    <w:p>
      <w:pPr>
        <w:spacing w:before="100" w:after="40"/>
        <w:ind w:left="460"/>
        <w:keepNext/>
      </w:pPr>
      <w:r>
        <w:rPr>
          <w:rFonts w:ascii="맑은 고딕" w:hAnsi="맑은 고딕" w:eastAsia="맑은 고딕" w:cs="맑은 고딕"/>
          <w:b/>
          <w:sz w:val="20"/>
          <w:u w:val="none"/>
        </w:rPr>
        <w:t>【수행】 tnsnames.ora 접속 이름 생성과 확인</w:t>
      </w:r>
    </w:p>
    <w:p>
      <w:pPr>
        <w:spacing w:before="120" w:after="120" w:line="240" w:lineRule="auto"/>
        <w:ind w:left="662"/>
        <w:shd w:val="clear" w:color="auto" w:fill="F4F4F4"/>
        <w:pBdr>
          <w:left w:val="single" w:sz="12" w:space="6" w:color="B0B0B0"/>
        </w:pBdr>
      </w:pPr>
      <w:r>
        <w:rPr>
          <w:rFonts w:ascii="Consolas" w:hAnsi="Consolas" w:eastAsia="맑은 고딕" w:cs="Consolas"/>
          <w:b w:val="0"/>
          <w:sz w:val="18"/>
          <w:u w:val="none"/>
        </w:rPr>
        <w:t>[oracle@oel7v9r1 ~]$ vi $ORACLE_HOME/network/admin/tnsnames.ora</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RCAT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(DESCRIPTION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(ADDRESS = (PROTOCOL = TCP)(HOST = oel7v9r1)(PORT = 1521))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(CONNECT_DATA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(SERVER = DEDICATED)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(SERVICE_NAME = 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tnsping 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TNS Ping Utility for Linux: Version 19.0.0.0.0 - Production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Used parameter files: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/u01/app/oracle/product/19.3.0/dbhome_1/network/admin/sqlnet.ora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Used TNSNAMES adapter to resolve the alias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Attempting to contact (DESCRIPTION = (ADDRESS = (PROTOCOL = TCP)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(HOST = oel7v9r1)(PORT = 1521)) (CONNECT_DATA = (SERVER = DEDICATED)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(SERVICE_NAME = rcat)))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OK (10 msec)</w:t>
      </w:r>
    </w:p>
    <w:p>
      <w:pPr>
        <w:spacing w:after="40"/>
        <w:ind w:left="662"/>
      </w:pPr>
      <w:r>
        <w:rPr>
          <w:rFonts w:ascii="맑은 고딕" w:hAnsi="맑은 고딕" w:eastAsia="맑은 고딕" w:cs="맑은 고딕"/>
          <w:b w:val="0"/>
          <w:sz w:val="21"/>
          <w:u w:val="none"/>
        </w:rPr>
        <w:t>▸ tnsping OK 는 두 가지만 증명한다 — ① tnsnames.ora 에서 이름이 해석되었다, ② 그 주소의 리스너에 도달했다.</w:t>
      </w:r>
    </w:p>
    <w:p>
      <w:pPr>
        <w:spacing w:before="100" w:after="40"/>
        <w:ind w:left="460"/>
        <w:keepNext/>
      </w:pPr>
      <w:r>
        <w:rPr>
          <w:rFonts w:ascii="맑은 고딕" w:hAnsi="맑은 고딕" w:eastAsia="맑은 고딕" w:cs="맑은 고딕"/>
          <w:b/>
          <w:sz w:val="20"/>
          <w:u w:val="none"/>
        </w:rPr>
        <w:t>【판정 근거】 tnsping이 인스턴스 상태를 알려 주지 않는다는 증명</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-s / as sysdba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SYS@rcat&gt;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Database closed.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 instance shut down.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tnsping rcat | tail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OK (0 msec)</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system/oracle_4U@rcat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ERROR: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ORA-12514: TNS:listener does not currently know of service requested</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in connect descriptor</w:t>
      </w:r>
    </w:p>
    <w:p>
      <w:pPr>
        <w:spacing w:after="40"/>
        <w:ind w:left="662"/>
      </w:pPr>
      <w:r>
        <w:rPr>
          <w:rFonts w:ascii="맑은 고딕" w:hAnsi="맑은 고딕" w:eastAsia="맑은 고딕" w:cs="맑은 고딕"/>
          <w:b w:val="0"/>
          <w:sz w:val="21"/>
          <w:u w:val="none"/>
        </w:rPr>
        <w:t>▸ 인스턴스가 내려간 상태에서도 tnsping 은 OK 를 돌려준다. 리스너까지만 확인하기 때문이다. 최종 확인은 반드시 sqlplus 접속으로 한다.</w:t>
      </w:r>
    </w:p>
    <w:p>
      <w:pPr>
        <w:spacing w:after="40"/>
        <w:ind w:left="662"/>
      </w:pPr>
      <w:r>
        <w:rPr>
          <w:rFonts w:ascii="맑은 고딕" w:hAnsi="맑은 고딕" w:eastAsia="맑은 고딕" w:cs="맑은 고딕"/>
          <w:b w:val="0"/>
          <w:sz w:val="21"/>
          <w:u w:val="none"/>
        </w:rPr>
        <w:t>※ 정적 등록이므로 서비스 이름 자체는 계속 남아 있으나, 인스턴스가 없어 핸들러가 응답하지 못하므로 접속 단계에서 ORA-12514(또는 ORA-12518)로 막힌다. 확인 후 STARTUP 으로 되돌린다.</w:t>
      </w:r>
    </w:p>
    <w:p>
      <w:pPr>
        <w:spacing w:before="100" w:after="40"/>
        <w:ind w:left="460"/>
        <w:keepNext/>
      </w:pPr>
      <w:r>
        <w:rPr>
          <w:rFonts w:ascii="맑은 고딕" w:hAnsi="맑은 고딕" w:eastAsia="맑은 고딕" w:cs="맑은 고딕"/>
          <w:b/>
          <w:sz w:val="20"/>
          <w:u w:val="none"/>
        </w:rPr>
        <w:t>【수행】 존재하지 않는 접속 이름으로 접속 시도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rcatowner/oracle_4U@rcatalog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SQL*Plus: Release 19.0.0.0.0 - Production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ERROR: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ORA-12154: TNS:could not resolve the connect identifier specified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grep -n '^RCAT' $ORACLE_HOME/network/admin/tnsnames.ora</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12:RCAT =</w:t>
      </w:r>
    </w:p>
    <w:p>
      <w:pPr>
        <w:spacing w:after="40" w:before="0"/>
        <w:ind w:left="662"/>
      </w:pPr>
      <w:r>
        <w:rPr>
          <w:rFonts w:ascii="맑은 고딕" w:hAnsi="맑은 고딕" w:eastAsia="맑은 고딕" w:cs="맑은 고딕"/>
          <w:b w:val="0"/>
          <w:sz w:val="21"/>
          <w:u w:val="none"/>
        </w:rPr>
        <w:t>▸ 접속 실패 세 경우의 구분표</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268"/>
        <w:gridCol w:w="2268"/>
        <w:gridCol w:w="2268"/>
        <w:gridCol w:w="2268"/>
      </w:tblGrid>
      <w:tr>
        <w:tc>
          <w:tcPr>
            <w:tcW w:type="dxa" w:w="1300"/>
            <w:shd w:val="clear" w:color="auto" w:fill="E8E8E8"/>
          </w:tcPr>
          <w:p>
            <w:pPr>
              <w:spacing w:before="0" w:after="0"/>
            </w:pPr>
            <w:r>
              <w:rPr>
                <w:rFonts w:ascii="맑은 고딕" w:hAnsi="맑은 고딕" w:eastAsia="맑은 고딕" w:cs="맑은 고딕"/>
                <w:b/>
                <w:sz w:val="19"/>
                <w:u w:val="none"/>
              </w:rPr>
              <w:t>증상</w:t>
            </w:r>
          </w:p>
        </w:tc>
        <w:tc>
          <w:tcPr>
            <w:tcW w:type="dxa" w:w="1300"/>
            <w:shd w:val="clear" w:color="auto" w:fill="E8E8E8"/>
          </w:tcPr>
          <w:p>
            <w:pPr>
              <w:spacing w:before="0" w:after="0"/>
            </w:pPr>
            <w:r>
              <w:rPr>
                <w:rFonts w:ascii="맑은 고딕" w:hAnsi="맑은 고딕" w:eastAsia="맑은 고딕" w:cs="맑은 고딕"/>
                <w:b/>
                <w:sz w:val="19"/>
                <w:u w:val="none"/>
              </w:rPr>
              <w:t>오류 번호</w:t>
            </w:r>
          </w:p>
        </w:tc>
        <w:tc>
          <w:tcPr>
            <w:tcW w:type="dxa" w:w="3400"/>
            <w:shd w:val="clear" w:color="auto" w:fill="E8E8E8"/>
          </w:tcPr>
          <w:p>
            <w:pPr>
              <w:spacing w:before="0" w:after="0"/>
            </w:pPr>
            <w:r>
              <w:rPr>
                <w:rFonts w:ascii="맑은 고딕" w:hAnsi="맑은 고딕" w:eastAsia="맑은 고딕" w:cs="맑은 고딕"/>
                <w:b/>
                <w:sz w:val="19"/>
                <w:u w:val="none"/>
              </w:rPr>
              <w:t>무엇이 실패했는가</w:t>
            </w:r>
          </w:p>
        </w:tc>
        <w:tc>
          <w:tcPr>
            <w:tcW w:type="dxa" w:w="3000"/>
            <w:shd w:val="clear" w:color="auto" w:fill="E8E8E8"/>
          </w:tcPr>
          <w:p>
            <w:pPr>
              <w:spacing w:before="0" w:after="0"/>
            </w:pPr>
            <w:r>
              <w:rPr>
                <w:rFonts w:ascii="맑은 고딕" w:hAnsi="맑은 고딕" w:eastAsia="맑은 고딕" w:cs="맑은 고딕"/>
                <w:b/>
                <w:sz w:val="19"/>
                <w:u w:val="none"/>
              </w:rPr>
              <w:t>확인 방법</w:t>
            </w:r>
          </w:p>
        </w:tc>
      </w:tr>
      <w:tr>
        <w:tc>
          <w:tcPr>
            <w:tcW w:type="dxa" w:w="1300"/>
          </w:tcPr>
          <w:p>
            <w:pPr>
              <w:spacing w:before="0" w:after="0"/>
            </w:pPr>
            <w:r>
              <w:rPr>
                <w:rFonts w:ascii="맑은 고딕" w:hAnsi="맑은 고딕" w:eastAsia="맑은 고딕" w:cs="맑은 고딕"/>
                <w:b w:val="0"/>
                <w:sz w:val="19"/>
                <w:u w:val="none"/>
              </w:rPr>
              <w:t>이름 해석 실패</w:t>
            </w:r>
          </w:p>
        </w:tc>
        <w:tc>
          <w:tcPr>
            <w:tcW w:type="dxa" w:w="1300"/>
          </w:tcPr>
          <w:p>
            <w:pPr>
              <w:spacing w:before="0" w:after="0"/>
            </w:pPr>
            <w:r>
              <w:rPr>
                <w:rFonts w:ascii="Consolas" w:hAnsi="Consolas" w:eastAsia="맑은 고딕" w:cs="Consolas"/>
                <w:b w:val="0"/>
                <w:sz w:val="17"/>
                <w:u w:val="none"/>
              </w:rPr>
              <w:t>ORA-12154</w:t>
            </w:r>
          </w:p>
        </w:tc>
        <w:tc>
          <w:tcPr>
            <w:tcW w:type="dxa" w:w="3400"/>
          </w:tcPr>
          <w:p>
            <w:pPr>
              <w:spacing w:before="0" w:after="0"/>
            </w:pPr>
            <w:r>
              <w:rPr>
                <w:rFonts w:ascii="맑은 고딕" w:hAnsi="맑은 고딕" w:eastAsia="맑은 고딕" w:cs="맑은 고딕"/>
                <w:b w:val="0"/>
                <w:sz w:val="19"/>
                <w:u w:val="none"/>
              </w:rPr>
              <w:t>tnsnames.ora 에 그 별칭이 없거나</w:t>
            </w:r>
          </w:p>
          <w:p>
            <w:pPr>
              <w:spacing w:before="0" w:after="0"/>
            </w:pPr>
            <w:r>
              <w:rPr>
                <w:rFonts w:ascii="맑은 고딕" w:hAnsi="맑은 고딕" w:eastAsia="맑은 고딕" w:cs="맑은 고딕"/>
                <w:b w:val="0"/>
                <w:sz w:val="19"/>
                <w:u w:val="none"/>
              </w:rPr>
              <w:t>TNS_ADMIN 경로가 다르다</w:t>
            </w:r>
          </w:p>
        </w:tc>
        <w:tc>
          <w:tcPr>
            <w:tcW w:type="dxa" w:w="3000"/>
          </w:tcPr>
          <w:p>
            <w:pPr>
              <w:spacing w:before="0" w:after="0"/>
            </w:pPr>
            <w:r>
              <w:rPr>
                <w:rFonts w:ascii="Consolas" w:hAnsi="Consolas" w:eastAsia="맑은 고딕" w:cs="Consolas"/>
                <w:b w:val="0"/>
                <w:sz w:val="17"/>
                <w:u w:val="none"/>
              </w:rPr>
              <w:t>grep 별칭 tnsnames.ora</w:t>
            </w:r>
          </w:p>
          <w:p>
            <w:pPr>
              <w:spacing w:before="0" w:after="0"/>
            </w:pPr>
            <w:r>
              <w:rPr>
                <w:rFonts w:ascii="Consolas" w:hAnsi="Consolas" w:eastAsia="맑은 고딕" w:cs="Consolas"/>
                <w:b w:val="0"/>
                <w:sz w:val="17"/>
                <w:u w:val="none"/>
              </w:rPr>
              <w:t>echo $TNS_ADMIN</w:t>
            </w:r>
          </w:p>
        </w:tc>
      </w:tr>
      <w:tr>
        <w:tc>
          <w:tcPr>
            <w:tcW w:type="dxa" w:w="1300"/>
          </w:tcPr>
          <w:p>
            <w:pPr>
              <w:spacing w:before="0" w:after="0"/>
            </w:pPr>
            <w:r>
              <w:rPr>
                <w:rFonts w:ascii="맑은 고딕" w:hAnsi="맑은 고딕" w:eastAsia="맑은 고딕" w:cs="맑은 고딕"/>
                <w:b w:val="0"/>
                <w:sz w:val="19"/>
                <w:u w:val="none"/>
              </w:rPr>
              <w:t>리스너 부재</w:t>
            </w:r>
          </w:p>
        </w:tc>
        <w:tc>
          <w:tcPr>
            <w:tcW w:type="dxa" w:w="1300"/>
          </w:tcPr>
          <w:p>
            <w:pPr>
              <w:spacing w:before="0" w:after="0"/>
            </w:pPr>
            <w:r>
              <w:rPr>
                <w:rFonts w:ascii="Consolas" w:hAnsi="Consolas" w:eastAsia="맑은 고딕" w:cs="Consolas"/>
                <w:b w:val="0"/>
                <w:sz w:val="17"/>
                <w:u w:val="none"/>
              </w:rPr>
              <w:t>ORA-12541</w:t>
            </w:r>
          </w:p>
        </w:tc>
        <w:tc>
          <w:tcPr>
            <w:tcW w:type="dxa" w:w="3400"/>
          </w:tcPr>
          <w:p>
            <w:pPr>
              <w:spacing w:before="0" w:after="0"/>
            </w:pPr>
            <w:r>
              <w:rPr>
                <w:rFonts w:ascii="맑은 고딕" w:hAnsi="맑은 고딕" w:eastAsia="맑은 고딕" w:cs="맑은 고딕"/>
                <w:b w:val="0"/>
                <w:sz w:val="19"/>
                <w:u w:val="none"/>
              </w:rPr>
              <w:t>주소·포트에 응답하는 리스너가 없다</w:t>
            </w:r>
          </w:p>
          <w:p>
            <w:pPr>
              <w:spacing w:before="0" w:after="0"/>
            </w:pPr>
            <w:r>
              <w:rPr>
                <w:rFonts w:ascii="맑은 고딕" w:hAnsi="맑은 고딕" w:eastAsia="맑은 고딕" w:cs="맑은 고딕"/>
                <w:b w:val="0"/>
                <w:sz w:val="19"/>
                <w:u w:val="none"/>
              </w:rPr>
              <w:t>(TNS:no listener)</w:t>
            </w:r>
          </w:p>
        </w:tc>
        <w:tc>
          <w:tcPr>
            <w:tcW w:type="dxa" w:w="3000"/>
          </w:tcPr>
          <w:p>
            <w:pPr>
              <w:spacing w:before="0" w:after="0"/>
            </w:pPr>
            <w:r>
              <w:rPr>
                <w:rFonts w:ascii="Consolas" w:hAnsi="Consolas" w:eastAsia="맑은 고딕" w:cs="Consolas"/>
                <w:b w:val="0"/>
                <w:sz w:val="17"/>
                <w:u w:val="none"/>
              </w:rPr>
              <w:t>lsnrctl status</w:t>
            </w:r>
          </w:p>
          <w:p>
            <w:pPr>
              <w:spacing w:before="0" w:after="0"/>
            </w:pPr>
            <w:r>
              <w:rPr>
                <w:rFonts w:ascii="Consolas" w:hAnsi="Consolas" w:eastAsia="맑은 고딕" w:cs="Consolas"/>
                <w:b w:val="0"/>
                <w:sz w:val="17"/>
                <w:u w:val="none"/>
              </w:rPr>
              <w:t>netstat -an | grep 1521</w:t>
            </w:r>
          </w:p>
        </w:tc>
      </w:tr>
      <w:tr>
        <w:tc>
          <w:tcPr>
            <w:tcW w:type="dxa" w:w="1300"/>
          </w:tcPr>
          <w:p>
            <w:pPr>
              <w:spacing w:before="0" w:after="0"/>
            </w:pPr>
            <w:r>
              <w:rPr>
                <w:rFonts w:ascii="맑은 고딕" w:hAnsi="맑은 고딕" w:eastAsia="맑은 고딕" w:cs="맑은 고딕"/>
                <w:b w:val="0"/>
                <w:sz w:val="19"/>
                <w:u w:val="none"/>
              </w:rPr>
              <w:t>서비스 미등록</w:t>
            </w:r>
          </w:p>
        </w:tc>
        <w:tc>
          <w:tcPr>
            <w:tcW w:type="dxa" w:w="1300"/>
          </w:tcPr>
          <w:p>
            <w:pPr>
              <w:spacing w:before="0" w:after="0"/>
            </w:pPr>
            <w:r>
              <w:rPr>
                <w:rFonts w:ascii="Consolas" w:hAnsi="Consolas" w:eastAsia="맑은 고딕" w:cs="Consolas"/>
                <w:b w:val="0"/>
                <w:sz w:val="17"/>
                <w:u w:val="none"/>
              </w:rPr>
              <w:t>ORA-12514</w:t>
            </w:r>
          </w:p>
        </w:tc>
        <w:tc>
          <w:tcPr>
            <w:tcW w:type="dxa" w:w="3400"/>
          </w:tcPr>
          <w:p>
            <w:pPr>
              <w:spacing w:before="0" w:after="0"/>
            </w:pPr>
            <w:r>
              <w:rPr>
                <w:rFonts w:ascii="맑은 고딕" w:hAnsi="맑은 고딕" w:eastAsia="맑은 고딕" w:cs="맑은 고딕"/>
                <w:b w:val="0"/>
                <w:sz w:val="19"/>
                <w:u w:val="none"/>
              </w:rPr>
              <w:t>리스너는 살아 있으나 그 서비스가</w:t>
            </w:r>
          </w:p>
          <w:p>
            <w:pPr>
              <w:spacing w:before="0" w:after="0"/>
            </w:pPr>
            <w:r>
              <w:rPr>
                <w:rFonts w:ascii="맑은 고딕" w:hAnsi="맑은 고딕" w:eastAsia="맑은 고딕" w:cs="맑은 고딕"/>
                <w:b w:val="0"/>
                <w:sz w:val="19"/>
                <w:u w:val="none"/>
              </w:rPr>
              <w:t>등록되어 있지 않다</w:t>
            </w:r>
          </w:p>
        </w:tc>
        <w:tc>
          <w:tcPr>
            <w:tcW w:type="dxa" w:w="3000"/>
          </w:tcPr>
          <w:p>
            <w:pPr>
              <w:spacing w:before="0" w:after="0"/>
            </w:pPr>
            <w:r>
              <w:rPr>
                <w:rFonts w:ascii="Consolas" w:hAnsi="Consolas" w:eastAsia="맑은 고딕" w:cs="Consolas"/>
                <w:b w:val="0"/>
                <w:sz w:val="17"/>
                <w:u w:val="none"/>
              </w:rPr>
              <w:t>lsnrctl services</w:t>
            </w:r>
          </w:p>
          <w:p>
            <w:pPr>
              <w:spacing w:before="0" w:after="0"/>
            </w:pPr>
            <w:r>
              <w:rPr>
                <w:rFonts w:ascii="Consolas" w:hAnsi="Consolas" w:eastAsia="맑은 고딕" w:cs="Consolas"/>
                <w:b w:val="0"/>
                <w:sz w:val="17"/>
                <w:u w:val="none"/>
              </w:rPr>
              <w:t>lsnrctl status | grep Service</w:t>
            </w:r>
          </w:p>
        </w:tc>
      </w:tr>
    </w:tbl>
    <w:p>
      <w:pPr>
        <w:spacing w:after="0"/>
      </w:pPr>
    </w:p>
    <w:p>
      <w:pPr>
        <w:spacing w:after="40"/>
        <w:ind w:left="662"/>
      </w:pPr>
      <w:r>
        <w:rPr>
          <w:rFonts w:ascii="맑은 고딕" w:hAnsi="맑은 고딕" w:eastAsia="맑은 고딕" w:cs="맑은 고딕"/>
          <w:b w:val="0"/>
          <w:sz w:val="21"/>
          <w:u w:val="none"/>
        </w:rPr>
        <w:t>▸ 세 오류를 구분하면 “이름 문제인가 / 리스너 문제인가 / 인스턴스 문제인가”로 원인을 한 번에 좁힐 수 있다. 순서대로 tnsping → lsnrctl status → sqlplus 로 점검한다.</w:t>
      </w:r>
    </w:p>
    <w:p>
      <w:pPr>
        <w:spacing w:before="220" w:after="60"/>
        <w:ind w:left="230"/>
        <w:keepNext/>
      </w:pPr>
      <w:r>
        <w:rPr>
          <w:rFonts w:ascii="맑은 고딕" w:hAnsi="맑은 고딕" w:eastAsia="맑은 고딕" w:cs="맑은 고딕"/>
          <w:b/>
          <w:sz w:val="21"/>
          <w:u w:val="none"/>
        </w:rPr>
        <w:t>7. 카탈로그 소유자를 생성하시오.  [4점]</w:t>
      </w:r>
    </w:p>
    <w:p>
      <w:pPr>
        <w:spacing w:before="100" w:after="40"/>
        <w:ind w:left="460"/>
        <w:keepNext/>
      </w:pPr>
      <w:r>
        <w:rPr>
          <w:rFonts w:ascii="맑은 고딕" w:hAnsi="맑은 고딕" w:eastAsia="맑은 고딕" w:cs="맑은 고딕"/>
          <w:b/>
          <w:sz w:val="20"/>
          <w:u w:val="none"/>
        </w:rPr>
        <w:t>【수행】 전용 테이블스페이스와 소유자 생성</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export ORACLE_SID=rcat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 as sysdba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SYS@rcat&gt; SELECT name, open_mode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NAME      OPEN_MODE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RCAT      READ WRITE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SYS@rcat&gt; CREATE TABLESPACE rcat_ts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DATAFILE '/u01/app/oracle/oradata/RCAT/rcat_ts01.dbf' SIZE 200M</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AUTOEXTEND ON NEXT 20M MAXSIZE 2G;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Tablespace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SYS@rcat&gt; CREATE USER rcatowner IDENTIFIED BY oracle_4U</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DEFAULT TABLESPACE rcat_ts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QUOTA UNLIMITED ON rcat_ts;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User created.</w:t>
      </w:r>
    </w:p>
    <w:p>
      <w:pPr>
        <w:spacing w:after="40"/>
        <w:ind w:left="662"/>
      </w:pPr>
      <w:r>
        <w:rPr>
          <w:rFonts w:ascii="맑은 고딕" w:hAnsi="맑은 고딕" w:eastAsia="맑은 고딕" w:cs="맑은 고딕"/>
          <w:b w:val="0"/>
          <w:sz w:val="21"/>
          <w:u w:val="none"/>
        </w:rPr>
        <w:t>▸ 카탈로그를 전용 테이블스페이스에 담아야 SYSTEM/SYSAUX와 분리되어 용량 증가를 따로 관리할 수 있다. MAXSIZE 를 무제한으로 두지 않고 상한을 정한다.</w:t>
      </w:r>
    </w:p>
    <w:p>
      <w:pPr>
        <w:spacing w:before="100" w:after="40"/>
        <w:ind w:left="460"/>
        <w:keepNext/>
      </w:pPr>
      <w:r>
        <w:rPr>
          <w:rFonts w:ascii="맑은 고딕" w:hAnsi="맑은 고딕" w:eastAsia="맑은 고딕" w:cs="맑은 고딕"/>
          <w:b/>
          <w:sz w:val="20"/>
          <w:u w:val="none"/>
        </w:rPr>
        <w:t>【수행】 최소 권한 부여와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SYS@rcat&gt; GRANT CREATE SESSION, RECOVERY_CATALOG_OWNER TO rcatowner;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Grant succeeded.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SYS@rcat&gt; SELECT granted_role, admin_option, default_role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dba_role_privs WHERE grantee = 'RCATOWNER';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GRANTED_ROLE                   ADM DEF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RECOVERY_CATALOG_OWNER         NO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SYS@rcat&gt; SELECT privilege FROM role_sys_privs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role = 'RECOVERY_CATALOG_OWNER' ORDER BY privilege;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PRIVILEGE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ALTER SESSION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CREATE CLUSTER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CREATE DATABASE LINK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CREATE PROCEDURE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CREATE SEQUENCE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CREATE SESSION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CREATE SYNONYM</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CREATE TABLE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CREATE TRIGGER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CREATE TYPE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CREATE VIEW</w:t>
      </w:r>
    </w:p>
    <w:p>
      <w:pPr>
        <w:spacing w:after="40"/>
        <w:ind w:left="662"/>
      </w:pPr>
      <w:r>
        <w:rPr>
          <w:rFonts w:ascii="맑은 고딕" w:hAnsi="맑은 고딕" w:eastAsia="맑은 고딕" w:cs="맑은 고딕"/>
          <w:b w:val="0"/>
          <w:sz w:val="21"/>
          <w:u w:val="none"/>
        </w:rPr>
        <w:t>▸ RECOVERY_CATALOG_OWNER 롤에는 CREATE SESSION 이 이미 포함되어 있다. 위에서 함께 준 것은 롤이 취소되어도 접속만은 남게 하려는 관행이며 중복이라 무해하다.</w:t>
      </w:r>
    </w:p>
    <w:p>
      <w:pPr>
        <w:spacing w:after="40"/>
        <w:ind w:left="662"/>
      </w:pPr>
      <w:r>
        <w:rPr>
          <w:rFonts w:ascii="맑은 고딕" w:hAnsi="맑은 고딕" w:eastAsia="맑은 고딕" w:cs="맑은 고딕"/>
          <w:b w:val="0"/>
          <w:sz w:val="21"/>
          <w:u w:val="none"/>
        </w:rPr>
        <w:t>▸ DBA 롤을 주지 않는 이유 — 카탈로그 소유자가 필요한 것은 자기 스키마 안에 테이블·뷰·시퀀스·패키지를 만드는 권한뿐이다. DBA 롤은 다른 스키마의 데이터 조회와 삭제까지 허용하므로 권한 최소화 원칙에 어긋나고, 카탈로그 DB가 침해되면 피해 범위가 커진다.</w:t>
      </w:r>
    </w:p>
    <w:p>
      <w:pPr>
        <w:spacing w:before="100" w:after="40"/>
        <w:ind w:left="460"/>
        <w:keepNext/>
      </w:pPr>
      <w:r>
        <w:rPr>
          <w:rFonts w:ascii="맑은 고딕" w:hAnsi="맑은 고딕" w:eastAsia="맑은 고딕" w:cs="맑은 고딕"/>
          <w:b/>
          <w:sz w:val="20"/>
          <w:u w:val="none"/>
        </w:rPr>
        <w:t>【서술】 SQL*Plus 접속을 먼저 확인해야 하는 이유</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rcatowner/oracle_4U@rcat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SQL*Plus: Release 19.0.0.0.0 - Production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Connected to: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 Database 19c Enterprise Edition Release 19.0.0.0.0 - Production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RCATOWNER@rcat&gt; SELECT USER, default_tablespace FROM user_users;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USER                           DEFAULT_TABLESPACE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RCATOWNER                      RCAT_TS</w:t>
      </w:r>
    </w:p>
    <w:p>
      <w:pPr>
        <w:spacing w:after="40"/>
        <w:ind w:left="662"/>
      </w:pPr>
      <w:r>
        <w:rPr>
          <w:rFonts w:ascii="맑은 고딕" w:hAnsi="맑은 고딕" w:eastAsia="맑은 고딕" w:cs="맑은 고딕"/>
          <w:b w:val="0"/>
          <w:sz w:val="21"/>
          <w:u w:val="none"/>
        </w:rPr>
        <w:t>▸ RMAN은 내부적으로 같은 OCI 접속을 쓰므로 sqlplus 가 안 되면 RMAN도 반드시 안 된다.</w:t>
      </w:r>
    </w:p>
    <w:p>
      <w:pPr>
        <w:spacing w:after="40"/>
        <w:ind w:left="662"/>
      </w:pPr>
      <w:r>
        <w:rPr>
          <w:rFonts w:ascii="맑은 고딕" w:hAnsi="맑은 고딕" w:eastAsia="맑은 고딕" w:cs="맑은 고딕"/>
          <w:b w:val="0"/>
          <w:sz w:val="21"/>
          <w:u w:val="none"/>
        </w:rPr>
        <w:t>▸ 그런데 RMAN은 접속 실패를 RMAN-04005 / RMAN-04006 같은 자기 계층 오류로 한 번 감싸서 보여 주기 때문에 원인(ORA- 번호)이 스택 아래에 묻힌다. 먼저 sqlplus 로 확인하면 “이름·비밀번호·서비스” 중 무엇이 문제인지 즉시 좁혀지고, 그 뒤 RMAN 실패는 순수하게 카탈로그 쪽 문제로 한정된다.</w:t>
      </w:r>
    </w:p>
    <w:p>
      <w:pPr>
        <w:spacing w:before="220" w:after="60"/>
        <w:ind w:left="230"/>
        <w:keepNext/>
      </w:pPr>
      <w:r>
        <w:rPr>
          <w:rFonts w:ascii="맑은 고딕" w:hAnsi="맑은 고딕" w:eastAsia="맑은 고딕" w:cs="맑은 고딕"/>
          <w:b/>
          <w:sz w:val="21"/>
          <w:u w:val="none"/>
        </w:rPr>
        <w:t>8. 카탈로그 스키마를 생성하고 대상 ORCL을 등록하시오.  [7점]</w:t>
      </w:r>
    </w:p>
    <w:p>
      <w:pPr>
        <w:spacing w:before="100" w:after="40"/>
        <w:ind w:left="460"/>
        <w:keepNext/>
      </w:pPr>
      <w:r>
        <w:rPr>
          <w:rFonts w:ascii="맑은 고딕" w:hAnsi="맑은 고딕" w:eastAsia="맑은 고딕" w:cs="맑은 고딕"/>
          <w:b/>
          <w:sz w:val="20"/>
          <w:u w:val="none"/>
        </w:rPr>
        <w:t>【수행】 잘못된 접속 상태에서 카탈로그 생성 시도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export ORACLE_SID=orcl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connected to target database: ORCL (DBID=1200530011)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CREATE CATALOG;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RMAN-00569: =============== ERROR MESSAGE STACK FOLLOWS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RMAN-03002: failure of create catalog command at 05/14/2025 10:41:07</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RMAN-06428: recovery catalog is not installed</w:t>
      </w:r>
    </w:p>
    <w:p>
      <w:pPr>
        <w:spacing w:after="40"/>
        <w:ind w:left="662"/>
      </w:pPr>
      <w:r>
        <w:rPr>
          <w:rFonts w:ascii="맑은 고딕" w:hAnsi="맑은 고딕" w:eastAsia="맑은 고딕" w:cs="맑은 고딕"/>
          <w:b w:val="0"/>
          <w:sz w:val="21"/>
          <w:u w:val="none"/>
        </w:rPr>
        <w:t>▸ 원인 — CREATE CATALOG 는 “카탈로그 스키마를 만들 대상”, 즉 카탈로그 접속이 있어야 한다. 지금은 nocatalog 모드이므로 만들 대상 자체가 없다. 대상 DB 접속 여부는 무관하다.</w:t>
      </w:r>
    </w:p>
    <w:p>
      <w:pPr>
        <w:spacing w:before="100" w:after="40"/>
        <w:ind w:left="460"/>
        <w:keepNext/>
      </w:pPr>
      <w:r>
        <w:rPr>
          <w:rFonts w:ascii="맑은 고딕" w:hAnsi="맑은 고딕" w:eastAsia="맑은 고딕" w:cs="맑은 고딕"/>
          <w:b/>
          <w:sz w:val="20"/>
          <w:u w:val="none"/>
        </w:rPr>
        <w:t>【수행】 올바른 접속 상태로 카탈로그 생성</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catalog rcatowner@rcat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recovery catalog database Password: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connected to recovery catalog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CREATE CATALOG;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recovery catalog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RMAN&gt; EXIT</w:t>
      </w:r>
    </w:p>
    <w:p>
      <w:pPr>
        <w:spacing w:before="100" w:after="40"/>
        <w:ind w:left="460"/>
        <w:keepNext/>
      </w:pPr>
      <w:r>
        <w:rPr>
          <w:rFonts w:ascii="맑은 고딕" w:hAnsi="맑은 고딕" w:eastAsia="맑은 고딕" w:cs="맑은 고딕"/>
          <w:b/>
          <w:sz w:val="20"/>
          <w:u w:val="none"/>
        </w:rPr>
        <w:t>【판정 근거】 생성 결과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rcatowner/oracle_4U@rcat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RCATOWNER@rcat&gt; SELECT COUNT(*) AS tables FROM user_tables;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TABLES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RCATOWNER@rcat&gt; SELECT * FROM rcver;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VERSION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19.03.00.00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RCATOWNER@rcat&gt; SELECT COUNT(*) FROM rc_database;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0</w:t>
      </w:r>
    </w:p>
    <w:p>
      <w:pPr>
        <w:spacing w:after="40"/>
        <w:ind w:left="662"/>
      </w:pPr>
      <w:r>
        <w:rPr>
          <w:rFonts w:ascii="맑은 고딕" w:hAnsi="맑은 고딕" w:eastAsia="맑은 고딕" w:cs="맑은 고딕"/>
          <w:b w:val="0"/>
          <w:sz w:val="21"/>
          <w:u w:val="none"/>
        </w:rPr>
        <w:t>▸ 테이블 49개가 만들어졌고 rcver 의 스키마 버전은 19.03.00.00 이다. 스키마 버전은 접속하는 RMAN 실행 파일 버전 이상이어야 하며, 낮으면 UPGRADE CATALOG 가 필요하다.</w:t>
      </w:r>
    </w:p>
    <w:p>
      <w:pPr>
        <w:spacing w:after="40"/>
        <w:ind w:left="662"/>
      </w:pPr>
      <w:r>
        <w:rPr>
          <w:rFonts w:ascii="맑은 고딕" w:hAnsi="맑은 고딕" w:eastAsia="맑은 고딕" w:cs="맑은 고딕"/>
          <w:b w:val="0"/>
          <w:sz w:val="21"/>
          <w:u w:val="none"/>
        </w:rPr>
        <w:t>▸ rc_database 가 0건이다. 스키마만 만들었을 뿐 아직 등록된 대상이 없다.</w:t>
      </w:r>
    </w:p>
    <w:p>
      <w:pPr>
        <w:spacing w:before="100" w:after="40"/>
        <w:ind w:left="460"/>
        <w:keepNext/>
      </w:pPr>
      <w:r>
        <w:rPr>
          <w:rFonts w:ascii="맑은 고딕" w:hAnsi="맑은 고딕" w:eastAsia="맑은 고딕" w:cs="맑은 고딕"/>
          <w:b/>
          <w:sz w:val="20"/>
          <w:u w:val="none"/>
        </w:rPr>
        <w:t>【수행】 등록 전에 백업을 하나 확보</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AS COMPRESSED BACKUPSET DATAFILE 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2&gt;   FORMAT '/home/oracle/rmanbk/pre_reg_%U' TAG 'PRE_REG';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compressed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piece handle=/home/oracle/rmanbk/pre_reg_01ttq1d5_1_1 tag=PRE_REG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RMAN&gt; EXIT</w:t>
      </w:r>
    </w:p>
    <w:p>
      <w:pPr>
        <w:spacing w:after="40"/>
        <w:ind w:left="662"/>
      </w:pPr>
      <w:r>
        <w:rPr>
          <w:rFonts w:ascii="맑은 고딕" w:hAnsi="맑은 고딕" w:eastAsia="맑은 고딕" w:cs="맑은 고딕"/>
          <w:b w:val="0"/>
          <w:sz w:val="21"/>
          <w:u w:val="none"/>
        </w:rPr>
        <w:t>▸ 이 백업은 등록 시 컨트롤파일의 기존 메타데이터가 카탈로그로 복사되는지 확인하기 위한 것이다.</w:t>
      </w:r>
    </w:p>
    <w:p>
      <w:pPr>
        <w:spacing w:before="100" w:after="40"/>
        <w:ind w:left="460"/>
        <w:keepNext/>
      </w:pPr>
      <w:r>
        <w:rPr>
          <w:rFonts w:ascii="맑은 고딕" w:hAnsi="맑은 고딕" w:eastAsia="맑은 고딕" w:cs="맑은 고딕"/>
          <w:b/>
          <w:sz w:val="20"/>
          <w:u w:val="none"/>
        </w:rPr>
        <w:t>【수행】 대상 등록</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 catalog rcatowner@rcat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connected to target database: ORCL (DBID=1200530011)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recovery catalog database Password: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connected to recovery catalog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REGISTER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database registered in recovery catalog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full resync of recovery catalog</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full resync complete</w:t>
      </w:r>
    </w:p>
    <w:p>
      <w:pPr>
        <w:spacing w:after="40"/>
        <w:ind w:left="662"/>
      </w:pPr>
      <w:r>
        <w:rPr>
          <w:rFonts w:ascii="맑은 고딕" w:hAnsi="맑은 고딕" w:eastAsia="맑은 고딕" w:cs="맑은 고딕"/>
          <w:b w:val="0"/>
          <w:sz w:val="21"/>
          <w:u w:val="none"/>
        </w:rPr>
        <w:t>▸ REGISTER DATABASE 는 대상과 카탈로그에 모두 접속한 상태여야 한다. 등록 직후 full resync 가 자동으로 따라붙는다.</w:t>
      </w:r>
    </w:p>
    <w:p>
      <w:pPr>
        <w:spacing w:before="100" w:after="40"/>
        <w:ind w:left="460"/>
        <w:keepNext/>
      </w:pPr>
      <w:r>
        <w:rPr>
          <w:rFonts w:ascii="맑은 고딕" w:hAnsi="맑은 고딕" w:eastAsia="맑은 고딕" w:cs="맑은 고딕"/>
          <w:b/>
          <w:sz w:val="20"/>
          <w:u w:val="none"/>
        </w:rPr>
        <w:t>【판정 근거】 과거 기록이 함께 들어왔는지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INCARNATION;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List of Database Incarnations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DB Key  Inc Key DB Name  DB ID            STATUS  Reset SCN  Reset 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       2       ORCL     1200530011       PARENT  2478100    13-MAY-25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       15      ORCL     1200530011       CURRENT 2484701    13-MAY-25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BACKUP SUMMARY;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Key     TY LV S Device Type Completion Time #Pieces #Copies Compressed Tag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 ------- -------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1       B  F  A DISK        14-MAY-25       1       1       YES        PRE_REG</w:t>
      </w:r>
    </w:p>
    <w:p>
      <w:pPr>
        <w:spacing w:after="40"/>
        <w:ind w:left="662"/>
      </w:pPr>
      <w:r>
        <w:rPr>
          <w:rFonts w:ascii="맑은 고딕" w:hAnsi="맑은 고딕" w:eastAsia="맑은 고딕" w:cs="맑은 고딕"/>
          <w:b w:val="0"/>
          <w:sz w:val="21"/>
          <w:u w:val="none"/>
        </w:rPr>
        <w:t>▸ 그렇게 되는 이유 — REGISTER DATABASE 는 대상 컨트롤파일에 “현재 남아 있는” 재사용 가능 레코드 영역(백업 세트·조각·데이터파일 카피·아카이브 로그·인카네이션)을 통째로 읽어 카탈로그 테이블로 복사한다. 그래서 등록 전에 받은 백업과 과거 인카네이션 이력이 함께 들어온다.</w:t>
      </w:r>
    </w:p>
    <w:p>
      <w:pPr>
        <w:spacing w:after="40"/>
        <w:ind w:left="662"/>
      </w:pPr>
      <w:r>
        <w:rPr>
          <w:rFonts w:ascii="맑은 고딕" w:hAnsi="맑은 고딕" w:eastAsia="맑은 고딕" w:cs="맑은 고딕"/>
          <w:b w:val="0"/>
          <w:sz w:val="21"/>
          <w:u w:val="none"/>
        </w:rPr>
        <w:t>▸ 그렇게 되지 않는 예외 — ① control_file_record_keep_time 이 지나 이미 덮여 사라진 오래된 기록은 컨트롤파일에 없으므로 들어오지 않는다. ② OS 명령으로 지운 뒤 CROSSCHECK/DELETE 로 정리해 기록까지 삭제한 백업도 들어오지 않는다. ③ 카탈로그 생성 이전에 다른 DB에서 옮겨 온 백업 조각은 CATALOG 명령으로 따로 등록해야 한다.</w:t>
      </w:r>
    </w:p>
    <w:p>
      <w:pPr>
        <w:spacing w:before="100" w:after="40"/>
        <w:ind w:left="460"/>
        <w:keepNext/>
      </w:pPr>
      <w:r>
        <w:rPr>
          <w:rFonts w:ascii="맑은 고딕" w:hAnsi="맑은 고딕" w:eastAsia="맑은 고딕" w:cs="맑은 고딕"/>
          <w:b/>
          <w:sz w:val="20"/>
          <w:u w:val="none"/>
        </w:rPr>
        <w:t>【수행】 중복 등록 시도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REGISTER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RMAN-00569: =============== ERROR MESSAGE STACK FOLLOWS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RMAN-03009: failure of register command at 05/14/2025 10:52:18</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RMAN-20002: target database already registered in recovery catalog</w:t>
      </w:r>
    </w:p>
    <w:p>
      <w:pPr>
        <w:spacing w:after="40"/>
        <w:ind w:left="662"/>
      </w:pPr>
      <w:r>
        <w:rPr>
          <w:rFonts w:ascii="맑은 고딕" w:hAnsi="맑은 고딕" w:eastAsia="맑은 고딕" w:cs="맑은 고딕"/>
          <w:b w:val="0"/>
          <w:sz w:val="21"/>
          <w:u w:val="none"/>
        </w:rPr>
        <w:t>▸ 중복 여부의 판정 기준은 DBID 다. DB_NAME 이 아니라 DBID로 판단하므로 같은 이름의 DB를 여러 개 등록할 수 있고, 반대로 같은 DBID는 두 번 등록되지 않는다. 오류이지만 카탈로그 상태에는 영향이 없으며 “이미 등록되어 있다”는 확인이 된 셈이다.</w:t>
      </w:r>
    </w:p>
    <w:p>
      <w:pPr>
        <w:spacing w:after="40"/>
        <w:ind w:left="662"/>
      </w:pPr>
      <w:r>
        <w:rPr>
          <w:rFonts w:ascii="맑은 고딕" w:hAnsi="맑은 고딕" w:eastAsia="맑은 고딕" w:cs="맑은 고딕"/>
          <w:b w:val="0"/>
          <w:sz w:val="21"/>
          <w:u w:val="none"/>
        </w:rPr>
        <w:t>※ 복제본처럼 DBID가 같은 다른 DB를 함께 관리해야 한다면 DBNEWID(nid) 로 DBID를 바꾼 뒤 등록한다.</w:t>
      </w:r>
    </w:p>
    <w:p>
      <w:pPr>
        <w:spacing w:before="100" w:after="40"/>
        <w:ind w:left="460"/>
        <w:keepNext/>
      </w:pPr>
      <w:r>
        <w:rPr>
          <w:rFonts w:ascii="맑은 고딕" w:hAnsi="맑은 고딕" w:eastAsia="맑은 고딕" w:cs="맑은 고딕"/>
          <w:b/>
          <w:sz w:val="20"/>
          <w:u w:val="none"/>
        </w:rPr>
        <w:t>【판정 근거】 RC_ 뷰로 등록 결과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rcatowner/oracle_4U@rcat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RCATOWNER@rcat&gt; SELECT dbid, name, dbinc_key, resetlogs_change#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rc_database;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DBID NAME       DBINC_KEY RESETLOGS_CHANGE#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1200530011 ORCL              15           2484701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RCATOWNER@rcat&gt; SELECT file#, tablespace_name, ROUND(bytes/1024/1024) AS 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rc_datafile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TABLESPACE_NAME                        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SYSTEM                                890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SYSAUX                                550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UNDOTBS1                              320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USERS                                  10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RCATOWNER@rcat&gt; SELECT COUNT(*) AS pieces FROM rc_backup_piece;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PIECES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w:t>
      </w:r>
    </w:p>
    <w:p>
      <w:pPr>
        <w:spacing w:after="40"/>
        <w:ind w:left="662"/>
      </w:pPr>
      <w:r>
        <w:rPr>
          <w:rFonts w:ascii="맑은 고딕" w:hAnsi="맑은 고딕" w:eastAsia="맑은 고딕" w:cs="맑은 고딕"/>
          <w:b w:val="0"/>
          <w:sz w:val="21"/>
          <w:u w:val="none"/>
        </w:rPr>
        <w:t>▸ LIST 계열 명령이 조회하는 원본 — 카탈로그에 접속한 상태에서는 카탈로그 스키마(RC_ 뷰가 보여 주는 바로 그 테이블)이고, nocatalog 모드에서는 대상 데이터베이스의 컨트롤파일이다. SHOW ALL 첫 줄로 지금 어느 쪽을 보고 있는지 확인할 수 있다.</w:t>
      </w:r>
    </w:p>
    <w:p>
      <w:pPr>
        <w:spacing w:after="40"/>
        <w:ind w:left="662"/>
      </w:pPr>
      <w:r>
        <w:rPr>
          <w:rFonts w:ascii="맑은 고딕" w:hAnsi="맑은 고딕" w:eastAsia="맑은 고딕" w:cs="맑은 고딕"/>
          <w:b w:val="0"/>
          <w:sz w:val="21"/>
          <w:u w:val="none"/>
        </w:rPr>
        <w:t>▸ RC_ 뷰는 SQL로 조회되므로 여러 대상의 백업 현황을 한 번에 뽑는 정기 보고서를 만들 때 쓴다. LIST 명령으로는 만들 수 없는 집계가 가능하다.</w:t>
      </w:r>
    </w:p>
    <w:p>
      <w:pPr>
        <w:spacing w:before="220" w:after="60"/>
        <w:ind w:left="230"/>
        <w:keepNext/>
      </w:pPr>
      <w:r>
        <w:rPr>
          <w:rFonts w:ascii="맑은 고딕" w:hAnsi="맑은 고딕" w:eastAsia="맑은 고딕" w:cs="맑은 고딕"/>
          <w:b/>
          <w:sz w:val="21"/>
          <w:u w:val="none"/>
        </w:rPr>
        <w:t>9. 카탈로그 동기화가 언제 일어나는지 실측으로 확인하시오.  [4점]</w:t>
      </w:r>
    </w:p>
    <w:p>
      <w:pPr>
        <w:spacing w:before="100" w:after="40"/>
        <w:ind w:left="460"/>
        <w:keepNext/>
      </w:pPr>
      <w:r>
        <w:rPr>
          <w:rFonts w:ascii="맑은 고딕" w:hAnsi="맑은 고딕" w:eastAsia="맑은 고딕" w:cs="맑은 고딕"/>
          <w:b/>
          <w:sz w:val="20"/>
          <w:u w:val="none"/>
        </w:rPr>
        <w:t>【수행】 대상의 구조 변경</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-s rcatowner/oracle_4U@rcat &lt;&lt;&lt;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&gt; "SELECT COUNT(*) FROM rc_datafile;"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 as sysdba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CREATE TABLESPACE tbs_rc</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DATAFILE '/u01/app/oracle/oradata/ORCL/tbs_rc01.dbf' SIZE 20M;</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Tablespace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file#, name FROM v$datafile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/u01/app/oracle/oradata/ORCL/system01.dbf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/u01/app/oracle/oradata/ORCL/sysaux01.dbf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/u01/app/oracle/oradata/ORCL/undotbs01.dbf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/u01/app/oracle/oradata/ORCL/users01.dbf</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8 /u01/app/oracle/oradata/ORCL/tbs_rc01.dbf</w:t>
      </w:r>
    </w:p>
    <w:p>
      <w:pPr>
        <w:spacing w:before="100" w:after="40"/>
        <w:ind w:left="460"/>
        <w:keepNext/>
      </w:pPr>
      <w:r>
        <w:rPr>
          <w:rFonts w:ascii="맑은 고딕" w:hAnsi="맑은 고딕" w:eastAsia="맑은 고딕" w:cs="맑은 고딕"/>
          <w:b/>
          <w:sz w:val="20"/>
          <w:u w:val="none"/>
        </w:rPr>
        <w:t>【판정 근거】 구조 변경 직후 카탈로그 반영 여부</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-s rcatowner/oracle_4U@rcat &lt;&lt;&lt;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&gt; "SELECT COUNT(*) FROM rc_datafile;"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4</w:t>
      </w:r>
    </w:p>
    <w:p>
      <w:pPr>
        <w:spacing w:after="40"/>
        <w:ind w:left="662"/>
      </w:pPr>
      <w:r>
        <w:rPr>
          <w:rFonts w:ascii="맑은 고딕" w:hAnsi="맑은 고딕" w:eastAsia="맑은 고딕" w:cs="맑은 고딕"/>
          <w:b w:val="0"/>
          <w:sz w:val="21"/>
          <w:u w:val="none"/>
        </w:rPr>
        <w:t>▸ 대상은 5개인데 카탈로그는 여전히 4개다. 반영되지 않았다. 구조 변경만으로는 RMAN이 개입할 일이 없어 동기화가 일어나지 않는다.</w:t>
      </w:r>
    </w:p>
    <w:p>
      <w:pPr>
        <w:spacing w:before="100" w:after="40"/>
        <w:ind w:left="460"/>
        <w:keepNext/>
      </w:pPr>
      <w:r>
        <w:rPr>
          <w:rFonts w:ascii="맑은 고딕" w:hAnsi="맑은 고딕" w:eastAsia="맑은 고딕" w:cs="맑은 고딕"/>
          <w:b/>
          <w:sz w:val="20"/>
          <w:u w:val="none"/>
        </w:rPr>
        <w:t>【수행】 수동 동기화 후 재확인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 catalog rcatowner@rcat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RESYNC CATALOG;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full resync of recovery catalog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full resync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EXIT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-s rcatowner/oracle_4U@rcat &lt;&lt;&lt;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&gt; "SELECT file#, tablespace_name FROM rc_datafile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TABLESPACE_NAME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SYSTEM</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SYSAUX</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UNDOTBS1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USERS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8 TBS_RC</w:t>
      </w:r>
    </w:p>
    <w:p>
      <w:pPr>
        <w:spacing w:after="40"/>
        <w:ind w:left="662"/>
      </w:pPr>
      <w:r>
        <w:rPr>
          <w:rFonts w:ascii="맑은 고딕" w:hAnsi="맑은 고딕" w:eastAsia="맑은 고딕" w:cs="맑은 고딕"/>
          <w:b w:val="0"/>
          <w:sz w:val="21"/>
          <w:u w:val="none"/>
        </w:rPr>
        <w:t>▸ 4개 → 5개. 수동 RESYNC 로 반영되었다.</w:t>
      </w:r>
    </w:p>
    <w:p>
      <w:pPr>
        <w:spacing w:before="100" w:after="40"/>
        <w:ind w:left="460"/>
        <w:keepNext/>
      </w:pPr>
      <w:r>
        <w:rPr>
          <w:rFonts w:ascii="맑은 고딕" w:hAnsi="맑은 고딕" w:eastAsia="맑은 고딕" w:cs="맑은 고딕"/>
          <w:b/>
          <w:sz w:val="20"/>
          <w:u w:val="none"/>
        </w:rPr>
        <w:t>【서술】 동기화가 자동으로 일어나는 경우</w:t>
      </w:r>
    </w:p>
    <w:p>
      <w:pPr>
        <w:spacing w:after="40" w:before="0"/>
        <w:ind w:left="662"/>
      </w:pPr>
      <w:r>
        <w:rPr>
          <w:rFonts w:ascii="맑은 고딕" w:hAnsi="맑은 고딕" w:eastAsia="맑은 고딕" w:cs="맑은 고딕"/>
          <w:b w:val="0"/>
          <w:sz w:val="21"/>
          <w:u w:val="none"/>
        </w:rPr>
        <w:t>▸ 카탈로그에 접속한 상태에서 다음이 수행되면 RMAN이 스스로 동기화한다.</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36"/>
        <w:gridCol w:w="4536"/>
      </w:tblGrid>
      <w:tr>
        <w:tc>
          <w:tcPr>
            <w:tcW w:type="dxa" w:w="6000"/>
            <w:shd w:val="clear" w:color="auto" w:fill="E8E8E8"/>
          </w:tcPr>
          <w:p>
            <w:pPr>
              <w:spacing w:before="0" w:after="0"/>
            </w:pPr>
            <w:r>
              <w:rPr>
                <w:rFonts w:ascii="맑은 고딕" w:hAnsi="맑은 고딕" w:eastAsia="맑은 고딕" w:cs="맑은 고딕"/>
                <w:b/>
                <w:sz w:val="19"/>
                <w:u w:val="none"/>
              </w:rPr>
              <w:t>자동 동기화가 일어나는 시점</w:t>
            </w:r>
          </w:p>
        </w:tc>
        <w:tc>
          <w:tcPr>
            <w:tcW w:type="dxa" w:w="2800"/>
            <w:shd w:val="clear" w:color="auto" w:fill="E8E8E8"/>
          </w:tcPr>
          <w:p>
            <w:pPr>
              <w:spacing w:before="0" w:after="0"/>
            </w:pPr>
            <w:r>
              <w:rPr>
                <w:rFonts w:ascii="맑은 고딕" w:hAnsi="맑은 고딕" w:eastAsia="맑은 고딕" w:cs="맑은 고딕"/>
                <w:b/>
                <w:sz w:val="19"/>
                <w:u w:val="none"/>
              </w:rPr>
              <w:t>동기화 범위</w:t>
            </w:r>
          </w:p>
        </w:tc>
      </w:tr>
      <w:tr>
        <w:tc>
          <w:tcPr>
            <w:tcW w:type="dxa" w:w="6000"/>
          </w:tcPr>
          <w:p>
            <w:pPr>
              <w:spacing w:before="0" w:after="0"/>
            </w:pPr>
            <w:r>
              <w:rPr>
                <w:rFonts w:ascii="맑은 고딕" w:hAnsi="맑은 고딕" w:eastAsia="맑은 고딕" w:cs="맑은 고딕"/>
                <w:b w:val="0"/>
                <w:sz w:val="19"/>
                <w:u w:val="none"/>
              </w:rPr>
              <w:t>BACKUP / RESTORE / RECOVER 등 백업·복구 명령을 수행할 때</w:t>
            </w:r>
          </w:p>
        </w:tc>
        <w:tc>
          <w:tcPr>
            <w:tcW w:type="dxa" w:w="2800"/>
          </w:tcPr>
          <w:p>
            <w:pPr>
              <w:spacing w:before="0" w:after="0"/>
            </w:pPr>
            <w:r>
              <w:rPr>
                <w:rFonts w:ascii="맑은 고딕" w:hAnsi="맑은 고딕" w:eastAsia="맑은 고딕" w:cs="맑은 고딕"/>
                <w:b w:val="0"/>
                <w:sz w:val="19"/>
                <w:u w:val="none"/>
              </w:rPr>
              <w:t>부분 또는 전체</w:t>
            </w:r>
          </w:p>
        </w:tc>
      </w:tr>
      <w:tr>
        <w:tc>
          <w:tcPr>
            <w:tcW w:type="dxa" w:w="6000"/>
          </w:tcPr>
          <w:p>
            <w:pPr>
              <w:spacing w:before="0" w:after="0"/>
            </w:pPr>
            <w:r>
              <w:rPr>
                <w:rFonts w:ascii="맑은 고딕" w:hAnsi="맑은 고딕" w:eastAsia="맑은 고딕" w:cs="맑은 고딕"/>
                <w:b w:val="0"/>
                <w:sz w:val="19"/>
                <w:u w:val="none"/>
              </w:rPr>
              <w:t>CONFIGURE 로 영구 설정을 변경했을 때</w:t>
            </w:r>
          </w:p>
        </w:tc>
        <w:tc>
          <w:tcPr>
            <w:tcW w:type="dxa" w:w="2800"/>
          </w:tcPr>
          <w:p>
            <w:pPr>
              <w:spacing w:before="0" w:after="0"/>
            </w:pPr>
            <w:r>
              <w:rPr>
                <w:rFonts w:ascii="맑은 고딕" w:hAnsi="맑은 고딕" w:eastAsia="맑은 고딕" w:cs="맑은 고딕"/>
                <w:b w:val="0"/>
                <w:sz w:val="19"/>
                <w:u w:val="none"/>
              </w:rPr>
              <w:t>전체(full resync)</w:t>
            </w:r>
          </w:p>
        </w:tc>
      </w:tr>
      <w:tr>
        <w:tc>
          <w:tcPr>
            <w:tcW w:type="dxa" w:w="6000"/>
          </w:tcPr>
          <w:p>
            <w:pPr>
              <w:spacing w:before="0" w:after="0"/>
            </w:pPr>
            <w:r>
              <w:rPr>
                <w:rFonts w:ascii="맑은 고딕" w:hAnsi="맑은 고딕" w:eastAsia="맑은 고딕" w:cs="맑은 고딕"/>
                <w:b w:val="0"/>
                <w:sz w:val="19"/>
                <w:u w:val="none"/>
              </w:rPr>
              <w:t>REGISTER DATABASE 직후</w:t>
            </w:r>
          </w:p>
        </w:tc>
        <w:tc>
          <w:tcPr>
            <w:tcW w:type="dxa" w:w="2800"/>
          </w:tcPr>
          <w:p>
            <w:pPr>
              <w:spacing w:before="0" w:after="0"/>
            </w:pPr>
            <w:r>
              <w:rPr>
                <w:rFonts w:ascii="맑은 고딕" w:hAnsi="맑은 고딕" w:eastAsia="맑은 고딕" w:cs="맑은 고딕"/>
                <w:b w:val="0"/>
                <w:sz w:val="19"/>
                <w:u w:val="none"/>
              </w:rPr>
              <w:t>전체(full resync)</w:t>
            </w:r>
          </w:p>
        </w:tc>
      </w:tr>
      <w:tr>
        <w:tc>
          <w:tcPr>
            <w:tcW w:type="dxa" w:w="6000"/>
          </w:tcPr>
          <w:p>
            <w:pPr>
              <w:spacing w:before="0" w:after="0"/>
            </w:pPr>
            <w:r>
              <w:rPr>
                <w:rFonts w:ascii="맑은 고딕" w:hAnsi="맑은 고딕" w:eastAsia="맑은 고딕" w:cs="맑은 고딕"/>
                <w:b w:val="0"/>
                <w:sz w:val="19"/>
                <w:u w:val="none"/>
              </w:rPr>
              <w:t>CREATE/DELETE SCRIPT 등 저장 스크립트를 조작할 때</w:t>
            </w:r>
          </w:p>
        </w:tc>
        <w:tc>
          <w:tcPr>
            <w:tcW w:type="dxa" w:w="2800"/>
          </w:tcPr>
          <w:p>
            <w:pPr>
              <w:spacing w:before="0" w:after="0"/>
            </w:pPr>
            <w:r>
              <w:rPr>
                <w:rFonts w:ascii="맑은 고딕" w:hAnsi="맑은 고딕" w:eastAsia="맑은 고딕" w:cs="맑은 고딕"/>
                <w:b w:val="0"/>
                <w:sz w:val="19"/>
                <w:u w:val="none"/>
              </w:rPr>
              <w:t>부분</w:t>
            </w:r>
          </w:p>
        </w:tc>
      </w:tr>
      <w:tr>
        <w:tc>
          <w:tcPr>
            <w:tcW w:type="dxa" w:w="6000"/>
          </w:tcPr>
          <w:p>
            <w:pPr>
              <w:spacing w:before="0" w:after="0"/>
            </w:pPr>
            <w:r>
              <w:rPr>
                <w:rFonts w:ascii="맑은 고딕" w:hAnsi="맑은 고딕" w:eastAsia="맑은 고딕" w:cs="맑은 고딕"/>
                <w:b w:val="0"/>
                <w:sz w:val="19"/>
                <w:u w:val="none"/>
              </w:rPr>
              <w:t>컨트롤파일 자동 백업이 만들어질 때(구조 변경 포함)</w:t>
            </w:r>
          </w:p>
        </w:tc>
        <w:tc>
          <w:tcPr>
            <w:tcW w:type="dxa" w:w="2800"/>
          </w:tcPr>
          <w:p>
            <w:pPr>
              <w:spacing w:before="0" w:after="0"/>
            </w:pPr>
            <w:r>
              <w:rPr>
                <w:rFonts w:ascii="맑은 고딕" w:hAnsi="맑은 고딕" w:eastAsia="맑은 고딕" w:cs="맑은 고딕"/>
                <w:b w:val="0"/>
                <w:sz w:val="19"/>
                <w:u w:val="none"/>
              </w:rPr>
              <w:t>이후 첫 RMAN 접속 시 반영</w:t>
            </w:r>
          </w:p>
        </w:tc>
      </w:tr>
    </w:tbl>
    <w:p>
      <w:pPr>
        <w:spacing w:after="0"/>
      </w:pPr>
    </w:p>
    <w:p>
      <w:pPr>
        <w:spacing w:after="40"/>
        <w:ind w:left="662"/>
      </w:pPr>
      <w:r>
        <w:rPr>
          <w:rFonts w:ascii="맑은 고딕" w:hAnsi="맑은 고딕" w:eastAsia="맑은 고딕" w:cs="맑은 고딕"/>
          <w:b w:val="0"/>
          <w:sz w:val="21"/>
          <w:u w:val="none"/>
        </w:rPr>
        <w:t>▸ 반대로 “구조 변경만 하고 RMAN을 쓰지 않은 경우”와 “아카이브 로그가 생성되기만 한 경우”는 자동으로 반영되지 않는다. 그래서 야간 배치 첫 줄에 RESYNC CATALOG 를 넣어 두는 구성이 흔하다.</w:t>
      </w:r>
    </w:p>
    <w:p>
      <w:pPr>
        <w:spacing w:before="100" w:after="40"/>
        <w:ind w:left="460"/>
        <w:keepNext/>
      </w:pPr>
      <w:r>
        <w:rPr>
          <w:rFonts w:ascii="맑은 고딕" w:hAnsi="맑은 고딕" w:eastAsia="맑은 고딕" w:cs="맑은 고딕"/>
          <w:b/>
          <w:sz w:val="20"/>
          <w:u w:val="none"/>
        </w:rPr>
        <w:t>【판정 근거】 구조 변경만으로 만들어지는 파일</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ls -lt /home/oracle/rmanbk/cf_* | head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-rw-r-----. 1 oracle oinstall 18939904 May 14 14:02 cf_c-1200530011-20250514-02</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-rw-r-----. 1 oracle oinstall 18939904 May 14 11:12 cf_c-1200530011-20250514-00</w:t>
      </w:r>
    </w:p>
    <w:p>
      <w:pPr>
        <w:spacing w:after="40"/>
        <w:ind w:left="662"/>
      </w:pPr>
      <w:r>
        <w:rPr>
          <w:rFonts w:ascii="맑은 고딕" w:hAnsi="맑은 고딕" w:eastAsia="맑은 고딕" w:cs="맑은 고딕"/>
          <w:b w:val="0"/>
          <w:sz w:val="21"/>
          <w:u w:val="none"/>
        </w:rPr>
        <w:t>▸ CONFIGURE CONTROLFILE AUTOBACKUP ON 이 켜져 있으면 테이블스페이스 추가·삭제 같은 구조 변경(컨트롤파일 변경) 직후에도 컨트롤파일 자동 백업이 새로 만들어진다. 타임스탬프가 CREATE TABLESPACE 시각과 일치하는 것이 근거다.</w:t>
      </w:r>
    </w:p>
    <w:p>
      <w:pPr>
        <w:spacing w:after="40"/>
        <w:ind w:left="662"/>
      </w:pPr>
      <w:r>
        <w:rPr>
          <w:rFonts w:ascii="맑은 고딕" w:hAnsi="맑은 고딕" w:eastAsia="맑은 고딕" w:cs="맑은 고딕"/>
          <w:b w:val="0"/>
          <w:sz w:val="21"/>
          <w:u w:val="none"/>
        </w:rPr>
        <w:t>▸ 이 동작 때문에 자동 백업을 켜 두면 “구조가 바뀐 시점의 컨트롤파일”이 항상 확보된다. 자동 백업을 끄면 이 안전장치가 사라진다.</w:t>
      </w:r>
    </w:p>
    <w:p>
      <w:pPr>
        <w:spacing w:before="220" w:after="60"/>
        <w:ind w:left="230"/>
        <w:keepNext/>
      </w:pPr>
      <w:r>
        <w:rPr>
          <w:rFonts w:ascii="맑은 고딕" w:hAnsi="맑은 고딕" w:eastAsia="맑은 고딕" w:cs="맑은 고딕"/>
          <w:b/>
          <w:sz w:val="21"/>
          <w:u w:val="none"/>
        </w:rPr>
        <w:t>10. 일일 백업 절차를 카탈로그에 저장 스크립트로 등록하고 실행하시오.  [5점]</w:t>
      </w:r>
    </w:p>
    <w:p>
      <w:pPr>
        <w:spacing w:before="100" w:after="40"/>
        <w:ind w:left="460"/>
        <w:keepNext/>
      </w:pPr>
      <w:r>
        <w:rPr>
          <w:rFonts w:ascii="맑은 고딕" w:hAnsi="맑은 고딕" w:eastAsia="맑은 고딕" w:cs="맑은 고딕"/>
          <w:b/>
          <w:sz w:val="20"/>
          <w:u w:val="none"/>
        </w:rPr>
        <w:t>【수행】 저장 스크립트 등록</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 catalog rcatowner@rcat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CREATE SCRIPT full_backup COMMENT '일일 전체 백업 + 아카이브 + 정리'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2&gt;   BACKUP AS COMPRESSED BACKUPSET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3&gt;     FORMAT '/home/oracle/rmanbk/full_%d_%T_%U'</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4&gt;     TAG 'FULL_DAILY';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5&gt;   BACKUP ARCHIVELOG ALL DELETE INPUT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6&gt;     FORMAT '/home/oracle/rmanbk/arc_%d_%T_%U'</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7&gt;     TAG 'ARC_DAILY';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8&gt;   DELETE NOPROMPT OBSOLETE;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9&gt;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created script full_backup</w:t>
      </w:r>
    </w:p>
    <w:p>
      <w:pPr>
        <w:spacing w:after="40"/>
        <w:ind w:left="662"/>
      </w:pPr>
      <w:r>
        <w:rPr>
          <w:rFonts w:ascii="맑은 고딕" w:hAnsi="맑은 고딕" w:eastAsia="맑은 고딕" w:cs="맑은 고딕"/>
          <w:b w:val="0"/>
          <w:sz w:val="21"/>
          <w:u w:val="none"/>
        </w:rPr>
        <w:t>▸ 세 단계가 순서대로 들어 있다 — ① 압축 전체 백업, ② 아카이브 로그 백업 후 입력 삭제, ③ 보존 정책 기준 폐기 대상 삭제.</w:t>
      </w:r>
    </w:p>
    <w:p>
      <w:pPr>
        <w:spacing w:after="40"/>
        <w:ind w:left="662"/>
      </w:pPr>
      <w:r>
        <w:rPr>
          <w:rFonts w:ascii="맑은 고딕" w:hAnsi="맑은 고딕" w:eastAsia="맑은 고딕" w:cs="맑은 고딕"/>
          <w:b w:val="0"/>
          <w:sz w:val="21"/>
          <w:u w:val="none"/>
        </w:rPr>
        <w:t>▸ DELETE INPUT 은 백업이 성공한 아카이브 로그만 지운다. CONFIGURE ARCHIVELOG DELETION POLICY TO BACKED UP 1 TIMES TO DISK 와 함께 쓰면 백업되지 않은 로그가 지워지는 사고를 막는다.</w:t>
      </w:r>
    </w:p>
    <w:p>
      <w:pPr>
        <w:spacing w:before="100" w:after="40"/>
        <w:ind w:left="460"/>
        <w:keepNext/>
      </w:pPr>
      <w:r>
        <w:rPr>
          <w:rFonts w:ascii="맑은 고딕" w:hAnsi="맑은 고딕" w:eastAsia="맑은 고딕" w:cs="맑은 고딕"/>
          <w:b/>
          <w:sz w:val="20"/>
          <w:u w:val="none"/>
        </w:rPr>
        <w:t>【판정 근거】 등록 결과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SCRIPT NAMES;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List of Stored Scripts in Recovery Catalog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Script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Description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full_backup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일일 전체 백업 + 아카이브 + 정리</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PRINT SCRIPT full_backup;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printing stored script: full_backup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BACKUP AS COMPRESSED BACKUPSET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FORMAT '/home/oracle/rmanbk/full_%d_%T_%U'</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TAG 'FULL_DAILY';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BACKUP ARCHIVELOG ALL DELETE INPUT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FORMAT '/home/oracle/rmanbk/arc_%d_%T_%U'</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TAG 'ARC_DAILY';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DELETE NOPROMPT OBSOLETE;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w:t>
      </w:r>
    </w:p>
    <w:p>
      <w:pPr>
        <w:spacing w:before="100" w:after="40"/>
        <w:ind w:left="460"/>
        <w:keepNext/>
      </w:pPr>
      <w:r>
        <w:rPr>
          <w:rFonts w:ascii="맑은 고딕" w:hAnsi="맑은 고딕" w:eastAsia="맑은 고딕" w:cs="맑은 고딕"/>
          <w:b/>
          <w:sz w:val="20"/>
          <w:u w:val="none"/>
        </w:rPr>
        <w:t>【수행】 프롬프트에서 곧바로 실행 시도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EXECUTE SCRIPT full_backup;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RMAN-00569: =============== ERROR MESSAGE STACK FOLLOWS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RMAN-00558: error encountered while parsing input commands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RMAN-01009: syntax error: found "identifier": expecting one of: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 alter, backup, beginline, blockrecover,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RMAN-01007: at line 1 column 1 file: standard input</w:t>
      </w:r>
    </w:p>
    <w:p>
      <w:pPr>
        <w:spacing w:after="40"/>
        <w:ind w:left="662"/>
      </w:pPr>
      <w:r>
        <w:rPr>
          <w:rFonts w:ascii="맑은 고딕" w:hAnsi="맑은 고딕" w:eastAsia="맑은 고딕" w:cs="맑은 고딕"/>
          <w:b w:val="0"/>
          <w:sz w:val="21"/>
          <w:u w:val="none"/>
        </w:rPr>
        <w:t>▸ 원인 — EXECUTE SCRIPT 는 RUN 블록 안에서만 쓸 수 있는 잡(job) 명령이다. RMAN 프롬프트에서 직접 실행할 수 있는 명령 목록에 들어 있지 않아 파서 단계에서 걸린다. RMAN-01009 가 기대하는 키워드 목록을 함께 보여 주므로 이것으로 확인할 수 있다.</w:t>
      </w:r>
    </w:p>
    <w:p>
      <w:pPr>
        <w:spacing w:before="100" w:after="40"/>
        <w:ind w:left="460"/>
        <w:keepNext/>
      </w:pPr>
      <w:r>
        <w:rPr>
          <w:rFonts w:ascii="맑은 고딕" w:hAnsi="맑은 고딕" w:eastAsia="맑은 고딕" w:cs="맑은 고딕"/>
          <w:b/>
          <w:sz w:val="20"/>
          <w:u w:val="none"/>
        </w:rPr>
        <w:t>【수행】 올바른 실행과 로그 구간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RUN { EXECUTE SCRIPT full_backup;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executing script: full_backup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① 압축 전체 백업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compressed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ORA_DISK_2: starting compressed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piece handle=/home/oracle/rmanbk/full_ORCL_20250514_18ttq8kf_1_1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② 아카이브 로그 백업 + 입력 삭제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current log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archived log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deleting archived log(s)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archived log file name=/u01/app/oracle/arch1/1_5_1190530011.dbf RECID=30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Control File and SPFILE Autobackup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Control File and SPFILE Autobackup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③ 폐기 대상 삭제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retention policy will be applied to the command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retention policy is set to recovery window of 7 days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no obsolete backups found</w:t>
      </w:r>
    </w:p>
    <w:p>
      <w:pPr>
        <w:spacing w:before="100" w:after="40"/>
        <w:ind w:left="460"/>
        <w:keepNext/>
      </w:pPr>
      <w:r>
        <w:rPr>
          <w:rFonts w:ascii="맑은 고딕" w:hAnsi="맑은 고딕" w:eastAsia="맑은 고딕" w:cs="맑은 고딕"/>
          <w:b/>
          <w:sz w:val="20"/>
          <w:u w:val="none"/>
        </w:rPr>
        <w:t>【수행】 형상 관리용 파일로 내보내기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PRINT SCRIPT full_backup TO FILE '/home/oracle/rman/full_backup.rmn';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script full_backup written to file /home/oracle/rman/full_backup.rmn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RMAN&gt; EXIT</w:t>
      </w:r>
    </w:p>
    <w:p>
      <w:pPr>
        <w:spacing w:after="40"/>
        <w:ind w:left="662"/>
      </w:pPr>
      <w:r>
        <w:rPr>
          <w:rFonts w:ascii="맑은 고딕" w:hAnsi="맑은 고딕" w:eastAsia="맑은 고딕" w:cs="맑은 고딕"/>
          <w:b w:val="0"/>
          <w:sz w:val="21"/>
          <w:u w:val="none"/>
        </w:rPr>
        <w:t>▸ 저장 스크립트는 카탈로그 안에 있어 형상 관리 도구가 볼 수 없다. PRINT SCRIPT ... TO FILE 로 내보내 Git 등에 함께 보관한다.</w:t>
      </w:r>
    </w:p>
    <w:p>
      <w:pPr>
        <w:spacing w:before="100" w:after="40"/>
        <w:ind w:left="460"/>
        <w:keepNext/>
      </w:pPr>
      <w:r>
        <w:rPr>
          <w:rFonts w:ascii="맑은 고딕" w:hAnsi="맑은 고딕" w:eastAsia="맑은 고딕" w:cs="맑은 고딕"/>
          <w:b/>
          <w:sz w:val="20"/>
          <w:u w:val="none"/>
        </w:rPr>
        <w:t>【수행】 크론 연계용 셸 스크립트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cat &gt; /home/oracle/rman/full_backup.sh &lt;&lt;'EOS'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#!/bin/bash</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export ORACLE_HOME=/u01/app/oracle/product/19.3.0/dbhome_1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export ORACLE_SID=orcl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export PATH=$ORACLE_HOME/bin:$PATH</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export NLS_DATE_FORMAT='YYYY-MM-DD HH24:MI:SS'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LOG=/home/oracle/rman/log/full_$(date +%Y%m%d_%H%M).log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target / catalog rcatowner/oracle_4U@rcat log=$LOG &lt;&lt;EOF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RESYNC CATALOG;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RUN { EXECUTE SCRIPT full_backup;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EXIT;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EOF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if grep -q 'RMAN-\|ORA-' $LOG; then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echo "[ORCL] RMAN backup FAILED - see $LOG"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exit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echo "[ORCL] RMAN backup OK - $LOG"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exit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EOS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chmod 700 /home/oracle/rman/full_backup.sh</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/home/oracle/rman/full_backup.sh</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[ORCL] RMAN backup OK - /home/oracle/rman/log/full_20250514_1428.log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crontab -l</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0 2 * * * /home/oracle/rman/full_backup.sh &gt;&gt; /home/oracle/rman/log/cron.log 2&gt;&amp;1</w:t>
      </w:r>
    </w:p>
    <w:p>
      <w:pPr>
        <w:spacing w:after="40" w:before="0"/>
        <w:ind w:left="662"/>
      </w:pPr>
      <w:r>
        <w:rPr>
          <w:rFonts w:ascii="맑은 고딕" w:hAnsi="맑은 고딕" w:eastAsia="맑은 고딕" w:cs="맑은 고딕"/>
          <w:b w:val="0"/>
          <w:sz w:val="21"/>
          <w:u w:val="none"/>
        </w:rPr>
        <w:t>▸ 셸 스크립트 안에 반드시 설정해야 하는 환경 변수 세 가지</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c>
          <w:tcPr>
            <w:tcW w:type="dxa" w:w="1500"/>
            <w:shd w:val="clear" w:color="auto" w:fill="E8E8E8"/>
          </w:tcPr>
          <w:p>
            <w:pPr>
              <w:spacing w:before="0" w:after="0"/>
            </w:pPr>
            <w:r>
              <w:rPr>
                <w:rFonts w:ascii="맑은 고딕" w:hAnsi="맑은 고딕" w:eastAsia="맑은 고딕" w:cs="맑은 고딕"/>
                <w:b/>
                <w:sz w:val="19"/>
                <w:u w:val="none"/>
              </w:rPr>
              <w:t>환경 변수</w:t>
            </w:r>
          </w:p>
        </w:tc>
        <w:tc>
          <w:tcPr>
            <w:tcW w:type="dxa" w:w="3200"/>
            <w:shd w:val="clear" w:color="auto" w:fill="E8E8E8"/>
          </w:tcPr>
          <w:p>
            <w:pPr>
              <w:spacing w:before="0" w:after="0"/>
            </w:pPr>
            <w:r>
              <w:rPr>
                <w:rFonts w:ascii="맑은 고딕" w:hAnsi="맑은 고딕" w:eastAsia="맑은 고딕" w:cs="맑은 고딕"/>
                <w:b/>
                <w:sz w:val="19"/>
                <w:u w:val="none"/>
              </w:rPr>
              <w:t>값</w:t>
            </w:r>
          </w:p>
        </w:tc>
        <w:tc>
          <w:tcPr>
            <w:tcW w:type="dxa" w:w="4100"/>
            <w:shd w:val="clear" w:color="auto" w:fill="E8E8E8"/>
          </w:tcPr>
          <w:p>
            <w:pPr>
              <w:spacing w:before="0" w:after="0"/>
            </w:pPr>
            <w:r>
              <w:rPr>
                <w:rFonts w:ascii="맑은 고딕" w:hAnsi="맑은 고딕" w:eastAsia="맑은 고딕" w:cs="맑은 고딕"/>
                <w:b/>
                <w:sz w:val="19"/>
                <w:u w:val="none"/>
              </w:rPr>
              <w:t>설정하지 않으면</w:t>
            </w:r>
          </w:p>
        </w:tc>
      </w:tr>
      <w:tr>
        <w:tc>
          <w:tcPr>
            <w:tcW w:type="dxa" w:w="1500"/>
          </w:tcPr>
          <w:p>
            <w:pPr>
              <w:spacing w:before="0" w:after="0"/>
            </w:pPr>
            <w:r>
              <w:rPr>
                <w:rFonts w:ascii="Consolas" w:hAnsi="Consolas" w:eastAsia="맑은 고딕" w:cs="Consolas"/>
                <w:b w:val="0"/>
                <w:sz w:val="17"/>
                <w:u w:val="none"/>
              </w:rPr>
              <w:t>ORACLE_HOME</w:t>
            </w:r>
          </w:p>
        </w:tc>
        <w:tc>
          <w:tcPr>
            <w:tcW w:type="dxa" w:w="3200"/>
          </w:tcPr>
          <w:p>
            <w:pPr>
              <w:spacing w:before="0" w:after="0"/>
            </w:pPr>
            <w:r>
              <w:rPr>
                <w:rFonts w:ascii="Consolas" w:hAnsi="Consolas" w:eastAsia="맑은 고딕" w:cs="Consolas"/>
                <w:b w:val="0"/>
                <w:sz w:val="17"/>
                <w:u w:val="none"/>
              </w:rPr>
              <w:t>/u01/app/oracle/product/19.3.0/dbhome_1</w:t>
            </w:r>
          </w:p>
        </w:tc>
        <w:tc>
          <w:tcPr>
            <w:tcW w:type="dxa" w:w="4100"/>
          </w:tcPr>
          <w:p>
            <w:pPr>
              <w:spacing w:before="0" w:after="0"/>
            </w:pPr>
            <w:r>
              <w:rPr>
                <w:rFonts w:ascii="맑은 고딕" w:hAnsi="맑은 고딕" w:eastAsia="맑은 고딕" w:cs="맑은 고딕"/>
                <w:b w:val="0"/>
                <w:sz w:val="19"/>
                <w:u w:val="none"/>
              </w:rPr>
              <w:t>라이브러리·메시지 파일 경로를 찾지 못해</w:t>
            </w:r>
          </w:p>
          <w:p>
            <w:pPr>
              <w:spacing w:before="0" w:after="0"/>
            </w:pPr>
            <w:r>
              <w:rPr>
                <w:rFonts w:ascii="맑은 고딕" w:hAnsi="맑은 고딕" w:eastAsia="맑은 고딕" w:cs="맑은 고딕"/>
                <w:b w:val="0"/>
                <w:sz w:val="19"/>
                <w:u w:val="none"/>
              </w:rPr>
              <w:t>rman 이 기동되지 않거나 오류 문구가 깨진다</w:t>
            </w:r>
          </w:p>
        </w:tc>
      </w:tr>
      <w:tr>
        <w:tc>
          <w:tcPr>
            <w:tcW w:type="dxa" w:w="1500"/>
          </w:tcPr>
          <w:p>
            <w:pPr>
              <w:spacing w:before="0" w:after="0"/>
            </w:pPr>
            <w:r>
              <w:rPr>
                <w:rFonts w:ascii="Consolas" w:hAnsi="Consolas" w:eastAsia="맑은 고딕" w:cs="Consolas"/>
                <w:b w:val="0"/>
                <w:sz w:val="17"/>
                <w:u w:val="none"/>
              </w:rPr>
              <w:t>ORACLE_SID</w:t>
            </w:r>
          </w:p>
        </w:tc>
        <w:tc>
          <w:tcPr>
            <w:tcW w:type="dxa" w:w="3200"/>
          </w:tcPr>
          <w:p>
            <w:pPr>
              <w:spacing w:before="0" w:after="0"/>
            </w:pPr>
            <w:r>
              <w:rPr>
                <w:rFonts w:ascii="Consolas" w:hAnsi="Consolas" w:eastAsia="맑은 고딕" w:cs="Consolas"/>
                <w:b w:val="0"/>
                <w:sz w:val="17"/>
                <w:u w:val="none"/>
              </w:rPr>
              <w:t>orcl</w:t>
            </w:r>
          </w:p>
        </w:tc>
        <w:tc>
          <w:tcPr>
            <w:tcW w:type="dxa" w:w="4100"/>
          </w:tcPr>
          <w:p>
            <w:pPr>
              <w:spacing w:before="0" w:after="0"/>
            </w:pPr>
            <w:r>
              <w:rPr>
                <w:rFonts w:ascii="맑은 고딕" w:hAnsi="맑은 고딕" w:eastAsia="맑은 고딕" w:cs="맑은 고딕"/>
                <w:b w:val="0"/>
                <w:sz w:val="19"/>
                <w:u w:val="none"/>
              </w:rPr>
              <w:t>target / 의 OS 인증 대상이 정해지지 않아</w:t>
            </w:r>
          </w:p>
          <w:p>
            <w:pPr>
              <w:spacing w:before="0" w:after="0"/>
            </w:pPr>
            <w:r>
              <w:rPr>
                <w:rFonts w:ascii="맑은 고딕" w:hAnsi="맑은 고딕" w:eastAsia="맑은 고딕" w:cs="맑은 고딕"/>
                <w:b w:val="0"/>
                <w:sz w:val="19"/>
                <w:u w:val="none"/>
              </w:rPr>
              <w:t>ORA-01034 / ORA-12162 로 접속에 실패한다</w:t>
            </w:r>
          </w:p>
        </w:tc>
      </w:tr>
      <w:tr>
        <w:tc>
          <w:tcPr>
            <w:tcW w:type="dxa" w:w="1500"/>
          </w:tcPr>
          <w:p>
            <w:pPr>
              <w:spacing w:before="0" w:after="0"/>
            </w:pPr>
            <w:r>
              <w:rPr>
                <w:rFonts w:ascii="Consolas" w:hAnsi="Consolas" w:eastAsia="맑은 고딕" w:cs="Consolas"/>
                <w:b w:val="0"/>
                <w:sz w:val="17"/>
                <w:u w:val="none"/>
              </w:rPr>
              <w:t>PATH</w:t>
            </w:r>
          </w:p>
        </w:tc>
        <w:tc>
          <w:tcPr>
            <w:tcW w:type="dxa" w:w="3200"/>
          </w:tcPr>
          <w:p>
            <w:pPr>
              <w:spacing w:before="0" w:after="0"/>
            </w:pPr>
            <w:r>
              <w:rPr>
                <w:rFonts w:ascii="Consolas" w:hAnsi="Consolas" w:eastAsia="맑은 고딕" w:cs="Consolas"/>
                <w:b w:val="0"/>
                <w:sz w:val="17"/>
                <w:u w:val="none"/>
              </w:rPr>
              <w:t>$ORACLE_HOME/bin:$PATH</w:t>
            </w:r>
          </w:p>
        </w:tc>
        <w:tc>
          <w:tcPr>
            <w:tcW w:type="dxa" w:w="4100"/>
          </w:tcPr>
          <w:p>
            <w:pPr>
              <w:spacing w:before="0" w:after="0"/>
            </w:pPr>
            <w:r>
              <w:rPr>
                <w:rFonts w:ascii="맑은 고딕" w:hAnsi="맑은 고딕" w:eastAsia="맑은 고딕" w:cs="맑은 고딕"/>
                <w:b w:val="0"/>
                <w:sz w:val="19"/>
                <w:u w:val="none"/>
              </w:rPr>
              <w:t>rman 실행 파일 자체를 찾지 못한다</w:t>
            </w:r>
          </w:p>
          <w:p>
            <w:pPr>
              <w:spacing w:before="0" w:after="0"/>
            </w:pPr>
            <w:r>
              <w:rPr>
                <w:rFonts w:ascii="맑은 고딕" w:hAnsi="맑은 고딕" w:eastAsia="맑은 고딕" w:cs="맑은 고딕"/>
                <w:b w:val="0"/>
                <w:sz w:val="19"/>
                <w:u w:val="none"/>
              </w:rPr>
              <w:t>(command not found)</w:t>
            </w:r>
          </w:p>
        </w:tc>
      </w:tr>
    </w:tbl>
    <w:p>
      <w:pPr>
        <w:spacing w:after="0"/>
      </w:pPr>
    </w:p>
    <w:p>
      <w:pPr>
        <w:spacing w:after="40"/>
        <w:ind w:left="662"/>
      </w:pPr>
      <w:r>
        <w:rPr>
          <w:rFonts w:ascii="맑은 고딕" w:hAnsi="맑은 고딕" w:eastAsia="맑은 고딕" w:cs="맑은 고딕"/>
          <w:b w:val="0"/>
          <w:sz w:val="21"/>
          <w:u w:val="none"/>
        </w:rPr>
        <w:t>▸ 그래야 하는 이유 — 크론은 로그인 셸이 아니어서 ~/.bash_profile 같은 프로필을 읽지 않는다. 대화형에서 되던 스크립트가 크론에서만 실패하는 사고의 대부분이 이것이다. 실행 결과가 날짜 문자열에 의존한다면 NLS_DATE_FORMAT / NLS_LANG 도 함께 고정한다.</w:t>
      </w:r>
    </w:p>
    <w:p>
      <w:pPr>
        <w:spacing w:before="100" w:after="40"/>
        <w:ind w:left="460"/>
        <w:keepNext/>
      </w:pPr>
      <w:r>
        <w:rPr>
          <w:rFonts w:ascii="맑은 고딕" w:hAnsi="맑은 고딕" w:eastAsia="맑은 고딕" w:cs="맑은 고딕"/>
          <w:b/>
          <w:sz w:val="20"/>
          <w:u w:val="none"/>
        </w:rPr>
        <w:t>【서술】 종료 코드만으로 실패를 판정하면 안 되는 이유</w:t>
      </w:r>
    </w:p>
    <w:p>
      <w:pPr>
        <w:spacing w:after="40"/>
        <w:ind w:left="662"/>
      </w:pPr>
      <w:r>
        <w:rPr>
          <w:rFonts w:ascii="맑은 고딕" w:hAnsi="맑은 고딕" w:eastAsia="맑은 고딕" w:cs="맑은 고딕"/>
          <w:b w:val="0"/>
          <w:sz w:val="21"/>
          <w:u w:val="none"/>
        </w:rPr>
        <w:t>▸ RMAN은 여러 명령을 이어 실행하며, 앞 명령이 실패해도 뒤 명령이 성공하면 프로세스 종료 코드가 0으로 끝날 수 있다. 특히 DELETE 계열은 대상이 없어도 정상 종료한다. 반대로 경고 수준의 RMAN- 메시지가 나도 종료 코드가 0인 경우가 있다.</w:t>
      </w:r>
    </w:p>
    <w:p>
      <w:pPr>
        <w:spacing w:after="40"/>
        <w:ind w:left="662"/>
      </w:pPr>
      <w:r>
        <w:rPr>
          <w:rFonts w:ascii="맑은 고딕" w:hAnsi="맑은 고딕" w:eastAsia="맑은 고딕" w:cs="맑은 고딕"/>
          <w:b w:val="0"/>
          <w:sz w:val="21"/>
          <w:u w:val="none"/>
        </w:rPr>
        <w:t>▸ 대안 — ① 로그에서 RMAN- / ORA- 문자열을 grep 해 실패를 판정한다(위 스크립트의 방식). ② 백업 직후 v$rman_backup_job_details.status 를 조회해 COMPLETED 이외의 값(COMPLETED WITH WARNINGS, FAILED)을 잡는다. ③ 백업 다음 단계로 REPORT NEED BACKUP 이 비어 있는지 확인해 결과 기준으로 검증한다.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session_key, input_type,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TO_CHAR(start_time,'YYYY-MM-DD HH24:MI') AS started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v$rman_backup_job_details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ORDER  BY start_time DESC FETCH FIRST 3 ROWS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SESSION_KEY INPUT_TYPE      STATUS                  STARTED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192 DB FULL         COMPLETED               2025-05-14 14:28</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tblBorders>
      </w:tblPr>
      <w:tblGrid>
        <w:gridCol w:w="9072"/>
      </w:tblGrid>
      <w:tr>
        <w:tc>
          <w:tcPr>
            <w:tcW w:type="dxa" w:w="9072"/>
            <w:shd w:val="clear" w:color="auto" w:fill="F2F5F8"/>
          </w:tcPr>
          <w:p>
            <w:pPr>
              <w:spacing w:before="0" w:after="0"/>
            </w:pPr>
            <w:r>
              <w:rPr>
                <w:rFonts w:ascii="맑은 고딕" w:hAnsi="맑은 고딕" w:eastAsia="맑은 고딕" w:cs="맑은 고딕"/>
                <w:b/>
                <w:sz w:val="19"/>
                <w:u w:val="none"/>
              </w:rPr>
              <w:t>[채점 포인트] Section 2</w:t>
            </w:r>
          </w:p>
          <w:p>
            <w:pPr>
              <w:spacing w:before="0" w:after="0"/>
            </w:pPr>
            <w:r>
              <w:rPr>
                <w:rFonts w:ascii="맑은 고딕" w:hAnsi="맑은 고딕" w:eastAsia="맑은 고딕" w:cs="맑은 고딕"/>
                <w:b w:val="0"/>
                <w:sz w:val="19"/>
                <w:u w:val="none"/>
              </w:rPr>
              <w:t>· 정적 등록을 선택하고 그 이유(인스턴스가 내려가도 서비스가 남는다)를 적었는가</w:t>
            </w:r>
          </w:p>
          <w:p>
            <w:pPr>
              <w:spacing w:before="0" w:after="0"/>
            </w:pPr>
            <w:r>
              <w:rPr>
                <w:rFonts w:ascii="맑은 고딕" w:hAnsi="맑은 고딕" w:eastAsia="맑은 고딕" w:cs="맑은 고딕"/>
                <w:b w:val="0"/>
                <w:sz w:val="19"/>
                <w:u w:val="none"/>
              </w:rPr>
              <w:t>· listener.ora / tnsnames.ora 수정 전 사본을 남긴 명령이 있는가</w:t>
            </w:r>
          </w:p>
          <w:p>
            <w:pPr>
              <w:spacing w:before="0" w:after="0"/>
            </w:pPr>
            <w:r>
              <w:rPr>
                <w:rFonts w:ascii="맑은 고딕" w:hAnsi="맑은 고딕" w:eastAsia="맑은 고딕" w:cs="맑은 고딕"/>
                <w:b w:val="0"/>
                <w:sz w:val="19"/>
                <w:u w:val="none"/>
              </w:rPr>
              <w:t>· status UNKNOWN 이 정상인 이유를 정적 등록의 성질로 설명했는가</w:t>
            </w:r>
          </w:p>
          <w:p>
            <w:pPr>
              <w:spacing w:before="0" w:after="0"/>
            </w:pPr>
            <w:r>
              <w:rPr>
                <w:rFonts w:ascii="맑은 고딕" w:hAnsi="맑은 고딕" w:eastAsia="맑은 고딕" w:cs="맑은 고딕"/>
                <w:b w:val="0"/>
                <w:sz w:val="19"/>
                <w:u w:val="none"/>
              </w:rPr>
              <w:t>· ORA-12154 / ORA-12541 / ORA-12514 를 구분한 표가 있는가</w:t>
            </w:r>
          </w:p>
          <w:p>
            <w:pPr>
              <w:spacing w:before="0" w:after="0"/>
            </w:pPr>
            <w:r>
              <w:rPr>
                <w:rFonts w:ascii="맑은 고딕" w:hAnsi="맑은 고딕" w:eastAsia="맑은 고딕" w:cs="맑은 고딕"/>
                <w:b w:val="0"/>
                <w:sz w:val="19"/>
                <w:u w:val="none"/>
              </w:rPr>
              <w:t>· RMAN-06428(카탈로그 미접속)과 RMAN-20002(중복 등록) 스택을 기록했는가</w:t>
            </w:r>
          </w:p>
          <w:p>
            <w:pPr>
              <w:spacing w:before="0" w:after="0"/>
            </w:pPr>
            <w:r>
              <w:rPr>
                <w:rFonts w:ascii="맑은 고딕" w:hAnsi="맑은 고딕" w:eastAsia="맑은 고딕" w:cs="맑은 고딕"/>
                <w:b w:val="0"/>
                <w:sz w:val="19"/>
                <w:u w:val="none"/>
              </w:rPr>
              <w:t>· 등록 전 백업과 인카네이션이 함께 들어온 사실과 그 예외를 서술했는가</w:t>
            </w:r>
          </w:p>
          <w:p>
            <w:pPr>
              <w:spacing w:before="0" w:after="0"/>
            </w:pPr>
            <w:r>
              <w:rPr>
                <w:rFonts w:ascii="맑은 고딕" w:hAnsi="맑은 고딕" w:eastAsia="맑은 고딕" w:cs="맑은 고딕"/>
                <w:b w:val="0"/>
                <w:sz w:val="19"/>
                <w:u w:val="none"/>
              </w:rPr>
              <w:t>· RESYNC 전후 rc_datafile 건수(4 → 5)를 수치로 제시했는가</w:t>
            </w:r>
          </w:p>
          <w:p>
            <w:pPr>
              <w:spacing w:before="0" w:after="0"/>
            </w:pPr>
            <w:r>
              <w:rPr>
                <w:rFonts w:ascii="맑은 고딕" w:hAnsi="맑은 고딕" w:eastAsia="맑은 고딕" w:cs="맑은 고딕"/>
                <w:b w:val="0"/>
                <w:sz w:val="19"/>
                <w:u w:val="none"/>
              </w:rPr>
              <w:t>· EXECUTE SCRIPT 를 RUN 블록 없이 실행한 오류와 올바른 실행을 모두 보였는가</w:t>
            </w:r>
          </w:p>
          <w:p>
            <w:pPr>
              <w:spacing w:before="0" w:after="0"/>
            </w:pPr>
            <w:r>
              <w:rPr>
                <w:rFonts w:ascii="맑은 고딕" w:hAnsi="맑은 고딕" w:eastAsia="맑은 고딕" w:cs="맑은 고딕"/>
                <w:b w:val="0"/>
                <w:sz w:val="19"/>
                <w:u w:val="none"/>
              </w:rPr>
              <w:t>· 크론용 환경 변수 세 가지와 종료 코드 판정의 한계·대안을 적었는가</w:t>
            </w:r>
          </w:p>
        </w:tc>
      </w:tr>
    </w:tbl>
    <w:p>
      <w:pPr>
        <w:spacing w:after="0"/>
      </w:pPr>
    </w:p>
    <w:p>
      <w:pPr>
        <w:spacing w:before="320" w:after="120"/>
        <w:keepNext/>
      </w:pPr>
      <w:r>
        <w:rPr>
          <w:rFonts w:ascii="맑은 고딕" w:hAnsi="맑은 고딕" w:eastAsia="맑은 고딕" w:cs="맑은 고딕"/>
          <w:b/>
          <w:sz w:val="24"/>
          <w:u w:val="none"/>
        </w:rPr>
        <w:t>Section 3  [Full / Incremental Backup과 Block Change Tracking]</w:t>
      </w:r>
    </w:p>
    <w:p>
      <w:pPr>
        <w:spacing w:after="40" w:before="0"/>
      </w:pPr>
      <w:r>
        <w:rPr>
          <w:rFonts w:ascii="맑은 고딕" w:hAnsi="맑은 고딕" w:eastAsia="맑은 고딕" w:cs="맑은 고딕"/>
          <w:b w:val="0"/>
          <w:sz w:val="20"/>
          <w:u w:val="none"/>
        </w:rPr>
        <w:t>이 절의 답안은 모두 수치로 끝나야 한다. 크기(MB)·블록 수·읽기 비율·소요 시간을 적지 않은 서술은 완료로 인정하지 않는다.</w:t>
      </w:r>
    </w:p>
    <w:p>
      <w:pPr>
        <w:spacing w:before="220" w:after="60"/>
        <w:ind w:left="230"/>
        <w:keepNext/>
      </w:pPr>
      <w:r>
        <w:rPr>
          <w:rFonts w:ascii="맑은 고딕" w:hAnsi="맑은 고딕" w:eastAsia="맑은 고딕" w:cs="맑은 고딕"/>
          <w:b/>
          <w:sz w:val="21"/>
          <w:u w:val="none"/>
        </w:rPr>
        <w:t>11. 전체 데이터베이스 백업을 아카이브 로그를 포함해 수행하고 로그를 해석하시오.  [5점]</w:t>
      </w:r>
    </w:p>
    <w:p>
      <w:pPr>
        <w:spacing w:before="100" w:after="40"/>
        <w:ind w:left="460"/>
        <w:keepNext/>
      </w:pPr>
      <w:r>
        <w:rPr>
          <w:rFonts w:ascii="맑은 고딕" w:hAnsi="맑은 고딕" w:eastAsia="맑은 고딕" w:cs="맑은 고딕"/>
          <w:b/>
          <w:sz w:val="20"/>
          <w:u w:val="none"/>
        </w:rPr>
        <w:t>【수행】 백업 전 상태 확인과 전체 백업</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 catalog rcatowner@rcat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SQL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ARCHIVELOG ALL SUMMARY;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Key     Thrd Seq     S Low 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36      1    9       A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37      1    10      A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RMAN&gt; BACKUP DATABASE PLUS ARCHIVELOG TAG 'FULL_DAILY';</w:t>
      </w:r>
    </w:p>
    <w:p>
      <w:pPr>
        <w:spacing w:before="100" w:after="40"/>
        <w:ind w:left="460"/>
        <w:keepNext/>
      </w:pPr>
      <w:r>
        <w:rPr>
          <w:rFonts w:ascii="맑은 고딕" w:hAnsi="맑은 고딕" w:eastAsia="맑은 고딕" w:cs="맑은 고딕"/>
          <w:b/>
          <w:sz w:val="20"/>
          <w:u w:val="none"/>
        </w:rPr>
        <w:t>【판정 근거】 백업 로그의 여섯 구간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① 백업 전 로그 스위치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current log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② 그때까지의 아카이브 로그 백업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SID=45 device type=DISK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ORA_DISK_2: SID=52 device type=DISK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archived log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archived log thread=1 sequence=9  RECID=36 STAMP=1190612201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archived log thread=1 sequence=10 RECID=37 STAMP=1190612401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piece handle=/home/oracle/rmanbk/ORCL_20250514_24_1.bkp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③ 데이터파일 백업 (채널 2개 동시)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datafile file number=00001 name=/u01/app/oracle/oradata/ORCL/system01.dbf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datafile file number=00007 name=/u01/app/oracle/oradata/ORCL/users01.dbf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ORA_DISK_2: starting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datafile file number=00003 name=/u01/app/oracle/oradata/ORCL/sysaux01.dbf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datafile file number=00004 name=/u01/app/oracle/oradata/ORCL/undotbs01.dbf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datafile file number=00008 name=/u01/app/oracle/oradata/ORCL/tbs_rc01.dbf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piece handle=/home/oracle/rmanbk/ORCL_20250514_25_1.bkp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piece handle=/home/oracle/rmanbk/ORCL_20250514_26_1.bkp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④ 백업 구간 리두를 아카이브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current log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⑤ 그 아카이브 로그 백업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archived log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archived log thread=1 sequence=11 RECID=38 STAMP=1190612712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⑥ 컨트롤파일·SPFILE 자동 백업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Control File and SPFILE Autobackup at 14-MAY-25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piece handle=/home/oracle/rmanbk/cf_c-1200530011-20250514-04</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Control File and SPFILE Autobackup at 14-MAY-25</w:t>
      </w:r>
    </w:p>
    <w:p>
      <w:pPr>
        <w:spacing w:after="40"/>
        <w:ind w:left="662"/>
      </w:pPr>
      <w:r>
        <w:rPr>
          <w:rFonts w:ascii="맑은 고딕" w:hAnsi="맑은 고딕" w:eastAsia="맑은 고딕" w:cs="맑은 고딕"/>
          <w:b w:val="0"/>
          <w:sz w:val="21"/>
          <w:u w:val="none"/>
        </w:rPr>
        <w:t>▸ 백업 전(①)과 백업 후(④) 두 번 로그 스위치가 걸린다. RMAN&gt; LIST ARCHIVELOG ALL SUMMARY; 로 시퀀스가 늘어난 것을 확인한다.</w:t>
      </w:r>
    </w:p>
    <w:p>
      <w:pPr>
        <w:spacing w:after="40"/>
        <w:ind w:left="662"/>
      </w:pPr>
      <w:r>
        <w:rPr>
          <w:rFonts w:ascii="맑은 고딕" w:hAnsi="맑은 고딕" w:eastAsia="맑은 고딕" w:cs="맑은 고딕"/>
          <w:b w:val="0"/>
          <w:sz w:val="21"/>
          <w:u w:val="none"/>
        </w:rPr>
        <w:t>▸ 백업 후 스위치가 이 백업 세트의 성격을 바꾸는 방식 — 데이터파일 백업(③)은 온라인 상태에서 진행되므로 파일마다 체크포인트 SCN이 달라 그 자체로는 불일치(fuzzy)하다. ④에서 백업 구간의 리두를 아카이브해 ⑤에서 함께 백업하면, 이 백업 세트만 가지고도 일관된 시점까지 RECOVER 할 수 있게 된다. 즉 “복원 가능한 백업”에서 “그 자체로 완결된 복구 단위”로 성격이 바뀐다.</w:t>
      </w:r>
    </w:p>
    <w:p>
      <w:pPr>
        <w:spacing w:before="100" w:after="40"/>
        <w:ind w:left="460"/>
        <w:keepNext/>
      </w:pPr>
      <w:r>
        <w:rPr>
          <w:rFonts w:ascii="맑은 고딕" w:hAnsi="맑은 고딕" w:eastAsia="맑은 고딕" w:cs="맑은 고딕"/>
          <w:b/>
          <w:sz w:val="20"/>
          <w:u w:val="none"/>
        </w:rPr>
        <w:t>【판정 근거】 백업 세트가 나뉜 이유</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BACKUP SUMMARY;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Key     TY LV S Device Type Completion Time #Pieces #Copies Compressed Tag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24      B  A  A DISK        14-MAY-25       1       1       NO         TAG2025...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25      B  F  A DISK        14-MAY-25       1       1       NO         FULL_DAILY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26      B  F  A DISK        14-MAY-25       1       1       NO         FULL_DAILY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27      B  A  A DISK        14-MAY-25       1       1       NO         TAG2025...</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28      B  F  A DISK        14-MAY-25       1       1       NO         TAG2025...</w:t>
      </w:r>
    </w:p>
    <w:p>
      <w:pPr>
        <w:spacing w:after="40"/>
        <w:ind w:left="662"/>
      </w:pPr>
      <w:r>
        <w:rPr>
          <w:rFonts w:ascii="맑은 고딕" w:hAnsi="맑은 고딕" w:eastAsia="맑은 고딕" w:cs="맑은 고딕"/>
          <w:b w:val="0"/>
          <w:sz w:val="21"/>
          <w:u w:val="none"/>
        </w:rPr>
        <w:t>▸ 데이터파일 백업 세트는 25·26 두 개다. 채널이 두 개였기 때문이다. 채널 하나가 백업 세트 하나를 만들며, RMAN이 파일 크기를 고려해 두 채널에 분배한다. TY 컬럼의 B는 백업 세트, LV 컬럼의 A는 아카이브 로그, F는 전체 백업을 뜻한다.</w:t>
      </w:r>
    </w:p>
    <w:p>
      <w:pPr>
        <w:spacing w:before="100" w:after="40"/>
        <w:ind w:left="460"/>
        <w:keepNext/>
      </w:pPr>
      <w:r>
        <w:rPr>
          <w:rFonts w:ascii="맑은 고딕" w:hAnsi="맑은 고딕" w:eastAsia="맑은 고딕" w:cs="맑은 고딕"/>
          <w:b/>
          <w:sz w:val="20"/>
          <w:u w:val="none"/>
        </w:rPr>
        <w:t>【판정 근거】 입력·출력·소요 시간 측정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input_type, status, elapsed_seconds AS secs,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ROUND(input_bytes/1024/1024)  AS in_mb,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ROUND(output_bytes/1024/1024) AS out_mb,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ROUND(compression_ratio, 2)   AS ratio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  FROM   v$rman_backup_job_details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  ORDER  BY start_time DESC FETCH FIRST 3 ROWS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INPUT_TYPE      STATUS       SECS  IN_MB OUT_MB      RATIO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DB FULL         COMPLETED     118   1770    741       2.39</w:t>
      </w:r>
    </w:p>
    <w:p>
      <w:pPr>
        <w:spacing w:after="40"/>
        <w:ind w:left="662"/>
      </w:pPr>
      <w:r>
        <w:rPr>
          <w:rFonts w:ascii="맑은 고딕" w:hAnsi="맑은 고딕" w:eastAsia="맑은 고딕" w:cs="맑은 고딕"/>
          <w:b w:val="0"/>
          <w:sz w:val="21"/>
          <w:u w:val="none"/>
        </w:rPr>
        <w:t>▸ 입력 1,770MB, 출력 741MB, 소요 118초로 기록한다.</w:t>
      </w:r>
    </w:p>
    <w:p>
      <w:pPr>
        <w:spacing w:after="40"/>
        <w:ind w:left="662"/>
      </w:pPr>
      <w:r>
        <w:rPr>
          <w:rFonts w:ascii="맑은 고딕" w:hAnsi="맑은 고딕" w:eastAsia="맑은 고딕" w:cs="맑은 고딕"/>
          <w:b w:val="0"/>
          <w:sz w:val="21"/>
          <w:u w:val="none"/>
        </w:rPr>
        <w:t>▸ 압축을 쓰지 않았는데도 출력이 작은 이유 — RMAN은 데이터파일을 물리적으로 통째로 복사하지 않고 블록 헤더를 읽어 “한 번도 쓰인 적 없는 블록”을 건너뛴다(unused block compression). 890MB 파일에 실제 데이터가 절반뿐이면 백업 세트도 그만큼 작아진다. User Managed 백업(cp)과의 대표적 차이이며, 이미지 카피에는 이 이점이 없다.</w:t>
      </w:r>
    </w:p>
    <w:p>
      <w:pPr>
        <w:spacing w:before="220" w:after="60"/>
        <w:ind w:left="230"/>
        <w:keepNext/>
      </w:pPr>
      <w:r>
        <w:rPr>
          <w:rFonts w:ascii="맑은 고딕" w:hAnsi="맑은 고딕" w:eastAsia="맑은 고딕" w:cs="맑은 고딕"/>
          <w:b/>
          <w:sz w:val="21"/>
          <w:u w:val="none"/>
        </w:rPr>
        <w:t>12. 증분 백업 체계를 잘못 구성한 사례를 재현하고 바로잡으시오.  [6점]</w:t>
      </w:r>
    </w:p>
    <w:p>
      <w:pPr>
        <w:spacing w:before="100" w:after="40"/>
        <w:ind w:left="460"/>
        <w:keepNext/>
      </w:pPr>
      <w:r>
        <w:rPr>
          <w:rFonts w:ascii="맑은 고딕" w:hAnsi="맑은 고딕" w:eastAsia="맑은 고딕" w:cs="맑은 고딕"/>
          <w:b/>
          <w:sz w:val="20"/>
          <w:u w:val="none"/>
        </w:rPr>
        <w:t>【수행】 TBS13 생성과 시험 데이터 적재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 as sysdba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CREATE TABLESPACE tbs13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DATAFILE '/u01/app/oracle/oradata/ORCL/tbs13_01.dbf' SIZE 20M;</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Tablespace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ALTER USER hr QUOTA UNLIMITED ON tbs13;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User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CREATE TABLE hr.incr_test (id NUMBER, pad VARCHAR2(2000))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TABLESPACE tbs13;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Table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INSERT INTO hr.incr_test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SELECT LEVEL, RPAD('x', 2000, 'x') FROM dual CONNECT BY LEVEL &lt;= 2000;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2000 rows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Commit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COUNT(*) FROM hr.incr_test;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2000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file#, name FROM v$datafile WHERE file# =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9 /u01/app/oracle/oradata/ORCL/tbs13_01.dbf</w:t>
      </w:r>
    </w:p>
    <w:p>
      <w:pPr>
        <w:spacing w:after="40"/>
        <w:ind w:left="662"/>
      </w:pPr>
      <w:r>
        <w:rPr>
          <w:rFonts w:ascii="맑은 고딕" w:hAnsi="맑은 고딕" w:eastAsia="맑은 고딕" w:cs="맑은 고딕"/>
          <w:b w:val="0"/>
          <w:sz w:val="21"/>
          <w:u w:val="none"/>
        </w:rPr>
        <w:t>▸ hr 계정에 TBS13 쿼터를 주지 않으면 INSERT 에서 ORA-01950(no privileges on tablespace)이 난다. 이 한 줄이 빠져 실습이 막히는 경우가 잦다.</w:t>
      </w:r>
    </w:p>
    <w:p>
      <w:pPr>
        <w:spacing w:before="100" w:after="40"/>
        <w:ind w:left="460"/>
        <w:keepNext/>
      </w:pPr>
      <w:r>
        <w:rPr>
          <w:rFonts w:ascii="맑은 고딕" w:hAnsi="맑은 고딕" w:eastAsia="맑은 고딕" w:cs="맑은 고딕"/>
          <w:b/>
          <w:sz w:val="20"/>
          <w:u w:val="none"/>
        </w:rPr>
        <w:t>【수행】 잘못된 구성 재현 — FULL을 기준점으로 삼기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 catalog rcatowner@rcat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TABLESPACE tbs13 TAG 'WEEKLY_FULL';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1 TABLESPACE tbs13 TAG 'L1_AFTER_FULL';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incremental level 1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no parent backup or copy of datafile 9 found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datafile file number=00009 name=/u01/app/oracle/oradata/ORCL/tbs13_01.dbf</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backup at 15-MAY-25</w:t>
      </w:r>
    </w:p>
    <w:p>
      <w:pPr>
        <w:spacing w:after="40"/>
        <w:ind w:left="662"/>
      </w:pPr>
      <w:r>
        <w:rPr>
          <w:rFonts w:ascii="맑은 고딕" w:hAnsi="맑은 고딕" w:eastAsia="맑은 고딕" w:cs="맑은 고딕"/>
          <w:b w:val="0"/>
          <w:sz w:val="21"/>
          <w:u w:val="none"/>
        </w:rPr>
        <w:t>▸ 기록해야 할 한 줄 — no parent backup or copy of datafile 9 found</w:t>
      </w:r>
    </w:p>
    <w:p>
      <w:pPr>
        <w:spacing w:after="40"/>
        <w:ind w:left="662"/>
      </w:pPr>
      <w:r>
        <w:rPr>
          <w:rFonts w:ascii="맑은 고딕" w:hAnsi="맑은 고딕" w:eastAsia="맑은 고딕" w:cs="맑은 고딕"/>
          <w:b w:val="0"/>
          <w:sz w:val="21"/>
          <w:u w:val="none"/>
        </w:rPr>
        <w:t>▸ 뜻 — Level 1 증분이 기준으로 삼을 부모 백업, 즉 Level 0 백업이나 이미지 카피가 없다는 뜻이다. FULL 백업은 증분 체계에 참여하지 않으므로 아무리 최근에 받았어도 기준점이 되지 못한다. RMAN은 이 경우 오류를 내지 않고 조용히 전체를 담는 백업으로 대체 수행한다.</w:t>
      </w:r>
    </w:p>
    <w:p>
      <w:pPr>
        <w:spacing w:before="100" w:after="40"/>
        <w:ind w:left="460"/>
        <w:keepNext/>
      </w:pPr>
      <w:r>
        <w:rPr>
          <w:rFonts w:ascii="맑은 고딕" w:hAnsi="맑은 고딕" w:eastAsia="맑은 고딕" w:cs="맑은 고딕"/>
          <w:b/>
          <w:sz w:val="20"/>
          <w:u w:val="none"/>
        </w:rPr>
        <w:t>【판정 근거】 레벨 컬럼이 요청과 다르게 기록됨</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BACKUP OF TABLESPACE tbs13 SUMMARY;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Key     TY LV S Device Type Completion Time #Pieces #Copies Compressed Tag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40      B  F  A DISK        15-MAY-25       1       1       NO         WEEKLY_FULL</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41      B  F  A DISK        15-MAY-25       1       1       NO         L1_AFTER_FULL</w:t>
      </w:r>
    </w:p>
    <w:p>
      <w:pPr>
        <w:spacing w:after="40"/>
        <w:ind w:left="662"/>
      </w:pPr>
      <w:r>
        <w:rPr>
          <w:rFonts w:ascii="맑은 고딕" w:hAnsi="맑은 고딕" w:eastAsia="맑은 고딕" w:cs="맑은 고딕"/>
          <w:b w:val="0"/>
          <w:sz w:val="21"/>
          <w:u w:val="none"/>
        </w:rPr>
        <w:t>▸ Level 1로 요청했는데 LV 컬럼이 1이 아니라 F 로 기록되었다. 요청과 결과가 다르므로 LIST 의 LV 컬럼을 반드시 확인해야 한다. 이 상태로 운영하면 매일 전체 백업을 받으면서 증분을 받고 있다고 착각하게 된다.</w:t>
      </w:r>
    </w:p>
    <w:p>
      <w:pPr>
        <w:spacing w:before="100" w:after="40"/>
        <w:ind w:left="460"/>
        <w:keepNext/>
      </w:pPr>
      <w:r>
        <w:rPr>
          <w:rFonts w:ascii="맑은 고딕" w:hAnsi="맑은 고딕" w:eastAsia="맑은 고딕" w:cs="맑은 고딕"/>
          <w:b/>
          <w:sz w:val="20"/>
          <w:u w:val="none"/>
        </w:rPr>
        <w:t>【수행】 기준점을 올바르게 만든 뒤 재시도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0 TABLESPACE tbs13 TAG 'L0_WEEKLY';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incremental level 0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1 TABLESPACE tbs13 TAG 'L1_AFTER_L0';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incremental level 1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BACKUP OF TABLESPACE tbs13 SUMMARY;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Key     TY LV S Device Type Completion Time #Pieces #Copies Compressed Tag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40      B  F  A DISK        15-MAY-25       1       1       NO         WEEKLY_FULL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41      B  F  A DISK        15-MAY-25       1       1       NO         L1_AFTER_FULL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42      B  0  A DISK        15-MAY-25       1       1       NO         L0_WEEKLY</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43      B  1  A DISK        15-MAY-25       1       1       NO         L1_AFTER_L0</w:t>
      </w:r>
    </w:p>
    <w:p>
      <w:pPr>
        <w:spacing w:after="40"/>
        <w:ind w:left="662"/>
      </w:pPr>
      <w:r>
        <w:rPr>
          <w:rFonts w:ascii="맑은 고딕" w:hAnsi="맑은 고딕" w:eastAsia="맑은 고딕" w:cs="맑은 고딕"/>
          <w:b w:val="0"/>
          <w:sz w:val="21"/>
          <w:u w:val="none"/>
        </w:rPr>
        <w:t>▸ LV 컬럼이 0 과 1 로 바뀌었다. 이제 증분 체계가 성립한다. 운영 표준은 “주간 Level 0 + 일간 Level 1”이며 FULL은 쓰지 않는다.</w:t>
      </w:r>
    </w:p>
    <w:p>
      <w:pPr>
        <w:spacing w:before="100" w:after="40"/>
        <w:ind w:left="460"/>
        <w:keepNext/>
      </w:pPr>
      <w:r>
        <w:rPr>
          <w:rFonts w:ascii="맑은 고딕" w:hAnsi="맑은 고딕" w:eastAsia="맑은 고딕" w:cs="맑은 고딕"/>
          <w:b/>
          <w:sz w:val="20"/>
          <w:u w:val="none"/>
        </w:rPr>
        <w:t>【수행】 Level 2 시도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2 TABLESPACE tbs13;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RMAN-00569: =============== ERROR MESSAGE STACK FOLLOWS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RMAN-00558: error encountered while parsing input commands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RMAN-01009: syntax error: found "integer": expecting one of: "0, 1"</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RMAN-01008: the bad identifier was:</w:t>
      </w:r>
    </w:p>
    <w:p>
      <w:pPr>
        <w:spacing w:after="40"/>
        <w:ind w:left="662"/>
      </w:pPr>
      <w:r>
        <w:rPr>
          <w:rFonts w:ascii="맑은 고딕" w:hAnsi="맑은 고딕" w:eastAsia="맑은 고딕" w:cs="맑은 고딕"/>
          <w:b w:val="0"/>
          <w:sz w:val="21"/>
          <w:u w:val="none"/>
        </w:rPr>
        <w:t>▸ 지원 레벨이 축소된 배경 — Oracle 9i까지는 Level 0~4의 다단계 증분을 지원했다. 그러나 레벨이 깊어질수록 복원 시 적용해야 할 백업 세트가 늘어 복구 시간이 오히려 길어지고, 운영자가 체계를 잘못 구성할 여지도 커졌다. 10g에서 Block Change Tracking이 도입되어 “읽기량”이라는 진짜 병목이 해결되면서 다단계 증분의 이득이 사라졌고, 레벨을 0과 1 두 가지로 단순화했다. 19c도 동일하다.</w:t>
      </w:r>
    </w:p>
    <w:p>
      <w:pPr>
        <w:spacing w:before="220" w:after="60"/>
        <w:ind w:left="230"/>
        <w:keepNext/>
      </w:pPr>
      <w:r>
        <w:rPr>
          <w:rFonts w:ascii="맑은 고딕" w:hAnsi="맑은 고딕" w:eastAsia="맑은 고딕" w:cs="맑은 고딕"/>
          <w:b/>
          <w:sz w:val="21"/>
          <w:u w:val="none"/>
        </w:rPr>
        <w:t>13. 차등 증분과 누적 증분을 같은 변경량으로 비교하시오.  [7점]</w:t>
      </w:r>
    </w:p>
    <w:p>
      <w:pPr>
        <w:spacing w:before="100" w:after="40"/>
        <w:ind w:left="460"/>
        <w:keepNext/>
      </w:pPr>
      <w:r>
        <w:rPr>
          <w:rFonts w:ascii="맑은 고딕" w:hAnsi="맑은 고딕" w:eastAsia="맑은 고딕" w:cs="맑은 고딕"/>
          <w:b/>
          <w:sz w:val="20"/>
          <w:u w:val="none"/>
        </w:rPr>
        <w:t>【수행】 변경 → 차등 Level 1 을 세 번 반복</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-s / as sysdba &lt;&lt;&lt;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&gt; "UPDATE hr.incr_test SET pad = RPAD('a',2000,'a') WHERE id &lt;= 400;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400 rows updated.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1 TABLESPACE tbs13 TAG 'L1_DIFF_MON';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-s / as sysdba &lt;&lt;&lt;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&gt; "UPDATE hr.incr_test SET pad = RPAD('b',2000,'b')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WHERE id BETWEEN 401 AND 800;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400 rows updated.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1 TABLESPACE tbs13 TAG 'L1_DIFF_TUE';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-s / as sysdba &lt;&lt;&lt;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&gt; "UPDATE hr.incr_test SET pad = RPAD('c',2000,'c')</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WHERE id BETWEEN 801 AND 1200;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400 rows updated.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RMAN&gt; BACKUP INCREMENTAL LEVEL 1 TABLESPACE tbs13 TAG 'L1_DIFF_WED';</w:t>
      </w:r>
    </w:p>
    <w:p>
      <w:pPr>
        <w:spacing w:after="40"/>
        <w:ind w:left="662"/>
      </w:pPr>
      <w:r>
        <w:rPr>
          <w:rFonts w:ascii="맑은 고딕" w:hAnsi="맑은 고딕" w:eastAsia="맑은 고딕" w:cs="맑은 고딕"/>
          <w:b w:val="0"/>
          <w:sz w:val="21"/>
          <w:u w:val="none"/>
        </w:rPr>
        <w:t>▸ 매회 변경 행 수를 400행으로 고정해야 크기 비교가 성립한다. INCREMENTAL LEVEL 1 은 CUMULATIVE 를 붙이지 않으면 차등(differential)이 기본값이다.</w:t>
      </w:r>
    </w:p>
    <w:p>
      <w:pPr>
        <w:spacing w:before="100" w:after="40"/>
        <w:ind w:left="460"/>
        <w:keepNext/>
      </w:pPr>
      <w:r>
        <w:rPr>
          <w:rFonts w:ascii="맑은 고딕" w:hAnsi="맑은 고딕" w:eastAsia="맑은 고딕" w:cs="맑은 고딕"/>
          <w:b/>
          <w:sz w:val="20"/>
          <w:u w:val="none"/>
        </w:rPr>
        <w:t>【수행】 같은 시점 기준의 누적 증분 추가</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1 CUMULATIVE TABLESPACE tbs13 TAG 'L1_CUM_WED';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incremental level 1 datafile backup set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backup at 15-MAY-25</w:t>
      </w:r>
    </w:p>
    <w:p>
      <w:pPr>
        <w:spacing w:after="40"/>
        <w:ind w:left="662"/>
      </w:pPr>
      <w:r>
        <w:rPr>
          <w:rFonts w:ascii="맑은 고딕" w:hAnsi="맑은 고딕" w:eastAsia="맑은 고딕" w:cs="맑은 고딕"/>
          <w:b w:val="0"/>
          <w:sz w:val="21"/>
          <w:u w:val="none"/>
        </w:rPr>
        <w:t>▸ 세 번째 변경 직후, 추가 변경 없이 곧바로 누적을 받는다. 그래야 L1_DIFF_WED 와 L1_CUM_WED 가 “같은 시점”을 담아 비교가 공정해진다.</w:t>
      </w:r>
    </w:p>
    <w:p>
      <w:pPr>
        <w:spacing w:before="100" w:after="40"/>
        <w:ind w:left="460"/>
        <w:keepNext/>
      </w:pPr>
      <w:r>
        <w:rPr>
          <w:rFonts w:ascii="맑은 고딕" w:hAnsi="맑은 고딕" w:eastAsia="맑은 고딕" w:cs="맑은 고딕"/>
          <w:b/>
          <w:sz w:val="20"/>
          <w:u w:val="none"/>
        </w:rPr>
        <w:t>【판정 근거】 레벨·기준 SCN·크기 통합 조회</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SET LINESIZE 150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bsd.recid,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bsd.incremental_level                       AS lv,</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DECODE(bd.incremental_change#, 0, 'BASE',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TO_CHAR(bd.incremental_change#))     AS from_scn,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         bd.checkpoint_change#                       AS ckp_scn,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         ROUND(bsd.output_bytes/1024/1024, 1)        AS 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FROM   v$backup_set_details bsd, v$backup_datafile bd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  WHERE  bsd.set_stamp = bd.set_stamp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9  AND    bsd.set_count = bd.set_count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  AND    bd.file#      =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11  ORDER  BY bsd.recid;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RECID LV FROM_SCN        CKP_SCN         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42  0 BASE            2550100       18.2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43  1 2550100         2551200        1.1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44  1 2551200         2552800        3.4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45  1 2552800         2554400        3.3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46  1 2554400         2556000        3.4</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47  1 2550100         2556000        9.8</w:t>
      </w:r>
    </w:p>
    <w:p>
      <w:pPr>
        <w:spacing w:after="40" w:before="0"/>
        <w:ind w:left="662"/>
      </w:pPr>
      <w:r>
        <w:rPr>
          <w:rFonts w:ascii="맑은 고딕" w:hAnsi="맑은 고딕" w:eastAsia="맑은 고딕" w:cs="맑은 고딕"/>
          <w:b w:val="0"/>
          <w:sz w:val="21"/>
          <w:u w:val="none"/>
        </w:rPr>
        <w:t>▸ 태그와 대응시킨 비교표</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12"/>
        <w:gridCol w:w="1512"/>
        <w:gridCol w:w="1512"/>
        <w:gridCol w:w="1512"/>
        <w:gridCol w:w="1512"/>
        <w:gridCol w:w="1512"/>
      </w:tblGrid>
      <w:tr>
        <w:tc>
          <w:tcPr>
            <w:tcW w:type="dxa" w:w="900"/>
            <w:shd w:val="clear" w:color="auto" w:fill="E8E8E8"/>
          </w:tcPr>
          <w:p>
            <w:pPr>
              <w:spacing w:before="0" w:after="0"/>
            </w:pPr>
            <w:r>
              <w:rPr>
                <w:rFonts w:ascii="맑은 고딕" w:hAnsi="맑은 고딕" w:eastAsia="맑은 고딕" w:cs="맑은 고딕"/>
                <w:b/>
                <w:sz w:val="19"/>
                <w:u w:val="none"/>
              </w:rPr>
              <w:t>RECID</w:t>
            </w:r>
          </w:p>
        </w:tc>
        <w:tc>
          <w:tcPr>
            <w:tcW w:type="dxa" w:w="2000"/>
            <w:shd w:val="clear" w:color="auto" w:fill="E8E8E8"/>
          </w:tcPr>
          <w:p>
            <w:pPr>
              <w:spacing w:before="0" w:after="0"/>
            </w:pPr>
            <w:r>
              <w:rPr>
                <w:rFonts w:ascii="맑은 고딕" w:hAnsi="맑은 고딕" w:eastAsia="맑은 고딕" w:cs="맑은 고딕"/>
                <w:b/>
                <w:sz w:val="19"/>
                <w:u w:val="none"/>
              </w:rPr>
              <w:t>태그</w:t>
            </w:r>
          </w:p>
        </w:tc>
        <w:tc>
          <w:tcPr>
            <w:tcW w:type="dxa" w:w="600"/>
            <w:shd w:val="clear" w:color="auto" w:fill="E8E8E8"/>
          </w:tcPr>
          <w:p>
            <w:pPr>
              <w:spacing w:before="0" w:after="0"/>
            </w:pPr>
            <w:r>
              <w:rPr>
                <w:rFonts w:ascii="맑은 고딕" w:hAnsi="맑은 고딕" w:eastAsia="맑은 고딕" w:cs="맑은 고딕"/>
                <w:b/>
                <w:sz w:val="19"/>
                <w:u w:val="none"/>
              </w:rPr>
              <w:t>LV</w:t>
            </w:r>
          </w:p>
        </w:tc>
        <w:tc>
          <w:tcPr>
            <w:tcW w:type="dxa" w:w="1000"/>
            <w:shd w:val="clear" w:color="auto" w:fill="E8E8E8"/>
          </w:tcPr>
          <w:p>
            <w:pPr>
              <w:spacing w:before="0" w:after="0"/>
            </w:pPr>
            <w:r>
              <w:rPr>
                <w:rFonts w:ascii="맑은 고딕" w:hAnsi="맑은 고딕" w:eastAsia="맑은 고딕" w:cs="맑은 고딕"/>
                <w:b/>
                <w:sz w:val="19"/>
                <w:u w:val="none"/>
              </w:rPr>
              <w:t>방식</w:t>
            </w:r>
          </w:p>
        </w:tc>
        <w:tc>
          <w:tcPr>
            <w:tcW w:type="dxa" w:w="2600"/>
            <w:shd w:val="clear" w:color="auto" w:fill="E8E8E8"/>
          </w:tcPr>
          <w:p>
            <w:pPr>
              <w:spacing w:before="0" w:after="0"/>
            </w:pPr>
            <w:r>
              <w:rPr>
                <w:rFonts w:ascii="맑은 고딕" w:hAnsi="맑은 고딕" w:eastAsia="맑은 고딕" w:cs="맑은 고딕"/>
                <w:b/>
                <w:sz w:val="19"/>
                <w:u w:val="none"/>
              </w:rPr>
              <w:t>증분 기준 SCN</w:t>
            </w:r>
          </w:p>
        </w:tc>
        <w:tc>
          <w:tcPr>
            <w:tcW w:type="dxa" w:w="1200"/>
            <w:shd w:val="clear" w:color="auto" w:fill="E8E8E8"/>
          </w:tcPr>
          <w:p>
            <w:pPr>
              <w:spacing w:before="0" w:after="0"/>
            </w:pPr>
            <w:r>
              <w:rPr>
                <w:rFonts w:ascii="맑은 고딕" w:hAnsi="맑은 고딕" w:eastAsia="맑은 고딕" w:cs="맑은 고딕"/>
                <w:b/>
                <w:sz w:val="19"/>
                <w:u w:val="none"/>
              </w:rPr>
              <w:t>크기(MB)</w:t>
            </w:r>
          </w:p>
        </w:tc>
      </w:tr>
      <w:tr>
        <w:tc>
          <w:tcPr>
            <w:tcW w:type="dxa" w:w="900"/>
          </w:tcPr>
          <w:p>
            <w:pPr>
              <w:spacing w:before="0" w:after="0"/>
            </w:pPr>
            <w:r>
              <w:rPr>
                <w:rFonts w:ascii="맑은 고딕" w:hAnsi="맑은 고딕" w:eastAsia="맑은 고딕" w:cs="맑은 고딕"/>
                <w:b w:val="0"/>
                <w:sz w:val="19"/>
                <w:u w:val="none"/>
              </w:rPr>
              <w:t>42</w:t>
            </w:r>
          </w:p>
        </w:tc>
        <w:tc>
          <w:tcPr>
            <w:tcW w:type="dxa" w:w="2000"/>
          </w:tcPr>
          <w:p>
            <w:pPr>
              <w:spacing w:before="0" w:after="0"/>
            </w:pPr>
            <w:r>
              <w:rPr>
                <w:rFonts w:ascii="맑은 고딕" w:hAnsi="맑은 고딕" w:eastAsia="맑은 고딕" w:cs="맑은 고딕"/>
                <w:b w:val="0"/>
                <w:sz w:val="19"/>
                <w:u w:val="none"/>
              </w:rPr>
              <w:t>L0_WEEKLY</w:t>
            </w:r>
          </w:p>
        </w:tc>
        <w:tc>
          <w:tcPr>
            <w:tcW w:type="dxa" w:w="600"/>
          </w:tcPr>
          <w:p>
            <w:pPr>
              <w:spacing w:before="0" w:after="0"/>
            </w:pPr>
            <w:r>
              <w:rPr>
                <w:rFonts w:ascii="맑은 고딕" w:hAnsi="맑은 고딕" w:eastAsia="맑은 고딕" w:cs="맑은 고딕"/>
                <w:b w:val="0"/>
                <w:sz w:val="19"/>
                <w:u w:val="none"/>
              </w:rPr>
              <w:t>0</w:t>
            </w:r>
          </w:p>
        </w:tc>
        <w:tc>
          <w:tcPr>
            <w:tcW w:type="dxa" w:w="1000"/>
          </w:tcPr>
          <w:p>
            <w:pPr>
              <w:spacing w:before="0" w:after="0"/>
            </w:pPr>
            <w:r>
              <w:rPr>
                <w:rFonts w:ascii="맑은 고딕" w:hAnsi="맑은 고딕" w:eastAsia="맑은 고딕" w:cs="맑은 고딕"/>
                <w:b w:val="0"/>
                <w:sz w:val="19"/>
                <w:u w:val="none"/>
              </w:rPr>
              <w:t>기준점</w:t>
            </w:r>
          </w:p>
        </w:tc>
        <w:tc>
          <w:tcPr>
            <w:tcW w:type="dxa" w:w="2600"/>
          </w:tcPr>
          <w:p>
            <w:pPr>
              <w:spacing w:before="0" w:after="0"/>
            </w:pPr>
            <w:r>
              <w:rPr>
                <w:rFonts w:ascii="맑은 고딕" w:hAnsi="맑은 고딕" w:eastAsia="맑은 고딕" w:cs="맑은 고딕"/>
                <w:b w:val="0"/>
                <w:sz w:val="19"/>
                <w:u w:val="none"/>
              </w:rPr>
              <w:t>BASE</w:t>
            </w:r>
          </w:p>
        </w:tc>
        <w:tc>
          <w:tcPr>
            <w:tcW w:type="dxa" w:w="1200"/>
          </w:tcPr>
          <w:p>
            <w:pPr>
              <w:spacing w:before="0" w:after="0"/>
            </w:pPr>
            <w:r>
              <w:rPr>
                <w:rFonts w:ascii="맑은 고딕" w:hAnsi="맑은 고딕" w:eastAsia="맑은 고딕" w:cs="맑은 고딕"/>
                <w:b w:val="0"/>
                <w:sz w:val="19"/>
                <w:u w:val="none"/>
              </w:rPr>
              <w:t>18.2</w:t>
            </w:r>
          </w:p>
        </w:tc>
      </w:tr>
      <w:tr>
        <w:tc>
          <w:tcPr>
            <w:tcW w:type="dxa" w:w="900"/>
          </w:tcPr>
          <w:p>
            <w:pPr>
              <w:spacing w:before="0" w:after="0"/>
            </w:pPr>
            <w:r>
              <w:rPr>
                <w:rFonts w:ascii="맑은 고딕" w:hAnsi="맑은 고딕" w:eastAsia="맑은 고딕" w:cs="맑은 고딕"/>
                <w:b w:val="0"/>
                <w:sz w:val="19"/>
                <w:u w:val="none"/>
              </w:rPr>
              <w:t>44</w:t>
            </w:r>
          </w:p>
        </w:tc>
        <w:tc>
          <w:tcPr>
            <w:tcW w:type="dxa" w:w="2000"/>
          </w:tcPr>
          <w:p>
            <w:pPr>
              <w:spacing w:before="0" w:after="0"/>
            </w:pPr>
            <w:r>
              <w:rPr>
                <w:rFonts w:ascii="맑은 고딕" w:hAnsi="맑은 고딕" w:eastAsia="맑은 고딕" w:cs="맑은 고딕"/>
                <w:b w:val="0"/>
                <w:sz w:val="19"/>
                <w:u w:val="none"/>
              </w:rPr>
              <w:t>L1_DIFF_MON</w:t>
            </w:r>
          </w:p>
        </w:tc>
        <w:tc>
          <w:tcPr>
            <w:tcW w:type="dxa" w:w="600"/>
          </w:tcPr>
          <w:p>
            <w:pPr>
              <w:spacing w:before="0" w:after="0"/>
            </w:pPr>
            <w:r>
              <w:rPr>
                <w:rFonts w:ascii="맑은 고딕" w:hAnsi="맑은 고딕" w:eastAsia="맑은 고딕" w:cs="맑은 고딕"/>
                <w:b w:val="0"/>
                <w:sz w:val="19"/>
                <w:u w:val="none"/>
              </w:rPr>
              <w:t>1</w:t>
            </w:r>
          </w:p>
        </w:tc>
        <w:tc>
          <w:tcPr>
            <w:tcW w:type="dxa" w:w="1000"/>
          </w:tcPr>
          <w:p>
            <w:pPr>
              <w:spacing w:before="0" w:after="0"/>
            </w:pPr>
            <w:r>
              <w:rPr>
                <w:rFonts w:ascii="맑은 고딕" w:hAnsi="맑은 고딕" w:eastAsia="맑은 고딕" w:cs="맑은 고딕"/>
                <w:b w:val="0"/>
                <w:sz w:val="19"/>
                <w:u w:val="none"/>
              </w:rPr>
              <w:t>차등</w:t>
            </w:r>
          </w:p>
        </w:tc>
        <w:tc>
          <w:tcPr>
            <w:tcW w:type="dxa" w:w="2600"/>
          </w:tcPr>
          <w:p>
            <w:pPr>
              <w:spacing w:before="0" w:after="0"/>
            </w:pPr>
            <w:r>
              <w:rPr>
                <w:rFonts w:ascii="맑은 고딕" w:hAnsi="맑은 고딕" w:eastAsia="맑은 고딕" w:cs="맑은 고딕"/>
                <w:b w:val="0"/>
                <w:sz w:val="19"/>
                <w:u w:val="none"/>
              </w:rPr>
              <w:t>2551200 (직전 L1)</w:t>
            </w:r>
          </w:p>
        </w:tc>
        <w:tc>
          <w:tcPr>
            <w:tcW w:type="dxa" w:w="1200"/>
          </w:tcPr>
          <w:p>
            <w:pPr>
              <w:spacing w:before="0" w:after="0"/>
            </w:pPr>
            <w:r>
              <w:rPr>
                <w:rFonts w:ascii="맑은 고딕" w:hAnsi="맑은 고딕" w:eastAsia="맑은 고딕" w:cs="맑은 고딕"/>
                <w:b w:val="0"/>
                <w:sz w:val="19"/>
                <w:u w:val="none"/>
              </w:rPr>
              <w:t>3.4</w:t>
            </w:r>
          </w:p>
        </w:tc>
      </w:tr>
      <w:tr>
        <w:tc>
          <w:tcPr>
            <w:tcW w:type="dxa" w:w="900"/>
          </w:tcPr>
          <w:p>
            <w:pPr>
              <w:spacing w:before="0" w:after="0"/>
            </w:pPr>
            <w:r>
              <w:rPr>
                <w:rFonts w:ascii="맑은 고딕" w:hAnsi="맑은 고딕" w:eastAsia="맑은 고딕" w:cs="맑은 고딕"/>
                <w:b w:val="0"/>
                <w:sz w:val="19"/>
                <w:u w:val="none"/>
              </w:rPr>
              <w:t>45</w:t>
            </w:r>
          </w:p>
        </w:tc>
        <w:tc>
          <w:tcPr>
            <w:tcW w:type="dxa" w:w="2000"/>
          </w:tcPr>
          <w:p>
            <w:pPr>
              <w:spacing w:before="0" w:after="0"/>
            </w:pPr>
            <w:r>
              <w:rPr>
                <w:rFonts w:ascii="맑은 고딕" w:hAnsi="맑은 고딕" w:eastAsia="맑은 고딕" w:cs="맑은 고딕"/>
                <w:b w:val="0"/>
                <w:sz w:val="19"/>
                <w:u w:val="none"/>
              </w:rPr>
              <w:t>L1_DIFF_TUE</w:t>
            </w:r>
          </w:p>
        </w:tc>
        <w:tc>
          <w:tcPr>
            <w:tcW w:type="dxa" w:w="600"/>
          </w:tcPr>
          <w:p>
            <w:pPr>
              <w:spacing w:before="0" w:after="0"/>
            </w:pPr>
            <w:r>
              <w:rPr>
                <w:rFonts w:ascii="맑은 고딕" w:hAnsi="맑은 고딕" w:eastAsia="맑은 고딕" w:cs="맑은 고딕"/>
                <w:b w:val="0"/>
                <w:sz w:val="19"/>
                <w:u w:val="none"/>
              </w:rPr>
              <w:t>1</w:t>
            </w:r>
          </w:p>
        </w:tc>
        <w:tc>
          <w:tcPr>
            <w:tcW w:type="dxa" w:w="1000"/>
          </w:tcPr>
          <w:p>
            <w:pPr>
              <w:spacing w:before="0" w:after="0"/>
            </w:pPr>
            <w:r>
              <w:rPr>
                <w:rFonts w:ascii="맑은 고딕" w:hAnsi="맑은 고딕" w:eastAsia="맑은 고딕" w:cs="맑은 고딕"/>
                <w:b w:val="0"/>
                <w:sz w:val="19"/>
                <w:u w:val="none"/>
              </w:rPr>
              <w:t>차등</w:t>
            </w:r>
          </w:p>
        </w:tc>
        <w:tc>
          <w:tcPr>
            <w:tcW w:type="dxa" w:w="2600"/>
          </w:tcPr>
          <w:p>
            <w:pPr>
              <w:spacing w:before="0" w:after="0"/>
            </w:pPr>
            <w:r>
              <w:rPr>
                <w:rFonts w:ascii="맑은 고딕" w:hAnsi="맑은 고딕" w:eastAsia="맑은 고딕" w:cs="맑은 고딕"/>
                <w:b w:val="0"/>
                <w:sz w:val="19"/>
                <w:u w:val="none"/>
              </w:rPr>
              <w:t>2552800 (직전 L1)</w:t>
            </w:r>
          </w:p>
        </w:tc>
        <w:tc>
          <w:tcPr>
            <w:tcW w:type="dxa" w:w="1200"/>
          </w:tcPr>
          <w:p>
            <w:pPr>
              <w:spacing w:before="0" w:after="0"/>
            </w:pPr>
            <w:r>
              <w:rPr>
                <w:rFonts w:ascii="맑은 고딕" w:hAnsi="맑은 고딕" w:eastAsia="맑은 고딕" w:cs="맑은 고딕"/>
                <w:b w:val="0"/>
                <w:sz w:val="19"/>
                <w:u w:val="none"/>
              </w:rPr>
              <w:t>3.3</w:t>
            </w:r>
          </w:p>
        </w:tc>
      </w:tr>
      <w:tr>
        <w:tc>
          <w:tcPr>
            <w:tcW w:type="dxa" w:w="900"/>
          </w:tcPr>
          <w:p>
            <w:pPr>
              <w:spacing w:before="0" w:after="0"/>
            </w:pPr>
            <w:r>
              <w:rPr>
                <w:rFonts w:ascii="맑은 고딕" w:hAnsi="맑은 고딕" w:eastAsia="맑은 고딕" w:cs="맑은 고딕"/>
                <w:b w:val="0"/>
                <w:sz w:val="19"/>
                <w:u w:val="none"/>
              </w:rPr>
              <w:t>46</w:t>
            </w:r>
          </w:p>
        </w:tc>
        <w:tc>
          <w:tcPr>
            <w:tcW w:type="dxa" w:w="2000"/>
          </w:tcPr>
          <w:p>
            <w:pPr>
              <w:spacing w:before="0" w:after="0"/>
            </w:pPr>
            <w:r>
              <w:rPr>
                <w:rFonts w:ascii="맑은 고딕" w:hAnsi="맑은 고딕" w:eastAsia="맑은 고딕" w:cs="맑은 고딕"/>
                <w:b w:val="0"/>
                <w:sz w:val="19"/>
                <w:u w:val="none"/>
              </w:rPr>
              <w:t>L1_DIFF_WED</w:t>
            </w:r>
          </w:p>
        </w:tc>
        <w:tc>
          <w:tcPr>
            <w:tcW w:type="dxa" w:w="600"/>
          </w:tcPr>
          <w:p>
            <w:pPr>
              <w:spacing w:before="0" w:after="0"/>
            </w:pPr>
            <w:r>
              <w:rPr>
                <w:rFonts w:ascii="맑은 고딕" w:hAnsi="맑은 고딕" w:eastAsia="맑은 고딕" w:cs="맑은 고딕"/>
                <w:b w:val="0"/>
                <w:sz w:val="19"/>
                <w:u w:val="none"/>
              </w:rPr>
              <w:t>1</w:t>
            </w:r>
          </w:p>
        </w:tc>
        <w:tc>
          <w:tcPr>
            <w:tcW w:type="dxa" w:w="1000"/>
          </w:tcPr>
          <w:p>
            <w:pPr>
              <w:spacing w:before="0" w:after="0"/>
            </w:pPr>
            <w:r>
              <w:rPr>
                <w:rFonts w:ascii="맑은 고딕" w:hAnsi="맑은 고딕" w:eastAsia="맑은 고딕" w:cs="맑은 고딕"/>
                <w:b w:val="0"/>
                <w:sz w:val="19"/>
                <w:u w:val="none"/>
              </w:rPr>
              <w:t>차등</w:t>
            </w:r>
          </w:p>
        </w:tc>
        <w:tc>
          <w:tcPr>
            <w:tcW w:type="dxa" w:w="2600"/>
          </w:tcPr>
          <w:p>
            <w:pPr>
              <w:spacing w:before="0" w:after="0"/>
            </w:pPr>
            <w:r>
              <w:rPr>
                <w:rFonts w:ascii="맑은 고딕" w:hAnsi="맑은 고딕" w:eastAsia="맑은 고딕" w:cs="맑은 고딕"/>
                <w:b w:val="0"/>
                <w:sz w:val="19"/>
                <w:u w:val="none"/>
              </w:rPr>
              <w:t>2554400 (직전 L1)</w:t>
            </w:r>
          </w:p>
        </w:tc>
        <w:tc>
          <w:tcPr>
            <w:tcW w:type="dxa" w:w="1200"/>
          </w:tcPr>
          <w:p>
            <w:pPr>
              <w:spacing w:before="0" w:after="0"/>
            </w:pPr>
            <w:r>
              <w:rPr>
                <w:rFonts w:ascii="맑은 고딕" w:hAnsi="맑은 고딕" w:eastAsia="맑은 고딕" w:cs="맑은 고딕"/>
                <w:b w:val="0"/>
                <w:sz w:val="19"/>
                <w:u w:val="none"/>
              </w:rPr>
              <w:t>3.4</w:t>
            </w:r>
          </w:p>
        </w:tc>
      </w:tr>
      <w:tr>
        <w:tc>
          <w:tcPr>
            <w:tcW w:type="dxa" w:w="900"/>
          </w:tcPr>
          <w:p>
            <w:pPr>
              <w:spacing w:before="0" w:after="0"/>
            </w:pPr>
            <w:r>
              <w:rPr>
                <w:rFonts w:ascii="맑은 고딕" w:hAnsi="맑은 고딕" w:eastAsia="맑은 고딕" w:cs="맑은 고딕"/>
                <w:b w:val="0"/>
                <w:sz w:val="19"/>
                <w:u w:val="none"/>
              </w:rPr>
              <w:t>47</w:t>
            </w:r>
          </w:p>
        </w:tc>
        <w:tc>
          <w:tcPr>
            <w:tcW w:type="dxa" w:w="2000"/>
          </w:tcPr>
          <w:p>
            <w:pPr>
              <w:spacing w:before="0" w:after="0"/>
            </w:pPr>
            <w:r>
              <w:rPr>
                <w:rFonts w:ascii="맑은 고딕" w:hAnsi="맑은 고딕" w:eastAsia="맑은 고딕" w:cs="맑은 고딕"/>
                <w:b w:val="0"/>
                <w:sz w:val="19"/>
                <w:u w:val="none"/>
              </w:rPr>
              <w:t>L1_CUM_WED</w:t>
            </w:r>
          </w:p>
        </w:tc>
        <w:tc>
          <w:tcPr>
            <w:tcW w:type="dxa" w:w="600"/>
          </w:tcPr>
          <w:p>
            <w:pPr>
              <w:spacing w:before="0" w:after="0"/>
            </w:pPr>
            <w:r>
              <w:rPr>
                <w:rFonts w:ascii="맑은 고딕" w:hAnsi="맑은 고딕" w:eastAsia="맑은 고딕" w:cs="맑은 고딕"/>
                <w:b w:val="0"/>
                <w:sz w:val="19"/>
                <w:u w:val="none"/>
              </w:rPr>
              <w:t>1</w:t>
            </w:r>
          </w:p>
        </w:tc>
        <w:tc>
          <w:tcPr>
            <w:tcW w:type="dxa" w:w="1000"/>
          </w:tcPr>
          <w:p>
            <w:pPr>
              <w:spacing w:before="0" w:after="0"/>
            </w:pPr>
            <w:r>
              <w:rPr>
                <w:rFonts w:ascii="맑은 고딕" w:hAnsi="맑은 고딕" w:eastAsia="맑은 고딕" w:cs="맑은 고딕"/>
                <w:b w:val="0"/>
                <w:sz w:val="19"/>
                <w:u w:val="none"/>
              </w:rPr>
              <w:t>누적</w:t>
            </w:r>
          </w:p>
        </w:tc>
        <w:tc>
          <w:tcPr>
            <w:tcW w:type="dxa" w:w="2600"/>
          </w:tcPr>
          <w:p>
            <w:pPr>
              <w:spacing w:before="0" w:after="0"/>
            </w:pPr>
            <w:r>
              <w:rPr>
                <w:rFonts w:ascii="맑은 고딕" w:hAnsi="맑은 고딕" w:eastAsia="맑은 고딕" w:cs="맑은 고딕"/>
                <w:b w:val="0"/>
                <w:sz w:val="19"/>
                <w:u w:val="none"/>
              </w:rPr>
              <w:t>2550100 (Level 0)</w:t>
            </w:r>
          </w:p>
        </w:tc>
        <w:tc>
          <w:tcPr>
            <w:tcW w:type="dxa" w:w="1200"/>
          </w:tcPr>
          <w:p>
            <w:pPr>
              <w:spacing w:before="0" w:after="0"/>
            </w:pPr>
            <w:r>
              <w:rPr>
                <w:rFonts w:ascii="맑은 고딕" w:hAnsi="맑은 고딕" w:eastAsia="맑은 고딕" w:cs="맑은 고딕"/>
                <w:b w:val="0"/>
                <w:sz w:val="19"/>
                <w:u w:val="none"/>
              </w:rPr>
              <w:t>9.8</w:t>
            </w:r>
          </w:p>
        </w:tc>
      </w:tr>
    </w:tbl>
    <w:p>
      <w:pPr>
        <w:spacing w:after="0"/>
      </w:pPr>
    </w:p>
    <w:p>
      <w:pPr>
        <w:spacing w:after="40"/>
        <w:ind w:left="662"/>
      </w:pPr>
      <w:r>
        <w:rPr>
          <w:rFonts w:ascii="맑은 고딕" w:hAnsi="맑은 고딕" w:eastAsia="맑은 고딕" w:cs="맑은 고딕"/>
          <w:b w:val="0"/>
          <w:sz w:val="21"/>
          <w:u w:val="none"/>
        </w:rPr>
        <w:t>▸ 증분 기준 SCN이 다른 이유 — 차등은 “직전에 받은 같은 레벨 이하의 백업” 이후의 변경만 담으므로 기준 SCN이 매번 앞으로 이동한다. 누적은 “직전 하위 레벨(Level 0)” 이후의 모든 변경을 담으므로 기준 SCN이 Level 0의 체크포인트 SCN에 고정된다. 그 결과 같은 변경량에서도 누적(9.8MB)이 차등(3.4MB)의 약 세 배가 된다.</w:t>
      </w:r>
    </w:p>
    <w:p>
      <w:pPr>
        <w:spacing w:after="40" w:before="0"/>
        <w:ind w:left="662"/>
      </w:pPr>
      <w:r>
        <w:rPr>
          <w:rFonts w:ascii="맑은 고딕" w:hAnsi="맑은 고딕" w:eastAsia="맑은 고딕" w:cs="맑은 고딕"/>
          <w:b w:val="0"/>
          <w:sz w:val="21"/>
          <w:u w:val="none"/>
        </w:rPr>
        <w:t>▸ 복원 시 적용해야 할 백업 세트 개수와 교환 관계</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14"/>
        <w:gridCol w:w="1814"/>
        <w:gridCol w:w="1814"/>
        <w:gridCol w:w="1814"/>
        <w:gridCol w:w="1814"/>
      </w:tblGrid>
      <w:tr>
        <w:tc>
          <w:tcPr>
            <w:tcW w:type="dxa" w:w="1700"/>
            <w:shd w:val="clear" w:color="auto" w:fill="E8E8E8"/>
          </w:tcPr>
          <w:p>
            <w:pPr>
              <w:spacing w:before="0" w:after="0"/>
            </w:pPr>
            <w:r>
              <w:rPr>
                <w:rFonts w:ascii="맑은 고딕" w:hAnsi="맑은 고딕" w:eastAsia="맑은 고딕" w:cs="맑은 고딕"/>
                <w:b/>
                <w:sz w:val="19"/>
                <w:u w:val="none"/>
              </w:rPr>
              <w:t>구분</w:t>
            </w:r>
          </w:p>
        </w:tc>
        <w:tc>
          <w:tcPr>
            <w:tcW w:type="dxa" w:w="2600"/>
            <w:shd w:val="clear" w:color="auto" w:fill="E8E8E8"/>
          </w:tcPr>
          <w:p>
            <w:pPr>
              <w:spacing w:before="0" w:after="0"/>
            </w:pPr>
            <w:r>
              <w:rPr>
                <w:rFonts w:ascii="맑은 고딕" w:hAnsi="맑은 고딕" w:eastAsia="맑은 고딕" w:cs="맑은 고딕"/>
                <w:b/>
                <w:sz w:val="19"/>
                <w:u w:val="none"/>
              </w:rPr>
              <w:t>복원 시 적용 대상</w:t>
            </w:r>
          </w:p>
        </w:tc>
        <w:tc>
          <w:tcPr>
            <w:tcW w:type="dxa" w:w="800"/>
            <w:shd w:val="clear" w:color="auto" w:fill="E8E8E8"/>
          </w:tcPr>
          <w:p>
            <w:pPr>
              <w:spacing w:before="0" w:after="0"/>
            </w:pPr>
            <w:r>
              <w:rPr>
                <w:rFonts w:ascii="맑은 고딕" w:hAnsi="맑은 고딕" w:eastAsia="맑은 고딕" w:cs="맑은 고딕"/>
                <w:b/>
                <w:sz w:val="19"/>
                <w:u w:val="none"/>
              </w:rPr>
              <w:t>세트 수</w:t>
            </w:r>
          </w:p>
        </w:tc>
        <w:tc>
          <w:tcPr>
            <w:tcW w:type="dxa" w:w="1900"/>
            <w:shd w:val="clear" w:color="auto" w:fill="E8E8E8"/>
          </w:tcPr>
          <w:p>
            <w:pPr>
              <w:spacing w:before="0" w:after="0"/>
            </w:pPr>
            <w:r>
              <w:rPr>
                <w:rFonts w:ascii="맑은 고딕" w:hAnsi="맑은 고딕" w:eastAsia="맑은 고딕" w:cs="맑은 고딕"/>
                <w:b/>
                <w:sz w:val="19"/>
                <w:u w:val="none"/>
              </w:rPr>
              <w:t>백업 시간·용량</w:t>
            </w:r>
          </w:p>
        </w:tc>
        <w:tc>
          <w:tcPr>
            <w:tcW w:type="dxa" w:w="2200"/>
            <w:shd w:val="clear" w:color="auto" w:fill="E8E8E8"/>
          </w:tcPr>
          <w:p>
            <w:pPr>
              <w:spacing w:before="0" w:after="0"/>
            </w:pPr>
            <w:r>
              <w:rPr>
                <w:rFonts w:ascii="맑은 고딕" w:hAnsi="맑은 고딕" w:eastAsia="맑은 고딕" w:cs="맑은 고딕"/>
                <w:b/>
                <w:sz w:val="19"/>
                <w:u w:val="none"/>
              </w:rPr>
              <w:t>복구 시간</w:t>
            </w:r>
          </w:p>
        </w:tc>
      </w:tr>
      <w:tr>
        <w:tc>
          <w:tcPr>
            <w:tcW w:type="dxa" w:w="1700"/>
          </w:tcPr>
          <w:p>
            <w:pPr>
              <w:spacing w:before="0" w:after="0"/>
            </w:pPr>
            <w:r>
              <w:rPr>
                <w:rFonts w:ascii="맑은 고딕" w:hAnsi="맑은 고딕" w:eastAsia="맑은 고딕" w:cs="맑은 고딕"/>
                <w:b w:val="0"/>
                <w:sz w:val="19"/>
                <w:u w:val="none"/>
              </w:rPr>
              <w:t>차등(differential)</w:t>
            </w:r>
          </w:p>
        </w:tc>
        <w:tc>
          <w:tcPr>
            <w:tcW w:type="dxa" w:w="2600"/>
          </w:tcPr>
          <w:p>
            <w:pPr>
              <w:spacing w:before="0" w:after="0"/>
            </w:pPr>
            <w:r>
              <w:rPr>
                <w:rFonts w:ascii="맑은 고딕" w:hAnsi="맑은 고딕" w:eastAsia="맑은 고딕" w:cs="맑은 고딕"/>
                <w:b w:val="0"/>
                <w:sz w:val="19"/>
                <w:u w:val="none"/>
              </w:rPr>
              <w:t>L0 + MON + TUE + WED</w:t>
            </w:r>
          </w:p>
        </w:tc>
        <w:tc>
          <w:tcPr>
            <w:tcW w:type="dxa" w:w="800"/>
          </w:tcPr>
          <w:p>
            <w:pPr>
              <w:spacing w:before="0" w:after="0"/>
            </w:pPr>
            <w:r>
              <w:rPr>
                <w:rFonts w:ascii="맑은 고딕" w:hAnsi="맑은 고딕" w:eastAsia="맑은 고딕" w:cs="맑은 고딕"/>
                <w:b w:val="0"/>
                <w:sz w:val="19"/>
                <w:u w:val="none"/>
              </w:rPr>
              <w:t>4개</w:t>
            </w:r>
          </w:p>
        </w:tc>
        <w:tc>
          <w:tcPr>
            <w:tcW w:type="dxa" w:w="1900"/>
          </w:tcPr>
          <w:p>
            <w:pPr>
              <w:spacing w:before="0" w:after="0"/>
            </w:pPr>
            <w:r>
              <w:rPr>
                <w:rFonts w:ascii="맑은 고딕" w:hAnsi="맑은 고딕" w:eastAsia="맑은 고딕" w:cs="맑은 고딕"/>
                <w:b w:val="0"/>
                <w:sz w:val="19"/>
                <w:u w:val="none"/>
              </w:rPr>
              <w:t>매일 작다 (3.4MB)</w:t>
            </w:r>
          </w:p>
        </w:tc>
        <w:tc>
          <w:tcPr>
            <w:tcW w:type="dxa" w:w="2200"/>
          </w:tcPr>
          <w:p>
            <w:pPr>
              <w:spacing w:before="0" w:after="0"/>
            </w:pPr>
            <w:r>
              <w:rPr>
                <w:rFonts w:ascii="맑은 고딕" w:hAnsi="맑은 고딕" w:eastAsia="맑은 고딕" w:cs="맑은 고딕"/>
                <w:b w:val="0"/>
                <w:sz w:val="19"/>
                <w:u w:val="none"/>
              </w:rPr>
              <w:t>길다 (증분 수만큼 누적 적용)</w:t>
            </w:r>
          </w:p>
        </w:tc>
      </w:tr>
      <w:tr>
        <w:tc>
          <w:tcPr>
            <w:tcW w:type="dxa" w:w="1700"/>
          </w:tcPr>
          <w:p>
            <w:pPr>
              <w:spacing w:before="0" w:after="0"/>
            </w:pPr>
            <w:r>
              <w:rPr>
                <w:rFonts w:ascii="맑은 고딕" w:hAnsi="맑은 고딕" w:eastAsia="맑은 고딕" w:cs="맑은 고딕"/>
                <w:b w:val="0"/>
                <w:sz w:val="19"/>
                <w:u w:val="none"/>
              </w:rPr>
              <w:t>누적(cumulative)</w:t>
            </w:r>
          </w:p>
        </w:tc>
        <w:tc>
          <w:tcPr>
            <w:tcW w:type="dxa" w:w="2600"/>
          </w:tcPr>
          <w:p>
            <w:pPr>
              <w:spacing w:before="0" w:after="0"/>
            </w:pPr>
            <w:r>
              <w:rPr>
                <w:rFonts w:ascii="맑은 고딕" w:hAnsi="맑은 고딕" w:eastAsia="맑은 고딕" w:cs="맑은 고딕"/>
                <w:b w:val="0"/>
                <w:sz w:val="19"/>
                <w:u w:val="none"/>
              </w:rPr>
              <w:t>L0 + CUM_WED</w:t>
            </w:r>
          </w:p>
        </w:tc>
        <w:tc>
          <w:tcPr>
            <w:tcW w:type="dxa" w:w="800"/>
          </w:tcPr>
          <w:p>
            <w:pPr>
              <w:spacing w:before="0" w:after="0"/>
            </w:pPr>
            <w:r>
              <w:rPr>
                <w:rFonts w:ascii="맑은 고딕" w:hAnsi="맑은 고딕" w:eastAsia="맑은 고딕" w:cs="맑은 고딕"/>
                <w:b w:val="0"/>
                <w:sz w:val="19"/>
                <w:u w:val="none"/>
              </w:rPr>
              <w:t>2개</w:t>
            </w:r>
          </w:p>
        </w:tc>
        <w:tc>
          <w:tcPr>
            <w:tcW w:type="dxa" w:w="1900"/>
          </w:tcPr>
          <w:p>
            <w:pPr>
              <w:spacing w:before="0" w:after="0"/>
            </w:pPr>
            <w:r>
              <w:rPr>
                <w:rFonts w:ascii="맑은 고딕" w:hAnsi="맑은 고딕" w:eastAsia="맑은 고딕" w:cs="맑은 고딕"/>
                <w:b w:val="0"/>
                <w:sz w:val="19"/>
                <w:u w:val="none"/>
              </w:rPr>
              <w:t>뒤로 갈수록 커진다 (9.8MB)</w:t>
            </w:r>
          </w:p>
        </w:tc>
        <w:tc>
          <w:tcPr>
            <w:tcW w:type="dxa" w:w="2200"/>
          </w:tcPr>
          <w:p>
            <w:pPr>
              <w:spacing w:before="0" w:after="0"/>
            </w:pPr>
            <w:r>
              <w:rPr>
                <w:rFonts w:ascii="맑은 고딕" w:hAnsi="맑은 고딕" w:eastAsia="맑은 고딕" w:cs="맑은 고딕"/>
                <w:b w:val="0"/>
                <w:sz w:val="19"/>
                <w:u w:val="none"/>
              </w:rPr>
              <w:t>짧다 (항상 2단계)</w:t>
            </w:r>
          </w:p>
        </w:tc>
      </w:tr>
    </w:tbl>
    <w:p>
      <w:pPr>
        <w:spacing w:after="0"/>
      </w:pPr>
    </w:p>
    <w:p>
      <w:pPr>
        <w:spacing w:after="40"/>
        <w:ind w:left="662"/>
      </w:pPr>
      <w:r>
        <w:rPr>
          <w:rFonts w:ascii="맑은 고딕" w:hAnsi="맑은 고딕" w:eastAsia="맑은 고딕" w:cs="맑은 고딕"/>
          <w:b w:val="0"/>
          <w:sz w:val="21"/>
          <w:u w:val="none"/>
        </w:rPr>
        <w:t>▸ 교환 관계 — 차등은 백업 창(window)과 저장 공간을 아끼고 복구 시간을 지불한다. 누적은 그 반대다. RTO가 빡빡하면 누적, 백업 창이 빡빡하면 차등을 고른다. 주 1회 Level 0 + 평일 차등이 기본형이고, 주중 어느 하루를 누적으로 끼워 넣어 복구 단계를 잘라 주는 절충안도 흔히 쓴다.</w:t>
      </w:r>
    </w:p>
    <w:p>
      <w:pPr>
        <w:spacing w:before="100" w:after="40"/>
        <w:ind w:left="460"/>
        <w:keepNext/>
      </w:pPr>
      <w:r>
        <w:rPr>
          <w:rFonts w:ascii="맑은 고딕" w:hAnsi="맑은 고딕" w:eastAsia="맑은 고딕" w:cs="맑은 고딕"/>
          <w:b/>
          <w:sz w:val="20"/>
          <w:u w:val="none"/>
        </w:rPr>
        <w:t>【판정 근거】 예측과 실제 대조 — RESTORE PREVIEW</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RESTORE TABLESPACE tbs13 PREVIEW SUMMARY;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restore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using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List of Backups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Key     TY LV S Device Type Completion Time #Pieces #Copies Compressed Tag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42      B  0  A DISK        15-MAY-25       1       1       NO         L0_WEEKLY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47      B  1  A DISK        15-MAY-25       1       1       NO         L1_CUM_WED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List of Archived Log Copies for database with db_unique_name 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Key     Thrd Seq     S Low 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44      1    18      A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Media recovery start SCN is 2556000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Recovery must be done beyond SCN 2557100 to clear datafile fuzziness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restore at 15-MAY-25</w:t>
      </w:r>
    </w:p>
    <w:p>
      <w:pPr>
        <w:spacing w:after="40"/>
        <w:ind w:left="662"/>
      </w:pPr>
      <w:r>
        <w:rPr>
          <w:rFonts w:ascii="맑은 고딕" w:hAnsi="맑은 고딕" w:eastAsia="맑은 고딕" w:cs="맑은 고딕"/>
          <w:b w:val="0"/>
          <w:sz w:val="21"/>
          <w:u w:val="none"/>
        </w:rPr>
        <w:t>▸ RMAN은 같은 시점을 복원할 수 있는 경로가 여러 개일 때 적용 단계가 가장 짧은 조합을 고른다. 누적 백업이 있으므로 차등 세 개 대신 L0 + CUM_WED 두 개를 선택했다 — 예측한 “누적 2개”와 일치한다.</w:t>
      </w:r>
    </w:p>
    <w:p>
      <w:pPr>
        <w:spacing w:after="40"/>
        <w:ind w:left="662"/>
      </w:pPr>
      <w:r>
        <w:rPr>
          <w:rFonts w:ascii="맑은 고딕" w:hAnsi="맑은 고딕" w:eastAsia="맑은 고딕" w:cs="맑은 고딕"/>
          <w:b w:val="0"/>
          <w:sz w:val="21"/>
          <w:u w:val="none"/>
        </w:rPr>
        <w:t>▸ 누적 백업을 제외하고 확인하려면 다음처럼 태그를 지정해 차등 경로를 강제한다.</w:t>
      </w:r>
    </w:p>
    <w:p>
      <w:pPr>
        <w:spacing w:before="120" w:after="120" w:line="240" w:lineRule="auto"/>
        <w:ind w:left="662"/>
        <w:shd w:val="clear" w:color="auto" w:fill="F4F4F4"/>
        <w:pBdr>
          <w:left w:val="single" w:sz="12" w:space="6" w:color="B0B0B0"/>
        </w:pBdr>
      </w:pPr>
      <w:r>
        <w:rPr>
          <w:rFonts w:ascii="Consolas" w:hAnsi="Consolas" w:eastAsia="맑은 고딕" w:cs="Consolas"/>
          <w:b w:val="0"/>
          <w:sz w:val="18"/>
          <w:u w:val="none"/>
        </w:rPr>
        <w:t>RMAN&gt; RESTORE TABLESPACE tbs13 FROM TAG 'L1_DIFF_WED' PREVIEW SUMMARY;</w:t>
      </w:r>
    </w:p>
    <w:p>
      <w:pPr>
        <w:spacing w:before="220" w:after="60"/>
        <w:ind w:left="230"/>
        <w:keepNext/>
      </w:pPr>
      <w:r>
        <w:rPr>
          <w:rFonts w:ascii="맑은 고딕" w:hAnsi="맑은 고딕" w:eastAsia="맑은 고딕" w:cs="맑은 고딕"/>
          <w:b/>
          <w:sz w:val="21"/>
          <w:u w:val="none"/>
        </w:rPr>
        <w:t>14. Block Change Tracking의 효과를 측정으로 증명하시오.  [8점]</w:t>
      </w:r>
    </w:p>
    <w:p>
      <w:pPr>
        <w:spacing w:before="100" w:after="40"/>
        <w:ind w:left="460"/>
        <w:keepNext/>
      </w:pPr>
      <w:r>
        <w:rPr>
          <w:rFonts w:ascii="맑은 고딕" w:hAnsi="맑은 고딕" w:eastAsia="맑은 고딕" w:cs="맑은 고딕"/>
          <w:b/>
          <w:sz w:val="20"/>
          <w:u w:val="none"/>
        </w:rPr>
        <w:t>【수행】 ① 기능을 켜기 전 측정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status, filename FROM v$block_change_tracking;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STATUS     FILENAME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DISABLED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UPDATE hr.incr_test SET pad = RPAD('d',2000,'d') WHERE id &lt;= 200;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200 rows updated.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1 TABLESPACE tbs13 TAG 'NO_BCT';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incremental level 1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backup set complete, elapsed time: 00:00:14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file#, incremental_level AS lv, blocks, blocks_read,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datafile_blocks,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ROUND(blocks_read/datafile_blocks, 2) AS read_ratio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FROM   v$backup_datafile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  WHERE  file# = 9 AND incremental_level =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  ORDER  BY completion_time DESC FETCH FIRST 1 ROWS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LV     BLOCKS BLOCKS_READ DATAFILE_BLOCKS READ_RATIO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9  1        412        2560            2560          1</w:t>
      </w:r>
    </w:p>
    <w:p>
      <w:pPr>
        <w:spacing w:after="40"/>
        <w:ind w:left="662"/>
      </w:pPr>
      <w:r>
        <w:rPr>
          <w:rFonts w:ascii="맑은 고딕" w:hAnsi="맑은 고딕" w:eastAsia="맑은 고딕" w:cs="맑은 고딕"/>
          <w:b w:val="0"/>
          <w:sz w:val="21"/>
          <w:u w:val="none"/>
        </w:rPr>
        <w:t>▸ 실제로 담은 블록은 412개인데 읽은 블록은 2,560개, 즉 데이터파일 전체다. read_ratio = 1 이 그 근거다. BCT가 없으면 RMAN은 변경 블록을 찾기 위해 모든 블록의 헤더 SCN을 읽어야 한다. 백업 크기는 줄지만 읽기 부담과 소요 시간은 전체 백업과 같다.</w:t>
      </w:r>
    </w:p>
    <w:p>
      <w:pPr>
        <w:spacing w:before="100" w:after="40"/>
        <w:ind w:left="460"/>
        <w:keepNext/>
      </w:pPr>
      <w:r>
        <w:rPr>
          <w:rFonts w:ascii="맑은 고딕" w:hAnsi="맑은 고딕" w:eastAsia="맑은 고딕" w:cs="맑은 고딕"/>
          <w:b/>
          <w:sz w:val="20"/>
          <w:u w:val="none"/>
        </w:rPr>
        <w:t>【수행】 ② 추적 기능 활성화</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ALTER DATABASE ENABLE BLOCK CHANGE TRACKING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USING FILE '/u01/app/oracle/oradata/ORCL/bct_orcl.chg'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status, filename, ROUND(bytes/1024/1024) AS 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v$block_change_tracking;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STATUS     FILENAME                                            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ENABLED    /u01/app/oracle/oradata/ORCL/bct_orcl.chg           11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!ls -l /u01/app/oracle/oradata/ORCL/bct_orcl.chg</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-rw-r-----. 1 oracle oinstall 11599872 May 15 10:22 bct_orcl.chg</w:t>
      </w:r>
    </w:p>
    <w:p>
      <w:pPr>
        <w:spacing w:after="40"/>
        <w:ind w:left="662"/>
      </w:pPr>
      <w:r>
        <w:rPr>
          <w:rFonts w:ascii="맑은 고딕" w:hAnsi="맑은 고딕" w:eastAsia="맑은 고딕" w:cs="맑은 고딕"/>
          <w:b w:val="0"/>
          <w:sz w:val="21"/>
          <w:u w:val="none"/>
        </w:rPr>
        <w:t>▸ REUSE 는 같은 이름의 파일이 이미 있으면 덮어쓴다는 뜻이다. 파일 크기는 데이터베이스 크기의 약 1/30,000이며 최소 10MB 남짓에서 시작한다.</w:t>
      </w:r>
    </w:p>
    <w:p>
      <w:pPr>
        <w:spacing w:before="100" w:after="40"/>
        <w:ind w:left="460"/>
        <w:keepNext/>
      </w:pPr>
      <w:r>
        <w:rPr>
          <w:rFonts w:ascii="맑은 고딕" w:hAnsi="맑은 고딕" w:eastAsia="맑은 고딕" w:cs="맑은 고딕"/>
          <w:b/>
          <w:sz w:val="20"/>
          <w:u w:val="none"/>
        </w:rPr>
        <w:t>【수행】 ③ 백그라운드 프로세스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ps -ef | grep [c]twr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    3412     1  0 10:22 ?        00:00:00 ora_ctwr_orcl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name, description FROM v$bgprocess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name = 'CTWR' AND paddr &lt;&gt; '00';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NAME  DESCRIPTION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CTWR  Change Tracking Writer</w:t>
      </w:r>
    </w:p>
    <w:p>
      <w:pPr>
        <w:spacing w:after="40"/>
        <w:ind w:left="662"/>
      </w:pPr>
      <w:r>
        <w:rPr>
          <w:rFonts w:ascii="맑은 고딕" w:hAnsi="맑은 고딕" w:eastAsia="맑은 고딕" w:cs="맑은 고딕"/>
          <w:b w:val="0"/>
          <w:sz w:val="21"/>
          <w:u w:val="none"/>
        </w:rPr>
        <w:t>▸ 프로세스 이름은 CTWR(Change Tracking Writer), OS 상으로는 ora_ctwr_orcl 이다. 이 프로세스가 변경 블록 정보를 SGA에서 모아 추적 파일에 기록한다. BCT를 켜기 전에는 존재하지 않으므로 기동 여부로 활성화를 확인할 수 있다.</w:t>
      </w:r>
    </w:p>
    <w:p>
      <w:pPr>
        <w:spacing w:before="100" w:after="40"/>
        <w:ind w:left="460"/>
        <w:keepNext/>
      </w:pPr>
      <w:r>
        <w:rPr>
          <w:rFonts w:ascii="맑은 고딕" w:hAnsi="맑은 고딕" w:eastAsia="맑은 고딕" w:cs="맑은 고딕"/>
          <w:b/>
          <w:sz w:val="20"/>
          <w:u w:val="none"/>
        </w:rPr>
        <w:t>【수행】 ④ 켠 직후 첫 Level 1 측정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UPDATE hr.incr_test SET pad = RPAD('e',2000,'e')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id BETWEEN 201 AND 400;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200 rows updated.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1 TABLESPACE tbs13 TAG 'BCT_FIRST';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backup set complete, elapsed time: 00:00:13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blocks_read, ROUND(blocks_read/datafile_blocks,2) AS ratio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v$backup_datafile WHERE file# = 9 AND incremental_level =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ORDER  BY completion_time DESC FETCH FIRST 1 ROWS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BLOCKS_READ      RATIO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2560          1</w:t>
      </w:r>
    </w:p>
    <w:p>
      <w:pPr>
        <w:spacing w:after="40"/>
        <w:ind w:left="662"/>
      </w:pPr>
      <w:r>
        <w:rPr>
          <w:rFonts w:ascii="맑은 고딕" w:hAnsi="맑은 고딕" w:eastAsia="맑은 고딕" w:cs="맑은 고딕"/>
          <w:b w:val="0"/>
          <w:sz w:val="21"/>
          <w:u w:val="none"/>
        </w:rPr>
        <w:t>▸ 값이 기대와 다르게 여전히 1인 이유 — 추적 파일은 활성화 시점부터 변경을 쌓기 시작하며, 그 이전의 변경 이력은 갖고 있지 않다. RMAN은 “이 증분의 기준이 되는 백업 시점 이후의 변경 기록을 추적 파일이 온전히 갖고 있는가”를 확인하고, 갖고 있지 않으면 안전하게 전체를 읽는다. 이 시점에 BCT가 동작하지 않는다고 판단하면 오판이다.</w:t>
      </w:r>
    </w:p>
    <w:p>
      <w:pPr>
        <w:spacing w:before="100" w:after="40"/>
        <w:ind w:left="460"/>
        <w:keepNext/>
      </w:pPr>
      <w:r>
        <w:rPr>
          <w:rFonts w:ascii="맑은 고딕" w:hAnsi="맑은 고딕" w:eastAsia="맑은 고딕" w:cs="맑은 고딕"/>
          <w:b/>
          <w:sz w:val="20"/>
          <w:u w:val="none"/>
        </w:rPr>
        <w:t>【수행】 ⑤ 새 기준점을 만든 뒤 재측정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0 TABLESPACE tbs13 TAG 'L0_AFTER_BCT';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UPDATE hr.incr_test SET pad = RPAD('f',2000,'f')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id BETWEEN 401 AND 600;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200 rows updated.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1 TABLESPACE tbs13 TAG 'BCT_ON';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incremental level 1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backup set complete, elapsed time: 00:00:03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TO_CHAR(completion_time,'HH24:MI') AS done,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blocks, blocks_read,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ROUND(blocks_read/datafile_blocks, 2) AS read_ratio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FROM   v$backup_datafile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  WHERE  file# = 9 AND incremental_level =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  ORDER  BY completion_time DESC FETCH FIRST 3 ROWS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DONE      BLOCKS BLOCKS_READ READ_RATIO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10:41        288         288        .11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10:31        404        2560          1</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10:22        412        2560          1</w:t>
      </w:r>
    </w:p>
    <w:p>
      <w:pPr>
        <w:spacing w:after="40" w:before="0"/>
        <w:ind w:left="662"/>
      </w:pPr>
      <w:r>
        <w:rPr>
          <w:rFonts w:ascii="맑은 고딕" w:hAnsi="맑은 고딕" w:eastAsia="맑은 고딕" w:cs="맑은 고딕"/>
          <w:b w:val="0"/>
          <w:sz w:val="21"/>
          <w:u w:val="none"/>
        </w:rPr>
        <w:t>▸ 세 시점 비교표 (변경량은 매회 200행으로 동일)</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12"/>
        <w:gridCol w:w="1512"/>
        <w:gridCol w:w="1512"/>
        <w:gridCol w:w="1512"/>
        <w:gridCol w:w="1512"/>
        <w:gridCol w:w="1512"/>
      </w:tblGrid>
      <w:tr>
        <w:tc>
          <w:tcPr>
            <w:tcW w:type="dxa" w:w="1600"/>
            <w:shd w:val="clear" w:color="auto" w:fill="E8E8E8"/>
          </w:tcPr>
          <w:p>
            <w:pPr>
              <w:spacing w:before="0" w:after="0"/>
            </w:pPr>
            <w:r>
              <w:rPr>
                <w:rFonts w:ascii="맑은 고딕" w:hAnsi="맑은 고딕" w:eastAsia="맑은 고딕" w:cs="맑은 고딕"/>
                <w:b/>
                <w:sz w:val="19"/>
                <w:u w:val="none"/>
              </w:rPr>
              <w:t>시점</w:t>
            </w:r>
          </w:p>
        </w:tc>
        <w:tc>
          <w:tcPr>
            <w:tcW w:type="dxa" w:w="1600"/>
            <w:shd w:val="clear" w:color="auto" w:fill="E8E8E8"/>
          </w:tcPr>
          <w:p>
            <w:pPr>
              <w:spacing w:before="0" w:after="0"/>
            </w:pPr>
            <w:r>
              <w:rPr>
                <w:rFonts w:ascii="맑은 고딕" w:hAnsi="맑은 고딕" w:eastAsia="맑은 고딕" w:cs="맑은 고딕"/>
                <w:b/>
                <w:sz w:val="19"/>
                <w:u w:val="none"/>
              </w:rPr>
              <w:t>태그</w:t>
            </w:r>
          </w:p>
        </w:tc>
        <w:tc>
          <w:tcPr>
            <w:tcW w:type="dxa" w:w="1300"/>
            <w:shd w:val="clear" w:color="auto" w:fill="E8E8E8"/>
          </w:tcPr>
          <w:p>
            <w:pPr>
              <w:spacing w:before="0" w:after="0"/>
            </w:pPr>
            <w:r>
              <w:rPr>
                <w:rFonts w:ascii="맑은 고딕" w:hAnsi="맑은 고딕" w:eastAsia="맑은 고딕" w:cs="맑은 고딕"/>
                <w:b/>
                <w:sz w:val="19"/>
                <w:u w:val="none"/>
              </w:rPr>
              <w:t>blocks_read</w:t>
            </w:r>
          </w:p>
        </w:tc>
        <w:tc>
          <w:tcPr>
            <w:tcW w:type="dxa" w:w="1200"/>
            <w:shd w:val="clear" w:color="auto" w:fill="E8E8E8"/>
          </w:tcPr>
          <w:p>
            <w:pPr>
              <w:spacing w:before="0" w:after="0"/>
            </w:pPr>
            <w:r>
              <w:rPr>
                <w:rFonts w:ascii="맑은 고딕" w:hAnsi="맑은 고딕" w:eastAsia="맑은 고딕" w:cs="맑은 고딕"/>
                <w:b/>
                <w:sz w:val="19"/>
                <w:u w:val="none"/>
              </w:rPr>
              <w:t>read_ratio</w:t>
            </w:r>
          </w:p>
        </w:tc>
        <w:tc>
          <w:tcPr>
            <w:tcW w:type="dxa" w:w="1100"/>
            <w:shd w:val="clear" w:color="auto" w:fill="E8E8E8"/>
          </w:tcPr>
          <w:p>
            <w:pPr>
              <w:spacing w:before="0" w:after="0"/>
            </w:pPr>
            <w:r>
              <w:rPr>
                <w:rFonts w:ascii="맑은 고딕" w:hAnsi="맑은 고딕" w:eastAsia="맑은 고딕" w:cs="맑은 고딕"/>
                <w:b/>
                <w:sz w:val="19"/>
                <w:u w:val="none"/>
              </w:rPr>
              <w:t>소요 시간</w:t>
            </w:r>
          </w:p>
        </w:tc>
        <w:tc>
          <w:tcPr>
            <w:tcW w:type="dxa" w:w="2000"/>
            <w:shd w:val="clear" w:color="auto" w:fill="E8E8E8"/>
          </w:tcPr>
          <w:p>
            <w:pPr>
              <w:spacing w:before="0" w:after="0"/>
            </w:pPr>
            <w:r>
              <w:rPr>
                <w:rFonts w:ascii="맑은 고딕" w:hAnsi="맑은 고딕" w:eastAsia="맑은 고딕" w:cs="맑은 고딕"/>
                <w:b/>
                <w:sz w:val="19"/>
                <w:u w:val="none"/>
              </w:rPr>
              <w:t>해석</w:t>
            </w:r>
          </w:p>
        </w:tc>
      </w:tr>
      <w:tr>
        <w:tc>
          <w:tcPr>
            <w:tcW w:type="dxa" w:w="1600"/>
          </w:tcPr>
          <w:p>
            <w:pPr>
              <w:spacing w:before="0" w:after="0"/>
            </w:pPr>
            <w:r>
              <w:rPr>
                <w:rFonts w:ascii="맑은 고딕" w:hAnsi="맑은 고딕" w:eastAsia="맑은 고딕" w:cs="맑은 고딕"/>
                <w:b w:val="0"/>
                <w:sz w:val="19"/>
                <w:u w:val="none"/>
              </w:rPr>
              <w:t>① BCT 적용 전</w:t>
            </w:r>
          </w:p>
        </w:tc>
        <w:tc>
          <w:tcPr>
            <w:tcW w:type="dxa" w:w="1600"/>
          </w:tcPr>
          <w:p>
            <w:pPr>
              <w:spacing w:before="0" w:after="0"/>
            </w:pPr>
            <w:r>
              <w:rPr>
                <w:rFonts w:ascii="맑은 고딕" w:hAnsi="맑은 고딕" w:eastAsia="맑은 고딕" w:cs="맑은 고딕"/>
                <w:b w:val="0"/>
                <w:sz w:val="19"/>
                <w:u w:val="none"/>
              </w:rPr>
              <w:t>NO_BCT</w:t>
            </w:r>
          </w:p>
        </w:tc>
        <w:tc>
          <w:tcPr>
            <w:tcW w:type="dxa" w:w="1300"/>
          </w:tcPr>
          <w:p>
            <w:pPr>
              <w:spacing w:before="0" w:after="0"/>
            </w:pPr>
            <w:r>
              <w:rPr>
                <w:rFonts w:ascii="맑은 고딕" w:hAnsi="맑은 고딕" w:eastAsia="맑은 고딕" w:cs="맑은 고딕"/>
                <w:b w:val="0"/>
                <w:sz w:val="19"/>
                <w:u w:val="none"/>
              </w:rPr>
              <w:t>2,560</w:t>
            </w:r>
          </w:p>
        </w:tc>
        <w:tc>
          <w:tcPr>
            <w:tcW w:type="dxa" w:w="1200"/>
          </w:tcPr>
          <w:p>
            <w:pPr>
              <w:spacing w:before="0" w:after="0"/>
            </w:pPr>
            <w:r>
              <w:rPr>
                <w:rFonts w:ascii="맑은 고딕" w:hAnsi="맑은 고딕" w:eastAsia="맑은 고딕" w:cs="맑은 고딕"/>
                <w:b w:val="0"/>
                <w:sz w:val="19"/>
                <w:u w:val="none"/>
              </w:rPr>
              <w:t>1.00</w:t>
            </w:r>
          </w:p>
        </w:tc>
        <w:tc>
          <w:tcPr>
            <w:tcW w:type="dxa" w:w="1100"/>
          </w:tcPr>
          <w:p>
            <w:pPr>
              <w:spacing w:before="0" w:after="0"/>
            </w:pPr>
            <w:r>
              <w:rPr>
                <w:rFonts w:ascii="맑은 고딕" w:hAnsi="맑은 고딕" w:eastAsia="맑은 고딕" w:cs="맑은 고딕"/>
                <w:b w:val="0"/>
                <w:sz w:val="19"/>
                <w:u w:val="none"/>
              </w:rPr>
              <w:t>14초</w:t>
            </w:r>
          </w:p>
        </w:tc>
        <w:tc>
          <w:tcPr>
            <w:tcW w:type="dxa" w:w="2000"/>
          </w:tcPr>
          <w:p>
            <w:pPr>
              <w:spacing w:before="0" w:after="0"/>
            </w:pPr>
            <w:r>
              <w:rPr>
                <w:rFonts w:ascii="맑은 고딕" w:hAnsi="맑은 고딕" w:eastAsia="맑은 고딕" w:cs="맑은 고딕"/>
                <w:b w:val="0"/>
                <w:sz w:val="19"/>
                <w:u w:val="none"/>
              </w:rPr>
              <w:t>전체 스캔</w:t>
            </w:r>
          </w:p>
        </w:tc>
      </w:tr>
      <w:tr>
        <w:tc>
          <w:tcPr>
            <w:tcW w:type="dxa" w:w="1600"/>
          </w:tcPr>
          <w:p>
            <w:pPr>
              <w:spacing w:before="0" w:after="0"/>
            </w:pPr>
            <w:r>
              <w:rPr>
                <w:rFonts w:ascii="맑은 고딕" w:hAnsi="맑은 고딕" w:eastAsia="맑은 고딕" w:cs="맑은 고딕"/>
                <w:b w:val="0"/>
                <w:sz w:val="19"/>
                <w:u w:val="none"/>
              </w:rPr>
              <w:t>② 켠 직후 첫 증분</w:t>
            </w:r>
          </w:p>
        </w:tc>
        <w:tc>
          <w:tcPr>
            <w:tcW w:type="dxa" w:w="1600"/>
          </w:tcPr>
          <w:p>
            <w:pPr>
              <w:spacing w:before="0" w:after="0"/>
            </w:pPr>
            <w:r>
              <w:rPr>
                <w:rFonts w:ascii="맑은 고딕" w:hAnsi="맑은 고딕" w:eastAsia="맑은 고딕" w:cs="맑은 고딕"/>
                <w:b w:val="0"/>
                <w:sz w:val="19"/>
                <w:u w:val="none"/>
              </w:rPr>
              <w:t>BCT_FIRST</w:t>
            </w:r>
          </w:p>
        </w:tc>
        <w:tc>
          <w:tcPr>
            <w:tcW w:type="dxa" w:w="1300"/>
          </w:tcPr>
          <w:p>
            <w:pPr>
              <w:spacing w:before="0" w:after="0"/>
            </w:pPr>
            <w:r>
              <w:rPr>
                <w:rFonts w:ascii="맑은 고딕" w:hAnsi="맑은 고딕" w:eastAsia="맑은 고딕" w:cs="맑은 고딕"/>
                <w:b w:val="0"/>
                <w:sz w:val="19"/>
                <w:u w:val="none"/>
              </w:rPr>
              <w:t>2,560</w:t>
            </w:r>
          </w:p>
        </w:tc>
        <w:tc>
          <w:tcPr>
            <w:tcW w:type="dxa" w:w="1200"/>
          </w:tcPr>
          <w:p>
            <w:pPr>
              <w:spacing w:before="0" w:after="0"/>
            </w:pPr>
            <w:r>
              <w:rPr>
                <w:rFonts w:ascii="맑은 고딕" w:hAnsi="맑은 고딕" w:eastAsia="맑은 고딕" w:cs="맑은 고딕"/>
                <w:b w:val="0"/>
                <w:sz w:val="19"/>
                <w:u w:val="none"/>
              </w:rPr>
              <w:t>1.00</w:t>
            </w:r>
          </w:p>
        </w:tc>
        <w:tc>
          <w:tcPr>
            <w:tcW w:type="dxa" w:w="1100"/>
          </w:tcPr>
          <w:p>
            <w:pPr>
              <w:spacing w:before="0" w:after="0"/>
            </w:pPr>
            <w:r>
              <w:rPr>
                <w:rFonts w:ascii="맑은 고딕" w:hAnsi="맑은 고딕" w:eastAsia="맑은 고딕" w:cs="맑은 고딕"/>
                <w:b w:val="0"/>
                <w:sz w:val="19"/>
                <w:u w:val="none"/>
              </w:rPr>
              <w:t>13초</w:t>
            </w:r>
          </w:p>
        </w:tc>
        <w:tc>
          <w:tcPr>
            <w:tcW w:type="dxa" w:w="2000"/>
          </w:tcPr>
          <w:p>
            <w:pPr>
              <w:spacing w:before="0" w:after="0"/>
            </w:pPr>
            <w:r>
              <w:rPr>
                <w:rFonts w:ascii="맑은 고딕" w:hAnsi="맑은 고딕" w:eastAsia="맑은 고딕" w:cs="맑은 고딕"/>
                <w:b w:val="0"/>
                <w:sz w:val="19"/>
                <w:u w:val="none"/>
              </w:rPr>
              <w:t>추적 이력 부족 → 전체 스캔</w:t>
            </w:r>
          </w:p>
        </w:tc>
      </w:tr>
      <w:tr>
        <w:tc>
          <w:tcPr>
            <w:tcW w:type="dxa" w:w="1600"/>
          </w:tcPr>
          <w:p>
            <w:pPr>
              <w:spacing w:before="0" w:after="0"/>
            </w:pPr>
            <w:r>
              <w:rPr>
                <w:rFonts w:ascii="맑은 고딕" w:hAnsi="맑은 고딕" w:eastAsia="맑은 고딕" w:cs="맑은 고딕"/>
                <w:b w:val="0"/>
                <w:sz w:val="19"/>
                <w:u w:val="none"/>
              </w:rPr>
              <w:t>③ 새 Level 0 이후</w:t>
            </w:r>
          </w:p>
        </w:tc>
        <w:tc>
          <w:tcPr>
            <w:tcW w:type="dxa" w:w="1600"/>
          </w:tcPr>
          <w:p>
            <w:pPr>
              <w:spacing w:before="0" w:after="0"/>
            </w:pPr>
            <w:r>
              <w:rPr>
                <w:rFonts w:ascii="맑은 고딕" w:hAnsi="맑은 고딕" w:eastAsia="맑은 고딕" w:cs="맑은 고딕"/>
                <w:b w:val="0"/>
                <w:sz w:val="19"/>
                <w:u w:val="none"/>
              </w:rPr>
              <w:t>BCT_ON</w:t>
            </w:r>
          </w:p>
        </w:tc>
        <w:tc>
          <w:tcPr>
            <w:tcW w:type="dxa" w:w="1300"/>
          </w:tcPr>
          <w:p>
            <w:pPr>
              <w:spacing w:before="0" w:after="0"/>
            </w:pPr>
            <w:r>
              <w:rPr>
                <w:rFonts w:ascii="맑은 고딕" w:hAnsi="맑은 고딕" w:eastAsia="맑은 고딕" w:cs="맑은 고딕"/>
                <w:b w:val="0"/>
                <w:sz w:val="19"/>
                <w:u w:val="none"/>
              </w:rPr>
              <w:t>288</w:t>
            </w:r>
          </w:p>
        </w:tc>
        <w:tc>
          <w:tcPr>
            <w:tcW w:type="dxa" w:w="1200"/>
          </w:tcPr>
          <w:p>
            <w:pPr>
              <w:spacing w:before="0" w:after="0"/>
            </w:pPr>
            <w:r>
              <w:rPr>
                <w:rFonts w:ascii="맑은 고딕" w:hAnsi="맑은 고딕" w:eastAsia="맑은 고딕" w:cs="맑은 고딕"/>
                <w:b w:val="0"/>
                <w:sz w:val="19"/>
                <w:u w:val="none"/>
              </w:rPr>
              <w:t>0.11</w:t>
            </w:r>
          </w:p>
        </w:tc>
        <w:tc>
          <w:tcPr>
            <w:tcW w:type="dxa" w:w="1100"/>
          </w:tcPr>
          <w:p>
            <w:pPr>
              <w:spacing w:before="0" w:after="0"/>
            </w:pPr>
            <w:r>
              <w:rPr>
                <w:rFonts w:ascii="맑은 고딕" w:hAnsi="맑은 고딕" w:eastAsia="맑은 고딕" w:cs="맑은 고딕"/>
                <w:b w:val="0"/>
                <w:sz w:val="19"/>
                <w:u w:val="none"/>
              </w:rPr>
              <w:t>3초</w:t>
            </w:r>
          </w:p>
        </w:tc>
        <w:tc>
          <w:tcPr>
            <w:tcW w:type="dxa" w:w="2000"/>
          </w:tcPr>
          <w:p>
            <w:pPr>
              <w:spacing w:before="0" w:after="0"/>
            </w:pPr>
            <w:r>
              <w:rPr>
                <w:rFonts w:ascii="맑은 고딕" w:hAnsi="맑은 고딕" w:eastAsia="맑은 고딕" w:cs="맑은 고딕"/>
                <w:b w:val="0"/>
                <w:sz w:val="19"/>
                <w:u w:val="none"/>
              </w:rPr>
              <w:t>변경 블록만 읽음</w:t>
            </w:r>
          </w:p>
        </w:tc>
      </w:tr>
    </w:tbl>
    <w:p>
      <w:pPr>
        <w:spacing w:after="0"/>
      </w:pPr>
    </w:p>
    <w:p>
      <w:pPr>
        <w:spacing w:after="40"/>
        <w:ind w:left="662"/>
      </w:pPr>
      <w:r>
        <w:rPr>
          <w:rFonts w:ascii="맑은 고딕" w:hAnsi="맑은 고딕" w:eastAsia="맑은 고딕" w:cs="맑은 고딕"/>
          <w:b w:val="0"/>
          <w:sz w:val="21"/>
          <w:u w:val="none"/>
        </w:rPr>
        <w:t>▸ 효과는 백업 크기가 아니라 읽기량과 소요 시간에 나타난다. 읽기 비율 1 → 0.11, 시간 14초 → 3초. 수백 GB 규모에서는 이 차이가 시간 단위로 벌어져 백업 창을 지키느냐 마느냐를 가른다.</w:t>
      </w:r>
    </w:p>
    <w:p>
      <w:pPr>
        <w:spacing w:before="100" w:after="40"/>
        <w:ind w:left="460"/>
        <w:keepNext/>
      </w:pPr>
      <w:r>
        <w:rPr>
          <w:rFonts w:ascii="맑은 고딕" w:hAnsi="맑은 고딕" w:eastAsia="맑은 고딕" w:cs="맑은 고딕"/>
          <w:b/>
          <w:sz w:val="20"/>
          <w:u w:val="none"/>
        </w:rPr>
        <w:t>【수행】 ⑥ 추적 파일 상실과 상태 변화 시점</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!rm -f /u01/app/oracle/oradata/ORCL/bct_orcl.chg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status FROM v$block_change_tracking;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ENABLED</w:t>
      </w:r>
    </w:p>
    <w:p>
      <w:pPr>
        <w:spacing w:after="40"/>
        <w:ind w:left="662"/>
      </w:pPr>
      <w:r>
        <w:rPr>
          <w:rFonts w:ascii="맑은 고딕" w:hAnsi="맑은 고딕" w:eastAsia="맑은 고딕" w:cs="맑은 고딕"/>
          <w:b w:val="0"/>
          <w:sz w:val="21"/>
          <w:u w:val="none"/>
        </w:rPr>
        <w:t>▸ 파일을 지운 직후에는 상태가 여전히 ENABLED 다. 오라클은 파일 부재를 즉시 감지하지 않는다.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ALTER SYSTEM CHECKPOINT;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System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!tail -6 /u01/app/oracle/diag/rdbms/orcl/orcl/trace/alert_orcl.log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Block change tracking file is inaccessible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ORA-19755: could not open change tracking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ORA-19750: change tracking file: '/u01/app/oracle/oradata/ORCL/bct_orcl.chg'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ORA-27037: unable to obtain file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Block change tracking service stopping.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status FROM v$block_change_tracking;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DISABLED</w:t>
      </w:r>
    </w:p>
    <w:p>
      <w:pPr>
        <w:spacing w:after="40"/>
        <w:ind w:left="662"/>
      </w:pPr>
      <w:r>
        <w:rPr>
          <w:rFonts w:ascii="맑은 고딕" w:hAnsi="맑은 고딕" w:eastAsia="맑은 고딕" w:cs="맑은 고딕"/>
          <w:b w:val="0"/>
          <w:sz w:val="21"/>
          <w:u w:val="none"/>
        </w:rPr>
        <w:t>▸ 언제 바뀌는가 — CTWR이 그 파일에 실제로 쓰려고 시도하는 시점, 즉 다음 체크포인트나 다음 블록 변경 기록 시점에 접근 실패를 인지한다. 그때 서비스가 중지되고 상태가 DISABLED 로 바뀐다.</w:t>
      </w:r>
    </w:p>
    <w:p>
      <w:pPr>
        <w:spacing w:after="40"/>
        <w:ind w:left="662"/>
      </w:pPr>
      <w:r>
        <w:rPr>
          <w:rFonts w:ascii="맑은 고딕" w:hAnsi="맑은 고딕" w:eastAsia="맑은 고딕" w:cs="맑은 고딕"/>
          <w:b w:val="0"/>
          <w:sz w:val="21"/>
          <w:u w:val="none"/>
        </w:rPr>
        <w:t>▸ 알림 로그의 오류 번호 — ORA-19755(추적 파일을 열 수 없음)가 대표 번호이며, 함께 ORA-19750(해당 파일명)과 ORA-27037(파일 상태 확인 불가)이 기록된다.</w:t>
      </w:r>
    </w:p>
    <w:p>
      <w:pPr>
        <w:spacing w:after="40"/>
        <w:ind w:left="662"/>
      </w:pPr>
      <w:r>
        <w:rPr>
          <w:rFonts w:ascii="맑은 고딕" w:hAnsi="맑은 고딕" w:eastAsia="맑은 고딕" w:cs="맑은 고딕"/>
          <w:b w:val="0"/>
          <w:sz w:val="21"/>
          <w:u w:val="none"/>
        </w:rPr>
        <w:t>▸ 데이터베이스 운영 자체에는 영향이 없고 증분 백업이 전체 읽기 방식으로 조용히 되돌아갈 뿐이라 발견이 늦어진다. v$block_change_tracking.STATUS 를 정기 점검 항목에 넣는다.</w:t>
      </w:r>
    </w:p>
    <w:p>
      <w:pPr>
        <w:spacing w:before="100" w:after="40"/>
        <w:ind w:left="460"/>
        <w:keepNext/>
      </w:pPr>
      <w:r>
        <w:rPr>
          <w:rFonts w:ascii="맑은 고딕" w:hAnsi="맑은 고딕" w:eastAsia="맑은 고딕" w:cs="맑은 고딕"/>
          <w:b/>
          <w:sz w:val="20"/>
          <w:u w:val="none"/>
        </w:rPr>
        <w:t>【수행】 ⑦ 정상 상태로 복귀</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ALTER DATABASE DISABLE BLOCK CHANGE TRACKING;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ALTER DATABASE ENABLE BLOCK CHANGE TRACKING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USING FILE '/u01/app/oracle/oradata/ORCL/bct_orcl.chg'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status, filename FROM v$block_change_tracking;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STATUS     FILENAME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ENABLED    /u01/app/oracle/oradata/ORCL/bct_orcl.chg</w:t>
      </w:r>
    </w:p>
    <w:p>
      <w:pPr>
        <w:spacing w:after="40"/>
        <w:ind w:left="662"/>
      </w:pPr>
      <w:r>
        <w:rPr>
          <w:rFonts w:ascii="맑은 고딕" w:hAnsi="맑은 고딕" w:eastAsia="맑은 고딕" w:cs="맑은 고딕"/>
          <w:b w:val="0"/>
          <w:sz w:val="21"/>
          <w:u w:val="none"/>
        </w:rPr>
        <w:t>▸ 되돌린 직후에도 효과가 바로 나타나지 않는 이유 — 추적 파일이 새로 만들어져 내용이 비어 있기 때문이다. ④에서와 같은 상황으로, 새 Level 0(또는 새 기준 백업)을 받아 그 이후의 변경이 파일에 쌓여야 비로소 다음 Level 1부터 읽기량이 줄어든다.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0 TABLESPACE tbs13 TAG 'L0_REENABLE';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(변경 100행 발생 후)</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INCREMENTAL LEVEL 1 TABLESPACE tbs13 TAG 'BCT_RECHECK';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ROUND(blocks_read/datafile_blocks,2) AS ratio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v$backup_datafile WHERE file# = 9 AND incremental_level =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ORDER  BY completion_time DESC FETCH FIRST 1 ROWS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RATIO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.06</w:t>
      </w:r>
    </w:p>
    <w:p>
      <w:pPr>
        <w:spacing w:before="100" w:after="40"/>
        <w:ind w:left="460"/>
        <w:keepNext/>
      </w:pPr>
      <w:r>
        <w:rPr>
          <w:rFonts w:ascii="맑은 고딕" w:hAnsi="맑은 고딕" w:eastAsia="맑은 고딕" w:cs="맑은 고딕"/>
          <w:b/>
          <w:sz w:val="20"/>
          <w:u w:val="none"/>
        </w:rPr>
        <w:t>【서술】 데이터파일과 같은 디스크에 두면 안 되는 이유</w:t>
      </w:r>
    </w:p>
    <w:p>
      <w:pPr>
        <w:spacing w:after="40"/>
        <w:ind w:left="662"/>
      </w:pPr>
      <w:r>
        <w:rPr>
          <w:rFonts w:ascii="맑은 고딕" w:hAnsi="맑은 고딕" w:eastAsia="맑은 고딕" w:cs="맑은 고딕"/>
          <w:b w:val="0"/>
          <w:sz w:val="21"/>
          <w:u w:val="none"/>
        </w:rPr>
        <w:t>▸ 디스크 하나가 통째로 손상되면 데이터파일과 추적 파일을 동시에 잃는다. 복구해야 할 상황에서 증분 백업 성능까지 함께 무너져 복구 시간이 늘어난다.</w:t>
      </w:r>
    </w:p>
    <w:p>
      <w:pPr>
        <w:spacing w:after="40"/>
        <w:ind w:left="662"/>
      </w:pPr>
      <w:r>
        <w:rPr>
          <w:rFonts w:ascii="맑은 고딕" w:hAnsi="맑은 고딕" w:eastAsia="맑은 고딕" w:cs="맑은 고딕"/>
          <w:b w:val="0"/>
          <w:sz w:val="21"/>
          <w:u w:val="none"/>
        </w:rPr>
        <w:t>▸ 또한 CTWR의 쓰기는 데이터파일 I/O와 경쟁한다. 같은 디스크에 두면 변경이 많은 시간대에 DBWR과 I/O를 다투어 오히려 성능을 떨어뜨릴 수 있다.</w:t>
      </w:r>
    </w:p>
    <w:p>
      <w:pPr>
        <w:spacing w:after="40"/>
        <w:ind w:left="662"/>
      </w:pPr>
      <w:r>
        <w:rPr>
          <w:rFonts w:ascii="맑은 고딕" w:hAnsi="맑은 고딕" w:eastAsia="맑은 고딕" w:cs="맑은 고딕"/>
          <w:b w:val="0"/>
          <w:sz w:val="21"/>
          <w:u w:val="none"/>
        </w:rPr>
        <w:t>▸ 추적 파일은 백업 대상이 아니며 잃어도 재생성으로 끝난다. 따라서 별도 디스크(또는 별도 ASM 디스크그룹)에 두는 것이 원칙이다.</w:t>
      </w:r>
    </w:p>
    <w:p>
      <w:pPr>
        <w:spacing w:before="220" w:after="60"/>
        <w:ind w:left="230"/>
        <w:keepNext/>
      </w:pPr>
      <w:r>
        <w:rPr>
          <w:rFonts w:ascii="맑은 고딕" w:hAnsi="맑은 고딕" w:eastAsia="맑은 고딕" w:cs="맑은 고딕"/>
          <w:b/>
          <w:sz w:val="21"/>
          <w:u w:val="none"/>
        </w:rPr>
        <w:t>15. 백업 파일을 만들지 않고 백업 가능 여부와 복원 가능 여부를 검증하시오.  [4점]</w:t>
      </w:r>
    </w:p>
    <w:p>
      <w:pPr>
        <w:spacing w:before="100" w:after="40"/>
        <w:ind w:left="460"/>
        <w:keepNext/>
      </w:pPr>
      <w:r>
        <w:rPr>
          <w:rFonts w:ascii="맑은 고딕" w:hAnsi="맑은 고딕" w:eastAsia="맑은 고딕" w:cs="맑은 고딕"/>
          <w:b/>
          <w:sz w:val="20"/>
          <w:u w:val="none"/>
        </w:rPr>
        <w:t>【수행】 논리 손상까지 포함한 백업 가능성 검사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 catalog rcatowner@rcat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VALIDATE CHECK LOGICAL DATABASE ARCHIVELOG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backup set complete, elapsed time: 00:00:28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List of Datafiles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File Status Marked Corrupt Empty Blocks Blocks Examined High 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    OK     0              12045        113920          2578400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3    OK     0              8842         70400           2578400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    OK     0              22140        40960           2578400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7    OK     0              384          1280            2578400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8    OK     0              128          2560            2578400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9    OK     0              128          2560            2578400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archived log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backup set complete, elapsed time: 00:00:02</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backup at 15-MAY-25</w:t>
      </w:r>
    </w:p>
    <w:p>
      <w:pPr>
        <w:spacing w:after="40"/>
        <w:ind w:left="662"/>
      </w:pPr>
      <w:r>
        <w:rPr>
          <w:rFonts w:ascii="맑은 고딕" w:hAnsi="맑은 고딕" w:eastAsia="맑은 고딕" w:cs="맑은 고딕"/>
          <w:b w:val="0"/>
          <w:sz w:val="21"/>
          <w:u w:val="none"/>
        </w:rPr>
        <w:t>▸ CHECK LOGICAL 을 붙여야 블록 체크섬뿐 아니라 행 조각·인덱스 키 같은 논리 구조까지 검사한다. Marked Corrupt 가 0이면 손상이 없다.</w:t>
      </w:r>
    </w:p>
    <w:p>
      <w:pPr>
        <w:spacing w:before="100" w:after="40"/>
        <w:ind w:left="460"/>
        <w:keepNext/>
      </w:pPr>
      <w:r>
        <w:rPr>
          <w:rFonts w:ascii="맑은 고딕" w:hAnsi="맑은 고딕" w:eastAsia="맑은 고딕" w:cs="맑은 고딕"/>
          <w:b/>
          <w:sz w:val="20"/>
          <w:u w:val="none"/>
        </w:rPr>
        <w:t>【판정 근거】 백업 파일이 만들어지지 않았음을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BACKUP SUMMARY;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Key     TY LV S Device Type Completion Time #Pieces #Copies Compressed Tag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42      B  0  A DISK        15-MAY-25       1       1       NO         L0_WEEKLY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47      B  1  A DISK        15-MAY-25       1       1       NO         L1_CUM_WED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52      B  0  A DISK        15-MAY-25       1       1       NO         L0_REENABLE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ls -l /home/oracle/rmanbk/*.bkp | wc -l</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9</w:t>
      </w:r>
    </w:p>
    <w:p>
      <w:pPr>
        <w:spacing w:after="40"/>
        <w:ind w:left="662"/>
      </w:pPr>
      <w:r>
        <w:rPr>
          <w:rFonts w:ascii="맑은 고딕" w:hAnsi="맑은 고딕" w:eastAsia="맑은 고딕" w:cs="맑은 고딕"/>
          <w:b w:val="0"/>
          <w:sz w:val="21"/>
          <w:u w:val="none"/>
        </w:rPr>
        <w:t>▸ BACKUP VALIDATE 전후로 LIST BACKUP SUMMARY 의 행 수와 디스크의 파일 개수가 그대로다. BACKUP VALIDATE 는 백업 과정을 그대로 수행하되 결과물을 기록하지 않고 버린다. 야간 백업 전 사전 점검에 쓰면 “백업이 시작된 뒤 실패”하는 사고를 미리 줄일 수 있다.</w:t>
      </w:r>
    </w:p>
    <w:p>
      <w:pPr>
        <w:spacing w:before="100" w:after="40"/>
        <w:ind w:left="460"/>
        <w:keepNext/>
      </w:pPr>
      <w:r>
        <w:rPr>
          <w:rFonts w:ascii="맑은 고딕" w:hAnsi="맑은 고딕" w:eastAsia="맑은 고딕" w:cs="맑은 고딕"/>
          <w:b/>
          <w:sz w:val="20"/>
          <w:u w:val="none"/>
        </w:rPr>
        <w:t>【수행】 검사 시점의 SCN 기록</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current_scn,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TO_CHAR(SYSTIMESTAMP,'YYYY-MM-DD HH24:MI:SS') AS at_time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CURRENT_SCN AT_TIME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2578400 2025-05-15 14:05:22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SYS@orcl&gt; ALTER SYSTEM ARCHIVE LOG CURRENT;</w:t>
      </w:r>
    </w:p>
    <w:p>
      <w:pPr>
        <w:spacing w:after="40"/>
        <w:ind w:left="662"/>
      </w:pPr>
      <w:r>
        <w:rPr>
          <w:rFonts w:ascii="맑은 고딕" w:hAnsi="맑은 고딕" w:eastAsia="맑은 고딕" w:cs="맑은 고딕"/>
          <w:b w:val="0"/>
          <w:sz w:val="21"/>
          <w:u w:val="none"/>
        </w:rPr>
        <w:t>▸ SCN 2578400 을 기록한다. 이후 시점 복구 과제에서 SET UNTIL SCN 2578400 의 기준값으로 사용한다. 값을 적은 뒤 로그 스위치를 걸어 해당 시점의 리두가 아카이브로 확보되게 한다.</w:t>
      </w:r>
    </w:p>
    <w:p>
      <w:pPr>
        <w:spacing w:before="100" w:after="40"/>
        <w:ind w:left="460"/>
        <w:keepNext/>
      </w:pPr>
      <w:r>
        <w:rPr>
          <w:rFonts w:ascii="맑은 고딕" w:hAnsi="맑은 고딕" w:eastAsia="맑은 고딕" w:cs="맑은 고딕"/>
          <w:b/>
          <w:sz w:val="20"/>
          <w:u w:val="none"/>
        </w:rPr>
        <w:t>【수행】 복원 가능 여부만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RESTORE DATABASE VALIDATE;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restore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using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using channel ORA_DISK_2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validation of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reading from backup piece /home/oracle/rmanbk/ORCL_2025...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validation complete, elapsed time: 00:00:15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restore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RESTORE ARCHIVELOG ALL VALIDATE;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restore at 15-MAY-25</w:t>
      </w:r>
    </w:p>
    <w:p>
      <w:pPr>
        <w:spacing w:after="40"/>
        <w:ind w:left="662"/>
      </w:pPr>
      <w:r>
        <w:rPr>
          <w:rFonts w:ascii="맑은 고딕" w:hAnsi="맑은 고딕" w:eastAsia="맑은 고딕" w:cs="맑은 고딕"/>
          <w:b w:val="0"/>
          <w:sz w:val="21"/>
          <w:u w:val="none"/>
        </w:rPr>
        <w:t>▸ RESTORE ... VALIDATE 는 백업 조각을 실제로 읽어 복호화·압축 해제까지 해 보고 데이터파일은 만들지 않는다. VALIDATE(운영 중인 파일 검사)와 검사 대상이 다르다.</w:t>
      </w:r>
    </w:p>
    <w:p>
      <w:pPr>
        <w:spacing w:before="100" w:after="40"/>
        <w:ind w:left="460"/>
        <w:keepNext/>
      </w:pPr>
      <w:r>
        <w:rPr>
          <w:rFonts w:ascii="맑은 고딕" w:hAnsi="맑은 고딕" w:eastAsia="맑은 고딕" w:cs="맑은 고딕"/>
          <w:b/>
          <w:sz w:val="20"/>
          <w:u w:val="none"/>
        </w:rPr>
        <w:t>【수행】 백업 조각을 사용 불가로 표시하고 대체 선택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BACKUPPIECE '/home/oracle/rmanbk/%';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BP Key  BS Key  Pc# Cp# Status      Device Type Piece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52      52      1   1   AVAILABLE   DISK        /home/oracle/rmanbk/ORCL_2025...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CHANGE BACKUPPIECE '/home/oracle/rmanbk/ORCL_20250514_25_1.bkp' UNAVAILABLE;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changed backup piece unavailable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backup piece handle=/home/oracle/rmanbk/ORCL_20250514_25_1.bkp RECID=25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RESTORE DATAFILE 1 VALIDATE;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restore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reading from backup piece /home/oracle/rmanbk/full_ORCL_2025...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validation complete, elapsed time: 00:00:08</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restore at 15-MAY-25</w:t>
      </w:r>
    </w:p>
    <w:p>
      <w:pPr>
        <w:spacing w:after="40"/>
        <w:ind w:left="662"/>
      </w:pPr>
      <w:r>
        <w:rPr>
          <w:rFonts w:ascii="맑은 고딕" w:hAnsi="맑은 고딕" w:eastAsia="맑은 고딕" w:cs="맑은 고딕"/>
          <w:b w:val="0"/>
          <w:sz w:val="21"/>
          <w:u w:val="none"/>
        </w:rPr>
        <w:t>▸ UNAVAILABLE 로 표시된 조각은 후보에서 제외되고, RMAN이 같은 파일을 담은 다른 백업 세트를 스스로 선택한다. reading from backup piece 줄의 파일명이 바뀐 것이 근거다.</w:t>
      </w:r>
    </w:p>
    <w:p>
      <w:pPr>
        <w:spacing w:after="40"/>
        <w:ind w:left="662"/>
      </w:pPr>
      <w:r>
        <w:rPr>
          <w:rFonts w:ascii="맑은 고딕" w:hAnsi="맑은 고딕" w:eastAsia="맑은 고딕" w:cs="맑은 고딕"/>
          <w:b w:val="0"/>
          <w:sz w:val="21"/>
          <w:u w:val="none"/>
        </w:rPr>
        <w:t>▸ 이 조치는 복구 중에 특정 백업이 손상·유실된 것을 발견했을 때 즉시 우회하는 수단이다. CROSSCHECK 는 파일 존재만 확인하므로 내용이 깨진 조각도 AVAILABLE 로 남는다 — 두 명령의 역할을 혼동하지 않는다.</w:t>
      </w:r>
    </w:p>
    <w:p>
      <w:pPr>
        <w:spacing w:before="100" w:after="40"/>
        <w:ind w:left="460"/>
        <w:keepNext/>
      </w:pPr>
      <w:r>
        <w:rPr>
          <w:rFonts w:ascii="맑은 고딕" w:hAnsi="맑은 고딕" w:eastAsia="맑은 고딕" w:cs="맑은 고딕"/>
          <w:b/>
          <w:sz w:val="20"/>
          <w:u w:val="none"/>
        </w:rPr>
        <w:t>【수행】 원래 상태로 복귀</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CHANGE BACKUPPIECE '/home/oracle/rmanbk/ORCL_20250514_25_1.bkp' AVAILABLE;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changed backup piece available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RESTORE DATABASE VALIDATE;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restore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 FROM v$database_block_corruption;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no rows selected</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tblBorders>
      </w:tblPr>
      <w:tblGrid>
        <w:gridCol w:w="9072"/>
      </w:tblGrid>
      <w:tr>
        <w:tc>
          <w:tcPr>
            <w:tcW w:type="dxa" w:w="9072"/>
            <w:shd w:val="clear" w:color="auto" w:fill="F2F5F8"/>
          </w:tcPr>
          <w:p>
            <w:pPr>
              <w:spacing w:before="0" w:after="0"/>
            </w:pPr>
            <w:r>
              <w:rPr>
                <w:rFonts w:ascii="맑은 고딕" w:hAnsi="맑은 고딕" w:eastAsia="맑은 고딕" w:cs="맑은 고딕"/>
                <w:b/>
                <w:sz w:val="19"/>
                <w:u w:val="none"/>
              </w:rPr>
              <w:t>[채점 포인트] Section 3</w:t>
            </w:r>
          </w:p>
          <w:p>
            <w:pPr>
              <w:spacing w:before="0" w:after="0"/>
            </w:pPr>
            <w:r>
              <w:rPr>
                <w:rFonts w:ascii="맑은 고딕" w:hAnsi="맑은 고딕" w:eastAsia="맑은 고딕" w:cs="맑은 고딕"/>
                <w:b w:val="0"/>
                <w:sz w:val="19"/>
                <w:u w:val="none"/>
              </w:rPr>
              <w:t>· 전체 백업 로그를 여섯 구간으로 나누고 ④·⑤의 의미(일관성 확보)를 설명했는가</w:t>
            </w:r>
          </w:p>
          <w:p>
            <w:pPr>
              <w:spacing w:before="0" w:after="0"/>
            </w:pPr>
            <w:r>
              <w:rPr>
                <w:rFonts w:ascii="맑은 고딕" w:hAnsi="맑은 고딕" w:eastAsia="맑은 고딕" w:cs="맑은 고딕"/>
                <w:b w:val="0"/>
                <w:sz w:val="19"/>
                <w:u w:val="none"/>
              </w:rPr>
              <w:t>· 백업 세트가 2개로 나뉜 이유를 채널 수와 연결했는가</w:t>
            </w:r>
          </w:p>
          <w:p>
            <w:pPr>
              <w:spacing w:before="0" w:after="0"/>
            </w:pPr>
            <w:r>
              <w:rPr>
                <w:rFonts w:ascii="맑은 고딕" w:hAnsi="맑은 고딕" w:eastAsia="맑은 고딕" w:cs="맑은 고딕"/>
                <w:b w:val="0"/>
                <w:sz w:val="19"/>
                <w:u w:val="none"/>
              </w:rPr>
              <w:t>· v$rman_backup_job_details 의 입력·출력·시간을 수치로 기록했는가</w:t>
            </w:r>
          </w:p>
          <w:p>
            <w:pPr>
              <w:spacing w:before="0" w:after="0"/>
            </w:pPr>
            <w:r>
              <w:rPr>
                <w:rFonts w:ascii="맑은 고딕" w:hAnsi="맑은 고딕" w:eastAsia="맑은 고딕" w:cs="맑은 고딕"/>
                <w:b w:val="0"/>
                <w:sz w:val="19"/>
                <w:u w:val="none"/>
              </w:rPr>
              <w:t>· "no parent backup or copy of datafile 9 found" 를 그대로 인용하고 LV 컬럼 F→1 변화를 보였는가</w:t>
            </w:r>
          </w:p>
          <w:p>
            <w:pPr>
              <w:spacing w:before="0" w:after="0"/>
            </w:pPr>
            <w:r>
              <w:rPr>
                <w:rFonts w:ascii="맑은 고딕" w:hAnsi="맑은 고딕" w:eastAsia="맑은 고딕" w:cs="맑은 고딕"/>
                <w:b w:val="0"/>
                <w:sz w:val="19"/>
                <w:u w:val="none"/>
              </w:rPr>
              <w:t>· 차등·누적의 기준 SCN과 크기(3.4MB vs 9.8MB), 복원 세트 수(4개 vs 2개)를 표로 제시했는가</w:t>
            </w:r>
          </w:p>
          <w:p>
            <w:pPr>
              <w:spacing w:before="0" w:after="0"/>
            </w:pPr>
            <w:r>
              <w:rPr>
                <w:rFonts w:ascii="맑은 고딕" w:hAnsi="맑은 고딕" w:eastAsia="맑은 고딕" w:cs="맑은 고딕"/>
                <w:b w:val="0"/>
                <w:sz w:val="19"/>
                <w:u w:val="none"/>
              </w:rPr>
              <w:t>· BCT 3행 비교표(1.00 / 1.00 / 0.11)와 CTWR 프로세스 이름을 적었는가</w:t>
            </w:r>
          </w:p>
          <w:p>
            <w:pPr>
              <w:spacing w:before="0" w:after="0"/>
            </w:pPr>
            <w:r>
              <w:rPr>
                <w:rFonts w:ascii="맑은 고딕" w:hAnsi="맑은 고딕" w:eastAsia="맑은 고딕" w:cs="맑은 고딕"/>
                <w:b w:val="0"/>
                <w:sz w:val="19"/>
                <w:u w:val="none"/>
              </w:rPr>
              <w:t>· ORA-19755 와 상태가 바뀌는 시점(다음 접근 시)을 구분해 서술했는가</w:t>
            </w:r>
          </w:p>
          <w:p>
            <w:pPr>
              <w:spacing w:before="0" w:after="0"/>
            </w:pPr>
            <w:r>
              <w:rPr>
                <w:rFonts w:ascii="맑은 고딕" w:hAnsi="맑은 고딕" w:eastAsia="맑은 고딕" w:cs="맑은 고딕"/>
                <w:b w:val="0"/>
                <w:sz w:val="19"/>
                <w:u w:val="none"/>
              </w:rPr>
              <w:t>· BACKUP VALIDATE 전후 LIST 목록이 늘지 않은 것을 근거로 제시했는가</w:t>
            </w:r>
          </w:p>
          <w:p>
            <w:pPr>
              <w:spacing w:before="0" w:after="0"/>
            </w:pPr>
            <w:r>
              <w:rPr>
                <w:rFonts w:ascii="맑은 고딕" w:hAnsi="맑은 고딕" w:eastAsia="맑은 고딕" w:cs="맑은 고딕"/>
                <w:b w:val="0"/>
                <w:sz w:val="19"/>
                <w:u w:val="none"/>
              </w:rPr>
              <w:t>· 검증 시점의 SCN 값을 기록하고 CHANGE ... UNAVAILABLE 후 원상 복구까지 했는가</w:t>
            </w:r>
          </w:p>
        </w:tc>
      </w:tr>
    </w:tbl>
    <w:p>
      <w:pPr>
        <w:spacing w:after="0"/>
      </w:pPr>
    </w:p>
    <w:p>
      <w:pPr>
        <w:spacing w:before="320" w:after="120"/>
        <w:keepNext/>
      </w:pPr>
      <w:r>
        <w:rPr>
          <w:rFonts w:ascii="맑은 고딕" w:hAnsi="맑은 고딕" w:eastAsia="맑은 고딕" w:cs="맑은 고딕"/>
          <w:b/>
          <w:sz w:val="24"/>
          <w:u w:val="none"/>
        </w:rPr>
        <w:t>Section 4  [Image Copy와 백업 암호화]</w:t>
      </w:r>
    </w:p>
    <w:p>
      <w:pPr>
        <w:spacing w:after="40" w:before="0"/>
      </w:pPr>
      <w:r>
        <w:rPr>
          <w:rFonts w:ascii="맑은 고딕" w:hAnsi="맑은 고딕" w:eastAsia="맑은 고딕" w:cs="맑은 고딕"/>
          <w:b w:val="0"/>
          <w:sz w:val="20"/>
          <w:u w:val="none"/>
        </w:rPr>
        <w:t>백업셋은 공간을, 이미지 카피는 복구 시간을 산다. 암호화는 백업을 서버 밖으로 내보낼 때의 전제 조건이다. 이 절의 답안은 “대가를 수치와 오류 번호로 보였는가”로 채점한다.</w:t>
      </w:r>
    </w:p>
    <w:p>
      <w:pPr>
        <w:spacing w:before="220" w:after="60"/>
        <w:ind w:left="230"/>
        <w:keepNext/>
      </w:pPr>
      <w:r>
        <w:rPr>
          <w:rFonts w:ascii="맑은 고딕" w:hAnsi="맑은 고딕" w:eastAsia="맑은 고딕" w:cs="맑은 고딕"/>
          <w:b/>
          <w:sz w:val="21"/>
          <w:u w:val="none"/>
        </w:rPr>
        <w:t>16. 같은 데이터파일을 백업셋과 이미지 카피 두 방식으로 백업하고 비교하시오.  [5점]</w:t>
      </w:r>
    </w:p>
    <w:p>
      <w:pPr>
        <w:spacing w:before="100" w:after="40"/>
        <w:ind w:left="460"/>
        <w:keepNext/>
      </w:pPr>
      <w:r>
        <w:rPr>
          <w:rFonts w:ascii="맑은 고딕" w:hAnsi="맑은 고딕" w:eastAsia="맑은 고딕" w:cs="맑은 고딕"/>
          <w:b/>
          <w:sz w:val="20"/>
          <w:u w:val="none"/>
        </w:rPr>
        <w:t>【수행】 대상 확인과 백업셋 생성</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mkdir -p /home/oracle/rmancopy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 catalog rcatowner@rcat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REPORT SCHEMA;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File Size(MB) Tablespace           RB segs Datafile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9    20       TBS13                NO      /u01/app/oracle/oradata/ORCL/tbs13_01.dbf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SQL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AS BACKUPSET DATAFILE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2&gt;   FORMAT '/home/oracle/rmanbk/bs_tbs13_%U' TAG 'BS_COMPARE';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datafile file number=00009 name=/u01/app/oracle/oradata/ORCL/tbs13_01.dbf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piece handle=/home/oracle/rmanbk/bs_tbs13_0qttqm11_1_1 tag=BS_COMPARE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backup at 15-MAY-25</w:t>
      </w:r>
    </w:p>
    <w:p>
      <w:pPr>
        <w:spacing w:before="100" w:after="40"/>
        <w:ind w:left="460"/>
        <w:keepNext/>
      </w:pPr>
      <w:r>
        <w:rPr>
          <w:rFonts w:ascii="맑은 고딕" w:hAnsi="맑은 고딕" w:eastAsia="맑은 고딕" w:cs="맑은 고딕"/>
          <w:b/>
          <w:sz w:val="20"/>
          <w:u w:val="none"/>
        </w:rPr>
        <w:t>【수행】 이미지 카피 생성</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AS COPY DATAFILE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2&gt;   FORMAT '/home/oracle/rmancopy/tbs13_01_copy.dbf' TAG 'COPY_TBS13';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datafile copy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datafile file number=00009 name=/u01/app/oracle/oradata/ORCL/tbs13_01.dbf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output file name=/home/oracle/rmancopy/tbs13_01_copy.dbf tag=COPY_TBS13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datafile copy complete, elapsed time: 00:00:03</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backup at 15-MAY-25</w:t>
      </w:r>
    </w:p>
    <w:p>
      <w:pPr>
        <w:spacing w:before="100" w:after="40"/>
        <w:ind w:left="460"/>
        <w:keepNext/>
      </w:pPr>
      <w:r>
        <w:rPr>
          <w:rFonts w:ascii="맑은 고딕" w:hAnsi="맑은 고딕" w:eastAsia="맑은 고딕" w:cs="맑은 고딕"/>
          <w:b/>
          <w:sz w:val="20"/>
          <w:u w:val="none"/>
        </w:rPr>
        <w:t>【판정 근거】 세 크기 비교</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ls -l /u01/app/oracle/oradata/ORCL/tbs13_01.dbf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&gt;   /home/oracle/rmancopy/tbs13_01_copy.dbf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&gt;   /home/oracle/rmanbk/bs_tbs13_0qttqm11_1_1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-rw-r-----. 1 oracle oinstall 20979712 May 15 11:01 /u01/.../tbs13_01.dbf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-rw-r-----. 1 oracle oinstall 20979712 May 15 11:02 /home/oracle/rmancopy/tbs13_01_copy.dbf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-rw-r-----. 1 oracle oinstall 19398656 May 15 11:00 /home/oracle/rmanbk/bs_tbs13_0qttqm11_1_1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'DATAFILE' AS kind, ROUND(bytes/1024/1024,1) AS 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v$datafile WHERE file# =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UNION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SELECT 'BACKUPSET', ROUND(bp.bytes/1024/1024,1)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  FROM   v$backup_piece bp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  WHERE  bp.tag = 'BS_COMPARE' AND bp.status = 'A'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UNION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  SELECT 'IMAGE COPY', ROUND(bytes/1024/1024,1)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9  FROM   v$datafile_copy WHERE tag = 'COPY_TBS13' AND status = 'A';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KIND               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DATAFILE         20.0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BACKUPSET        18.5</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IMAGE COPY       20.0</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268"/>
        <w:gridCol w:w="2268"/>
        <w:gridCol w:w="2268"/>
        <w:gridCol w:w="2268"/>
      </w:tblGrid>
      <w:tr>
        <w:tc>
          <w:tcPr>
            <w:tcW w:type="dxa" w:w="1600"/>
            <w:shd w:val="clear" w:color="auto" w:fill="E8E8E8"/>
          </w:tcPr>
          <w:p>
            <w:pPr>
              <w:spacing w:before="0" w:after="0"/>
            </w:pPr>
            <w:r>
              <w:rPr>
                <w:rFonts w:ascii="맑은 고딕" w:hAnsi="맑은 고딕" w:eastAsia="맑은 고딕" w:cs="맑은 고딕"/>
                <w:b/>
                <w:sz w:val="19"/>
                <w:u w:val="none"/>
              </w:rPr>
              <w:t>구분</w:t>
            </w:r>
          </w:p>
        </w:tc>
        <w:tc>
          <w:tcPr>
            <w:tcW w:type="dxa" w:w="1100"/>
            <w:shd w:val="clear" w:color="auto" w:fill="E8E8E8"/>
          </w:tcPr>
          <w:p>
            <w:pPr>
              <w:spacing w:before="0" w:after="0"/>
            </w:pPr>
            <w:r>
              <w:rPr>
                <w:rFonts w:ascii="맑은 고딕" w:hAnsi="맑은 고딕" w:eastAsia="맑은 고딕" w:cs="맑은 고딕"/>
                <w:b/>
                <w:sz w:val="19"/>
                <w:u w:val="none"/>
              </w:rPr>
              <w:t>크기</w:t>
            </w:r>
          </w:p>
        </w:tc>
        <w:tc>
          <w:tcPr>
            <w:tcW w:type="dxa" w:w="900"/>
            <w:shd w:val="clear" w:color="auto" w:fill="E8E8E8"/>
          </w:tcPr>
          <w:p>
            <w:pPr>
              <w:spacing w:before="0" w:after="0"/>
            </w:pPr>
            <w:r>
              <w:rPr>
                <w:rFonts w:ascii="맑은 고딕" w:hAnsi="맑은 고딕" w:eastAsia="맑은 고딕" w:cs="맑은 고딕"/>
                <w:b/>
                <w:sz w:val="19"/>
                <w:u w:val="none"/>
              </w:rPr>
              <w:t>원본 대비</w:t>
            </w:r>
          </w:p>
        </w:tc>
        <w:tc>
          <w:tcPr>
            <w:tcW w:type="dxa" w:w="5200"/>
            <w:shd w:val="clear" w:color="auto" w:fill="E8E8E8"/>
          </w:tcPr>
          <w:p>
            <w:pPr>
              <w:spacing w:before="0" w:after="0"/>
            </w:pPr>
            <w:r>
              <w:rPr>
                <w:rFonts w:ascii="맑은 고딕" w:hAnsi="맑은 고딕" w:eastAsia="맑은 고딕" w:cs="맑은 고딕"/>
                <w:b/>
                <w:sz w:val="19"/>
                <w:u w:val="none"/>
              </w:rPr>
              <w:t>이유</w:t>
            </w:r>
          </w:p>
        </w:tc>
      </w:tr>
      <w:tr>
        <w:tc>
          <w:tcPr>
            <w:tcW w:type="dxa" w:w="1600"/>
          </w:tcPr>
          <w:p>
            <w:pPr>
              <w:spacing w:before="0" w:after="0"/>
            </w:pPr>
            <w:r>
              <w:rPr>
                <w:rFonts w:ascii="맑은 고딕" w:hAnsi="맑은 고딕" w:eastAsia="맑은 고딕" w:cs="맑은 고딕"/>
                <w:b w:val="0"/>
                <w:sz w:val="19"/>
                <w:u w:val="none"/>
              </w:rPr>
              <w:t>원본 데이터파일</w:t>
            </w:r>
          </w:p>
        </w:tc>
        <w:tc>
          <w:tcPr>
            <w:tcW w:type="dxa" w:w="1100"/>
          </w:tcPr>
          <w:p>
            <w:pPr>
              <w:spacing w:before="0" w:after="0"/>
            </w:pPr>
            <w:r>
              <w:rPr>
                <w:rFonts w:ascii="맑은 고딕" w:hAnsi="맑은 고딕" w:eastAsia="맑은 고딕" w:cs="맑은 고딕"/>
                <w:b w:val="0"/>
                <w:sz w:val="19"/>
                <w:u w:val="none"/>
              </w:rPr>
              <w:t>20.0 MB</w:t>
            </w:r>
          </w:p>
        </w:tc>
        <w:tc>
          <w:tcPr>
            <w:tcW w:type="dxa" w:w="900"/>
          </w:tcPr>
          <w:p>
            <w:pPr>
              <w:spacing w:before="0" w:after="0"/>
            </w:pPr>
            <w:r>
              <w:rPr>
                <w:rFonts w:ascii="맑은 고딕" w:hAnsi="맑은 고딕" w:eastAsia="맑은 고딕" w:cs="맑은 고딕"/>
                <w:b w:val="0"/>
                <w:sz w:val="19"/>
                <w:u w:val="none"/>
              </w:rPr>
              <w:t>기준</w:t>
            </w:r>
          </w:p>
        </w:tc>
        <w:tc>
          <w:tcPr>
            <w:tcW w:type="dxa" w:w="5200"/>
          </w:tcPr>
          <w:p>
            <w:pPr>
              <w:spacing w:before="0" w:after="0"/>
            </w:pPr>
            <w:r>
              <w:rPr>
                <w:rFonts w:ascii="맑은 고딕" w:hAnsi="맑은 고딕" w:eastAsia="맑은 고딕" w:cs="맑은 고딕"/>
                <w:b w:val="0"/>
                <w:sz w:val="19"/>
                <w:u w:val="none"/>
              </w:rPr>
              <w:t>20M로 생성한 파일 크기 자체(헤더 블록 포함 20,979,712바이트)</w:t>
            </w:r>
          </w:p>
        </w:tc>
      </w:tr>
      <w:tr>
        <w:tc>
          <w:tcPr>
            <w:tcW w:type="dxa" w:w="1600"/>
          </w:tcPr>
          <w:p>
            <w:pPr>
              <w:spacing w:before="0" w:after="0"/>
            </w:pPr>
            <w:r>
              <w:rPr>
                <w:rFonts w:ascii="맑은 고딕" w:hAnsi="맑은 고딕" w:eastAsia="맑은 고딕" w:cs="맑은 고딕"/>
                <w:b w:val="0"/>
                <w:sz w:val="19"/>
                <w:u w:val="none"/>
              </w:rPr>
              <w:t>백업셋</w:t>
            </w:r>
          </w:p>
        </w:tc>
        <w:tc>
          <w:tcPr>
            <w:tcW w:type="dxa" w:w="1100"/>
          </w:tcPr>
          <w:p>
            <w:pPr>
              <w:spacing w:before="0" w:after="0"/>
            </w:pPr>
            <w:r>
              <w:rPr>
                <w:rFonts w:ascii="맑은 고딕" w:hAnsi="맑은 고딕" w:eastAsia="맑은 고딕" w:cs="맑은 고딕"/>
                <w:b w:val="0"/>
                <w:sz w:val="19"/>
                <w:u w:val="none"/>
              </w:rPr>
              <w:t>18.5 MB</w:t>
            </w:r>
          </w:p>
        </w:tc>
        <w:tc>
          <w:tcPr>
            <w:tcW w:type="dxa" w:w="900"/>
          </w:tcPr>
          <w:p>
            <w:pPr>
              <w:spacing w:before="0" w:after="0"/>
            </w:pPr>
            <w:r>
              <w:rPr>
                <w:rFonts w:ascii="맑은 고딕" w:hAnsi="맑은 고딕" w:eastAsia="맑은 고딕" w:cs="맑은 고딕"/>
                <w:b w:val="0"/>
                <w:sz w:val="19"/>
                <w:u w:val="none"/>
              </w:rPr>
              <w:t>작다</w:t>
            </w:r>
          </w:p>
        </w:tc>
        <w:tc>
          <w:tcPr>
            <w:tcW w:type="dxa" w:w="5200"/>
          </w:tcPr>
          <w:p>
            <w:pPr>
              <w:spacing w:before="0" w:after="0"/>
            </w:pPr>
            <w:r>
              <w:rPr>
                <w:rFonts w:ascii="맑은 고딕" w:hAnsi="맑은 고딕" w:eastAsia="맑은 고딕" w:cs="맑은 고딕"/>
                <w:b w:val="0"/>
                <w:sz w:val="19"/>
                <w:u w:val="none"/>
              </w:rPr>
              <w:t>한 번도 쓰이지 않은 블록을 건너뛴다(unused block compression).</w:t>
            </w:r>
          </w:p>
          <w:p>
            <w:pPr>
              <w:spacing w:before="0" w:after="0"/>
            </w:pPr>
            <w:r>
              <w:rPr>
                <w:rFonts w:ascii="맑은 고딕" w:hAnsi="맑은 고딕" w:eastAsia="맑은 고딕" w:cs="맑은 고딕"/>
                <w:b w:val="0"/>
                <w:sz w:val="19"/>
                <w:u w:val="none"/>
              </w:rPr>
              <w:t>압축을 쓰지 않아도 원본보다 작아진다</w:t>
            </w:r>
          </w:p>
        </w:tc>
      </w:tr>
      <w:tr>
        <w:tc>
          <w:tcPr>
            <w:tcW w:type="dxa" w:w="1600"/>
          </w:tcPr>
          <w:p>
            <w:pPr>
              <w:spacing w:before="0" w:after="0"/>
            </w:pPr>
            <w:r>
              <w:rPr>
                <w:rFonts w:ascii="맑은 고딕" w:hAnsi="맑은 고딕" w:eastAsia="맑은 고딕" w:cs="맑은 고딕"/>
                <w:b w:val="0"/>
                <w:sz w:val="19"/>
                <w:u w:val="none"/>
              </w:rPr>
              <w:t>이미지 카피</w:t>
            </w:r>
          </w:p>
        </w:tc>
        <w:tc>
          <w:tcPr>
            <w:tcW w:type="dxa" w:w="1100"/>
          </w:tcPr>
          <w:p>
            <w:pPr>
              <w:spacing w:before="0" w:after="0"/>
            </w:pPr>
            <w:r>
              <w:rPr>
                <w:rFonts w:ascii="맑은 고딕" w:hAnsi="맑은 고딕" w:eastAsia="맑은 고딕" w:cs="맑은 고딕"/>
                <w:b w:val="0"/>
                <w:sz w:val="19"/>
                <w:u w:val="none"/>
              </w:rPr>
              <w:t>20.0 MB</w:t>
            </w:r>
          </w:p>
        </w:tc>
        <w:tc>
          <w:tcPr>
            <w:tcW w:type="dxa" w:w="900"/>
          </w:tcPr>
          <w:p>
            <w:pPr>
              <w:spacing w:before="0" w:after="0"/>
            </w:pPr>
            <w:r>
              <w:rPr>
                <w:rFonts w:ascii="맑은 고딕" w:hAnsi="맑은 고딕" w:eastAsia="맑은 고딕" w:cs="맑은 고딕"/>
                <w:b w:val="0"/>
                <w:sz w:val="19"/>
                <w:u w:val="none"/>
              </w:rPr>
              <w:t>같다</w:t>
            </w:r>
          </w:p>
        </w:tc>
        <w:tc>
          <w:tcPr>
            <w:tcW w:type="dxa" w:w="5200"/>
          </w:tcPr>
          <w:p>
            <w:pPr>
              <w:spacing w:before="0" w:after="0"/>
            </w:pPr>
            <w:r>
              <w:rPr>
                <w:rFonts w:ascii="맑은 고딕" w:hAnsi="맑은 고딕" w:eastAsia="맑은 고딕" w:cs="맑은 고딕"/>
                <w:b w:val="0"/>
                <w:sz w:val="19"/>
                <w:u w:val="none"/>
              </w:rPr>
              <w:t>데이터파일과 동일한 형식으로 블록을 그대로 복사한다.</w:t>
            </w:r>
          </w:p>
          <w:p>
            <w:pPr>
              <w:spacing w:before="0" w:after="0"/>
            </w:pPr>
            <w:r>
              <w:rPr>
                <w:rFonts w:ascii="맑은 고딕" w:hAnsi="맑은 고딕" w:eastAsia="맑은 고딕" w:cs="맑은 고딕"/>
                <w:b w:val="0"/>
                <w:sz w:val="19"/>
                <w:u w:val="none"/>
              </w:rPr>
              <w:t>빈 블록까지 복사하므로 크기가 정확히 같다</w:t>
            </w:r>
          </w:p>
        </w:tc>
      </w:tr>
    </w:tbl>
    <w:p>
      <w:pPr>
        <w:spacing w:after="0"/>
      </w:pPr>
    </w:p>
    <w:p>
      <w:pPr>
        <w:spacing w:after="40"/>
        <w:ind w:left="662"/>
      </w:pPr>
      <w:r>
        <w:rPr>
          <w:rFonts w:ascii="맑은 고딕" w:hAnsi="맑은 고딕" w:eastAsia="맑은 고딕" w:cs="맑은 고딕"/>
          <w:b w:val="0"/>
          <w:sz w:val="21"/>
          <w:u w:val="none"/>
        </w:rPr>
        <w:t>▸ 세 값의 관계가 두 방식의 대가를 그대로 보여 준다 — 백업셋은 공간을 아끼는 대신 복원 시 “압축 해제 + 재구성” 단계가 필요하고, 이미지 카피는 디스크를 100% 요구하는 대신 그 파일이 곧바로 데이터파일이 될 수 있다.</w:t>
      </w:r>
    </w:p>
    <w:p>
      <w:pPr>
        <w:spacing w:before="100" w:after="40"/>
        <w:ind w:left="460"/>
        <w:keepNext/>
      </w:pPr>
      <w:r>
        <w:rPr>
          <w:rFonts w:ascii="맑은 고딕" w:hAnsi="맑은 고딕" w:eastAsia="맑은 고딕" w:cs="맑은 고딕"/>
          <w:b/>
          <w:sz w:val="20"/>
          <w:u w:val="none"/>
        </w:rPr>
        <w:t>【판정 근거】 카피 목록과 체크포인트 SCN</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COPY OF DATAFILE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List of Datafile Copies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Key     File S Completion Time Ckp SCN    Ckp Time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12      9    A 15-MAY-25       2568400    15-MAY-25 /home/oracle/rmancopy/tbs13_01_copy.dbf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file#, checkpoint_change# AS ckp_scn, status,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v$datafile_copy WHERE file# =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CKP_SCN S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9    2568400 A /home/oracle/rmancopy/tbs13_01_copy.dbf</w:t>
      </w:r>
    </w:p>
    <w:p>
      <w:pPr>
        <w:spacing w:after="40"/>
        <w:ind w:left="662"/>
      </w:pPr>
      <w:r>
        <w:rPr>
          <w:rFonts w:ascii="맑은 고딕" w:hAnsi="맑은 고딕" w:eastAsia="맑은 고딕" w:cs="맑은 고딕"/>
          <w:b w:val="0"/>
          <w:sz w:val="21"/>
          <w:u w:val="none"/>
        </w:rPr>
        <w:t>▸ 체크포인트 SCN 2568400 을 기록한다. 이 SCN이 카피가 “언제의 상태”인지를 나타내며, 17번에서 SWITCH 후 RECOVER 가 이 SCN 이후의 아카이브를 적용하는 출발점이 된다.</w:t>
      </w:r>
    </w:p>
    <w:p>
      <w:pPr>
        <w:spacing w:before="220" w:after="60"/>
        <w:ind w:left="230"/>
        <w:keepNext/>
      </w:pPr>
      <w:r>
        <w:rPr>
          <w:rFonts w:ascii="맑은 고딕" w:hAnsi="맑은 고딕" w:eastAsia="맑은 고딕" w:cs="맑은 고딕"/>
          <w:b/>
          <w:sz w:val="21"/>
          <w:u w:val="none"/>
        </w:rPr>
        <w:t>17. 이미지 카피를 이용해 데이터파일 손상을 최단 시간에 복구하시오.  [8점]</w:t>
      </w:r>
    </w:p>
    <w:p>
      <w:pPr>
        <w:spacing w:before="100" w:after="40"/>
        <w:ind w:left="460"/>
        <w:keepNext/>
      </w:pPr>
      <w:r>
        <w:rPr>
          <w:rFonts w:ascii="맑은 고딕" w:hAnsi="맑은 고딕" w:eastAsia="맑은 고딕" w:cs="맑은 고딕"/>
          <w:b/>
          <w:sz w:val="20"/>
          <w:u w:val="none"/>
        </w:rPr>
        <w:t>【수행】 카피 이후의 변경 만들기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sqlplus / as sysdba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INSERT INTO hr.incr_test VALUES (9001, 'after copy');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1 row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Commit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ALTER SYSTEM ARCHIVE LOG CURRENT;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System altered.</w:t>
      </w:r>
    </w:p>
    <w:p>
      <w:pPr>
        <w:spacing w:after="40"/>
        <w:ind w:left="662"/>
      </w:pPr>
      <w:r>
        <w:rPr>
          <w:rFonts w:ascii="맑은 고딕" w:hAnsi="맑은 고딕" w:eastAsia="맑은 고딕" w:cs="맑은 고딕"/>
          <w:b w:val="0"/>
          <w:sz w:val="21"/>
          <w:u w:val="none"/>
        </w:rPr>
        <w:t>▸ 카피 시점 이후의 변경을 만들고 리두를 아카이브로 확보한다. 복구가 끝난 뒤 이 행이 살아 있으면 “손실 없음”이 증명된다.</w:t>
      </w:r>
    </w:p>
    <w:p>
      <w:pPr>
        <w:spacing w:before="100" w:after="40"/>
        <w:ind w:left="460"/>
        <w:keepNext/>
      </w:pPr>
      <w:r>
        <w:rPr>
          <w:rFonts w:ascii="맑은 고딕" w:hAnsi="맑은 고딕" w:eastAsia="맑은 고딕" w:cs="맑은 고딕"/>
          <w:b/>
          <w:sz w:val="20"/>
          <w:u w:val="none"/>
        </w:rPr>
        <w:t>【수행】 손상 재현과 증상 기록</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!rm -f /u01/app/oracle/oradata/ORCL/tbs13_01.dbf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ALTER SYSTEM FLUSH BUFFER_CACHE;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System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COUNT(*) FROM hr.incr_test;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SELECT COUNT(*) FROM hr.incr_test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ORA-01116: error in opening database file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ORA-01110: data file 9: '/u01/app/oracle/oradata/ORCL/tbs13_01.dbf'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ORA-27041: unable to open file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Linux-x86_64 Error: 2: No such file or directory</w:t>
      </w:r>
    </w:p>
    <w:p>
      <w:pPr>
        <w:spacing w:after="40"/>
        <w:ind w:left="662"/>
      </w:pPr>
      <w:r>
        <w:rPr>
          <w:rFonts w:ascii="맑은 고딕" w:hAnsi="맑은 고딕" w:eastAsia="맑은 고딕" w:cs="맑은 고딕"/>
          <w:b w:val="0"/>
          <w:sz w:val="21"/>
          <w:u w:val="none"/>
        </w:rPr>
        <w:t>▸ 버퍼 캐시를 비우기 전에는 캐시된 블록으로 조회가 성공해 증상이 드러나지 않는다. FLUSH BUFFER_CACHE 로 물리 읽기를 강제해야 재현된다.</w:t>
      </w:r>
    </w:p>
    <w:p>
      <w:pPr>
        <w:spacing w:before="100" w:after="40"/>
        <w:ind w:left="460"/>
        <w:keepNext/>
      </w:pPr>
      <w:r>
        <w:rPr>
          <w:rFonts w:ascii="맑은 고딕" w:hAnsi="맑은 고딕" w:eastAsia="맑은 고딕" w:cs="맑은 고딕"/>
          <w:b/>
          <w:sz w:val="20"/>
          <w:u w:val="none"/>
        </w:rPr>
        <w:t>【판정】 손상 범위와 대응 방침</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file#, error, change#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9 FILE NOT FOUND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f.file#, t.name AS tablespace, f.status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v$datafile f JOIN v$tablespace t ON f.ts# = t.ts#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WHERE  f.file# =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TABLESPACE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9 TBS13      ONLINE</w:t>
      </w:r>
    </w:p>
    <w:p>
      <w:pPr>
        <w:spacing w:after="40"/>
        <w:ind w:left="662"/>
      </w:pPr>
      <w:r>
        <w:rPr>
          <w:rFonts w:ascii="맑은 고딕" w:hAnsi="맑은 고딕" w:eastAsia="맑은 고딕" w:cs="맑은 고딕"/>
          <w:b w:val="0"/>
          <w:sz w:val="21"/>
          <w:u w:val="none"/>
        </w:rPr>
        <w:t>▸ 판정 — ① 데이터파일 9번만 없다(FILE NOT FOUND). ② 이미지 카피(Ckp SCN 2568400)와 백업셋이 모두 있다. ③ 아카이브가 연속이다.</w:t>
      </w:r>
    </w:p>
    <w:p>
      <w:pPr>
        <w:spacing w:after="40"/>
        <w:ind w:left="662"/>
      </w:pPr>
      <w:r>
        <w:rPr>
          <w:rFonts w:ascii="맑은 고딕" w:hAnsi="맑은 고딕" w:eastAsia="맑은 고딕" w:cs="맑은 고딕"/>
          <w:b w:val="0"/>
          <w:sz w:val="21"/>
          <w:u w:val="none"/>
        </w:rPr>
        <w:t>▸ SYSTEM/UNDO가 아니라는 사실이 대응을 바꾸는 방식 — SYSTEM·UNDO 데이터파일은 인스턴스가 열려 있는 동안 반드시 필요하므로 OFFLINE 으로 내릴 수 없고, 데이터베이스를 SHUTDOWN 한 뒤 MOUNT 상태에서 복구해야 한다. 즉 전체 서비스가 멈춘다. TBS13은 일반 테이블스페이스이므로 해당 파일만 OFFLINE 으로 내려 데이터베이스를 OPEN 한 채 복구할 수 있다. 나머지 테이블스페이스의 서비스는 계속된다.</w:t>
      </w:r>
    </w:p>
    <w:p>
      <w:pPr>
        <w:spacing w:before="100" w:after="40"/>
        <w:ind w:left="460"/>
        <w:keepNext/>
      </w:pPr>
      <w:r>
        <w:rPr>
          <w:rFonts w:ascii="맑은 고딕" w:hAnsi="맑은 고딕" w:eastAsia="맑은 고딕" w:cs="맑은 고딕"/>
          <w:b/>
          <w:sz w:val="20"/>
          <w:u w:val="none"/>
        </w:rPr>
        <w:t>【수행】 파일을 내리지 않고 전환 시도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 catalog rcatowner@rcat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SWITCH DATAFILE 9 TO COPY;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RMAN-00569: =============== ERROR MESSAGE STACK FOLLOWS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RMAN-03002: failure of switch command at 05/15/2025 11:14:02</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RMAN-06571: datafile 9 does not have recoverable copy</w:t>
      </w:r>
    </w:p>
    <w:p>
      <w:pPr>
        <w:spacing w:after="40"/>
        <w:ind w:left="662"/>
      </w:pPr>
      <w:r>
        <w:rPr>
          <w:rFonts w:ascii="맑은 고딕" w:hAnsi="맑은 고딕" w:eastAsia="맑은 고딕" w:cs="맑은 고딕"/>
          <w:b w:val="0"/>
          <w:sz w:val="21"/>
          <w:u w:val="none"/>
        </w:rPr>
        <w:t>▸ 원인 — SWITCH 는 컨트롤파일에 기록된 데이터파일 경로를 바꾸는 작업이다. 해당 파일이 ONLINE 이면 데이터베이스가 그 파일을 열어 두고 쓰고 있으므로 경로를 바꿀 수 없다. 먼저 OFFLINE 으로 내려야 한다.</w:t>
      </w:r>
    </w:p>
    <w:p>
      <w:pPr>
        <w:spacing w:before="100" w:after="40"/>
        <w:ind w:left="460"/>
        <w:keepNext/>
      </w:pPr>
      <w:r>
        <w:rPr>
          <w:rFonts w:ascii="맑은 고딕" w:hAnsi="맑은 고딕" w:eastAsia="맑은 고딕" w:cs="맑은 고딕"/>
          <w:b/>
          <w:sz w:val="20"/>
          <w:u w:val="none"/>
        </w:rPr>
        <w:t>【수행】 올바른 순서 — OFFLINE → SWITCH → RECOVER → ONLINE</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SQL 'ALTER DATABASE DATAFILE 9 OFFLINE';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sql statement: ALTER DATABASE DATAFILE 9 OFFLINE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SWITCH DATAFILE 9 TO COPY;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datafile 9 switched to datafile copy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input datafile copy RECID=12 STAMP=1190691842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file name=/home/oracle/rmancopy/tbs13_01_copy.dbf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RECOVER DATAFILE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recover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using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media recovery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archived log for thread 1 with sequence 18 is already on disk as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/u01/app/oracle/arch1/1_18_1190530011.dbf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archived log file name=/u01/app/oracle/arch1/1_18_1190530011.dbf thread=1 sequence=18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media recovery complete, elapsed time: 00:00:02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recover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SQL 'ALTER DATABASE DATAFILE 9 ONLINE';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sql statement: ALTER DATABASE DATAFILE 9 ONLINE</w:t>
      </w:r>
    </w:p>
    <w:p>
      <w:pPr>
        <w:spacing w:after="40"/>
        <w:ind w:left="662"/>
      </w:pPr>
      <w:r>
        <w:rPr>
          <w:rFonts w:ascii="맑은 고딕" w:hAnsi="맑은 고딕" w:eastAsia="맑은 고딕" w:cs="맑은 고딕"/>
          <w:b w:val="0"/>
          <w:sz w:val="21"/>
          <w:u w:val="none"/>
        </w:rPr>
        <w:t>▸ 12c 이후에는 SQL '...' 없이 RMAN 프롬프트에서 ALTER DATABASE DATAFILE 9 OFFLINE; 처럼 SQL을 직접 입력해도 된다. 두 표기 모두 유효하며, 스크립트 호환성을 위해 SQL '...' 형식을 쓰는 현장이 아직 많다.</w:t>
      </w:r>
    </w:p>
    <w:p>
      <w:pPr>
        <w:spacing w:after="40"/>
        <w:ind w:left="662"/>
      </w:pPr>
      <w:r>
        <w:rPr>
          <w:rFonts w:ascii="맑은 고딕" w:hAnsi="맑은 고딕" w:eastAsia="맑은 고딕" w:cs="맑은 고딕"/>
          <w:b w:val="0"/>
          <w:sz w:val="21"/>
          <w:u w:val="none"/>
        </w:rPr>
        <w:t>▸ SWITCH 후에도 RECOVER 가 필요한 이유 — 카피는 만든 시점(Ckp SCN 2568400)의 상태이므로 그 이후의 변경은 아카이브 로그로 채워야 한다. 이 단계는 백업셋 복구와 동일하다.</w:t>
      </w:r>
    </w:p>
    <w:p>
      <w:pPr>
        <w:spacing w:before="100" w:after="40"/>
        <w:ind w:left="460"/>
        <w:keepNext/>
      </w:pPr>
      <w:r>
        <w:rPr>
          <w:rFonts w:ascii="맑은 고딕" w:hAnsi="맑은 고딕" w:eastAsia="맑은 고딕" w:cs="맑은 고딕"/>
          <w:b/>
          <w:sz w:val="20"/>
          <w:u w:val="none"/>
        </w:rPr>
        <w:t>【판정 근거】 경로와 데이터 검증</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no rows selected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file#, name, status FROM v$datafile WHERE file# =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9 /home/oracle/rmancopy/tbs13_01_copy.dbf    ONLINE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COUNT(*) FROM hr.incr_test WHERE id = 9001;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w:t>
      </w:r>
    </w:p>
    <w:p>
      <w:pPr>
        <w:spacing w:after="40"/>
        <w:ind w:left="662"/>
      </w:pPr>
      <w:r>
        <w:rPr>
          <w:rFonts w:ascii="맑은 고딕" w:hAnsi="맑은 고딕" w:eastAsia="맑은 고딕" w:cs="맑은 고딕"/>
          <w:b w:val="0"/>
          <w:sz w:val="21"/>
          <w:u w:val="none"/>
        </w:rPr>
        <w:t>▸ 경로가 카피 위치를 가리킨다. 이제 이 파일이 정식 데이터파일이며 원래 경로에는 아무것도 없다.</w:t>
      </w:r>
    </w:p>
    <w:p>
      <w:pPr>
        <w:spacing w:after="40"/>
        <w:ind w:left="662"/>
      </w:pPr>
      <w:r>
        <w:rPr>
          <w:rFonts w:ascii="맑은 고딕" w:hAnsi="맑은 고딕" w:eastAsia="맑은 고딕" w:cs="맑은 고딕"/>
          <w:b w:val="0"/>
          <w:sz w:val="21"/>
          <w:u w:val="none"/>
        </w:rPr>
        <w:t>▸ 카피 이후에 넣은 9001번 행이 살아 있다. RECOVER 가 아카이브를 적용했으므로 손실이 없다.</w:t>
      </w:r>
    </w:p>
    <w:p>
      <w:pPr>
        <w:spacing w:before="100" w:after="40"/>
        <w:ind w:left="460"/>
        <w:keepNext/>
      </w:pPr>
      <w:r>
        <w:rPr>
          <w:rFonts w:ascii="맑은 고딕" w:hAnsi="맑은 고딕" w:eastAsia="맑은 고딕" w:cs="맑은 고딕"/>
          <w:b/>
          <w:sz w:val="20"/>
          <w:u w:val="none"/>
        </w:rPr>
        <w:t>【서술】 전환이 즉시 끝나는 이유</w:t>
      </w:r>
    </w:p>
    <w:p>
      <w:pPr>
        <w:spacing w:after="40"/>
        <w:ind w:left="662"/>
      </w:pPr>
      <w:r>
        <w:rPr>
          <w:rFonts w:ascii="맑은 고딕" w:hAnsi="맑은 고딕" w:eastAsia="맑은 고딕" w:cs="맑은 고딕"/>
          <w:b w:val="0"/>
          <w:sz w:val="21"/>
          <w:u w:val="none"/>
        </w:rPr>
        <w:t>▸ SWITCH 는 파일을 옮기거나 복사하지 않는다. 컨트롤파일에 기록된 데이터파일 이름(경로)을 카피의 경로로 바꾸는 메타데이터 갱신일 뿐이다. 따라서 파일이 20MB든 500GB든 걸리는 시간이 같다. 500GB 데이터베이스에서 40분 걸리던 RESTORE 가 수 초로 줄어드는 이유가 여기에 있다.</w:t>
      </w:r>
    </w:p>
    <w:p>
      <w:pPr>
        <w:spacing w:before="100" w:after="40"/>
        <w:ind w:left="460"/>
        <w:keepNext/>
      </w:pPr>
      <w:r>
        <w:rPr>
          <w:rFonts w:ascii="맑은 고딕" w:hAnsi="맑은 고딕" w:eastAsia="맑은 고딕" w:cs="맑은 고딕"/>
          <w:b/>
          <w:sz w:val="20"/>
          <w:u w:val="none"/>
        </w:rPr>
        <w:t>【서술】 데이터파일 전체를 한 번에 전환해야 하는 경우</w:t>
      </w:r>
    </w:p>
    <w:p>
      <w:pPr>
        <w:spacing w:after="40"/>
        <w:ind w:left="662"/>
      </w:pPr>
      <w:r>
        <w:rPr>
          <w:rFonts w:ascii="맑은 고딕" w:hAnsi="맑은 고딕" w:eastAsia="맑은 고딕" w:cs="맑은 고딕"/>
          <w:b w:val="0"/>
          <w:sz w:val="21"/>
          <w:u w:val="none"/>
        </w:rPr>
        <w:t>▸ SYSTEM·UNDO를 포함한 전체를 전환해야 한다면 그 파일들을 OFFLINE 으로 내릴 수 없으므로 데이터베이스를 MOUNT 상태로 두어야 한다.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SWITCH DATABASE TO COPY;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datafile 1 switched to datafile copy "/home/oracle/rmancopy/system01.dbf"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datafile 3 switched to datafile copy "/home/oracle/rmancopy/sysaux01.dbf"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RECOVER DATABASE;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RMAN&gt; ALTER DATABASE OPEN;</w:t>
      </w:r>
    </w:p>
    <w:p>
      <w:pPr>
        <w:spacing w:before="100" w:after="40"/>
        <w:ind w:left="460"/>
        <w:keepNext/>
      </w:pPr>
      <w:r>
        <w:rPr>
          <w:rFonts w:ascii="맑은 고딕" w:hAnsi="맑은 고딕" w:eastAsia="맑은 고딕" w:cs="맑은 고딕"/>
          <w:b/>
          <w:sz w:val="20"/>
          <w:u w:val="none"/>
        </w:rPr>
        <w:t>【수행】 원래 경로로 되돌리기</w:t>
      </w:r>
    </w:p>
    <w:p>
      <w:pPr>
        <w:spacing w:after="40"/>
        <w:ind w:left="662"/>
      </w:pPr>
      <w:r>
        <w:rPr>
          <w:rFonts w:ascii="맑은 고딕" w:hAnsi="맑은 고딕" w:eastAsia="맑은 고딕" w:cs="맑은 고딕"/>
          <w:b w:val="0"/>
          <w:sz w:val="21"/>
          <w:u w:val="none"/>
        </w:rPr>
        <w:t>▸ 카피 위치가 백업용 저성능 디스크라면 운영 성능이 떨어지므로 뒷정리가 필수다. 되돌릴 때는 원래 경로로 새 카피를 만들고 다시 SWITCH 한다.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AS COPY DATAFILE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2&gt;   FORMAT '/u01/app/oracle/oradata/ORCL/tbs13_01.dbf' TAG 'BACK_TO_HOME';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datafile copy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output file name=/u01/app/oracle/oradata/ORCL/tbs13_01.dbf tag=BACK_TO_HOME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Finished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SQL 'ALTER DATABASE DATAFILE 9 OFFLINE';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SWITCH DATAFILE 9 TO COPY;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datafile 9 switched to datafile copy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file name=/u01/app/oracle/oradata/ORCL/tbs13_01.dbf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RECOVER DATAFILE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SQL 'ALTER DATABASE DATAFILE 9 ONLINE';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file#, name, status FROM v$datafile WHERE file# =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9 /u01/app/oracle/oradata/ORCL/tbs13_01.dbf  ONLINE</w:t>
      </w:r>
    </w:p>
    <w:p>
      <w:pPr>
        <w:spacing w:after="40"/>
        <w:ind w:left="662"/>
      </w:pPr>
      <w:r>
        <w:rPr>
          <w:rFonts w:ascii="맑은 고딕" w:hAnsi="맑은 고딕" w:eastAsia="맑은 고딕" w:cs="맑은 고딕"/>
          <w:b w:val="0"/>
          <w:sz w:val="21"/>
          <w:u w:val="none"/>
        </w:rPr>
        <w:t>▸ 뒷정리 — 더 이상 쓰지 않는 카피는 기록과 파일을 함께 정리한다.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DELETE NOPROMPT COPY TAG 'COPY_TBS13';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deleted datafile copy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datafile copy file name=/home/oracle/rmancopy/tbs13_01_copy.dbf RECID=12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Deleted 1 objects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LIST COPY OF DATAFILE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Key     File S Completion Time Ckp SCN    Ckp Time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14      9    A 15-MAY-25       2570900    15-MAY-25 /u01/app/oracle/oradata/ORCL/tbs13...</w:t>
      </w:r>
    </w:p>
    <w:p>
      <w:pPr>
        <w:spacing w:after="40"/>
        <w:ind w:left="662"/>
      </w:pPr>
      <w:r>
        <w:rPr>
          <w:rFonts w:ascii="맑은 고딕" w:hAnsi="맑은 고딕" w:eastAsia="맑은 고딕" w:cs="맑은 고딕"/>
          <w:b w:val="0"/>
          <w:sz w:val="21"/>
          <w:u w:val="none"/>
        </w:rPr>
        <w:t>▸ 주의 — 되돌린 직후에는 “현재 데이터파일”과 “BACK_TO_HOME 태그의 카피 기록”이 같은 경로를 가리킨다. OS 명령(rm)으로 지우지 말고 반드시 RMAN의 DELETE 로 정리한다.</w:t>
      </w:r>
    </w:p>
    <w:p>
      <w:pPr>
        <w:spacing w:before="220" w:after="60"/>
        <w:ind w:left="230"/>
        <w:keepNext/>
      </w:pPr>
      <w:r>
        <w:rPr>
          <w:rFonts w:ascii="맑은 고딕" w:hAnsi="맑은 고딕" w:eastAsia="맑은 고딕" w:cs="맑은 고딕"/>
          <w:b/>
          <w:sz w:val="21"/>
          <w:u w:val="none"/>
        </w:rPr>
        <w:t>18. 외부 반출용 암호화 백업을 만들고 복원 가능성을 검증하시오.  [7점]</w:t>
      </w:r>
    </w:p>
    <w:p>
      <w:pPr>
        <w:spacing w:before="100" w:after="40"/>
        <w:ind w:left="460"/>
        <w:keepNext/>
      </w:pPr>
      <w:r>
        <w:rPr>
          <w:rFonts w:ascii="맑은 고딕" w:hAnsi="맑은 고딕" w:eastAsia="맑은 고딕" w:cs="맑은 고딕"/>
          <w:b/>
          <w:sz w:val="20"/>
          <w:u w:val="none"/>
        </w:rPr>
        <w:t>【수행】 암호화 관련 기본 설정 두 가지 조회</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 catalog rcatowner@rcat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SHOW ENCRYPTION FOR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configuration parameters for database with db_unique_name ORCL are: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ENCRYPTION FOR DATABASE OFF;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SHOW ENCRYPTION ALGORITHM;</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ENCRYPTION ALGORITHM 'AES128';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wrl_type, wrl_parameter, status FROM v$encryption_wallet;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WRL_TYPE   WRL_PARAMETER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FILE                                      NOT_AVAILABLE</w:t>
      </w:r>
    </w:p>
    <w:p>
      <w:pPr>
        <w:spacing w:after="40"/>
        <w:ind w:left="662"/>
      </w:pPr>
      <w:r>
        <w:rPr>
          <w:rFonts w:ascii="맑은 고딕" w:hAnsi="맑은 고딕" w:eastAsia="맑은 고딕" w:cs="맑은 고딕"/>
          <w:b w:val="0"/>
          <w:sz w:val="21"/>
          <w:u w:val="none"/>
        </w:rPr>
        <w:t>▸ 기본값은 암호화 OFF, 알고리즘 AES128 이다. 지갑은 구성되어 있지 않다(NOT_AVAILABLE). 따라서 투명 방식은 쓸 수 없다.</w:t>
      </w:r>
    </w:p>
    <w:p>
      <w:pPr>
        <w:spacing w:before="100" w:after="40"/>
        <w:ind w:left="460"/>
        <w:keepNext/>
      </w:pPr>
      <w:r>
        <w:rPr>
          <w:rFonts w:ascii="맑은 고딕" w:hAnsi="맑은 고딕" w:eastAsia="맑은 고딕" w:cs="맑은 고딕"/>
          <w:b/>
          <w:sz w:val="20"/>
          <w:u w:val="none"/>
        </w:rPr>
        <w:t>【수행】 지갑 기반(투명) 방식 시도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ENCRYPTION FOR DATABASE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new RMAN configuration parameters: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ENCRYPTION FOR DATABASE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new RMAN configuration parameters are successfully stored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DATAFILE 7 TAG 'TDE_TRY';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RMAN-00569: =============== ERROR MESSAGE STACK FOLLOWS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RMAN-03009: failure of backup command on ORA_DISK_1 channel at 05/15/2025 12:51:07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ORA-19914: unable to encrypt backup</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ORA-28365: wallet is not open</w:t>
      </w:r>
    </w:p>
    <w:p>
      <w:pPr>
        <w:spacing w:after="40"/>
        <w:ind w:left="662"/>
      </w:pPr>
      <w:r>
        <w:rPr>
          <w:rFonts w:ascii="맑은 고딕" w:hAnsi="맑은 고딕" w:eastAsia="맑은 고딕" w:cs="맑은 고딕"/>
          <w:b w:val="0"/>
          <w:sz w:val="21"/>
          <w:u w:val="none"/>
        </w:rPr>
        <w:t>▸ 기록할 오류 번호 두 개 — ORA-19914(백업을 암호화할 수 없음)와 ORA-28365(지갑이 열려 있지 않음).</w:t>
      </w:r>
    </w:p>
    <w:p>
      <w:pPr>
        <w:spacing w:after="40"/>
        <w:ind w:left="662"/>
      </w:pPr>
      <w:r>
        <w:rPr>
          <w:rFonts w:ascii="맑은 고딕" w:hAnsi="맑은 고딕" w:eastAsia="맑은 고딕" w:cs="맑은 고딕"/>
          <w:b w:val="0"/>
          <w:sz w:val="21"/>
          <w:u w:val="none"/>
        </w:rPr>
        <w:t>▸ 원인 — 투명 방식은 TDE 마스터 키를 지갑(keystore)에서 가져와 백업을 암호화한다. 지갑이 아예 만들어져 있지 않거나(NOT_AVAILABLE) 만들어져 있어도 열려 있지 않으면 키를 얻지 못한다. 스택 아래쪽 ORA-28365 가 실제 원인이고 위쪽 ORA-19914 는 “그래서 암호화에 실패했다”는 결과다.</w:t>
      </w:r>
    </w:p>
    <w:p>
      <w:pPr>
        <w:spacing w:before="100" w:after="40"/>
        <w:ind w:left="460"/>
        <w:keepNext/>
      </w:pPr>
      <w:r>
        <w:rPr>
          <w:rFonts w:ascii="맑은 고딕" w:hAnsi="맑은 고딕" w:eastAsia="맑은 고딕" w:cs="맑은 고딕"/>
          <w:b/>
          <w:sz w:val="20"/>
          <w:u w:val="none"/>
        </w:rPr>
        <w:t>【수행】 지갑 없이 쓰는 방식 — 비밀번호 방식으로 전환</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ENCRYPTION FOR DATABASE CLEAR;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 configuration parameters are successfully reset to default value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SHOW ENCRYPTION FOR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CONFIGURE ENCRYPTION FOR DATABASE OFF; # default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SET ENCRYPTION ON IDENTIFIED BY 'Backup#2025'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executing command: SET encryption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BACKUP AS COMPRESSED BACKUPSET DATAFILE 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2&gt;   FORMAT '/home/oracle/rmanbk/enc_%U' TAG 'ENC_EXPORT';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backup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compressed full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backup set complete, elapsed time: 00:00:05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piece handle=/home/oracle/rmanbk/enc_0uttqm4d_1_1 tag=ENC_EXPORT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backup at 15-MAY-25</w:t>
      </w:r>
    </w:p>
    <w:p>
      <w:pPr>
        <w:spacing w:after="40"/>
        <w:ind w:left="662"/>
      </w:pPr>
      <w:r>
        <w:rPr>
          <w:rFonts w:ascii="맑은 고딕" w:hAnsi="맑은 고딕" w:eastAsia="맑은 고딕" w:cs="맑은 고딕"/>
          <w:b w:val="0"/>
          <w:sz w:val="21"/>
          <w:u w:val="none"/>
        </w:rPr>
        <w:t>▸ ONLY 를 붙이면 오직 그 비밀번호로만 열리는 password 전용 방식이 된다. ONLY 를 빼면 지갑과 비밀번호 어느 쪽으로도 열리는 이중(dual) 방식이 되며, 외부 반출용으로는 이중 방식이 부적절하다. 문제 요구가 “그 암호로만 열리도록”이므로 ONLY 가 정답이다.</w:t>
      </w:r>
    </w:p>
    <w:p>
      <w:pPr>
        <w:spacing w:after="40"/>
        <w:ind w:left="662"/>
      </w:pPr>
      <w:r>
        <w:rPr>
          <w:rFonts w:ascii="맑은 고딕" w:hAnsi="맑은 고딕" w:eastAsia="맑은 고딕" w:cs="맑은 고딕"/>
          <w:b w:val="0"/>
          <w:sz w:val="21"/>
          <w:u w:val="none"/>
        </w:rPr>
        <w:t>▸ SET ENCRYPTION 은 세션 단위 명령이라 CONFIGURE 처럼 영구 저장되지 않는다.</w:t>
      </w:r>
    </w:p>
    <w:p>
      <w:pPr>
        <w:spacing w:before="100" w:after="40"/>
        <w:ind w:left="460"/>
        <w:keepNext/>
      </w:pPr>
      <w:r>
        <w:rPr>
          <w:rFonts w:ascii="맑은 고딕" w:hAnsi="맑은 고딕" w:eastAsia="맑은 고딕" w:cs="맑은 고딕"/>
          <w:b/>
          <w:sz w:val="20"/>
          <w:u w:val="none"/>
        </w:rPr>
        <w:t>【판정 근거】 암호화 여부 딕셔너리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recid, encrypted, compressed, backup_type,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ROUND(output_bytes/1024/1024,1) AS 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v$backup_set_details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ORDER  BY recid DESC FETCH FIRST 3 ROWS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RECID ENC COM B         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60 YES YES D        1.2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58 NO  NO  D        9.8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57 NO  NO  D       18.5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COUNT(*) FROM v$backup_set WHERE encrypted =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w:t>
      </w:r>
    </w:p>
    <w:p>
      <w:pPr>
        <w:spacing w:after="40"/>
        <w:ind w:left="662"/>
      </w:pPr>
      <w:r>
        <w:rPr>
          <w:rFonts w:ascii="맑은 고딕" w:hAnsi="맑은 고딕" w:eastAsia="맑은 고딕" w:cs="맑은 고딕"/>
          <w:b w:val="0"/>
          <w:sz w:val="21"/>
          <w:u w:val="none"/>
        </w:rPr>
        <w:t>▸ ENCRYPTED = YES, COMPRESSED = YES 로 압축과 암호화가 함께 적용되었다. 카탈로그에서는 rc_backup_set.encrypted 로 같은 확인을 할 수 있다.</w:t>
      </w:r>
    </w:p>
    <w:p>
      <w:pPr>
        <w:spacing w:before="100" w:after="40"/>
        <w:ind w:left="460"/>
        <w:keepNext/>
      </w:pPr>
      <w:r>
        <w:rPr>
          <w:rFonts w:ascii="맑은 고딕" w:hAnsi="맑은 고딕" w:eastAsia="맑은 고딕" w:cs="맑은 고딕"/>
          <w:b/>
          <w:sz w:val="20"/>
          <w:u w:val="none"/>
        </w:rPr>
        <w:t>【판정 근거】 조각에서 읽히는 문자열 비교</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strings /home/oracle/rmanbk/enc_0uttqm4d_1_1 | head -5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strings /home/oracle/rmanbk/enc_0uttqm4d_1_1 | wc -l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strings /home/oracle/rmanbk/bs_tbs13_0qttqm11_1_1 | head -8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TBS13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HR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INCR_TEST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PAD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xxxxxxxxxxxxxxxxxxxxxxxxxxxxxxxxxxxxxxxxxxxxxxxxxxxxxxxxxxxxxxxx</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strings /home/oracle/rmanbk/bs_tbs13_0qttqm11_1_1 | wc -l</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4127</w:t>
      </w:r>
    </w:p>
    <w:p>
      <w:pPr>
        <w:spacing w:after="40"/>
        <w:ind w:left="662"/>
      </w:pPr>
      <w:r>
        <w:rPr>
          <w:rFonts w:ascii="맑은 고딕" w:hAnsi="맑은 고딕" w:eastAsia="맑은 고딕" w:cs="맑은 고딕"/>
          <w:b w:val="0"/>
          <w:sz w:val="21"/>
          <w:u w:val="none"/>
        </w:rPr>
        <w:t>▸ 암호화하지 않은 조각에서는 데이터베이스명·테이블스페이스명·스키마명·테이블명·컬럼명은 물론 행 데이터 자체가 평문으로 읽힌다. 암호화한 조각에서는 의미 있는 문자열이 나오지 않는다.</w:t>
      </w:r>
    </w:p>
    <w:p>
      <w:pPr>
        <w:spacing w:after="40"/>
        <w:ind w:left="662"/>
      </w:pPr>
      <w:r>
        <w:rPr>
          <w:rFonts w:ascii="맑은 고딕" w:hAnsi="맑은 고딕" w:eastAsia="맑은 고딕" w:cs="맑은 고딕"/>
          <w:b w:val="0"/>
          <w:sz w:val="21"/>
          <w:u w:val="none"/>
        </w:rPr>
        <w:t>▸ 외부 반출 시 암호화가 필요한 이유 — 백업 조각은 데이터베이스 없이도 내용이 읽히는 파일이다. 테이프·외장 디스크·클라우드 스토리지로 나가는 순간 접근 통제(권한·감사)가 사라지고 파일 자체가 데이터가 된다. 매체 분실 시 유일하게 남는 방어선이 암호화다.</w:t>
      </w:r>
    </w:p>
    <w:p>
      <w:pPr>
        <w:spacing w:before="100" w:after="40"/>
        <w:ind w:left="460"/>
        <w:keepNext/>
      </w:pPr>
      <w:r>
        <w:rPr>
          <w:rFonts w:ascii="맑은 고딕" w:hAnsi="맑은 고딕" w:eastAsia="맑은 고딕" w:cs="맑은 고딕"/>
          <w:b/>
          <w:sz w:val="20"/>
          <w:u w:val="none"/>
        </w:rPr>
        <w:t>【수행】 새 세션에서 암호 없이 복원 검증</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EXIT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RESTORE DATAFILE 7 VALIDATE FROM TAG 'ENC_EXPORT';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restore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validation of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RMAN-00569: =============== ERROR MESSAGE STACK FOLLOWS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RMAN-03002: failure of restore command at 05/15/2025 13:11:22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ORA-19870: error while restoring backup piece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/home/oracle/rmanbk/enc_0uttqm4d_1_1</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ORA-19913: unable to decrypt backup</w:t>
      </w:r>
    </w:p>
    <w:p>
      <w:pPr>
        <w:spacing w:after="40"/>
        <w:ind w:left="662"/>
      </w:pPr>
      <w:r>
        <w:rPr>
          <w:rFonts w:ascii="맑은 고딕" w:hAnsi="맑은 고딕" w:eastAsia="맑은 고딕" w:cs="맑은 고딕"/>
          <w:b w:val="0"/>
          <w:sz w:val="21"/>
          <w:u w:val="none"/>
        </w:rPr>
        <w:t>▸ 오류 번호 — ORA-19870(조각 복원 중 오류) + ORA-19913(백업을 복호화할 수 없음). SET ENCRYPTION 은 세션 단위였으므로 새 세션에는 남아 있지 않다.</w:t>
      </w:r>
    </w:p>
    <w:p>
      <w:pPr>
        <w:spacing w:before="100" w:after="40"/>
        <w:ind w:left="460"/>
        <w:keepNext/>
      </w:pPr>
      <w:r>
        <w:rPr>
          <w:rFonts w:ascii="맑은 고딕" w:hAnsi="맑은 고딕" w:eastAsia="맑은 고딕" w:cs="맑은 고딕"/>
          <w:b/>
          <w:sz w:val="20"/>
          <w:u w:val="none"/>
        </w:rPr>
        <w:t>【수행】 틀린 암호로 시도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SET DECRYPTION IDENTIFIED BY 'WrongPass';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executing command: SET decryption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RESTORE DATAFILE 7 VALIDATE FROM TAG 'ENC_EXPORT';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RMAN-00569: =============== ERROR MESSAGE STACK FOLLOWS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RMAN-00571: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RMAN-03002: failure of restore command at 05/15/2025 13:13:40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ORA-19870: error while restoring backup piece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/home/oracle/rmanbk/enc_0uttqm4d_1_1</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ORA-19913: unable to decrypt backup</w:t>
      </w:r>
    </w:p>
    <w:p>
      <w:pPr>
        <w:spacing w:after="40"/>
        <w:ind w:left="662"/>
      </w:pPr>
      <w:r>
        <w:rPr>
          <w:rFonts w:ascii="맑은 고딕" w:hAnsi="맑은 고딕" w:eastAsia="맑은 고딕" w:cs="맑은 고딕"/>
          <w:b w:val="0"/>
          <w:sz w:val="21"/>
          <w:u w:val="none"/>
        </w:rPr>
        <w:t>▸ 결과가 같다 — 암호를 지정하지 않은 경우와 틀린 암호를 지정한 경우 모두 ORA-19913 이다. 오류 메시지로는 두 상황을 구분할 수 없다. 이것은 의도된 설계로, “암호가 틀렸다”와 “암호가 없다”를 구분해 주면 공격자에게 단서를 주기 때문이다.</w:t>
      </w:r>
    </w:p>
    <w:p>
      <w:pPr>
        <w:spacing w:before="100" w:after="40"/>
        <w:ind w:left="460"/>
        <w:keepNext/>
      </w:pPr>
      <w:r>
        <w:rPr>
          <w:rFonts w:ascii="맑은 고딕" w:hAnsi="맑은 고딕" w:eastAsia="맑은 고딕" w:cs="맑은 고딕"/>
          <w:b/>
          <w:sz w:val="20"/>
          <w:u w:val="none"/>
        </w:rPr>
        <w:t>【수행】 올바른 암호로 복원 검증 통과</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SET DECRYPTION IDENTIFIED BY 'Backup#2025';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executing command: SET decryption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RESTORE DATAFILE 7 VALIDATE FROM TAG 'ENC_EXPORT';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Starting restore at 15-MAY-25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allocated channel: ORA_DISK_1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starting validation of datafile backup set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reading from backup piece /home/oracle/rmanbk/enc_0uttqm4d_1_1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piece handle=/home/oracle/rmanbk/enc_0uttqm4d_1_1 tag=ENC_EXPORT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channel ORA_DISK_1: validation complete, elapsed time: 00:00:02</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Finished restore at 15-MAY-25</w:t>
      </w:r>
    </w:p>
    <w:p>
      <w:pPr>
        <w:spacing w:after="40" w:before="0"/>
        <w:ind w:left="662"/>
      </w:pPr>
      <w:r>
        <w:rPr>
          <w:rFonts w:ascii="맑은 고딕" w:hAnsi="맑은 고딕" w:eastAsia="맑은 고딕" w:cs="맑은 고딕"/>
          <w:b w:val="0"/>
          <w:sz w:val="21"/>
          <w:u w:val="none"/>
        </w:rPr>
        <w:t>▸ 세 경우의 결과 비교</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c>
          <w:tcPr>
            <w:tcW w:type="dxa" w:w="1200"/>
            <w:shd w:val="clear" w:color="auto" w:fill="E8E8E8"/>
          </w:tcPr>
          <w:p>
            <w:pPr>
              <w:spacing w:before="0" w:after="0"/>
            </w:pPr>
            <w:r>
              <w:rPr>
                <w:rFonts w:ascii="맑은 고딕" w:hAnsi="맑은 고딕" w:eastAsia="맑은 고딕" w:cs="맑은 고딕"/>
                <w:b/>
                <w:sz w:val="19"/>
                <w:u w:val="none"/>
              </w:rPr>
              <w:t>시도</w:t>
            </w:r>
          </w:p>
        </w:tc>
        <w:tc>
          <w:tcPr>
            <w:tcW w:type="dxa" w:w="4600"/>
            <w:shd w:val="clear" w:color="auto" w:fill="E8E8E8"/>
          </w:tcPr>
          <w:p>
            <w:pPr>
              <w:spacing w:before="0" w:after="0"/>
            </w:pPr>
            <w:r>
              <w:rPr>
                <w:rFonts w:ascii="맑은 고딕" w:hAnsi="맑은 고딕" w:eastAsia="맑은 고딕" w:cs="맑은 고딕"/>
                <w:b/>
                <w:sz w:val="19"/>
                <w:u w:val="none"/>
              </w:rPr>
              <w:t>명령</w:t>
            </w:r>
          </w:p>
        </w:tc>
        <w:tc>
          <w:tcPr>
            <w:tcW w:type="dxa" w:w="3000"/>
            <w:shd w:val="clear" w:color="auto" w:fill="E8E8E8"/>
          </w:tcPr>
          <w:p>
            <w:pPr>
              <w:spacing w:before="0" w:after="0"/>
            </w:pPr>
            <w:r>
              <w:rPr>
                <w:rFonts w:ascii="맑은 고딕" w:hAnsi="맑은 고딕" w:eastAsia="맑은 고딕" w:cs="맑은 고딕"/>
                <w:b/>
                <w:sz w:val="19"/>
                <w:u w:val="none"/>
              </w:rPr>
              <w:t>결과</w:t>
            </w:r>
          </w:p>
        </w:tc>
      </w:tr>
      <w:tr>
        <w:tc>
          <w:tcPr>
            <w:tcW w:type="dxa" w:w="1200"/>
          </w:tcPr>
          <w:p>
            <w:pPr>
              <w:spacing w:before="0" w:after="0"/>
            </w:pPr>
            <w:r>
              <w:rPr>
                <w:rFonts w:ascii="맑은 고딕" w:hAnsi="맑은 고딕" w:eastAsia="맑은 고딕" w:cs="맑은 고딕"/>
                <w:b w:val="0"/>
                <w:sz w:val="19"/>
                <w:u w:val="none"/>
              </w:rPr>
              <w:t>암호 없이</w:t>
            </w:r>
          </w:p>
        </w:tc>
        <w:tc>
          <w:tcPr>
            <w:tcW w:type="dxa" w:w="4600"/>
          </w:tcPr>
          <w:p>
            <w:pPr>
              <w:spacing w:before="0" w:after="0"/>
            </w:pPr>
            <w:r>
              <w:rPr>
                <w:rFonts w:ascii="Consolas" w:hAnsi="Consolas" w:eastAsia="맑은 고딕" w:cs="Consolas"/>
                <w:b w:val="0"/>
                <w:sz w:val="17"/>
                <w:u w:val="none"/>
              </w:rPr>
              <w:t>RESTORE DATAFILE 7 VALIDATE FROM TAG 'ENC_EXPORT';</w:t>
            </w:r>
          </w:p>
        </w:tc>
        <w:tc>
          <w:tcPr>
            <w:tcW w:type="dxa" w:w="3000"/>
          </w:tcPr>
          <w:p>
            <w:pPr>
              <w:spacing w:before="0" w:after="0"/>
            </w:pPr>
            <w:r>
              <w:rPr>
                <w:rFonts w:ascii="Consolas" w:hAnsi="Consolas" w:eastAsia="맑은 고딕" w:cs="Consolas"/>
                <w:b w:val="0"/>
                <w:sz w:val="17"/>
                <w:u w:val="none"/>
              </w:rPr>
              <w:t>ORA-19870 + ORA-19913 (실패)</w:t>
            </w:r>
          </w:p>
        </w:tc>
      </w:tr>
      <w:tr>
        <w:tc>
          <w:tcPr>
            <w:tcW w:type="dxa" w:w="1200"/>
          </w:tcPr>
          <w:p>
            <w:pPr>
              <w:spacing w:before="0" w:after="0"/>
            </w:pPr>
            <w:r>
              <w:rPr>
                <w:rFonts w:ascii="맑은 고딕" w:hAnsi="맑은 고딕" w:eastAsia="맑은 고딕" w:cs="맑은 고딕"/>
                <w:b w:val="0"/>
                <w:sz w:val="19"/>
                <w:u w:val="none"/>
              </w:rPr>
              <w:t>틀린 암호</w:t>
            </w:r>
          </w:p>
        </w:tc>
        <w:tc>
          <w:tcPr>
            <w:tcW w:type="dxa" w:w="4600"/>
          </w:tcPr>
          <w:p>
            <w:pPr>
              <w:spacing w:before="0" w:after="0"/>
            </w:pPr>
            <w:r>
              <w:rPr>
                <w:rFonts w:ascii="Consolas" w:hAnsi="Consolas" w:eastAsia="맑은 고딕" w:cs="Consolas"/>
                <w:b w:val="0"/>
                <w:sz w:val="17"/>
                <w:u w:val="none"/>
              </w:rPr>
              <w:t>SET DECRYPTION IDENTIFIED BY 'WrongPass';</w:t>
            </w:r>
          </w:p>
        </w:tc>
        <w:tc>
          <w:tcPr>
            <w:tcW w:type="dxa" w:w="3000"/>
          </w:tcPr>
          <w:p>
            <w:pPr>
              <w:spacing w:before="0" w:after="0"/>
            </w:pPr>
            <w:r>
              <w:rPr>
                <w:rFonts w:ascii="Consolas" w:hAnsi="Consolas" w:eastAsia="맑은 고딕" w:cs="Consolas"/>
                <w:b w:val="0"/>
                <w:sz w:val="17"/>
                <w:u w:val="none"/>
              </w:rPr>
              <w:t>ORA-19870 + ORA-19913 (동일한 실패)</w:t>
            </w:r>
          </w:p>
        </w:tc>
      </w:tr>
      <w:tr>
        <w:tc>
          <w:tcPr>
            <w:tcW w:type="dxa" w:w="1200"/>
          </w:tcPr>
          <w:p>
            <w:pPr>
              <w:spacing w:before="0" w:after="0"/>
            </w:pPr>
            <w:r>
              <w:rPr>
                <w:rFonts w:ascii="맑은 고딕" w:hAnsi="맑은 고딕" w:eastAsia="맑은 고딕" w:cs="맑은 고딕"/>
                <w:b w:val="0"/>
                <w:sz w:val="19"/>
                <w:u w:val="none"/>
              </w:rPr>
              <w:t>올바른 암호</w:t>
            </w:r>
          </w:p>
        </w:tc>
        <w:tc>
          <w:tcPr>
            <w:tcW w:type="dxa" w:w="4600"/>
          </w:tcPr>
          <w:p>
            <w:pPr>
              <w:spacing w:before="0" w:after="0"/>
            </w:pPr>
            <w:r>
              <w:rPr>
                <w:rFonts w:ascii="Consolas" w:hAnsi="Consolas" w:eastAsia="맑은 고딕" w:cs="Consolas"/>
                <w:b w:val="0"/>
                <w:sz w:val="17"/>
                <w:u w:val="none"/>
              </w:rPr>
              <w:t>SET DECRYPTION IDENTIFIED BY 'Backup#2025';</w:t>
            </w:r>
          </w:p>
        </w:tc>
        <w:tc>
          <w:tcPr>
            <w:tcW w:type="dxa" w:w="3000"/>
          </w:tcPr>
          <w:p>
            <w:pPr>
              <w:spacing w:before="0" w:after="0"/>
            </w:pPr>
            <w:r>
              <w:rPr>
                <w:rFonts w:ascii="Consolas" w:hAnsi="Consolas" w:eastAsia="맑은 고딕" w:cs="Consolas"/>
                <w:b w:val="0"/>
                <w:sz w:val="17"/>
                <w:u w:val="none"/>
              </w:rPr>
              <w:t>validation complete (성공)</w:t>
            </w:r>
          </w:p>
        </w:tc>
      </w:tr>
    </w:tbl>
    <w:p>
      <w:pPr>
        <w:spacing w:after="0"/>
      </w:pPr>
    </w:p>
    <w:p>
      <w:pPr>
        <w:spacing w:before="100" w:after="40"/>
        <w:ind w:left="460"/>
        <w:keepNext/>
      </w:pPr>
      <w:r>
        <w:rPr>
          <w:rFonts w:ascii="맑은 고딕" w:hAnsi="맑은 고딕" w:eastAsia="맑은 고딕" w:cs="맑은 고딕"/>
          <w:b/>
          <w:sz w:val="20"/>
          <w:u w:val="none"/>
        </w:rPr>
        <w:t>【서술】 세션 단위 지정이 복원 절차서에 추가하게 만드는 항목</w:t>
      </w:r>
    </w:p>
    <w:p>
      <w:pPr>
        <w:spacing w:after="40"/>
        <w:ind w:left="662"/>
      </w:pPr>
      <w:r>
        <w:rPr>
          <w:rFonts w:ascii="맑은 고딕" w:hAnsi="맑은 고딕" w:eastAsia="맑은 고딕" w:cs="맑은 고딕"/>
          <w:b w:val="0"/>
          <w:sz w:val="21"/>
          <w:u w:val="none"/>
        </w:rPr>
        <w:t>▸ ① 복원 세션마다 RESTORE 이전에 SET DECRYPTION IDENTIFIED BY 를 먼저 실행하라는 명시적 단계. 순서를 지키지 않으면 반드시 ORA-19913 으로 막힌다.</w:t>
      </w:r>
    </w:p>
    <w:p>
      <w:pPr>
        <w:spacing w:after="40"/>
        <w:ind w:left="662"/>
      </w:pPr>
      <w:r>
        <w:rPr>
          <w:rFonts w:ascii="맑은 고딕" w:hAnsi="맑은 고딕" w:eastAsia="맑은 고딕" w:cs="맑은 고딕"/>
          <w:b w:val="0"/>
          <w:sz w:val="21"/>
          <w:u w:val="none"/>
        </w:rPr>
        <w:t>▸ ② 암호 보관 위치와 취득 절차 — 누가, 어디에서, 어떤 승인으로 암호를 꺼내는지. 담당자 퇴사·인수인계 누락으로 암호가 사라지면 백업은 영구히 열리지 않는다. 우회 수단이 없다.</w:t>
      </w:r>
    </w:p>
    <w:p>
      <w:pPr>
        <w:spacing w:after="40"/>
        <w:ind w:left="662"/>
      </w:pPr>
      <w:r>
        <w:rPr>
          <w:rFonts w:ascii="맑은 고딕" w:hAnsi="맑은 고딕" w:eastAsia="맑은 고딕" w:cs="맑은 고딕"/>
          <w:b w:val="0"/>
          <w:sz w:val="21"/>
          <w:u w:val="none"/>
        </w:rPr>
        <w:t>▸ ③ 백업 시점별 암호 이력 — 암호를 주기적으로 바꾼다면 어느 기간의 백업이 어느 암호에 대응하는지 표로 남긴다. 태그(ENC_EXPORT_YYYYMM)에 기간을 넣어 두면 대조가 쉬워진다.</w:t>
      </w:r>
    </w:p>
    <w:p>
      <w:pPr>
        <w:spacing w:after="40"/>
        <w:ind w:left="662"/>
      </w:pPr>
      <w:r>
        <w:rPr>
          <w:rFonts w:ascii="맑은 고딕" w:hAnsi="맑은 고딕" w:eastAsia="맑은 고딕" w:cs="맑은 고딕"/>
          <w:b w:val="0"/>
          <w:sz w:val="21"/>
          <w:u w:val="none"/>
        </w:rPr>
        <w:t>▸ ④ 정기 복원 훈련 항목에 “암호화 백업 복원 검증”을 별도로 넣는다. 평소 백업만 검증하면 암호 분실을 장애 시점에야 발견하게 된다.</w:t>
      </w:r>
    </w:p>
    <w:p>
      <w:pPr>
        <w:spacing w:before="100" w:after="40"/>
        <w:ind w:left="460"/>
        <w:keepNext/>
      </w:pPr>
      <w:r>
        <w:rPr>
          <w:rFonts w:ascii="맑은 고딕" w:hAnsi="맑은 고딕" w:eastAsia="맑은 고딕" w:cs="맑은 고딕"/>
          <w:b/>
          <w:sz w:val="20"/>
          <w:u w:val="none"/>
        </w:rPr>
        <w:t>【제시】 암호를 스크립트에 평문으로 두지 않는 방법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cat &gt; /home/oracle/rman/export_backup.rmn &lt;&lt;'EOS'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SET ENCRYPTION ON IDENTIFIED BY '&amp;1'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BACKUP AS COMPRESSED BACKUPSET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FORMAT '/home/oracle/rmanbk/export_%U' TAG 'ENC_EXPORT';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EOS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chmod 600 /home/oracle/rman/export_backup.rmn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read -s -p "Backup password: " BKPW; echo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[oracle@oel7v9r1 ~]$ rman target / catalog rcatowner@rcat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&gt;   @/home/oracle/rman/export_backup.rmn "$BKPW"</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[oracle@oel7v9r1 ~]$ unset BKPW</w:t>
      </w:r>
    </w:p>
    <w:p>
      <w:pPr>
        <w:spacing w:after="40" w:before="0"/>
        <w:ind w:left="662"/>
      </w:pPr>
      <w:r>
        <w:rPr>
          <w:rFonts w:ascii="맑은 고딕" w:hAnsi="맑은 고딕" w:eastAsia="맑은 고딕" w:cs="맑은 고딕"/>
          <w:b w:val="0"/>
          <w:sz w:val="21"/>
          <w:u w:val="none"/>
        </w:rPr>
        <w:t>▸ 방법별 비교</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c>
          <w:tcPr>
            <w:tcW w:type="dxa" w:w="1500"/>
            <w:shd w:val="clear" w:color="auto" w:fill="E8E8E8"/>
          </w:tcPr>
          <w:p>
            <w:pPr>
              <w:spacing w:before="0" w:after="0"/>
            </w:pPr>
            <w:r>
              <w:rPr>
                <w:rFonts w:ascii="맑은 고딕" w:hAnsi="맑은 고딕" w:eastAsia="맑은 고딕" w:cs="맑은 고딕"/>
                <w:b/>
                <w:sz w:val="19"/>
                <w:u w:val="none"/>
              </w:rPr>
              <w:t>방법</w:t>
            </w:r>
          </w:p>
        </w:tc>
        <w:tc>
          <w:tcPr>
            <w:tcW w:type="dxa" w:w="4000"/>
            <w:shd w:val="clear" w:color="auto" w:fill="E8E8E8"/>
          </w:tcPr>
          <w:p>
            <w:pPr>
              <w:spacing w:before="0" w:after="0"/>
            </w:pPr>
            <w:r>
              <w:rPr>
                <w:rFonts w:ascii="맑은 고딕" w:hAnsi="맑은 고딕" w:eastAsia="맑은 고딕" w:cs="맑은 고딕"/>
                <w:b/>
                <w:sz w:val="19"/>
                <w:u w:val="none"/>
              </w:rPr>
              <w:t>내용</w:t>
            </w:r>
          </w:p>
        </w:tc>
        <w:tc>
          <w:tcPr>
            <w:tcW w:type="dxa" w:w="3300"/>
            <w:shd w:val="clear" w:color="auto" w:fill="E8E8E8"/>
          </w:tcPr>
          <w:p>
            <w:pPr>
              <w:spacing w:before="0" w:after="0"/>
            </w:pPr>
            <w:r>
              <w:rPr>
                <w:rFonts w:ascii="맑은 고딕" w:hAnsi="맑은 고딕" w:eastAsia="맑은 고딕" w:cs="맑은 고딕"/>
                <w:b/>
                <w:sz w:val="19"/>
                <w:u w:val="none"/>
              </w:rPr>
              <w:t>한계</w:t>
            </w:r>
          </w:p>
        </w:tc>
      </w:tr>
      <w:tr>
        <w:tc>
          <w:tcPr>
            <w:tcW w:type="dxa" w:w="1500"/>
          </w:tcPr>
          <w:p>
            <w:pPr>
              <w:spacing w:before="0" w:after="0"/>
            </w:pPr>
            <w:r>
              <w:rPr>
                <w:rFonts w:ascii="맑은 고딕" w:hAnsi="맑은 고딕" w:eastAsia="맑은 고딕" w:cs="맑은 고딕"/>
                <w:b w:val="0"/>
                <w:sz w:val="19"/>
                <w:u w:val="none"/>
              </w:rPr>
              <w:t>치환 변수</w:t>
            </w:r>
          </w:p>
        </w:tc>
        <w:tc>
          <w:tcPr>
            <w:tcW w:type="dxa" w:w="4000"/>
          </w:tcPr>
          <w:p>
            <w:pPr>
              <w:spacing w:before="0" w:after="0"/>
            </w:pPr>
            <w:r>
              <w:rPr>
                <w:rFonts w:ascii="맑은 고딕" w:hAnsi="맑은 고딕" w:eastAsia="맑은 고딕" w:cs="맑은 고딕"/>
                <w:b w:val="0"/>
                <w:sz w:val="19"/>
                <w:u w:val="none"/>
              </w:rPr>
              <w:t>RMAN 스크립트에 &amp;1 로 두고 실행 시 인자로 전달</w:t>
            </w:r>
          </w:p>
        </w:tc>
        <w:tc>
          <w:tcPr>
            <w:tcW w:type="dxa" w:w="3300"/>
          </w:tcPr>
          <w:p>
            <w:pPr>
              <w:spacing w:before="0" w:after="0"/>
            </w:pPr>
            <w:r>
              <w:rPr>
                <w:rFonts w:ascii="맑은 고딕" w:hAnsi="맑은 고딕" w:eastAsia="맑은 고딕" w:cs="맑은 고딕"/>
                <w:b w:val="0"/>
                <w:sz w:val="19"/>
                <w:u w:val="none"/>
              </w:rPr>
              <w:t>명령행 인자는 ps 에 노출될 수 있다.</w:t>
            </w:r>
          </w:p>
          <w:p>
            <w:pPr>
              <w:spacing w:before="0" w:after="0"/>
            </w:pPr>
            <w:r>
              <w:rPr>
                <w:rFonts w:ascii="맑은 고딕" w:hAnsi="맑은 고딕" w:eastAsia="맑은 고딕" w:cs="맑은 고딕"/>
                <w:b w:val="0"/>
                <w:sz w:val="19"/>
                <w:u w:val="none"/>
              </w:rPr>
              <w:t>대화형 입력(read -s)과 함께 써야 한다</w:t>
            </w:r>
          </w:p>
        </w:tc>
      </w:tr>
      <w:tr>
        <w:tc>
          <w:tcPr>
            <w:tcW w:type="dxa" w:w="1500"/>
          </w:tcPr>
          <w:p>
            <w:pPr>
              <w:spacing w:before="0" w:after="0"/>
            </w:pPr>
            <w:r>
              <w:rPr>
                <w:rFonts w:ascii="맑은 고딕" w:hAnsi="맑은 고딕" w:eastAsia="맑은 고딕" w:cs="맑은 고딕"/>
                <w:b w:val="0"/>
                <w:sz w:val="19"/>
                <w:u w:val="none"/>
              </w:rPr>
              <w:t>권한 제한</w:t>
            </w:r>
          </w:p>
        </w:tc>
        <w:tc>
          <w:tcPr>
            <w:tcW w:type="dxa" w:w="4000"/>
          </w:tcPr>
          <w:p>
            <w:pPr>
              <w:spacing w:before="0" w:after="0"/>
            </w:pPr>
            <w:r>
              <w:rPr>
                <w:rFonts w:ascii="Consolas" w:hAnsi="Consolas" w:eastAsia="맑은 고딕" w:cs="Consolas"/>
                <w:b w:val="0"/>
                <w:sz w:val="17"/>
                <w:u w:val="none"/>
              </w:rPr>
              <w:t>chmod 600 + 전용 OS 계정 소유</w:t>
            </w:r>
          </w:p>
        </w:tc>
        <w:tc>
          <w:tcPr>
            <w:tcW w:type="dxa" w:w="3300"/>
          </w:tcPr>
          <w:p>
            <w:pPr>
              <w:spacing w:before="0" w:after="0"/>
            </w:pPr>
            <w:r>
              <w:rPr>
                <w:rFonts w:ascii="맑은 고딕" w:hAnsi="맑은 고딕" w:eastAsia="맑은 고딕" w:cs="맑은 고딕"/>
                <w:b w:val="0"/>
                <w:sz w:val="19"/>
                <w:u w:val="none"/>
              </w:rPr>
              <w:t>루트와 DBA 계정은 여전히 읽을 수 있다</w:t>
            </w:r>
          </w:p>
        </w:tc>
      </w:tr>
      <w:tr>
        <w:tc>
          <w:tcPr>
            <w:tcW w:type="dxa" w:w="1500"/>
          </w:tcPr>
          <w:p>
            <w:pPr>
              <w:spacing w:before="0" w:after="0"/>
            </w:pPr>
            <w:r>
              <w:rPr>
                <w:rFonts w:ascii="맑은 고딕" w:hAnsi="맑은 고딕" w:eastAsia="맑은 고딕" w:cs="맑은 고딕"/>
                <w:b w:val="0"/>
                <w:sz w:val="19"/>
                <w:u w:val="none"/>
              </w:rPr>
              <w:t>지갑 기반 전환</w:t>
            </w:r>
          </w:p>
        </w:tc>
        <w:tc>
          <w:tcPr>
            <w:tcW w:type="dxa" w:w="4000"/>
          </w:tcPr>
          <w:p>
            <w:pPr>
              <w:spacing w:before="0" w:after="0"/>
            </w:pPr>
            <w:r>
              <w:rPr>
                <w:rFonts w:ascii="맑은 고딕" w:hAnsi="맑은 고딕" w:eastAsia="맑은 고딕" w:cs="맑은 고딕"/>
                <w:b w:val="0"/>
                <w:sz w:val="19"/>
                <w:u w:val="none"/>
              </w:rPr>
              <w:t>TDE 지갑을 구성하고 투명 방식으로 전환.</w:t>
            </w:r>
          </w:p>
          <w:p>
            <w:pPr>
              <w:spacing w:before="0" w:after="0"/>
            </w:pPr>
            <w:r>
              <w:rPr>
                <w:rFonts w:ascii="맑은 고딕" w:hAnsi="맑은 고딕" w:eastAsia="맑은 고딕" w:cs="맑은 고딕"/>
                <w:b w:val="0"/>
                <w:sz w:val="19"/>
                <w:u w:val="none"/>
              </w:rPr>
              <w:t>키 관리를 Oracle에 위임</w:t>
            </w:r>
          </w:p>
        </w:tc>
        <w:tc>
          <w:tcPr>
            <w:tcW w:type="dxa" w:w="3300"/>
          </w:tcPr>
          <w:p>
            <w:pPr>
              <w:spacing w:before="0" w:after="0"/>
            </w:pPr>
            <w:r>
              <w:rPr>
                <w:rFonts w:ascii="맑은 고딕" w:hAnsi="맑은 고딕" w:eastAsia="맑은 고딕" w:cs="맑은 고딕"/>
                <w:b w:val="0"/>
                <w:sz w:val="19"/>
                <w:u w:val="none"/>
              </w:rPr>
              <w:t>지갑 파일과 그 백업을 별도로 보호해야 한다.</w:t>
            </w:r>
          </w:p>
          <w:p>
            <w:pPr>
              <w:spacing w:before="0" w:after="0"/>
            </w:pPr>
            <w:r>
              <w:rPr>
                <w:rFonts w:ascii="맑은 고딕" w:hAnsi="맑은 고딕" w:eastAsia="맑은 고딕" w:cs="맑은 고딕"/>
                <w:b w:val="0"/>
                <w:sz w:val="19"/>
                <w:u w:val="none"/>
              </w:rPr>
              <w:t>Auto-login 지갑은 서버 침해 시 무력화된다</w:t>
            </w:r>
          </w:p>
        </w:tc>
      </w:tr>
      <w:tr>
        <w:tc>
          <w:tcPr>
            <w:tcW w:type="dxa" w:w="1500"/>
          </w:tcPr>
          <w:p>
            <w:pPr>
              <w:spacing w:before="0" w:after="0"/>
            </w:pPr>
            <w:r>
              <w:rPr>
                <w:rFonts w:ascii="맑은 고딕" w:hAnsi="맑은 고딕" w:eastAsia="맑은 고딕" w:cs="맑은 고딕"/>
                <w:b w:val="0"/>
                <w:sz w:val="19"/>
                <w:u w:val="none"/>
              </w:rPr>
              <w:t>외부 비밀 관리</w:t>
            </w:r>
          </w:p>
        </w:tc>
        <w:tc>
          <w:tcPr>
            <w:tcW w:type="dxa" w:w="4000"/>
          </w:tcPr>
          <w:p>
            <w:pPr>
              <w:spacing w:before="0" w:after="0"/>
            </w:pPr>
            <w:r>
              <w:rPr>
                <w:rFonts w:ascii="맑은 고딕" w:hAnsi="맑은 고딕" w:eastAsia="맑은 고딕" w:cs="맑은 고딕"/>
                <w:b w:val="0"/>
                <w:sz w:val="19"/>
                <w:u w:val="none"/>
              </w:rPr>
              <w:t>OS 키링·Vault 등에서 실행 시점에 주입</w:t>
            </w:r>
          </w:p>
        </w:tc>
        <w:tc>
          <w:tcPr>
            <w:tcW w:type="dxa" w:w="3300"/>
          </w:tcPr>
          <w:p>
            <w:pPr>
              <w:spacing w:before="0" w:after="0"/>
            </w:pPr>
            <w:r>
              <w:rPr>
                <w:rFonts w:ascii="맑은 고딕" w:hAnsi="맑은 고딕" w:eastAsia="맑은 고딕" w:cs="맑은 고딕"/>
                <w:b w:val="0"/>
                <w:sz w:val="19"/>
                <w:u w:val="none"/>
              </w:rPr>
              <w:t>별도 인프라가 필요하다. 가장 권장되는 방식</w:t>
            </w:r>
          </w:p>
        </w:tc>
      </w:tr>
    </w:tbl>
    <w:p>
      <w:pPr>
        <w:spacing w:after="0"/>
      </w:pPr>
    </w:p>
    <w:p>
      <w:pPr>
        <w:spacing w:after="40"/>
        <w:ind w:left="662"/>
      </w:pPr>
      <w:r>
        <w:rPr>
          <w:rFonts w:ascii="맑은 고딕" w:hAnsi="맑은 고딕" w:eastAsia="맑은 고딕" w:cs="맑은 고딕"/>
          <w:b w:val="0"/>
          <w:sz w:val="21"/>
          <w:u w:val="none"/>
        </w:rPr>
        <w:t>▸ 원칙 — 스크립트 파일, 크론탭, 셸 히스토리, 로그 어디에도 암호가 평문으로 남지 않아야 한다. 스크립트에 평문으로 넣으면 백업 파일에 접근할 수 있는 사람은 암호에도 접근할 수 있어 암호화의 의미가 사라진다.</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tblBorders>
      </w:tblPr>
      <w:tblGrid>
        <w:gridCol w:w="9072"/>
      </w:tblGrid>
      <w:tr>
        <w:tc>
          <w:tcPr>
            <w:tcW w:type="dxa" w:w="9072"/>
            <w:shd w:val="clear" w:color="auto" w:fill="F2F5F8"/>
          </w:tcPr>
          <w:p>
            <w:pPr>
              <w:spacing w:before="0" w:after="0"/>
            </w:pPr>
            <w:r>
              <w:rPr>
                <w:rFonts w:ascii="맑은 고딕" w:hAnsi="맑은 고딕" w:eastAsia="맑은 고딕" w:cs="맑은 고딕"/>
                <w:b/>
                <w:sz w:val="19"/>
                <w:u w:val="none"/>
              </w:rPr>
              <w:t>[채점 포인트] Section 4</w:t>
            </w:r>
          </w:p>
          <w:p>
            <w:pPr>
              <w:spacing w:before="0" w:after="0"/>
            </w:pPr>
            <w:r>
              <w:rPr>
                <w:rFonts w:ascii="맑은 고딕" w:hAnsi="맑은 고딕" w:eastAsia="맑은 고딕" w:cs="맑은 고딕"/>
                <w:b w:val="0"/>
                <w:sz w:val="19"/>
                <w:u w:val="none"/>
              </w:rPr>
              <w:t>· 원본 20.0MB / 백업셋 18.5MB / 이미지 카피 20.0MB 세 값을 표로 제시하고 각각의 이유를 적었는가</w:t>
            </w:r>
          </w:p>
          <w:p>
            <w:pPr>
              <w:spacing w:before="0" w:after="0"/>
            </w:pPr>
            <w:r>
              <w:rPr>
                <w:rFonts w:ascii="맑은 고딕" w:hAnsi="맑은 고딕" w:eastAsia="맑은 고딕" w:cs="맑은 고딕"/>
                <w:b w:val="0"/>
                <w:sz w:val="19"/>
                <w:u w:val="none"/>
              </w:rPr>
              <w:t>· LIST COPY OF DATAFILE 9 의 체크포인트 SCN을 기록했는가</w:t>
            </w:r>
          </w:p>
          <w:p>
            <w:pPr>
              <w:spacing w:before="0" w:after="0"/>
            </w:pPr>
            <w:r>
              <w:rPr>
                <w:rFonts w:ascii="맑은 고딕" w:hAnsi="맑은 고딕" w:eastAsia="맑은 고딕" w:cs="맑은 고딕"/>
                <w:b w:val="0"/>
                <w:sz w:val="19"/>
                <w:u w:val="none"/>
              </w:rPr>
              <w:t>· RMAN-06571 스택과 OFFLINE→SWITCH→RECOVER→ONLINE 순서를 모두 보였는가</w:t>
            </w:r>
          </w:p>
          <w:p>
            <w:pPr>
              <w:spacing w:before="0" w:after="0"/>
            </w:pPr>
            <w:r>
              <w:rPr>
                <w:rFonts w:ascii="맑은 고딕" w:hAnsi="맑은 고딕" w:eastAsia="맑은 고딕" w:cs="맑은 고딕"/>
                <w:b w:val="0"/>
                <w:sz w:val="19"/>
                <w:u w:val="none"/>
              </w:rPr>
              <w:t>· 전환 후 v$datafile.name 이 카피 경로를 가리키는 것과 9001번 행 생존을 검증했는가</w:t>
            </w:r>
          </w:p>
          <w:p>
            <w:pPr>
              <w:spacing w:before="0" w:after="0"/>
            </w:pPr>
            <w:r>
              <w:rPr>
                <w:rFonts w:ascii="맑은 고딕" w:hAnsi="맑은 고딕" w:eastAsia="맑은 고딕" w:cs="맑은 고딕"/>
                <w:b w:val="0"/>
                <w:sz w:val="19"/>
                <w:u w:val="none"/>
              </w:rPr>
              <w:t>· SWITCH 가 즉시 끝나는 이유(메타데이터 갱신)와 전체 전환 시 MOUNT 상태를 적었는가</w:t>
            </w:r>
          </w:p>
          <w:p>
            <w:pPr>
              <w:spacing w:before="0" w:after="0"/>
            </w:pPr>
            <w:r>
              <w:rPr>
                <w:rFonts w:ascii="맑은 고딕" w:hAnsi="맑은 고딕" w:eastAsia="맑은 고딕" w:cs="맑은 고딕"/>
                <w:b w:val="0"/>
                <w:sz w:val="19"/>
                <w:u w:val="none"/>
              </w:rPr>
              <w:t>· 원래 경로로 되돌리고 불필요한 카피를 DELETE 로 정리했는가</w:t>
            </w:r>
          </w:p>
          <w:p>
            <w:pPr>
              <w:spacing w:before="0" w:after="0"/>
            </w:pPr>
            <w:r>
              <w:rPr>
                <w:rFonts w:ascii="맑은 고딕" w:hAnsi="맑은 고딕" w:eastAsia="맑은 고딕" w:cs="맑은 고딕"/>
                <w:b w:val="0"/>
                <w:sz w:val="19"/>
                <w:u w:val="none"/>
              </w:rPr>
              <w:t>· ORA-19914 + ORA-28365 두 오류를 기록하고 원인을 지갑 부재로 설명했는가</w:t>
            </w:r>
          </w:p>
          <w:p>
            <w:pPr>
              <w:spacing w:before="0" w:after="0"/>
            </w:pPr>
            <w:r>
              <w:rPr>
                <w:rFonts w:ascii="맑은 고딕" w:hAnsi="맑은 고딕" w:eastAsia="맑은 고딕" w:cs="맑은 고딕"/>
                <w:b w:val="0"/>
                <w:sz w:val="19"/>
                <w:u w:val="none"/>
              </w:rPr>
              <w:t>· ONLY 옵션의 의미와 v$backup_set.encrypted = YES 를 확인했는가</w:t>
            </w:r>
          </w:p>
          <w:p>
            <w:pPr>
              <w:spacing w:before="0" w:after="0"/>
            </w:pPr>
            <w:r>
              <w:rPr>
                <w:rFonts w:ascii="맑은 고딕" w:hAnsi="맑은 고딕" w:eastAsia="맑은 고딕" w:cs="맑은 고딕"/>
                <w:b w:val="0"/>
                <w:sz w:val="19"/>
                <w:u w:val="none"/>
              </w:rPr>
              <w:t>· strings 비교 결과와 암호 없이 / 틀린 암호 / 올바른 암호 세 결과를 제시했는가</w:t>
            </w:r>
          </w:p>
        </w:tc>
      </w:tr>
    </w:tbl>
    <w:p>
      <w:pPr>
        <w:spacing w:after="0"/>
      </w:pPr>
    </w:p>
    <w:p>
      <w:pPr>
        <w:spacing w:before="320" w:after="120"/>
        <w:keepNext/>
      </w:pPr>
      <w:r>
        <w:rPr>
          <w:rFonts w:ascii="맑은 고딕" w:hAnsi="맑은 고딕" w:eastAsia="맑은 고딕" w:cs="맑은 고딕"/>
          <w:b/>
          <w:sz w:val="24"/>
          <w:u w:val="none"/>
        </w:rPr>
        <w:t>제출 항목과 채점 기준</w:t>
      </w:r>
    </w:p>
    <w:p>
      <w:pPr>
        <w:spacing w:after="120" w:before="0"/>
      </w:pPr>
      <w:r>
        <w:rPr>
          <w:rFonts w:ascii="맑은 고딕" w:hAnsi="맑은 고딕" w:eastAsia="맑은 고딕" w:cs="맑은 고딕"/>
          <w:b w:val="0"/>
          <w:sz w:val="21"/>
          <w:u w:val="none"/>
        </w:rPr>
        <w:t>Section별 제출 항목을 하나의 문서로 묶어 제출한다. 명령과 출력을 그대로 붙여 넣되 판정 근거를 함께 서술한다.</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36"/>
        <w:gridCol w:w="4536"/>
      </w:tblGrid>
      <w:tr>
        <w:tc>
          <w:tcPr>
            <w:tcW w:type="dxa" w:w="1600"/>
            <w:shd w:val="clear" w:color="auto" w:fill="E8E8E8"/>
          </w:tcPr>
          <w:p>
            <w:pPr>
              <w:spacing w:before="0" w:after="0"/>
            </w:pPr>
            <w:r>
              <w:rPr>
                <w:rFonts w:ascii="맑은 고딕" w:hAnsi="맑은 고딕" w:eastAsia="맑은 고딕" w:cs="맑은 고딕"/>
                <w:b/>
                <w:sz w:val="19"/>
                <w:u w:val="none"/>
              </w:rPr>
              <w:t>구분</w:t>
            </w:r>
          </w:p>
        </w:tc>
        <w:tc>
          <w:tcPr>
            <w:tcW w:type="dxa" w:w="7200"/>
            <w:shd w:val="clear" w:color="auto" w:fill="E8E8E8"/>
          </w:tcPr>
          <w:p>
            <w:pPr>
              <w:spacing w:before="0" w:after="0"/>
            </w:pPr>
            <w:r>
              <w:rPr>
                <w:rFonts w:ascii="맑은 고딕" w:hAnsi="맑은 고딕" w:eastAsia="맑은 고딕" w:cs="맑은 고딕"/>
                <w:b/>
                <w:sz w:val="19"/>
                <w:u w:val="none"/>
              </w:rPr>
              <w:t>기준</w:t>
            </w:r>
          </w:p>
        </w:tc>
      </w:tr>
      <w:tr>
        <w:tc>
          <w:tcPr>
            <w:tcW w:type="dxa" w:w="1600"/>
          </w:tcPr>
          <w:p>
            <w:pPr>
              <w:spacing w:before="0" w:after="0"/>
            </w:pPr>
            <w:r>
              <w:rPr>
                <w:rFonts w:ascii="맑은 고딕" w:hAnsi="맑은 고딕" w:eastAsia="맑은 고딕" w:cs="맑은 고딕"/>
                <w:b w:val="0"/>
                <w:sz w:val="19"/>
                <w:u w:val="none"/>
              </w:rPr>
              <w:t>공통 감점</w:t>
            </w:r>
          </w:p>
        </w:tc>
        <w:tc>
          <w:tcPr>
            <w:tcW w:type="dxa" w:w="7200"/>
          </w:tcPr>
          <w:p>
            <w:pPr>
              <w:spacing w:before="0" w:after="0"/>
            </w:pPr>
            <w:r>
              <w:rPr>
                <w:rFonts w:ascii="맑은 고딕" w:hAnsi="맑은 고딕" w:eastAsia="맑은 고딕" w:cs="맑은 고딕"/>
                <w:b w:val="0"/>
                <w:sz w:val="19"/>
                <w:u w:val="none"/>
              </w:rPr>
              <w:t>판정 근거 없이 명령만 나열한 경우 해당 과제 배점의 절반을 감점한다.</w:t>
            </w:r>
          </w:p>
        </w:tc>
      </w:tr>
      <w:tr>
        <w:tc>
          <w:tcPr>
            <w:tcW w:type="dxa" w:w="1600"/>
          </w:tcPr>
          <w:p>
            <w:pPr>
              <w:spacing w:before="0" w:after="0"/>
            </w:pPr>
            <w:r>
              <w:rPr>
                <w:rFonts w:ascii="맑은 고딕" w:hAnsi="맑은 고딕" w:eastAsia="맑은 고딕" w:cs="맑은 고딕"/>
                <w:b w:val="0"/>
                <w:sz w:val="19"/>
                <w:u w:val="none"/>
              </w:rPr>
            </w:r>
          </w:p>
        </w:tc>
        <w:tc>
          <w:tcPr>
            <w:tcW w:type="dxa" w:w="7200"/>
          </w:tcPr>
          <w:p>
            <w:pPr>
              <w:spacing w:before="0" w:after="0"/>
            </w:pPr>
            <w:r>
              <w:rPr>
                <w:rFonts w:ascii="맑은 고딕" w:hAnsi="맑은 고딕" w:eastAsia="맑은 고딕" w:cs="맑은 고딕"/>
                <w:b w:val="0"/>
                <w:sz w:val="19"/>
                <w:u w:val="none"/>
              </w:rPr>
              <w:t>측정을 요구한 과제에서 수치 기록이 없으면 완료로 인정하지 않는다.</w:t>
            </w:r>
          </w:p>
        </w:tc>
      </w:tr>
      <w:tr>
        <w:tc>
          <w:tcPr>
            <w:tcW w:type="dxa" w:w="1600"/>
          </w:tcPr>
          <w:p>
            <w:pPr>
              <w:spacing w:before="0" w:after="0"/>
            </w:pPr>
            <w:r>
              <w:rPr>
                <w:rFonts w:ascii="맑은 고딕" w:hAnsi="맑은 고딕" w:eastAsia="맑은 고딕" w:cs="맑은 고딕"/>
                <w:b w:val="0"/>
                <w:sz w:val="19"/>
                <w:u w:val="none"/>
              </w:rPr>
            </w:r>
          </w:p>
        </w:tc>
        <w:tc>
          <w:tcPr>
            <w:tcW w:type="dxa" w:w="7200"/>
          </w:tcPr>
          <w:p>
            <w:pPr>
              <w:spacing w:before="0" w:after="0"/>
            </w:pPr>
            <w:r>
              <w:rPr>
                <w:rFonts w:ascii="맑은 고딕" w:hAnsi="맑은 고딕" w:eastAsia="맑은 고딕" w:cs="맑은 고딕"/>
                <w:b w:val="0"/>
                <w:sz w:val="19"/>
                <w:u w:val="none"/>
              </w:rPr>
              <w:t>오류를 재현하도록 지시한 과제에서 오류 스택을 기록하지 않으면 감점한다.</w:t>
            </w:r>
          </w:p>
        </w:tc>
      </w:tr>
      <w:tr>
        <w:tc>
          <w:tcPr>
            <w:tcW w:type="dxa" w:w="1600"/>
          </w:tcPr>
          <w:p>
            <w:pPr>
              <w:spacing w:before="0" w:after="0"/>
            </w:pPr>
            <w:r>
              <w:rPr>
                <w:rFonts w:ascii="맑은 고딕" w:hAnsi="맑은 고딕" w:eastAsia="맑은 고딕" w:cs="맑은 고딕"/>
                <w:b w:val="0"/>
                <w:sz w:val="19"/>
                <w:u w:val="none"/>
              </w:rPr>
            </w:r>
          </w:p>
        </w:tc>
        <w:tc>
          <w:tcPr>
            <w:tcW w:type="dxa" w:w="7200"/>
          </w:tcPr>
          <w:p>
            <w:pPr>
              <w:spacing w:before="0" w:after="0"/>
            </w:pPr>
            <w:r>
              <w:rPr>
                <w:rFonts w:ascii="맑은 고딕" w:hAnsi="맑은 고딕" w:eastAsia="맑은 고딕" w:cs="맑은 고딕"/>
                <w:b w:val="0"/>
                <w:sz w:val="19"/>
                <w:u w:val="none"/>
              </w:rPr>
              <w:t>설정 변경 후 원상 복구가 필요한 과제에서 뒷정리를 하지 않으면 감점한다.</w:t>
            </w:r>
          </w:p>
        </w:tc>
      </w:tr>
      <w:tr>
        <w:tc>
          <w:tcPr>
            <w:tcW w:type="dxa" w:w="1600"/>
          </w:tcPr>
          <w:p>
            <w:pPr>
              <w:spacing w:before="0" w:after="0"/>
            </w:pPr>
            <w:r>
              <w:rPr>
                <w:rFonts w:ascii="맑은 고딕" w:hAnsi="맑은 고딕" w:eastAsia="맑은 고딕" w:cs="맑은 고딕"/>
                <w:b w:val="0"/>
                <w:sz w:val="19"/>
                <w:u w:val="none"/>
              </w:rPr>
              <w:t>가점</w:t>
            </w:r>
          </w:p>
        </w:tc>
        <w:tc>
          <w:tcPr>
            <w:tcW w:type="dxa" w:w="7200"/>
          </w:tcPr>
          <w:p>
            <w:pPr>
              <w:spacing w:before="0" w:after="0"/>
            </w:pPr>
            <w:r>
              <w:rPr>
                <w:rFonts w:ascii="맑은 고딕" w:hAnsi="맑은 고딕" w:eastAsia="맑은 고딕" w:cs="맑은 고딕"/>
                <w:b w:val="0"/>
                <w:sz w:val="19"/>
                <w:u w:val="none"/>
              </w:rPr>
              <w:t>같은 목적을 달성하는 다른 방법을 함께 제시하고 비교한 경우</w:t>
            </w:r>
          </w:p>
        </w:tc>
      </w:tr>
      <w:tr>
        <w:tc>
          <w:tcPr>
            <w:tcW w:type="dxa" w:w="1600"/>
          </w:tcPr>
          <w:p>
            <w:pPr>
              <w:spacing w:before="0" w:after="0"/>
            </w:pPr>
            <w:r>
              <w:rPr>
                <w:rFonts w:ascii="맑은 고딕" w:hAnsi="맑은 고딕" w:eastAsia="맑은 고딕" w:cs="맑은 고딕"/>
                <w:b w:val="0"/>
                <w:sz w:val="19"/>
                <w:u w:val="none"/>
              </w:rPr>
            </w:r>
          </w:p>
        </w:tc>
        <w:tc>
          <w:tcPr>
            <w:tcW w:type="dxa" w:w="7200"/>
          </w:tcPr>
          <w:p>
            <w:pPr>
              <w:spacing w:before="0" w:after="0"/>
            </w:pPr>
            <w:r>
              <w:rPr>
                <w:rFonts w:ascii="맑은 고딕" w:hAnsi="맑은 고딕" w:eastAsia="맑은 고딕" w:cs="맑은 고딕"/>
                <w:b w:val="0"/>
                <w:sz w:val="19"/>
                <w:u w:val="none"/>
              </w:rPr>
              <w:t>정기 점검 항목으로 이어질 조회나 스크립트를 만든 경우</w:t>
            </w:r>
          </w:p>
        </w:tc>
      </w:tr>
      <w:tr>
        <w:tc>
          <w:tcPr>
            <w:tcW w:type="dxa" w:w="1600"/>
          </w:tcPr>
          <w:p>
            <w:pPr>
              <w:spacing w:before="0" w:after="0"/>
            </w:pPr>
            <w:r>
              <w:rPr>
                <w:rFonts w:ascii="맑은 고딕" w:hAnsi="맑은 고딕" w:eastAsia="맑은 고딕" w:cs="맑은 고딕"/>
                <w:b w:val="0"/>
                <w:sz w:val="19"/>
                <w:u w:val="none"/>
              </w:rPr>
            </w:r>
          </w:p>
        </w:tc>
        <w:tc>
          <w:tcPr>
            <w:tcW w:type="dxa" w:w="7200"/>
          </w:tcPr>
          <w:p>
            <w:pPr>
              <w:spacing w:before="0" w:after="0"/>
            </w:pPr>
            <w:r>
              <w:rPr>
                <w:rFonts w:ascii="맑은 고딕" w:hAnsi="맑은 고딕" w:eastAsia="맑은 고딕" w:cs="맑은 고딕"/>
                <w:b w:val="0"/>
                <w:sz w:val="19"/>
                <w:u w:val="none"/>
              </w:rPr>
              <w:t>설정 값을 형상 관리 대상으로 남기는 절차를 제안한 경우</w:t>
            </w:r>
          </w:p>
        </w:tc>
      </w:tr>
    </w:tbl>
    <w:p>
      <w:pPr>
        <w:spacing w:after="0"/>
      </w:pPr>
    </w:p>
    <w:p>
      <w:pPr>
        <w:spacing w:after="80" w:before="200"/>
      </w:pPr>
      <w:r>
        <w:rPr>
          <w:rFonts w:ascii="맑은 고딕" w:hAnsi="맑은 고딕" w:eastAsia="맑은 고딕" w:cs="맑은 고딕"/>
          <w:b/>
          <w:sz w:val="22"/>
          <w:u w:val="none"/>
        </w:rPr>
        <w:t>◈ 과제별 필수 오류 번호 요약</w:t>
      </w:r>
    </w:p>
    <w:p>
      <w:pPr>
        <w:spacing w:after="80" w:before="0"/>
      </w:pPr>
      <w:r>
        <w:rPr>
          <w:rFonts w:ascii="맑은 고딕" w:hAnsi="맑은 고딕" w:eastAsia="맑은 고딕" w:cs="맑은 고딕"/>
          <w:b w:val="0"/>
          <w:sz w:val="21"/>
          <w:u w:val="none"/>
        </w:rPr>
        <w:t>아래 오류 번호를 스택 그대로 기록했는지가 해당 과제의 통과 조건이다.</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c>
          <w:tcPr>
            <w:tcW w:type="dxa" w:w="900"/>
            <w:shd w:val="clear" w:color="auto" w:fill="E8E8E8"/>
          </w:tcPr>
          <w:p>
            <w:pPr>
              <w:spacing w:before="0" w:after="0"/>
            </w:pPr>
            <w:r>
              <w:rPr>
                <w:rFonts w:ascii="맑은 고딕" w:hAnsi="맑은 고딕" w:eastAsia="맑은 고딕" w:cs="맑은 고딕"/>
                <w:b/>
                <w:sz w:val="19"/>
                <w:u w:val="none"/>
              </w:rPr>
              <w:t>과제</w:t>
            </w:r>
          </w:p>
        </w:tc>
        <w:tc>
          <w:tcPr>
            <w:tcW w:type="dxa" w:w="3400"/>
            <w:shd w:val="clear" w:color="auto" w:fill="E8E8E8"/>
          </w:tcPr>
          <w:p>
            <w:pPr>
              <w:spacing w:before="0" w:after="0"/>
            </w:pPr>
            <w:r>
              <w:rPr>
                <w:rFonts w:ascii="맑은 고딕" w:hAnsi="맑은 고딕" w:eastAsia="맑은 고딕" w:cs="맑은 고딕"/>
                <w:b/>
                <w:sz w:val="19"/>
                <w:u w:val="none"/>
              </w:rPr>
              <w:t>오류 번호</w:t>
            </w:r>
          </w:p>
        </w:tc>
        <w:tc>
          <w:tcPr>
            <w:tcW w:type="dxa" w:w="4500"/>
            <w:shd w:val="clear" w:color="auto" w:fill="E8E8E8"/>
          </w:tcPr>
          <w:p>
            <w:pPr>
              <w:spacing w:before="0" w:after="0"/>
            </w:pPr>
            <w:r>
              <w:rPr>
                <w:rFonts w:ascii="맑은 고딕" w:hAnsi="맑은 고딕" w:eastAsia="맑은 고딕" w:cs="맑은 고딕"/>
                <w:b/>
                <w:sz w:val="19"/>
                <w:u w:val="none"/>
              </w:rPr>
              <w:t>원인</w:t>
            </w:r>
          </w:p>
        </w:tc>
      </w:tr>
      <w:tr>
        <w:tc>
          <w:tcPr>
            <w:tcW w:type="dxa" w:w="900"/>
          </w:tcPr>
          <w:p>
            <w:pPr>
              <w:spacing w:before="0" w:after="0"/>
            </w:pPr>
            <w:r>
              <w:rPr>
                <w:rFonts w:ascii="맑은 고딕" w:hAnsi="맑은 고딕" w:eastAsia="맑은 고딕" w:cs="맑은 고딕"/>
                <w:b w:val="0"/>
                <w:sz w:val="19"/>
                <w:u w:val="none"/>
              </w:rPr>
              <w:t>4번</w:t>
            </w:r>
          </w:p>
        </w:tc>
        <w:tc>
          <w:tcPr>
            <w:tcW w:type="dxa" w:w="3400"/>
          </w:tcPr>
          <w:p>
            <w:pPr>
              <w:spacing w:before="0" w:after="0"/>
            </w:pPr>
            <w:r>
              <w:rPr>
                <w:rFonts w:ascii="Consolas" w:hAnsi="Consolas" w:eastAsia="맑은 고딕" w:cs="Consolas"/>
                <w:b w:val="0"/>
                <w:sz w:val="17"/>
                <w:u w:val="none"/>
              </w:rPr>
              <w:t>ORA-00245</w:t>
            </w:r>
          </w:p>
        </w:tc>
        <w:tc>
          <w:tcPr>
            <w:tcW w:type="dxa" w:w="4500"/>
          </w:tcPr>
          <w:p>
            <w:pPr>
              <w:spacing w:before="0" w:after="0"/>
            </w:pPr>
            <w:r>
              <w:rPr>
                <w:rFonts w:ascii="맑은 고딕" w:hAnsi="맑은 고딕" w:eastAsia="맑은 고딕" w:cs="맑은 고딕"/>
                <w:b w:val="0"/>
                <w:sz w:val="19"/>
                <w:u w:val="none"/>
              </w:rPr>
              <w:t>스냅샷 컨트롤파일 경로 부재 또는 권한 없음</w:t>
            </w:r>
          </w:p>
        </w:tc>
      </w:tr>
      <w:tr>
        <w:tc>
          <w:tcPr>
            <w:tcW w:type="dxa" w:w="900"/>
          </w:tcPr>
          <w:p>
            <w:pPr>
              <w:spacing w:before="0" w:after="0"/>
            </w:pPr>
            <w:r>
              <w:rPr>
                <w:rFonts w:ascii="맑은 고딕" w:hAnsi="맑은 고딕" w:eastAsia="맑은 고딕" w:cs="맑은 고딕"/>
                <w:b w:val="0"/>
                <w:sz w:val="19"/>
                <w:u w:val="none"/>
              </w:rPr>
              <w:t>6번</w:t>
            </w:r>
          </w:p>
        </w:tc>
        <w:tc>
          <w:tcPr>
            <w:tcW w:type="dxa" w:w="3400"/>
          </w:tcPr>
          <w:p>
            <w:pPr>
              <w:spacing w:before="0" w:after="0"/>
            </w:pPr>
            <w:r>
              <w:rPr>
                <w:rFonts w:ascii="Consolas" w:hAnsi="Consolas" w:eastAsia="맑은 고딕" w:cs="Consolas"/>
                <w:b w:val="0"/>
                <w:sz w:val="17"/>
                <w:u w:val="none"/>
              </w:rPr>
              <w:t>ORA-12154 / ORA-12541 / ORA-12514</w:t>
            </w:r>
          </w:p>
        </w:tc>
        <w:tc>
          <w:tcPr>
            <w:tcW w:type="dxa" w:w="4500"/>
          </w:tcPr>
          <w:p>
            <w:pPr>
              <w:spacing w:before="0" w:after="0"/>
            </w:pPr>
            <w:r>
              <w:rPr>
                <w:rFonts w:ascii="맑은 고딕" w:hAnsi="맑은 고딕" w:eastAsia="맑은 고딕" w:cs="맑은 고딕"/>
                <w:b w:val="0"/>
                <w:sz w:val="19"/>
                <w:u w:val="none"/>
              </w:rPr>
              <w:t>이름 해석 실패 / 리스너 부재 / 서비스 미등록</w:t>
            </w:r>
          </w:p>
        </w:tc>
      </w:tr>
      <w:tr>
        <w:tc>
          <w:tcPr>
            <w:tcW w:type="dxa" w:w="900"/>
          </w:tcPr>
          <w:p>
            <w:pPr>
              <w:spacing w:before="0" w:after="0"/>
            </w:pPr>
            <w:r>
              <w:rPr>
                <w:rFonts w:ascii="맑은 고딕" w:hAnsi="맑은 고딕" w:eastAsia="맑은 고딕" w:cs="맑은 고딕"/>
                <w:b w:val="0"/>
                <w:sz w:val="19"/>
                <w:u w:val="none"/>
              </w:rPr>
              <w:t>8번</w:t>
            </w:r>
          </w:p>
        </w:tc>
        <w:tc>
          <w:tcPr>
            <w:tcW w:type="dxa" w:w="3400"/>
          </w:tcPr>
          <w:p>
            <w:pPr>
              <w:spacing w:before="0" w:after="0"/>
            </w:pPr>
            <w:r>
              <w:rPr>
                <w:rFonts w:ascii="Consolas" w:hAnsi="Consolas" w:eastAsia="맑은 고딕" w:cs="Consolas"/>
                <w:b w:val="0"/>
                <w:sz w:val="17"/>
                <w:u w:val="none"/>
              </w:rPr>
              <w:t>RMAN-06428</w:t>
            </w:r>
          </w:p>
        </w:tc>
        <w:tc>
          <w:tcPr>
            <w:tcW w:type="dxa" w:w="4500"/>
          </w:tcPr>
          <w:p>
            <w:pPr>
              <w:spacing w:before="0" w:after="0"/>
            </w:pPr>
            <w:r>
              <w:rPr>
                <w:rFonts w:ascii="맑은 고딕" w:hAnsi="맑은 고딕" w:eastAsia="맑은 고딕" w:cs="맑은 고딕"/>
                <w:b w:val="0"/>
                <w:sz w:val="19"/>
                <w:u w:val="none"/>
              </w:rPr>
              <w:t>카탈로그에 접속하지 않은 상태에서 CREATE CATALOG</w:t>
            </w:r>
          </w:p>
        </w:tc>
      </w:tr>
      <w:tr>
        <w:tc>
          <w:tcPr>
            <w:tcW w:type="dxa" w:w="900"/>
          </w:tcPr>
          <w:p>
            <w:pPr>
              <w:spacing w:before="0" w:after="0"/>
            </w:pPr>
            <w:r>
              <w:rPr>
                <w:rFonts w:ascii="맑은 고딕" w:hAnsi="맑은 고딕" w:eastAsia="맑은 고딕" w:cs="맑은 고딕"/>
                <w:b w:val="0"/>
                <w:sz w:val="19"/>
                <w:u w:val="none"/>
              </w:rPr>
              <w:t>8번</w:t>
            </w:r>
          </w:p>
        </w:tc>
        <w:tc>
          <w:tcPr>
            <w:tcW w:type="dxa" w:w="3400"/>
          </w:tcPr>
          <w:p>
            <w:pPr>
              <w:spacing w:before="0" w:after="0"/>
            </w:pPr>
            <w:r>
              <w:rPr>
                <w:rFonts w:ascii="Consolas" w:hAnsi="Consolas" w:eastAsia="맑은 고딕" w:cs="Consolas"/>
                <w:b w:val="0"/>
                <w:sz w:val="17"/>
                <w:u w:val="none"/>
              </w:rPr>
              <w:t>RMAN-20002</w:t>
            </w:r>
          </w:p>
        </w:tc>
        <w:tc>
          <w:tcPr>
            <w:tcW w:type="dxa" w:w="4500"/>
          </w:tcPr>
          <w:p>
            <w:pPr>
              <w:spacing w:before="0" w:after="0"/>
            </w:pPr>
            <w:r>
              <w:rPr>
                <w:rFonts w:ascii="맑은 고딕" w:hAnsi="맑은 고딕" w:eastAsia="맑은 고딕" w:cs="맑은 고딕"/>
                <w:b w:val="0"/>
                <w:sz w:val="19"/>
                <w:u w:val="none"/>
              </w:rPr>
              <w:t>이미 등록된 대상을 다시 등록(DBID 기준)</w:t>
            </w:r>
          </w:p>
        </w:tc>
      </w:tr>
      <w:tr>
        <w:tc>
          <w:tcPr>
            <w:tcW w:type="dxa" w:w="900"/>
          </w:tcPr>
          <w:p>
            <w:pPr>
              <w:spacing w:before="0" w:after="0"/>
            </w:pPr>
            <w:r>
              <w:rPr>
                <w:rFonts w:ascii="맑은 고딕" w:hAnsi="맑은 고딕" w:eastAsia="맑은 고딕" w:cs="맑은 고딕"/>
                <w:b w:val="0"/>
                <w:sz w:val="19"/>
                <w:u w:val="none"/>
              </w:rPr>
              <w:t>10번</w:t>
            </w:r>
          </w:p>
        </w:tc>
        <w:tc>
          <w:tcPr>
            <w:tcW w:type="dxa" w:w="3400"/>
          </w:tcPr>
          <w:p>
            <w:pPr>
              <w:spacing w:before="0" w:after="0"/>
            </w:pPr>
            <w:r>
              <w:rPr>
                <w:rFonts w:ascii="Consolas" w:hAnsi="Consolas" w:eastAsia="맑은 고딕" w:cs="Consolas"/>
                <w:b w:val="0"/>
                <w:sz w:val="17"/>
                <w:u w:val="none"/>
              </w:rPr>
              <w:t>RMAN-01009</w:t>
            </w:r>
          </w:p>
        </w:tc>
        <w:tc>
          <w:tcPr>
            <w:tcW w:type="dxa" w:w="4500"/>
          </w:tcPr>
          <w:p>
            <w:pPr>
              <w:spacing w:before="0" w:after="0"/>
            </w:pPr>
            <w:r>
              <w:rPr>
                <w:rFonts w:ascii="맑은 고딕" w:hAnsi="맑은 고딕" w:eastAsia="맑은 고딕" w:cs="맑은 고딕"/>
                <w:b w:val="0"/>
                <w:sz w:val="19"/>
                <w:u w:val="none"/>
              </w:rPr>
              <w:t>EXECUTE SCRIPT 를 RUN 블록 밖에서 실행</w:t>
            </w:r>
          </w:p>
        </w:tc>
      </w:tr>
      <w:tr>
        <w:tc>
          <w:tcPr>
            <w:tcW w:type="dxa" w:w="900"/>
          </w:tcPr>
          <w:p>
            <w:pPr>
              <w:spacing w:before="0" w:after="0"/>
            </w:pPr>
            <w:r>
              <w:rPr>
                <w:rFonts w:ascii="맑은 고딕" w:hAnsi="맑은 고딕" w:eastAsia="맑은 고딕" w:cs="맑은 고딕"/>
                <w:b w:val="0"/>
                <w:sz w:val="19"/>
                <w:u w:val="none"/>
              </w:rPr>
              <w:t>12번</w:t>
            </w:r>
          </w:p>
        </w:tc>
        <w:tc>
          <w:tcPr>
            <w:tcW w:type="dxa" w:w="3400"/>
          </w:tcPr>
          <w:p>
            <w:pPr>
              <w:spacing w:before="0" w:after="0"/>
            </w:pPr>
            <w:r>
              <w:rPr>
                <w:rFonts w:ascii="Consolas" w:hAnsi="Consolas" w:eastAsia="맑은 고딕" w:cs="Consolas"/>
                <w:b w:val="0"/>
                <w:sz w:val="17"/>
                <w:u w:val="none"/>
              </w:rPr>
              <w:t>RMAN-01009 (expecting "0, 1")</w:t>
            </w:r>
          </w:p>
        </w:tc>
        <w:tc>
          <w:tcPr>
            <w:tcW w:type="dxa" w:w="4500"/>
          </w:tcPr>
          <w:p>
            <w:pPr>
              <w:spacing w:before="0" w:after="0"/>
            </w:pPr>
            <w:r>
              <w:rPr>
                <w:rFonts w:ascii="맑은 고딕" w:hAnsi="맑은 고딕" w:eastAsia="맑은 고딕" w:cs="맑은 고딕"/>
                <w:b w:val="0"/>
                <w:sz w:val="19"/>
                <w:u w:val="none"/>
              </w:rPr>
              <w:t>증분 Level 2 지정, 19c는 0과 1만 지원</w:t>
            </w:r>
          </w:p>
        </w:tc>
      </w:tr>
      <w:tr>
        <w:tc>
          <w:tcPr>
            <w:tcW w:type="dxa" w:w="900"/>
          </w:tcPr>
          <w:p>
            <w:pPr>
              <w:spacing w:before="0" w:after="0"/>
            </w:pPr>
            <w:r>
              <w:rPr>
                <w:rFonts w:ascii="맑은 고딕" w:hAnsi="맑은 고딕" w:eastAsia="맑은 고딕" w:cs="맑은 고딕"/>
                <w:b w:val="0"/>
                <w:sz w:val="19"/>
                <w:u w:val="none"/>
              </w:rPr>
              <w:t>14번</w:t>
            </w:r>
          </w:p>
        </w:tc>
        <w:tc>
          <w:tcPr>
            <w:tcW w:type="dxa" w:w="3400"/>
          </w:tcPr>
          <w:p>
            <w:pPr>
              <w:spacing w:before="0" w:after="0"/>
            </w:pPr>
            <w:r>
              <w:rPr>
                <w:rFonts w:ascii="Consolas" w:hAnsi="Consolas" w:eastAsia="맑은 고딕" w:cs="Consolas"/>
                <w:b w:val="0"/>
                <w:sz w:val="17"/>
                <w:u w:val="none"/>
              </w:rPr>
              <w:t>ORA-19755 / ORA-19750 / ORA-27037</w:t>
            </w:r>
          </w:p>
        </w:tc>
        <w:tc>
          <w:tcPr>
            <w:tcW w:type="dxa" w:w="4500"/>
          </w:tcPr>
          <w:p>
            <w:pPr>
              <w:spacing w:before="0" w:after="0"/>
            </w:pPr>
            <w:r>
              <w:rPr>
                <w:rFonts w:ascii="맑은 고딕" w:hAnsi="맑은 고딕" w:eastAsia="맑은 고딕" w:cs="맑은 고딕"/>
                <w:b w:val="0"/>
                <w:sz w:val="19"/>
                <w:u w:val="none"/>
              </w:rPr>
              <w:t>변경 추적 파일 접근 불가, BCT 서비스 중지</w:t>
            </w:r>
          </w:p>
        </w:tc>
      </w:tr>
      <w:tr>
        <w:tc>
          <w:tcPr>
            <w:tcW w:type="dxa" w:w="900"/>
          </w:tcPr>
          <w:p>
            <w:pPr>
              <w:spacing w:before="0" w:after="0"/>
            </w:pPr>
            <w:r>
              <w:rPr>
                <w:rFonts w:ascii="맑은 고딕" w:hAnsi="맑은 고딕" w:eastAsia="맑은 고딕" w:cs="맑은 고딕"/>
                <w:b w:val="0"/>
                <w:sz w:val="19"/>
                <w:u w:val="none"/>
              </w:rPr>
              <w:t>17번</w:t>
            </w:r>
          </w:p>
        </w:tc>
        <w:tc>
          <w:tcPr>
            <w:tcW w:type="dxa" w:w="3400"/>
          </w:tcPr>
          <w:p>
            <w:pPr>
              <w:spacing w:before="0" w:after="0"/>
            </w:pPr>
            <w:r>
              <w:rPr>
                <w:rFonts w:ascii="Consolas" w:hAnsi="Consolas" w:eastAsia="맑은 고딕" w:cs="Consolas"/>
                <w:b w:val="0"/>
                <w:sz w:val="17"/>
                <w:u w:val="none"/>
              </w:rPr>
              <w:t>ORA-01116 / ORA-01110 / ORA-27041</w:t>
            </w:r>
          </w:p>
        </w:tc>
        <w:tc>
          <w:tcPr>
            <w:tcW w:type="dxa" w:w="4500"/>
          </w:tcPr>
          <w:p>
            <w:pPr>
              <w:spacing w:before="0" w:after="0"/>
            </w:pPr>
            <w:r>
              <w:rPr>
                <w:rFonts w:ascii="맑은 고딕" w:hAnsi="맑은 고딕" w:eastAsia="맑은 고딕" w:cs="맑은 고딕"/>
                <w:b w:val="0"/>
                <w:sz w:val="19"/>
                <w:u w:val="none"/>
              </w:rPr>
              <w:t>데이터파일 유실 후 물리 읽기 시도</w:t>
            </w:r>
          </w:p>
        </w:tc>
      </w:tr>
      <w:tr>
        <w:tc>
          <w:tcPr>
            <w:tcW w:type="dxa" w:w="900"/>
          </w:tcPr>
          <w:p>
            <w:pPr>
              <w:spacing w:before="0" w:after="0"/>
            </w:pPr>
            <w:r>
              <w:rPr>
                <w:rFonts w:ascii="맑은 고딕" w:hAnsi="맑은 고딕" w:eastAsia="맑은 고딕" w:cs="맑은 고딕"/>
                <w:b w:val="0"/>
                <w:sz w:val="19"/>
                <w:u w:val="none"/>
              </w:rPr>
              <w:t>17번</w:t>
            </w:r>
          </w:p>
        </w:tc>
        <w:tc>
          <w:tcPr>
            <w:tcW w:type="dxa" w:w="3400"/>
          </w:tcPr>
          <w:p>
            <w:pPr>
              <w:spacing w:before="0" w:after="0"/>
            </w:pPr>
            <w:r>
              <w:rPr>
                <w:rFonts w:ascii="Consolas" w:hAnsi="Consolas" w:eastAsia="맑은 고딕" w:cs="Consolas"/>
                <w:b w:val="0"/>
                <w:sz w:val="17"/>
                <w:u w:val="none"/>
              </w:rPr>
              <w:t>RMAN-06571</w:t>
            </w:r>
          </w:p>
        </w:tc>
        <w:tc>
          <w:tcPr>
            <w:tcW w:type="dxa" w:w="4500"/>
          </w:tcPr>
          <w:p>
            <w:pPr>
              <w:spacing w:before="0" w:after="0"/>
            </w:pPr>
            <w:r>
              <w:rPr>
                <w:rFonts w:ascii="맑은 고딕" w:hAnsi="맑은 고딕" w:eastAsia="맑은 고딕" w:cs="맑은 고딕"/>
                <w:b w:val="0"/>
                <w:sz w:val="19"/>
                <w:u w:val="none"/>
              </w:rPr>
              <w:t>ONLINE 상태에서 SWITCH ... TO COPY 시도</w:t>
            </w:r>
          </w:p>
        </w:tc>
      </w:tr>
      <w:tr>
        <w:tc>
          <w:tcPr>
            <w:tcW w:type="dxa" w:w="900"/>
          </w:tcPr>
          <w:p>
            <w:pPr>
              <w:spacing w:before="0" w:after="0"/>
            </w:pPr>
            <w:r>
              <w:rPr>
                <w:rFonts w:ascii="맑은 고딕" w:hAnsi="맑은 고딕" w:eastAsia="맑은 고딕" w:cs="맑은 고딕"/>
                <w:b w:val="0"/>
                <w:sz w:val="19"/>
                <w:u w:val="none"/>
              </w:rPr>
              <w:t>18번</w:t>
            </w:r>
          </w:p>
        </w:tc>
        <w:tc>
          <w:tcPr>
            <w:tcW w:type="dxa" w:w="3400"/>
          </w:tcPr>
          <w:p>
            <w:pPr>
              <w:spacing w:before="0" w:after="0"/>
            </w:pPr>
            <w:r>
              <w:rPr>
                <w:rFonts w:ascii="Consolas" w:hAnsi="Consolas" w:eastAsia="맑은 고딕" w:cs="Consolas"/>
                <w:b w:val="0"/>
                <w:sz w:val="17"/>
                <w:u w:val="none"/>
              </w:rPr>
              <w:t>ORA-19914 / ORA-28365</w:t>
            </w:r>
          </w:p>
        </w:tc>
        <w:tc>
          <w:tcPr>
            <w:tcW w:type="dxa" w:w="4500"/>
          </w:tcPr>
          <w:p>
            <w:pPr>
              <w:spacing w:before="0" w:after="0"/>
            </w:pPr>
            <w:r>
              <w:rPr>
                <w:rFonts w:ascii="맑은 고딕" w:hAnsi="맑은 고딕" w:eastAsia="맑은 고딕" w:cs="맑은 고딕"/>
                <w:b w:val="0"/>
                <w:sz w:val="19"/>
                <w:u w:val="none"/>
              </w:rPr>
              <w:t>지갑 미구성·미개방 상태의 투명 암호화 백업</w:t>
            </w:r>
          </w:p>
        </w:tc>
      </w:tr>
      <w:tr>
        <w:tc>
          <w:tcPr>
            <w:tcW w:type="dxa" w:w="900"/>
          </w:tcPr>
          <w:p>
            <w:pPr>
              <w:spacing w:before="0" w:after="0"/>
            </w:pPr>
            <w:r>
              <w:rPr>
                <w:rFonts w:ascii="맑은 고딕" w:hAnsi="맑은 고딕" w:eastAsia="맑은 고딕" w:cs="맑은 고딕"/>
                <w:b w:val="0"/>
                <w:sz w:val="19"/>
                <w:u w:val="none"/>
              </w:rPr>
              <w:t>18번</w:t>
            </w:r>
          </w:p>
        </w:tc>
        <w:tc>
          <w:tcPr>
            <w:tcW w:type="dxa" w:w="3400"/>
          </w:tcPr>
          <w:p>
            <w:pPr>
              <w:spacing w:before="0" w:after="0"/>
            </w:pPr>
            <w:r>
              <w:rPr>
                <w:rFonts w:ascii="Consolas" w:hAnsi="Consolas" w:eastAsia="맑은 고딕" w:cs="Consolas"/>
                <w:b w:val="0"/>
                <w:sz w:val="17"/>
                <w:u w:val="none"/>
              </w:rPr>
              <w:t>ORA-19870 / ORA-19913</w:t>
            </w:r>
          </w:p>
        </w:tc>
        <w:tc>
          <w:tcPr>
            <w:tcW w:type="dxa" w:w="4500"/>
          </w:tcPr>
          <w:p>
            <w:pPr>
              <w:spacing w:before="0" w:after="0"/>
            </w:pPr>
            <w:r>
              <w:rPr>
                <w:rFonts w:ascii="맑은 고딕" w:hAnsi="맑은 고딕" w:eastAsia="맑은 고딕" w:cs="맑은 고딕"/>
                <w:b w:val="0"/>
                <w:sz w:val="19"/>
                <w:u w:val="none"/>
              </w:rPr>
              <w:t>복호화 키 미지정 또는 잘못된 암호</w:t>
            </w:r>
          </w:p>
        </w:tc>
      </w:tr>
    </w:tbl>
    <w:p>
      <w:pPr>
        <w:spacing w:after="0"/>
      </w:pPr>
    </w:p>
    <w:p>
      <w:pPr>
        <w:spacing w:after="80" w:before="200"/>
      </w:pPr>
      <w:r>
        <w:rPr>
          <w:rFonts w:ascii="맑은 고딕" w:hAnsi="맑은 고딕" w:eastAsia="맑은 고딕" w:cs="맑은 고딕"/>
          <w:b/>
          <w:sz w:val="22"/>
          <w:u w:val="none"/>
        </w:rPr>
        <w:t>◈ 정기 점검 항목으로 이어지는 조회 (가점 대상)</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① 보존 정책 충족 여부 : 결과가 비어 있어야 정상</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REPORT NEED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② 기록과 실제의 일치 : 주 1회</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CROSSCHECK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CROSSCHECK ARCHIVELOG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③ 백업 내용의 가용성 : 주 1회 (CROSSCHECK로는 잡지 못함)</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RESTORE DATABASE VALIDATE;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④ 블록 변경 추적 상태 : 조용히 꺼져 있는지 확인</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status, filename FROM v$block_change_tracking;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⑤ 백업 잡의 최종 상태 : COMPLETED 이외의 값을 감시</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SELECT input_type, status, TO_CHAR(start_time,'MM-DD HH24:MI') AS started,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elapsed_seconds AS secs, ROUND(compression_ratio,2) AS ratio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v$rman_backup_job_details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WHERE  start_time &gt; SYSDATE - 7 ORDER BY start_time DESC;</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⑥ 기록 수명과 보존 정책의 대소 관계</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SHOW PARAMETER control_file_record_keep_time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RMAN&gt; SHOW RETENTION POLICY;</w:t>
      </w:r>
    </w:p>
    <w:p>
      <w:pPr>
        <w:spacing w:after="80" w:before="200"/>
      </w:pPr>
      <w:r>
        <w:rPr>
          <w:rFonts w:ascii="맑은 고딕" w:hAnsi="맑은 고딕" w:eastAsia="맑은 고딕" w:cs="맑은 고딕"/>
          <w:b/>
          <w:sz w:val="22"/>
          <w:u w:val="none"/>
        </w:rPr>
        <w:t>◈ 시험 종료 후 원상 복구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DELETE NOPROMPT BACKUP TAG 'TDE_TRY';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DELETE NOPROMPT COPY TAG 'COPY_TBS13';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RETENTION POLICY TO RECOVERY WINDOW OF 7 DAYS;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SNAPSHOT CONTROLFILE NAME CLEAR;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ENCRYPTION FOR DATABASE CLEAR;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CONFIGURE MAXSETSIZE CLEAR;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RMAN&gt; SHOW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SYS@orcl&gt; ALTER SYSTEM SET control_file_record_keep_time = 31 SCOPE = BOTH;</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SYS@orcl&gt; SELECT status FROM v$block_change_tracking;</w:t>
      </w:r>
    </w:p>
    <w:p>
      <w:pPr>
        <w:spacing w:after="0" w:before="0"/>
      </w:pPr>
      <w:r>
        <w:rPr>
          <w:rFonts w:ascii="맑은 고딕" w:hAnsi="맑은 고딕" w:eastAsia="맑은 고딕" w:cs="맑은 고딕"/>
          <w:b w:val="0"/>
          <w:sz w:val="20"/>
          <w:u w:val="none"/>
        </w:rPr>
        <w:t>▸ 뒷정리는 채점 항목이다. 설정을 바꾼 과제(2·4·5·18번)와 파일을 만든 과제(9·12·16·17번)는 원상 복구 명령과 그 결과를 함께 제출한다.</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8" w:space="2" w:color="000000"/>
      </w:pBdr>
    </w:pPr>
    <w:r>
      <w:rPr>
        <w:rFonts w:ascii="맑은 고딕" w:hAnsi="맑은 고딕" w:eastAsia="맑은 고딕" w:cs="맑은 고딕"/>
        <w:b w:val="0"/>
        <w:sz w:val="20"/>
        <w:u w:val="none"/>
      </w:rPr>
      <w:fldChar w:fldCharType="begin"/>
    </w:r>
    <w:r>
      <w:rPr>
        <w:rFonts w:ascii="맑은 고딕" w:hAnsi="맑은 고딕" w:eastAsia="맑은 고딕" w:cs="맑은 고딕"/>
        <w:b w:val="0"/>
        <w:sz w:val="20"/>
        <w:u w:val="none"/>
      </w:rPr>
      <w:instrText xml:space="preserve"> PAGE </w:instrText>
    </w:r>
    <w:r>
      <w:rPr>
        <w:rFonts w:ascii="맑은 고딕" w:hAnsi="맑은 고딕" w:eastAsia="맑은 고딕" w:cs="맑은 고딕"/>
        <w:b w:val="0"/>
        <w:sz w:val="20"/>
        <w:u w:val="none"/>
      </w:rPr>
      <w:fldChar w:fldCharType="end"/>
    </w:r>
  </w:p>
  <w:p>
    <w:r>
      <w:rPr>
        <w:rFonts w:ascii="맑은 고딕" w:hAnsi="맑은 고딕" w:eastAsia="맑은 고딕" w:cs="맑은 고딕"/>
        <w:b/>
        <w:sz w:val="20"/>
        <w:u w:val="single"/>
      </w:rPr>
      <w:t>Oracle DBA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RMAN Configuration &amp; Backup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RMAN Configuration &amp; Backup 모범답안</dc:title>
  <dc:subject>Prep course for DBA Practicum</dc:subject>
  <dc:creator>Oracle DBA</dc:creator>
  <cp:keywords/>
  <dc:description>generated by python-docx</dc:description>
  <cp:lastModifiedBy/>
  <cp:revision>1</cp:revision>
  <dcterms:created xsi:type="dcterms:W3CDTF">2013-12-23T23:15:00Z</dcterms:created>
  <dcterms:modified xsi:type="dcterms:W3CDTF">2013-12-23T23:15:00Z</dcterms:modified>
  <cp:category/>
</cp:coreProperties>
</file>