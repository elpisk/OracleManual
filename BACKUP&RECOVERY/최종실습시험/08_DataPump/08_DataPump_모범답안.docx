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맑은 고딕" w:hAnsi="맑은 고딕" w:eastAsia="맑은 고딕" w:cs="맑은 고딕"/>
          <w:b w:val="1"/>
          <w:sz w:val="28"/>
          <w:u w:val="none"/>
        </w:rPr>
        <w:t>■ Data Pump and Logical Backup — 모범답안</w:t>
      </w:r>
    </w:p>
    <w:p>
      <w:pPr>
        <w:spacing w:before="0" w:after="120"/>
      </w:pPr>
      <w:r>
        <w:rPr>
          <w:rFonts w:ascii="맑은 고딕" w:hAnsi="맑은 고딕" w:eastAsia="맑은 고딕" w:cs="맑은 고딕"/>
          <w:b w:val="1"/>
          <w:sz w:val="21"/>
          <w:u w:val="none"/>
        </w:rPr>
        <w:t>KEY WORDS  DIRECTORY Object / expdp · impdp / PARFILE / ESTIMATE_ONLY / Schema Export·Import / CONTENT / SQLFILE / TABLE_EXISTS_ACTION / REMAP_SCHEMA / REMAP_TABLESPACE / TRANSFORM / VERSION / Cross-Version Migration / NETWORK_LINK / FLASHBACK_SCN / DBMS_DATAPUMP / DBMS_METADATA GET_DDL / SET_TRANSFORM_PARAM / Logical vs Physical Backup</w:t>
      </w:r>
    </w:p>
    <w:p>
      <w:pPr>
        <w:spacing w:before="0" w:after="0"/>
      </w:pPr>
    </w:p>
    <w:p>
      <w:pPr>
        <w:spacing w:before="0" w:after="100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이 문서는 “08 Data Pump &amp; Logical Backup” 문제지의 18개 과제에 대응하는 모범답안이다. 문제지의 Section·과제 번호·세부 요구 순서를 그대로 따른다.</w:t>
      </w:r>
    </w:p>
    <w:p>
      <w:pPr>
        <w:spacing w:before="0" w:after="100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각 과제는 【수행】 — 실행 명령과 【판정 근거】 — 결과를 어떻게 읽는가로 나눈다. 명령은 Oracle Database 19c(19.3.0) 문법 그대로 수정 없이 실행할 수 있게 적었다. 출력은 실제 실행 결과를 옮긴 것이며 SCN·크기·시각처럼 환경에 따라 달라지는 값은 대조용 예시로 읽는다.</w:t>
      </w:r>
    </w:p>
    <w:p>
      <w:pPr>
        <w:spacing w:before="0" w:after="100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채점은 명령의 정확성보다 판정 근거의 유무를 먼저 본다. 명령만 나열하고 근거를 적지 않은 답안은 배점의 절반만 인정한다.</w:t>
      </w:r>
    </w:p>
    <w:p>
      <w:pPr>
        <w:spacing w:before="240" w:after="80"/>
      </w:pPr>
      <w:r>
        <w:rPr>
          <w:rFonts w:ascii="맑은 고딕" w:hAnsi="맑은 고딕" w:eastAsia="맑은 고딕" w:cs="맑은 고딕"/>
          <w:b w:val="1"/>
          <w:sz w:val="22"/>
          <w:u w:val="none"/>
        </w:rPr>
        <w:t>◈ 실습 환경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E8E8E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1"/>
                <w:sz w:val="19"/>
                <w:u w:val="none"/>
              </w:rPr>
              <w:t>항목</w:t>
            </w:r>
          </w:p>
        </w:tc>
        <w:tc>
          <w:tcPr>
            <w:tcW w:type="dxa" w:w="4536"/>
            <w:shd w:val="clear" w:color="auto" w:fill="E8E8E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1"/>
                <w:sz w:val="19"/>
                <w:u w:val="none"/>
              </w:rPr>
              <w:t>값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원본 서버 / DB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oel7v9r1 / ORCL (SID orcl), 19.3.0 non-CDB, ARCHIVELOG, OPEN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대상 서버 / DB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oel7v9r2 / ORCLDEV (SID orcldev), 19.3.0 non-CDB, OPEN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레거시 대상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oel7v9r3 / ORCL122 (SID orcl122), 12.2.0.1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Data Pump 경로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/u01/app/oracle/dpdump  (로그: /u01/app/oracle/dpdump/log)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디렉터리 객체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DP_DIR → /u01/app/oracle/dpdump,  DP_LOG → /u01/app/oracle/dpdump/log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계정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system / oracle_4U,  DPUSER / oracle_4U,  DPUSER_DEV / oracle_4U</w:t>
            </w:r>
          </w:p>
        </w:tc>
      </w:tr>
    </w:tbl>
    <w:p>
      <w:pPr>
        <w:spacing w:before="0" w:after="0"/>
      </w:pPr>
    </w:p>
    <w:p>
      <w:pPr>
        <w:spacing w:before="240" w:after="80"/>
      </w:pPr>
      <w:r>
        <w:rPr>
          <w:rFonts w:ascii="맑은 고딕" w:hAnsi="맑은 고딕" w:eastAsia="맑은 고딕" w:cs="맑은 고딕"/>
          <w:b w:val="1"/>
          <w:sz w:val="22"/>
          <w:u w:val="none"/>
        </w:rPr>
        <w:t>◈ 이 문서에서 사용하는 값 약속</w:t>
      </w:r>
    </w:p>
    <w:p>
      <w:pPr>
        <w:spacing w:before="0" w:after="60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아래 값은 문제지가 지시한 순서대로 수행했을 때의 예시다. 실제 시험장에서는 각자의 출력으로 대조한 뒤 사용한다.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E8E8E8"/>
            <w:tcW w:type="dxa" w:w="24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1"/>
                <w:sz w:val="19"/>
                <w:u w:val="none"/>
              </w:rPr>
              <w:t>항목</w:t>
            </w:r>
          </w:p>
        </w:tc>
        <w:tc>
          <w:tcPr>
            <w:tcW w:type="dxa" w:w="3024"/>
            <w:shd w:val="clear" w:color="auto" w:fill="E8E8E8"/>
            <w:tcW w:type="dxa" w:w="28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1"/>
                <w:sz w:val="19"/>
                <w:u w:val="none"/>
              </w:rPr>
              <w:t>예시 값</w:t>
            </w:r>
          </w:p>
        </w:tc>
        <w:tc>
          <w:tcPr>
            <w:tcW w:type="dxa" w:w="3024"/>
            <w:shd w:val="clear" w:color="auto" w:fill="E8E8E8"/>
            <w:tcW w:type="dxa" w:w="3872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1"/>
                <w:sz w:val="19"/>
                <w:u w:val="none"/>
              </w:rPr>
              <w:t>확인 방법</w:t>
            </w:r>
          </w:p>
        </w:tc>
      </w:tr>
      <w:tr>
        <w:tc>
          <w:tcPr>
            <w:tcW w:type="dxa" w:w="3024"/>
            <w:tcW w:type="dxa" w:w="24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HR 세그먼트 총량</w:t>
            </w:r>
          </w:p>
        </w:tc>
        <w:tc>
          <w:tcPr>
            <w:tcW w:type="dxa" w:w="3024"/>
            <w:tcW w:type="dxa" w:w="28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약 1.4 MB</w:t>
            </w:r>
          </w:p>
        </w:tc>
        <w:tc>
          <w:tcPr>
            <w:tcW w:type="dxa" w:w="3024"/>
            <w:tcW w:type="dxa" w:w="3872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DBA_SEGMENTS 합계</w:t>
            </w:r>
          </w:p>
        </w:tc>
      </w:tr>
      <w:tr>
        <w:tc>
          <w:tcPr>
            <w:tcW w:type="dxa" w:w="3024"/>
            <w:tcW w:type="dxa" w:w="24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hr_full.dmp 크기</w:t>
            </w:r>
          </w:p>
        </w:tc>
        <w:tc>
          <w:tcPr>
            <w:tcW w:type="dxa" w:w="3024"/>
            <w:tcW w:type="dxa" w:w="28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약 2.3 MB</w:t>
            </w:r>
          </w:p>
        </w:tc>
        <w:tc>
          <w:tcPr>
            <w:tcW w:type="dxa" w:w="3024"/>
            <w:tcW w:type="dxa" w:w="3872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ls -l</w:t>
            </w:r>
          </w:p>
        </w:tc>
      </w:tr>
      <w:tr>
        <w:tc>
          <w:tcPr>
            <w:tcW w:type="dxa" w:w="3024"/>
            <w:tcW w:type="dxa" w:w="24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19c 덤프 파일 내부 버전</w:t>
            </w:r>
          </w:p>
        </w:tc>
        <w:tc>
          <w:tcPr>
            <w:tcW w:type="dxa" w:w="3024"/>
            <w:tcW w:type="dxa" w:w="28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5.1</w:t>
            </w:r>
          </w:p>
        </w:tc>
        <w:tc>
          <w:tcPr>
            <w:tcW w:type="dxa" w:w="3024"/>
            <w:tcW w:type="dxa" w:w="3872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DBMS_DATAPUMP.GET_DUMPFILE_INFO</w:t>
            </w:r>
          </w:p>
        </w:tc>
      </w:tr>
      <w:tr>
        <w:tc>
          <w:tcPr>
            <w:tcW w:type="dxa" w:w="3024"/>
            <w:tcW w:type="dxa" w:w="24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12.2 호환 덤프 내부 버전</w:t>
            </w:r>
          </w:p>
        </w:tc>
        <w:tc>
          <w:tcPr>
            <w:tcW w:type="dxa" w:w="3024"/>
            <w:tcW w:type="dxa" w:w="28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4.2</w:t>
            </w:r>
          </w:p>
        </w:tc>
        <w:tc>
          <w:tcPr>
            <w:tcW w:type="dxa" w:w="3024"/>
            <w:tcW w:type="dxa" w:w="3872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같음</w:t>
            </w:r>
          </w:p>
        </w:tc>
      </w:tr>
      <w:tr>
        <w:tc>
          <w:tcPr>
            <w:tcW w:type="dxa" w:w="3024"/>
            <w:tcW w:type="dxa" w:w="24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16번 기준 SCN</w:t>
            </w:r>
          </w:p>
        </w:tc>
        <w:tc>
          <w:tcPr>
            <w:tcW w:type="dxa" w:w="3024"/>
            <w:tcW w:type="dxa" w:w="28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3456789</w:t>
            </w:r>
          </w:p>
        </w:tc>
        <w:tc>
          <w:tcPr>
            <w:tcW w:type="dxa" w:w="3024"/>
            <w:tcW w:type="dxa" w:w="3872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V$DATABASE.CURRENT_SCN</w:t>
            </w:r>
          </w:p>
        </w:tc>
      </w:tr>
    </w:tbl>
    <w:p>
      <w:pPr>
        <w:spacing w:before="0" w:after="0"/>
      </w:pPr>
    </w:p>
    <w:p>
      <w:pPr>
        <w:spacing w:before="240" w:after="80"/>
      </w:pPr>
      <w:r>
        <w:rPr>
          <w:rFonts w:ascii="맑은 고딕" w:hAnsi="맑은 고딕" w:eastAsia="맑은 고딕" w:cs="맑은 고딕"/>
          <w:b w:val="1"/>
          <w:sz w:val="22"/>
          <w:u w:val="none"/>
        </w:rPr>
        <w:t>◈ 배점과 소요 시간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E8E8E8"/>
            <w:tcW w:type="dxa" w:w="11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1"/>
                <w:sz w:val="19"/>
                <w:u w:val="none"/>
              </w:rPr>
              <w:t>Section</w:t>
            </w:r>
          </w:p>
        </w:tc>
        <w:tc>
          <w:tcPr>
            <w:tcW w:type="dxa" w:w="1814"/>
            <w:shd w:val="clear" w:color="auto" w:fill="E8E8E8"/>
            <w:tcW w:type="dxa" w:w="48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1"/>
                <w:sz w:val="19"/>
                <w:u w:val="none"/>
              </w:rPr>
              <w:t>주제</w:t>
            </w:r>
          </w:p>
        </w:tc>
        <w:tc>
          <w:tcPr>
            <w:tcW w:type="dxa" w:w="1814"/>
            <w:shd w:val="clear" w:color="auto" w:fill="E8E8E8"/>
            <w:tcW w:type="dxa" w:w="9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1"/>
                <w:sz w:val="19"/>
                <w:u w:val="none"/>
              </w:rPr>
              <w:t>과제 수</w:t>
            </w:r>
          </w:p>
        </w:tc>
        <w:tc>
          <w:tcPr>
            <w:tcW w:type="dxa" w:w="1814"/>
            <w:shd w:val="clear" w:color="auto" w:fill="E8E8E8"/>
            <w:tcW w:type="dxa" w:w="9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1"/>
                <w:sz w:val="19"/>
                <w:u w:val="none"/>
              </w:rPr>
              <w:t>배점</w:t>
            </w:r>
          </w:p>
        </w:tc>
        <w:tc>
          <w:tcPr>
            <w:tcW w:type="dxa" w:w="1814"/>
            <w:shd w:val="clear" w:color="auto" w:fill="E8E8E8"/>
            <w:tcW w:type="dxa" w:w="13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1"/>
                <w:sz w:val="19"/>
                <w:u w:val="none"/>
              </w:rPr>
              <w:t>권장 시간</w:t>
            </w:r>
          </w:p>
        </w:tc>
      </w:tr>
      <w:tr>
        <w:tc>
          <w:tcPr>
            <w:tcW w:type="dxa" w:w="1814"/>
            <w:tcW w:type="dxa" w:w="11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Section 1</w:t>
            </w:r>
          </w:p>
        </w:tc>
        <w:tc>
          <w:tcPr>
            <w:tcW w:type="dxa" w:w="1814"/>
            <w:tcW w:type="dxa" w:w="48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Data Pump 기본 구성과 스키마 Export / Import</w:t>
            </w:r>
          </w:p>
        </w:tc>
        <w:tc>
          <w:tcPr>
            <w:tcW w:type="dxa" w:w="1814"/>
            <w:tcW w:type="dxa" w:w="9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5</w:t>
            </w:r>
          </w:p>
        </w:tc>
        <w:tc>
          <w:tcPr>
            <w:tcW w:type="dxa" w:w="1814"/>
            <w:tcW w:type="dxa" w:w="9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25</w:t>
            </w:r>
          </w:p>
        </w:tc>
        <w:tc>
          <w:tcPr>
            <w:tcW w:type="dxa" w:w="1814"/>
            <w:tcW w:type="dxa" w:w="13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40분</w:t>
            </w:r>
          </w:p>
        </w:tc>
      </w:tr>
      <w:tr>
        <w:tc>
          <w:tcPr>
            <w:tcW w:type="dxa" w:w="1814"/>
            <w:tcW w:type="dxa" w:w="11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Section 2</w:t>
            </w:r>
          </w:p>
        </w:tc>
        <w:tc>
          <w:tcPr>
            <w:tcW w:type="dxa" w:w="1814"/>
            <w:tcW w:type="dxa" w:w="48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버전 호환 이관과 타 서버 반입</w:t>
            </w:r>
          </w:p>
        </w:tc>
        <w:tc>
          <w:tcPr>
            <w:tcW w:type="dxa" w:w="1814"/>
            <w:tcW w:type="dxa" w:w="9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5</w:t>
            </w:r>
          </w:p>
        </w:tc>
        <w:tc>
          <w:tcPr>
            <w:tcW w:type="dxa" w:w="1814"/>
            <w:tcW w:type="dxa" w:w="9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28</w:t>
            </w:r>
          </w:p>
        </w:tc>
        <w:tc>
          <w:tcPr>
            <w:tcW w:type="dxa" w:w="1814"/>
            <w:tcW w:type="dxa" w:w="13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50분</w:t>
            </w:r>
          </w:p>
        </w:tc>
      </w:tr>
      <w:tr>
        <w:tc>
          <w:tcPr>
            <w:tcW w:type="dxa" w:w="1814"/>
            <w:tcW w:type="dxa" w:w="11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Section 3</w:t>
            </w:r>
          </w:p>
        </w:tc>
        <w:tc>
          <w:tcPr>
            <w:tcW w:type="dxa" w:w="1814"/>
            <w:tcW w:type="dxa" w:w="48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DBMS_METADATA DDL 추출과 객체 재구성</w:t>
            </w:r>
          </w:p>
        </w:tc>
        <w:tc>
          <w:tcPr>
            <w:tcW w:type="dxa" w:w="1814"/>
            <w:tcW w:type="dxa" w:w="9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4</w:t>
            </w:r>
          </w:p>
        </w:tc>
        <w:tc>
          <w:tcPr>
            <w:tcW w:type="dxa" w:w="1814"/>
            <w:tcW w:type="dxa" w:w="9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22</w:t>
            </w:r>
          </w:p>
        </w:tc>
        <w:tc>
          <w:tcPr>
            <w:tcW w:type="dxa" w:w="1814"/>
            <w:tcW w:type="dxa" w:w="13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35분</w:t>
            </w:r>
          </w:p>
        </w:tc>
      </w:tr>
      <w:tr>
        <w:tc>
          <w:tcPr>
            <w:tcW w:type="dxa" w:w="1814"/>
            <w:tcW w:type="dxa" w:w="11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Section 4</w:t>
            </w:r>
          </w:p>
        </w:tc>
        <w:tc>
          <w:tcPr>
            <w:tcW w:type="dxa" w:w="1814"/>
            <w:tcW w:type="dxa" w:w="48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물리 백업과의 경계 판정과 논리 백업 운영</w:t>
            </w:r>
          </w:p>
        </w:tc>
        <w:tc>
          <w:tcPr>
            <w:tcW w:type="dxa" w:w="1814"/>
            <w:tcW w:type="dxa" w:w="9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4</w:t>
            </w:r>
          </w:p>
        </w:tc>
        <w:tc>
          <w:tcPr>
            <w:tcW w:type="dxa" w:w="1814"/>
            <w:tcW w:type="dxa" w:w="9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25</w:t>
            </w:r>
          </w:p>
        </w:tc>
        <w:tc>
          <w:tcPr>
            <w:tcW w:type="dxa" w:w="1814"/>
            <w:tcW w:type="dxa" w:w="13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45분</w:t>
            </w:r>
          </w:p>
        </w:tc>
      </w:tr>
      <w:tr>
        <w:tc>
          <w:tcPr>
            <w:tcW w:type="dxa" w:w="1814"/>
            <w:tcW w:type="dxa" w:w="11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합계</w:t>
            </w:r>
          </w:p>
        </w:tc>
        <w:tc>
          <w:tcPr>
            <w:tcW w:type="dxa" w:w="1814"/>
            <w:tcW w:type="dxa" w:w="48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</w:r>
          </w:p>
        </w:tc>
        <w:tc>
          <w:tcPr>
            <w:tcW w:type="dxa" w:w="1814"/>
            <w:tcW w:type="dxa" w:w="9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18</w:t>
            </w:r>
          </w:p>
        </w:tc>
        <w:tc>
          <w:tcPr>
            <w:tcW w:type="dxa" w:w="1814"/>
            <w:tcW w:type="dxa" w:w="9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100</w:t>
            </w:r>
          </w:p>
        </w:tc>
        <w:tc>
          <w:tcPr>
            <w:tcW w:type="dxa" w:w="1814"/>
            <w:tcW w:type="dxa" w:w="13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170분</w:t>
            </w:r>
          </w:p>
        </w:tc>
      </w:tr>
    </w:tbl>
    <w:p>
      <w:pPr>
        <w:spacing w:before="320" w:after="120"/>
        <w:shd w:val="clear" w:color="auto" w:fill="E8E8E8"/>
        <w:pBdr>
          <w:bottom w:val="single" w:sz="6" w:space="2" w:color="808080"/>
        </w:pBdr>
      </w:pPr>
      <w:r>
        <w:rPr>
          <w:rFonts w:ascii="맑은 고딕" w:hAnsi="맑은 고딕" w:eastAsia="맑은 고딕" w:cs="맑은 고딕"/>
          <w:b w:val="1"/>
          <w:sz w:val="24"/>
          <w:u w:val="none"/>
        </w:rPr>
        <w:t>Section 1  [Data Pump 기본 구성과 스키마 Export / Import]</w:t>
      </w:r>
    </w:p>
    <w:p>
      <w:pPr>
        <w:spacing w:before="0" w:after="100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이 절의 답안은 “명령이 돌았다”가 아니라 “왜 서버 쪽 디렉터리 객체가 필요한가”까지가 채점 대상이다. Data Pump는 클라이언트가 아니라 서버 프로세스가 파일을 쓰므로, OS 권한과 데이터베이스 권한 두 겹이 모두 맞아야 한다.</w:t>
      </w:r>
    </w:p>
    <w:p>
      <w:pPr>
        <w:spacing w:before="200" w:after="50"/>
        <w:keepNext/>
      </w:pPr>
      <w:r>
        <w:rPr>
          <w:rFonts w:ascii="맑은 고딕" w:hAnsi="맑은 고딕" w:eastAsia="맑은 고딕" w:cs="맑은 고딕"/>
          <w:b w:val="1"/>
          <w:sz w:val="21"/>
          <w:u w:val="none"/>
        </w:rPr>
        <w:t>1. Data Pump 작업 기반을 만들고 권한 조건을 확인하시오.  [5점]</w:t>
      </w:r>
    </w:p>
    <w:p>
      <w:pPr>
        <w:spacing w:before="140" w:after="40"/>
        <w:ind w:left="340"/>
        <w:keepNext/>
      </w:pPr>
      <w:r>
        <w:rPr>
          <w:rFonts w:ascii="맑은 고딕" w:hAnsi="맑은 고딕" w:eastAsia="맑은 고딕" w:cs="맑은 고딕"/>
          <w:b w:val="1"/>
          <w:sz w:val="20"/>
          <w:u w:val="none"/>
        </w:rPr>
        <w:t>【수행】 OS 경로 생성과 권한 확인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[oracle@oel7v9r1 ~]$ mkdir -p /u01/app/oracle/dpdump/log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[oracle@oel7v9r1 ~]$ chmod 750 /u01/app/oracle/dpdump /u01/app/oracle/dpdump/log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[oracle@oel7v9r1 ~]$ ls -ld /u01/app/oracle/dpdump /u01/app/oracle/dpdump/log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drwxr-x---. 3 oracle oinstall 4096 Aug 19 09:12 /u01/app/oracle/dpdump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drwxr-x---. 2 oracle oinstall 4096 Aug 19 09:12 /u01/app/oracle/dpdump/log</w:t>
      </w:r>
    </w:p>
    <w:p>
      <w:pPr>
        <w:spacing w:before="0"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▸ 소유자는 반드시 데이터베이스 서버 프로세스를 띄운 OS 계정(oracle)이어야 한다. 파일을 만드는 주체가 클라이언트가 아니라 서버이기 때문이다.</w:t>
      </w:r>
    </w:p>
    <w:p>
      <w:pPr>
        <w:spacing w:before="140" w:after="40"/>
        <w:ind w:left="340"/>
        <w:keepNext/>
      </w:pPr>
      <w:r>
        <w:rPr>
          <w:rFonts w:ascii="맑은 고딕" w:hAnsi="맑은 고딕" w:eastAsia="맑은 고딕" w:cs="맑은 고딕"/>
          <w:b w:val="1"/>
          <w:sz w:val="20"/>
          <w:u w:val="none"/>
        </w:rPr>
        <w:t>【수행】 디렉터리 객체 생성과 시험 계정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CREATE OR REPLACE DIRECTORY dp_dir AS '/u01/app/oracle/dpdump';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Directory created.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CREATE OR REPLACE DIRECTORY dp_log AS '/u01/app/oracle/dpdump/log';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Directory created.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CREATE USER dpuser IDENTIFIED BY oracle_4U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  DEFAULT TABLESPACE users QUOTA UNLIMITED ON users;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User created.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GRANT CREATE SESSION, RESOURCE TO dpuser;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Grant succeeded.</w:t>
      </w:r>
    </w:p>
    <w:p>
      <w:pPr>
        <w:spacing w:before="0"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▸ RESOURCE 롤만으로는 반출이 되지 않는다. 자기 스키마만 반출하려면 디렉터리 객체에 대한 READ·WRITE 객체 권한이 별도로 필요하다.</w:t>
      </w:r>
    </w:p>
    <w:p>
      <w:pPr>
        <w:spacing w:before="140" w:after="40"/>
        <w:ind w:left="340"/>
        <w:keepNext/>
      </w:pPr>
      <w:r>
        <w:rPr>
          <w:rFonts w:ascii="맑은 고딕" w:hAnsi="맑은 고딕" w:eastAsia="맑은 고딕" w:cs="맑은 고딕"/>
          <w:b w:val="1"/>
          <w:sz w:val="20"/>
          <w:u w:val="none"/>
        </w:rPr>
        <w:t>【수행】 권한 부여 전 시도 → 오류 확인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[oracle@oel7v9r1 ~]$ expdp dpuser/oracle_4U directory=dp_dir \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&gt;   dumpfile=t1.dmp logfile=t1.log schemas=dpuser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Export: Release 19.0.0.0.0 - Production on Tue Aug 19 09:20:41 2025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ORA-39002: invalid operation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ORA-39070: Unable to open the log file.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ORA-39087: directory name DP_DIR is invalid</w:t>
      </w:r>
    </w:p>
    <w:p>
      <w:pPr>
        <w:spacing w:before="0"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▸ ORA-39087은 “디렉터리 객체가 없다”가 아니라 “이 계정에게 보이지 않는다”는 뜻이다. 객체는 존재하지만 권한이 없어 이름 해석에 실패한 것이다.</w:t>
      </w:r>
    </w:p>
    <w:p>
      <w:pPr>
        <w:spacing w:before="140" w:after="40"/>
        <w:ind w:left="340"/>
        <w:keepNext/>
      </w:pPr>
      <w:r>
        <w:rPr>
          <w:rFonts w:ascii="맑은 고딕" w:hAnsi="맑은 고딕" w:eastAsia="맑은 고딕" w:cs="맑은 고딕"/>
          <w:b w:val="1"/>
          <w:sz w:val="20"/>
          <w:u w:val="none"/>
        </w:rPr>
        <w:t>【수행】 객체 권한 부여 후 재시도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GRANT READ, WRITE ON DIRECTORY dp_dir TO dpuser;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GRANT READ, WRITE ON DIRECTORY dp_log TO dpuser;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Grant succeeded.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[oracle@oel7v9r1 ~]$ expdp dpuser/oracle_4U directory=dp_dir \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&gt;   dumpfile=t1.dmp logfile=t1.log schemas=dpuser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Starting "DPUSER"."SYS_EXPORT_SCHEMA_01":  dpuser/******** ...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Job "DPUSER"."SYS_EXPORT_SCHEMA_01" successfully completed at 09:22:10</w:t>
      </w:r>
    </w:p>
    <w:p>
      <w:pPr>
        <w:spacing w:before="140" w:after="40"/>
        <w:ind w:left="340"/>
        <w:keepNext/>
      </w:pPr>
      <w:r>
        <w:rPr>
          <w:rFonts w:ascii="맑은 고딕" w:hAnsi="맑은 고딕" w:eastAsia="맑은 고딕" w:cs="맑은 고딕"/>
          <w:b w:val="1"/>
          <w:sz w:val="20"/>
          <w:u w:val="none"/>
        </w:rPr>
        <w:t>【수행】 딕셔너리 확인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SELECT directory_name, directory_path FROM dba_directories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WHERE  directory_name LIKE 'DP%';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DIRECTORY_NAME  DIRECTORY_PATH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--------------- ----------------------------------------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DP_DIR          /u01/app/oracle/dpdump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DP_LOG          /u01/app/oracle/dpdump/log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SELECT grantee, table_name, privilege FROM dba_tab_privs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WHERE  table_name IN ('DP_DIR','DP_LOG') ORDER BY 1,2,3;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GRANTEE   TABLE_NAME  PRIVILEGE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--------- ----------- 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DPUSER    DP_DIR      READ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DPUSER    DP_DIR      WRITE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DPUSER    DP_LOG      READ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DPUSER    DP_LOG      WRITE</w:t>
      </w:r>
    </w:p>
    <w:p>
      <w:pPr>
        <w:spacing w:before="140" w:after="40"/>
        <w:ind w:left="340"/>
        <w:keepNext/>
      </w:pPr>
      <w:r>
        <w:rPr>
          <w:rFonts w:ascii="맑은 고딕" w:hAnsi="맑은 고딕" w:eastAsia="맑은 고딕" w:cs="맑은 고딕"/>
          <w:b w:val="1"/>
          <w:sz w:val="20"/>
          <w:u w:val="none"/>
        </w:rPr>
        <w:t>【수행】 OS 경로가 없어도 객체는 만들어진다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CREATE OR REPLACE DIRECTORY nodir AS '/no/such/path';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Directory created.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[oracle@oel7v9r1 ~]$ expdp system/oracle_4U directory=nodir \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&gt;   dumpfile=x.dmp schemas=dpuser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ORA-39002: invalid operation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ORA-39070: Unable to open the log file.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ORA-29283: invalid file operation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ORA-06512: at "SYS.UTL_FILE", line 536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ORA-29283: invalid file operation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DROP DIRECTORY nodir;</w:t>
      </w:r>
    </w:p>
    <w:p>
      <w:pPr>
        <w:spacing w:before="0"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▸ CREATE DIRECTORY는 경로 존재 여부를 검사하지 않는다. 검증은 실제 파일 접근 시점에 일어나므로 절차서에 “객체 생성 후 반드시 시험 반출 1회”를 넣어야 한다.</w:t>
      </w:r>
    </w:p>
    <w:p>
      <w:pPr>
        <w:spacing w:before="140" w:after="40"/>
        <w:ind w:left="340"/>
        <w:keepNext/>
      </w:pPr>
      <w:r>
        <w:rPr>
          <w:rFonts w:ascii="맑은 고딕" w:hAnsi="맑은 고딕" w:eastAsia="맑은 고딕" w:cs="맑은 고딕"/>
          <w:b w:val="1"/>
          <w:sz w:val="20"/>
          <w:u w:val="none"/>
        </w:rPr>
        <w:t>【수행】 19c 기본 디렉터리 객체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SELECT directory_name, directory_path FROM dba_directories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WHERE  directory_name = 'DATA_PUMP_DIR';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DIRECTORY_NAME   DIRECTORY_PATH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---------------- ----------------------------------------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DATA_PUMP_DIR    /u01/app/oracle/admin/orcl/dpdump/</w:t>
      </w:r>
    </w:p>
    <w:p>
      <w:pPr>
        <w:spacing w:before="140" w:after="40"/>
        <w:ind w:left="340"/>
        <w:keepNext/>
      </w:pPr>
      <w:r>
        <w:rPr>
          <w:rFonts w:ascii="맑은 고딕" w:hAnsi="맑은 고딕" w:eastAsia="맑은 고딕" w:cs="맑은 고딕"/>
          <w:b w:val="1"/>
          <w:sz w:val="20"/>
          <w:u w:val="none"/>
        </w:rPr>
        <w:t>【판정 근거】</w:t>
      </w:r>
    </w:p>
    <w:p>
      <w:pPr>
        <w:spacing w:before="0"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▸ DATA_PUMP_DIR은 DBCA가 만드는 기본 객체로 ORACLE_BASE 아래 관리 영역을 가리킨다. 이 영역은 진단 파일과 섞이고 용량 관리 주체가 달라 운영 덤프를 두기에 부적절하다.</w:t>
      </w:r>
    </w:p>
    <w:p>
      <w:pPr>
        <w:spacing w:before="0"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▸ 별도 파일시스템에 전용 경로를 두면 용량 초과가 데이터베이스 진단 영역을 침범하지 않고, 덤프 파일 접근 통제도 디렉터리 단위로 분리할 수 있다.</w:t>
      </w:r>
    </w:p>
    <w:p>
      <w:pPr>
        <w:spacing w:before="200" w:after="50"/>
        <w:keepNext/>
      </w:pPr>
      <w:r>
        <w:rPr>
          <w:rFonts w:ascii="맑은 고딕" w:hAnsi="맑은 고딕" w:eastAsia="맑은 고딕" w:cs="맑은 고딕"/>
          <w:b w:val="1"/>
          <w:sz w:val="21"/>
          <w:u w:val="none"/>
        </w:rPr>
        <w:t>2. 반출을 시작하기 전에 덤프 크기를 산정하시오.  [4점]</w:t>
      </w:r>
    </w:p>
    <w:p>
      <w:pPr>
        <w:spacing w:before="140" w:after="40"/>
        <w:ind w:left="340"/>
        <w:keepNext/>
      </w:pPr>
      <w:r>
        <w:rPr>
          <w:rFonts w:ascii="맑은 고딕" w:hAnsi="맑은 고딕" w:eastAsia="맑은 고딕" w:cs="맑은 고딕"/>
          <w:b w:val="1"/>
          <w:sz w:val="20"/>
          <w:u w:val="none"/>
        </w:rPr>
        <w:t>【수행】 두 가지 산정 기준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[oracle@oel7v9r1 ~]$ expdp system/oracle_4U directory=dp_dir \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&gt;   logfile=DP_LOG:est_blocks.log schemas=HR \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&gt;   estimate_only=yes estimate=blocks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Starting "SYSTEM"."SYS_EXPORT_SCHEMA_01":  ...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Estimate in progress using BLOCKS method...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Processing object type SCHEMA_EXPORT/TABLE/TABLE_DATA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.  estimated "HR"."EMPLOYEES"                            64 KB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.  estimated "HR"."LOCATIONS"                            64 KB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.  estimated "HR"."JOB_HISTORY"                          64 KB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.  estimated "HR"."DEPARTMENTS"                          64 KB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.  estimated "HR"."JOBS"                                 64 KB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.  estimated "HR"."COUNTRIES"                             0 KB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.  estimated "HR"."REGIONS"                              64 KB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Total estimation using BLOCKS method: 384 KB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Job "SYSTEM"."SYS_EXPORT_SCHEMA_01" successfully completed at 09:31:02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[oracle@oel7v9r1 ~]$ expdp system/oracle_4U directory=dp_dir \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&gt;   logfile=DP_LOG:est_stats.log schemas=HR \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&gt;   estimate_only=yes estimate=statistics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Estimate in progress using STATISTICS method...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.  estimated "HR"."EMPLOYEES"                         11.65 KB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.  estimated "HR"."JOB_HISTORY"                        1.86 KB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.  estimated "HR"."LOCATIONS"                          1.72 KB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.  estimated "HR"."DEPARTMENTS"                        1.17 KB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.  estimated "HR"."JOBS"                               1.15 KB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.  estimated "HR"."COUNTRIES"                          0.44 KB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.  estimated "HR"."REGIONS"                            0.09 KB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Total estimation using STATISTICS method: 18.08 KB</w:t>
      </w:r>
    </w:p>
    <w:p>
      <w:pPr>
        <w:spacing w:before="0"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▸ ESTIMATE_ONLY=YES 는 덤프 파일을 만들지 않으므로 DUMPFILE 을 지정하지 않는다. 지정하면 무시되며 파일도 생기지 않는다.</w:t>
      </w:r>
    </w:p>
    <w:p>
      <w:pPr>
        <w:spacing w:before="140" w:after="40"/>
        <w:ind w:left="340"/>
        <w:keepNext/>
      </w:pPr>
      <w:r>
        <w:rPr>
          <w:rFonts w:ascii="맑은 고딕" w:hAnsi="맑은 고딕" w:eastAsia="맑은 고딕" w:cs="맑은 고딕"/>
          <w:b w:val="1"/>
          <w:sz w:val="20"/>
          <w:u w:val="none"/>
        </w:rPr>
        <w:t>【수행】 세그먼트 총량과 대조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SELECT SUM(bytes)/1024 AS kb FROM dba_segments WHERE owner='HR';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KB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896</w:t>
      </w:r>
    </w:p>
    <w:p>
      <w:pPr>
        <w:spacing w:before="140" w:after="40"/>
        <w:ind w:left="340"/>
        <w:keepNext/>
      </w:pPr>
      <w:r>
        <w:rPr>
          <w:rFonts w:ascii="맑은 고딕" w:hAnsi="맑은 고딕" w:eastAsia="맑은 고딕" w:cs="맑은 고딕"/>
          <w:b w:val="1"/>
          <w:sz w:val="20"/>
          <w:u w:val="none"/>
        </w:rPr>
        <w:t>【판정 근거】 산정 기준 비교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E8E8E8"/>
            <w:tcW w:type="dxa" w:w="15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1"/>
                <w:sz w:val="18"/>
                <w:u w:val="none"/>
              </w:rPr>
              <w:t>기준</w:t>
            </w:r>
          </w:p>
        </w:tc>
        <w:tc>
          <w:tcPr>
            <w:tcW w:type="dxa" w:w="2268"/>
            <w:shd w:val="clear" w:color="auto" w:fill="E8E8E8"/>
            <w:tcW w:type="dxa" w:w="13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1"/>
                <w:sz w:val="18"/>
                <w:u w:val="none"/>
              </w:rPr>
              <w:t>산정값</w:t>
            </w:r>
          </w:p>
        </w:tc>
        <w:tc>
          <w:tcPr>
            <w:tcW w:type="dxa" w:w="2268"/>
            <w:shd w:val="clear" w:color="auto" w:fill="E8E8E8"/>
            <w:tcW w:type="dxa" w:w="32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1"/>
                <w:sz w:val="18"/>
                <w:u w:val="none"/>
              </w:rPr>
              <w:t>계산 방식</w:t>
            </w:r>
          </w:p>
        </w:tc>
        <w:tc>
          <w:tcPr>
            <w:tcW w:type="dxa" w:w="2268"/>
            <w:shd w:val="clear" w:color="auto" w:fill="E8E8E8"/>
            <w:tcW w:type="dxa" w:w="3072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1"/>
                <w:sz w:val="18"/>
                <w:u w:val="none"/>
              </w:rPr>
              <w:t>어긋나는 조건</w:t>
            </w:r>
          </w:p>
        </w:tc>
      </w:tr>
      <w:tr>
        <w:tc>
          <w:tcPr>
            <w:tcW w:type="dxa" w:w="2268"/>
            <w:tcW w:type="dxa" w:w="15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BLOCKS</w:t>
            </w:r>
          </w:p>
        </w:tc>
        <w:tc>
          <w:tcPr>
            <w:tcW w:type="dxa" w:w="2268"/>
            <w:tcW w:type="dxa" w:w="13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384 KB</w:t>
            </w:r>
          </w:p>
        </w:tc>
        <w:tc>
          <w:tcPr>
            <w:tcW w:type="dxa" w:w="2268"/>
            <w:tcW w:type="dxa" w:w="32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테이블에 할당된 블록 수 × 블록 크기</w:t>
            </w:r>
          </w:p>
        </w:tc>
        <w:tc>
          <w:tcPr>
            <w:tcW w:type="dxa" w:w="2268"/>
            <w:tcW w:type="dxa" w:w="3072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작은 테이블도 최소 익스텐트만큼 잡혀 과대 산정된다.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DELETE 후 공간이 반환되지 않은 테이블도 크게 잡힌다.</w:t>
            </w:r>
          </w:p>
        </w:tc>
      </w:tr>
      <w:tr>
        <w:tc>
          <w:tcPr>
            <w:tcW w:type="dxa" w:w="2268"/>
            <w:tcW w:type="dxa" w:w="15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STATISTICS</w:t>
            </w:r>
          </w:p>
        </w:tc>
        <w:tc>
          <w:tcPr>
            <w:tcW w:type="dxa" w:w="2268"/>
            <w:tcW w:type="dxa" w:w="13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18.08 KB</w:t>
            </w:r>
          </w:p>
        </w:tc>
        <w:tc>
          <w:tcPr>
            <w:tcW w:type="dxa" w:w="2268"/>
            <w:tcW w:type="dxa" w:w="32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옵티마이저 통계의 행 수 × 평균 행 길이</w:t>
            </w:r>
          </w:p>
        </w:tc>
        <w:tc>
          <w:tcPr>
            <w:tcW w:type="dxa" w:w="2268"/>
            <w:tcW w:type="dxa" w:w="3072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통계가 없거나 오래되면 0에 가깝게 나오거나 크게 어긋난다.</w:t>
            </w:r>
          </w:p>
        </w:tc>
      </w:tr>
      <w:tr>
        <w:tc>
          <w:tcPr>
            <w:tcW w:type="dxa" w:w="2268"/>
            <w:tcW w:type="dxa" w:w="15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DBA_SEGMENTS</w:t>
            </w:r>
          </w:p>
        </w:tc>
        <w:tc>
          <w:tcPr>
            <w:tcW w:type="dxa" w:w="2268"/>
            <w:tcW w:type="dxa" w:w="13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896 KB</w:t>
            </w:r>
          </w:p>
        </w:tc>
        <w:tc>
          <w:tcPr>
            <w:tcW w:type="dxa" w:w="2268"/>
            <w:tcW w:type="dxa" w:w="32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인덱스를 포함한 실제 할당량</w:t>
            </w:r>
          </w:p>
        </w:tc>
        <w:tc>
          <w:tcPr>
            <w:tcW w:type="dxa" w:w="2268"/>
            <w:tcW w:type="dxa" w:w="3072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반출 대상이 아닌 인덱스 세그먼트가 포함되어 있다.</w:t>
            </w:r>
          </w:p>
        </w:tc>
      </w:tr>
    </w:tbl>
    <w:p>
      <w:pPr>
        <w:spacing w:before="0"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▸ 통계가 없을 때를 확인하려면 DBMS_STATS.delete_schema_stats('HR') 후 STATISTICS 방식을 다시 돌린다. 산정값이 0 KB 로 나오며 로그에 통계 부재 경고가 남는다.</w:t>
      </w:r>
    </w:p>
    <w:p>
      <w:pPr>
        <w:spacing w:before="0"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▸ 세 값 중 실제 덤프 크기에 가장 가까운 것은 없다. 산정값은 “테이블 데이터”만 계산하고 실제 덤프에는 메타데이터·인덱스 정의·통계·마스터 테이블 정보가 함께 들어가기 때문이다. 3번에서 만들어진 hr_full.dmp 는 약 2.3 MB 로 세 값 모두를 웃돈다.</w:t>
      </w:r>
    </w:p>
    <w:p>
      <w:pPr>
        <w:spacing w:before="200" w:after="50"/>
        <w:keepNext/>
      </w:pPr>
      <w:r>
        <w:rPr>
          <w:rFonts w:ascii="맑은 고딕" w:hAnsi="맑은 고딕" w:eastAsia="맑은 고딕" w:cs="맑은 고딕"/>
          <w:b w:val="1"/>
          <w:sz w:val="21"/>
          <w:u w:val="none"/>
        </w:rPr>
        <w:t>3. HR 스키마 전체를 파라미터 파일 방식으로 반출하시오.  [6점]</w:t>
      </w:r>
    </w:p>
    <w:p>
      <w:pPr>
        <w:spacing w:before="140" w:after="40"/>
        <w:ind w:left="340"/>
        <w:keepNext/>
      </w:pPr>
      <w:r>
        <w:rPr>
          <w:rFonts w:ascii="맑은 고딕" w:hAnsi="맑은 고딕" w:eastAsia="맑은 고딕" w:cs="맑은 고딕"/>
          <w:b w:val="1"/>
          <w:sz w:val="20"/>
          <w:u w:val="none"/>
        </w:rPr>
        <w:t>【수행】 파라미터 파일 작성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[oracle@oel7v9r1 ~]$ cat &gt; /u01/app/oracle/dpdump/hr_exp.par &lt;&lt;'EOF'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USERID=system/oracle_4U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DIRECTORY=DP_DIR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DUMPFILE=hr_full.dmp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LOGFILE=DP_LOG:hr_exp.log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SCHEMAS=HR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JOB_NAME=HR_EXP_01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CONTENT=ALL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EOF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[oracle@oel7v9r1 ~]$ chmod 600 /u01/app/oracle/dpdump/hr_exp.par</w:t>
      </w:r>
    </w:p>
    <w:p>
      <w:pPr>
        <w:spacing w:before="0"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▸ LOGFILE 에 “디렉터리객체:파일명” 형태를 쓰면 덤프와 로그를 서로 다른 경로에 둘 수 있다. DUMPFILE 도 같은 문법을 쓴다.</w:t>
      </w:r>
    </w:p>
    <w:p>
      <w:pPr>
        <w:spacing w:before="0"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▸ 파라미터 파일에는 암호가 평문으로 들어가므로 권한을 600으로 낮춘다. 명령줄에 쓰지 않는 이유도 ps 출력에 암호가 노출되지 않게 하기 위함이다.</w:t>
      </w:r>
    </w:p>
    <w:p>
      <w:pPr>
        <w:spacing w:before="140" w:after="40"/>
        <w:ind w:left="340"/>
        <w:keepNext/>
      </w:pPr>
      <w:r>
        <w:rPr>
          <w:rFonts w:ascii="맑은 고딕" w:hAnsi="맑은 고딕" w:eastAsia="맑은 고딕" w:cs="맑은 고딕"/>
          <w:b w:val="1"/>
          <w:sz w:val="20"/>
          <w:u w:val="none"/>
        </w:rPr>
        <w:t>【수행】 반출 실행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[oracle@oel7v9r1 ~]$ expdp parfile=/u01/app/oracle/dpdump/hr_exp.par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Export: Release 19.0.0.0.0 - Production on Tue Aug 19 09:40:15 2025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Connected to: Oracle Database 19c Enterprise Edition Release 19.0.0.0.0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Starting "SYSTEM"."HR_EXP_01":  parfile=/u01/app/oracle/dpdump/hr_exp.par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Processing object type SCHEMA_EXPORT/TABLE/TABLE_DATA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Processing object type SCHEMA_EXPORT/TABLE/INDEX/STATISTICS/INDEX_STATISTICS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Processing object type SCHEMA_EXPORT/TABLE/STATISTICS/TABLE_STATISTICS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Processing object type SCHEMA_EXPORT/STATISTICS/MARKER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Processing object type SCHEMA_EXPORT/USER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Processing object type SCHEMA_EXPORT/SYSTEM_GRANT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Processing object type SCHEMA_EXPORT/ROLE_GRANT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Processing object type SCHEMA_EXPORT/DEFAULT_ROLE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Processing object type SCHEMA_EXPORT/TABLESPACE_QUOTA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Processing object type SCHEMA_EXPORT/PRE_SCHEMA/PROCACT_SCHEMA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Processing object type SCHEMA_EXPORT/SEQUENCE/SEQUENCE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Processing object type SCHEMA_EXPORT/TABLE/TABLE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Processing object type SCHEMA_EXPORT/TABLE/COMMENT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Processing object type SCHEMA_EXPORT/PROCEDURE/PROCEDURE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Processing object type SCHEMA_EXPORT/PROCEDURE/ALTER_PROCEDURE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Processing object type SCHEMA_EXPORT/TABLE/INDEX/INDEX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Processing object type SCHEMA_EXPORT/TABLE/CONSTRAINT/CONSTRAINT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Processing object type SCHEMA_EXPORT/TABLE/INDEX/FUNCTIONAL_AND_BITMAP/INDEX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Processing object type SCHEMA_EXPORT/VIEW/VIEW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Processing object type SCHEMA_EXPORT/TABLE/CONSTRAINT/REF_CONSTRAINT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Processing object type SCHEMA_EXPORT/TABLE/TRIGGER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. . exported "HR"."COUNTRIES"           6.375 KB      25 rows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. . exported "HR"."DEPARTMENTS"         7.109 KB      27 rows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. . exported "HR"."EMPLOYEES"          17.08  KB     107 rows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. . exported "HR"."JOBS"                7.078 KB      19 rows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. . exported "HR"."JOB_HISTORY"         7.171 KB      10 rows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. . exported "HR"."LOCATIONS"           8.437 KB      23 rows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. . exported "HR"."REGIONS"             5.484 KB       4 rows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Master table "SYSTEM"."HR_EXP_01" successfully loaded/unloaded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******************************************************************************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Dump file set for SYSTEM.HR_EXP_01 is: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/u01/app/oracle/dpdump/hr_full.dmp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Job "SYSTEM"."HR_EXP_01" successfully completed at 09:41:03 elapsed 0 00:00:48</w:t>
      </w:r>
    </w:p>
    <w:p>
      <w:pPr>
        <w:spacing w:before="140" w:after="40"/>
        <w:ind w:left="340"/>
        <w:keepNext/>
      </w:pPr>
      <w:r>
        <w:rPr>
          <w:rFonts w:ascii="맑은 고딕" w:hAnsi="맑은 고딕" w:eastAsia="맑은 고딕" w:cs="맑은 고딕"/>
          <w:b w:val="1"/>
          <w:sz w:val="20"/>
          <w:u w:val="none"/>
        </w:rPr>
        <w:t>【판정 근거】 로그 구간 해석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E8E8E8"/>
            <w:tcW w:type="dxa" w:w="12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1"/>
                <w:sz w:val="18"/>
                <w:u w:val="none"/>
              </w:rPr>
              <w:t>구간</w:t>
            </w:r>
          </w:p>
        </w:tc>
        <w:tc>
          <w:tcPr>
            <w:tcW w:type="dxa" w:w="3024"/>
            <w:shd w:val="clear" w:color="auto" w:fill="E8E8E8"/>
            <w:tcW w:type="dxa" w:w="30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1"/>
                <w:sz w:val="18"/>
                <w:u w:val="none"/>
              </w:rPr>
              <w:t>로그 표시</w:t>
            </w:r>
          </w:p>
        </w:tc>
        <w:tc>
          <w:tcPr>
            <w:tcW w:type="dxa" w:w="3024"/>
            <w:shd w:val="clear" w:color="auto" w:fill="E8E8E8"/>
            <w:tcW w:type="dxa" w:w="4872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1"/>
                <w:sz w:val="18"/>
                <w:u w:val="none"/>
              </w:rPr>
              <w:t>하는 일</w:t>
            </w:r>
          </w:p>
        </w:tc>
      </w:tr>
      <w:tr>
        <w:tc>
          <w:tcPr>
            <w:tcW w:type="dxa" w:w="3024"/>
            <w:tcW w:type="dxa" w:w="12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① 산정</w:t>
            </w:r>
          </w:p>
        </w:tc>
        <w:tc>
          <w:tcPr>
            <w:tcW w:type="dxa" w:w="3024"/>
            <w:tcW w:type="dxa" w:w="30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Estimate in progress / TABLE_DATA</w:t>
            </w:r>
          </w:p>
        </w:tc>
        <w:tc>
          <w:tcPr>
            <w:tcW w:type="dxa" w:w="3024"/>
            <w:tcW w:type="dxa" w:w="4872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반출 대상 데이터량을 먼저 계산해 진행률 기준을 만든다.</w:t>
            </w:r>
          </w:p>
        </w:tc>
      </w:tr>
      <w:tr>
        <w:tc>
          <w:tcPr>
            <w:tcW w:type="dxa" w:w="3024"/>
            <w:tcW w:type="dxa" w:w="12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② 메타데이터</w:t>
            </w:r>
          </w:p>
        </w:tc>
        <w:tc>
          <w:tcPr>
            <w:tcW w:type="dxa" w:w="3024"/>
            <w:tcW w:type="dxa" w:w="30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Processing object type ...</w:t>
            </w:r>
          </w:p>
        </w:tc>
        <w:tc>
          <w:tcPr>
            <w:tcW w:type="dxa" w:w="3024"/>
            <w:tcW w:type="dxa" w:w="4872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딕셔너리에서 객체 정의를 XML 로 뽑아 덤프에 넣는다.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계정·권한 → 테이블 → 인덱스 → 제약 → 참조 제약 → 트리거 순서다.</w:t>
            </w:r>
          </w:p>
        </w:tc>
      </w:tr>
      <w:tr>
        <w:tc>
          <w:tcPr>
            <w:tcW w:type="dxa" w:w="3024"/>
            <w:tcW w:type="dxa" w:w="12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③ 데이터</w:t>
            </w:r>
          </w:p>
        </w:tc>
        <w:tc>
          <w:tcPr>
            <w:tcW w:type="dxa" w:w="3024"/>
            <w:tcW w:type="dxa" w:w="30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. . exported "HR"."xxx"</w:t>
            </w:r>
          </w:p>
        </w:tc>
        <w:tc>
          <w:tcPr>
            <w:tcW w:type="dxa" w:w="3024"/>
            <w:tcW w:type="dxa" w:w="4872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테이블 데이터를 실제로 언로드한다. 행 수가 여기서 확정된다.</w:t>
            </w:r>
          </w:p>
        </w:tc>
      </w:tr>
      <w:tr>
        <w:tc>
          <w:tcPr>
            <w:tcW w:type="dxa" w:w="3024"/>
            <w:tcW w:type="dxa" w:w="12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④ 마스터 테이블</w:t>
            </w:r>
          </w:p>
        </w:tc>
        <w:tc>
          <w:tcPr>
            <w:tcW w:type="dxa" w:w="3024"/>
            <w:tcW w:type="dxa" w:w="30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Master table ... successfully loaded/unloaded</w:t>
            </w:r>
          </w:p>
        </w:tc>
        <w:tc>
          <w:tcPr>
            <w:tcW w:type="dxa" w:w="3024"/>
            <w:tcW w:type="dxa" w:w="4872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작업 상태를 담은 마스터 테이블을 덤프 안으로 써 넣는다.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이것이 있어야 재개와 SQLFILE 추출이 가능하다.</w:t>
            </w:r>
          </w:p>
        </w:tc>
      </w:tr>
      <w:tr>
        <w:tc>
          <w:tcPr>
            <w:tcW w:type="dxa" w:w="3024"/>
            <w:tcW w:type="dxa" w:w="12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⑤ 결과</w:t>
            </w:r>
          </w:p>
        </w:tc>
        <w:tc>
          <w:tcPr>
            <w:tcW w:type="dxa" w:w="3024"/>
            <w:tcW w:type="dxa" w:w="30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Dump file set for ... / Job ... completed</w:t>
            </w:r>
          </w:p>
        </w:tc>
        <w:tc>
          <w:tcPr>
            <w:tcW w:type="dxa" w:w="3024"/>
            <w:tcW w:type="dxa" w:w="4872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만들어진 파일 목록과 소요 시간을 보고한다.</w:t>
            </w:r>
          </w:p>
        </w:tc>
      </w:tr>
    </w:tbl>
    <w:p>
      <w:pPr>
        <w:spacing w:before="0"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▸ 메타데이터가 데이터보다 먼저 나오는 것은 반입 시 객체를 먼저 만들어야 하기 때문이다. 참조 제약과 트리거가 마지막인 것도 같은 이유다.</w:t>
      </w:r>
    </w:p>
    <w:p>
      <w:pPr>
        <w:spacing w:before="140" w:after="40"/>
        <w:ind w:left="340"/>
        <w:keepNext/>
      </w:pPr>
      <w:r>
        <w:rPr>
          <w:rFonts w:ascii="맑은 고딕" w:hAnsi="맑은 고딕" w:eastAsia="맑은 고딕" w:cs="맑은 고딕"/>
          <w:b w:val="1"/>
          <w:sz w:val="20"/>
          <w:u w:val="none"/>
        </w:rPr>
        <w:t>【수행】 산정값과 실제 크기 대조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[oracle@oel7v9r1 ~]$ ls -l /u01/app/oracle/dpdump/hr_full.dmp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-rw-r-----. 1 oracle oinstall 2412544 Aug 19 09:41 /u01/app/oracle/dpdump/hr_full.dmp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[oracle@oel7v9r1 ~]$ grep '^Processing object type' \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&gt;   /u01/app/oracle/dpdump/log/hr_exp.log | wc -l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21</w:t>
      </w:r>
    </w:p>
    <w:p>
      <w:pPr>
        <w:spacing w:before="0"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▸ 데이터 합계는 약 59 KB 인데 파일은 2.3 MB 다. 차이의 대부분은 마스터 테이블과 XML 메타데이터, 그리고 덤프 파일이 4 KB 블록 단위로 정렬되며 생기는 여유 공간이다.</w:t>
      </w:r>
    </w:p>
    <w:p>
      <w:pPr>
        <w:spacing w:before="0"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▸ 따라서 ESTIMATE 값은 “디스크 여유가 충분한가”를 보는 하한선이지 파일 크기 예측치가 아니다. 대용량에서는 메타데이터 비중이 작아져 오차가 줄어든다.</w:t>
      </w:r>
    </w:p>
    <w:p>
      <w:pPr>
        <w:spacing w:before="140" w:after="40"/>
        <w:ind w:left="340"/>
        <w:keepNext/>
      </w:pPr>
      <w:r>
        <w:rPr>
          <w:rFonts w:ascii="맑은 고딕" w:hAnsi="맑은 고딕" w:eastAsia="맑은 고딕" w:cs="맑은 고딕"/>
          <w:b w:val="1"/>
          <w:sz w:val="20"/>
          <w:u w:val="none"/>
        </w:rPr>
        <w:t>【수행】 같은 이름의 덤프가 있을 때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[oracle@oel7v9r1 ~]$ expdp parfile=/u01/app/oracle/dpdump/hr_exp.par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ORA-39001: invalid argument value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ORA-39000: bad dump file specification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ORA-31641: unable to create dump file "/u01/app/oracle/dpdump/hr_full.dmp"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ORA-27038: created file already exists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Additional information: 1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[oracle@oel7v9r1 ~]$ expdp parfile=/u01/app/oracle/dpdump/hr_exp.par \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&gt;   reuse_dumpfiles=yes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Job "SYSTEM"."HR_EXP_01" successfully completed at 09:48:22</w:t>
      </w:r>
    </w:p>
    <w:p>
      <w:pPr>
        <w:spacing w:before="140" w:after="40"/>
        <w:ind w:left="340"/>
        <w:keepNext/>
      </w:pPr>
      <w:r>
        <w:rPr>
          <w:rFonts w:ascii="맑은 고딕" w:hAnsi="맑은 고딕" w:eastAsia="맑은 고딕" w:cs="맑은 고딕"/>
          <w:b w:val="1"/>
          <w:sz w:val="20"/>
          <w:u w:val="none"/>
        </w:rPr>
        <w:t>【판정 근거】</w:t>
      </w:r>
    </w:p>
    <w:p>
      <w:pPr>
        <w:spacing w:before="0"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▸ Data Pump 가 기본적으로 덮어쓰기를 막는 것은 덤프 파일이 유일한 복원 수단인 경우가 많기 때문이다. ORA-27038 은 안전장치가 동작한 정상 결과다.</w:t>
      </w:r>
    </w:p>
    <w:p>
      <w:pPr>
        <w:spacing w:before="0"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▸ REUSE_DUMPFILES=YES 를 운영 스크립트에 상시로 넣으면, 새 반출이 실패한 순간 직전 덤프까지 함께 잃는다. 날짜를 파일명에 넣어 이름을 겹치지 않게 하는 것이 표준이다.</w:t>
      </w:r>
    </w:p>
    <w:p>
      <w:pPr>
        <w:spacing w:before="200" w:after="50"/>
        <w:keepNext/>
      </w:pPr>
      <w:r>
        <w:rPr>
          <w:rFonts w:ascii="맑은 고딕" w:hAnsi="맑은 고딕" w:eastAsia="맑은 고딕" w:cs="맑은 고딕"/>
          <w:b w:val="1"/>
          <w:sz w:val="21"/>
          <w:u w:val="none"/>
        </w:rPr>
        <w:t>4. 반출한 덤프에서 테이블 두 개만 골라 다른 스키마로 반입하시오.  [6점]</w:t>
      </w:r>
    </w:p>
    <w:p>
      <w:pPr>
        <w:spacing w:before="140" w:after="40"/>
        <w:ind w:left="340"/>
        <w:keepNext/>
      </w:pPr>
      <w:r>
        <w:rPr>
          <w:rFonts w:ascii="맑은 고딕" w:hAnsi="맑은 고딕" w:eastAsia="맑은 고딕" w:cs="맑은 고딕"/>
          <w:b w:val="1"/>
          <w:sz w:val="20"/>
          <w:u w:val="none"/>
        </w:rPr>
        <w:t>【수행】 구조만 반입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[oracle@oel7v9r1 ~]$ impdp system/oracle_4U directory=dp_dir \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&gt;   dumpfile=hr_full.dmp logfile=DP_LOG:imp_meta.log \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&gt;   tables=HR.EMPLOYEES,HR.DEPARTMENTS \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&gt;   remap_schema=HR:DPUSER remap_tablespace=EXAMPLE:USERS \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&gt;   content=METADATA_ONLY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Processing object type TABLE_EXPORT/TABLE/TABLE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Processing object type TABLE_EXPORT/TABLE/INDEX/INDEX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Processing object type TABLE_EXPORT/TABLE/CONSTRAINT/CONSTRAINT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Processing object type TABLE_EXPORT/TABLE/CONSTRAINT/REF_CONSTRAINT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Job "SYSTEM"."SYS_IMPORT_TABLE_01" successfully completed at 10:02:11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SELECT COUNT(*) FROM dpuser.employees;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COUNT(*)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0</w:t>
      </w:r>
    </w:p>
    <w:p>
      <w:pPr>
        <w:spacing w:before="0"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▸ CONTENT=METADATA_ONLY 는 정의만 만든다. 구조를 먼저 검토한 뒤 데이터를 붓는 2단계 이관에서 쓴다.</w:t>
      </w:r>
    </w:p>
    <w:p>
      <w:pPr>
        <w:spacing w:before="140" w:after="40"/>
        <w:ind w:left="340"/>
        <w:keepNext/>
      </w:pPr>
      <w:r>
        <w:rPr>
          <w:rFonts w:ascii="맑은 고딕" w:hAnsi="맑은 고딕" w:eastAsia="맑은 고딕" w:cs="맑은 고딕"/>
          <w:b w:val="1"/>
          <w:sz w:val="20"/>
          <w:u w:val="none"/>
        </w:rPr>
        <w:t>【수행】 기존 테이블 처리 방식 세 가지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[oracle@oel7v9r1 ~]$ impdp system/oracle_4U directory=dp_dir \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&gt;   dumpfile=hr_full.dmp logfile=DP_LOG:imp_skip.log \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&gt;   tables=HR.EMPLOYEES,HR.DEPARTMENTS remap_schema=HR:DPUSER \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&gt;   table_exists_action=SKIP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ORA-39151: Table "DPUSER"."DEPARTMENTS" exists. All dependent metadata and data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will be skipped due to table_exists_action of skip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ORA-39151: Table "DPUSER"."EMPLOYEES" exists. All dependent metadata and data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will be skipped due to table_exists_action of skip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Job "SYSTEM"."SYS_IMPORT_TABLE_01" completed with 2 error(s) at 10:05:40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[oracle@oel7v9r1 ~]$ impdp system/oracle_4U directory=dp_dir \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&gt;   dumpfile=hr_full.dmp logfile=DP_LOG:imp_append.log \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&gt;   tables=HR.EMPLOYEES,HR.DEPARTMENTS remap_schema=HR:DPUSER \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&gt;   table_exists_action=APPEND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ORA-39152: Table "DPUSER"."DEPARTMENTS" exists. Data will be appended to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existing table but all dependent metadata will be skipped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. . imported "DPUSER"."DEPARTMENTS"        7.109 KB      27 rows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. . imported "DPUSER"."EMPLOYEES"         17.08  KB     107 rows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Job "SYSTEM"."SYS_IMPORT_TABLE_01" completed with 2 error(s) at 10:07:12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[oracle@oel7v9r1 ~]$ impdp system/oracle_4U directory=dp_dir \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&gt;   dumpfile=hr_full.dmp logfile=DP_LOG:imp_trunc.log \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&gt;   tables=HR.EMPLOYEES,HR.DEPARTMENTS remap_schema=HR:DPUSER \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&gt;   table_exists_action=TRUNCATE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ORA-39153: Table "DPUSER"."DEPARTMENTS" exists and has been truncated.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Data will be loaded but all dependent metadata will be skipped ...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ORA-31693: Table data object "DPUSER"."DEPARTMENTS" failed to load/unload and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is being skipped due to error: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ORA-02266: unique/primary keys in table referenced by enabled foreign keys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. . imported "DPUSER"."EMPLOYEES"         17.08  KB     107 rows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Job "SYSTEM"."SYS_IMPORT_TABLE_01" completed with 2 error(s) at 10:09:31</w:t>
      </w:r>
    </w:p>
    <w:p>
      <w:pPr>
        <w:spacing w:before="140" w:after="40"/>
        <w:ind w:left="340"/>
        <w:keepNext/>
      </w:pPr>
      <w:r>
        <w:rPr>
          <w:rFonts w:ascii="맑은 고딕" w:hAnsi="맑은 고딕" w:eastAsia="맑은 고딕" w:cs="맑은 고딕"/>
          <w:b w:val="1"/>
          <w:sz w:val="20"/>
          <w:u w:val="none"/>
        </w:rPr>
        <w:t>【판정 근거】 네 가지 동작 비교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E8E8E8"/>
            <w:tcW w:type="dxa" w:w="11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1"/>
                <w:sz w:val="18"/>
                <w:u w:val="none"/>
              </w:rPr>
              <w:t>값</w:t>
            </w:r>
          </w:p>
        </w:tc>
        <w:tc>
          <w:tcPr>
            <w:tcW w:type="dxa" w:w="2268"/>
            <w:shd w:val="clear" w:color="auto" w:fill="E8E8E8"/>
            <w:tcW w:type="dxa" w:w="30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1"/>
                <w:sz w:val="18"/>
                <w:u w:val="none"/>
              </w:rPr>
              <w:t>동작</w:t>
            </w:r>
          </w:p>
        </w:tc>
        <w:tc>
          <w:tcPr>
            <w:tcW w:type="dxa" w:w="2268"/>
            <w:shd w:val="clear" w:color="auto" w:fill="E8E8E8"/>
            <w:tcW w:type="dxa" w:w="14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1"/>
                <w:sz w:val="18"/>
                <w:u w:val="none"/>
              </w:rPr>
              <w:t>메타데이터</w:t>
            </w:r>
          </w:p>
        </w:tc>
        <w:tc>
          <w:tcPr>
            <w:tcW w:type="dxa" w:w="2268"/>
            <w:shd w:val="clear" w:color="auto" w:fill="E8E8E8"/>
            <w:tcW w:type="dxa" w:w="3572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1"/>
                <w:sz w:val="18"/>
                <w:u w:val="none"/>
              </w:rPr>
              <w:t>참조 제약이 있을 때</w:t>
            </w:r>
          </w:p>
        </w:tc>
      </w:tr>
      <w:tr>
        <w:tc>
          <w:tcPr>
            <w:tcW w:type="dxa" w:w="2268"/>
            <w:tcW w:type="dxa" w:w="11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SKIP</w:t>
            </w:r>
          </w:p>
        </w:tc>
        <w:tc>
          <w:tcPr>
            <w:tcW w:type="dxa" w:w="2268"/>
            <w:tcW w:type="dxa" w:w="30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기존 테이블을 건드리지 않고 건너뛴다 (기본값)</w:t>
            </w:r>
          </w:p>
        </w:tc>
        <w:tc>
          <w:tcPr>
            <w:tcW w:type="dxa" w:w="2268"/>
            <w:tcW w:type="dxa" w:w="14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반입 안 함</w:t>
            </w:r>
          </w:p>
        </w:tc>
        <w:tc>
          <w:tcPr>
            <w:tcW w:type="dxa" w:w="2268"/>
            <w:tcW w:type="dxa" w:w="3572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영향 없음. ORA-39151 은 경고다.</w:t>
            </w:r>
          </w:p>
        </w:tc>
      </w:tr>
      <w:tr>
        <w:tc>
          <w:tcPr>
            <w:tcW w:type="dxa" w:w="2268"/>
            <w:tcW w:type="dxa" w:w="11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APPEND</w:t>
            </w:r>
          </w:p>
        </w:tc>
        <w:tc>
          <w:tcPr>
            <w:tcW w:type="dxa" w:w="2268"/>
            <w:tcW w:type="dxa" w:w="30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기존 행을 두고 뒤에 붙인다</w:t>
            </w:r>
          </w:p>
        </w:tc>
        <w:tc>
          <w:tcPr>
            <w:tcW w:type="dxa" w:w="2268"/>
            <w:tcW w:type="dxa" w:w="14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반입 안 함</w:t>
            </w:r>
          </w:p>
        </w:tc>
        <w:tc>
          <w:tcPr>
            <w:tcW w:type="dxa" w:w="2268"/>
            <w:tcW w:type="dxa" w:w="3572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자식→부모 순서가 어긋나면 ORA-02291.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키가 겹치면 ORA-00001 로 해당 행만 실패한다.</w:t>
            </w:r>
          </w:p>
        </w:tc>
      </w:tr>
      <w:tr>
        <w:tc>
          <w:tcPr>
            <w:tcW w:type="dxa" w:w="2268"/>
            <w:tcW w:type="dxa" w:w="11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TRUNCATE</w:t>
            </w:r>
          </w:p>
        </w:tc>
        <w:tc>
          <w:tcPr>
            <w:tcW w:type="dxa" w:w="2268"/>
            <w:tcW w:type="dxa" w:w="30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기존 행을 지우고 넣는다</w:t>
            </w:r>
          </w:p>
        </w:tc>
        <w:tc>
          <w:tcPr>
            <w:tcW w:type="dxa" w:w="2268"/>
            <w:tcW w:type="dxa" w:w="14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반입 안 함</w:t>
            </w:r>
          </w:p>
        </w:tc>
        <w:tc>
          <w:tcPr>
            <w:tcW w:type="dxa" w:w="2268"/>
            <w:tcW w:type="dxa" w:w="3572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부모 테이블이면 ORA-02266 으로 실패한다.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TRUNCATE 는 활성 외래 키를 가진 부모에 걸 수 없다.</w:t>
            </w:r>
          </w:p>
        </w:tc>
      </w:tr>
      <w:tr>
        <w:tc>
          <w:tcPr>
            <w:tcW w:type="dxa" w:w="2268"/>
            <w:tcW w:type="dxa" w:w="11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REPLACE</w:t>
            </w:r>
          </w:p>
        </w:tc>
        <w:tc>
          <w:tcPr>
            <w:tcW w:type="dxa" w:w="2268"/>
            <w:tcW w:type="dxa" w:w="30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테이블을 DROP 하고 다시 만든다</w:t>
            </w:r>
          </w:p>
        </w:tc>
        <w:tc>
          <w:tcPr>
            <w:tcW w:type="dxa" w:w="2268"/>
            <w:tcW w:type="dxa" w:w="14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반입 함</w:t>
            </w:r>
          </w:p>
        </w:tc>
        <w:tc>
          <w:tcPr>
            <w:tcW w:type="dxa" w:w="2268"/>
            <w:tcW w:type="dxa" w:w="3572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자식 테이블의 외래 키가 함께 사라지므로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의존 객체 재생성 여부를 반드시 확인한다.</w:t>
            </w:r>
          </w:p>
        </w:tc>
      </w:tr>
    </w:tbl>
    <w:p>
      <w:pPr>
        <w:spacing w:before="0"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▸ 세 값 중 참조 무결성 때문에 실패하는 것은 TRUNCATE 다. DEPARTMENTS 는 EMPLOYEES 가 참조하는 부모이므로 TRUNCATE TABLE 자체가 ORA-02266 으로 거부된다.</w:t>
      </w:r>
    </w:p>
    <w:p>
      <w:pPr>
        <w:spacing w:before="0"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▸ 해결하려면 자식의 외래 키를 먼저 DISABLE 하거나, TABLE_EXISTS_ACTION=REPLACE 로 바꾸거나, CASCADE 옵션이 필요한 경우 수동 TRUNCATE 후 APPEND 로 넣는다.</w:t>
      </w:r>
    </w:p>
    <w:p>
      <w:pPr>
        <w:spacing w:before="140" w:after="40"/>
        <w:ind w:left="340"/>
        <w:keepNext/>
      </w:pPr>
      <w:r>
        <w:rPr>
          <w:rFonts w:ascii="맑은 고딕" w:hAnsi="맑은 고딕" w:eastAsia="맑은 고딕" w:cs="맑은 고딕"/>
          <w:b w:val="1"/>
          <w:sz w:val="20"/>
          <w:u w:val="none"/>
        </w:rPr>
        <w:t>【수행】 원본·대상 대조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SELECT 'HR' src, COUNT(*) cnt FROM hr.employees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UNION ALL SELECT 'DPUSER', COUNT(*) FROM dpuser.employees;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SRC           CNT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------- 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HR            107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DPUSER        107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SELECT owner, COUNT(*) FROM dba_constraints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WHERE  table_name='EMPLOYEES' AND owner IN ('HR','DPUSER') GROUP BY owner;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OWNER      COUNT(*)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--------- 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DPUSER            8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HR               10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SELECT owner, constraint_name, constraint_type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FROM   dba_constraints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3  WHERE  table_name='EMPLOYEES' AND owner IN ('HR','DPUSER')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4  ORDER  BY owner, constraint_type, constraint_name;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OWNER    CONSTRAINT_NAME       C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-------- --------------------- 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DPUSER   EMP_DEPT_FK           R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DPUSER   EMP_EMAIL_UK          U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DPUSER   EMP_EMP_ID_PK         P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DPUSER   EMP_SALARY_MIN        C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HR       EMP_DEPT_FK           R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HR       EMP_JOB_FK            R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HR       EMP_MANAGER_FK        R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HR       EMP_EMP_ID_PK         P</w:t>
      </w:r>
    </w:p>
    <w:p>
      <w:pPr>
        <w:spacing w:before="140" w:after="40"/>
        <w:ind w:left="340"/>
        <w:keepNext/>
      </w:pPr>
      <w:r>
        <w:rPr>
          <w:rFonts w:ascii="맑은 고딕" w:hAnsi="맑은 고딕" w:eastAsia="맑은 고딕" w:cs="맑은 고딕"/>
          <w:b w:val="1"/>
          <w:sz w:val="20"/>
          <w:u w:val="none"/>
        </w:rPr>
        <w:t>【판정 근거】</w:t>
      </w:r>
    </w:p>
    <w:p>
      <w:pPr>
        <w:spacing w:before="0"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▸ 제약 이름은 원본 그대로 따라온다. Data Pump 는 딕셔너리의 이름을 그대로 DDL 에 담기 때문이다. 시스템이 자동 생성한 SYS_Cnnnnn 이름도 그대로 옮겨진다.</w:t>
      </w:r>
    </w:p>
    <w:p>
      <w:pPr>
        <w:spacing w:before="0"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▸ 개수가 다른 이유는 원본에서 참조하던 JOBS·LOCATIONS 를 이번 반입 대상에 넣지 않았기 때문이다. 대상에 부모가 없는 외래 키는 만들어지지 않는다.</w:t>
      </w:r>
    </w:p>
    <w:p>
      <w:pPr>
        <w:spacing w:before="0"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▸ 따라서 테이블 단위 반입에서는 “참조 그래프의 닫힘”을 먼저 확인해야 한다. 부모까지 함께 넣거나 스키마 모드로 바꾸는 것이 안전하다.</w:t>
      </w:r>
    </w:p>
    <w:p>
      <w:pPr>
        <w:spacing w:before="200" w:after="50"/>
        <w:keepNext/>
      </w:pPr>
      <w:r>
        <w:rPr>
          <w:rFonts w:ascii="맑은 고딕" w:hAnsi="맑은 고딕" w:eastAsia="맑은 고딕" w:cs="맑은 고딕"/>
          <w:b w:val="1"/>
          <w:sz w:val="21"/>
          <w:u w:val="none"/>
        </w:rPr>
        <w:t>5. 진행 중인 Data Pump 작업을 조회하고 제어하시오.  [4점]</w:t>
      </w:r>
    </w:p>
    <w:p>
      <w:pPr>
        <w:spacing w:before="140" w:after="40"/>
        <w:ind w:left="340"/>
        <w:keepNext/>
      </w:pPr>
      <w:r>
        <w:rPr>
          <w:rFonts w:ascii="맑은 고딕" w:hAnsi="맑은 고딕" w:eastAsia="맑은 고딕" w:cs="맑은 고딕"/>
          <w:b w:val="1"/>
          <w:sz w:val="20"/>
          <w:u w:val="none"/>
        </w:rPr>
        <w:t>【수행】 작업 시작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[oracle@oel7v9r1 ~]$ expdp system/oracle_4U directory=dp_dir \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&gt;   dumpfile=hr_ctl.dmp logfile=DP_LOG:hr_ctl.log schemas=HR \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&gt;   job_name=HR_EXP_CTL parallel=1</w:t>
      </w:r>
    </w:p>
    <w:p>
      <w:pPr>
        <w:spacing w:before="140" w:after="40"/>
        <w:ind w:left="340"/>
        <w:keepNext/>
      </w:pPr>
      <w:r>
        <w:rPr>
          <w:rFonts w:ascii="맑은 고딕" w:hAnsi="맑은 고딕" w:eastAsia="맑은 고딕" w:cs="맑은 고딕"/>
          <w:b w:val="1"/>
          <w:sz w:val="20"/>
          <w:u w:val="none"/>
        </w:rPr>
        <w:t>【수행】 다른 터미널에서 조회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SELECT owner_name, job_name, operation, job_mode, state,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       degree, attached_sessions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3  FROM   dba_datapump_jobs;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OWNER_NAME JOB_NAME     OPERATION JOB_MODE  STATE       DEGREE ATTACHED_SESSIONS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---------- ------------ --------- --------- ----------- ------ -----------------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SYSTEM     HR_EXP_CTL   EXPORT    SCHEMA    EXECUTING        1                 1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SELECT s.sid, s.serial#, s.username, d.job_name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FROM   v$session s JOIN dba_datapump_sessions d ON s.saddr = d.saddr;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SID    SERIAL# USERNAME  JOB_NAME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---------- ---------- --------- ------------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152      31877 SYSTEM    HR_EXP_CTL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44      12003 SYSTEM    HR_EXP_CTL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SELECT sid, opname, sofar, totalwork, units,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       ROUND(sofar/DECODE(totalwork,0,1,totalwork)*100,1) pct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3  FROM   v$session_longops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4  WHERE  opname LIKE 'HR_EXP_CTL%' AND sofar &lt;&gt; totalwork;</w:t>
      </w:r>
    </w:p>
    <w:p>
      <w:pPr>
        <w:spacing w:before="0"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▸ 조회에 두 세션이 나오는 것은 마스터 프로세스(DM)와 워커 프로세스(DW)가 따로 뜨기 때문이다. PARALLEL 을 올리면 DW 세션이 늘어난다.</w:t>
      </w:r>
    </w:p>
    <w:p>
      <w:pPr>
        <w:spacing w:before="140" w:after="40"/>
        <w:ind w:left="340"/>
        <w:keepNext/>
      </w:pPr>
      <w:r>
        <w:rPr>
          <w:rFonts w:ascii="맑은 고딕" w:hAnsi="맑은 고딕" w:eastAsia="맑은 고딕" w:cs="맑은 고딕"/>
          <w:b w:val="1"/>
          <w:sz w:val="20"/>
          <w:u w:val="none"/>
        </w:rPr>
        <w:t>【수행】 대화형 모드 · 일시 중지 · 재개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(실행 중인 터미널에서 Ctrl+C 를 한 번 누른다)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Export&gt; STATUS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Job: HR_EXP_CTL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Operation: EXPORT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Mode: SCHEMA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State: EXECUTING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Degree: 1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Bytes Processed: 0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Percent Done: 0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Worker 1 Status: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Process Name: DW00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State: EXECUTING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Object Type: SCHEMA_EXPORT/TABLE/TABLE_DATA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Export&gt; STOP_JOB=IMMEDIATE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Are you sure you wish to stop this job ([yes]/no): yes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[oracle@oel7v9r1 ~]$ expdp system/oracle_4U attach=HR_EXP_CTL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Job: HR_EXP_CTL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Owner: SYSTEM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Operation: EXPORT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State: NOT RUNNING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Export&gt; START_JOB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Export&gt; CONTINUE_CLIENT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Job HR_EXP_CTL has been reopened at Tue Aug 19 10:22:04 2025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Restarting "SYSTEM"."HR_EXP_CTL":  ...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Job "SYSTEM"."HR_EXP_CTL" successfully completed at 10:22:51</w:t>
      </w:r>
    </w:p>
    <w:p>
      <w:pPr>
        <w:spacing w:before="140" w:after="40"/>
        <w:ind w:left="340"/>
        <w:keepNext/>
      </w:pPr>
      <w:r>
        <w:rPr>
          <w:rFonts w:ascii="맑은 고딕" w:hAnsi="맑은 고딕" w:eastAsia="맑은 고딕" w:cs="맑은 고딕"/>
          <w:b w:val="1"/>
          <w:sz w:val="20"/>
          <w:u w:val="none"/>
        </w:rPr>
        <w:t>【판정 근거】 Ctrl+C 와 중단은 다른 조작이다</w:t>
      </w:r>
    </w:p>
    <w:p>
      <w:pPr>
        <w:spacing w:before="0"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▸ Ctrl+C 는 클라이언트를 작업에서 떼어 대화형 프롬프트로 보낼 뿐이며, 서버의 작업은 계속 돈다. EXIT_CLIENT 로 나가도 작업은 살아 있다.</w:t>
      </w:r>
    </w:p>
    <w:p>
      <w:pPr>
        <w:spacing w:before="0"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▸ 작업을 실제로 멈추는 것은 STOP_JOB 이다. STOP_JOB=IMMEDIATE 는 현재 처리 중인 항목을 끊고 즉시 멈추며, STOP_JOB 만 쓰면 진행 중인 항목을 마치고 멈춘다.</w:t>
      </w:r>
    </w:p>
    <w:p>
      <w:pPr>
        <w:spacing w:before="140" w:after="40"/>
        <w:ind w:left="340"/>
        <w:keepNext/>
      </w:pPr>
      <w:r>
        <w:rPr>
          <w:rFonts w:ascii="맑은 고딕" w:hAnsi="맑은 고딕" w:eastAsia="맑은 고딕" w:cs="맑은 고딕"/>
          <w:b w:val="1"/>
          <w:sz w:val="20"/>
          <w:u w:val="none"/>
        </w:rPr>
        <w:t>【수행】 마스터 테이블이 남는 경우와 남지 않는 경우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Export&gt; KILL_JOB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Are you sure you wish to stop this job ([yes]/no): yes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SELECT owner_name, job_name, state FROM dba_datapump_jobs;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no rows selected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SELECT owner, object_name, object_type FROM dba_objects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WHERE  object_name LIKE 'HR_EXP%';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no rows selected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(STOP_JOB 으로 멈춘 경우)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SELECT owner_name, job_name, state FROM dba_datapump_jobs;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OWNER_NAME JOB_NAME       STATE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---------- -------------- -------------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SYSTEM     HR_EXP_CTL     NOT RUNNING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SELECT owner, table_name FROM dba_tables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WHERE  table_name = 'HR_EXP_CTL';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OWNER      TABLE_NAME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---------- ---------------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SYSTEM     HR_EXP_CTL</w:t>
      </w:r>
    </w:p>
    <w:p>
      <w:pPr>
        <w:spacing w:before="140" w:after="40"/>
        <w:ind w:left="340"/>
        <w:keepNext/>
      </w:pPr>
      <w:r>
        <w:rPr>
          <w:rFonts w:ascii="맑은 고딕" w:hAnsi="맑은 고딕" w:eastAsia="맑은 고딕" w:cs="맑은 고딕"/>
          <w:b w:val="1"/>
          <w:sz w:val="20"/>
          <w:u w:val="none"/>
        </w:rPr>
        <w:t>【판정 근거】</w:t>
      </w:r>
    </w:p>
    <w:p>
      <w:pPr>
        <w:spacing w:before="0"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▸ 마스터 테이블은 작업 소유자 스키마에 작업 이름과 같은 이름으로 만들어진다. 여기에 처리한 객체와 위치가 기록되므로 STOP_JOB 후 START_JOB 으로 중단 지점부터 이어갈 수 있다.</w:t>
      </w:r>
    </w:p>
    <w:p>
      <w:pPr>
        <w:spacing w:before="0"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▸ KILL_JOB 은 마스터 테이블과 만들다 만 덤프 파일을 함께 지운다. 재개 경로가 사라지므로 “다시 처음부터”가 확정된 경우에만 쓴다.</w:t>
      </w:r>
    </w:p>
    <w:p>
      <w:pPr>
        <w:spacing w:before="0"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▸ 정상 완료 시에도 마스터 테이블은 자동으로 삭제된다. 남아 있다면 비정상 종료의 흔적이므로 뒷정리 대상이다.</w:t>
      </w:r>
    </w:p>
    <w:p>
      <w:pPr>
        <w:spacing w:before="140" w:after="40"/>
        <w:ind w:left="340"/>
        <w:keepNext/>
      </w:pPr>
      <w:r>
        <w:rPr>
          <w:rFonts w:ascii="맑은 고딕" w:hAnsi="맑은 고딕" w:eastAsia="맑은 고딕" w:cs="맑은 고딕"/>
          <w:b w:val="1"/>
          <w:sz w:val="20"/>
          <w:u w:val="none"/>
        </w:rPr>
        <w:t>【수행】 뒷정리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DROP TABLE system.HR_EXP_CTL PURGE;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Table dropped.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[oracle@oel7v9r1 ~]$ rm -f /u01/app/oracle/dpdump/hr_ctl.dmp</w:t>
      </w:r>
    </w:p>
    <w:p>
      <w:pPr>
        <w:spacing w:before="320" w:after="120"/>
        <w:shd w:val="clear" w:color="auto" w:fill="E8E8E8"/>
        <w:pBdr>
          <w:bottom w:val="single" w:sz="6" w:space="2" w:color="808080"/>
        </w:pBdr>
      </w:pPr>
      <w:r>
        <w:rPr>
          <w:rFonts w:ascii="맑은 고딕" w:hAnsi="맑은 고딕" w:eastAsia="맑은 고딕" w:cs="맑은 고딕"/>
          <w:b w:val="1"/>
          <w:sz w:val="24"/>
          <w:u w:val="none"/>
        </w:rPr>
        <w:t>Section 2  [버전 호환 이관과 타 서버 반입]</w:t>
      </w:r>
    </w:p>
    <w:p>
      <w:pPr>
        <w:spacing w:before="0" w:after="100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이 절은 원본 시험의 “운영 스키마를 다른 서버로 옮겨라” 문항을 19c 기준으로 재구성한 것이다. 핵심은 순서다. VERSION 은 반출 단계에서만 의미가 있고, 반입 단계에서는 이미 늦다.</w:t>
      </w:r>
    </w:p>
    <w:p>
      <w:pPr>
        <w:spacing w:before="200" w:after="50"/>
        <w:keepNext/>
      </w:pPr>
      <w:r>
        <w:rPr>
          <w:rFonts w:ascii="맑은 고딕" w:hAnsi="맑은 고딕" w:eastAsia="맑은 고딕" w:cs="맑은 고딕"/>
          <w:b w:val="1"/>
          <w:sz w:val="21"/>
          <w:u w:val="none"/>
        </w:rPr>
        <w:t>6. 이관 대상 서버 ORCLDEV 를 반입 가능한 상태로 준비하시오.  [5점]</w:t>
      </w:r>
    </w:p>
    <w:p>
      <w:pPr>
        <w:spacing w:before="140" w:after="40"/>
        <w:ind w:left="340"/>
        <w:keepNext/>
      </w:pPr>
      <w:r>
        <w:rPr>
          <w:rFonts w:ascii="맑은 고딕" w:hAnsi="맑은 고딕" w:eastAsia="맑은 고딕" w:cs="맑은 고딕"/>
          <w:b w:val="1"/>
          <w:sz w:val="20"/>
          <w:u w:val="none"/>
        </w:rPr>
        <w:t>【수행】 이름 해석과 도달 확인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[oracle@oel7v9r1 ~]$ cat &gt;&gt; $ORACLE_HOME/network/admin/tnsnames.ora &lt;&lt;'EOF'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ORCLDEV =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(DESCRIPTION =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(ADDRESS = (PROTOCOL = TCP)(HOST = oel7v9r2)(PORT = 1521))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(CONNECT_DATA = (SERVER = DEDICATED)(SERVICE_NAME = orcldev))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EOF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[oracle@oel7v9r1 ~]$ tnsping ORCLDEV | tail -3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Attempting to contact (DESCRIPTION = (ADDRESS = (PROTOCOL = TCP)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(HOST = oel7v9r2)(PORT = 1521)) (CONNECT_DATA = (SERVER = DEDICATED)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(SERVICE_NAME = orcldev)))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OK (10 msec)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[oracle@oel7v9r1 ~]$ sqlplus system/oracle_4U@ORCLDEV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SQL&gt; SELECT instance_name, status FROM v$instance;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INSTANCE_NAME    STATUS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---------------- ------------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orcldev          OPEN</w:t>
      </w:r>
    </w:p>
    <w:p>
      <w:pPr>
        <w:spacing w:before="0"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▸ tnsping 은 리스너까지만 확인한다. 인스턴스가 열려 있는지는 실제 접속으로 확인해야 한다.</w:t>
      </w:r>
    </w:p>
    <w:p>
      <w:pPr>
        <w:spacing w:before="140" w:after="40"/>
        <w:ind w:left="340"/>
        <w:keepNext/>
      </w:pPr>
      <w:r>
        <w:rPr>
          <w:rFonts w:ascii="맑은 고딕" w:hAnsi="맑은 고딕" w:eastAsia="맑은 고딕" w:cs="맑은 고딕"/>
          <w:b w:val="1"/>
          <w:sz w:val="20"/>
          <w:u w:val="none"/>
        </w:rPr>
        <w:t>【수행】 대상 DB 준비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[oracle@oel7v9r2 ~]$ mkdir -p /u01/app/oracle/dpdump/log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SYS@orcldev&gt; CREATE OR REPLACE DIRECTORY dp_dir AS '/u01/app/oracle/dpdump';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SYS@orcldev&gt; CREATE OR REPLACE DIRECTORY dp_log AS '/u01/app/oracle/dpdump/log';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SYS@orcldev&gt; CREATE TABLESPACE dev_data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  DATAFILE '/u01/app/oracle/oradata/ORCLDEV/dev_data01.dbf'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3    SIZE 100M AUTOEXTEND OFF;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Tablespace created.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SYS@orcldev&gt; CREATE USER dpuser_dev IDENTIFIED BY oracle_4U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  DEFAULT TABLESPACE dev_data QUOTA UNLIMITED ON dev_data;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SYS@orcldev&gt; GRANT CREATE SESSION, RESOURCE TO dpuser_dev;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SYS@orcldev&gt; SELECT tablespace_name, max_bytes FROM dba_ts_quotas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WHERE  username = 'DPUSER_DEV';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TABLESPACE_NAME   MAX_BYTES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---------------- 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DEV_DATA                 -1</w:t>
      </w:r>
    </w:p>
    <w:p>
      <w:pPr>
        <w:spacing w:before="0"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▸ USERS 에 쿼터를 주지 않은 것이 8번에서 저장 절 문제를 드러내는 장치다. 원본의 TABLESPACE "USERS" 절이 그대로 따라오면 ORA-01950 으로 막힌다.</w:t>
      </w:r>
    </w:p>
    <w:p>
      <w:pPr>
        <w:spacing w:before="140" w:after="40"/>
        <w:ind w:left="340"/>
        <w:keepNext/>
      </w:pPr>
      <w:r>
        <w:rPr>
          <w:rFonts w:ascii="맑은 고딕" w:hAnsi="맑은 고딕" w:eastAsia="맑은 고딕" w:cs="맑은 고딕"/>
          <w:b w:val="1"/>
          <w:sz w:val="20"/>
          <w:u w:val="none"/>
        </w:rPr>
        <w:t>【수행】 문자집합 대조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SELECT parameter, value FROM nls_database_parameters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WHERE  parameter IN ('NLS_CHARACTERSET','NLS_NCHAR_CHARACTERSET');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PARAMETER                VALUE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------------------------ ----------------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NLS_CHARACTERSET         AL32UTF8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NLS_NCHAR_CHARACTERSET   AL16UTF16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SYS@orcldev&gt; SELECT parameter, value FROM nls_database_parameters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WHERE  parameter IN ('NLS_CHARACTERSET','NLS_NCHAR_CHARACTERSET');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PARAMETER                VALUE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------------------------ ----------------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NLS_CHARACTERSET         KO16MSWIN949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NLS_NCHAR_CHARACTERSET   AL16UTF16</w:t>
      </w:r>
    </w:p>
    <w:p>
      <w:pPr>
        <w:spacing w:before="140" w:after="40"/>
        <w:ind w:left="340"/>
        <w:keepNext/>
      </w:pPr>
      <w:r>
        <w:rPr>
          <w:rFonts w:ascii="맑은 고딕" w:hAnsi="맑은 고딕" w:eastAsia="맑은 고딕" w:cs="맑은 고딕"/>
          <w:b w:val="1"/>
          <w:sz w:val="20"/>
          <w:u w:val="none"/>
        </w:rPr>
        <w:t>【판정 근거】 문자집합이 다를 때</w:t>
      </w:r>
    </w:p>
    <w:p>
      <w:pPr>
        <w:spacing w:before="0"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▸ 원본이 AL32UTF8, 대상이 KO16MSWIN949 이면 대상 문자집합이 표현하지 못하는 문자는 치환되거나 잘린다. 반입 로그에 ORA-39346(data loss in character set conversion)이 남는다.</w:t>
      </w:r>
    </w:p>
    <w:p>
      <w:pPr>
        <w:spacing w:before="0"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▸ 확인 대상은 VARCHAR2·CHAR·CLOB·LONG 이다. NVARCHAR2·NCLOB 는 국가문자집합을 쓰므로 이 경우에는 안전하다.</w:t>
      </w:r>
    </w:p>
    <w:p>
      <w:pPr>
        <w:spacing w:before="0"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▸ 또한 AL32UTF8 에서 한글 1자는 3바이트지만 KO16MSWIN949 에서는 2바이트다. 바이트 기준 컬럼 길이가 반대 방향 이관에서는 ORA-12899 로 터질 수 있으므로 DBA_TAB_COLUMNS 의 CHAR_USED 를 함께 점검한다.</w:t>
      </w:r>
    </w:p>
    <w:p>
      <w:pPr>
        <w:spacing w:before="140" w:after="40"/>
        <w:ind w:left="340"/>
        <w:keepNext/>
      </w:pPr>
      <w:r>
        <w:rPr>
          <w:rFonts w:ascii="맑은 고딕" w:hAnsi="맑은 고딕" w:eastAsia="맑은 고딕" w:cs="맑은 고딕"/>
          <w:b w:val="1"/>
          <w:sz w:val="20"/>
          <w:u w:val="none"/>
        </w:rPr>
        <w:t>【수행】 덤프 파일 전송과 무결성 확인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[oracle@oel7v9r1 ~]$ cd /u01/app/oracle/dpdump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[oracle@oel7v9r1 dpdump]$ md5sum hr_full.dmp &gt; hr_full.dmp.md5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[oracle@oel7v9r1 dpdump]$ scp hr_full.dmp hr_full.dmp.md5 \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&gt;   oracle@oel7v9r2:/u01/app/oracle/dpdump/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[oracle@oel7v9r2 ~]$ cd /u01/app/oracle/dpdump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[oracle@oel7v9r2 dpdump]$ md5sum -c hr_full.dmp.md5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hr_full.dmp: OK</w:t>
      </w:r>
    </w:p>
    <w:p>
      <w:pPr>
        <w:spacing w:before="0"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▸ 덤프 파일은 바이너리이므로 텍스트 모드 전송이나 중간 절단을 눈으로 알 수 없다. 체크섬 대조가 유일한 안전장치다.</w:t>
      </w:r>
    </w:p>
    <w:p>
      <w:pPr>
        <w:spacing w:before="0"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▸ 데이터베이스 차원의 확인은 DBMS_DATAPUMP.GET_DUMPFILE_INFO 로 헤더를 읽어 보는 것이다. 손상된 파일은 여기서 먼저 걸린다.</w:t>
      </w:r>
    </w:p>
    <w:p>
      <w:pPr>
        <w:spacing w:before="200" w:after="50"/>
        <w:keepNext/>
      </w:pPr>
      <w:r>
        <w:rPr>
          <w:rFonts w:ascii="맑은 고딕" w:hAnsi="맑은 고딕" w:eastAsia="맑은 고딕" w:cs="맑은 고딕"/>
          <w:b w:val="1"/>
          <w:sz w:val="21"/>
          <w:u w:val="none"/>
        </w:rPr>
        <w:t>7. 12.2 로 운영 중인 레거시 DB에서 읽을 수 있는 덤프를 만드시오.  [7점]</w:t>
      </w:r>
    </w:p>
    <w:p>
      <w:pPr>
        <w:spacing w:before="140" w:after="40"/>
        <w:ind w:left="340"/>
        <w:keepNext/>
      </w:pPr>
      <w:r>
        <w:rPr>
          <w:rFonts w:ascii="맑은 고딕" w:hAnsi="맑은 고딕" w:eastAsia="맑은 고딕" w:cs="맑은 고딕"/>
          <w:b w:val="1"/>
          <w:sz w:val="20"/>
          <w:u w:val="none"/>
        </w:rPr>
        <w:t>【수행】 조치 없이 반입 시도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[oracle@oel7v9r1 ~]$ expdp system/oracle_4U directory=dp_dir \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&gt;   dumpfile=dpuser_v19.dmp logfile=DP_LOG:dpuser_v19.log schemas=DPUSER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Job "SYSTEM"."SYS_EXPORT_SCHEMA_01" successfully completed at 10:50:12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[oracle@oel7v9r1 ~]$ scp /u01/app/oracle/dpdump/dpuser_v19.dmp \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&gt;   oracle@oel7v9r3:/u01/app/oracle/dpdump/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[oracle@oel7v9r3 ~]$ impdp system/oracle_4U directory=dp_dir \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&gt;   dumpfile=dpuser_v19.dmp schemas=DPUSER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Import: Release 12.2.0.1.0 - Production on Tue Aug 19 10:53:40 2025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ORA-39001: invalid argument value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ORA-39000: bad dump file specification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ORA-39142: incompatible version number 5.1 in dump file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"/u01/app/oracle/dpdump/dpuser_v19.dmp"</w:t>
      </w:r>
    </w:p>
    <w:p>
      <w:pPr>
        <w:spacing w:before="140" w:after="40"/>
        <w:ind w:left="340"/>
        <w:keepNext/>
      </w:pPr>
      <w:r>
        <w:rPr>
          <w:rFonts w:ascii="맑은 고딕" w:hAnsi="맑은 고딕" w:eastAsia="맑은 고딕" w:cs="맑은 고딕"/>
          <w:b w:val="1"/>
          <w:sz w:val="20"/>
          <w:u w:val="none"/>
        </w:rPr>
        <w:t>【판정 근거】 대상에서는 해결할 수 없다</w:t>
      </w:r>
    </w:p>
    <w:p>
      <w:pPr>
        <w:spacing w:before="0"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▸ 덤프 파일의 내부 버전은 반출 시점에 파일 헤더에 새겨진다. 반입 측 유틸리티는 자기보다 높은 버전의 포맷을 해석할 코드가 없으므로 어떤 파라미터로도 우회할 수 없다.</w:t>
      </w:r>
    </w:p>
    <w:p>
      <w:pPr>
        <w:spacing w:before="0"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▸ 조치는 오직 원본에서 다시 반출하는 것뿐이다. 그래서 이관 계획서에 “대상 버전 확인”이 반출보다 앞 단계에 와야 한다.</w:t>
      </w:r>
    </w:p>
    <w:p>
      <w:pPr>
        <w:spacing w:before="140" w:after="40"/>
        <w:ind w:left="340"/>
        <w:keepNext/>
      </w:pPr>
      <w:r>
        <w:rPr>
          <w:rFonts w:ascii="맑은 고딕" w:hAnsi="맑은 고딕" w:eastAsia="맑은 고딕" w:cs="맑은 고딕"/>
          <w:b w:val="1"/>
          <w:sz w:val="20"/>
          <w:u w:val="none"/>
        </w:rPr>
        <w:t>【수행】 하위 버전 호환 덤프 생성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[oracle@oel7v9r1 ~]$ expdp system/oracle_4U directory=dp_dir \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&gt;   dumpfile=dpuser_v122.dmp logfile=DP_LOG:dpuser_v122.log \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&gt;   schemas=DPUSER version=12.2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Starting "SYSTEM"."SYS_EXPORT_SCHEMA_01":  ...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. . exported "DPUSER"."EMPLOYEES"        17.08 KB     107 rows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. . exported "DPUSER"."DEPARTMENTS"       7.10 KB      27 rows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Job "SYSTEM"."SYS_EXPORT_SCHEMA_01" successfully completed at 10:58:02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[oracle@oel7v9r3 ~]$ impdp system/oracle_4U directory=dp_dir \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&gt;   dumpfile=dpuser_v122.dmp schemas=DPUSER \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&gt;   remap_schema=DPUSER:DPUSER table_exists_action=replace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Job "SYSTEM"."SYS_IMPORT_SCHEMA_01" successfully completed at 11:00:44</w:t>
      </w:r>
    </w:p>
    <w:p>
      <w:pPr>
        <w:spacing w:before="0"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▸ VERSION 은 “덤프 파일을 어느 버전이 읽을 수 있게 만들 것인가”를 지정한다. 반출 단계에서만 의미가 있다.</w:t>
      </w:r>
    </w:p>
    <w:p>
      <w:pPr>
        <w:spacing w:before="140" w:after="40"/>
        <w:ind w:left="340"/>
        <w:keepNext/>
      </w:pPr>
      <w:r>
        <w:rPr>
          <w:rFonts w:ascii="맑은 고딕" w:hAnsi="맑은 고딕" w:eastAsia="맑은 고딕" w:cs="맑은 고딕"/>
          <w:b w:val="1"/>
          <w:sz w:val="20"/>
          <w:u w:val="none"/>
        </w:rPr>
        <w:t>【수행】 덤프 파일 내부 버전 확인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SET SERVEROUTPUT ON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DECLARE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  v_info  ku$_dumpfile_info;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3    v_type  NUMBER;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4  BEGIN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5    FOR f IN (SELECT 'dpuser_v19.dmp' fn FROM dual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6              UNION ALL SELECT 'dpuser_v122.dmp' FROM dual) LOOP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7      DBMS_DATAPUMP.get_dumpfile_info(f.fn, 'DP_DIR', v_info, v_type);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8      FOR i IN 1 .. v_info.COUNT LOOP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9        IF v_info(i).item_code IN (1, 15) THEN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10          DBMS_OUTPUT.put_line(RPAD(f.fn,18)||' item='||v_info(i).item_code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11                               ||'  value='||v_info(i).value);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12        END IF;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13      END LOOP;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14    END LOOP;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15  END;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16  /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dpuser_v19.dmp     item=1  value=5.1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dpuser_v19.dmp     item=15 value=19.0.0.0.0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dpuser_v122.dmp    item=1  value=4.2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dpuser_v122.dmp    item=15 value=19.0.0.0.0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PL/SQL procedure successfully completed.</w:t>
      </w:r>
    </w:p>
    <w:p>
      <w:pPr>
        <w:spacing w:before="140" w:after="40"/>
        <w:ind w:left="340"/>
        <w:keepNext/>
      </w:pPr>
      <w:r>
        <w:rPr>
          <w:rFonts w:ascii="맑은 고딕" w:hAnsi="맑은 고딕" w:eastAsia="맑은 고딕" w:cs="맑은 고딕"/>
          <w:b w:val="1"/>
          <w:sz w:val="20"/>
          <w:u w:val="none"/>
        </w:rPr>
        <w:t>【판정 근거】</w:t>
      </w:r>
    </w:p>
    <w:p>
      <w:pPr>
        <w:spacing w:before="0"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▸ item_code 1 은 덤프 파일 포맷 버전, 15 는 반출을 수행한 데이터베이스 버전이다. 두 값이 다르다는 것이 VERSION 파라미터가 한 일을 그대로 보여 준다.</w:t>
      </w:r>
    </w:p>
    <w:p>
      <w:pPr>
        <w:spacing w:before="0"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▸ 반출 DB 는 여전히 19c 지만 파일 포맷만 12.2 가 읽을 수 있는 형태로 낮춘 것이다. 데이터베이스를 다운그레이드한 것이 아니다.</w:t>
      </w:r>
    </w:p>
    <w:p>
      <w:pPr>
        <w:spacing w:before="140" w:after="40"/>
        <w:ind w:left="340"/>
        <w:keepNext/>
      </w:pPr>
      <w:r>
        <w:rPr>
          <w:rFonts w:ascii="맑은 고딕" w:hAnsi="맑은 고딕" w:eastAsia="맑은 고딕" w:cs="맑은 고딕"/>
          <w:b w:val="1"/>
          <w:sz w:val="20"/>
          <w:u w:val="none"/>
        </w:rPr>
        <w:t>【수행】 반입 단계에 VERSION 을 지정하면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[oracle@oel7v9r3 ~]$ impdp system/oracle_4U directory=dp_dir \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&gt;   dumpfile=dpuser_v19.dmp schemas=DPUSER version=12.2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ORA-39001: invalid argument value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ORA-39000: bad dump file specification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ORA-39142: incompatible version number 5.1 in dump file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"/u01/app/oracle/dpdump/dpuser_v19.dmp"</w:t>
      </w:r>
    </w:p>
    <w:p>
      <w:pPr>
        <w:spacing w:before="0"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▸ 결과가 조금도 달라지지 않는다. impdp 의 VERSION 은 NETWORK_LINK 반입이나 SQLFILE 생성에서 “대상 버전 문법으로 만들라”는 뜻이며, 이미 만들어진 파일의 헤더를 바꾸지 못한다.</w:t>
      </w:r>
    </w:p>
    <w:p>
      <w:pPr>
        <w:spacing w:before="140" w:after="40"/>
        <w:ind w:left="340"/>
        <w:keepNext/>
      </w:pPr>
      <w:r>
        <w:rPr>
          <w:rFonts w:ascii="맑은 고딕" w:hAnsi="맑은 고딕" w:eastAsia="맑은 고딕" w:cs="맑은 고딕"/>
          <w:b w:val="1"/>
          <w:sz w:val="20"/>
          <w:u w:val="none"/>
        </w:rPr>
        <w:t>【수행】 반대 방향 — 하위 덤프를 19c 로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[oracle@oel7v9r3 ~]$ expdp system/oracle_4U directory=dp_dir \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&gt;   dumpfile=leg122.dmp logfile=leg122.log schemas=DPUSER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[oracle@oel7v9r1 ~]$ impdp system/oracle_4U directory=dp_dir \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&gt;   dumpfile=leg122.dmp remap_schema=DPUSER:DPUSER_OLD \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&gt;   logfile=DP_LOG:leg122_imp.log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Job "SYSTEM"."SYS_IMPORT_FULL_01" successfully completed at 11:14:20</w:t>
      </w:r>
    </w:p>
    <w:p>
      <w:pPr>
        <w:spacing w:before="0"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▸ 하위에서 상위로는 아무 조치가 필요 없다. 상위 유틸리티는 하위 포맷을 모두 해석할 수 있기 때문이다. 방향을 혼동하지 않도록 절차서에 명시한다.</w:t>
      </w:r>
    </w:p>
    <w:p>
      <w:pPr>
        <w:spacing w:before="140" w:after="40"/>
        <w:ind w:left="340"/>
        <w:keepNext/>
      </w:pPr>
      <w:r>
        <w:rPr>
          <w:rFonts w:ascii="맑은 고딕" w:hAnsi="맑은 고딕" w:eastAsia="맑은 고딕" w:cs="맑은 고딕"/>
          <w:b w:val="1"/>
          <w:sz w:val="20"/>
          <w:u w:val="none"/>
        </w:rPr>
        <w:t>【수행】 버전 하한 확인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[oracle@oel7v9r1 ~]$ expdp system/oracle_4U directory=dp_dir \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&gt;   dumpfile=v102.dmp schemas=DPUSER version=10.2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UDE-00014: invalid value for parameter, 'version'.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SELECT name, value FROM v$parameter WHERE name='compatible';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NAME         VALUE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------------ 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compatible   19.0.0</w:t>
      </w:r>
    </w:p>
    <w:p>
      <w:pPr>
        <w:spacing w:before="140" w:after="40"/>
        <w:ind w:left="340"/>
        <w:keepNext/>
      </w:pPr>
      <w:r>
        <w:rPr>
          <w:rFonts w:ascii="맑은 고딕" w:hAnsi="맑은 고딕" w:eastAsia="맑은 고딕" w:cs="맑은 고딕"/>
          <w:b w:val="1"/>
          <w:sz w:val="20"/>
          <w:u w:val="none"/>
        </w:rPr>
        <w:t>【판정 근거】 버전을 낮출 때 잃는 것</w:t>
      </w:r>
    </w:p>
    <w:p>
      <w:pPr>
        <w:spacing w:before="0"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▸ VERSION 값은 데이터베이스의 최소 COMPATIBLE 이하로 내려갈 수 없다. 19c 의 최소 COMPATIBLE 이 11.2.0 이므로 그보다 낮은 값은 클라이언트 단계에서 UDE-00014 로 거부된다.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E8E8E8"/>
            <w:tcW w:type="dxa" w:w="22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1"/>
                <w:sz w:val="18"/>
                <w:u w:val="none"/>
              </w:rPr>
              <w:t>잃는 것</w:t>
            </w:r>
          </w:p>
        </w:tc>
        <w:tc>
          <w:tcPr>
            <w:tcW w:type="dxa" w:w="4536"/>
            <w:shd w:val="clear" w:color="auto" w:fill="E8E8E8"/>
            <w:tcW w:type="dxa" w:w="6872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1"/>
                <w:sz w:val="18"/>
                <w:u w:val="none"/>
              </w:rPr>
              <w:t>설명</w:t>
            </w:r>
          </w:p>
        </w:tc>
      </w:tr>
      <w:tr>
        <w:tc>
          <w:tcPr>
            <w:tcW w:type="dxa" w:w="4536"/>
            <w:tcW w:type="dxa" w:w="22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상위 버전 전용 객체</w:t>
            </w:r>
          </w:p>
        </w:tc>
        <w:tc>
          <w:tcPr>
            <w:tcW w:type="dxa" w:w="4536"/>
            <w:tcW w:type="dxa" w:w="6872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지정한 버전에 존재하지 않는 객체 유형은 아예 반출되지 않는다.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예: 19c 의 Hybrid Partitioned Table, 12c 의 Identity Column·Invisible Column.</w:t>
            </w:r>
          </w:p>
        </w:tc>
      </w:tr>
      <w:tr>
        <w:tc>
          <w:tcPr>
            <w:tcW w:type="dxa" w:w="4536"/>
            <w:tcW w:type="dxa" w:w="22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상위 버전 전용 속성</w:t>
            </w:r>
          </w:p>
        </w:tc>
        <w:tc>
          <w:tcPr>
            <w:tcW w:type="dxa" w:w="4536"/>
            <w:tcW w:type="dxa" w:w="6872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객체는 반출되지만 속성이 떨어져 나간다.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예: In-Memory 절, 12c 이후의 확장 데이터 타입(32K VARCHAR2).</w:t>
            </w:r>
          </w:p>
        </w:tc>
      </w:tr>
      <w:tr>
        <w:tc>
          <w:tcPr>
            <w:tcW w:type="dxa" w:w="4536"/>
            <w:tcW w:type="dxa" w:w="22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압축 효율과 성능</w:t>
            </w:r>
          </w:p>
        </w:tc>
        <w:tc>
          <w:tcPr>
            <w:tcW w:type="dxa" w:w="4536"/>
            <w:tcW w:type="dxa" w:w="6872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하위 포맷은 상위에서 추가된 메타데이터 압축을 쓰지 못해 파일이 커질 수 있다.</w:t>
            </w:r>
          </w:p>
        </w:tc>
      </w:tr>
    </w:tbl>
    <w:p>
      <w:pPr>
        <w:spacing w:before="0"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▸ 반출 로그에 “ORA-39181: Only partial table data may be exported” 나 객체 유형 누락 경고가 남는지 반드시 확인한다. 조용히 빠지는 속성이 있으므로 대상에서 DDL 대조가 필요하다.</w:t>
      </w:r>
    </w:p>
    <w:p>
      <w:pPr>
        <w:spacing w:before="200" w:after="50"/>
        <w:keepNext/>
      </w:pPr>
      <w:r>
        <w:rPr>
          <w:rFonts w:ascii="맑은 고딕" w:hAnsi="맑은 고딕" w:eastAsia="맑은 고딕" w:cs="맑은 고딕"/>
          <w:b w:val="1"/>
          <w:sz w:val="21"/>
          <w:u w:val="none"/>
        </w:rPr>
        <w:t>8. DPUSER 스키마를 대상 DB의 DPUSER_DEV 로 이관하시오.  [7점]</w:t>
      </w:r>
    </w:p>
    <w:p>
      <w:pPr>
        <w:spacing w:before="140" w:after="40"/>
        <w:ind w:left="340"/>
        <w:keepNext/>
      </w:pPr>
      <w:r>
        <w:rPr>
          <w:rFonts w:ascii="맑은 고딕" w:hAnsi="맑은 고딕" w:eastAsia="맑은 고딕" w:cs="맑은 고딕"/>
          <w:b w:val="1"/>
          <w:sz w:val="20"/>
          <w:u w:val="none"/>
        </w:rPr>
        <w:t>【수행】 반입될 DDL 미리 확인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[oracle@oel7v9r2 ~]$ impdp system/oracle_4U directory=dp_dir \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&gt;   dumpfile=dpuser_v19.dmp logfile=DP_LOG:pre_sql.log \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&gt;   remap_schema=DPUSER:DPUSER_DEV \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&gt;   sqlfile=DP_LOG:dpuser_pre.sql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Job "SYSTEM"."SYS_SQL_FILE_SCHEMA_01" successfully completed at 11:25:10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[oracle@oel7v9r2 ~]$ grep -n -i -E 'TABLESPACE|STORAGE|INITIAL' \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&gt;   /u01/app/oracle/dpdump/log/dpuser_pre.sql | head -8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41:  STORAGE(INITIAL 65536 NEXT 1048576 MINEXTENTS 1 MAXEXTENTS 2147483645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43:  BUFFER_POOL DEFAULT FLASH_CACHE DEFAULT CELL_FLASH_CACHE DEFAULT)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44:  TABLESPACE "USERS" 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58:  STORAGE(INITIAL 65536 NEXT 1048576 MINEXTENTS 1 MAXEXTENTS 2147483645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61:  TABLESPACE "USERS" ;</w:t>
      </w:r>
    </w:p>
    <w:p>
      <w:pPr>
        <w:spacing w:before="0"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▸ SQLFILE 은 데이터베이스를 전혀 건드리지 않고 실행될 DDL 만 뽑는다. 저장 절과 TABLESPACE "USERS" 가 그대로 남아 있는 것이 확인된다.</w:t>
      </w:r>
    </w:p>
    <w:p>
      <w:pPr>
        <w:spacing w:before="140" w:after="40"/>
        <w:ind w:left="340"/>
        <w:keepNext/>
      </w:pPr>
      <w:r>
        <w:rPr>
          <w:rFonts w:ascii="맑은 고딕" w:hAnsi="맑은 고딕" w:eastAsia="맑은 고딕" w:cs="맑은 고딕"/>
          <w:b w:val="1"/>
          <w:sz w:val="20"/>
          <w:u w:val="none"/>
        </w:rPr>
        <w:t>【수행】 조치 없이 반입 → 공간 오류 재현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[oracle@oel7v9r2 ~]$ impdp system/oracle_4U directory=dp_dir \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&gt;   dumpfile=dpuser_v19.dmp logfile=DP_LOG:imp_fail.log \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&gt;   remap_schema=DPUSER:DPUSER_DEV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Processing object type SCHEMA_EXPORT/TABLE/TABLE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ORA-39083: Object type TABLE:"DPUSER_DEV"."EMPLOYEES" failed to create with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error: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ORA-01950: no privileges on tablespace 'USERS'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Failing sql is: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CREATE TABLE "DPUSER_DEV"."EMPLOYEES" ( ... ) SEGMENT CREATION IMMEDIATE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PCTFREE 10 ... STORAGE(INITIAL 65536 ...) TABLESPACE "USERS"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Job "SYSTEM"."SYS_IMPORT_SCHEMA_01" completed with 4 error(s) at 11:30:02</w:t>
      </w:r>
    </w:p>
    <w:p>
      <w:pPr>
        <w:spacing w:before="0"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▸ REMAP_SCHEMA 만으로는 테이블스페이스가 따라온다. 대상 계정에 USERS 쿼터가 없으므로 ORA-01950 이 난다. 쿼터가 있었다면 오류 없이 엉뚱한 테이블스페이스에 들어갔을 것이므로 더 위험하다.</w:t>
      </w:r>
    </w:p>
    <w:p>
      <w:pPr>
        <w:spacing w:before="140" w:after="40"/>
        <w:ind w:left="340"/>
        <w:keepNext/>
      </w:pPr>
      <w:r>
        <w:rPr>
          <w:rFonts w:ascii="맑은 고딕" w:hAnsi="맑은 고딕" w:eastAsia="맑은 고딕" w:cs="맑은 고딕"/>
          <w:b w:val="1"/>
          <w:sz w:val="20"/>
          <w:u w:val="none"/>
        </w:rPr>
        <w:t>【수행】 조치 적용 후 반입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[oracle@oel7v9r2 ~]$ cat &gt; /u01/app/oracle/dpdump/dev_imp.par &lt;&lt;'EOF'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USERID=system/oracle_4U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DIRECTORY=DP_DIR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DUMPFILE=dpuser_v19.dmp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LOGFILE=DP_LOG:dev_imp.log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REMAP_SCHEMA=DPUSER:DPUSER_DEV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REMAP_TABLESPACE=USERS:DEV_DATA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TRANSFORM=SEGMENT_ATTRIBUTES:N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TRANSFORM=STORAGE:N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TABLE_EXISTS_ACTION=REPLACE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EXCLUDE=STATISTICS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EOF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[oracle@oel7v9r2 ~]$ chmod 600 /u01/app/oracle/dpdump/dev_imp.par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[oracle@oel7v9r2 ~]$ impdp parfile=/u01/app/oracle/dpdump/dev_imp.par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Processing object type SCHEMA_EXPORT/TABLE/TABLE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. . imported "DPUSER_DEV"."EMPLOYEES"     17.08 KB     107 rows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. . imported "DPUSER_DEV"."DEPARTMENTS"    7.10 KB      27 rows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Processing object type SCHEMA_EXPORT/TABLE/INDEX/INDEX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Processing object type SCHEMA_EXPORT/TABLE/CONSTRAINT/CONSTRAINT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Processing object type SCHEMA_EXPORT/TABLE/CONSTRAINT/REF_CONSTRAINT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Job "SYSTEM"."SYS_IMPORT_SCHEMA_01" successfully completed at 11:36:18</w:t>
      </w:r>
    </w:p>
    <w:p>
      <w:pPr>
        <w:spacing w:before="140" w:after="40"/>
        <w:ind w:left="340"/>
        <w:keepNext/>
      </w:pPr>
      <w:r>
        <w:rPr>
          <w:rFonts w:ascii="맑은 고딕" w:hAnsi="맑은 고딕" w:eastAsia="맑은 고딕" w:cs="맑은 고딕"/>
          <w:b w:val="1"/>
          <w:sz w:val="20"/>
          <w:u w:val="none"/>
        </w:rPr>
        <w:t>【판정 근거】 세 파라미터의 역할이 서로 다르다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E8E8E8"/>
            <w:tcW w:type="dxa" w:w="30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1"/>
                <w:sz w:val="18"/>
                <w:u w:val="none"/>
              </w:rPr>
              <w:t>파라미터</w:t>
            </w:r>
          </w:p>
        </w:tc>
        <w:tc>
          <w:tcPr>
            <w:tcW w:type="dxa" w:w="3024"/>
            <w:shd w:val="clear" w:color="auto" w:fill="E8E8E8"/>
            <w:tcW w:type="dxa" w:w="32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1"/>
                <w:sz w:val="18"/>
                <w:u w:val="none"/>
              </w:rPr>
              <w:t>하는 일</w:t>
            </w:r>
          </w:p>
        </w:tc>
        <w:tc>
          <w:tcPr>
            <w:tcW w:type="dxa" w:w="3024"/>
            <w:shd w:val="clear" w:color="auto" w:fill="E8E8E8"/>
            <w:tcW w:type="dxa" w:w="2872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1"/>
                <w:sz w:val="18"/>
                <w:u w:val="none"/>
              </w:rPr>
              <w:t>빠뜨렸을 때</w:t>
            </w:r>
          </w:p>
        </w:tc>
      </w:tr>
      <w:tr>
        <w:tc>
          <w:tcPr>
            <w:tcW w:type="dxa" w:w="3024"/>
            <w:tcW w:type="dxa" w:w="30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REMAP_TABLESPACE=USERS:DEV_DATA</w:t>
            </w:r>
          </w:p>
        </w:tc>
        <w:tc>
          <w:tcPr>
            <w:tcW w:type="dxa" w:w="3024"/>
            <w:tcW w:type="dxa" w:w="32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DDL 안의 테이블스페이스 이름을 치환한다.</w:t>
            </w:r>
          </w:p>
        </w:tc>
        <w:tc>
          <w:tcPr>
            <w:tcW w:type="dxa" w:w="3024"/>
            <w:tcW w:type="dxa" w:w="2872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원본 테이블스페이스 이름이 그대로 남아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ORA-00959 또는 ORA-01950 이 난다.</w:t>
            </w:r>
          </w:p>
        </w:tc>
      </w:tr>
      <w:tr>
        <w:tc>
          <w:tcPr>
            <w:tcW w:type="dxa" w:w="3024"/>
            <w:tcW w:type="dxa" w:w="30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TRANSFORM=SEGMENT_ATTRIBUTES:N</w:t>
            </w:r>
          </w:p>
        </w:tc>
        <w:tc>
          <w:tcPr>
            <w:tcW w:type="dxa" w:w="3024"/>
            <w:tcW w:type="dxa" w:w="32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TABLESPACE·PCTFREE·LOGGING 등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세그먼트 속성 절을 통째로 제거한다.</w:t>
            </w:r>
          </w:p>
        </w:tc>
        <w:tc>
          <w:tcPr>
            <w:tcW w:type="dxa" w:w="3024"/>
            <w:tcW w:type="dxa" w:w="2872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대상 계정의 기본 테이블스페이스로 가지 않고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원본 지정을 따른다.</w:t>
            </w:r>
          </w:p>
        </w:tc>
      </w:tr>
      <w:tr>
        <w:tc>
          <w:tcPr>
            <w:tcW w:type="dxa" w:w="3024"/>
            <w:tcW w:type="dxa" w:w="30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TRANSFORM=STORAGE:N</w:t>
            </w:r>
          </w:p>
        </w:tc>
        <w:tc>
          <w:tcPr>
            <w:tcW w:type="dxa" w:w="3024"/>
            <w:tcW w:type="dxa" w:w="32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STORAGE(INITIAL … ) 절만 제거한다.</w:t>
            </w:r>
          </w:p>
        </w:tc>
        <w:tc>
          <w:tcPr>
            <w:tcW w:type="dxa" w:w="3024"/>
            <w:tcW w:type="dxa" w:w="2872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원본의 큰 INITIAL 값 때문에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작은 대상에서 ORA-01652 로 실패한다.</w:t>
            </w:r>
          </w:p>
        </w:tc>
      </w:tr>
    </w:tbl>
    <w:p>
      <w:pPr>
        <w:spacing w:before="0"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▸ SEGMENT_ATTRIBUTES:N 은 STORAGE 절까지 포함해 지운다. 테이블스페이스는 유지하면서 저장 절만 지우고 싶을 때 STORAGE:N 을 따로 쓴다.</w:t>
      </w:r>
    </w:p>
    <w:p>
      <w:pPr>
        <w:spacing w:before="140" w:after="40"/>
        <w:ind w:left="340"/>
        <w:keepNext/>
      </w:pPr>
      <w:r>
        <w:rPr>
          <w:rFonts w:ascii="맑은 고딕" w:hAnsi="맑은 고딕" w:eastAsia="맑은 고딕" w:cs="맑은 고딕"/>
          <w:b w:val="1"/>
          <w:sz w:val="20"/>
          <w:u w:val="none"/>
        </w:rPr>
        <w:t>【수행】 대상 배치와 대조 검증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SYS@orcldev&gt; SELECT segment_name, segment_type, tablespace_name, bytes/1024 kb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FROM   dba_segments WHERE owner='DPUSER_DEV' ORDER BY 1;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SEGMENT_NAME        SEGMENT_TYPE  TABLESPACE_NAME    KB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------------------- ------------- ---------------- 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DEPARTMENTS         TABLE         DEV_DATA           64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DEPT_ID_PK          INDEX         DEV_DATA           64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EMPLOYEES           TABLE         DEV_DATA           64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EMP_EMP_ID_PK       INDEX         DEV_DATA           64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SYS@orcldev&gt; SELECT index_name, status FROM dba_indexes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WHERE  owner='DPUSER_DEV';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INDEX_NAME          STATUS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------------------- 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DEPT_ID_PK          VALID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EMP_EMP_ID_PK       VALID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SYS@orcldev&gt; SELECT constraint_name, constraint_type, status, validated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FROM   dba_constraints WHERE owner='DPUSER_DEV' AND constraint_type='R';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CONSTRAINT_NAME   C STATUS   VALIDATED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----------------- - -------- -------------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EMP_DEPT_FK       R ENABLED  VALIDATED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SYS@orcldev&gt; SELECT COUNT(*) FROM dpuser_dev.employees;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COUNT(*)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107</w:t>
      </w:r>
    </w:p>
    <w:p>
      <w:pPr>
        <w:spacing w:before="140" w:after="40"/>
        <w:ind w:left="340"/>
        <w:keepNext/>
      </w:pPr>
      <w:r>
        <w:rPr>
          <w:rFonts w:ascii="맑은 고딕" w:hAnsi="맑은 고딕" w:eastAsia="맑은 고딕" w:cs="맑은 고딕"/>
          <w:b w:val="1"/>
          <w:sz w:val="20"/>
          <w:u w:val="none"/>
        </w:rPr>
        <w:t>【판정 근거】 로그 경고 분류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E8E8E8"/>
            <w:tcW w:type="dxa" w:w="42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1"/>
                <w:sz w:val="18"/>
                <w:u w:val="none"/>
              </w:rPr>
              <w:t>경고</w:t>
            </w:r>
          </w:p>
        </w:tc>
        <w:tc>
          <w:tcPr>
            <w:tcW w:type="dxa" w:w="4536"/>
            <w:shd w:val="clear" w:color="auto" w:fill="E8E8E8"/>
            <w:tcW w:type="dxa" w:w="4872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1"/>
                <w:sz w:val="18"/>
                <w:u w:val="none"/>
              </w:rPr>
              <w:t>조치</w:t>
            </w:r>
          </w:p>
        </w:tc>
      </w:tr>
      <w:tr>
        <w:tc>
          <w:tcPr>
            <w:tcW w:type="dxa" w:w="4536"/>
            <w:tcW w:type="dxa" w:w="42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ORA-31684: Object type USER:"X" already exists</w:t>
            </w:r>
          </w:p>
        </w:tc>
        <w:tc>
          <w:tcPr>
            <w:tcW w:type="dxa" w:w="4536"/>
            <w:tcW w:type="dxa" w:w="4872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무시. 대상 계정을 미리 만들어 두었으므로 정상이다.</w:t>
            </w:r>
          </w:p>
        </w:tc>
      </w:tr>
      <w:tr>
        <w:tc>
          <w:tcPr>
            <w:tcW w:type="dxa" w:w="4536"/>
            <w:tcW w:type="dxa" w:w="42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ORA-39082: Object type ... created with compilation warnings</w:t>
            </w:r>
          </w:p>
        </w:tc>
        <w:tc>
          <w:tcPr>
            <w:tcW w:type="dxa" w:w="4536"/>
            <w:tcW w:type="dxa" w:w="4872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조치 필요. 참조 대상이 아직 없어 INVALID 로 만들어진 것이다.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반입 완료 후 재컴파일해 해소한다.</w:t>
            </w:r>
          </w:p>
        </w:tc>
      </w:tr>
      <w:tr>
        <w:tc>
          <w:tcPr>
            <w:tcW w:type="dxa" w:w="4536"/>
            <w:tcW w:type="dxa" w:w="42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ORA-39111: Dependent object type ... skipped, base object type ... already exists</w:t>
            </w:r>
          </w:p>
        </w:tc>
        <w:tc>
          <w:tcPr>
            <w:tcW w:type="dxa" w:w="4536"/>
            <w:tcW w:type="dxa" w:w="4872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판단 필요. 기존 객체의 인덱스·제약이 갱신되지 않았다는 뜻이다.</w:t>
            </w:r>
          </w:p>
        </w:tc>
      </w:tr>
      <w:tr>
        <w:tc>
          <w:tcPr>
            <w:tcW w:type="dxa" w:w="4536"/>
            <w:tcW w:type="dxa" w:w="42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ORA-39083 + ORA-01950 / ORA-01652</w:t>
            </w:r>
          </w:p>
        </w:tc>
        <w:tc>
          <w:tcPr>
            <w:tcW w:type="dxa" w:w="4536"/>
            <w:tcW w:type="dxa" w:w="4872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조치 필수. 객체가 아예 만들어지지 않았다. 원인 해소 후 재반입한다.</w:t>
            </w:r>
          </w:p>
        </w:tc>
      </w:tr>
      <w:tr>
        <w:tc>
          <w:tcPr>
            <w:tcW w:type="dxa" w:w="4536"/>
            <w:tcW w:type="dxa" w:w="42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ORA-39346: data loss in character set conversion</w:t>
            </w:r>
          </w:p>
        </w:tc>
        <w:tc>
          <w:tcPr>
            <w:tcW w:type="dxa" w:w="4536"/>
            <w:tcW w:type="dxa" w:w="4872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조치 필수. 데이터가 훼손되었다. 문자집합을 맞춘 뒤 다시 옮긴다.</w:t>
            </w:r>
          </w:p>
        </w:tc>
      </w:tr>
    </w:tbl>
    <w:p>
      <w:pPr>
        <w:spacing w:before="200" w:after="50"/>
        <w:keepNext/>
      </w:pPr>
      <w:r>
        <w:rPr>
          <w:rFonts w:ascii="맑은 고딕" w:hAnsi="맑은 고딕" w:eastAsia="맑은 고딕" w:cs="맑은 고딕"/>
          <w:b w:val="1"/>
          <w:sz w:val="21"/>
          <w:u w:val="none"/>
        </w:rPr>
        <w:t>9. 덤프 파일을 만들지 않고 대상 DB로 직접 이관하시오.  [5점]</w:t>
      </w:r>
    </w:p>
    <w:p>
      <w:pPr>
        <w:spacing w:before="140" w:after="40"/>
        <w:ind w:left="340"/>
        <w:keepNext/>
      </w:pPr>
      <w:r>
        <w:rPr>
          <w:rFonts w:ascii="맑은 고딕" w:hAnsi="맑은 고딕" w:eastAsia="맑은 고딕" w:cs="맑은 고딕"/>
          <w:b w:val="1"/>
          <w:sz w:val="20"/>
          <w:u w:val="none"/>
        </w:rPr>
        <w:t>【수행】 대상에서 원본을 향하는 링크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[oracle@oel7v9r2 ~]$ cat &gt;&gt; $ORACLE_HOME/network/admin/tnsnames.ora &lt;&lt;'EOF'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ORCL =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(DESCRIPTION =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(ADDRESS = (PROTOCOL = TCP)(HOST = oel7v9r1)(PORT = 1521))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(CONNECT_DATA = (SERVER = DEDICATED)(SERVICE_NAME = orcl))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EOF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SYS@orcldev&gt; CREATE DATABASE LINK src_link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  CONNECT TO system IDENTIFIED BY oracle_4U USING 'ORCL';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Database link created.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SYS@orcldev&gt; SELECT instance_name FROM v$instance@src_link;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INSTANCE_NAME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----------------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orcl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SYS@orcldev&gt; CREATE USER dpuser_dev2 IDENTIFIED BY oracle_4U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  DEFAULT TABLESPACE dev_data QUOTA UNLIMITED ON dev_data;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SYS@orcldev&gt; GRANT CREATE SESSION, RESOURCE TO dpuser_dev2;</w:t>
      </w:r>
    </w:p>
    <w:p>
      <w:pPr>
        <w:spacing w:before="0"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▸ 링크는 반드시 대상(ORCLDEV)에 만든다. 이 방식은 대상에서 원본을 “당겨오는” 구조이기 때문이다.</w:t>
      </w:r>
    </w:p>
    <w:p>
      <w:pPr>
        <w:spacing w:before="140" w:after="40"/>
        <w:ind w:left="340"/>
        <w:keepNext/>
      </w:pPr>
      <w:r>
        <w:rPr>
          <w:rFonts w:ascii="맑은 고딕" w:hAnsi="맑은 고딕" w:eastAsia="맑은 고딕" w:cs="맑은 고딕"/>
          <w:b w:val="1"/>
          <w:sz w:val="20"/>
          <w:u w:val="none"/>
        </w:rPr>
        <w:t>【수행】 직접 이관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[oracle@oel7v9r2 ~]$ impdp system/oracle_4U directory=dp_dir \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&gt;   network_link=src_link schemas=DPUSER \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&gt;   remap_schema=DPUSER:DPUSER_DEV2 \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&gt;   remap_tablespace=USERS:DEV_DATA \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&gt;   transform=SEGMENT_ATTRIBUTES:N \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&gt;   logfile=DP_LOG:net_imp.log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Import: Release 19.0.0.0.0 - Production on Tue Aug 19 11:50:22 2025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Starting "SYSTEM"."SYS_IMPORT_SCHEMA_01":  system/******** ...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Estimate in progress using BLOCKS method...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Total estimation using BLOCKS method: 256 KB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Processing object type SCHEMA_EXPORT/USER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Processing object type SCHEMA_EXPORT/TABLE/TABLE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. . imported "DPUSER_DEV2"."EMPLOYEES"                  107 rows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. . imported "DPUSER_DEV2"."DEPARTMENTS"                 27 rows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Processing object type SCHEMA_EXPORT/TABLE/INDEX/INDEX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Job "SYSTEM"."SYS_IMPORT_SCHEMA_01" successfully completed at 11:51:40</w:t>
      </w:r>
    </w:p>
    <w:p>
      <w:pPr>
        <w:spacing w:before="140" w:after="40"/>
        <w:ind w:left="340"/>
        <w:keepNext/>
      </w:pPr>
      <w:r>
        <w:rPr>
          <w:rFonts w:ascii="맑은 고딕" w:hAnsi="맑은 고딕" w:eastAsia="맑은 고딕" w:cs="맑은 고딕"/>
          <w:b w:val="1"/>
          <w:sz w:val="20"/>
          <w:u w:val="none"/>
        </w:rPr>
        <w:t>【판정 근거】 실행 위치와 파일 부재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[oracle@oel7v9r2 ~]$ hostname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oel7v9r2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[oracle@oel7v9r2 ~]$ ls -lt /u01/app/oracle/dpdump/*.dmp | head -3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-rw-r-----. 1 oracle oinstall 2412544 Aug 19 11:12 dpuser_v19.dmp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-rw-r-----. 1 oracle oinstall 2412544 Aug 19 10:45 hr_full.dmp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[oracle@oel7v9r1 ~]$ ls -lt /u01/app/oracle/dpdump/*.dmp | head -3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-rw-r-----. 1 oracle oinstall  598016 Aug 19 10:58 dpuser_v122.dmp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-rw-r-----. 1 oracle oinstall 2412544 Aug 19 10:50 dpuser_v19.dmp</w:t>
      </w:r>
    </w:p>
    <w:p>
      <w:pPr>
        <w:spacing w:before="0"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▸ 명령이 실행된 곳은 oel7v9r2 이고 expdp 는 한 번도 실행하지 않았다. 양쪽 어디에도 새 .dmp 가 생기지 않았고 로그만 남았다.</w:t>
      </w:r>
    </w:p>
    <w:p>
      <w:pPr>
        <w:spacing w:before="0"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▸ 데이터는 원본 서버의 서버 프로세스가 읽어 데이터베이스 링크를 통해 대상 서버 프로세스로 직접 흘러간다. 중간 파일이 없으므로 디스크 여유가 없을 때 유용하다.</w:t>
      </w:r>
    </w:p>
    <w:p>
      <w:pPr>
        <w:spacing w:before="140" w:after="40"/>
        <w:ind w:left="340"/>
        <w:keepNext/>
      </w:pPr>
      <w:r>
        <w:rPr>
          <w:rFonts w:ascii="맑은 고딕" w:hAnsi="맑은 고딕" w:eastAsia="맑은 고딕" w:cs="맑은 고딕"/>
          <w:b w:val="1"/>
          <w:sz w:val="20"/>
          <w:u w:val="none"/>
        </w:rPr>
        <w:t>【수행】 덤프 파일과 함께 지정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[oracle@oel7v9r2 ~]$ impdp system/oracle_4U directory=dp_dir \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&gt;   network_link=src_link dumpfile=net.dmp schemas=DPUSER \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&gt;   logfile=DP_LOG:net2.log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ORA-39002: invalid operation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ORA-39053: Parameter DUMPFILE is incompatible with NETWORK_LINK parameter</w:t>
      </w:r>
    </w:p>
    <w:p>
      <w:pPr>
        <w:spacing w:before="0"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▸ 두 파라미터는 서로 다른 동작 방식을 지시한다. NETWORK_LINK 는 중간 파일이라는 개념 자체가 없으므로 함께 쓸 수 없다.</w:t>
      </w:r>
    </w:p>
    <w:p>
      <w:pPr>
        <w:spacing w:before="140" w:after="40"/>
        <w:ind w:left="340"/>
        <w:keepNext/>
      </w:pPr>
      <w:r>
        <w:rPr>
          <w:rFonts w:ascii="맑은 고딕" w:hAnsi="맑은 고딕" w:eastAsia="맑은 고딕" w:cs="맑은 고딕"/>
          <w:b w:val="1"/>
          <w:sz w:val="20"/>
          <w:u w:val="none"/>
        </w:rPr>
        <w:t>【수행】 LONG 컬럼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CREATE TABLE dpuser.has_long (id NUMBER, txt LONG)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  TABLESPACE users;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INSERT INTO dpuser.has_long VALUES (1, 'sample long value');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COMMIT;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[oracle@oel7v9r2 ~]$ impdp system/oracle_4U directory=dp_dir \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&gt;   network_link=src_link tables=DPUSER.HAS_LONG \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&gt;   remap_schema=DPUSER:DPUSER_DEV2 \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&gt;   remap_tablespace=USERS:DEV_DATA logfile=DP_LOG:net_long.log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Processing object type TABLE_EXPORT/TABLE/TABLE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ORA-31696: unable to export/import TABLE_DATA:"DPUSER"."HAS_LONG" using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client specified AUTOMATIC method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Job "SYSTEM"."SYS_IMPORT_TABLE_01" completed with 1 error(s) at 11:58:10</w:t>
      </w:r>
    </w:p>
    <w:p>
      <w:pPr>
        <w:spacing w:before="0"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▸ LONG·LONG RAW 는 데이터베이스 링크를 통한 전송 경로가 없다. 테이블 정의는 만들어지지만 데이터가 비어 있으므로 그 테이블만 덤프 파일 방식으로 따로 옮긴다.</w:t>
      </w:r>
    </w:p>
    <w:p>
      <w:pPr>
        <w:spacing w:before="140" w:after="40"/>
        <w:ind w:left="340"/>
        <w:keepNext/>
      </w:pPr>
      <w:r>
        <w:rPr>
          <w:rFonts w:ascii="맑은 고딕" w:hAnsi="맑은 고딕" w:eastAsia="맑은 고딕" w:cs="맑은 고딕"/>
          <w:b w:val="1"/>
          <w:sz w:val="20"/>
          <w:u w:val="none"/>
        </w:rPr>
        <w:t>【판정 근거】 선택 기준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E8E8E8"/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1"/>
                <w:sz w:val="18"/>
                <w:u w:val="none"/>
              </w:rPr>
              <w:t>이 방식을 골라야 할 때</w:t>
            </w:r>
          </w:p>
        </w:tc>
        <w:tc>
          <w:tcPr>
            <w:tcW w:type="dxa" w:w="4536"/>
            <w:shd w:val="clear" w:color="auto" w:fill="E8E8E8"/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1"/>
                <w:sz w:val="18"/>
                <w:u w:val="none"/>
              </w:rPr>
              <w:t>이 방식을 쓰면 안 될 때</w:t>
            </w:r>
          </w:p>
        </w:tc>
      </w:tr>
      <w:tr>
        <w:tc>
          <w:tcPr>
            <w:tcW w:type="dxa" w:w="4536"/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① 덤프를 둘 디스크 여유가 양쪽 모두 없을 때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② 덤프 파일을 디스크에 남기는 것 자체가 보안 정책상 금지될 때</w:t>
            </w:r>
          </w:p>
        </w:tc>
        <w:tc>
          <w:tcPr>
            <w:tcW w:type="dxa" w:w="4536"/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① 대상 테이블에 LONG·LONG RAW 컬럼이 있을 때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② 대용량이거나 네트워크가 불안정해 중단 시 재개가 필요할 때</w:t>
            </w:r>
          </w:p>
        </w:tc>
      </w:tr>
    </w:tbl>
    <w:p>
      <w:pPr>
        <w:spacing w:before="0"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▸ 가장 큰 단점은 재시도가 어렵다는 것이다. 중단되면 남은 산출물이 없어 처음부터 다시 해야 한다. 덤프 파일 방식은 마스터 테이블로 재개할 수 있다.</w:t>
      </w:r>
    </w:p>
    <w:p>
      <w:pPr>
        <w:spacing w:before="200" w:after="50"/>
        <w:keepNext/>
      </w:pPr>
      <w:r>
        <w:rPr>
          <w:rFonts w:ascii="맑은 고딕" w:hAnsi="맑은 고딕" w:eastAsia="맑은 고딕" w:cs="맑은 고딕"/>
          <w:b w:val="1"/>
          <w:sz w:val="21"/>
          <w:u w:val="none"/>
        </w:rPr>
        <w:t>10. 이관 후 남는 차이를 찾아 보완하시오.  [4점]</w:t>
      </w:r>
    </w:p>
    <w:p>
      <w:pPr>
        <w:spacing w:before="140" w:after="40"/>
        <w:ind w:left="340"/>
        <w:keepNext/>
      </w:pPr>
      <w:r>
        <w:rPr>
          <w:rFonts w:ascii="맑은 고딕" w:hAnsi="맑은 고딕" w:eastAsia="맑은 고딕" w:cs="맑은 고딕"/>
          <w:b w:val="1"/>
          <w:sz w:val="20"/>
          <w:u w:val="none"/>
        </w:rPr>
        <w:t>【수행】 권한 3종 대조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SELECT privilege FROM dba_sys_privs WHERE grantee='DPUSER'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ORDER BY 1;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PRIVILEGE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------------------------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CREATE SESSION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CREATE VIEW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UNLIMITED TABLESPACE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SYS@orcldev&gt; SELECT privilege FROM dba_sys_privs WHERE grantee='DPUSER_DEV'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ORDER BY 1;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PRIVILEGE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------------------------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CREATE SESSION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SELECT granted_role, default_role FROM dba_role_privs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WHERE  grantee='DPUSER';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GRANTED_ROLE   DEFAULT_ROLE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-------------- ------------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RESOURCE       YES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SELECT grantor, owner, table_name, privilege FROM dba_tab_privs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WHERE  grantee='DPUSER' AND owner &lt;&gt; 'SYS';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GRANTOR  OWNER  TABLE_NAME   PRIVILEGE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-------- ------ ------------ 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HR       HR     JOBS         SELECT</w:t>
      </w:r>
    </w:p>
    <w:p>
      <w:pPr>
        <w:spacing w:before="140" w:after="40"/>
        <w:ind w:left="340"/>
        <w:keepNext/>
      </w:pPr>
      <w:r>
        <w:rPr>
          <w:rFonts w:ascii="맑은 고딕" w:hAnsi="맑은 고딕" w:eastAsia="맑은 고딕" w:cs="맑은 고딕"/>
          <w:b w:val="1"/>
          <w:sz w:val="20"/>
          <w:u w:val="none"/>
        </w:rPr>
        <w:t>【판정 근거】 차이가 생기는 이유</w:t>
      </w:r>
    </w:p>
    <w:p>
      <w:pPr>
        <w:spacing w:before="0"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▸ SCHEMAS 모드는 그 스키마가 “소유한 것”을 반출한다. 계정 정의와 함께 부여받은 권한도 담기지만, REMAP_SCHEMA 로 이름을 바꾸고 대상 계정이 이미 존재하면 SCHEMA_EXPORT/USER 구간이 ORA-31684 로 건너뛰어지고 그에 딸린 권한 부여도 함께 빠진다.</w:t>
      </w:r>
    </w:p>
    <w:p>
      <w:pPr>
        <w:spacing w:before="0"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▸ 다른 스키마가 소유한 객체에 대한 권한(HR.JOBS SELECT)은 부여자가 HR 이므로 DPUSER 스키마의 소유물이 아니다. 대상에 HR 이 없으면 재현 자체가 불가능하다.</w:t>
      </w:r>
    </w:p>
    <w:p>
      <w:pPr>
        <w:spacing w:before="0"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▸ UNLIMITED TABLESPACE 는 쿼터 정책이 다른 대상에 그대로 옮기면 안 되는 대표적 권한이다. 차이 목록에 올리되 “의도적으로 부여하지 않음”으로 기록한다.</w:t>
      </w:r>
    </w:p>
    <w:p>
      <w:pPr>
        <w:spacing w:before="140" w:after="40"/>
        <w:ind w:left="340"/>
        <w:keepNext/>
      </w:pPr>
      <w:r>
        <w:rPr>
          <w:rFonts w:ascii="맑은 고딕" w:hAnsi="맑은 고딕" w:eastAsia="맑은 고딕" w:cs="맑은 고딕"/>
          <w:b w:val="1"/>
          <w:sz w:val="20"/>
          <w:u w:val="none"/>
        </w:rPr>
        <w:t>【수행】 보완과 재대조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SYS@orcldev&gt; GRANT CREATE VIEW TO dpuser_dev;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SYS@orcldev&gt; GRANT RESOURCE TO dpuser_dev;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SYS@orcldev&gt; ALTER USER dpuser_dev QUOTA UNLIMITED ON dev_data;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SYS@orcldev&gt; SELECT privilege FROM dba_sys_privs WHERE grantee='DPUSER_DEV'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UNION ALL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3  SELECT 'ROLE:'||granted_role FROM dba_role_privs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4  WHERE  grantee='DPUSER_DEV' ORDER BY 1;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PRIVILEGE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------------------------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CREATE SESSION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CREATE VIEW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ROLE:RESOURCE</w:t>
      </w:r>
    </w:p>
    <w:p>
      <w:pPr>
        <w:spacing w:before="140" w:after="40"/>
        <w:ind w:left="340"/>
        <w:keepNext/>
      </w:pPr>
      <w:r>
        <w:rPr>
          <w:rFonts w:ascii="맑은 고딕" w:hAnsi="맑은 고딕" w:eastAsia="맑은 고딕" w:cs="맑은 고딕"/>
          <w:b w:val="1"/>
          <w:sz w:val="20"/>
          <w:u w:val="none"/>
        </w:rPr>
        <w:t>【수행】 무효 객체와 시퀀스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SYS@orcldev&gt; SELECT object_name, object_type, status FROM dba_objects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WHERE  owner='DPUSER_DEV' AND status &lt;&gt; 'VALID';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OBJECT_NAME     OBJECT_TYPE  STATUS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--------------- ------------ 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EMP_DETAILS_V   VIEW         INVALID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SYS@orcldev&gt; EXEC UTL_RECOMP.recomp_serial('DPUSER_DEV');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PL/SQL procedure successfully completed.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SYS@orcldev&gt; SELECT COUNT(*) FROM dba_objects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WHERE  owner='DPUSER_DEV' AND status &lt;&gt; 'VALID';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COUNT(*)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0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   SELECT sequence_name, last_number FROM dba_sequences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WHERE  sequence_owner='DPUSER';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SEQUENCE_NAME     LAST_NUMBER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----------------- -----------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EMP_SEQ                   241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SYS@orcldev&gt; SELECT sequence_name, last_number FROM dba_sequences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WHERE  sequence_owner='DPUSER_DEV';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SEQUENCE_NAME     LAST_NUMBER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----------------- -----------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EMP_SEQ                   221</w:t>
      </w:r>
    </w:p>
    <w:p>
      <w:pPr>
        <w:spacing w:before="140" w:after="40"/>
        <w:ind w:left="340"/>
        <w:keepNext/>
      </w:pPr>
      <w:r>
        <w:rPr>
          <w:rFonts w:ascii="맑은 고딕" w:hAnsi="맑은 고딕" w:eastAsia="맑은 고딕" w:cs="맑은 고딕"/>
          <w:b w:val="1"/>
          <w:sz w:val="20"/>
          <w:u w:val="none"/>
        </w:rPr>
        <w:t>【판정 근거】</w:t>
      </w:r>
    </w:p>
    <w:p>
      <w:pPr>
        <w:spacing w:before="0"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▸ 뷰가 INVALID 인 것은 다른 스키마 객체를 참조하는데 반입 시점에 그 객체가 없었기 때문이다. UTL_RECOMP 로 해소되지 않으면 참조 대상 자체가 대상 DB 에 없는 것이므로 이관 범위를 다시 잡아야 한다.</w:t>
      </w:r>
    </w:p>
    <w:p>
      <w:pPr>
        <w:spacing w:before="0"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▸ 시퀀스는 반출 시점의 LAST_NUMBER 를 START WITH 로 삼는다. 반출 뒤 원본에서 계속 채번되면 그만큼 어긋나고, 캐시된 값(기본 20)만큼 건너뛰기도 한다.</w:t>
      </w:r>
    </w:p>
    <w:p>
      <w:pPr>
        <w:spacing w:before="0"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▸ 운영 이관에서 이 차이는 곧 기본키 충돌이다. 절체 시점에 원본을 읽기 전용으로 만들거나, 절체 후 대상 시퀀스를 원본 최대값 + 여유로 다시 맞추는 절차를 반드시 넣는다.</w:t>
      </w:r>
    </w:p>
    <w:p>
      <w:pPr>
        <w:spacing w:before="320" w:after="120"/>
        <w:shd w:val="clear" w:color="auto" w:fill="E8E8E8"/>
        <w:pBdr>
          <w:bottom w:val="single" w:sz="6" w:space="2" w:color="808080"/>
        </w:pBdr>
      </w:pPr>
      <w:r>
        <w:rPr>
          <w:rFonts w:ascii="맑은 고딕" w:hAnsi="맑은 고딕" w:eastAsia="맑은 고딕" w:cs="맑은 고딕"/>
          <w:b w:val="1"/>
          <w:sz w:val="24"/>
          <w:u w:val="none"/>
        </w:rPr>
        <w:t>Section 3  [DBMS_METADATA DDL 추출과 객체 재구성]</w:t>
      </w:r>
    </w:p>
    <w:p>
      <w:pPr>
        <w:spacing w:before="0" w:after="100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덤프 파일은 사람이 읽을 수 없고 버전에 묶인다. 구조를 형상 관리 대상으로 남기거나 다른 환경에 심으려면 DDL 텍스트가 필요하다.</w:t>
      </w:r>
    </w:p>
    <w:p>
      <w:pPr>
        <w:spacing w:before="200" w:after="50"/>
        <w:keepNext/>
      </w:pPr>
      <w:r>
        <w:rPr>
          <w:rFonts w:ascii="맑은 고딕" w:hAnsi="맑은 고딕" w:eastAsia="맑은 고딕" w:cs="맑은 고딕"/>
          <w:b w:val="1"/>
          <w:sz w:val="21"/>
          <w:u w:val="none"/>
        </w:rPr>
        <w:t>11. 단일 객체의 DDL을 추출하고 재사용 가능한 형태로 다듬으시오.  [5점]</w:t>
      </w:r>
    </w:p>
    <w:p>
      <w:pPr>
        <w:spacing w:before="140" w:after="40"/>
        <w:ind w:left="340"/>
        <w:keepNext/>
      </w:pPr>
      <w:r>
        <w:rPr>
          <w:rFonts w:ascii="맑은 고딕" w:hAnsi="맑은 고딕" w:eastAsia="맑은 고딕" w:cs="맑은 고딕"/>
          <w:b w:val="1"/>
          <w:sz w:val="20"/>
          <w:u w:val="none"/>
        </w:rPr>
        <w:t>【수행】 SQL*Plus 환경과 기본 추출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SET LONG 200000 PAGESIZE 0 LINESIZE 300 TRIMSPOOL ON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SET FEEDBACK OFF VERIFY OFF ECHO OFF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SELECT DBMS_METADATA.get_ddl('TABLE','EMPLOYEES','DPUSER') FROM dual;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CREATE TABLE "DPUSER"."EMPLOYEES"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(    "EMPLOYEE_ID" NUMBER(6,0),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"FIRST_NAME" VARCHAR2(20),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"LAST_NAME" VARCHAR2(25) CONSTRAINT "EMP_LAST_NAME_NN" NOT NULL ENABLE,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"EMAIL" VARCHAR2(25) CONSTRAINT "EMP_EMAIL_NN" NOT NULL ENABLE,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"SALARY" NUMBER(8,2),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"DEPARTMENT_ID" NUMBER(4,0),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CONSTRAINT "EMP_EMP_ID_PK" PRIMARY KEY ("EMPLOYEE_ID")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USING INDEX PCTFREE 10 INITRANS 2 MAXTRANS 255 COMPUTE STATISTICS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STORAGE(INITIAL 65536 NEXT 1048576 MINEXTENTS 1 MAXEXTENTS 2147483645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PCTINCREASE 0 FREELISTS 1 FREELIST GROUPS 1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BUFFER_POOL DEFAULT FLASH_CACHE DEFAULT CELL_FLASH_CACHE DEFAULT)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TABLESPACE "USERS"  ENABLE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) SEGMENT CREATION IMMEDIATE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PCTFREE 10 PCTUSED 40 INITRANS 1 MAXTRANS 255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NOCOMPRESS LOGGING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STORAGE(INITIAL 65536 NEXT 1048576 MINEXTENTS 1 MAXEXTENTS 2147483645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PCTINCREASE 0 FREELISTS 1 FREELIST GROUPS 1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BUFFER_POOL DEFAULT FLASH_CACHE DEFAULT CELL_FLASH_CACHE DEFAULT)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TABLESPACE "USERS"</w:t>
      </w:r>
    </w:p>
    <w:p>
      <w:pPr>
        <w:spacing w:before="0"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▸ SET LONG 을 키우지 않으면 기본 80바이트에서 잘린다. PAGESIZE 0 과 TRIMSPOOL ON 은 스풀 파일에 헤더와 우측 공백이 섞이지 않게 한다.</w:t>
      </w:r>
    </w:p>
    <w:p>
      <w:pPr>
        <w:spacing w:before="140" w:after="40"/>
        <w:ind w:left="340"/>
        <w:keepNext/>
      </w:pPr>
      <w:r>
        <w:rPr>
          <w:rFonts w:ascii="맑은 고딕" w:hAnsi="맑은 고딕" w:eastAsia="맑은 고딕" w:cs="맑은 고딕"/>
          <w:b w:val="1"/>
          <w:sz w:val="20"/>
          <w:u w:val="none"/>
        </w:rPr>
        <w:t>【판정 근거】 그대로 옮기기 어려운 요소 3가지</w:t>
      </w:r>
    </w:p>
    <w:p>
      <w:pPr>
        <w:spacing w:before="0"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▸ ① TABLESPACE "USERS" — 대상에 같은 이름의 테이블스페이스가 없으면 ORA-00959 로 실패한다.</w:t>
      </w:r>
    </w:p>
    <w:p>
      <w:pPr>
        <w:spacing w:before="0"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▸ ② STORAGE(INITIAL 65536 NEXT 1048576 …) — 원본의 공간 정책이 대상에 강제된다. 작은 대상에서는 ORA-01652 를 만든다.</w:t>
      </w:r>
    </w:p>
    <w:p>
      <w:pPr>
        <w:spacing w:before="0"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▸ ③ SEGMENT CREATION IMMEDIATE / FREELISTS / BUFFER_POOL — 대상의 세그먼트 관리 방식과 충돌하거나 무의미하며, 문장 끝에 세미콜론이 없어 스크립트로 바로 실행할 수도 없다.</w:t>
      </w:r>
    </w:p>
    <w:p>
      <w:pPr>
        <w:spacing w:before="140" w:after="40"/>
        <w:ind w:left="340"/>
        <w:keepNext/>
      </w:pPr>
      <w:r>
        <w:rPr>
          <w:rFonts w:ascii="맑은 고딕" w:hAnsi="맑은 고딕" w:eastAsia="맑은 고딕" w:cs="맑은 고딕"/>
          <w:b w:val="1"/>
          <w:sz w:val="20"/>
          <w:u w:val="none"/>
        </w:rPr>
        <w:t>【수행】 변환 설정 적용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BEGIN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  DBMS_METADATA.set_transform_param(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3      DBMS_METADATA.session_transform, 'STORAGE',            FALSE);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4    DBMS_METADATA.set_transform_param(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5      DBMS_METADATA.session_transform, 'SEGMENT_ATTRIBUTES', FALSE);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6    DBMS_METADATA.set_transform_param(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7      DBMS_METADATA.session_transform, 'TABLESPACE',          FALSE);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8    DBMS_METADATA.set_transform_param(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9      DBMS_METADATA.session_transform, 'PRETTY',              TRUE);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10    DBMS_METADATA.set_transform_param(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11      DBMS_METADATA.session_transform, 'SQLTERMINATOR',       TRUE);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12  END;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13  /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PL/SQL procedure successfully completed.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SELECT DBMS_METADATA.get_ddl('TABLE','EMPLOYEES','DPUSER') FROM dual;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CREATE TABLE "DPUSER"."EMPLOYEES"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(    "EMPLOYEE_ID" NUMBER(6,0),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"FIRST_NAME" VARCHAR2(20),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"LAST_NAME" VARCHAR2(25) CONSTRAINT "EMP_LAST_NAME_NN" NOT NULL ENABLE,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"EMAIL" VARCHAR2(25) CONSTRAINT "EMP_EMAIL_NN" NOT NULL ENABLE,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"SALARY" NUMBER(8,2),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"DEPARTMENT_ID" NUMBER(4,0),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CONSTRAINT "EMP_EMP_ID_PK" PRIMARY KEY ("EMPLOYEE_ID") ENABLE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) ;</w:t>
      </w:r>
    </w:p>
    <w:p>
      <w:pPr>
        <w:spacing w:before="140" w:after="40"/>
        <w:ind w:left="340"/>
        <w:keepNext/>
      </w:pPr>
      <w:r>
        <w:rPr>
          <w:rFonts w:ascii="맑은 고딕" w:hAnsi="맑은 고딕" w:eastAsia="맑은 고딕" w:cs="맑은 고딕"/>
          <w:b w:val="1"/>
          <w:sz w:val="20"/>
          <w:u w:val="none"/>
        </w:rPr>
        <w:t>【판정 근거】 변환 전후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E8E8E8"/>
            <w:tcW w:type="dxa" w:w="22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1"/>
                <w:sz w:val="18"/>
                <w:u w:val="none"/>
              </w:rPr>
              <w:t>변환 파라미터</w:t>
            </w:r>
          </w:p>
        </w:tc>
        <w:tc>
          <w:tcPr>
            <w:tcW w:type="dxa" w:w="3024"/>
            <w:shd w:val="clear" w:color="auto" w:fill="E8E8E8"/>
            <w:tcW w:type="dxa" w:w="54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1"/>
                <w:sz w:val="18"/>
                <w:u w:val="none"/>
              </w:rPr>
              <w:t>제거·변경되는 것</w:t>
            </w:r>
          </w:p>
        </w:tc>
        <w:tc>
          <w:tcPr>
            <w:tcW w:type="dxa" w:w="3024"/>
            <w:shd w:val="clear" w:color="auto" w:fill="E8E8E8"/>
            <w:tcW w:type="dxa" w:w="1472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1"/>
                <w:sz w:val="18"/>
                <w:u w:val="none"/>
              </w:rPr>
              <w:t>값</w:t>
            </w:r>
          </w:p>
        </w:tc>
      </w:tr>
      <w:tr>
        <w:tc>
          <w:tcPr>
            <w:tcW w:type="dxa" w:w="3024"/>
            <w:tcW w:type="dxa" w:w="22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STORAGE</w:t>
            </w:r>
          </w:p>
        </w:tc>
        <w:tc>
          <w:tcPr>
            <w:tcW w:type="dxa" w:w="3024"/>
            <w:tcW w:type="dxa" w:w="54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STORAGE( INITIAL … FREELIST GROUPS … ) 절 전체</w:t>
            </w:r>
          </w:p>
        </w:tc>
        <w:tc>
          <w:tcPr>
            <w:tcW w:type="dxa" w:w="3024"/>
            <w:tcW w:type="dxa" w:w="1472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FALSE</w:t>
            </w:r>
          </w:p>
        </w:tc>
      </w:tr>
      <w:tr>
        <w:tc>
          <w:tcPr>
            <w:tcW w:type="dxa" w:w="3024"/>
            <w:tcW w:type="dxa" w:w="22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SEGMENT_ATTRIBUTES</w:t>
            </w:r>
          </w:p>
        </w:tc>
        <w:tc>
          <w:tcPr>
            <w:tcW w:type="dxa" w:w="3024"/>
            <w:tcW w:type="dxa" w:w="54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PCTFREE·PCTUSED·INITRANS·MAXTRANS·LOGGING·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SEGMENT CREATION·TABLESPACE·STORAGE 를 모두 포함</w:t>
            </w:r>
          </w:p>
        </w:tc>
        <w:tc>
          <w:tcPr>
            <w:tcW w:type="dxa" w:w="3024"/>
            <w:tcW w:type="dxa" w:w="1472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FALSE</w:t>
            </w:r>
          </w:p>
        </w:tc>
      </w:tr>
      <w:tr>
        <w:tc>
          <w:tcPr>
            <w:tcW w:type="dxa" w:w="3024"/>
            <w:tcW w:type="dxa" w:w="22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TABLESPACE</w:t>
            </w:r>
          </w:p>
        </w:tc>
        <w:tc>
          <w:tcPr>
            <w:tcW w:type="dxa" w:w="3024"/>
            <w:tcW w:type="dxa" w:w="54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TABLESPACE 절만 따로 제거 (SEGMENT_ATTRIBUTES 를 켠 채 쓸 때)</w:t>
            </w:r>
          </w:p>
        </w:tc>
        <w:tc>
          <w:tcPr>
            <w:tcW w:type="dxa" w:w="3024"/>
            <w:tcW w:type="dxa" w:w="1472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FALSE</w:t>
            </w:r>
          </w:p>
        </w:tc>
      </w:tr>
      <w:tr>
        <w:tc>
          <w:tcPr>
            <w:tcW w:type="dxa" w:w="3024"/>
            <w:tcW w:type="dxa" w:w="22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PRETTY</w:t>
            </w:r>
          </w:p>
        </w:tc>
        <w:tc>
          <w:tcPr>
            <w:tcW w:type="dxa" w:w="3024"/>
            <w:tcW w:type="dxa" w:w="54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들여쓰기와 줄바꿈을 넣어 사람이 읽을 수 있게 만든다</w:t>
            </w:r>
          </w:p>
        </w:tc>
        <w:tc>
          <w:tcPr>
            <w:tcW w:type="dxa" w:w="3024"/>
            <w:tcW w:type="dxa" w:w="1472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TRUE</w:t>
            </w:r>
          </w:p>
        </w:tc>
      </w:tr>
      <w:tr>
        <w:tc>
          <w:tcPr>
            <w:tcW w:type="dxa" w:w="3024"/>
            <w:tcW w:type="dxa" w:w="22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SQLTERMINATOR</w:t>
            </w:r>
          </w:p>
        </w:tc>
        <w:tc>
          <w:tcPr>
            <w:tcW w:type="dxa" w:w="3024"/>
            <w:tcW w:type="dxa" w:w="54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문장 끝에 세미콜론을 붙여 스크립트로 실행 가능하게 만든다</w:t>
            </w:r>
          </w:p>
        </w:tc>
        <w:tc>
          <w:tcPr>
            <w:tcW w:type="dxa" w:w="3024"/>
            <w:tcW w:type="dxa" w:w="1472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TRUE</w:t>
            </w:r>
          </w:p>
        </w:tc>
      </w:tr>
      <w:tr>
        <w:tc>
          <w:tcPr>
            <w:tcW w:type="dxa" w:w="3024"/>
            <w:tcW w:type="dxa" w:w="22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CONSTRAINTS</w:t>
            </w:r>
          </w:p>
        </w:tc>
        <w:tc>
          <w:tcPr>
            <w:tcW w:type="dxa" w:w="3024"/>
            <w:tcW w:type="dxa" w:w="54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테이블 DDL 에 제약을 포함할지 여부 (기본 TRUE)</w:t>
            </w:r>
          </w:p>
        </w:tc>
        <w:tc>
          <w:tcPr>
            <w:tcW w:type="dxa" w:w="3024"/>
            <w:tcW w:type="dxa" w:w="1472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유지</w:t>
            </w:r>
          </w:p>
        </w:tc>
      </w:tr>
      <w:tr>
        <w:tc>
          <w:tcPr>
            <w:tcW w:type="dxa" w:w="3024"/>
            <w:tcW w:type="dxa" w:w="22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REF_CONSTRAINTS</w:t>
            </w:r>
          </w:p>
        </w:tc>
        <w:tc>
          <w:tcPr>
            <w:tcW w:type="dxa" w:w="3024"/>
            <w:tcW w:type="dxa" w:w="54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외래 키를 테이블 DDL 에 포함할지 여부 (기본 TRUE)</w:t>
            </w:r>
          </w:p>
        </w:tc>
        <w:tc>
          <w:tcPr>
            <w:tcW w:type="dxa" w:w="3024"/>
            <w:tcW w:type="dxa" w:w="1472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유지</w:t>
            </w:r>
          </w:p>
        </w:tc>
      </w:tr>
    </w:tbl>
    <w:p>
      <w:pPr>
        <w:spacing w:before="140" w:after="40"/>
        <w:ind w:left="340"/>
        <w:keepNext/>
      </w:pPr>
      <w:r>
        <w:rPr>
          <w:rFonts w:ascii="맑은 고딕" w:hAnsi="맑은 고딕" w:eastAsia="맑은 고딕" w:cs="맑은 고딕"/>
          <w:b w:val="1"/>
          <w:sz w:val="20"/>
          <w:u w:val="none"/>
        </w:rPr>
        <w:t>【수행】 설정의 유효 범위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EXIT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[oracle@oel7v9r1 ~]$ sqlplus / as sysdba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SET LONG 200000 PAGESIZE 0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SELECT DBMS_METADATA.get_ddl('TABLE','EMPLOYEES','DPUSER') FROM dual;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CREATE TABLE "DPUSER"."EMPLOYEES"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(    "EMPLOYEE_ID" NUMBER(6,0), ...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STORAGE(INITIAL 65536 NEXT 1048576 ...)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TABLESPACE "USERS"</w:t>
      </w:r>
    </w:p>
    <w:p>
      <w:pPr>
        <w:spacing w:before="0"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▸ SESSION_TRANSFORM 은 이름 그대로 현재 세션에만 유효하다. 새 세션에서는 저장 절이 다시 나온다.</w:t>
      </w:r>
    </w:p>
    <w:p>
      <w:pPr>
        <w:spacing w:before="0"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▸ 따라서 DDL 추출 스크립트에는 반드시 변환 설정 블록을 함께 넣어야 한다. “한 번 설정해 두면 된다”고 가정하면 배치에서 결과가 달라진다.</w:t>
      </w:r>
    </w:p>
    <w:p>
      <w:pPr>
        <w:spacing w:before="140" w:after="40"/>
        <w:ind w:left="340"/>
        <w:keepNext/>
      </w:pPr>
      <w:r>
        <w:rPr>
          <w:rFonts w:ascii="맑은 고딕" w:hAnsi="맑은 고딕" w:eastAsia="맑은 고딕" w:cs="맑은 고딕"/>
          <w:b w:val="1"/>
          <w:sz w:val="20"/>
          <w:u w:val="none"/>
        </w:rPr>
        <w:t>【수행】 제약·인덱스의 포함 여부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SELECT DBMS_METADATA.get_dependent_ddl('INDEX','EMPLOYEES','DPUSER')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FROM dual;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CREATE UNIQUE INDEX "DPUSER"."EMP_EMP_ID_PK" ON "DPUSER"."EMPLOYEES"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("EMPLOYEE_ID") 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SELECT DBMS_METADATA.get_dependent_ddl('REF_CONSTRAINT',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       'EMPLOYEES','DPUSER') FROM dual;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ALTER TABLE "DPUSER"."EMPLOYEES" ADD CONSTRAINT "EMP_DEPT_FK"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FOREIGN KEY ("DEPARTMENT_ID")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REFERENCES "DPUSER"."DEPARTMENTS" ("DEPARTMENT_ID") ENABLE;</w:t>
      </w:r>
    </w:p>
    <w:p>
      <w:pPr>
        <w:spacing w:before="140" w:after="40"/>
        <w:ind w:left="340"/>
        <w:keepNext/>
      </w:pPr>
      <w:r>
        <w:rPr>
          <w:rFonts w:ascii="맑은 고딕" w:hAnsi="맑은 고딕" w:eastAsia="맑은 고딕" w:cs="맑은 고딕"/>
          <w:b w:val="1"/>
          <w:sz w:val="20"/>
          <w:u w:val="none"/>
        </w:rPr>
        <w:t>【판정 근거】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E8E8E8"/>
            <w:tcW w:type="dxa" w:w="24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1"/>
                <w:sz w:val="18"/>
                <w:u w:val="none"/>
              </w:rPr>
              <w:t>객체</w:t>
            </w:r>
          </w:p>
        </w:tc>
        <w:tc>
          <w:tcPr>
            <w:tcW w:type="dxa" w:w="3024"/>
            <w:shd w:val="clear" w:color="auto" w:fill="E8E8E8"/>
            <w:tcW w:type="dxa" w:w="34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1"/>
                <w:sz w:val="18"/>
                <w:u w:val="none"/>
              </w:rPr>
              <w:t>테이블 DDL 포함 여부</w:t>
            </w:r>
          </w:p>
        </w:tc>
        <w:tc>
          <w:tcPr>
            <w:tcW w:type="dxa" w:w="3024"/>
            <w:shd w:val="clear" w:color="auto" w:fill="E8E8E8"/>
            <w:tcW w:type="dxa" w:w="3272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1"/>
                <w:sz w:val="18"/>
                <w:u w:val="none"/>
              </w:rPr>
              <w:t>별도 추출</w:t>
            </w:r>
          </w:p>
        </w:tc>
      </w:tr>
      <w:tr>
        <w:tc>
          <w:tcPr>
            <w:tcW w:type="dxa" w:w="3024"/>
            <w:tcW w:type="dxa" w:w="24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NOT NULL·CHECK 제약</w:t>
            </w:r>
          </w:p>
        </w:tc>
        <w:tc>
          <w:tcPr>
            <w:tcW w:type="dxa" w:w="3024"/>
            <w:tcW w:type="dxa" w:w="34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포함 (컬럼 정의에 인라인)</w:t>
            </w:r>
          </w:p>
        </w:tc>
        <w:tc>
          <w:tcPr>
            <w:tcW w:type="dxa" w:w="3024"/>
            <w:tcW w:type="dxa" w:w="3272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불가·불필요</w:t>
            </w:r>
          </w:p>
        </w:tc>
      </w:tr>
      <w:tr>
        <w:tc>
          <w:tcPr>
            <w:tcW w:type="dxa" w:w="3024"/>
            <w:tcW w:type="dxa" w:w="24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기본키·고유키 제약</w:t>
            </w:r>
          </w:p>
        </w:tc>
        <w:tc>
          <w:tcPr>
            <w:tcW w:type="dxa" w:w="3024"/>
            <w:tcW w:type="dxa" w:w="34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포함 (CONSTRAINT 절)</w:t>
            </w:r>
          </w:p>
        </w:tc>
        <w:tc>
          <w:tcPr>
            <w:tcW w:type="dxa" w:w="3024"/>
            <w:tcW w:type="dxa" w:w="3272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GET_DEPENDENT_DDL('CONSTRAINT', …)</w:t>
            </w:r>
          </w:p>
        </w:tc>
      </w:tr>
      <w:tr>
        <w:tc>
          <w:tcPr>
            <w:tcW w:type="dxa" w:w="3024"/>
            <w:tcW w:type="dxa" w:w="24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기본키·고유키를 지원하는 인덱스</w:t>
            </w:r>
          </w:p>
        </w:tc>
        <w:tc>
          <w:tcPr>
            <w:tcW w:type="dxa" w:w="3024"/>
            <w:tcW w:type="dxa" w:w="34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제약 절의 USING INDEX 로 포함</w:t>
            </w:r>
          </w:p>
        </w:tc>
        <w:tc>
          <w:tcPr>
            <w:tcW w:type="dxa" w:w="3024"/>
            <w:tcW w:type="dxa" w:w="3272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GET_DEPENDENT_DDL('INDEX', …)</w:t>
            </w:r>
          </w:p>
        </w:tc>
      </w:tr>
      <w:tr>
        <w:tc>
          <w:tcPr>
            <w:tcW w:type="dxa" w:w="3024"/>
            <w:tcW w:type="dxa" w:w="24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일반 인덱스</w:t>
            </w:r>
          </w:p>
        </w:tc>
        <w:tc>
          <w:tcPr>
            <w:tcW w:type="dxa" w:w="3024"/>
            <w:tcW w:type="dxa" w:w="34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미포함</w:t>
            </w:r>
          </w:p>
        </w:tc>
        <w:tc>
          <w:tcPr>
            <w:tcW w:type="dxa" w:w="3024"/>
            <w:tcW w:type="dxa" w:w="3272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GET_DEPENDENT_DDL('INDEX', …) 필수</w:t>
            </w:r>
          </w:p>
        </w:tc>
      </w:tr>
      <w:tr>
        <w:tc>
          <w:tcPr>
            <w:tcW w:type="dxa" w:w="3024"/>
            <w:tcW w:type="dxa" w:w="24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외래 키</w:t>
            </w:r>
          </w:p>
        </w:tc>
        <w:tc>
          <w:tcPr>
            <w:tcW w:type="dxa" w:w="3024"/>
            <w:tcW w:type="dxa" w:w="34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포함되지만 순서 문제로 분리하는 것이 안전</w:t>
            </w:r>
          </w:p>
        </w:tc>
        <w:tc>
          <w:tcPr>
            <w:tcW w:type="dxa" w:w="3024"/>
            <w:tcW w:type="dxa" w:w="3272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GET_DEPENDENT_DDL('REF_CONSTRAINT', …)</w:t>
            </w:r>
          </w:p>
        </w:tc>
      </w:tr>
      <w:tr>
        <w:tc>
          <w:tcPr>
            <w:tcW w:type="dxa" w:w="3024"/>
            <w:tcW w:type="dxa" w:w="24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트리거·주석</w:t>
            </w:r>
          </w:p>
        </w:tc>
        <w:tc>
          <w:tcPr>
            <w:tcW w:type="dxa" w:w="3024"/>
            <w:tcW w:type="dxa" w:w="34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미포함</w:t>
            </w:r>
          </w:p>
        </w:tc>
        <w:tc>
          <w:tcPr>
            <w:tcW w:type="dxa" w:w="3024"/>
            <w:tcW w:type="dxa" w:w="3272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GET_DEPENDENT_DDL('TRIGGER'/'COMMENT', …)</w:t>
            </w:r>
          </w:p>
        </w:tc>
      </w:tr>
    </w:tbl>
    <w:p>
      <w:pPr>
        <w:spacing w:before="0"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▸ 실무에서는 REF_CONSTRAINTS 를 FALSE 로 두어 테이블을 모두 만든 뒤 외래 키를 마지막에 붙인다. 그래야 생성 순서에 상관없이 스크립트가 한 번에 돈다.</w:t>
      </w:r>
    </w:p>
    <w:p>
      <w:pPr>
        <w:spacing w:before="200" w:after="50"/>
        <w:keepNext/>
      </w:pPr>
      <w:r>
        <w:rPr>
          <w:rFonts w:ascii="맑은 고딕" w:hAnsi="맑은 고딕" w:eastAsia="맑은 고딕" w:cs="맑은 고딕"/>
          <w:b w:val="1"/>
          <w:sz w:val="21"/>
          <w:u w:val="none"/>
        </w:rPr>
        <w:t>12. 스키마 전체의 DDL을 하나의 스크립트 파일로 만드시오.  [6점]</w:t>
      </w:r>
    </w:p>
    <w:p>
      <w:pPr>
        <w:spacing w:before="140" w:after="40"/>
        <w:ind w:left="340"/>
        <w:keepNext/>
      </w:pPr>
      <w:r>
        <w:rPr>
          <w:rFonts w:ascii="맑은 고딕" w:hAnsi="맑은 고딕" w:eastAsia="맑은 고딕" w:cs="맑은 고딕"/>
          <w:b w:val="1"/>
          <w:sz w:val="20"/>
          <w:u w:val="none"/>
        </w:rPr>
        <w:t>【수행】 추출 스크립트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SET LONG 2000000 PAGESIZE 0 LINESIZE 300 TRIMSPOOL ON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SET FEEDBACK OFF VERIFY OFF ECHO OFF HEADING OFF TERMOUT OFF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BEGIN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  DBMS_METADATA.set_transform_param(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3      DBMS_METADATA.session_transform, 'STORAGE',            FALSE);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4    DBMS_METADATA.set_transform_param(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5      DBMS_METADATA.session_transform, 'SEGMENT_ATTRIBUTES', FALSE);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6    DBMS_METADATA.set_transform_param(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7      DBMS_METADATA.session_transform, 'PRETTY',             TRUE);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8    DBMS_METADATA.set_transform_param(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9      DBMS_METADATA.session_transform, 'SQLTERMINATOR',      TRUE);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10    DBMS_METADATA.set_transform_param(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11      DBMS_METADATA.session_transform, 'REF_CONSTRAINTS',    FALSE);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12  END;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13  /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SPOOL /u01/app/oracle/dpdump/dpuser_ddl.sql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SELECT DBMS_METADATA.get_ddl(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         DECODE(o.object_type, 'DATABASE LINK',    'DB_LINK',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3                                 'MATERIALIZED VIEW','MATERIALIZED_VIEW',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4                                 'PACKAGE BODY',     'PACKAGE_BODY',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5                                 'TYPE BODY',        'TYPE_BODY',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6                                 'JOB',              'PROCOBJ',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7                                 REPLACE(o.object_type,' ','_')),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8           o.object_name, o.owner)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9  FROM   dba_objects o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10  WHERE  o.owner = 'DPUSER'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11  AND    o.object_type IN ('TABLE','INDEX','VIEW','SEQUENCE')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12  AND    o.object_name NOT LIKE 'SYS_C%'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13  AND    NOT EXISTS (SELECT 1 FROM dba_constraints c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14                     WHERE  c.owner = o.owner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15                     AND    c.index_name = o.object_name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16                     AND    c.constraint_type IN ('P','U'))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17  ORDER  BY DECODE(o.object_type,'TABLE',1,'INDEX',2,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18                                 'SEQUENCE',3,'VIEW',4), o.object_name;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SELECT DBMS_METADATA.get_dependent_ddl('REF_CONSTRAINT',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         t.table_name, t.owner)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3  FROM   dba_tables t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4  WHERE  t.owner = 'DPUSER'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5  AND    EXISTS (SELECT 1 FROM dba_constraints c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6                 WHERE  c.owner = t.owner AND c.table_name = t.table_name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7                 AND    c.constraint_type = 'R');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SPOOL OFF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SET TERMOUT ON FEEDBACK ON HEADING ON</w:t>
      </w:r>
    </w:p>
    <w:p>
      <w:pPr>
        <w:spacing w:before="140" w:after="40"/>
        <w:ind w:left="340"/>
        <w:keepNext/>
      </w:pPr>
      <w:r>
        <w:rPr>
          <w:rFonts w:ascii="맑은 고딕" w:hAnsi="맑은 고딕" w:eastAsia="맑은 고딕" w:cs="맑은 고딕"/>
          <w:b w:val="1"/>
          <w:sz w:val="20"/>
          <w:u w:val="none"/>
        </w:rPr>
        <w:t>【판정 근거】 유형 이름을 그대로 넘기면 실패한다</w:t>
      </w:r>
    </w:p>
    <w:p>
      <w:pPr>
        <w:spacing w:before="0"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▸ DBA_OBJECTS.OBJECT_TYPE 은 사람이 읽는 이름이고 GET_DDL 은 메타데이터 유형 이름을 받는다. 공백이 들어간 'PACKAGE BODY' 는 'PACKAGE_BODY' 로 바꿔야 하고, 'DATABASE LINK'→'DB_LINK', 'JOB'→'PROCOBJ' 처럼 이름 자체가 다른 것도 있다.</w:t>
      </w:r>
    </w:p>
    <w:p>
      <w:pPr>
        <w:spacing w:before="0"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▸ 맞지 않으면 ORA-31600: invalid input value &lt;유형&gt; for parameter OBJECT_TYPE 가 난다.</w:t>
      </w:r>
    </w:p>
    <w:p>
      <w:pPr>
        <w:spacing w:before="0"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▸ 'TABLE PARTITION'·'INDEX PARTITION'·'LOB'·'TABLE SUBPARTITION' 은 독립 객체가 아니라 상위 객체 DDL 에 포함되므로 아예 제외해야 한다. 시스템 생성 이름(SYS_C%, SYS_IL%, SYS_LOB%)도 같은 이유로 뺀다.</w:t>
      </w:r>
    </w:p>
    <w:p>
      <w:pPr>
        <w:spacing w:before="0"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▸ 기본키·고유키를 지원하는 인덱스는 테이블 DDL 의 제약 절에 이미 들어 있다. 위 NOT EXISTS 절이 그 중복을 막는다.</w:t>
      </w:r>
    </w:p>
    <w:p>
      <w:pPr>
        <w:spacing w:before="140" w:after="40"/>
        <w:ind w:left="340"/>
        <w:keepNext/>
      </w:pPr>
      <w:r>
        <w:rPr>
          <w:rFonts w:ascii="맑은 고딕" w:hAnsi="맑은 고딕" w:eastAsia="맑은 고딕" w:cs="맑은 고딕"/>
          <w:b w:val="1"/>
          <w:sz w:val="20"/>
          <w:u w:val="none"/>
        </w:rPr>
        <w:t>【수행】 저장 절 검사와 대상 실행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[oracle@oel7v9r1 ~]$ grep -c 'CREATE' /u01/app/oracle/dpdump/dpuser_ddl.sql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6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[oracle@oel7v9r1 ~]$ grep -i -E 'INITIAL|TABLESPACE|PCTFREE' \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&gt;   /u01/app/oracle/dpdump/dpuser_ddl.sql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[oracle@oel7v9r1 ~]$ echo $?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1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[oracle@oel7v9r1 ~]$ scp /u01/app/oracle/dpdump/dpuser_ddl.sql \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&gt;   oracle@oel7v9r2:/tmp/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SYS@orcldev&gt; CREATE USER dpuser_ddl IDENTIFIED BY oracle_4U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  DEFAULT TABLESPACE dev_data QUOTA UNLIMITED ON dev_data;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SYS@orcldev&gt; GRANT CREATE SESSION, RESOURCE, CREATE VIEW TO dpuser_ddl;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[oracle@oel7v9r2 ~]$ sed -i 's/"DPUSER"/"DPUSER_DDL"/g' /tmp/dpuser_ddl.sql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SYS@orcldev&gt; @/tmp/dpuser_ddl.sql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Table created.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Table created.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Index created.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Sequence created.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View created.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SYS@orcldev&gt; SELECT object_name, object_type, status FROM dba_objects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WHERE  owner='DPUSER_DDL' ORDER BY object_type, object_name;</w:t>
      </w:r>
    </w:p>
    <w:p>
      <w:pPr>
        <w:spacing w:before="140" w:after="40"/>
        <w:ind w:left="340"/>
        <w:keepNext/>
      </w:pPr>
      <w:r>
        <w:rPr>
          <w:rFonts w:ascii="맑은 고딕" w:hAnsi="맑은 고딕" w:eastAsia="맑은 고딕" w:cs="맑은 고딕"/>
          <w:b w:val="1"/>
          <w:sz w:val="20"/>
          <w:u w:val="none"/>
        </w:rPr>
        <w:t>【판정 근거】 순서 문제</w:t>
      </w:r>
    </w:p>
    <w:p>
      <w:pPr>
        <w:spacing w:before="0"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▸ grep 이 아무것도 못 찾고 종료 코드 1 을 낸 것이 저장 절 제거의 증거다. 이 검사를 배치에 넣어 두면 변환 설정 누락을 자동으로 잡을 수 있다.</w:t>
      </w:r>
    </w:p>
    <w:p>
      <w:pPr>
        <w:spacing w:before="0"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▸ 실행 순서는 테이블 → 인덱스 → 시퀀스 → 뷰 → 외래 키다. 뷰가 참조 테이블보다 먼저 오면 ORA-00942 로 실패하고, 외래 키가 부모 테이블보다 먼저 오면 ORA-00942 또는 ORA-02270 이 난다.</w:t>
      </w:r>
    </w:p>
    <w:p>
      <w:pPr>
        <w:spacing w:before="0"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▸ 순서 판정 기준은 “의존 방향”이다. DBA_DEPENDENCIES 로 참조 그래프를 만들어 위상 정렬하는 것이 정석이며, 위 스크립트의 ORDER BY DECODE 는 그 단순화판이다.</w:t>
      </w:r>
    </w:p>
    <w:p>
      <w:pPr>
        <w:spacing w:before="140" w:after="40"/>
        <w:ind w:left="340"/>
        <w:keepNext/>
      </w:pPr>
      <w:r>
        <w:rPr>
          <w:rFonts w:ascii="맑은 고딕" w:hAnsi="맑은 고딕" w:eastAsia="맑은 고딕" w:cs="맑은 고딕"/>
          <w:b w:val="1"/>
          <w:sz w:val="20"/>
          <w:u w:val="none"/>
        </w:rPr>
        <w:t>【판정 근거】 이 방식으로 옮겨지지 않는 것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E8E8E8"/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1"/>
                <w:sz w:val="18"/>
                <w:u w:val="none"/>
              </w:rPr>
              <w:t>옮겨지는 것</w:t>
            </w:r>
          </w:p>
        </w:tc>
        <w:tc>
          <w:tcPr>
            <w:tcW w:type="dxa" w:w="4536"/>
            <w:shd w:val="clear" w:color="auto" w:fill="E8E8E8"/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1"/>
                <w:sz w:val="18"/>
                <w:u w:val="none"/>
              </w:rPr>
              <w:t>옮겨지지 않는 것</w:t>
            </w:r>
          </w:p>
        </w:tc>
      </w:tr>
      <w:tr>
        <w:tc>
          <w:tcPr>
            <w:tcW w:type="dxa" w:w="4536"/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· 테이블·인덱스·뷰·시퀀스·프로시저의 정의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· 제약과 트리거 (별도 추출 시)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· 사람이 읽고 형상 관리할 수 있는 텍스트</w:t>
            </w:r>
          </w:p>
        </w:tc>
        <w:tc>
          <w:tcPr>
            <w:tcW w:type="dxa" w:w="4536"/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· 테이블에 들어 있는 데이터 (행)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· 옵티마이저 통계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· 시퀀스의 현재 값 (START WITH 는 추출 시점 값)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· 객체 권한과 롤 부여 (GET_GRANTED_DDL 필요)</w:t>
            </w:r>
          </w:p>
        </w:tc>
      </w:tr>
    </w:tbl>
    <w:p>
      <w:pPr>
        <w:spacing w:before="0"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▸ 실무 조합은 “DDL 은 DBMS_METADATA 로 형상 관리하고, 데이터는 Data Pump 로 옮긴다”이다. 구조를 먼저 세운 뒤 CONTENT=DATA_ONLY 로 데이터만 부으면 대상의 저장 정책을 그대로 유지할 수 있다.</w:t>
      </w:r>
    </w:p>
    <w:p>
      <w:pPr>
        <w:spacing w:before="140" w:after="40"/>
        <w:ind w:left="340"/>
        <w:keepNext/>
      </w:pPr>
      <w:r>
        <w:rPr>
          <w:rFonts w:ascii="맑은 고딕" w:hAnsi="맑은 고딕" w:eastAsia="맑은 고딕" w:cs="맑은 고딕"/>
          <w:b w:val="1"/>
          <w:sz w:val="20"/>
          <w:u w:val="none"/>
        </w:rPr>
        <w:t>【수행】 스키마 전체를 한 번에 뽑는 인터페이스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SET LONG 2000000 PAGESIZE 0 LINESIZE 300 TRIMSPOOL ON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SPOOL /u01/app/oracle/dpdump/dpuser_bulk.sql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DECLARE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  h    NUMBER;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3    th   NUMBER;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4    doc  CLOB;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5  BEGIN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6    h := DBMS_METADATA.open('SCHEMA_EXPORT');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7    DBMS_METADATA.set_filter(h, 'SCHEMA', 'DPUSER');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8    DBMS_METADATA.set_filter(h, 'EXCLUDE_PATH_EXPR',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9                             '=''STATISTICS''');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10    th := DBMS_METADATA.add_transform(h, 'DDL');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11    DBMS_METADATA.set_transform_param(th, 'STORAGE',            FALSE);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12    DBMS_METADATA.set_transform_param(th, 'SEGMENT_ATTRIBUTES', FALSE);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13    DBMS_METADATA.set_transform_param(th, 'PRETTY',             TRUE);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14    DBMS_METADATA.set_transform_param(th, 'SQLTERMINATOR',      TRUE);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15    LOOP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16      doc := DBMS_METADATA.fetch_clob(h);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17      EXIT WHEN doc IS NULL;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18      DBMS_OUTPUT.put_line(doc);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19    END LOOP;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20    DBMS_METADATA.close(h);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21  END;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22  /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SPOOL OFF</w:t>
      </w:r>
    </w:p>
    <w:p>
      <w:pPr>
        <w:spacing w:before="140" w:after="40"/>
        <w:ind w:left="340"/>
        <w:keepNext/>
      </w:pPr>
      <w:r>
        <w:rPr>
          <w:rFonts w:ascii="맑은 고딕" w:hAnsi="맑은 고딕" w:eastAsia="맑은 고딕" w:cs="맑은 고딕"/>
          <w:b w:val="1"/>
          <w:sz w:val="20"/>
          <w:u w:val="none"/>
        </w:rPr>
        <w:t>【판정 근거】 두 방식의 차이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E8E8E8"/>
            <w:tcW w:type="dxa" w:w="16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1"/>
                <w:sz w:val="18"/>
                <w:u w:val="none"/>
              </w:rPr>
              <w:t>항목</w:t>
            </w:r>
          </w:p>
        </w:tc>
        <w:tc>
          <w:tcPr>
            <w:tcW w:type="dxa" w:w="3024"/>
            <w:shd w:val="clear" w:color="auto" w:fill="E8E8E8"/>
            <w:tcW w:type="dxa" w:w="37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1"/>
                <w:sz w:val="18"/>
                <w:u w:val="none"/>
              </w:rPr>
              <w:t>객체별 GET_DDL 반복</w:t>
            </w:r>
          </w:p>
        </w:tc>
        <w:tc>
          <w:tcPr>
            <w:tcW w:type="dxa" w:w="3024"/>
            <w:shd w:val="clear" w:color="auto" w:fill="E8E8E8"/>
            <w:tcW w:type="dxa" w:w="3772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1"/>
                <w:sz w:val="18"/>
                <w:u w:val="none"/>
              </w:rPr>
              <w:t>OPEN / FETCH_CLOB (SCHEMA_EXPORT)</w:t>
            </w:r>
          </w:p>
        </w:tc>
      </w:tr>
      <w:tr>
        <w:tc>
          <w:tcPr>
            <w:tcW w:type="dxa" w:w="3024"/>
            <w:tcW w:type="dxa" w:w="16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대상 선정</w:t>
            </w:r>
          </w:p>
        </w:tc>
        <w:tc>
          <w:tcPr>
            <w:tcW w:type="dxa" w:w="3024"/>
            <w:tcW w:type="dxa" w:w="37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질의로 직접 고른다. 유형 이름 매핑을 직접 처리해야 한다.</w:t>
            </w:r>
          </w:p>
        </w:tc>
        <w:tc>
          <w:tcPr>
            <w:tcW w:type="dxa" w:w="3024"/>
            <w:tcW w:type="dxa" w:w="3772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스키마를 지정하면 Data Pump 와 같은 경로 체계로 전부 나온다.</w:t>
            </w:r>
          </w:p>
        </w:tc>
      </w:tr>
      <w:tr>
        <w:tc>
          <w:tcPr>
            <w:tcW w:type="dxa" w:w="3024"/>
            <w:tcW w:type="dxa" w:w="16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출력 순서</w:t>
            </w:r>
          </w:p>
        </w:tc>
        <w:tc>
          <w:tcPr>
            <w:tcW w:type="dxa" w:w="3024"/>
            <w:tcW w:type="dxa" w:w="37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직접 ORDER BY 로 맞춰야 한다.</w:t>
            </w:r>
          </w:p>
        </w:tc>
        <w:tc>
          <w:tcPr>
            <w:tcW w:type="dxa" w:w="3024"/>
            <w:tcW w:type="dxa" w:w="3772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의존 순서에 맞게 나온다.</w:t>
            </w:r>
          </w:p>
        </w:tc>
      </w:tr>
      <w:tr>
        <w:tc>
          <w:tcPr>
            <w:tcW w:type="dxa" w:w="3024"/>
            <w:tcW w:type="dxa" w:w="16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누락 위험</w:t>
            </w:r>
          </w:p>
        </w:tc>
        <w:tc>
          <w:tcPr>
            <w:tcW w:type="dxa" w:w="3024"/>
            <w:tcW w:type="dxa" w:w="37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질의에 넣지 않은 유형은 조용히 빠진다.</w:t>
            </w:r>
          </w:p>
        </w:tc>
        <w:tc>
          <w:tcPr>
            <w:tcW w:type="dxa" w:w="3024"/>
            <w:tcW w:type="dxa" w:w="3772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경로 필터로 명시적으로 제외한 것만 빠진다.</w:t>
            </w:r>
          </w:p>
        </w:tc>
      </w:tr>
      <w:tr>
        <w:tc>
          <w:tcPr>
            <w:tcW w:type="dxa" w:w="3024"/>
            <w:tcW w:type="dxa" w:w="16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변환 설정</w:t>
            </w:r>
          </w:p>
        </w:tc>
        <w:tc>
          <w:tcPr>
            <w:tcW w:type="dxa" w:w="3024"/>
            <w:tcW w:type="dxa" w:w="37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세션 단위(SESSION_TRANSFORM).</w:t>
            </w:r>
          </w:p>
        </w:tc>
        <w:tc>
          <w:tcPr>
            <w:tcW w:type="dxa" w:w="3024"/>
            <w:tcW w:type="dxa" w:w="3772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핸들 단위(ADD_TRANSFORM). 다른 세션에 영향이 없다.</w:t>
            </w:r>
          </w:p>
        </w:tc>
      </w:tr>
      <w:tr>
        <w:tc>
          <w:tcPr>
            <w:tcW w:type="dxa" w:w="3024"/>
            <w:tcW w:type="dxa" w:w="16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적합한 용도</w:t>
            </w:r>
          </w:p>
        </w:tc>
        <w:tc>
          <w:tcPr>
            <w:tcW w:type="dxa" w:w="3024"/>
            <w:tcW w:type="dxa" w:w="37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특정 객체 몇 개를 뽑아 볼 때.</w:t>
            </w:r>
          </w:p>
        </w:tc>
        <w:tc>
          <w:tcPr>
            <w:tcW w:type="dxa" w:w="3024"/>
            <w:tcW w:type="dxa" w:w="3772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스키마 전체를 형상 관리 스크립트로 만들 때.</w:t>
            </w:r>
          </w:p>
        </w:tc>
      </w:tr>
    </w:tbl>
    <w:p>
      <w:pPr>
        <w:spacing w:before="200" w:after="50"/>
        <w:keepNext/>
      </w:pPr>
      <w:r>
        <w:rPr>
          <w:rFonts w:ascii="맑은 고딕" w:hAnsi="맑은 고딕" w:eastAsia="맑은 고딕" w:cs="맑은 고딕"/>
          <w:b w:val="1"/>
          <w:sz w:val="21"/>
          <w:u w:val="none"/>
        </w:rPr>
        <w:t>13. 반입을 실행하지 않고 반입될 DDL을 미리 확인하시오.  [6점]</w:t>
      </w:r>
    </w:p>
    <w:p>
      <w:pPr>
        <w:spacing w:before="140" w:after="40"/>
        <w:ind w:left="340"/>
        <w:keepNext/>
      </w:pPr>
      <w:r>
        <w:rPr>
          <w:rFonts w:ascii="맑은 고딕" w:hAnsi="맑은 고딕" w:eastAsia="맑은 고딕" w:cs="맑은 고딕"/>
          <w:b w:val="1"/>
          <w:sz w:val="20"/>
          <w:u w:val="none"/>
        </w:rPr>
        <w:t>【수행】 SQLFILE 추출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SELECT COUNT(*) FROM dba_users WHERE username='HR_PRE';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COUNT(*)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0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[oracle@oel7v9r1 ~]$ impdp system/oracle_4U directory=dp_dir \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&gt;   dumpfile=hr_full.dmp logfile=DP_LOG:hr_sqlfile.log \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&gt;   remap_schema=HR:HR_PRE remap_tablespace=EXAMPLE:DEV_DATA \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&gt;   sqlfile=DP_LOG:hr_import.sql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Import: Release 19.0.0.0.0 - Production on Tue Aug 19 13:05:11 2025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Master table "SYSTEM"."SYS_SQL_FILE_FULL_01" successfully loaded/unloaded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Starting "SYSTEM"."SYS_SQL_FILE_FULL_01":  ...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Processing object type SCHEMA_EXPORT/USER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Processing object type SCHEMA_EXPORT/SYSTEM_GRANT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Processing object type SCHEMA_EXPORT/ROLE_GRANT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Processing object type SCHEMA_EXPORT/TABLESPACE_QUOTA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Processing object type SCHEMA_EXPORT/SEQUENCE/SEQUENCE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Processing object type SCHEMA_EXPORT/TABLE/TABLE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Processing object type SCHEMA_EXPORT/TABLE/INDEX/INDEX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Processing object type SCHEMA_EXPORT/TABLE/CONSTRAINT/CONSTRAINT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Processing object type SCHEMA_EXPORT/TABLE/CONSTRAINT/REF_CONSTRAINT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Processing object type SCHEMA_EXPORT/TABLE/TRIGGER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Job "SYSTEM"."SYS_SQL_FILE_FULL_01" successfully completed at 13:05:52</w:t>
      </w:r>
    </w:p>
    <w:p>
      <w:pPr>
        <w:spacing w:before="140" w:after="40"/>
        <w:ind w:left="340"/>
        <w:keepNext/>
      </w:pPr>
      <w:r>
        <w:rPr>
          <w:rFonts w:ascii="맑은 고딕" w:hAnsi="맑은 고딕" w:eastAsia="맑은 고딕" w:cs="맑은 고딕"/>
          <w:b w:val="1"/>
          <w:sz w:val="20"/>
          <w:u w:val="none"/>
        </w:rPr>
        <w:t>【수행】 아무것도 만들어지지 않았음을 확인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SELECT COUNT(*) FROM dba_users WHERE username='HR_PRE';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COUNT(*)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0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SELECT COUNT(*) FROM dba_objects WHERE owner='HR_PRE';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COUNT(*)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0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SELECT owner_name, job_name, state FROM dba_datapump_jobs;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no rows selected</w:t>
      </w:r>
    </w:p>
    <w:p>
      <w:pPr>
        <w:spacing w:before="0"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▸ SQLFILE 을 지정하면 impdp 는 메타데이터를 텍스트로 풀기만 하고 실행하지 않는다. 작업 자체는 SYS_SQL_FILE_ 계열 이름으로 돌지만 끝나면 마스터 테이블까지 정리된다.</w:t>
      </w:r>
    </w:p>
    <w:p>
      <w:pPr>
        <w:spacing w:before="140" w:after="40"/>
        <w:ind w:left="340"/>
        <w:keepNext/>
      </w:pPr>
      <w:r>
        <w:rPr>
          <w:rFonts w:ascii="맑은 고딕" w:hAnsi="맑은 고딕" w:eastAsia="맑은 고딕" w:cs="맑은 고딕"/>
          <w:b w:val="1"/>
          <w:sz w:val="20"/>
          <w:u w:val="none"/>
        </w:rPr>
        <w:t>【수행】 REMAP 반영 여부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[oracle@oel7v9r1 ~]$ grep -n 'CREATE TABLE' \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&gt;   /u01/app/oracle/dpdump/log/hr_import.sql | head -3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88:CREATE TABLE "HR_PRE"."REGIONS"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104:CREATE TABLE "HR_PRE"."COUNTRIES"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122:CREATE TABLE "HR_PRE"."LOCATIONS"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[oracle@oel7v9r1 ~]$ grep -n 'TABLESPACE' \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&gt;   /u01/app/oracle/dpdump/log/hr_import.sql | head -4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98:  TABLESPACE "DEV_DATA" 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114:  TABLESPACE "DEV_DATA" 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132:  TABLESPACE "DEV_DATA" 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[oracle@oel7v9r1 ~]$ grep -c -i 'INSERT INTO' \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&gt;   /u01/app/oracle/dpdump/log/hr_import.sql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0</w:t>
      </w:r>
    </w:p>
    <w:p>
      <w:pPr>
        <w:spacing w:before="0"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▸ REMAP_SCHEMA·REMAP_TABLESPACE 가 그대로 반영된다. 그래서 이 파일은 “실제로 실행될 DDL”이지 “덤프 원본의 DDL”이 아니다. 이관 파라미터 검증에 그대로 쓸 수 있다.</w:t>
      </w:r>
    </w:p>
    <w:p>
      <w:pPr>
        <w:spacing w:before="0"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▸ 데이터는 한 줄도 들어 있지 않다. SQLFILE 은 메타데이터 경로만 처리하며, 테이블 데이터는 덤프 안의 바이너리 스트림이라 SQL 문으로 표현되지 않는다.</w:t>
      </w:r>
    </w:p>
    <w:p>
      <w:pPr>
        <w:spacing w:before="140" w:after="40"/>
        <w:ind w:left="340"/>
        <w:keepNext/>
      </w:pPr>
      <w:r>
        <w:rPr>
          <w:rFonts w:ascii="맑은 고딕" w:hAnsi="맑은 고딕" w:eastAsia="맑은 고딕" w:cs="맑은 고딕"/>
          <w:b w:val="1"/>
          <w:sz w:val="20"/>
          <w:u w:val="none"/>
        </w:rPr>
        <w:t>【판정 근거】 11번 DDL 과의 차이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E8E8E8"/>
            <w:tcW w:type="dxa" w:w="16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1"/>
                <w:sz w:val="18"/>
                <w:u w:val="none"/>
              </w:rPr>
              <w:t>항목</w:t>
            </w:r>
          </w:p>
        </w:tc>
        <w:tc>
          <w:tcPr>
            <w:tcW w:type="dxa" w:w="3024"/>
            <w:shd w:val="clear" w:color="auto" w:fill="E8E8E8"/>
            <w:tcW w:type="dxa" w:w="37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1"/>
                <w:sz w:val="18"/>
                <w:u w:val="none"/>
              </w:rPr>
              <w:t>11번 DBMS_METADATA</w:t>
            </w:r>
          </w:p>
        </w:tc>
        <w:tc>
          <w:tcPr>
            <w:tcW w:type="dxa" w:w="3024"/>
            <w:shd w:val="clear" w:color="auto" w:fill="E8E8E8"/>
            <w:tcW w:type="dxa" w:w="3772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1"/>
                <w:sz w:val="18"/>
                <w:u w:val="none"/>
              </w:rPr>
              <w:t>13번 SQLFILE</w:t>
            </w:r>
          </w:p>
        </w:tc>
      </w:tr>
      <w:tr>
        <w:tc>
          <w:tcPr>
            <w:tcW w:type="dxa" w:w="3024"/>
            <w:tcW w:type="dxa" w:w="16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출처</w:t>
            </w:r>
          </w:p>
        </w:tc>
        <w:tc>
          <w:tcPr>
            <w:tcW w:type="dxa" w:w="3024"/>
            <w:tcW w:type="dxa" w:w="37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현재 데이터베이스의 딕셔너리</w:t>
            </w:r>
          </w:p>
        </w:tc>
        <w:tc>
          <w:tcPr>
            <w:tcW w:type="dxa" w:w="3024"/>
            <w:tcW w:type="dxa" w:w="3772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덤프 파일 안에 저장된 반출 시점의 메타데이터</w:t>
            </w:r>
          </w:p>
        </w:tc>
      </w:tr>
      <w:tr>
        <w:tc>
          <w:tcPr>
            <w:tcW w:type="dxa" w:w="3024"/>
            <w:tcW w:type="dxa" w:w="16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시점</w:t>
            </w:r>
          </w:p>
        </w:tc>
        <w:tc>
          <w:tcPr>
            <w:tcW w:type="dxa" w:w="3024"/>
            <w:tcW w:type="dxa" w:w="37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지금 이 순간의 정의</w:t>
            </w:r>
          </w:p>
        </w:tc>
        <w:tc>
          <w:tcPr>
            <w:tcW w:type="dxa" w:w="3024"/>
            <w:tcW w:type="dxa" w:w="3772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반출한 시각의 정의</w:t>
            </w:r>
          </w:p>
        </w:tc>
      </w:tr>
      <w:tr>
        <w:tc>
          <w:tcPr>
            <w:tcW w:type="dxa" w:w="3024"/>
            <w:tcW w:type="dxa" w:w="16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저장 절</w:t>
            </w:r>
          </w:p>
        </w:tc>
        <w:tc>
          <w:tcPr>
            <w:tcW w:type="dxa" w:w="3024"/>
            <w:tcW w:type="dxa" w:w="37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변환 설정으로 제거한 상태</w:t>
            </w:r>
          </w:p>
        </w:tc>
        <w:tc>
          <w:tcPr>
            <w:tcW w:type="dxa" w:w="3024"/>
            <w:tcW w:type="dxa" w:w="3772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TRANSFORM 을 함께 지정하지 않으면 그대로 남는다</w:t>
            </w:r>
          </w:p>
        </w:tc>
      </w:tr>
      <w:tr>
        <w:tc>
          <w:tcPr>
            <w:tcW w:type="dxa" w:w="3024"/>
            <w:tcW w:type="dxa" w:w="16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이름·경로 치환</w:t>
            </w:r>
          </w:p>
        </w:tc>
        <w:tc>
          <w:tcPr>
            <w:tcW w:type="dxa" w:w="3024"/>
            <w:tcW w:type="dxa" w:w="37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없음. 수동 편집 필요</w:t>
            </w:r>
          </w:p>
        </w:tc>
        <w:tc>
          <w:tcPr>
            <w:tcW w:type="dxa" w:w="3024"/>
            <w:tcW w:type="dxa" w:w="3772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REMAP 파라미터가 반영된 최종 형태</w:t>
            </w:r>
          </w:p>
        </w:tc>
      </w:tr>
      <w:tr>
        <w:tc>
          <w:tcPr>
            <w:tcW w:type="dxa" w:w="3024"/>
            <w:tcW w:type="dxa" w:w="16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포함 범위</w:t>
            </w:r>
          </w:p>
        </w:tc>
        <w:tc>
          <w:tcPr>
            <w:tcW w:type="dxa" w:w="3024"/>
            <w:tcW w:type="dxa" w:w="37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지정한 객체만</w:t>
            </w:r>
          </w:p>
        </w:tc>
        <w:tc>
          <w:tcPr>
            <w:tcW w:type="dxa" w:w="3024"/>
            <w:tcW w:type="dxa" w:w="3772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계정 생성·권한·쿼터·트리거까지 반입 경로 전체</w:t>
            </w:r>
          </w:p>
        </w:tc>
      </w:tr>
      <w:tr>
        <w:tc>
          <w:tcPr>
            <w:tcW w:type="dxa" w:w="3024"/>
            <w:tcW w:type="dxa" w:w="16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문장 종결</w:t>
            </w:r>
          </w:p>
        </w:tc>
        <w:tc>
          <w:tcPr>
            <w:tcW w:type="dxa" w:w="3024"/>
            <w:tcW w:type="dxa" w:w="37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SQLTERMINATOR 로 제어</w:t>
            </w:r>
          </w:p>
        </w:tc>
        <w:tc>
          <w:tcPr>
            <w:tcW w:type="dxa" w:w="3024"/>
            <w:tcW w:type="dxa" w:w="3772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항상 세미콜론이 붙는다</w:t>
            </w:r>
          </w:p>
        </w:tc>
      </w:tr>
    </w:tbl>
    <w:p>
      <w:pPr>
        <w:spacing w:before="140" w:after="40"/>
        <w:ind w:left="340"/>
        <w:keepNext/>
      </w:pPr>
      <w:r>
        <w:rPr>
          <w:rFonts w:ascii="맑은 고딕" w:hAnsi="맑은 고딕" w:eastAsia="맑은 고딕" w:cs="맑은 고딕"/>
          <w:b w:val="1"/>
          <w:sz w:val="20"/>
          <w:u w:val="none"/>
        </w:rPr>
        <w:t>【판정 근거】 이 파일을 그대로 실행하면 안 되는 이유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[oracle@oel7v9r1 ~]$ sed -n '1,20p' \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&gt;   /u01/app/oracle/dpdump/log/hr_import.sql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 CONNECT SYSTEM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ALTER SESSION SET EVENTS '10150 TRACE NAME CONTEXT FOREVER, LEVEL 1';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ALTER SESSION SET EVENTS '10904 TRACE NAME CONTEXT FOREVER, LEVEL 1';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ALTER SESSION SET EVENTS '25475 TRACE NAME CONTEXT FOREVER, LEVEL 1';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 new object type path: SCHEMA_EXPORT/USER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CREATE USER "HR_PRE" IDENTIFIED BY VALUES 'S:9A5F...;T:8B21...'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DEFAULT TABLESPACE "DEV_DATA"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TEMPORARY TABLESPACE "TEMP";</w:t>
      </w:r>
    </w:p>
    <w:p>
      <w:pPr>
        <w:spacing w:before="0"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▸ ① 파일 앞머리의 ALTER SESSION SET EVENTS 는 Data Pump 내부 동작용 진단 이벤트다. 사람이 실행하는 세션에 그대로 걸면 안 된다.</w:t>
      </w:r>
    </w:p>
    <w:p>
      <w:pPr>
        <w:spacing w:before="0"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▸ ② 접속 전환이 주석(-- CONNECT SYSTEM)으로만 표시되어 있다. 실제로는 여러 계정으로 나뉘어 실행되어야 하는 문장들이 한 파일에 섞여 있다.</w:t>
      </w:r>
    </w:p>
    <w:p>
      <w:pPr>
        <w:spacing w:before="0"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▸ ③ 데이터가 없으므로 이것만 실행하면 빈 껍데기가 만들어진다. 이후 CONTENT=DATA_ONLY 반입이 반드시 뒤따라야 한다.</w:t>
      </w:r>
    </w:p>
    <w:p>
      <w:pPr>
        <w:spacing w:before="0"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▸ 이 단계를 절차서에 필수로 두는 이유는 명확하다. 되돌릴 수 없는 반입을 실행하기 전에, REMAP 이 의도대로 걸렸는지·저장 절이 남았는지·대상에 없는 테이블스페이스를 참조하는지를 무해하게 확인할 수 있는 유일한 수단이기 때문이다.</w:t>
      </w:r>
    </w:p>
    <w:p>
      <w:pPr>
        <w:spacing w:before="200" w:after="50"/>
        <w:keepNext/>
      </w:pPr>
      <w:r>
        <w:rPr>
          <w:rFonts w:ascii="맑은 고딕" w:hAnsi="맑은 고딕" w:eastAsia="맑은 고딕" w:cs="맑은 고딕"/>
          <w:b w:val="1"/>
          <w:sz w:val="21"/>
          <w:u w:val="none"/>
        </w:rPr>
        <w:t>14. 계정에 부여된 권한을 DDL로 뽑아 대상에 그대로 재현하시오.  [5점]</w:t>
      </w:r>
    </w:p>
    <w:p>
      <w:pPr>
        <w:spacing w:before="140" w:after="40"/>
        <w:ind w:left="340"/>
        <w:keepNext/>
      </w:pPr>
      <w:r>
        <w:rPr>
          <w:rFonts w:ascii="맑은 고딕" w:hAnsi="맑은 고딕" w:eastAsia="맑은 고딕" w:cs="맑은 고딕"/>
          <w:b w:val="1"/>
          <w:sz w:val="20"/>
          <w:u w:val="none"/>
        </w:rPr>
        <w:t>【수행】 계정과 권한 DDL 추출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SET LONG 200000 PAGESIZE 0 LINESIZE 300 TRIMSPOOL ON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EXEC DBMS_METADATA.set_transform_param( 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&gt;        DBMS_METADATA.session_transform, 'SQLTERMINATOR', TRUE);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EXEC DBMS_METADATA.set_transform_param( 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&gt;        DBMS_METADATA.session_transform, 'PRETTY', TRUE);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SPOOL /u01/app/oracle/dpdump/dpuser_grants.sql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SELECT DBMS_METADATA.get_ddl('USER','DPUSER') FROM dual;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CREATE USER "DPUSER" IDENTIFIED BY VALUES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'S:1F0C4A...;T:9D33B1...;H:2E7A...'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DEFAULT TABLESPACE "USERS"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TEMPORARY TABLESPACE "TEMP";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SELECT DBMS_METADATA.get_granted_ddl('TABLESPACE_QUOTA','DPUSER')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FROM dual;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DECLARE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TEMP_COUNT NUMBER;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SQLSTR VARCHAR2(200);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BEGIN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SQLSTR:='ALTER USER "DPUSER" QUOTA UNLIMITED ON "USERS"';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EXECUTE IMMEDIATE SQLSTR;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...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SELECT DBMS_METADATA.get_granted_ddl('SYSTEM_GRANT','DPUSER')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FROM dual;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GRANT CREATE SESSION TO "DPUSER";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GRANT CREATE VIEW TO "DPUSER";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GRANT UNLIMITED TABLESPACE TO "DPUSER";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SELECT DBMS_METADATA.get_granted_ddl('ROLE_GRANT','DPUSER')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FROM dual;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GRANT "RESOURCE" TO "DPUSER";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SELECT DBMS_METADATA.get_granted_ddl('OBJECT_GRANT','DPUSER')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FROM dual;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GRANT SELECT ON "HR"."JOBS" TO "DPUSER";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SELECT DBMS_METADATA.get_granted_ddl('DEFAULT_ROLE','DPUSER')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FROM dual;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ALTER USER "DPUSER" DEFAULT ROLE ALL;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SPOOL OFF</w:t>
      </w:r>
    </w:p>
    <w:p>
      <w:pPr>
        <w:spacing w:before="0"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▸ 권한 유형이 없으면 ORA-31608: specified object of type &lt;유형&gt; not found 가 난다. 배치에서는 각 호출을 예외 처리로 감싸거나 DBA_* 뷰로 존재 여부를 먼저 확인한다.</w:t>
      </w:r>
    </w:p>
    <w:p>
      <w:pPr>
        <w:spacing w:before="140" w:after="40"/>
        <w:ind w:left="340"/>
        <w:keepNext/>
      </w:pPr>
      <w:r>
        <w:rPr>
          <w:rFonts w:ascii="맑은 고딕" w:hAnsi="맑은 고딕" w:eastAsia="맑은 고딕" w:cs="맑은 고딕"/>
          <w:b w:val="1"/>
          <w:sz w:val="20"/>
          <w:u w:val="none"/>
        </w:rPr>
        <w:t>【판정 근거】 대상에서 그대로 실행할 수 있는가</w:t>
      </w:r>
    </w:p>
    <w:p>
      <w:pPr>
        <w:spacing w:before="0"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▸ 암호는 IDENTIFIED BY VALUES 뒤에 해시 문자열로 나온다. 같은 릴리스·같은 암호 검증자(11G/12C 등) 조합이면 그대로 실행되어 동일 암호로 계정이 만들어진다.</w:t>
      </w:r>
    </w:p>
    <w:p>
      <w:pPr>
        <w:spacing w:before="0"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▸ 고칠 부분은 세 곳이다. ① DEFAULT TABLESPACE "USERS" → 대상의 DEV_DATA. ② UNLIMITED TABLESPACE 는 대상 쿼터 정책과 충돌하므로 제외하거나 명시적 쿼터로 대체. ③ GRANT SELECT ON "HR"."JOBS" 는 대상에 HR 이 없으면 ORA-00942 로 실패하므로 이관 범위를 다시 정한다.</w:t>
      </w:r>
    </w:p>
    <w:p>
      <w:pPr>
        <w:spacing w:before="0"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▸ SEC_CASE_SENSITIVE_LOGON 이나 SQLNET.ALLOWED_LOGON_VERSION_SERVER 설정이 두 서버에서 다르면 해시가 그대로 들어가도 로그인에 실패할 수 있다. 이관 후 실제 접속 시험이 필요하다.</w:t>
      </w:r>
    </w:p>
    <w:p>
      <w:pPr>
        <w:spacing w:before="140" w:after="40"/>
        <w:ind w:left="340"/>
        <w:keepNext/>
      </w:pPr>
      <w:r>
        <w:rPr>
          <w:rFonts w:ascii="맑은 고딕" w:hAnsi="맑은 고딕" w:eastAsia="맑은 고딕" w:cs="맑은 고딕"/>
          <w:b w:val="1"/>
          <w:sz w:val="20"/>
          <w:u w:val="none"/>
        </w:rPr>
        <w:t>【수행】 10번 차이 목록과 대조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[oracle@oel7v9r1 ~]$ grep -E '^   (GRANT|ALTER USER)' \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&gt;   /u01/app/oracle/dpdump/dpuser_grants.sql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GRANT CREATE SESSION TO "DPUSER";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GRANT CREATE VIEW TO "DPUSER";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GRANT UNLIMITED TABLESPACE TO "DPUSER";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GRANT "RESOURCE" TO "DPUSER";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GRANT SELECT ON "HR"."JOBS" TO "DPUSER";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ALTER USER "DPUSER" DEFAULT ROLE ALL;</w:t>
      </w:r>
    </w:p>
    <w:p>
      <w:pPr>
        <w:spacing w:before="0"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▸ 10번에서 손으로 만든 차이 목록(CREATE VIEW, RESOURCE, UNLIMITED TABLESPACE, HR.JOBS SELECT)이 모두 이 스크립트에 들어 있다. 누락이 없다는 것이 확인된다.</w:t>
      </w:r>
    </w:p>
    <w:p>
      <w:pPr>
        <w:spacing w:before="0"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▸ 반대로 10번 조회로는 놓치기 쉬운 DEFAULT ROLE 설정이 이 방식에서는 자동으로 나온다. 롤을 부여해도 기본 롤이 아니면 세션에서 활성화되지 않으므로 실무에서 자주 문제가 되는 항목이다.</w:t>
      </w:r>
    </w:p>
    <w:p>
      <w:pPr>
        <w:spacing w:before="140" w:after="40"/>
        <w:ind w:left="340"/>
        <w:keepNext/>
      </w:pPr>
      <w:r>
        <w:rPr>
          <w:rFonts w:ascii="맑은 고딕" w:hAnsi="맑은 고딕" w:eastAsia="맑은 고딕" w:cs="맑은 고딕"/>
          <w:b w:val="1"/>
          <w:sz w:val="20"/>
          <w:u w:val="none"/>
        </w:rPr>
        <w:t>【판정 근거】 두 방식의 권한 반출 범위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E8E8E8"/>
            <w:tcW w:type="dxa" w:w="21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1"/>
                <w:sz w:val="18"/>
                <w:u w:val="none"/>
              </w:rPr>
              <w:t>항목</w:t>
            </w:r>
          </w:p>
        </w:tc>
        <w:tc>
          <w:tcPr>
            <w:tcW w:type="dxa" w:w="2268"/>
            <w:shd w:val="clear" w:color="auto" w:fill="E8E8E8"/>
            <w:tcW w:type="dxa" w:w="25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1"/>
                <w:sz w:val="18"/>
                <w:u w:val="none"/>
              </w:rPr>
              <w:t>Data Pump SCHEMAS 모드</w:t>
            </w:r>
          </w:p>
        </w:tc>
        <w:tc>
          <w:tcPr>
            <w:tcW w:type="dxa" w:w="2268"/>
            <w:shd w:val="clear" w:color="auto" w:fill="E8E8E8"/>
            <w:tcW w:type="dxa" w:w="19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1"/>
                <w:sz w:val="18"/>
                <w:u w:val="none"/>
              </w:rPr>
              <w:t>Data Pump FULL 모드</w:t>
            </w:r>
          </w:p>
        </w:tc>
        <w:tc>
          <w:tcPr>
            <w:tcW w:type="dxa" w:w="2268"/>
            <w:shd w:val="clear" w:color="auto" w:fill="E8E8E8"/>
            <w:tcW w:type="dxa" w:w="2572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1"/>
                <w:sz w:val="18"/>
                <w:u w:val="none"/>
              </w:rPr>
              <w:t>GET_GRANTED_DDL</w:t>
            </w:r>
          </w:p>
        </w:tc>
      </w:tr>
      <w:tr>
        <w:tc>
          <w:tcPr>
            <w:tcW w:type="dxa" w:w="2268"/>
            <w:tcW w:type="dxa" w:w="21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계정 생성 DDL</w:t>
            </w:r>
          </w:p>
        </w:tc>
        <w:tc>
          <w:tcPr>
            <w:tcW w:type="dxa" w:w="2268"/>
            <w:tcW w:type="dxa" w:w="25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포함 (대상에 없을 때만 적용)</w:t>
            </w:r>
          </w:p>
        </w:tc>
        <w:tc>
          <w:tcPr>
            <w:tcW w:type="dxa" w:w="2268"/>
            <w:tcW w:type="dxa" w:w="19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포함</w:t>
            </w:r>
          </w:p>
        </w:tc>
        <w:tc>
          <w:tcPr>
            <w:tcW w:type="dxa" w:w="2268"/>
            <w:tcW w:type="dxa" w:w="2572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별도 호출로 포함</w:t>
            </w:r>
          </w:p>
        </w:tc>
      </w:tr>
      <w:tr>
        <w:tc>
          <w:tcPr>
            <w:tcW w:type="dxa" w:w="2268"/>
            <w:tcW w:type="dxa" w:w="21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시스템 권한</w:t>
            </w:r>
          </w:p>
        </w:tc>
        <w:tc>
          <w:tcPr>
            <w:tcW w:type="dxa" w:w="2268"/>
            <w:tcW w:type="dxa" w:w="25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포함</w:t>
            </w:r>
          </w:p>
        </w:tc>
        <w:tc>
          <w:tcPr>
            <w:tcW w:type="dxa" w:w="2268"/>
            <w:tcW w:type="dxa" w:w="19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포함</w:t>
            </w:r>
          </w:p>
        </w:tc>
        <w:tc>
          <w:tcPr>
            <w:tcW w:type="dxa" w:w="2268"/>
            <w:tcW w:type="dxa" w:w="2572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포함</w:t>
            </w:r>
          </w:p>
        </w:tc>
      </w:tr>
      <w:tr>
        <w:tc>
          <w:tcPr>
            <w:tcW w:type="dxa" w:w="2268"/>
            <w:tcW w:type="dxa" w:w="21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롤 부여</w:t>
            </w:r>
          </w:p>
        </w:tc>
        <w:tc>
          <w:tcPr>
            <w:tcW w:type="dxa" w:w="2268"/>
            <w:tcW w:type="dxa" w:w="25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포함</w:t>
            </w:r>
          </w:p>
        </w:tc>
        <w:tc>
          <w:tcPr>
            <w:tcW w:type="dxa" w:w="2268"/>
            <w:tcW w:type="dxa" w:w="19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포함</w:t>
            </w:r>
          </w:p>
        </w:tc>
        <w:tc>
          <w:tcPr>
            <w:tcW w:type="dxa" w:w="2268"/>
            <w:tcW w:type="dxa" w:w="2572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포함</w:t>
            </w:r>
          </w:p>
        </w:tc>
      </w:tr>
      <w:tr>
        <w:tc>
          <w:tcPr>
            <w:tcW w:type="dxa" w:w="2268"/>
            <w:tcW w:type="dxa" w:w="21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롤 정의 자체</w:t>
            </w:r>
          </w:p>
        </w:tc>
        <w:tc>
          <w:tcPr>
            <w:tcW w:type="dxa" w:w="2268"/>
            <w:tcW w:type="dxa" w:w="25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미포함</w:t>
            </w:r>
          </w:p>
        </w:tc>
        <w:tc>
          <w:tcPr>
            <w:tcW w:type="dxa" w:w="2268"/>
            <w:tcW w:type="dxa" w:w="19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포함</w:t>
            </w:r>
          </w:p>
        </w:tc>
        <w:tc>
          <w:tcPr>
            <w:tcW w:type="dxa" w:w="2268"/>
            <w:tcW w:type="dxa" w:w="2572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미포함 (별도 추출 필요)</w:t>
            </w:r>
          </w:p>
        </w:tc>
      </w:tr>
      <w:tr>
        <w:tc>
          <w:tcPr>
            <w:tcW w:type="dxa" w:w="2268"/>
            <w:tcW w:type="dxa" w:w="21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테이블스페이스 쿼터</w:t>
            </w:r>
          </w:p>
        </w:tc>
        <w:tc>
          <w:tcPr>
            <w:tcW w:type="dxa" w:w="2268"/>
            <w:tcW w:type="dxa" w:w="25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포함</w:t>
            </w:r>
          </w:p>
        </w:tc>
        <w:tc>
          <w:tcPr>
            <w:tcW w:type="dxa" w:w="2268"/>
            <w:tcW w:type="dxa" w:w="19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포함</w:t>
            </w:r>
          </w:p>
        </w:tc>
        <w:tc>
          <w:tcPr>
            <w:tcW w:type="dxa" w:w="2268"/>
            <w:tcW w:type="dxa" w:w="2572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포함</w:t>
            </w:r>
          </w:p>
        </w:tc>
      </w:tr>
      <w:tr>
        <w:tc>
          <w:tcPr>
            <w:tcW w:type="dxa" w:w="2268"/>
            <w:tcW w:type="dxa" w:w="21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그 스키마가 받은 객체 권한</w:t>
            </w:r>
          </w:p>
        </w:tc>
        <w:tc>
          <w:tcPr>
            <w:tcW w:type="dxa" w:w="2268"/>
            <w:tcW w:type="dxa" w:w="25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포함</w:t>
            </w:r>
          </w:p>
        </w:tc>
        <w:tc>
          <w:tcPr>
            <w:tcW w:type="dxa" w:w="2268"/>
            <w:tcW w:type="dxa" w:w="19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포함</w:t>
            </w:r>
          </w:p>
        </w:tc>
        <w:tc>
          <w:tcPr>
            <w:tcW w:type="dxa" w:w="2268"/>
            <w:tcW w:type="dxa" w:w="2572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포함</w:t>
            </w:r>
          </w:p>
        </w:tc>
      </w:tr>
      <w:tr>
        <w:tc>
          <w:tcPr>
            <w:tcW w:type="dxa" w:w="2268"/>
            <w:tcW w:type="dxa" w:w="21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그 스키마가 남에게 준 객체 권한</w:t>
            </w:r>
          </w:p>
        </w:tc>
        <w:tc>
          <w:tcPr>
            <w:tcW w:type="dxa" w:w="2268"/>
            <w:tcW w:type="dxa" w:w="25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포함</w:t>
            </w:r>
          </w:p>
        </w:tc>
        <w:tc>
          <w:tcPr>
            <w:tcW w:type="dxa" w:w="2268"/>
            <w:tcW w:type="dxa" w:w="19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포함</w:t>
            </w:r>
          </w:p>
        </w:tc>
        <w:tc>
          <w:tcPr>
            <w:tcW w:type="dxa" w:w="2268"/>
            <w:tcW w:type="dxa" w:w="2572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GET_DEPENDENT_DDL('OBJECT_GRANT')</w:t>
            </w:r>
          </w:p>
        </w:tc>
      </w:tr>
      <w:tr>
        <w:tc>
          <w:tcPr>
            <w:tcW w:type="dxa" w:w="2268"/>
            <w:tcW w:type="dxa" w:w="21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대상 계정이 이미 있을 때</w:t>
            </w:r>
          </w:p>
        </w:tc>
        <w:tc>
          <w:tcPr>
            <w:tcW w:type="dxa" w:w="2268"/>
            <w:tcW w:type="dxa" w:w="25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USER 경로가 건너뛰어져 권한도 함께 누락</w:t>
            </w:r>
          </w:p>
        </w:tc>
        <w:tc>
          <w:tcPr>
            <w:tcW w:type="dxa" w:w="2268"/>
            <w:tcW w:type="dxa" w:w="19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같음</w:t>
            </w:r>
          </w:p>
        </w:tc>
        <w:tc>
          <w:tcPr>
            <w:tcW w:type="dxa" w:w="2268"/>
            <w:tcW w:type="dxa" w:w="2572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항상 명시적으로 실행되어 누락 없음</w:t>
            </w:r>
          </w:p>
        </w:tc>
      </w:tr>
    </w:tbl>
    <w:p>
      <w:pPr>
        <w:spacing w:before="0"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▸ 표의 마지막 행이 10번에서 본 차이의 근본 원인이다. 대상 계정을 미리 만들어 두는 이관에서는 권한을 Data Pump 에 맡기지 말고 이 방식으로 별도 적용하는 것이 안전하다.</w:t>
      </w:r>
    </w:p>
    <w:p>
      <w:pPr>
        <w:spacing w:before="320" w:after="120"/>
        <w:shd w:val="clear" w:color="auto" w:fill="E8E8E8"/>
        <w:pBdr>
          <w:bottom w:val="single" w:sz="6" w:space="2" w:color="808080"/>
        </w:pBdr>
      </w:pPr>
      <w:r>
        <w:rPr>
          <w:rFonts w:ascii="맑은 고딕" w:hAnsi="맑은 고딕" w:eastAsia="맑은 고딕" w:cs="맑은 고딕"/>
          <w:b w:val="1"/>
          <w:sz w:val="24"/>
          <w:u w:val="none"/>
        </w:rPr>
        <w:t>Section 4  [물리 백업과의 경계 판정과 논리 백업 운영]</w:t>
      </w:r>
    </w:p>
    <w:p>
      <w:pPr>
        <w:spacing w:before="0" w:after="100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19장 도입부의 대비를 한 문장으로 정리하면 이렇다. 물리 백업은 “같은 데이터베이스를 그대로 되살리는 것”이고, 논리 백업은 “객체와 데이터를 다른 곳에 다시 만드는 것”이다. 이 절의 판정은 모두 이 한 문장에서 나온다.</w:t>
      </w:r>
    </w:p>
    <w:p>
      <w:pPr>
        <w:spacing w:before="200" w:after="50"/>
        <w:keepNext/>
      </w:pPr>
      <w:r>
        <w:rPr>
          <w:rFonts w:ascii="맑은 고딕" w:hAnsi="맑은 고딕" w:eastAsia="맑은 고딕" w:cs="맑은 고딕"/>
          <w:b w:val="1"/>
          <w:sz w:val="21"/>
          <w:u w:val="none"/>
        </w:rPr>
        <w:t>15. 네 가지 요구를 놓고 물리 백업과 논리 백업 중 어느 쪽이 맞는지 판정하시오.  [6점]</w:t>
      </w:r>
    </w:p>
    <w:p>
      <w:pPr>
        <w:spacing w:before="140" w:after="40"/>
        <w:ind w:left="340"/>
        <w:keepNext/>
      </w:pPr>
      <w:r>
        <w:rPr>
          <w:rFonts w:ascii="맑은 고딕" w:hAnsi="맑은 고딕" w:eastAsia="맑은 고딕" w:cs="맑은 고딕"/>
          <w:b w:val="1"/>
          <w:sz w:val="20"/>
          <w:u w:val="none"/>
        </w:rPr>
        <w:t>【판정 근거】 요구별 판정표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E8E8E8"/>
            <w:tcW w:type="dxa" w:w="20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1"/>
                <w:sz w:val="18"/>
                <w:u w:val="none"/>
              </w:rPr>
              <w:t>요구</w:t>
            </w:r>
          </w:p>
        </w:tc>
        <w:tc>
          <w:tcPr>
            <w:tcW w:type="dxa" w:w="2268"/>
            <w:shd w:val="clear" w:color="auto" w:fill="E8E8E8"/>
            <w:tcW w:type="dxa" w:w="13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1"/>
                <w:sz w:val="18"/>
                <w:u w:val="none"/>
              </w:rPr>
              <w:t>선택</w:t>
            </w:r>
          </w:p>
        </w:tc>
        <w:tc>
          <w:tcPr>
            <w:tcW w:type="dxa" w:w="2268"/>
            <w:shd w:val="clear" w:color="auto" w:fill="E8E8E8"/>
            <w:tcW w:type="dxa" w:w="30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1"/>
                <w:sz w:val="18"/>
                <w:u w:val="none"/>
              </w:rPr>
              <w:t>선택 이유</w:t>
            </w:r>
          </w:p>
        </w:tc>
        <w:tc>
          <w:tcPr>
            <w:tcW w:type="dxa" w:w="2268"/>
            <w:shd w:val="clear" w:color="auto" w:fill="E8E8E8"/>
            <w:tcW w:type="dxa" w:w="2772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1"/>
                <w:sz w:val="18"/>
                <w:u w:val="none"/>
              </w:rPr>
              <w:t>다른 쪽이 부적절한 이유</w:t>
            </w:r>
          </w:p>
        </w:tc>
      </w:tr>
      <w:tr>
        <w:tc>
          <w:tcPr>
            <w:tcW w:type="dxa" w:w="2268"/>
            <w:tcW w:type="dxa" w:w="20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① 어젯밤 22시 상태로 DB 전체를 되돌린다</w:t>
            </w:r>
          </w:p>
        </w:tc>
        <w:tc>
          <w:tcPr>
            <w:tcW w:type="dxa" w:w="2268"/>
            <w:tcW w:type="dxa" w:w="13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RMAN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(불완전 복구)</w:t>
            </w:r>
          </w:p>
        </w:tc>
        <w:tc>
          <w:tcPr>
            <w:tcW w:type="dxa" w:w="2268"/>
            <w:tcW w:type="dxa" w:w="30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되돌릴 대상이 “데이터베이스 전체”이고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기준이 “시점”이다. 리두를 22시까지만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적용하면 정확히 그 시점이 재현된다.</w:t>
            </w:r>
          </w:p>
        </w:tc>
        <w:tc>
          <w:tcPr>
            <w:tcW w:type="dxa" w:w="2268"/>
            <w:tcW w:type="dxa" w:w="2772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Data Pump 에는 “시점으로 되돌린다”는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개념이 없다. 덤프를 반입해도 그 사이의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변경은 남아 뒤섞인다.</w:t>
            </w:r>
          </w:p>
        </w:tc>
      </w:tr>
      <w:tr>
        <w:tc>
          <w:tcPr>
            <w:tcW w:type="dxa" w:w="2268"/>
            <w:tcW w:type="dxa" w:w="20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② HR 스키마만 운영 중인 개발 DB로 옮긴다</w:t>
            </w:r>
          </w:p>
        </w:tc>
        <w:tc>
          <w:tcPr>
            <w:tcW w:type="dxa" w:w="2268"/>
            <w:tcW w:type="dxa" w:w="13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Data Pump</w:t>
            </w:r>
          </w:p>
        </w:tc>
        <w:tc>
          <w:tcPr>
            <w:tcW w:type="dxa" w:w="2268"/>
            <w:tcW w:type="dxa" w:w="30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대상이 “스키마 하나”이고 대상 DB 는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다른 데이터를 가진 채 계속 열려 있어야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한다. 이름·테이블스페이스도 바꿔야 한다.</w:t>
            </w:r>
          </w:p>
        </w:tc>
        <w:tc>
          <w:tcPr>
            <w:tcW w:type="dxa" w:w="2268"/>
            <w:tcW w:type="dxa" w:w="2772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RMAN 은 데이터파일 단위로 동작한다.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복원하면 대상 DB 를 통째로 덮어써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기존 데이터가 사라진다.</w:t>
            </w:r>
          </w:p>
        </w:tc>
      </w:tr>
      <w:tr>
        <w:tc>
          <w:tcPr>
            <w:tcW w:type="dxa" w:w="2268"/>
            <w:tcW w:type="dxa" w:w="20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③ 삭제된 데이터파일 하나를 DB 를 열어 둔 채 복구한다</w:t>
            </w:r>
          </w:p>
        </w:tc>
        <w:tc>
          <w:tcPr>
            <w:tcW w:type="dxa" w:w="2268"/>
            <w:tcW w:type="dxa" w:w="13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RMAN</w:t>
            </w:r>
          </w:p>
        </w:tc>
        <w:tc>
          <w:tcPr>
            <w:tcW w:type="dxa" w:w="2268"/>
            <w:tcW w:type="dxa" w:w="30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데이터파일이라는 물리 객체의 복원이다.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해당 파일만 오프라인으로 내려 복원·복구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후 온라인으로 올리면 나머지는 무중단이다.</w:t>
            </w:r>
          </w:p>
        </w:tc>
        <w:tc>
          <w:tcPr>
            <w:tcW w:type="dxa" w:w="2268"/>
            <w:tcW w:type="dxa" w:w="2772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Data Pump 는 데이터파일을 만들지 못한다.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덤프가 있어도 손상 시점까지의 커밋된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변경을 재현할 수 없다.</w:t>
            </w:r>
          </w:p>
        </w:tc>
      </w:tr>
      <w:tr>
        <w:tc>
          <w:tcPr>
            <w:tcW w:type="dxa" w:w="2268"/>
            <w:tcW w:type="dxa" w:w="20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④ 12.2 레거시로 테이블 몇 개를 내려보낸다</w:t>
            </w:r>
          </w:p>
        </w:tc>
        <w:tc>
          <w:tcPr>
            <w:tcW w:type="dxa" w:w="2268"/>
            <w:tcW w:type="dxa" w:w="13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Data Pump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(VERSION 지정)</w:t>
            </w:r>
          </w:p>
        </w:tc>
        <w:tc>
          <w:tcPr>
            <w:tcW w:type="dxa" w:w="2268"/>
            <w:tcW w:type="dxa" w:w="30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대상이 하위 버전의 다른 데이터베이스다.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VERSION 으로 포맷을 낮추면 읽을 수 있다.</w:t>
            </w:r>
          </w:p>
        </w:tc>
        <w:tc>
          <w:tcPr>
            <w:tcW w:type="dxa" w:w="2268"/>
            <w:tcW w:type="dxa" w:w="2772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RMAN 백업은 상위 버전 데이터파일이므로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하위 버전 인스턴스가 마운트할 수 없다.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다운그레이드 경로가 아니다.</w:t>
            </w:r>
          </w:p>
        </w:tc>
      </w:tr>
    </w:tbl>
    <w:p>
      <w:pPr>
        <w:spacing w:before="140" w:after="40"/>
        <w:ind w:left="340"/>
        <w:keepNext/>
      </w:pPr>
      <w:r>
        <w:rPr>
          <w:rFonts w:ascii="맑은 고딕" w:hAnsi="맑은 고딕" w:eastAsia="맑은 고딕" w:cs="맑은 고딕"/>
          <w:b w:val="1"/>
          <w:sz w:val="20"/>
          <w:u w:val="none"/>
        </w:rPr>
        <w:t>【판정 근거】 두 방법이 모두 가능한 경우</w:t>
      </w:r>
    </w:p>
    <w:p>
      <w:pPr>
        <w:spacing w:before="0"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▸ ②는 두 방법이 모두 성립할 수 있다. 개발 DB 를 새로 만들어도 된다면 RMAN DUPLICATE 로 운영 전체를 복제한 뒤 필요 없는 것을 지우는 경로가 있다.</w:t>
      </w:r>
    </w:p>
    <w:p>
      <w:pPr>
        <w:spacing w:before="0"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▸ 고르는 기준은 세 가지다. ⓐ 대상 DB 가 이미 운영 중인가(그렇다면 DUPLICATE 는 불가), ⓑ 옮길 양이 전체의 몇 %인가(작으면 논리), ⓒ 구조를 바꿔야 하는가(이름·테이블스페이스 변경이 있으면 논리).</w:t>
      </w:r>
    </w:p>
    <w:p>
      <w:pPr>
        <w:spacing w:before="140" w:after="40"/>
        <w:ind w:left="340"/>
        <w:keepNext/>
      </w:pPr>
      <w:r>
        <w:rPr>
          <w:rFonts w:ascii="맑은 고딕" w:hAnsi="맑은 고딕" w:eastAsia="맑은 고딕" w:cs="맑은 고딕"/>
          <w:b w:val="1"/>
          <w:sz w:val="20"/>
          <w:u w:val="none"/>
        </w:rPr>
        <w:t>【판정 근거】 RMAN 으로 원리상 불가능한 작업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E8E8E8"/>
            <w:tcW w:type="dxa" w:w="32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1"/>
                <w:sz w:val="18"/>
                <w:u w:val="none"/>
              </w:rPr>
              <w:t>작업</w:t>
            </w:r>
          </w:p>
        </w:tc>
        <w:tc>
          <w:tcPr>
            <w:tcW w:type="dxa" w:w="4536"/>
            <w:shd w:val="clear" w:color="auto" w:fill="E8E8E8"/>
            <w:tcW w:type="dxa" w:w="5872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1"/>
                <w:sz w:val="18"/>
                <w:u w:val="none"/>
              </w:rPr>
              <w:t>불가능한 이유</w:t>
            </w:r>
          </w:p>
        </w:tc>
      </w:tr>
      <w:tr>
        <w:tc>
          <w:tcPr>
            <w:tcW w:type="dxa" w:w="4536"/>
            <w:tcW w:type="dxa" w:w="32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다른 버전 데이터베이스로 데이터 이전</w:t>
            </w:r>
          </w:p>
        </w:tc>
        <w:tc>
          <w:tcPr>
            <w:tcW w:type="dxa" w:w="4536"/>
            <w:tcW w:type="dxa" w:w="5872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RMAN 은 데이터파일 블록을 그대로 복원한다.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블록 포맷과 딕셔너리 구조가 버전에 묶여 있어 하위 버전이 열 수 없다.</w:t>
            </w:r>
          </w:p>
        </w:tc>
      </w:tr>
      <w:tr>
        <w:tc>
          <w:tcPr>
            <w:tcW w:type="dxa" w:w="4536"/>
            <w:tcW w:type="dxa" w:w="32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스키마 이름이나 테이블스페이스를 바꿔 반입</w:t>
            </w:r>
          </w:p>
        </w:tc>
        <w:tc>
          <w:tcPr>
            <w:tcW w:type="dxa" w:w="4536"/>
            <w:tcW w:type="dxa" w:w="5872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RMAN 은 파일 경로만 바꿀 수 있고 객체 이름을 다시 쓰지 않는다.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객체 이름은 데이터파일 안의 딕셔너리에 박혀 있다.</w:t>
            </w:r>
          </w:p>
        </w:tc>
      </w:tr>
      <w:tr>
        <w:tc>
          <w:tcPr>
            <w:tcW w:type="dxa" w:w="4536"/>
            <w:tcW w:type="dxa" w:w="32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이미 운영 중인 다른 DB 에 객체 몇 개만 더하기</w:t>
            </w:r>
          </w:p>
        </w:tc>
        <w:tc>
          <w:tcPr>
            <w:tcW w:type="dxa" w:w="4536"/>
            <w:tcW w:type="dxa" w:w="5872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복원은 대상 데이터베이스를 통째로 덮어쓴다.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기존 데이터를 보존한 채 일부만 합치는 개념이 없다.</w:t>
            </w:r>
          </w:p>
        </w:tc>
      </w:tr>
      <w:tr>
        <w:tc>
          <w:tcPr>
            <w:tcW w:type="dxa" w:w="4536"/>
            <w:tcW w:type="dxa" w:w="32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플랫폼 엔디안이 다른 서버로 이전</w:t>
            </w:r>
          </w:p>
        </w:tc>
        <w:tc>
          <w:tcPr>
            <w:tcW w:type="dxa" w:w="4536"/>
            <w:tcW w:type="dxa" w:w="5872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블록 바이트 순서가 달라 그대로 읽을 수 없다.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CONVERT 로 변환하더라도 결국 Data Pump 메타데이터 반출이 함께 필요하다.</w:t>
            </w:r>
          </w:p>
        </w:tc>
      </w:tr>
    </w:tbl>
    <w:p>
      <w:pPr>
        <w:spacing w:before="140" w:after="40"/>
        <w:ind w:left="340"/>
        <w:keepNext/>
      </w:pPr>
      <w:r>
        <w:rPr>
          <w:rFonts w:ascii="맑은 고딕" w:hAnsi="맑은 고딕" w:eastAsia="맑은 고딕" w:cs="맑은 고딕"/>
          <w:b w:val="1"/>
          <w:sz w:val="20"/>
          <w:u w:val="none"/>
        </w:rPr>
        <w:t>【판정 근거】 Data Pump 로 대체할 수 없는 물리 백업의 역할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E8E8E8"/>
            <w:tcW w:type="dxa" w:w="24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1"/>
                <w:sz w:val="18"/>
                <w:u w:val="none"/>
              </w:rPr>
              <w:t>역할</w:t>
            </w:r>
          </w:p>
        </w:tc>
        <w:tc>
          <w:tcPr>
            <w:tcW w:type="dxa" w:w="4536"/>
            <w:shd w:val="clear" w:color="auto" w:fill="E8E8E8"/>
            <w:tcW w:type="dxa" w:w="6672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1"/>
                <w:sz w:val="18"/>
                <w:u w:val="none"/>
              </w:rPr>
              <w:t>설명</w:t>
            </w:r>
          </w:p>
        </w:tc>
      </w:tr>
      <w:tr>
        <w:tc>
          <w:tcPr>
            <w:tcW w:type="dxa" w:w="4536"/>
            <w:tcW w:type="dxa" w:w="24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시점 복구</w:t>
            </w:r>
          </w:p>
        </w:tc>
        <w:tc>
          <w:tcPr>
            <w:tcW w:type="dxa" w:w="4536"/>
            <w:tcW w:type="dxa" w:w="6672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커밋된 변경을 리두로 재현해 임의의 SCN·시각으로 되돌린다.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덤프는 반출을 시작한 한 시점의 스냅샷일 뿐이다.</w:t>
            </w:r>
          </w:p>
        </w:tc>
      </w:tr>
      <w:tr>
        <w:tc>
          <w:tcPr>
            <w:tcW w:type="dxa" w:w="4536"/>
            <w:tcW w:type="dxa" w:w="24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미디어 장애 복구</w:t>
            </w:r>
          </w:p>
        </w:tc>
        <w:tc>
          <w:tcPr>
            <w:tcW w:type="dxa" w:w="4536"/>
            <w:tcW w:type="dxa" w:w="6672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삭제·손상된 데이터파일·컨트롤파일·리두를 파일 단위로 되살린다.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논리 백업에는 파일이라는 대상이 없다.</w:t>
            </w:r>
          </w:p>
        </w:tc>
      </w:tr>
      <w:tr>
        <w:tc>
          <w:tcPr>
            <w:tcW w:type="dxa" w:w="4536"/>
            <w:tcW w:type="dxa" w:w="24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무손실 복구 (RPO 0)</w:t>
            </w:r>
          </w:p>
        </w:tc>
        <w:tc>
          <w:tcPr>
            <w:tcW w:type="dxa" w:w="4536"/>
            <w:tcW w:type="dxa" w:w="6672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아카이브 로그가 온전하면 장애 직전까지 복구할 수 있다.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덤프는 마지막 반출 이후의 변경을 모두 잃는다.</w:t>
            </w:r>
          </w:p>
        </w:tc>
      </w:tr>
    </w:tbl>
    <w:p>
      <w:pPr>
        <w:spacing w:before="200" w:after="50"/>
        <w:keepNext/>
      </w:pPr>
      <w:r>
        <w:rPr>
          <w:rFonts w:ascii="맑은 고딕" w:hAnsi="맑은 고딕" w:eastAsia="맑은 고딕" w:cs="맑은 고딕"/>
          <w:b w:val="1"/>
          <w:sz w:val="21"/>
          <w:u w:val="none"/>
        </w:rPr>
        <w:t>16. 실수로 지워진 테이블 하나만 되살리는 세 경로를 비교하시오.  [8점]</w:t>
      </w:r>
    </w:p>
    <w:p>
      <w:pPr>
        <w:spacing w:before="140" w:after="40"/>
        <w:ind w:left="340"/>
        <w:keepNext/>
      </w:pPr>
      <w:r>
        <w:rPr>
          <w:rFonts w:ascii="맑은 고딕" w:hAnsi="맑은 고딕" w:eastAsia="맑은 고딕" w:cs="맑은 고딕"/>
          <w:b w:val="1"/>
          <w:sz w:val="20"/>
          <w:u w:val="none"/>
        </w:rPr>
        <w:t>【수행】 준비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CREATE TABLE dpuser.sales_test TABLESPACE users AS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SELECT LEVEL AS sale_id, MOD(LEVEL,100)+1 AS cust_id,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3         MOD(LEVEL,9999)*1.5 AS amt, RPAD('s',80,'s') AS memo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4  FROM   dual CONNECT BY LEVEL &lt;= 5000;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Table created.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COMMIT;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EXEC DBMS_STATS.gather_table_stats('DPUSER','SALES_TEST');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SELECT COUNT(*) FROM dpuser.sales_test;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COUNT(*)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5000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SELECT current_scn FROM v$database;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CURRENT_SCN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3456789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[oracle@oel7v9r1 ~]$ expdp system/oracle_4U directory=dp_dir \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&gt;   dumpfile=sales_test.dmp logfile=DP_LOG:sales_test.log \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&gt;   tables=DPUSER.SALES_TEST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. . exported "DPUSER"."SALES_TEST"       566.7 KB    5000 rows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Job "SYSTEM"."SYS_EXPORT_TABLE_01" successfully completed at 14:02:11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RMAN&gt; BACKUP DATABASE PLUS ARCHIVELOG;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Finished backup at 19-AUG-25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(반출·백업 이후에 추가 변경이 일어난다)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INSERT INTO dpuser.sales_test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SELECT 5000+LEVEL, 1, 99, 'AFTER-DUMP'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3  FROM   dual CONNECT BY LEVEL &lt;= 200;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COMMIT;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ALTER SYSTEM ARCHIVE LOG CURRENT;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SELECT COUNT(*) FROM dpuser.sales_test;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COUNT(*)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5200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DROP TABLE dpuser.sales_test;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Table dropped.</w:t>
      </w:r>
    </w:p>
    <w:p>
      <w:pPr>
        <w:spacing w:before="140" w:after="40"/>
        <w:ind w:left="340"/>
        <w:keepNext/>
      </w:pPr>
      <w:r>
        <w:rPr>
          <w:rFonts w:ascii="맑은 고딕" w:hAnsi="맑은 고딕" w:eastAsia="맑은 고딕" w:cs="맑은 고딕"/>
          <w:b w:val="1"/>
          <w:sz w:val="20"/>
          <w:u w:val="none"/>
        </w:rPr>
        <w:t>【수행】 경로 A — 덤프에서 테이블만 반입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[oracle@oel7v9r1 ~]$ time impdp system/oracle_4U directory=dp_dir \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&gt;   dumpfile=sales_test.dmp logfile=DP_LOG:sales_a.log \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&gt;   tables=DPUSER.SALES_TEST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Processing object type TABLE_EXPORT/TABLE/TABLE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. . imported "DPUSER"."SALES_TEST"       566.7 KB    5000 rows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Job "SYSTEM"."SYS_IMPORT_TABLE_01" successfully completed at 14:10:33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real    0m22.418s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SELECT COUNT(*) FROM dpuser.sales_test;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COUNT(*)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5000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SELECT COUNT(*) FROM dpuser.sales_test WHERE memo='AFTER-DUMP';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COUNT(*)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0</w:t>
      </w:r>
    </w:p>
    <w:p>
      <w:pPr>
        <w:spacing w:before="0"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▸ 반출 이후의 200행이 없다. 손실 구간은 “반출 완료 시각(14:02:11) ~ DROP 시각”이며 정량적으로 200행이다. 이것이 논리 백업의 RPO 다.</w:t>
      </w:r>
    </w:p>
    <w:p>
      <w:pPr>
        <w:spacing w:before="140" w:after="40"/>
        <w:ind w:left="340"/>
        <w:keepNext/>
      </w:pPr>
      <w:r>
        <w:rPr>
          <w:rFonts w:ascii="맑은 고딕" w:hAnsi="맑은 고딕" w:eastAsia="맑은 고딕" w:cs="맑은 고딕"/>
          <w:b w:val="1"/>
          <w:sz w:val="20"/>
          <w:u w:val="none"/>
        </w:rPr>
        <w:t>【수행】 경로 B — RMAN RECOVER TABLE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DROP TABLE dpuser.sales_test PURGE;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[oracle@oel7v9r1 ~]$ mkdir -p /u01/app/oracle/aux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[oracle@oel7v9r1 ~]$ rman target /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RMAN&gt; RECOVER TABLE DPUSER.SALES_TEST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2&gt;   UNTIL SCN 3456999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3&gt;   AUXILIARY DESTINATION '/u01/app/oracle/aux'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4&gt;   DATAPUMP DESTINATION '/u01/app/oracle/dpdump'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5&gt;   DUMP FILE 'sales_rec.dmp'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6&gt;   REMAP TABLE DPUSER.SALES_TEST:SALES_TEST_REC;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Starting recover at 19-AUG-25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Creating automatic instance, with SID='wDwA'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initialization parameters used for automatic instance: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db_name=ORCL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db_unique_name=wDwA_pitr_ORCL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compatible=19.0.0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db_create_file_dest=/u01/app/oracle/aux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Automatic instance created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contents of Memory Script: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{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# set requested point in time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set until  scn 3456999;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# restore the controlfile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restore clone controlfile;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...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}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Performing import of tables...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IMPDP&gt; Master table "SYS"."TSPITR_IMP_wDwA_qBkD" successfully loaded/unloaded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IMPDP&gt; Starting "SYS"."TSPITR_IMP_wDwA_qBkD":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IMPDP&gt; Processing object type TABLE_EXPORT/TABLE/TABLE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IMPDP&gt; Processing object type TABLE_EXPORT/TABLE/TABLE_DATA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IMPDP&gt; . . imported "DPUSER"."SALES_TEST_REC"    600.1 KB    5200 rows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IMPDP&gt; Job "SYS"."TSPITR_IMP_wDwA_qBkD" successfully completed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Import completed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Removing automatic instance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Automatic instance removed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Finished recover at 19-AUG-25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SELECT COUNT(*) FROM dpuser.sales_test_rec;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COUNT(*)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5200</w:t>
      </w:r>
    </w:p>
    <w:p>
      <w:pPr>
        <w:spacing w:before="140" w:after="40"/>
        <w:ind w:left="340"/>
        <w:keepNext/>
      </w:pPr>
      <w:r>
        <w:rPr>
          <w:rFonts w:ascii="맑은 고딕" w:hAnsi="맑은 고딕" w:eastAsia="맑은 고딕" w:cs="맑은 고딕"/>
          <w:b w:val="1"/>
          <w:sz w:val="20"/>
          <w:u w:val="none"/>
        </w:rPr>
        <w:t>【판정 근거】 경로 B 가 내부적으로 하는 일</w:t>
      </w:r>
    </w:p>
    <w:p>
      <w:pPr>
        <w:spacing w:before="0"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▸ RMAN 은 ① 임시 보조 인스턴스를 만들고 ② SYSTEM·SYSAUX·UNDO 와 대상 테이블이 있는 테이블스페이스를 지정 SCN 까지 복원·복구한 뒤 ③ 그 보조 인스턴스에서 Data Pump 로 테이블을 반출하고 ④ 원본 DB 로 반입한다.</w:t>
      </w:r>
    </w:p>
    <w:p>
      <w:pPr>
        <w:spacing w:before="0"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▸ 로그의 EXPDP&gt; / IMPDP&gt; 접두 줄이 그 증거다. 즉 물리 복구와 논리 이관을 RMAN 이 하나로 묶어 자동화한 기능이지, 물리 백업만으로 테이블을 되살리는 것이 아니다.</w:t>
      </w:r>
    </w:p>
    <w:p>
      <w:pPr>
        <w:spacing w:before="0"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▸ DATAPUMP DESTINATION 이 필요한 이유도 여기에 있다. Section 1 에서 만든 것과 같은 성격의 서버 쪽 경로가 있어야 하며, RMAN 은 이 경로를 가리키는 디렉터리 객체를 내부적으로 만들었다 지운다. OS 경로가 없거나 oracle 계정이 쓸 수 없으면 이 단계에서 실패한다.</w:t>
      </w:r>
    </w:p>
    <w:p>
      <w:pPr>
        <w:spacing w:before="140" w:after="40"/>
        <w:ind w:left="340"/>
        <w:keepNext/>
      </w:pPr>
      <w:r>
        <w:rPr>
          <w:rFonts w:ascii="맑은 고딕" w:hAnsi="맑은 고딕" w:eastAsia="맑은 고딕" w:cs="맑은 고딕"/>
          <w:b w:val="1"/>
          <w:sz w:val="20"/>
          <w:u w:val="none"/>
        </w:rPr>
        <w:t>【수행】 경로 C — 데이터베이스 자체 기능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SELECT object_name, original_name, type, droptime, can_undrop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FROM   dba_recyclebin WHERE owner='DPUSER';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OBJECT_NAME                    ORIGINAL_NAME  TYPE   DROPTIME             CAN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------------------------------ -------------- ------ -------------------- 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BIN$a7Kd0PqLR9m8Uw==$0         SALES_TEST     TABLE  2025-08-19:14:05:12  YES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FLASHBACK TABLE dpuser.sales_test TO BEFORE DROP;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Flashback complete.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SELECT COUNT(*) FROM dpuser.sales_test;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COUNT(*)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5200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SELECT index_name, status FROM dba_indexes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WHERE  owner='DPUSER' AND table_name='SALES_TEST';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INDEX_NAME                     STATUS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------------------------------ 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BIN$b2Xc9WqTS0n1Vy==$0         VALID</w:t>
      </w:r>
    </w:p>
    <w:p>
      <w:pPr>
        <w:spacing w:before="140" w:after="40"/>
        <w:ind w:left="340"/>
        <w:keepNext/>
      </w:pPr>
      <w:r>
        <w:rPr>
          <w:rFonts w:ascii="맑은 고딕" w:hAnsi="맑은 고딕" w:eastAsia="맑은 고딕" w:cs="맑은 고딕"/>
          <w:b w:val="1"/>
          <w:sz w:val="20"/>
          <w:u w:val="none"/>
        </w:rPr>
        <w:t>【판정 근거】 경로 C 가 성립하지 않는 조건</w:t>
      </w:r>
    </w:p>
    <w:p>
      <w:pPr>
        <w:spacing w:before="0"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▸ ① DROP ... PURGE 로 지웠거나 DROP 후 PURGE TABLE 을 실행한 경우 — 휴지통에 들어가지 않는다.</w:t>
      </w:r>
    </w:p>
    <w:p>
      <w:pPr>
        <w:spacing w:before="0"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▸ ② 테이블스페이스 공간이 부족해 휴지통 객체가 자동으로 비워진 경우 — 새 세그먼트 요청이 휴지통을 먼저 회수한다.</w:t>
      </w:r>
    </w:p>
    <w:p>
      <w:pPr>
        <w:spacing w:before="0"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▸ ③ RECYCLEBIN 파라미터가 OFF 이거나, 대상이 SYSTEM 테이블스페이스·SYS 소유 객체이거나, 로컬 관리 테이블스페이스가 아닌 경우.</w:t>
      </w:r>
    </w:p>
    <w:p>
      <w:pPr>
        <w:spacing w:before="0"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▸ 되살아난 인덱스와 제약의 이름은 BIN$ 형태로 남는다. 이름이 중요하다면 ALTER INDEX ... RENAME TO 로 되돌려야 한다.</w:t>
      </w:r>
    </w:p>
    <w:p>
      <w:pPr>
        <w:spacing w:before="140" w:after="40"/>
        <w:ind w:left="340"/>
        <w:keepNext/>
      </w:pPr>
      <w:r>
        <w:rPr>
          <w:rFonts w:ascii="맑은 고딕" w:hAnsi="맑은 고딕" w:eastAsia="맑은 고딕" w:cs="맑은 고딕"/>
          <w:b w:val="1"/>
          <w:sz w:val="20"/>
          <w:u w:val="none"/>
        </w:rPr>
        <w:t>【판정 근거】 세 경로 비교표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E8E8E8"/>
            <w:tcW w:type="dxa" w:w="13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1"/>
                <w:sz w:val="18"/>
                <w:u w:val="none"/>
              </w:rPr>
              <w:t>항목</w:t>
            </w:r>
          </w:p>
        </w:tc>
        <w:tc>
          <w:tcPr>
            <w:tcW w:type="dxa" w:w="2268"/>
            <w:shd w:val="clear" w:color="auto" w:fill="E8E8E8"/>
            <w:tcW w:type="dxa" w:w="24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1"/>
                <w:sz w:val="18"/>
                <w:u w:val="none"/>
              </w:rPr>
              <w:t>경로 A — 덤프 반입</w:t>
            </w:r>
          </w:p>
        </w:tc>
        <w:tc>
          <w:tcPr>
            <w:tcW w:type="dxa" w:w="2268"/>
            <w:shd w:val="clear" w:color="auto" w:fill="E8E8E8"/>
            <w:tcW w:type="dxa" w:w="28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1"/>
                <w:sz w:val="18"/>
                <w:u w:val="none"/>
              </w:rPr>
              <w:t>경로 B — RMAN RECOVER TABLE</w:t>
            </w:r>
          </w:p>
        </w:tc>
        <w:tc>
          <w:tcPr>
            <w:tcW w:type="dxa" w:w="2268"/>
            <w:shd w:val="clear" w:color="auto" w:fill="E8E8E8"/>
            <w:tcW w:type="dxa" w:w="2572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1"/>
                <w:sz w:val="18"/>
                <w:u w:val="none"/>
              </w:rPr>
              <w:t>경로 C — FLASHBACK TO BEFORE DROP</w:t>
            </w:r>
          </w:p>
        </w:tc>
      </w:tr>
      <w:tr>
        <w:tc>
          <w:tcPr>
            <w:tcW w:type="dxa" w:w="2268"/>
            <w:tcW w:type="dxa" w:w="13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소요 시간</w:t>
            </w:r>
          </w:p>
        </w:tc>
        <w:tc>
          <w:tcPr>
            <w:tcW w:type="dxa" w:w="2268"/>
            <w:tcW w:type="dxa" w:w="24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약 22초 (덤프 크기에 비례)</w:t>
            </w:r>
          </w:p>
        </w:tc>
        <w:tc>
          <w:tcPr>
            <w:tcW w:type="dxa" w:w="2268"/>
            <w:tcW w:type="dxa" w:w="28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약 12~25분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(보조 인스턴스 생성·복원이 대부분)</w:t>
            </w:r>
          </w:p>
        </w:tc>
        <w:tc>
          <w:tcPr>
            <w:tcW w:type="dxa" w:w="2268"/>
            <w:tcW w:type="dxa" w:w="2572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2초 미만 (딕셔너리 조작만)</w:t>
            </w:r>
          </w:p>
        </w:tc>
      </w:tr>
      <w:tr>
        <w:tc>
          <w:tcPr>
            <w:tcW w:type="dxa" w:w="2268"/>
            <w:tcW w:type="dxa" w:w="13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다른 테이블 영향</w:t>
            </w:r>
          </w:p>
        </w:tc>
        <w:tc>
          <w:tcPr>
            <w:tcW w:type="dxa" w:w="2268"/>
            <w:tcW w:type="dxa" w:w="24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없음. 지정 테이블만 만든다</w:t>
            </w:r>
          </w:p>
        </w:tc>
        <w:tc>
          <w:tcPr>
            <w:tcW w:type="dxa" w:w="2268"/>
            <w:tcW w:type="dxa" w:w="28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없음. 보조 인스턴스에서 작업한다</w:t>
            </w:r>
          </w:p>
        </w:tc>
        <w:tc>
          <w:tcPr>
            <w:tcW w:type="dxa" w:w="2268"/>
            <w:tcW w:type="dxa" w:w="2572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없음</w:t>
            </w:r>
          </w:p>
        </w:tc>
      </w:tr>
      <w:tr>
        <w:tc>
          <w:tcPr>
            <w:tcW w:type="dxa" w:w="2268"/>
            <w:tcW w:type="dxa" w:w="13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되살아나는 시점</w:t>
            </w:r>
          </w:p>
        </w:tc>
        <w:tc>
          <w:tcPr>
            <w:tcW w:type="dxa" w:w="2268"/>
            <w:tcW w:type="dxa" w:w="24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반출 완료 시점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(이후 변경 200행 손실)</w:t>
            </w:r>
          </w:p>
        </w:tc>
        <w:tc>
          <w:tcPr>
            <w:tcW w:type="dxa" w:w="2268"/>
            <w:tcW w:type="dxa" w:w="28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지정한 SCN 시점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(장애 직전까지 가능)</w:t>
            </w:r>
          </w:p>
        </w:tc>
        <w:tc>
          <w:tcPr>
            <w:tcW w:type="dxa" w:w="2268"/>
            <w:tcW w:type="dxa" w:w="2572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DROP 직전 시점 (무손실)</w:t>
            </w:r>
          </w:p>
        </w:tc>
      </w:tr>
      <w:tr>
        <w:tc>
          <w:tcPr>
            <w:tcW w:type="dxa" w:w="2268"/>
            <w:tcW w:type="dxa" w:w="13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사전 조건</w:t>
            </w:r>
          </w:p>
        </w:tc>
        <w:tc>
          <w:tcPr>
            <w:tcW w:type="dxa" w:w="2268"/>
            <w:tcW w:type="dxa" w:w="24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해당 시점의 덤프 파일</w:t>
            </w:r>
          </w:p>
        </w:tc>
        <w:tc>
          <w:tcPr>
            <w:tcW w:type="dxa" w:w="2268"/>
            <w:tcW w:type="dxa" w:w="28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ARCHIVELOG + 대상 시점을 포함하는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RMAN 백업 + 보조 인스턴스용 여유 공간</w:t>
            </w:r>
          </w:p>
        </w:tc>
        <w:tc>
          <w:tcPr>
            <w:tcW w:type="dxa" w:w="2268"/>
            <w:tcW w:type="dxa" w:w="2572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휴지통에 객체가 남아 있을 것</w:t>
            </w:r>
          </w:p>
        </w:tc>
      </w:tr>
      <w:tr>
        <w:tc>
          <w:tcPr>
            <w:tcW w:type="dxa" w:w="2268"/>
            <w:tcW w:type="dxa" w:w="13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인덱스·제약</w:t>
            </w:r>
          </w:p>
        </w:tc>
        <w:tc>
          <w:tcPr>
            <w:tcW w:type="dxa" w:w="2268"/>
            <w:tcW w:type="dxa" w:w="24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덤프에 포함된 대로 원래 이름으로 복원</w:t>
            </w:r>
          </w:p>
        </w:tc>
        <w:tc>
          <w:tcPr>
            <w:tcW w:type="dxa" w:w="2268"/>
            <w:tcW w:type="dxa" w:w="28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원래 이름으로 복원 (REMAP 시 테이블만 변경)</w:t>
            </w:r>
          </w:p>
        </w:tc>
        <w:tc>
          <w:tcPr>
            <w:tcW w:type="dxa" w:w="2268"/>
            <w:tcW w:type="dxa" w:w="2572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BIN$ 이름으로 복원되어 수동 개명 필요</w:t>
            </w:r>
          </w:p>
        </w:tc>
      </w:tr>
      <w:tr>
        <w:tc>
          <w:tcPr>
            <w:tcW w:type="dxa" w:w="2268"/>
            <w:tcW w:type="dxa" w:w="13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DB 중단</w:t>
            </w:r>
          </w:p>
        </w:tc>
        <w:tc>
          <w:tcPr>
            <w:tcW w:type="dxa" w:w="2268"/>
            <w:tcW w:type="dxa" w:w="24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없음</w:t>
            </w:r>
          </w:p>
        </w:tc>
        <w:tc>
          <w:tcPr>
            <w:tcW w:type="dxa" w:w="2268"/>
            <w:tcW w:type="dxa" w:w="28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없음 (보조 인스턴스는 별도)</w:t>
            </w:r>
          </w:p>
        </w:tc>
        <w:tc>
          <w:tcPr>
            <w:tcW w:type="dxa" w:w="2268"/>
            <w:tcW w:type="dxa" w:w="2572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없음</w:t>
            </w:r>
          </w:p>
        </w:tc>
      </w:tr>
      <w:tr>
        <w:tc>
          <w:tcPr>
            <w:tcW w:type="dxa" w:w="2268"/>
            <w:tcW w:type="dxa" w:w="13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버전 요건</w:t>
            </w:r>
          </w:p>
        </w:tc>
        <w:tc>
          <w:tcPr>
            <w:tcW w:type="dxa" w:w="2268"/>
            <w:tcW w:type="dxa" w:w="24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제한 없음</w:t>
            </w:r>
          </w:p>
        </w:tc>
        <w:tc>
          <w:tcPr>
            <w:tcW w:type="dxa" w:w="2268"/>
            <w:tcW w:type="dxa" w:w="28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12.1 이상</w:t>
            </w:r>
          </w:p>
        </w:tc>
        <w:tc>
          <w:tcPr>
            <w:tcW w:type="dxa" w:w="2268"/>
            <w:tcW w:type="dxa" w:w="2572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10.1 이상, RECYCLEBIN=ON</w:t>
            </w:r>
          </w:p>
        </w:tc>
      </w:tr>
    </w:tbl>
    <w:p>
      <w:pPr>
        <w:spacing w:before="140" w:after="40"/>
        <w:ind w:left="340"/>
        <w:keepNext/>
      </w:pPr>
      <w:r>
        <w:rPr>
          <w:rFonts w:ascii="맑은 고딕" w:hAnsi="맑은 고딕" w:eastAsia="맑은 고딕" w:cs="맑은 고딕"/>
          <w:b w:val="1"/>
          <w:sz w:val="20"/>
          <w:u w:val="none"/>
        </w:rPr>
        <w:t>【판정 근거】 표준 절차 결정</w:t>
      </w:r>
    </w:p>
    <w:p>
      <w:pPr>
        <w:spacing w:before="0"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▸ 1순위는 경로 C 다. 가장 빠르고 무손실이며 데이터베이스를 건드리지 않는다. 발견 즉시 DBA_RECYCLEBIN 부터 조회하는 것을 절차 1행에 둔다.</w:t>
      </w:r>
    </w:p>
    <w:p>
      <w:pPr>
        <w:spacing w:before="0"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▸ 2순위는 경로 B 다. PURGE 되었거나 DROP 이 아니라 TRUNCATE·잘못된 UPDATE 인 경우에도 임의 시점으로 되살릴 수 있어 적용 범위가 가장 넓다. 대신 시간과 디스크가 든다.</w:t>
      </w:r>
    </w:p>
    <w:p>
      <w:pPr>
        <w:spacing w:before="0"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▸ 경로 A 는 손실 구간이 있으므로 단독 표준으로 삼지 않는다. 다만 반출 시점 상태를 그대로 원하는 경우(이관 검증, 개발 DB 재구성)에는 가장 저렴하다.</w:t>
      </w:r>
    </w:p>
    <w:p>
      <w:pPr>
        <w:spacing w:before="200" w:after="50"/>
        <w:keepNext/>
      </w:pPr>
      <w:r>
        <w:rPr>
          <w:rFonts w:ascii="맑은 고딕" w:hAnsi="맑은 고딕" w:eastAsia="맑은 고딕" w:cs="맑은 고딕"/>
          <w:b w:val="1"/>
          <w:sz w:val="21"/>
          <w:u w:val="none"/>
        </w:rPr>
        <w:t>17. 업무가 계속되는 상태에서 시점이 일관된 논리 백업을 받으시오.  [6점]</w:t>
      </w:r>
    </w:p>
    <w:p>
      <w:pPr>
        <w:spacing w:before="140" w:after="40"/>
        <w:ind w:left="340"/>
        <w:keepNext/>
      </w:pPr>
      <w:r>
        <w:rPr>
          <w:rFonts w:ascii="맑은 고딕" w:hAnsi="맑은 고딕" w:eastAsia="맑은 고딕" w:cs="맑은 고딕"/>
          <w:b w:val="1"/>
          <w:sz w:val="20"/>
          <w:u w:val="none"/>
        </w:rPr>
        <w:t>【수행】 일관성 미확보 상태 재현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(세션 2 — 계속 커밋한다)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CREATE TABLE dpuser.ord_head (id NUMBER, cnt NUMBER)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  TABLESPACE users;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CREATE TABLE dpuser.ord_line (id NUMBER, head_id NUMBER)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  TABLESPACE users;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BEGIN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  FOR i IN 1 .. 2000 LOOP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3      INSERT INTO dpuser.ord_head VALUES (i, 1);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4      INSERT INTO dpuser.ord_line VALUES (i, i);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5      COMMIT;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6      DBMS_LOCK.sleep(0.05);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7    END LOOP;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8  END;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9  /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(세션 1 — 위 블록이 도는 동안 반출한다)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[oracle@oel7v9r1 ~]$ expdp system/oracle_4U directory=dp_dir \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&gt;   dumpfile=incons.dmp logfile=DP_LOG:incons.log \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&gt;   tables=DPUSER.ORD_HEAD,DPUSER.ORD_LINE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. . exported "DPUSER"."ORD_HEAD"          412 KB      814 rows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. . exported "DPUSER"."ORD_LINE"          389 KB     1263 rows</w:t>
      </w:r>
    </w:p>
    <w:p>
      <w:pPr>
        <w:spacing w:before="0"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▸ 두 테이블의 행 수가 어긋난다. 각 테이블이 반출된 시각이 다르므로 서로 다른 시점의 데이터가 한 덤프에 섞였다.</w:t>
      </w:r>
    </w:p>
    <w:p>
      <w:pPr>
        <w:spacing w:before="140" w:after="40"/>
        <w:ind w:left="340"/>
        <w:keepNext/>
      </w:pPr>
      <w:r>
        <w:rPr>
          <w:rFonts w:ascii="맑은 고딕" w:hAnsi="맑은 고딕" w:eastAsia="맑은 고딕" w:cs="맑은 고딕"/>
          <w:b w:val="1"/>
          <w:sz w:val="20"/>
          <w:u w:val="none"/>
        </w:rPr>
        <w:t>【수행】 일관 시점 확보 — 방법 1 (SCN)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SELECT current_scn FROM v$database;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CURRENT_SCN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3461200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[oracle@oel7v9r1 ~]$ expdp system/oracle_4U directory=dp_dir \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&gt;   dumpfile=cons_scn.dmp logfile=DP_LOG:cons_scn.log \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&gt;   tables=DPUSER.ORD_HEAD,DPUSER.ORD_LINE \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&gt;   flashback_scn=3461200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Starting "SYSTEM"."SYS_EXPORT_TABLE_01":  ...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. . exported "DPUSER"."ORD_HEAD"          520 KB     1042 rows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. . exported "DPUSER"."ORD_LINE"          498 KB     1042 rows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Job "SYSTEM"."SYS_EXPORT_TABLE_01" successfully completed at 15:12:40</w:t>
      </w:r>
    </w:p>
    <w:p>
      <w:pPr>
        <w:spacing w:before="140" w:after="40"/>
        <w:ind w:left="340"/>
        <w:keepNext/>
      </w:pPr>
      <w:r>
        <w:rPr>
          <w:rFonts w:ascii="맑은 고딕" w:hAnsi="맑은 고딕" w:eastAsia="맑은 고딕" w:cs="맑은 고딕"/>
          <w:b w:val="1"/>
          <w:sz w:val="20"/>
          <w:u w:val="none"/>
        </w:rPr>
        <w:t>【수행】 방법 2 (시각)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[oracle@oel7v9r1 ~]$ cat &gt; /u01/app/oracle/dpdump/cons_time.par &lt;&lt;'EOF'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USERID=system/oracle_4U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DIRECTORY=DP_DIR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DUMPFILE=cons_time.dmp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LOGFILE=DP_LOG:cons_time.log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TABLES=DPUSER.ORD_HEAD,DPUSER.ORD_LINE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FLASHBACK_TIME="TO_TIMESTAMP('2025-08-19 15:10:00','YYYY-MM-DD HH24:MI:SS')"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EOF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[oracle@oel7v9r1 ~]$ expdp parfile=/u01/app/oracle/dpdump/cons_time.par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. . exported "DPUSER"."ORD_HEAD"          498 KB      998 rows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. . exported "DPUSER"."ORD_LINE"          476 KB      998 rows</w:t>
      </w:r>
    </w:p>
    <w:p>
      <w:pPr>
        <w:spacing w:before="0"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▸ FLASHBACK_TIME 은 따옴표 안에 공백과 괄호가 들어가므로 셸에서 처리하기 까다롭다. 파라미터 파일을 쓰는 것이 표준이다.</w:t>
      </w:r>
    </w:p>
    <w:p>
      <w:pPr>
        <w:spacing w:before="0"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▸ 두 방법은 같은 일을 한다. FLASHBACK_TIME 은 내부적으로 그 시각에 가장 가까운 SCN 을 찾아 FLASHBACK_SCN 으로 바꾼다. 정밀도가 필요하면 SCN 을 직접 쓴다.</w:t>
      </w:r>
    </w:p>
    <w:p>
      <w:pPr>
        <w:spacing w:before="140" w:after="40"/>
        <w:ind w:left="340"/>
        <w:keepNext/>
      </w:pPr>
      <w:r>
        <w:rPr>
          <w:rFonts w:ascii="맑은 고딕" w:hAnsi="맑은 고딕" w:eastAsia="맑은 고딕" w:cs="맑은 고딕"/>
          <w:b w:val="1"/>
          <w:sz w:val="20"/>
          <w:u w:val="none"/>
        </w:rPr>
        <w:t>【수행】 검증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[oracle@oel7v9r1 ~]$ impdp system/oracle_4U directory=dp_dir \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&gt;   dumpfile=cons_scn.dmp logfile=DP_LOG:cons_verify.log \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&gt;   remap_schema=DPUSER:DPUSER remap_table=ORD_HEAD:ORD_HEAD_V \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&gt;   remap_table=ORD_LINE:ORD_LINE_V tables=DPUSER.ORD_HEAD,DPUSER.ORD_LINE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SELECT (SELECT COUNT(*) FROM dpuser.ord_head_v) head_v,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       (SELECT COUNT(*) FROM dpuser.ord_line_v) line_v,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3         (SELECT COUNT(*) FROM dpuser.ord_head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4            AS OF SCN 3461200)                    head_asof,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5         (SELECT COUNT(*) FROM dpuser.ord_line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6            AS OF SCN 3461200)                    line_asof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7  FROM   dual;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HEAD_V     LINE_V  HEAD_ASOF  LINE_ASOF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---------- ---------- ---------- 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1042       1042       1042       1042</w:t>
      </w:r>
    </w:p>
    <w:p>
      <w:pPr>
        <w:spacing w:before="0"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▸ 반입 결과와 AS OF SCN 조회 결과가 네 값 모두 일치한다. 덤프가 정확히 그 SCN 시점의 스냅샷임이 증명된다.</w:t>
      </w:r>
    </w:p>
    <w:p>
      <w:pPr>
        <w:spacing w:before="140" w:after="40"/>
        <w:ind w:left="340"/>
        <w:keepNext/>
      </w:pPr>
      <w:r>
        <w:rPr>
          <w:rFonts w:ascii="맑은 고딕" w:hAnsi="맑은 고딕" w:eastAsia="맑은 고딕" w:cs="맑은 고딕"/>
          <w:b w:val="1"/>
          <w:sz w:val="20"/>
          <w:u w:val="none"/>
        </w:rPr>
        <w:t>【판정 근거】 이 기능이 의존하는 것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SELECT name, value FROM v$parameter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WHERE  name IN ('undo_retention','undo_tablespace');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NAME              VALUE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----------------- 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undo_retention    900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undo_tablespace   UNDOTBS1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SELECT tablespace_name, retention FROM dba_tablespaces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WHERE  contents='UNDO';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TABLESPACE_NAME   RETENTION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----------------- -----------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UNDOTBS1          NOGUARANTEE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(UNDO 보존이 부족한 상태에서 장시간 반출)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[oracle@oel7v9r1 ~]$ expdp system/oracle_4U directory=dp_dir \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&gt;   dumpfile=big.dmp logfile=DP_LOG:big.log schemas=DPUSER \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&gt;   flashback_scn=3461200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ORA-31693: Table data object "DPUSER"."ORD_LINE" failed to load/unload and is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being skipped due to error: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ORA-02354: error in exporting/importing data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ORA-01555: snapshot too old: rollback segment number 4 with name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"_SYSSMU4_2789432597$" too small</w:t>
      </w:r>
    </w:p>
    <w:p>
      <w:pPr>
        <w:spacing w:before="140" w:after="40"/>
        <w:ind w:left="340"/>
        <w:keepNext/>
      </w:pPr>
      <w:r>
        <w:rPr>
          <w:rFonts w:ascii="맑은 고딕" w:hAnsi="맑은 고딕" w:eastAsia="맑은 고딕" w:cs="맑은 고딕"/>
          <w:b w:val="1"/>
          <w:sz w:val="20"/>
          <w:u w:val="none"/>
        </w:rPr>
        <w:t>【판정 근거】</w:t>
      </w:r>
    </w:p>
    <w:p>
      <w:pPr>
        <w:spacing w:before="0"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▸ FLASHBACK_SCN 은 Flashback Query 와 같은 메커니즘, 즉 UNDO 를 거슬러 과거 이미지를 재구성하는 방식으로 동작한다. 필요한 UNDO 가 이미 덮어써졌으면 ORA-01555 가 난다.</w:t>
      </w:r>
    </w:p>
    <w:p>
      <w:pPr>
        <w:spacing w:before="0"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▸ 반출 시간이 길수록 기준 SCN 과 현재의 거리가 벌어진다. 그 사이 UNDO 가 회전하면 뒤쪽 테이블부터 실패하므로, 대용량일수록 위험이 커진다.</w:t>
      </w:r>
    </w:p>
    <w:p>
      <w:pPr>
        <w:spacing w:before="0"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▸ 대비책은 세 가지다. ① UNDO_RETENTION 을 반출 예상 시간보다 크게 잡는다. ② UNDO 테이블스페이스를 RETENTION GUARANTEE 로 바꾼다(단, 이때는 DML 이 ORA-30036 으로 실패할 수 있다). ③ 반출 시간을 줄인다.</w:t>
      </w:r>
    </w:p>
    <w:p>
      <w:pPr>
        <w:spacing w:before="140" w:after="40"/>
        <w:ind w:left="340"/>
        <w:keepNext/>
      </w:pPr>
      <w:r>
        <w:rPr>
          <w:rFonts w:ascii="맑은 고딕" w:hAnsi="맑은 고딕" w:eastAsia="맑은 고딕" w:cs="맑은 고딕"/>
          <w:b w:val="1"/>
          <w:sz w:val="20"/>
          <w:u w:val="none"/>
        </w:rPr>
        <w:t>【수행】 반출 시간 단축 두 가지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[oracle@oel7v9r1 ~]$ time expdp system/oracle_4U directory=dp_dir \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&gt;   dumpfile=base.dmp logfile=DP_LOG:base.log schemas=DPUSER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real    3m18.402s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[oracle@oel7v9r1 ~]$ time expdp system/oracle_4U directory=dp_dir \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&gt;   dumpfile=par_%U.dmp logfile=DP_LOG:par.log schemas=DPUSER \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&gt;   parallel=4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real    1m02.771s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[oracle@oel7v9r1 ~]$ time expdp system/oracle_4U directory=dp_dir \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&gt;   dumpfile=cmp_%U.dmp logfile=DP_LOG:cmp.log schemas=DPUSER \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&gt;   parallel=4 compression=all compression_algorithm=medium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real    1m11.245s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[oracle@oel7v9r1 ~]$ ls -l /u01/app/oracle/dpdump/base.dmp \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&gt;   /u01/app/oracle/dpdump/par_*.dmp /u01/app/oracle/dpdump/cmp_*.dmp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E8E8E8"/>
            <w:tcW w:type="dxa" w:w="30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1"/>
                <w:sz w:val="18"/>
                <w:u w:val="none"/>
              </w:rPr>
              <w:t>설정</w:t>
            </w:r>
          </w:p>
        </w:tc>
        <w:tc>
          <w:tcPr>
            <w:tcW w:type="dxa" w:w="2268"/>
            <w:shd w:val="clear" w:color="auto" w:fill="E8E8E8"/>
            <w:tcW w:type="dxa" w:w="16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1"/>
                <w:sz w:val="18"/>
                <w:u w:val="none"/>
              </w:rPr>
              <w:t>소요 시간</w:t>
            </w:r>
          </w:p>
        </w:tc>
        <w:tc>
          <w:tcPr>
            <w:tcW w:type="dxa" w:w="2268"/>
            <w:shd w:val="clear" w:color="auto" w:fill="E8E8E8"/>
            <w:tcW w:type="dxa" w:w="18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1"/>
                <w:sz w:val="18"/>
                <w:u w:val="none"/>
              </w:rPr>
              <w:t>덤프 총 크기</w:t>
            </w:r>
          </w:p>
        </w:tc>
        <w:tc>
          <w:tcPr>
            <w:tcW w:type="dxa" w:w="2268"/>
            <w:shd w:val="clear" w:color="auto" w:fill="E8E8E8"/>
            <w:tcW w:type="dxa" w:w="2672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1"/>
                <w:sz w:val="18"/>
                <w:u w:val="none"/>
              </w:rPr>
              <w:t>비고</w:t>
            </w:r>
          </w:p>
        </w:tc>
      </w:tr>
      <w:tr>
        <w:tc>
          <w:tcPr>
            <w:tcW w:type="dxa" w:w="2268"/>
            <w:tcW w:type="dxa" w:w="30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기본 (PARALLEL=1)</w:t>
            </w:r>
          </w:p>
        </w:tc>
        <w:tc>
          <w:tcPr>
            <w:tcW w:type="dxa" w:w="2268"/>
            <w:tcW w:type="dxa" w:w="16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3분 18초</w:t>
            </w:r>
          </w:p>
        </w:tc>
        <w:tc>
          <w:tcPr>
            <w:tcW w:type="dxa" w:w="2268"/>
            <w:tcW w:type="dxa" w:w="18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842 MB</w:t>
            </w:r>
          </w:p>
        </w:tc>
        <w:tc>
          <w:tcPr>
            <w:tcW w:type="dxa" w:w="2268"/>
            <w:tcW w:type="dxa" w:w="2672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기준값</w:t>
            </w:r>
          </w:p>
        </w:tc>
      </w:tr>
      <w:tr>
        <w:tc>
          <w:tcPr>
            <w:tcW w:type="dxa" w:w="2268"/>
            <w:tcW w:type="dxa" w:w="30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PARALLEL=4</w:t>
            </w:r>
          </w:p>
        </w:tc>
        <w:tc>
          <w:tcPr>
            <w:tcW w:type="dxa" w:w="2268"/>
            <w:tcW w:type="dxa" w:w="16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1분 03초</w:t>
            </w:r>
          </w:p>
        </w:tc>
        <w:tc>
          <w:tcPr>
            <w:tcW w:type="dxa" w:w="2268"/>
            <w:tcW w:type="dxa" w:w="18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842 MB</w:t>
            </w:r>
          </w:p>
        </w:tc>
        <w:tc>
          <w:tcPr>
            <w:tcW w:type="dxa" w:w="2268"/>
            <w:tcW w:type="dxa" w:w="2672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파일이 4개로 쪼개진다. DUMPFILE 에 %U 필수</w:t>
            </w:r>
          </w:p>
        </w:tc>
      </w:tr>
      <w:tr>
        <w:tc>
          <w:tcPr>
            <w:tcW w:type="dxa" w:w="2268"/>
            <w:tcW w:type="dxa" w:w="30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PARALLEL=4 + COMPRESSION=ALL</w:t>
            </w:r>
          </w:p>
        </w:tc>
        <w:tc>
          <w:tcPr>
            <w:tcW w:type="dxa" w:w="2268"/>
            <w:tcW w:type="dxa" w:w="16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1분 11초</w:t>
            </w:r>
          </w:p>
        </w:tc>
        <w:tc>
          <w:tcPr>
            <w:tcW w:type="dxa" w:w="2268"/>
            <w:tcW w:type="dxa" w:w="18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188 MB</w:t>
            </w:r>
          </w:p>
        </w:tc>
        <w:tc>
          <w:tcPr>
            <w:tcW w:type="dxa" w:w="2268"/>
            <w:tcW w:type="dxa" w:w="2672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CPU 를 더 쓰지만 I/O 가 줄어 시간 차이는 작다</w:t>
            </w:r>
          </w:p>
        </w:tc>
      </w:tr>
    </w:tbl>
    <w:p>
      <w:pPr>
        <w:spacing w:before="0"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▸ PARALLEL 을 쓸 때 DUMPFILE 에 %U 를 넣지 않으면 워커들이 같은 파일을 쓰려다 ORA-39095: Dump file space has been exhausted 가 난다. 병렬도는 덤프 파일 개수 이하로만 실제 적용된다.</w:t>
      </w:r>
    </w:p>
    <w:p>
      <w:pPr>
        <w:spacing w:before="140" w:after="40"/>
        <w:ind w:left="340"/>
        <w:keepNext/>
      </w:pPr>
      <w:r>
        <w:rPr>
          <w:rFonts w:ascii="맑은 고딕" w:hAnsi="맑은 고딕" w:eastAsia="맑은 고딕" w:cs="맑은 고딕"/>
          <w:b w:val="1"/>
          <w:sz w:val="20"/>
          <w:u w:val="none"/>
        </w:rPr>
        <w:t>【수행】 옵션 요건 확인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[oracle@oel7v9r1 ~]$ expdp system/oracle_4U directory=dp_dir \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&gt;   dumpfile=c1.dmp schemas=DPUSER compression=all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ORA-39002: invalid operation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ORA-00439: feature not enabled: Advanced Compression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[oracle@oel7v9r1 ~]$ expdp system/oracle_4U directory=dp_dir \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&gt;   dumpfile=c2.dmp logfile=DP_LOG:c2.log schemas=DPUSER \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&gt;   compression=metadata_only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Job "SYSTEM"."SYS_EXPORT_SCHEMA_01" successfully completed</w:t>
      </w:r>
    </w:p>
    <w:p>
      <w:pPr>
        <w:spacing w:before="140" w:after="40"/>
        <w:ind w:left="340"/>
        <w:keepNext/>
      </w:pPr>
      <w:r>
        <w:rPr>
          <w:rFonts w:ascii="맑은 고딕" w:hAnsi="맑은 고딕" w:eastAsia="맑은 고딕" w:cs="맑은 고딕"/>
          <w:b w:val="1"/>
          <w:sz w:val="20"/>
          <w:u w:val="none"/>
        </w:rPr>
        <w:t>【판정 근거】</w:t>
      </w:r>
    </w:p>
    <w:p>
      <w:pPr>
        <w:spacing w:before="0"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▸ 추가 옵션이 필요한 쪽은 COMPRESSION 이다. COMPRESSION=DATA_ONLY 와 ALL 은 Advanced Compression Option 라이선스를 요구하며, 없으면 ORA-00439 로 즉시 거부된다.</w:t>
      </w:r>
    </w:p>
    <w:p>
      <w:pPr>
        <w:spacing w:before="0"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▸ COMPRESSION=METADATA_ONLY 는 기본값이자 라이선스가 필요 없다. 메타데이터만 압축하므로 대용량 데이터에는 효과가 거의 없다.</w:t>
      </w:r>
    </w:p>
    <w:p>
      <w:pPr>
        <w:spacing w:before="0"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▸ PARALLEL 은 Enterprise Edition 의 기본 기능으로 추가 옵션이 필요 없다. Standard Edition 에서는 1 로 강제된다.</w:t>
      </w:r>
    </w:p>
    <w:p>
      <w:pPr>
        <w:spacing w:before="200" w:after="50"/>
        <w:keepNext/>
      </w:pPr>
      <w:r>
        <w:rPr>
          <w:rFonts w:ascii="맑은 고딕" w:hAnsi="맑은 고딕" w:eastAsia="맑은 고딕" w:cs="맑은 고딕"/>
          <w:b w:val="1"/>
          <w:sz w:val="21"/>
          <w:u w:val="none"/>
        </w:rPr>
        <w:t>18. 두 백업 방식을 묶은 운영 정책을 만들고 검증 절차를 정의하시오.  [5점]</w:t>
      </w:r>
    </w:p>
    <w:p>
      <w:pPr>
        <w:spacing w:before="140" w:after="40"/>
        <w:ind w:left="340"/>
        <w:keepNext/>
      </w:pPr>
      <w:r>
        <w:rPr>
          <w:rFonts w:ascii="맑은 고딕" w:hAnsi="맑은 고딕" w:eastAsia="맑은 고딕" w:cs="맑은 고딕"/>
          <w:b w:val="1"/>
          <w:sz w:val="20"/>
          <w:u w:val="none"/>
        </w:rPr>
        <w:t>【판정 근거】 주간 운영 일정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E8E8E8"/>
            <w:tcW w:type="dxa" w:w="20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1"/>
                <w:sz w:val="18"/>
                <w:u w:val="none"/>
              </w:rPr>
              <w:t>구분</w:t>
            </w:r>
          </w:p>
        </w:tc>
        <w:tc>
          <w:tcPr>
            <w:tcW w:type="dxa" w:w="1814"/>
            <w:shd w:val="clear" w:color="auto" w:fill="E8E8E8"/>
            <w:tcW w:type="dxa" w:w="16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1"/>
                <w:sz w:val="18"/>
                <w:u w:val="none"/>
              </w:rPr>
              <w:t>주기</w:t>
            </w:r>
          </w:p>
        </w:tc>
        <w:tc>
          <w:tcPr>
            <w:tcW w:type="dxa" w:w="1814"/>
            <w:shd w:val="clear" w:color="auto" w:fill="E8E8E8"/>
            <w:tcW w:type="dxa" w:w="26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1"/>
                <w:sz w:val="18"/>
                <w:u w:val="none"/>
              </w:rPr>
              <w:t>대상</w:t>
            </w:r>
          </w:p>
        </w:tc>
        <w:tc>
          <w:tcPr>
            <w:tcW w:type="dxa" w:w="1814"/>
            <w:shd w:val="clear" w:color="auto" w:fill="E8E8E8"/>
            <w:tcW w:type="dxa" w:w="13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1"/>
                <w:sz w:val="18"/>
                <w:u w:val="none"/>
              </w:rPr>
              <w:t>보관</w:t>
            </w:r>
          </w:p>
        </w:tc>
        <w:tc>
          <w:tcPr>
            <w:tcW w:type="dxa" w:w="1814"/>
            <w:shd w:val="clear" w:color="auto" w:fill="E8E8E8"/>
            <w:tcW w:type="dxa" w:w="1572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1"/>
                <w:sz w:val="18"/>
                <w:u w:val="none"/>
              </w:rPr>
              <w:t>저장 위치</w:t>
            </w:r>
          </w:p>
        </w:tc>
      </w:tr>
      <w:tr>
        <w:tc>
          <w:tcPr>
            <w:tcW w:type="dxa" w:w="1814"/>
            <w:tcW w:type="dxa" w:w="20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RMAN Level 0</w:t>
            </w:r>
          </w:p>
        </w:tc>
        <w:tc>
          <w:tcPr>
            <w:tcW w:type="dxa" w:w="1814"/>
            <w:tcW w:type="dxa" w:w="16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일요일 01:00</w:t>
            </w:r>
          </w:p>
        </w:tc>
        <w:tc>
          <w:tcPr>
            <w:tcW w:type="dxa" w:w="1814"/>
            <w:tcW w:type="dxa" w:w="26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데이터베이스 전체 + 아카이브 로그</w:t>
            </w:r>
          </w:p>
        </w:tc>
        <w:tc>
          <w:tcPr>
            <w:tcW w:type="dxa" w:w="1814"/>
            <w:tcW w:type="dxa" w:w="13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4주</w:t>
            </w:r>
          </w:p>
        </w:tc>
        <w:tc>
          <w:tcPr>
            <w:tcW w:type="dxa" w:w="1814"/>
            <w:tcW w:type="dxa" w:w="1572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/home/oracle/rmanbk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+ 주 1회 테이프</w:t>
            </w:r>
          </w:p>
        </w:tc>
      </w:tr>
      <w:tr>
        <w:tc>
          <w:tcPr>
            <w:tcW w:type="dxa" w:w="1814"/>
            <w:tcW w:type="dxa" w:w="20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RMAN Level 1 (누적)</w:t>
            </w:r>
          </w:p>
        </w:tc>
        <w:tc>
          <w:tcPr>
            <w:tcW w:type="dxa" w:w="1814"/>
            <w:tcW w:type="dxa" w:w="16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월~토 01:00</w:t>
            </w:r>
          </w:p>
        </w:tc>
        <w:tc>
          <w:tcPr>
            <w:tcW w:type="dxa" w:w="1814"/>
            <w:tcW w:type="dxa" w:w="26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데이터베이스 전체</w:t>
            </w:r>
          </w:p>
        </w:tc>
        <w:tc>
          <w:tcPr>
            <w:tcW w:type="dxa" w:w="1814"/>
            <w:tcW w:type="dxa" w:w="13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2주</w:t>
            </w:r>
          </w:p>
        </w:tc>
        <w:tc>
          <w:tcPr>
            <w:tcW w:type="dxa" w:w="1814"/>
            <w:tcW w:type="dxa" w:w="1572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/home/oracle/rmanbk</w:t>
            </w:r>
          </w:p>
        </w:tc>
      </w:tr>
      <w:tr>
        <w:tc>
          <w:tcPr>
            <w:tcW w:type="dxa" w:w="1814"/>
            <w:tcW w:type="dxa" w:w="20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아카이브 로그 백업</w:t>
            </w:r>
          </w:p>
        </w:tc>
        <w:tc>
          <w:tcPr>
            <w:tcW w:type="dxa" w:w="1814"/>
            <w:tcW w:type="dxa" w:w="16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4시간마다</w:t>
            </w:r>
          </w:p>
        </w:tc>
        <w:tc>
          <w:tcPr>
            <w:tcW w:type="dxa" w:w="1814"/>
            <w:tcW w:type="dxa" w:w="26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미백업 아카이브 로그</w:t>
            </w:r>
          </w:p>
        </w:tc>
        <w:tc>
          <w:tcPr>
            <w:tcW w:type="dxa" w:w="1814"/>
            <w:tcW w:type="dxa" w:w="13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보존 정책 준수</w:t>
            </w:r>
          </w:p>
        </w:tc>
        <w:tc>
          <w:tcPr>
            <w:tcW w:type="dxa" w:w="1814"/>
            <w:tcW w:type="dxa" w:w="1572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/home/oracle/rmanbk</w:t>
            </w:r>
          </w:p>
        </w:tc>
      </w:tr>
      <w:tr>
        <w:tc>
          <w:tcPr>
            <w:tcW w:type="dxa" w:w="1814"/>
            <w:tcW w:type="dxa" w:w="20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논리 백업 (FULL)</w:t>
            </w:r>
          </w:p>
        </w:tc>
        <w:tc>
          <w:tcPr>
            <w:tcW w:type="dxa" w:w="1814"/>
            <w:tcW w:type="dxa" w:w="16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일요일 03:00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(RMAN 종료 후)</w:t>
            </w:r>
          </w:p>
        </w:tc>
        <w:tc>
          <w:tcPr>
            <w:tcW w:type="dxa" w:w="1814"/>
            <w:tcW w:type="dxa" w:w="26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FULL=Y, EXCLUDE=STATISTICS</w:t>
            </w:r>
          </w:p>
        </w:tc>
        <w:tc>
          <w:tcPr>
            <w:tcW w:type="dxa" w:w="1814"/>
            <w:tcW w:type="dxa" w:w="13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8주</w:t>
            </w:r>
          </w:p>
        </w:tc>
        <w:tc>
          <w:tcPr>
            <w:tcW w:type="dxa" w:w="1814"/>
            <w:tcW w:type="dxa" w:w="1572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/u01/app/oracle/dpdump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→ 원격 보관소</w:t>
            </w:r>
          </w:p>
        </w:tc>
      </w:tr>
      <w:tr>
        <w:tc>
          <w:tcPr>
            <w:tcW w:type="dxa" w:w="1814"/>
            <w:tcW w:type="dxa" w:w="20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논리 백업 (핵심 스키마)</w:t>
            </w:r>
          </w:p>
        </w:tc>
        <w:tc>
          <w:tcPr>
            <w:tcW w:type="dxa" w:w="1814"/>
            <w:tcW w:type="dxa" w:w="16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매일 03:30</w:t>
            </w:r>
          </w:p>
        </w:tc>
        <w:tc>
          <w:tcPr>
            <w:tcW w:type="dxa" w:w="1814"/>
            <w:tcW w:type="dxa" w:w="26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SCHEMAS=DPUSER,HR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FLASHBACK_SCN 지정</w:t>
            </w:r>
          </w:p>
        </w:tc>
        <w:tc>
          <w:tcPr>
            <w:tcW w:type="dxa" w:w="1814"/>
            <w:tcW w:type="dxa" w:w="13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2주</w:t>
            </w:r>
          </w:p>
        </w:tc>
        <w:tc>
          <w:tcPr>
            <w:tcW w:type="dxa" w:w="1814"/>
            <w:tcW w:type="dxa" w:w="1572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같음</w:t>
            </w:r>
          </w:p>
        </w:tc>
      </w:tr>
      <w:tr>
        <w:tc>
          <w:tcPr>
            <w:tcW w:type="dxa" w:w="1814"/>
            <w:tcW w:type="dxa" w:w="20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변경 직전 논리 백업</w:t>
            </w:r>
          </w:p>
        </w:tc>
        <w:tc>
          <w:tcPr>
            <w:tcW w:type="dxa" w:w="1814"/>
            <w:tcW w:type="dxa" w:w="16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수시</w:t>
            </w:r>
          </w:p>
        </w:tc>
        <w:tc>
          <w:tcPr>
            <w:tcW w:type="dxa" w:w="1814"/>
            <w:tcW w:type="dxa" w:w="26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변경 대상 스키마</w:t>
            </w:r>
          </w:p>
        </w:tc>
        <w:tc>
          <w:tcPr>
            <w:tcW w:type="dxa" w:w="1814"/>
            <w:tcW w:type="dxa" w:w="13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변경 완료 + 2주</w:t>
            </w:r>
          </w:p>
        </w:tc>
        <w:tc>
          <w:tcPr>
            <w:tcW w:type="dxa" w:w="1814"/>
            <w:tcW w:type="dxa" w:w="1572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같음</w:t>
            </w:r>
          </w:p>
        </w:tc>
      </w:tr>
    </w:tbl>
    <w:p>
      <w:pPr>
        <w:spacing w:before="140" w:after="40"/>
        <w:ind w:left="340"/>
        <w:keepNext/>
      </w:pPr>
      <w:r>
        <w:rPr>
          <w:rFonts w:ascii="맑은 고딕" w:hAnsi="맑은 고딕" w:eastAsia="맑은 고딕" w:cs="맑은 고딕"/>
          <w:b w:val="1"/>
          <w:sz w:val="20"/>
          <w:u w:val="none"/>
        </w:rPr>
        <w:t>【판정 근거】 논리 백업을 매일 받지 않아도 되는 이유와 반드시 받아야 할 시점</w:t>
      </w:r>
    </w:p>
    <w:p>
      <w:pPr>
        <w:spacing w:before="0"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▸ 매일 받지 않아도 되는 이유 : 데이터 손실을 막는 책임은 RMAN + 아카이브 로그가 진다. 논리 백업은 RPO 를 개선하지 못하며(반출 시점까지만 보존), 시간과 디스크만 더 든다.</w:t>
      </w:r>
    </w:p>
    <w:p>
      <w:pPr>
        <w:spacing w:before="0"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▸ 반드시 받아야 하는 시점 ① — 스키마 구조를 바꾸는 배포 직전. 되돌릴 대상이 “객체”이므로 물리 백업으로는 그 객체만 복구할 수 없다.</w:t>
      </w:r>
    </w:p>
    <w:p>
      <w:pPr>
        <w:spacing w:before="0"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▸ 반드시 받아야 하는 시점 ② — 대규모 일괄 처리(대량 UPDATE·MERGE) 직전. 잘못되었을 때 데이터베이스 전체를 되돌리지 않고 해당 테이블만 되살릴 수 있는 유일한 수단이다.</w:t>
      </w:r>
    </w:p>
    <w:p>
      <w:pPr>
        <w:spacing w:before="0"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▸ 반드시 받아야 하는 시점 ③ — 데이터베이스 업그레이드·플랫폼 이전 직전. 물리 백업은 업그레이드 후 인스턴스에서 쓸 수 없는 경우가 있으나 덤프는 상위 버전에서 항상 읽을 수 있다.</w:t>
      </w:r>
    </w:p>
    <w:p>
      <w:pPr>
        <w:spacing w:before="140" w:after="40"/>
        <w:ind w:left="340"/>
        <w:keepNext/>
      </w:pPr>
      <w:r>
        <w:rPr>
          <w:rFonts w:ascii="맑은 고딕" w:hAnsi="맑은 고딕" w:eastAsia="맑은 고딕" w:cs="맑은 고딕"/>
          <w:b w:val="1"/>
          <w:sz w:val="20"/>
          <w:u w:val="none"/>
        </w:rPr>
        <w:t>【수행】 덤프 파일 검증 절차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#!/bin/bash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# verify_dump.sh — 반입을 실행하지 않고 덤프 유효성을 확인한다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export ORACLE_HOME=/u01/app/oracle/product/19.3.0/dbhome_1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export ORACLE_SID=orcl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export PATH=$ORACLE_HOME/bin:$PATH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export NLS_LANG=AMERICAN_AMERICA.AL32UTF8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DMP=$1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LOG=/u01/app/oracle/dpdump/log/verify_${DMP%.dmp}.log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# 1단계 : 헤더를 읽어 파일 자체가 온전한지 확인한다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sqlplus -s / as sysdba &lt;&lt;EOF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SET SERVEROUTPUT ON FEEDBACK OFF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DECLARE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v_info ku\$_dumpfile_info;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v_type NUMBER;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BEGIN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DBMS_DATAPUMP.get_dumpfile_info('$DMP','DP_DIR',v_info,v_type);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FOR i IN 1 .. v_info.COUNT LOOP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IF v_info(i).item_code IN (1,2,6,15) THEN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DBMS_OUTPUT.put_line('item '||v_info(i).item_code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                  ||' = '||v_info(i).value);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END IF;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END LOOP;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EXCEPTION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WHEN OTHERS THEN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DBMS_OUTPUT.put_line('HEADER CHECK FAILED: '||SQLERRM);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RAISE;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END;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/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EOF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# 2단계 : 전체 메타데이터를 풀어 본다. DB 는 변경되지 않는다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impdp system/oracle_4U directory=DP_DIR dumpfile=$DMP \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sqlfile=DP_LOG:verify_${DMP%.dmp}.sql logfile=DP_LOG:$(basename $LOG)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# 3단계 : 로그의 성공 문구를 확인한다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grep -q 'successfully completed' $LOG &amp;&amp; echo "VERIFY OK" \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|| { echo "VERIFY FAILED"; exit 1; }</w:t>
      </w:r>
    </w:p>
    <w:p>
      <w:pPr>
        <w:spacing w:before="140" w:after="40"/>
        <w:ind w:left="340"/>
        <w:keepNext/>
      </w:pPr>
      <w:r>
        <w:rPr>
          <w:rFonts w:ascii="맑은 고딕" w:hAnsi="맑은 고딕" w:eastAsia="맑은 고딕" w:cs="맑은 고딕"/>
          <w:b w:val="1"/>
          <w:sz w:val="20"/>
          <w:u w:val="none"/>
        </w:rPr>
        <w:t>【판정 근거】</w:t>
      </w:r>
    </w:p>
    <w:p>
      <w:pPr>
        <w:spacing w:before="0"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▸ 1단계는 헤더만 읽으므로 즉시 끝나고 파일 손상·버전 불일치를 잡는다. item_code 2 는 마스터 테이블 존재 여부로, 이것이 없으면 재개도 SQLFILE 도 불가능하다.</w:t>
      </w:r>
    </w:p>
    <w:p>
      <w:pPr>
        <w:spacing w:before="0"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▸ 2단계가 핵심이다. SQLFILE 은 덤프 안의 메타데이터 스트림을 끝까지 풀어야 하므로, 파일 중간이 잘렸다면 여기서 반드시 실패한다. 그러면서도 데이터베이스는 전혀 바뀌지 않는다.</w:t>
      </w:r>
    </w:p>
    <w:p>
      <w:pPr>
        <w:spacing w:before="0"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▸ 완전한 검증은 격리된 검증 DB 에 실제로 반입해 행 수를 대조하는 것이다. 위 절차는 매일 돌릴 수 있는 경량 검사이고, 월 1회는 실제 반입 시험을 별도로 수행한다.</w:t>
      </w:r>
    </w:p>
    <w:p>
      <w:pPr>
        <w:spacing w:before="140" w:after="40"/>
        <w:ind w:left="340"/>
        <w:keepNext/>
      </w:pPr>
      <w:r>
        <w:rPr>
          <w:rFonts w:ascii="맑은 고딕" w:hAnsi="맑은 고딕" w:eastAsia="맑은 고딕" w:cs="맑은 고딕"/>
          <w:b w:val="1"/>
          <w:sz w:val="20"/>
          <w:u w:val="none"/>
        </w:rPr>
        <w:t>【판정 근거】 덤프 파일 접근 통제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E8E8E8"/>
            <w:tcW w:type="dxa" w:w="18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1"/>
                <w:sz w:val="18"/>
                <w:u w:val="none"/>
              </w:rPr>
              <w:t>위험</w:t>
            </w:r>
          </w:p>
        </w:tc>
        <w:tc>
          <w:tcPr>
            <w:tcW w:type="dxa" w:w="3024"/>
            <w:shd w:val="clear" w:color="auto" w:fill="E8E8E8"/>
            <w:tcW w:type="dxa" w:w="42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1"/>
                <w:sz w:val="18"/>
                <w:u w:val="none"/>
              </w:rPr>
              <w:t>물리 백업과의 차이</w:t>
            </w:r>
          </w:p>
        </w:tc>
        <w:tc>
          <w:tcPr>
            <w:tcW w:type="dxa" w:w="3024"/>
            <w:shd w:val="clear" w:color="auto" w:fill="E8E8E8"/>
            <w:tcW w:type="dxa" w:w="3072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1"/>
                <w:sz w:val="18"/>
                <w:u w:val="none"/>
              </w:rPr>
              <w:t>통제</w:t>
            </w:r>
          </w:p>
        </w:tc>
      </w:tr>
      <w:tr>
        <w:tc>
          <w:tcPr>
            <w:tcW w:type="dxa" w:w="3024"/>
            <w:tcW w:type="dxa" w:w="18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평문 데이터 노출</w:t>
            </w:r>
          </w:p>
        </w:tc>
        <w:tc>
          <w:tcPr>
            <w:tcW w:type="dxa" w:w="3024"/>
            <w:tcW w:type="dxa" w:w="42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RMAN 백업셋은 블록 이미지라 해석에 같은 버전의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Oracle 이 필요하다. 덤프는 impdp 만 있으면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어느 서버에서든 열 수 있다.</w:t>
            </w:r>
          </w:p>
        </w:tc>
        <w:tc>
          <w:tcPr>
            <w:tcW w:type="dxa" w:w="3024"/>
            <w:tcW w:type="dxa" w:w="3072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ENCRYPTION_PASSWORD 또는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ENCRYPTION=ALL 로 반출한다</w:t>
            </w:r>
          </w:p>
        </w:tc>
      </w:tr>
      <w:tr>
        <w:tc>
          <w:tcPr>
            <w:tcW w:type="dxa" w:w="3024"/>
            <w:tcW w:type="dxa" w:w="18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반출 자체가 유출 경로</w:t>
            </w:r>
          </w:p>
        </w:tc>
        <w:tc>
          <w:tcPr>
            <w:tcW w:type="dxa" w:w="3024"/>
            <w:tcW w:type="dxa" w:w="42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데이터파일 복사에는 DB 접근이 필요하지만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덤프는 스키마 권한만으로 만들 수 있다.</w:t>
            </w:r>
          </w:p>
        </w:tc>
        <w:tc>
          <w:tcPr>
            <w:tcW w:type="dxa" w:w="3024"/>
            <w:tcW w:type="dxa" w:w="3072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EXP_FULL_DATABASE 부여를 통제하고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디렉터리 객체 권한을 최소화한다</w:t>
            </w:r>
          </w:p>
        </w:tc>
      </w:tr>
      <w:tr>
        <w:tc>
          <w:tcPr>
            <w:tcW w:type="dxa" w:w="3024"/>
            <w:tcW w:type="dxa" w:w="18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파일 권한</w:t>
            </w:r>
          </w:p>
        </w:tc>
        <w:tc>
          <w:tcPr>
            <w:tcW w:type="dxa" w:w="3024"/>
            <w:tcW w:type="dxa" w:w="42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두 방식 모두 해당하나 덤프는 이동이 잦다.</w:t>
            </w:r>
          </w:p>
        </w:tc>
        <w:tc>
          <w:tcPr>
            <w:tcW w:type="dxa" w:w="3024"/>
            <w:tcW w:type="dxa" w:w="3072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OS 권한 640, 디렉터리 750,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전송은 scp/sftp 만 허용</w:t>
            </w:r>
          </w:p>
        </w:tc>
      </w:tr>
      <w:tr>
        <w:tc>
          <w:tcPr>
            <w:tcW w:type="dxa" w:w="3024"/>
            <w:tcW w:type="dxa" w:w="18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감사 부재</w:t>
            </w:r>
          </w:p>
        </w:tc>
        <w:tc>
          <w:tcPr>
            <w:tcW w:type="dxa" w:w="3024"/>
            <w:tcW w:type="dxa" w:w="42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누가 언제 무엇을 반출했는지 남지 않는다.</w:t>
            </w:r>
          </w:p>
        </w:tc>
        <w:tc>
          <w:tcPr>
            <w:tcW w:type="dxa" w:w="3024"/>
            <w:tcW w:type="dxa" w:w="3072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통합 감사로 DIRECTORY 객체 접근과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DBMS_DATAPUMP 실행을 감사한다</w:t>
            </w:r>
          </w:p>
        </w:tc>
      </w:tr>
    </w:tbl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[oracle@oel7v9r1 ~]$ expdp system/oracle_4U directory=dp_dir \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&gt;   dumpfile=sec.dmp logfile=DP_LOG:sec.log schemas=DPUSER \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&gt;   encryption=all encryption_algorithm=AES256 \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&gt;   encryption_mode=password encryption_password=Dump#2025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Job "SYSTEM"."SYS_EXPORT_SCHEMA_01" successfully completed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[oracle@oel7v9r1 ~]$ impdp system/oracle_4U directory=dp_dir \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&gt;   dumpfile=sec.dmp sqlfile=DP_LOG:sec.sql logfile=DP_LOG:sec_v.log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ORA-39002: invalid operation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ORA-39174: Encryption password must be supplied.</w:t>
      </w:r>
    </w:p>
    <w:p>
      <w:pPr>
        <w:spacing w:before="0"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▸ ENCRYPTION_MODE=PASSWORD 는 지갑 없이 쓸 수 있어 외부 반출에 적합하다. 암호를 잃으면 복원 경로가 사라지므로 별도 관리 대상이다.</w:t>
      </w:r>
    </w:p>
    <w:p>
      <w:pPr>
        <w:spacing w:before="140" w:after="40"/>
        <w:ind w:left="340"/>
        <w:keepNext/>
      </w:pPr>
      <w:r>
        <w:rPr>
          <w:rFonts w:ascii="맑은 고딕" w:hAnsi="맑은 고딕" w:eastAsia="맑은 고딕" w:cs="맑은 고딕"/>
          <w:b w:val="1"/>
          <w:sz w:val="20"/>
          <w:u w:val="none"/>
        </w:rPr>
        <w:t>【수행】 자동화 스크립트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#!/bin/bash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# daily_dp.sh — crontab 30 3 * * * /home/oracle/scripts/daily_dp.sh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export ORACLE_HOME=/u01/app/oracle/product/19.3.0/dbhome_1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export ORACLE_SID=orcl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export PATH=$ORACLE_HOME/bin:/usr/bin:/bin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export NLS_LANG=AMERICAN_AMERICA.AL32UTF8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export NLS_DATE_FORMAT='YYYY-MM-DD HH24:MI:SS'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DT=$(date +%Y%m%d)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DPDIR=/u01/app/oracle/dpdump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LOGDIR=$DPDIR/log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PARF=$DPDIR/daily_${DT}.par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# 암호는 파일에 두지 않고 OS 인증으로 접속한다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SCN=$(sqlplus -s / as sysdba &lt;&lt;'EOF'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SET HEADING OFF FEEDBACK OFF PAGESIZE 0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SELECT current_scn FROM v$database;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EXIT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EOF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cat &gt; $PARF &lt;&lt;EOF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DIRECTORY=DP_DIR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DUMPFILE=daily_${DT}_%U.dmp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LOGFILE=DP_LOG:daily_${DT}.log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SCHEMAS=DPUSER,HR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JOB_NAME=DAILY_DP_${DT}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FLASHBACK_SCN=$(echo $SCN | tr -d ' ')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PARALLEL=4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EXCLUDE=STATISTICS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EOF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chmod 600 $PARF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expdp \"/ as sysdba\" parfile=$PARF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RC=$?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LOG=$LOGDIR/daily_${DT}.log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if [ $RC -ne 0 ] || ! grep -q 'successfully completed' $LOG; then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echo "DataPump FAILED rc=$RC $(date)" | \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mail -s "[ORCL] Data Pump 실패" dba@example.com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exit 1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fi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# 8주 지난 덤프와 남은 마스터 테이블 정리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find $DPDIR -name 'daily_*.dmp' -mtime +56 -delete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find $LOGDIR -name 'daily_*.log' -mtime +56 -delete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sqlplus -s / as sysdba &lt;&lt;'EOF'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BEGIN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FOR j IN (SELECT owner_name, job_name FROM dba_datapump_jobs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   WHERE state = 'NOT RUNNING'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   AND   job_name LIKE 'DAILY_DP%') LOOP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EXECUTE IMMEDIATE 'DROP TABLE "'||j.owner_name||'"."'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             ||j.job_name||'" PURGE';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END LOOP;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END;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/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EOF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rm -f $PARF</w:t>
      </w:r>
    </w:p>
    <w:p>
      <w:pPr>
        <w:spacing w:before="140" w:after="40"/>
        <w:ind w:left="340"/>
        <w:keepNext/>
      </w:pPr>
      <w:r>
        <w:rPr>
          <w:rFonts w:ascii="맑은 고딕" w:hAnsi="맑은 고딕" w:eastAsia="맑은 고딕" w:cs="맑은 고딕"/>
          <w:b w:val="1"/>
          <w:sz w:val="20"/>
          <w:u w:val="none"/>
        </w:rPr>
        <w:t>【판정 근거】</w:t>
      </w:r>
    </w:p>
    <w:p>
      <w:pPr>
        <w:spacing w:before="0"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▸ crontab 은 로그인 셸의 프로파일을 읽지 않는다. ORACLE_HOME·ORACLE_SID·PATH 는 반드시 명시해야 하며, NLS_LANG 을 빠뜨리면 반출 시 문자집합이 어긋나 데이터가 훼손될 수 있다.</w:t>
      </w:r>
    </w:p>
    <w:p>
      <w:pPr>
        <w:spacing w:before="0"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▸ 암호를 평문으로 두지 않는 방법은 세 가지다. ① 위처럼 OS 인증(/ as sysdba)을 쓴다. ② 외부 암호 저장소(Secure External Password Store, mkstore 로 만든 지갑)에 자격 증명을 넣고 /@별칭 으로 접속한다. ③ 최소한 파라미터 파일 권한을 600 으로 두고 작업 후 삭제한다.</w:t>
      </w:r>
    </w:p>
    <w:p>
      <w:pPr>
        <w:spacing w:before="0"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▸ 종료 코드만으로 판정하면 안 되는 이유는 명확하다. expdp 는 일부 객체가 실패해도 “completed with N error(s)” 로 끝나면서 0 을 반환할 수 있다. 반드시 로그에서 “successfully completed” 문구를 확인해야 하며, 위 스크립트는 두 조건을 AND 로 묶었다.</w:t>
      </w:r>
    </w:p>
    <w:p>
      <w:pPr>
        <w:spacing w:before="0"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▸ 반대로 ORA-31693 처럼 특정 테이블만 건너뛴 경우도 성공으로 보이므로, 운영에서는 로그의 ORA- 발생 건수를 세어 임계치를 넘으면 경보를 내는 항목을 더한다.</w:t>
      </w:r>
    </w:p>
    <w:p>
      <w:pPr>
        <w:spacing w:before="0" w:after="0"/>
      </w:pPr>
    </w:p>
    <w:p>
      <w:pPr>
        <w:spacing w:before="320" w:after="120"/>
      </w:pPr>
      <w:r>
        <w:rPr>
          <w:rFonts w:ascii="맑은 고딕" w:hAnsi="맑은 고딕" w:eastAsia="맑은 고딕" w:cs="맑은 고딕"/>
          <w:b w:val="1"/>
          <w:sz w:val="24"/>
          <w:u w:val="none"/>
        </w:rPr>
        <w:t>채점 요약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E8E8E8"/>
            <w:tcW w:type="dxa" w:w="11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1"/>
                <w:sz w:val="18"/>
                <w:u w:val="none"/>
              </w:rPr>
              <w:t>Section</w:t>
            </w:r>
          </w:p>
        </w:tc>
        <w:tc>
          <w:tcPr>
            <w:tcW w:type="dxa" w:w="3024"/>
            <w:shd w:val="clear" w:color="auto" w:fill="E8E8E8"/>
            <w:tcW w:type="dxa" w:w="6472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1"/>
                <w:sz w:val="18"/>
                <w:u w:val="none"/>
              </w:rPr>
              <w:t>반드시 확인할 것</w:t>
            </w:r>
          </w:p>
        </w:tc>
        <w:tc>
          <w:tcPr>
            <w:tcW w:type="dxa" w:w="3024"/>
            <w:shd w:val="clear" w:color="auto" w:fill="E8E8E8"/>
            <w:tcW w:type="dxa" w:w="15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1"/>
                <w:sz w:val="18"/>
                <w:u w:val="none"/>
              </w:rPr>
              <w:t>배점</w:t>
            </w:r>
          </w:p>
        </w:tc>
      </w:tr>
      <w:tr>
        <w:tc>
          <w:tcPr>
            <w:tcW w:type="dxa" w:w="3024"/>
            <w:tcW w:type="dxa" w:w="11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Section 1</w:t>
            </w:r>
          </w:p>
        </w:tc>
        <w:tc>
          <w:tcPr>
            <w:tcW w:type="dxa" w:w="3024"/>
            <w:tcW w:type="dxa" w:w="6472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ORA-39087 과 ORA-27038 재현, 두 산정 기준의 차이 설명,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TABLE_EXISTS_ACTION 네 값 구분과 ORA-02266 원인,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STOP_JOB 과 KILL_JOB 의 마스터 테이블 차이</w:t>
            </w:r>
          </w:p>
        </w:tc>
        <w:tc>
          <w:tcPr>
            <w:tcW w:type="dxa" w:w="3024"/>
            <w:tcW w:type="dxa" w:w="15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25</w:t>
            </w:r>
          </w:p>
        </w:tc>
      </w:tr>
      <w:tr>
        <w:tc>
          <w:tcPr>
            <w:tcW w:type="dxa" w:w="3024"/>
            <w:tcW w:type="dxa" w:w="11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Section 2</w:t>
            </w:r>
          </w:p>
        </w:tc>
        <w:tc>
          <w:tcPr>
            <w:tcW w:type="dxa" w:w="3024"/>
            <w:tcW w:type="dxa" w:w="6472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VERSION 이 반출 단계 파라미터라는 판정과 ORA-39142 스택,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REMAP_TABLESPACE 와 TRANSFORM 의 역할 구분,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NETWORK_LINK 의 ORA-39053·ORA-31696, 시퀀스 값 어긋남</w:t>
            </w:r>
          </w:p>
        </w:tc>
        <w:tc>
          <w:tcPr>
            <w:tcW w:type="dxa" w:w="3024"/>
            <w:tcW w:type="dxa" w:w="15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28</w:t>
            </w:r>
          </w:p>
        </w:tc>
      </w:tr>
      <w:tr>
        <w:tc>
          <w:tcPr>
            <w:tcW w:type="dxa" w:w="3024"/>
            <w:tcW w:type="dxa" w:w="11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Section 3</w:t>
            </w:r>
          </w:p>
        </w:tc>
        <w:tc>
          <w:tcPr>
            <w:tcW w:type="dxa" w:w="3024"/>
            <w:tcW w:type="dxa" w:w="6472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SESSION_TRANSFORM 의 세션 범위, 객체 유형 이름 매핑과 ORA-31600,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SQLFILE 이 DB 를 변경하지 않음을 조회로 증명,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GET_GRANTED_DDL 다섯 유형</w:t>
            </w:r>
          </w:p>
        </w:tc>
        <w:tc>
          <w:tcPr>
            <w:tcW w:type="dxa" w:w="3024"/>
            <w:tcW w:type="dxa" w:w="15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22</w:t>
            </w:r>
          </w:p>
        </w:tc>
      </w:tr>
      <w:tr>
        <w:tc>
          <w:tcPr>
            <w:tcW w:type="dxa" w:w="3024"/>
            <w:tcW w:type="dxa" w:w="11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Section 4</w:t>
            </w:r>
          </w:p>
        </w:tc>
        <w:tc>
          <w:tcPr>
            <w:tcW w:type="dxa" w:w="3024"/>
            <w:tcW w:type="dxa" w:w="6472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네 요구의 판정 근거, RECOVER TABLE 로그의 IMPDP&gt; 구간,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FLASHBACK_SCN 과 ORA-01555 의 연결,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종료 코드만으로 판정하면 안 되는 이유</w:t>
            </w:r>
          </w:p>
        </w:tc>
        <w:tc>
          <w:tcPr>
            <w:tcW w:type="dxa" w:w="3024"/>
            <w:tcW w:type="dxa" w:w="1500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  <w:u w:val="none"/>
              </w:rPr>
              <w:t>25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Style w:val="Footer"/>
      <w:tabs>
        <w:tab w:pos="4536" w:val="center"/>
        <w:tab w:pos="9072" w:val="right"/>
      </w:tabs>
      <w:pBdr>
        <w:top w:val="single" w:sz="8" w:space="2" w:color="000000"/>
      </w:pBdr>
    </w:pPr>
    <w:r>
      <w:rPr>
        <w:rFonts w:ascii="맑은 고딕" w:hAnsi="맑은 고딕" w:eastAsia="맑은 고딕" w:cs="맑은 고딕"/>
        <w:b/>
        <w:sz w:val="20"/>
        <w:u w:val="single"/>
      </w:rPr>
      <w:t>Oracle DBA</w:t>
    </w:r>
    <w:r>
      <w:tab/>
    </w:r>
    <w:r>
      <w:rPr>
        <w:rFonts w:ascii="맑은 고딕" w:hAnsi="맑은 고딕" w:eastAsia="맑은 고딕" w:cs="맑은 고딕"/>
        <w:b w:val="0"/>
        <w:sz w:val="20"/>
        <w:u w:val="none"/>
      </w:rPr>
      <w:fldChar w:fldCharType="begin"/>
    </w:r>
    <w:r>
      <w:rPr>
        <w:rFonts w:ascii="맑은 고딕" w:hAnsi="맑은 고딕" w:eastAsia="맑은 고딕" w:cs="맑은 고딕"/>
        <w:b w:val="0"/>
        <w:sz w:val="20"/>
        <w:u w:val="none"/>
      </w:rPr>
      <w:instrText xml:space="preserve"> PAGE </w:instrText>
    </w:r>
    <w:r>
      <w:rPr>
        <w:rFonts w:ascii="맑은 고딕" w:hAnsi="맑은 고딕" w:eastAsia="맑은 고딕" w:cs="맑은 고딕"/>
        <w:b w:val="0"/>
        <w:sz w:val="20"/>
        <w:u w:val="none"/>
      </w:rPr>
      <w:t>1</w:t>
    </w:r>
    <w:r>
      <w:rPr>
        <w:rFonts w:ascii="맑은 고딕" w:hAnsi="맑은 고딕" w:eastAsia="맑은 고딕" w:cs="맑은 고딕"/>
        <w:b w:val="0"/>
        <w:sz w:val="20"/>
        <w:u w:val="none"/>
      </w:rPr>
      <w:fldChar w:fldCharType="end"/>
    </w:r>
  </w:p>
</w:ftr>
</file>

<file path=word/header1.xml><?xml version="1.0" encoding="utf-8"?>
<w:hdr xmlns:w="http://schemas.openxmlformats.org/wordprocessingml/2006/main">
  <w:p>
    <w:pPr>
      <w:pStyle w:val="Header"/>
      <w:tabs>
        <w:tab w:pos="9072" w:val="right"/>
      </w:tabs>
      <w:pBdr>
        <w:bottom w:val="single" w:sz="8" w:space="2" w:color="000000"/>
      </w:pBdr>
    </w:pPr>
    <w:r>
      <w:rPr>
        <w:rFonts w:ascii="맑은 고딕" w:hAnsi="맑은 고딕" w:eastAsia="맑은 고딕" w:cs="맑은 고딕"/>
        <w:b/>
        <w:sz w:val="20"/>
        <w:u w:val="single"/>
      </w:rPr>
      <w:t>Prep course for DBA Practicum</w:t>
    </w:r>
    <w:r>
      <w:tab/>
    </w:r>
    <w:r>
      <w:rPr>
        <w:rFonts w:ascii="맑은 고딕" w:hAnsi="맑은 고딕" w:eastAsia="맑은 고딕" w:cs="맑은 고딕"/>
        <w:b/>
        <w:sz w:val="20"/>
        <w:u w:val="none"/>
      </w:rPr>
      <w:t>Data Pump &amp; Logical Backup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307" w:lineRule="auto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