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맑은 고딕" w:hAnsi="맑은 고딕" w:eastAsia="맑은 고딕" w:cs="맑은 고딕"/>
          <w:b/>
          <w:sz w:val="28"/>
          <w:u w:val="none"/>
        </w:rPr>
        <w:t xml:space="preserve">■ RMAN Recovery and Advanced Techniques — 모범답안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KEY WORDS</w:t>
      </w: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  RESTORE / RECOVER · RESTORE ... PREVIEW · RESTORE ... VALIDATE · Incomplete Recovery · SET UNTIL · OPEN RESETLOGS · Incarnation · RECOVER TABLE · Tablespace Point-in-Time Recovery · Auxiliary Instance · Block Media Recovery · RECOVER ... BLOCK · RECOVER CORRUPTION LIST · Data Recovery Advisor · LIST / ADVISE / REPAIR FAILURE · DBVERIFY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이 문서는 「05 RMAN Recovery &amp; Advanced Techniques」 최종 실습 시험 문제지의 Section 1 ~ 4, 과제 1 ~ 14 에 대응하는 모범답안이다. 문제지의 Section 구성·과제 번호·요구 사항 순서를 그대로 따라가며, 요구 사항 하나가 답안의 한 덩어리에 대응한다.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각 과제는 【판정】 — 무엇이 어디까지 망가졌는가, 【수행】 — 실제로 입력하는 명령, 【검증】 — 복구가 끝났음을 증명하는 조회 세 부분으로 구성했다. 명령은 Oracle Database 19c(19.3.0) 문법 그대로 수정 없이 실행할 수 있게 적었다.</w:t>
      </w:r>
    </w:p>
    <w:p>
      <w:pPr>
        <w:spacing w:before="0" w:after="16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채점의 무게는 명령이 아니라 판정 근거에 있다. 명령만 나열하고 근거를 적지 않은 답안은 문제지의 공통 감점 기준에 따라 배점의 절반만 인정한다. 복구 후 검증이 없는 과제는 미완료로 처리한다.</w:t>
      </w: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66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데이터베이스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Oracle Database 19c (19.3.0) Enterprise Edition, non-CDB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 DB / SID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ORCL / orcl  (ARCHIVELOG 모드, OPEN 상태)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호스트 / 계정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oel7v9r1 (Oracle Linux 7),  [oracle@oel7v9r1 ~]$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ORACLE_HOME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/u01/app/oracle/product/19.3.0/dbhome_1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데이터파일 경로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/u01/app/oracle/oradata/ORCL/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아카이브 대상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/home/oracle/arch1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 백업 대상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/home/oracle/rmanbk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 작업 경로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/u03/aux  (여유 5GB 이상)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알림 로그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/u01/app/oracle/diag/rdbms/orcl/orcl/trace/alert_orcl.log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실습 계정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 / oracle_4U</w:t>
            </w:r>
          </w:p>
        </w:tc>
      </w:tr>
      <w:tr>
        <w:tc>
          <w:tcPr>
            <w:tcW w:type="dxa" w:w="2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프롬프트 표기</w:t>
            </w:r>
          </w:p>
        </w:tc>
        <w:tc>
          <w:tcPr>
            <w:tcW w:type="dxa" w:w="6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 /  SYS@orcl&gt;  /  [oracle@oel7v9r1 ~]$</w:t>
            </w:r>
          </w:p>
        </w:tc>
      </w:tr>
    </w:tbl>
    <w:p>
      <w:pPr>
        <w:spacing w:before="0" w:after="120"/>
      </w:pP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데이터파일 번호 약속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아래 번호는 문제지가 지시한 순서(Section 3에서 SAMPLE, Section 4에서 TBS05 생성)를 따를 때의 값이다. 실제 시험장에서는 REPORT SCHEMA 출력의 File 컬럼으로 반드시 대조한 뒤 사용한다.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1500"/>
        <w:gridCol w:w="4400"/>
        <w:gridCol w:w="24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File#</w:t>
            </w:r>
          </w:p>
        </w:tc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테이블스페이스</w:t>
            </w:r>
          </w:p>
        </w:tc>
        <w:tc>
          <w:tcPr>
            <w:tcW w:type="dxa" w:w="4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데이터파일</w:t>
            </w:r>
          </w:p>
        </w:tc>
        <w:tc>
          <w:tcPr>
            <w:tcW w:type="dxa" w:w="2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시험에서의 쓰임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SYSTEM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/u01/app/oracle/oradata/ORCL/system01.dbf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집합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SYSAUX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/u01/app/oracle/oradata/ORCL/sysaux01.dbf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집합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UNDOTBS1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/u01/app/oracle/oradata/ORCL/undotbs01.dbf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집합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USERS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/u01/app/oracle/oradata/ORCL/users01.dbf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1~3, 11~13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SAMPLE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/u01/app/oracle/oradata/ORCL/sample01.dbf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9 (TSPITR)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TBS05</w:t>
            </w:r>
          </w:p>
        </w:tc>
        <w:tc>
          <w:tcPr>
            <w:tcW w:type="dxa" w:w="44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/u01/app/oracle/oradata/ORCL/tbs05_01.dbf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14 (DRA)</w:t>
            </w:r>
          </w:p>
        </w:tc>
      </w:tr>
    </w:tbl>
    <w:p>
      <w:pPr>
        <w:spacing w:before="0" w:after="120"/>
      </w:pP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Section 별 배점과 권장 시간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4300"/>
        <w:gridCol w:w="1200"/>
        <w:gridCol w:w="800"/>
        <w:gridCol w:w="18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Section</w:t>
            </w:r>
          </w:p>
        </w:tc>
        <w:tc>
          <w:tcPr>
            <w:tcW w:type="dxa" w:w="4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주제</w:t>
            </w:r>
          </w:p>
        </w:tc>
        <w:tc>
          <w:tcPr>
            <w:tcW w:type="dxa" w:w="1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</w:t>
            </w:r>
          </w:p>
        </w:tc>
        <w:tc>
          <w:tcPr>
            <w:tcW w:type="dxa" w:w="8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배점</w:t>
            </w:r>
          </w:p>
        </w:tc>
        <w:tc>
          <w:tcPr>
            <w:tcW w:type="dxa" w:w="18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권장 시간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데이터파일 유실과 표준 복구 흐름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 ~ 3</w:t>
            </w:r>
          </w:p>
        </w:tc>
        <w:tc>
          <w:tcPr>
            <w:tcW w:type="dxa" w:w="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24</w:t>
            </w:r>
          </w:p>
        </w:tc>
        <w:tc>
          <w:tcPr>
            <w:tcW w:type="dxa" w:w="1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시점 기반 불완전 복구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 ~ 6</w:t>
            </w:r>
          </w:p>
        </w:tc>
        <w:tc>
          <w:tcPr>
            <w:tcW w:type="dxa" w:w="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24</w:t>
            </w:r>
          </w:p>
        </w:tc>
        <w:tc>
          <w:tcPr>
            <w:tcW w:type="dxa" w:w="1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40분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Table / Tablespace Point-in-Time Recovery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 ~ 10</w:t>
            </w:r>
          </w:p>
        </w:tc>
        <w:tc>
          <w:tcPr>
            <w:tcW w:type="dxa" w:w="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28</w:t>
            </w:r>
          </w:p>
        </w:tc>
        <w:tc>
          <w:tcPr>
            <w:tcW w:type="dxa" w:w="1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55분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 손상 복구와 Data Recovery Advisor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 ~ 14</w:t>
            </w:r>
          </w:p>
        </w:tc>
        <w:tc>
          <w:tcPr>
            <w:tcW w:type="dxa" w:w="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24</w:t>
            </w:r>
          </w:p>
        </w:tc>
        <w:tc>
          <w:tcPr>
            <w:tcW w:type="dxa" w:w="1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45분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합계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14과제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 ~ 14</w:t>
            </w:r>
          </w:p>
        </w:tc>
        <w:tc>
          <w:tcPr>
            <w:tcW w:type="dxa" w:w="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</w:t>
            </w:r>
          </w:p>
        </w:tc>
        <w:tc>
          <w:tcPr>
            <w:tcW w:type="dxa" w:w="1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2시간 40분</w:t>
            </w:r>
          </w:p>
        </w:tc>
      </w:tr>
    </w:tbl>
    <w:p>
      <w:pPr>
        <w:spacing w:before="0" w:after="120"/>
      </w:pP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공통 사전 조건 — 확인 결과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문제지의 공통 사전 조건 ① ~ ⑥ 은 아래 출력이 나와야 충족된 상태다. 하나라도 다르면 과제 3·6·8·13이 중간에 막힌다.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① 아카이브 모드와 아카이브 대상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ARCHIVE LOG LIST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log mode              Archive Mode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Automatic archival             Enabled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 destination            /home/oracle/arch1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Oldest online log sequence     22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Next log sequence to archive   24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Current log sequence           24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SHOW PARAMETER log_archive_dest_1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TYPE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 -------- 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log_archive_dest_1   string   LOCATION=/home/oracle/arch1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② 컨트롤파일 자동 백업과 보존 정책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SHOW CONTROLFILE AUTOBACKUP;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CONFIGURE CONTROLFILE AUTOBACKUP 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SHOW RETENTION POLICY;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CONFIGURE RETENTION POLICY TO RECOVERY WINDOW OF 7 DAYS;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③ 실습 계정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USER itwill IDENTIFIED BY oracle_4U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DEFAULT TABLESPACE users QUOTA UNLIMITED ON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GRANT CREATE SESSION, RESOURCE, CREATE VIEW TO itwill;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USER itwill QUOTA UNLIMITED ON sample;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④ 보조 인스턴스 작업 경로 (Section 3에서 사용)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mkdir -p 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df -h /u03 | tail 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/dev/sdc1        20G  4.2G   16G  21% /u03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⑤ 기준 백업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'BASE_05_S1';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⑥ DBID 기록 — 컨트롤파일까지 잃었을 때 SET DBID 의 출발점이 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dbid, name, log_mode, open_mode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DBID NAME      LOG_MODE     OPEN_MODE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 ------------ --------------------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1200530011 ORCL      ARCHIVELOG   READ WRITE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③ 에 QUOTA 한 줄을 더한 이유 — 과제 9에서 itwill 소유 테이블을 SAMPLE 테이블스페이스에 만들어야 하는데, 계정에 그 테이블스페이스 쿼터가 없으면 ORA-01950 으로 막힌다.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⑤ 의 PLUS ARCHIVELOG 는 백업 직전에 CURRENT 리두를 아카이브한 뒤 백업에 포함시킨다. 이 한 절이 없으면 각 Section 의 복구 하한이 그만큼 앞으로 밀린다.</w:t>
      </w: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출력 값에 대하여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문서의 SCN·시각·파일 번호·시퀀스·보조 인스턴스 SID 는 표준 실습 환경에서 얻은 예시다. 값 자체는 채점 기준이 아니며, 그 조회를 수행했는지와 그 값을 근거로 무엇을 판단했는지를 본다.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명령 블록의 초록색 줄은 주석이며 실제로 입력하는 줄이 아니다.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오류 재현을 요구한 항목은 반드시 먼저 틀린 명령을 실행해 오류 번호를 확보한 뒤 수정한다. 오류 없이 정답만 적은 답안은 그 항목을 미수행으로 본다.</w:t>
      </w:r>
    </w:p>
    <w:p>
      <w:pPr>
        <w:spacing w:before="320" w:after="120"/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1  [ 데이터파일 유실과 표준 복구 흐름 ]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USERS 데이터파일 하나가 사라진 상황이다. 이 절의 답안은 "복구했다"가 아니라 "멈추지 않아도 된다고 판단한 근거"까지 적어야 완성된다.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1. 손상 범위 특정과 중단 여부 판정  [6점]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초기 설정과 장애 재현 결과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itwill.rec51;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itwill.rec51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ORA-01116: error in opening database file 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ORA-27041: unable to open file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Linux-x86_64 Error: 2: No such file or directory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오류 스택은 아래부터 읽는다. ORA-27041 + Linux Error 2 가 실제 원인(파일 없음)이고, ORA-01110 은 어느 파일인지 알려 주는 보조 정보이며, ORA-01116 은 어느 단계에서 실패했는지를 알려 준다.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ALTER SYSTEM FLUSH BUFFER_CACHE 가 필요했던 이유 — 파일을 지워도 블록이 버퍼 캐시에 남아 있으면 조회가 그대로 성공한다. 캐시를 비워야 물리 읽기가 발생하고 장애가 드러난다.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손상 범위 특정에 사용한 조회 (요구: 조회 목록과 각 조회로 알 수 있는 것)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① 인스턴스가 살아 있는가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instance_name, status, database_status FROM v$instance;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INSTANCE_NAME    STATUS       DATABASE_STATUS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 ------------ 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orcl             OPEN         ACTIVE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② 다른 테이블스페이스의 업무가 계속되는가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③ 복구가 필요한 파일이 정확히 무엇인가 (손상 범위 = 이 조회의 행 수)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error, change#,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TO_CHAR(time,'YYYY-MM-DD HH24:MI:SS') AS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v$recover_file;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ERROR                CHANGE#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---------------- ----------- 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FILE NOT FOUND    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④ 그 파일이 어느 테이블스페이스인가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f.file_id, f.tablespace_name, f.file_name, f.online_status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dba_data_files f WHERE f.file_id =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FILE_ID TABLESPACE_NAME FILE_NAME                                  ONLINE_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 ------------------------------------------ 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USERS           /u01/app/oracle/oradata/ORCL/users01.dbf   ONLINE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⑤ 헤더 수준의 상태 — 나머지 파일이 정상임을 함께 보인다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status, error, recover, fuzzy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v$datafile_header ORDER BY file#;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ERROR            REC FUZ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 ---------------- --- 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ONLINE                   NO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ONLINE                   NO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ONLINE                   NO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ONLINE  FILE NOT FOUND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⑥ 데이터베이스가 그 파일을 아직 ONLINE으로 알고 있는가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status, name FROM v$datafile ORDER BY file#;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 ------------------------------------------------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SYSTEM  /u01/app/oracle/oradata/ORCL/system01.dbf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ONLINE  /u01/app/oracle/oradata/ORCL/sysaux01.dbf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ONLINE  /u01/app/oracle/oradata/ORCL/undotbs01.dbf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ONLINE  /u01/app/oracle/oradata/ORCL/users01.dbf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6872"/>
      </w:tblGrid>
      <w:tr>
        <w:trPr>
          <w:tblHeader/>
        </w:trPr>
        <w:tc>
          <w:tcPr>
            <w:tcW w:type="dxa" w:w="2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조회</w:t>
            </w:r>
          </w:p>
        </w:tc>
        <w:tc>
          <w:tcPr>
            <w:tcW w:type="dxa" w:w="68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조회로 알 수 있는 것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v$instance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인스턴스 생존 여부. STATUS=OPEN 이면 전면 중단 장애가 아니다.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다른 TS 대상 조회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실제 업무 지속 여부. 손상 범위가 그 파일에 국한됨을 실물로 보인다.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v$recover_file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복구가 필요한 파일의 전체 목록과 사유(ERROR). 행이 1건이면 손상 범위도 1개다.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dba_data_files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파일 번호 ↔ 테이블스페이스 대응. 중단 여부 판정의 핵심 입력값.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v$datafile_header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헤더 수준 상태. 나머지 파일에 ERROR 가 없음을 보여 "이 파일 하나뿐"을 증명한다.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v$datafile</w:t>
            </w:r>
          </w:p>
        </w:tc>
        <w:tc>
          <w:tcPr>
            <w:tcW w:type="dxa" w:w="68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컨트롤파일이 기억하는 상태. ONLINE 이므로 복원 전 OFFLINE 이 필요하다.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무중단 복구가 가능하다고 본 근거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손상 파일은 7번 하나이고 소속은 USERS 다. v$recover_file 이 1행뿐이므로 손상 범위가 그 파일에 국한된다.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USERS 는 SYSTEM 도 UNDO 도 아니다. 따라서 그 데이터파일만 OFFLINE 으로 내리고 나머지는 OPEN 상태 그대로 둘 수 있다. 인스턴스를 내릴 이유가 없다.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인스턴스가 OPEN 이고 hr.employees 조회가 정상 수행되었다. 다른 테이블스페이스를 쓰는 업무는 복구 중에도 계속된다는 사실을 실물로 확인했다.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현업 통보의 첫 문장은 여기서 나온다 — "USERS 테이블스페이스만 일시 사용 불가, 나머지 업무는 정상 진행, 데이터 손실 없음."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SYSTEM 또는 UNDO 였다면 대응이 어떻게 갈리는가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3300"/>
        <w:gridCol w:w="4272"/>
      </w:tblGrid>
      <w:tr>
        <w:trPr>
          <w:tblHeader/>
        </w:trPr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3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손상 파일이 USERS 등 일반 TS</w:t>
            </w:r>
          </w:p>
        </w:tc>
        <w:tc>
          <w:tcPr>
            <w:tcW w:type="dxa" w:w="4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손상 파일이 SYSTEM 또는 UNDO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업무 영향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해당 TS만 사용 불가, 나머지 정상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전면 중단. 인스턴스가 곧 ABORT 되거나 이미 내려가 있다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 가능 여부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n OFFLINE 가능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불가. ORA-01541(SYSTEM은 OFFLINE 불가) / UNDO 는 활성 트랜잭션 때문에 사실상 불가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필요 상태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OPEN 유지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SHUTDOWN ABORT → STARTUP MOUNT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명령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 → RESTORE → RECOVER → ONLINE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MOUNT 에서 RESTORE DATAFILE n → RECOVER DATAFILE n → ALTER DATABASE OPEN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소요 시간 성격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시간 = 그 TS 사용 불가 시간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시간 = 전사 중단 시간. 통보 대상과 수위가 달라진다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판정 순서가 중요하다. "어느 파일인가"를 먼저 정하고 → "그 파일이 SYSTEM/UNDO 인가"를 물은 뒤 → 중단 여부를 결정한다. 이 순서를 건너뛰고 곧바로 SHUTDOWN 한 답안은 문제지의 감점 기준 "영향 범위를 확인하지 않고 데이터베이스 전체를 되돌린 경우"에 해당한다.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알림 로그의 관련 구간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!tail -20 /u01/app/oracle/diag/rdbms/orcl/orcl/trace/alert_orcl.log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Thu Aug 19 10:41:02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ALTER SYSTEM ARCHIVE 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Thread 1 advanced to log sequence 25 (LGWR switch)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Current log# 2 seq# 25 mem# 0: /u01/app/oracle/oradata/ORCL/redo02.log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Thu Aug 19 10:44:18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ALTER SYSTEM FLUSH BUFFER_CACHE;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Thu Aug 19 10:44:31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Errors in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/u01/app/oracle/diag/rdbms/orcl/orcl/trace/orcl_ora_5124.trc: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ORA-01116: error in opening database file 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ORA-27041: unable to open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Linux-x86_64 Error: 2: No such file or directory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Additional information: 3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알림 로그를 붙이는 이유는 두 가지다. 첫째, 장애 발생 시각을 확정해 "언제부터"를 보고할 수 있다. 둘째, trace 파일 경로가 나오므로 원인 조사를 이어갈 수 있다.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2. 복원 전 사전 점검  [6점]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무엇이 쓰일지만 미리 보여 주는 절 — RESTORE ... PREVIEW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 PREVIEW;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channel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Backup Sets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BS Key  Type LV Size       Device Type Elapsed Time Completion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---- -- ---------- ----------- ------------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71      Full    1.02G      DISK        00:00:38    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BP Key: 71   Status: AVAILABLE  Compressed: NO  Tag: BASE_05_S1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Piece Name: /home/oracle/rmanbk/ORCL_20250819_71_1.bkp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List of Datafiles in backup set 71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File LV Type Ckp SCN    Ckp Time  Abs Fuz SCN Sparse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  ---- -- ---- ---------- --------- ----------- ------ 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     Full 2610350    19-AUG-25                NO  /u01/app/...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Archived Log Copies for database with db_unique_name 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Thrd Seq     S Low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---- ------- 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52      1    24      A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53      1    25      A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start SCN is 2610350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Recovery must be done beyond SCN 2610418 to clear datafile fuzziness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요약만 보고 싶으면 SUMMARY 를 붙인다.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 PREVIEW SUMMARY;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Backups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TY LV S Device Type Completion Time #Pieces #Copies Compressed Tag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 -- - ----------- --------------- ------- ------- ---------- 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71      B  F  A DISK        19-AUG-25       1       1       NO      BASE_05_S1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백업 조각을 실제로 읽어 무결성만 검사하는 절 — RESTORE ... VALIDATE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 VALIDATE;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channel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validation of datafile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reading from backup piece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/home/oracle/rmanbk/ORCL_20250819_71_1.bkp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piece handle=/home/oracle/rmanbk/ORCL_20250819_71_1.bkp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tag=BASE_05_S1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validation complete, elapsed time: 00:00:07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복구에 쓰일 아카이브까지 함께 검사하려면 이렇게 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ARCHIVELOG FROM SCN 2610350 VALIDATE;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헤더만 빠르게 훑는 형태 (조각 전체를 읽지 않는다)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 VALIDATE HEADER;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두 명령 모두 데이터파일을 쓰지 않는다. PREVIEW 는 파일을 열지도 않고, VALIDATE 는 백업 조각을 읽기만 하고 출력 파일을 만들지 않는다. 따라서 장애 상황에서도 안전하게 먼저 던질 수 있다.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미디어 복구 시작 SCN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100"/>
        <w:gridCol w:w="1200"/>
        <w:gridCol w:w="4772"/>
      </w:tblGrid>
      <w:tr>
        <w:trPr>
          <w:tblHeader/>
        </w:trPr>
        <w:tc>
          <w:tcPr>
            <w:tcW w:type="dxa" w:w="31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출력 줄</w:t>
            </w:r>
          </w:p>
        </w:tc>
        <w:tc>
          <w:tcPr>
            <w:tcW w:type="dxa" w:w="1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  <w:tc>
          <w:tcPr>
            <w:tcW w:type="dxa" w:w="4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뜻</w:t>
            </w:r>
          </w:p>
        </w:tc>
      </w:tr>
      <w:tr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Media recovery start SCN is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2610350</w:t>
            </w:r>
          </w:p>
        </w:tc>
        <w:tc>
          <w:tcPr>
            <w:tcW w:type="dxa" w:w="4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복원될 백업의 체크포인트 SCN. 리두 적용이 이 지점에서 시작된다.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SCN 이후의 아카이브가 하나라도 빠지면 완전 복구가 불가능하다.</w:t>
            </w:r>
          </w:p>
        </w:tc>
      </w:tr>
      <w:tr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Recovery must be done beyond SCN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2610418</w:t>
            </w:r>
          </w:p>
        </w:tc>
        <w:tc>
          <w:tcPr>
            <w:tcW w:type="dxa" w:w="4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데이터파일 퍼지(fuzzy) 상태를 해소하는 데 필요한 최소 도달 SCN.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온라인 백업이라 백업 도중 블록이 변했기 때문에 생긴다.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불완전 복구의 목표 시점은 반드시 이 값보다 뒤여야 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두 값이 과제 5의 "되돌릴 수 있는 하한"으로 그대로 이어진다. 과제 2에서 읽는 법을 익혀 두고 과제 5에서 판정 근거로 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두 절의 차이 — 각각 한 문장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3600"/>
        <w:gridCol w:w="35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절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보장하는 것</w:t>
            </w:r>
          </w:p>
        </w:tc>
        <w:tc>
          <w:tcPr>
            <w:tcW w:type="dxa" w:w="3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보장하지 않는 것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... PREVIEW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리포지터리 기준으로 어떤 백업 세트와 어떤 아카이브 로그가 선택되며 복구 시작 SCN이 얼마인지를 즉시 보여 준다.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백업 조각이 디스크에 실제로 존재하고 읽히는지는 확인하지 않는다. 조각이 지워졌거나 깨져 있어도 PREVIEW 는 성공한다.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... VALIDATE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선택된 백업 조각을 실제로 읽어 블록 수준까지 무결한지 검사한다. 복원 시점에 조각이 깨져 있어 실패할 일이 없음을 보장한다.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복원 이후 필요한 아카이브가 모두 있는지, 복구가 목표 시점에 도달하는지는 보장하지 않는다. 그 부분은 PREVIEW 와 CROSSCHECK ARCHIVELOG 의 몫이다.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실무 결론 — 두 절은 대체 관계가 아니라 짝이다. PREVIEW 로 "무엇이 쓰이는지"를 정하고 VALIDATE 로 "그것이 읽히는지"를 확인한다. 둘을 합쳐 10초 남짓이며, 이를 건너뛰고 복원을 시작했다가 중간에 실패하면 중단 시간이 두 배가 된다.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3. 데이터파일 복원과 복구  [12점]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아무 준비 없이 복원 시도 — 오류 재현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channel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restore command at 08/19/2025 10:52:41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ORA-19573: cannot obtain exclusive enqueue for datafile 7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오류 발생 → 원인 파악 → 수정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8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ORA-19573 : cannot obtain exclusive enqueue for datafile 7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데이터베이스가 OPEN 상태이고 컨트롤파일이 7번 파일을 여전히 ONLINE 으로 알고 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 이 그 파일을 덮어쓰려면 배타 enqueue 를 얻어야 하는데, 데이터베이스가 그 파일을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붙들고 있으므로 얻을 수 없다. 파일이 물리적으로 없어도 상태는 여전히 ONLINE 이다.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수정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7 OFFLINE 으로 데이터베이스가 그 파일을 놓게 한 뒤 복원한다.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MOUNT 상태였다면 데이터베이스가 파일을 열고 있지 않으므로 이 단계 자체가 없다.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데이터베이스를 열어 둔 채 복원과 복구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SQL 'ALTER DATABASE DATAFILE 7 OFFLINE';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DATABASE DATAFILE 7 OFFLINE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-- 19c 에서는 RMAN 프롬프트에서 SQL 접두어 없이 그대로 써도 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  RMAN&gt; ALTER DATABASE DATAFILE 7 OFFLINE;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channel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datafile backup set restore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specifying datafile(s) to restore from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00007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reading from backup piece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/home/oracle/rmanbk/ORCL_20250819_71_1.bkp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piece handle=... tag=BASE_05_S1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restored backup piece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 complete, elapsed time: 00:00:04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channel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media recovery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for thread 1 with sequence 24 is already on disk as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/home/oracle/arch1/1_24_1190530011.dbf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for thread 1 with sequence 25 is already on disk as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/home/oracle/arch1/1_25_1190530011.dbf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file name=/home/oracle/arch1/1_24_1190530011.dbf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thread=1 sequence=24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file name=/home/oracle/arch1/1_25_1190530011.dbf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thread=1 sequence=25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complete, elapsed time: 00:00:03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SQL 'ALTER DATABASE DATAFILE 7 ONLINE';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DATABASE DATAFILE 7 ONLINE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각 단계에서 데이터파일이 어떤 상태여야 하는가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3300"/>
        <w:gridCol w:w="2900"/>
        <w:gridCol w:w="2372"/>
      </w:tblGrid>
      <w:tr>
        <w:trPr>
          <w:tblHeader/>
        </w:trPr>
        <w:tc>
          <w:tcPr>
            <w:tcW w:type="dxa" w:w="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3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명령</w:t>
            </w:r>
          </w:p>
        </w:tc>
        <w:tc>
          <w:tcPr>
            <w:tcW w:type="dxa" w:w="2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직전에 요구되는 상태</w:t>
            </w:r>
          </w:p>
        </w:tc>
        <w:tc>
          <w:tcPr>
            <w:tcW w:type="dxa" w:w="23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직후 상태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7 OFFLINE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 OPEN, 파일 ONLINE (SYSTEM·UNDO 아님)</w:t>
            </w:r>
          </w:p>
        </w:tc>
        <w:tc>
          <w:tcPr>
            <w:tcW w:type="dxa" w:w="2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(v$datafile.status)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DATAFILE 7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파일 OFFLINE — 배타 enqueue 획득 가능</w:t>
            </w:r>
          </w:p>
        </w:tc>
        <w:tc>
          <w:tcPr>
            <w:tcW w:type="dxa" w:w="2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 시점의 파일이 원래 경로에 존재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DATAFILE 7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파일 OFFLINE, 아카이브 연속 확보</w:t>
            </w:r>
          </w:p>
        </w:tc>
        <w:tc>
          <w:tcPr>
            <w:tcW w:type="dxa" w:w="2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현재 SCN 까지 리두 적용 완료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3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7 ONLINE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완료(v$recover_file 비어 있음)</w:t>
            </w:r>
          </w:p>
        </w:tc>
        <w:tc>
          <w:tcPr>
            <w:tcW w:type="dxa" w:w="2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ONLINE — 업무 재개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순서를 바꿀 수 없는 이유 — 2단계는 1단계 없이는 ORA-19573 으로, 4단계는 3단계 없이는 ORA-01113(file 7 needs media recovery) 으로 각각 막힌다. 상태 전이가 명령의 전제 조건이다.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복원 경로 확인 — 경로를 지정하지 않으면 어디로 되돌아가는가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name, status FROM v$datafile WHERE file# =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NAME                                        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-------------------------------------------- 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/u01/app/oracle/oradata/ORCL/users01.dbf     ONLINE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ls -l /u01/app/oracle/oradata/ORCL/users01.dbf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-rw-r----- 1 oracle oinstall 10493952 Aug 19 10:55 users01.dbf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복원 경로를 지정하지 않으면 컨트롤파일에 기록된 원래 경로로 되돌아간다. 사람이 백업본 경로를 찾아 cp 명령을 만들 필요가 없다.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디스크 자체가 죽어 다른 경로로 보내야 한다면 RUN 블록에서 SET NEWNAME 과 SWITCH 를 쓴다.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NEWNAME FOR DATAFILE 7 TO '/u04/oradata/ORCL/users01.dbf';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RESTORE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SWITCH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  RECOVER DATAFILE 7;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6&gt; }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SWITCH 를 빠뜨리면 파일은 새 경로에 만들어지지만 컨트롤파일은 옛 경로를 계속 가리켜 ORA-01157 이 난다. SET NEWNAME 과 SWITCH 는 항상 짝이다.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④ 아카이브 경로를 사람이 입력했는가 — 로그로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RECOVER 로그의 이 두 줄이 근거다.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for thread 1 with sequence 24 is already on disk as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/home/oracle/arch1/1_24_1190530011.dbf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file name=/home/oracle/arch1/1_24_1190530011.dbf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thread=1 sequence=24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RMAN 이 리포지터리에서 경로를 스스로 찾았다는 사실을 뷰로도 확인한다.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sequence#, name, status,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TO_CHAR(completion_time,'HH24:MI:SS') AS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v$archived_log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sequence# IN (24,25) AND status = 'A' ORDER BY sequence#;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NAME                                       S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------------------------------------------ 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24 /home/oracle/arch1/1_24_1190530011.dbf     A 10:41:02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25 /home/oracle/arch1/1_25_1190530011.dbf     A 10:44:10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"already on disk as file" 이 사람의 입력이 전혀 없었다는 증거다. 8장의 User Managed 절차에서 `RECOVER DATAFILE 7` 뒤에 아카이브 경로를 한 줄씩 타이핑하며 오타를 내던 단계가 사라졌다.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아카이브가 이미 지워졌다면 RMAN 이 백업에서 자동으로 복원한 뒤 적용하고 다시 지운다. 사람이 개입할 지점이 없다.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⑤ v$recover_file · v$datafile 복구 전후 대조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600"/>
        <w:gridCol w:w="2900"/>
        <w:gridCol w:w="2572"/>
      </w:tblGrid>
      <w:tr>
        <w:trPr>
          <w:tblHeader/>
        </w:trPr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조회</w:t>
            </w:r>
          </w:p>
        </w:tc>
        <w:tc>
          <w:tcPr>
            <w:tcW w:type="dxa" w:w="2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복구 전</w:t>
            </w:r>
          </w:p>
        </w:tc>
        <w:tc>
          <w:tcPr>
            <w:tcW w:type="dxa" w:w="2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복구 후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SELECT file#, error FROM v$recover_file;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 / FILE NOT FOUND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 rows selected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SELECT file#, status FROM v$datafile WHERE file#=7;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 / ONLINE → (OFFLINE 조치 후) RECOVER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 / ONLINE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SELECT status, error FROM v$datafile_header WHERE file#=7;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ONLINE / FILE NOT FOUND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ONLINE / (null)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SELECT COUNT(*) FROM itwill.rec51;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ORA-01116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118</w:t>
            </w:r>
          </w:p>
        </w:tc>
      </w:tr>
    </w:tbl>
    <w:p>
      <w:pPr>
        <w:spacing w:before="0" w:after="120"/>
      </w:pP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v$recover_file;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status, checkpoint_change# FROM v$datafile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file# =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CHECKPOINT_CHANGE#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 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ONLINE             2610980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itwill.rec51;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118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employee_id, last_name, email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itwill.rec51 WHERE employee_id = 9001;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EMPLOYEE_ID LAST_NAME        EMAIL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 ---------------- 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9001 IN-CURRENT-REDO  ICR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⑥ 9001 행의 생존 여부와 그 이유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9001 행은 살아 있다. 결과적으로 이 복구는 손실 없는 완전 복구다.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 이유 — 9001 INSERT 는 ALTER SYSTEM ARCHIVE LOG CURRENT 이후에 수행되었으므로 아카이브되지 않은 CURRENT 온라인 리두 로그에만 기록되어 있었다. 그런데 이번 장애로 사라진 것은 데이터파일 하나뿐이고 온라인 리두 로그 그룹은 전부 무사했다. RECOVER 가 아카이브 24·25 를 적용한 뒤 CURRENT 리두의 미아카이브 구간까지 이어서 적용했기 때문에 그 변경이 살아났다.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반대 사례가 이 판단의 근거를 굳혀 준다 — 온라인 리두까지 함께 잃은 전체 손실 시나리오에서는 같은 성격의 행이 RMAN-06054 와 함께 사라진다. 즉 9001 행의 생존 여부가 "온라인 리두가 남아 있었는가"를 그대로 알려 주는 지표다.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제출 시에는 반드시 "어느 리두에 있던 변경인지"를 명시한다. v$log 로 CURRENT 그룹이 온전함을 함께 보이면 근거가 완결된다.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group#, sequence#, status, archived FROM v$log ORDER BY group#;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GROUP#  SEQUENCE# STATUS           ARC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---------------- 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        24 INACTIVE        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2         25 INACTIVE         YES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        26 CURRENT          NO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⑦ 복구 직후에 반드시 해야 하는 조치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TABLESPACE users TAG 'AFTER_RECOVER_S1';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full datafile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input datafile file number=00007 name=/u01/app/oracle/oradata/ORCL/users01.dbf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backup set complete, elapsed time: 00:00:03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REPORT NEED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 retention policy will be applied to the command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 retention policy is set to recovery window of 7 days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Report of files that must be backed up to satisfy 7 days recovery window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Days  Name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 -----------------------------------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복구 직후 백업이 필요한 이유 — 복구된 데이터파일은 백업 시점과 다른 내용을 갖게 되었고, 그 차이는 아카이브 로그에만 존재한다. 새 백업을 받지 않으면 다음 장애 때 복구 시간이 이번에 적용한 아카이브 구간만큼 늘어난다.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정책 요건 충족의 근거는 REPORT NEED BACKUP 의 결과가 비어 있다는 사실이다. 결과에 파일이 남아 있으면 보존 정책(RECOVERY WINDOW OF 7 DAYS)을 아직 만족하지 못한 상태다.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⑧ 같은 장애를 MOUNT 상태에서 처리했다면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0"/>
        <w:gridCol w:w="5900"/>
        <w:gridCol w:w="1372"/>
      </w:tblGrid>
      <w:tr>
        <w:trPr>
          <w:tblHeader/>
        </w:trPr>
        <w:tc>
          <w:tcPr>
            <w:tcW w:type="dxa" w:w="18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상태</w:t>
            </w:r>
          </w:p>
        </w:tc>
        <w:tc>
          <w:tcPr>
            <w:tcW w:type="dxa" w:w="5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명령 순서</w:t>
            </w:r>
          </w:p>
        </w:tc>
        <w:tc>
          <w:tcPr>
            <w:tcW w:type="dxa" w:w="13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 수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OPEN (이번 과제)</w:t>
            </w:r>
          </w:p>
        </w:tc>
        <w:tc>
          <w:tcPr>
            <w:tcW w:type="dxa" w:w="5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7 OFFLINE → RESTORE DATAFILE 7 →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DATAFILE 7 → ALTER DATABASE DATAFILE 7 ONLINE</w:t>
            </w:r>
          </w:p>
        </w:tc>
        <w:tc>
          <w:tcPr>
            <w:tcW w:type="dxa" w:w="1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MOUNT</w:t>
            </w:r>
          </w:p>
        </w:tc>
        <w:tc>
          <w:tcPr>
            <w:tcW w:type="dxa" w:w="5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DATAFILE 7 → RECOVER DATAFILE 7  (이후 ALTER DATABASE OPEN)</w:t>
            </w:r>
          </w:p>
        </w:tc>
        <w:tc>
          <w:tcPr>
            <w:tcW w:type="dxa" w:w="1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없어지는 단계는 OFFLINE 과 ONLINE 두 개다. MOUNT 에서는 데이터베이스가 데이터파일을 열지 않으므로 배타 enqueue 경합 자체가 생기지 않는다.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그렇다고 MOUNT 가 더 좋은 것은 아니다. 단계는 줄지만 그 대가로 전사 업무가 멈춘다. SYSTEM·UNDO 가 아닌 파일 하나 때문에 MOUNT 로 내리는 것은 과잉 대응이며 감점 대상이다.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⑨ 8장 User Managed 절차와 명령 단계 수 비교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4000"/>
        <w:gridCol w:w="700"/>
        <w:gridCol w:w="2772"/>
      </w:tblGrid>
      <w:tr>
        <w:trPr>
          <w:tblHeader/>
        </w:trPr>
        <w:tc>
          <w:tcPr>
            <w:tcW w:type="dxa" w:w="1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방식</w:t>
            </w:r>
          </w:p>
        </w:tc>
        <w:tc>
          <w:tcPr>
            <w:tcW w:type="dxa" w:w="40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절차</w:t>
            </w:r>
          </w:p>
        </w:tc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 수</w:t>
            </w:r>
          </w:p>
        </w:tc>
        <w:tc>
          <w:tcPr>
            <w:tcW w:type="dxa" w:w="2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사람이 손으로 하는 일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 Managed (8장)</w:t>
            </w:r>
          </w:p>
        </w:tc>
        <w:tc>
          <w:tcPr>
            <w:tcW w:type="dxa" w:w="4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v$recover_file 조회 → 백업본 경로 확인 → cp 명령 작성·실행 →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DATAFILE 7 OFFLINE → RECOVER DATAFILE 7 →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아카이브 경로 입력(AUTO) → ALTER DATABASE DATAFILE 7 ONLINE</w:t>
            </w:r>
          </w:p>
        </w:tc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</w:t>
            </w:r>
          </w:p>
        </w:tc>
        <w:tc>
          <w:tcPr>
            <w:tcW w:type="dxa" w:w="2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백업본 경로 탐색, cp 대상 지정, 아카이브 경로 입력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 (이번 과제)</w:t>
            </w:r>
          </w:p>
        </w:tc>
        <w:tc>
          <w:tcPr>
            <w:tcW w:type="dxa" w:w="4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 → RESTORE → RECOVER → ONLINE</w:t>
            </w:r>
          </w:p>
        </w:tc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2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없음 — 백업 선택·복원 경로·아카이브 경로를 모두 리포지터리가 결정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줄어든 세 단계는 모두 "사람이 경로를 찾아 타이핑하던" 단계다. 장애 대응에서 오타가 나기 가장 쉬운 지점이 사라진 것이 단계 수 감소보다 중요한 차이다.</w:t>
      </w:r>
    </w:p>
    <w:p>
      <w:pPr>
        <w:spacing w:before="320" w:after="120"/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2  [ 시점 기반 불완전 복구 ]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파일은 멀쩡하고 내용만 잘못된 상황이다. 이 절의 답안은 "되돌렸다"가 아니라 "무엇을 함께 잃기로 했는지 먼저 확정했다"까지 적어야 완성된다.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4. 논리적 오류 재현과 목표 시점 확정  [6점]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초기 설정에서 기록해야 하는 값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Section 2 기준 백업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'BASE_05_S2';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-- 1000건 적재 직후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itwill.orders52;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ARCHIVE LOG CURRENT;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위험한 배치 직전의 복원 지점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RESTORE POINT before_batch_52;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point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name, scn, TO_CHAR(time,'YYYY-MM-DD HH24:MI:SS') AS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   SCN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 -------- 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BEFORE_BATCH_52     2661200 2025-08-19 11:12:41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장애 : 조건을 잘못 쓴 배치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DELETE FROM itwill.orders52 WHERE id &gt;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900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배치 이후의 정상 업무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INSERT INTO itwill.orders52 VALUES (9001, 'after batch');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ARCHIVE LOG CURRENT;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itwill.orders52;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4600"/>
        <w:gridCol w:w="1700"/>
        <w:gridCol w:w="20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시점</w:t>
            </w:r>
          </w:p>
        </w:tc>
        <w:tc>
          <w:tcPr>
            <w:tcW w:type="dxa" w:w="4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무슨 일</w:t>
            </w:r>
          </w:p>
        </w:tc>
        <w:tc>
          <w:tcPr>
            <w:tcW w:type="dxa" w:w="1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시각</w:t>
            </w:r>
          </w:p>
        </w:tc>
        <w:tc>
          <w:tcPr>
            <w:tcW w:type="dxa" w:w="20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SCN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t0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1000건 적재 완료 + 로그 스위치</w:t>
            </w:r>
          </w:p>
        </w:tc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11:10:55</w:t>
            </w:r>
          </w:p>
        </w:tc>
        <w:tc>
          <w:tcPr>
            <w:tcW w:type="dxa" w:w="2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2661050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t1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CREATE RESTORE POINT before_batch_52</w:t>
            </w:r>
          </w:p>
        </w:tc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11:12:41</w:t>
            </w:r>
          </w:p>
        </w:tc>
        <w:tc>
          <w:tcPr>
            <w:tcW w:type="dxa" w:w="2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2661200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t2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잘못된 DELETE 900건 + COMMIT</w:t>
            </w:r>
          </w:p>
        </w:tc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11:13:20</w:t>
            </w:r>
          </w:p>
        </w:tc>
        <w:tc>
          <w:tcPr>
            <w:tcW w:type="dxa" w:w="2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2661310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t3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정상 업무 INSERT 9001 + COMMIT + 로그 스위치</w:t>
            </w:r>
          </w:p>
        </w:tc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11:15:02</w:t>
            </w:r>
          </w:p>
        </w:tc>
        <w:tc>
          <w:tcPr>
            <w:tcW w:type="dxa" w:w="2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2661455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t1 과 t2 사이가 이 복구의 목표 구간이다. t1 은 되돌아갈 지점, t2 는 사고 지점, t3 는 함께 사라지는 정상 업무의 위치다. 세 값을 먼저 표로 정리하지 않으면 손실 범위를 계산할 수 없다.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① 물리 장애가 아님을 조회 하나로 증명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v$recover_file;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v$recover_file 이 비어 있다는 것은 미디어 복구가 필요한 데이터파일이 하나도 없다는 뜻이다. 즉 파일은 전부 정상이며 손상된 것은 내용뿐이다. 과제 1에서 7번 파일 한 행이 나왔던 것과 정확히 대비된다.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보강 근거가 필요하면 v$datafile_header 의 ERROR 컬럼이 전부 비어 있음을 함께 제시한다. 물리 장애 진단 도구가 아무 신호도 내지 않는다는 사실 자체가 논리적 오류의 증거다.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목표 시점을 세 가지 방식으로 표현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(가) 이름으로 지정하는 방식 : 복원 지점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name, scn, TO_CHAR(time,'YYYY-MM-DD HH24:MI:SS') AS t,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guarantee_flashback_database AS grt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v$restore_point;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   SCN T                   GRT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 -------- ------------------- 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BEFORE_BATCH_52     2661200 2025-08-19 11:12:41 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 SET UNTIL RESTORE POINT before_batch_52; ...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(나) 시각으로 지정하는 방식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  "TO_DATE('2025-08-19 11:12:41','YYYY-MM-DD HH24:MI:SS')";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(다) 번호로 지정하는 방식 :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 SET UNTIL SCN 2661201; ...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참고 : 로그 시퀀스로도 지정할 수 있다 (지정 시퀀스 직전까지 적용)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 SET UNTIL SEQUENCE 27 THREAD 1; ... }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세 표현이 서로 어떻게 변환되는가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시각 →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TIMESTAMP_TO_SCN(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TO_TIMESTAMP('2025-08-19 11:12:41','YYYY-MM-DD HH24:MI:SS')) AS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2661198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SCN → 시각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TO_CHAR(SCN_TO_TIMESTAMP(2661200),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'YYYY-MM-DD HH24:MI:SS') AS t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2025-08-19 11:12:39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매핑의 원천 : 약 3초 간격으로 기록된다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scn, TO_CHAR(time_dp,'YYYY-MM-DD HH24:MI:SS') AS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sys.smon_scn_time ORDER BY scn DESC FETCH FIRST 5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복원 지점 → SCN : v$restore_point.scn 그 자체 (변환 오차 없음)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3900"/>
        <w:gridCol w:w="1900"/>
        <w:gridCol w:w="25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방식</w:t>
            </w:r>
          </w:p>
        </w:tc>
        <w:tc>
          <w:tcPr>
            <w:tcW w:type="dxa" w:w="3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지정 구문</w:t>
            </w:r>
          </w:p>
        </w:tc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시험에서의 값</w:t>
            </w:r>
          </w:p>
        </w:tc>
        <w:tc>
          <w:tcPr>
            <w:tcW w:type="dxa" w:w="2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정밀도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이름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RESTORE POINT before_batch_52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SCN 2661200 으로 확정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정확 — 생성 순간의 SCN 이 그대로 저장되어 있다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시각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TIME "TO_DATE('2025-08-19 11:12:41',...)"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11:12:41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근사 — SMON_SCN_TIME 매핑이 약 3초 단위라 오차가 생긴다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번호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SCN 2661201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2661201</w:t>
            </w:r>
          </w:p>
        </w:tc>
        <w:tc>
          <w:tcPr>
            <w:tcW w:type="dxa" w:w="2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정확 — 트랜잭션 단위까지 지정 가능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③ 어느 방식이 가장 정확한가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원리적으로 가장 정확한 것은 SCN 이다. SCN 은 데이터베이스 변경의 단일 순서 번호이므로 트랜잭션 하나 단위까지 경계를 지정할 수 있다. UNTIL TIME 은 시각을 SCN 으로 되바꾸는 과정을 거치는데 그 매핑이 약 3초 간격으로만 기록되므로, 같은 3초 안에서 벌어진 사고는 시각으로 구분할 수 없다. 위 출력에서 TIMESTAMP_TO_SCN 이 2661198 을, 복원 지점이 2661200 을 각각 가리키는 두 값의 차이가 바로 그 오차다.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실무에서 가장 정확한 것은 복원 지점이다. 복원 지점은 생성 순간의 SCN 을 이름표와 함께 저장해 둔 것이므로 SCN 의 정밀도를 그대로 가지면서, 사고 대응 중에 SCN 을 찾아 헤맬 필요가 없다. "위험한 배치 직전에 복원 지점을 만든다"를 절차로 두면 목표 시점 확정에 드는 시간이 사실상 0 이 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세 방식 모두 지정한 지점 "직전"까지 적용된다는 점을 답안에 명시한다. SET UNTIL SCN 2661201 은 SCN 2661200 까지 적용하고 멈춘다. 그래서 복원 지점 SCN(2661200)을 SCN 방식으로 옮겨 적을 때는 +1 한 값을 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복원 지점이 없고 정확한 SCN 도 모른다면 LogMiner 로 그 DELETE 의 SCN 을 직접 찾는다. v$logmnr_contents 의 OPERATION='DELETE', SEG_NAME='ORDERS52' 행에서 SCN 을 얻는다.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④ 함께 사라질 정상 업무의 특정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목표 시점 이후에 커밋된 변경을 미리 목록화한다.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itwill.orders52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id = 9001;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목표 시점 이후 구간의 아카이브 = 되돌리면서 버리는 구간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sequence#, first_change#, next_change#,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TO_CHAR(first_time,'HH24:MI:SS') AS 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v$archived_log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next_change# &gt; 2661200 AND status = 'A'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ORDER  BY sequence#;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SEQUENCE# FIRST_CHANGE# NEXT_CHANGE# 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 ------------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27       2661055      2661460 11:10:55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그 구간의 변경 내용을 LogMiner 로 확인하면 재처리 목록이 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EXEC DBMS_LOGMNR.ADD_LOGFILE( 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'/home/oracle/arch1/1_27_1190530011.dbf', DBMS_LOGMNR.NEW);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EXEC DBMS_LOGMNR.START_LOGMNR( 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OPTIONS =&gt; DBMS_LOGMNR.DICT_FROM_ONLINE_CATALOG);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scn, operation, seg_owner, seg_name, sql_redo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v$logmnr_contents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seg_name = 'ORDERS52' AND scn &gt; 2661200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AND    operation IN ('INSERT','UPDATE','DELETE');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EXEC DBMS_LOGMNR.END_LOGMNR;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【제출】 손실 범위 통보문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300"/>
        <w:gridCol w:w="7772"/>
      </w:tblGrid>
      <w:tr>
        <w:trPr>
          <w:tblHeader/>
        </w:trPr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수신</w:t>
            </w:r>
          </w:p>
        </w:tc>
        <w:tc>
          <w:tcPr>
            <w:tcW w:type="dxa" w:w="7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주문 운영팀 / 야간 배치 담당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제목</w:t>
            </w:r>
          </w:p>
        </w:tc>
        <w:tc>
          <w:tcPr>
            <w:tcW w:type="dxa" w:w="7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[ORCL] ORDERS52 배치 오류 복구 — 2025-08-19 11:12:41 시점 되돌림 안내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본문</w:t>
            </w:r>
          </w:p>
        </w:tc>
        <w:tc>
          <w:tcPr>
            <w:tcW w:type="dxa" w:w="7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1) 오늘 11:13 경 수행된 배치가 조건 오류로 ORDERS52 의 900건을 삭제했습니다.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2) 복구를 위해 데이터베이스 전체를 11:12:41(SCN 2661200) 시점으로 되돌립니다. 작업 중 약 15분간 전면 접속이 불가합니다.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3) 되돌림 결과 11:12:41 이후에 정상 처리된 업무도 함께 사라집니다. 현재 확인된 것은 ORDERS52 의 주문번호 9001 한 건이며, 같은 시간대의 다른 테이블 변경도 동일하게 취소됩니다.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4) 해당 구간의 아카이브(시퀀스 27)를 LogMiner 로 분석해 재처리 목록을 별도 전달하겠습니다. 11:12:41 이후 처리분은 재입력이 필요합니다.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5) 복구 완료 후 즉시 전체 백업을 수행하며, 완료 시각을 회신드리겠습니다.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통보문에 반드시 들어가야 하는 것은 ① 되돌아갈 시점, ② 중단 범위와 예상 시간, ③ 함께 사라지는 정상 업무, ④ 재처리 방법이다. 이 중 ③ 이 빠진 통보문은 사고를 두 번 내는 것이다.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5. 되돌릴 수 있는 하한 확인과 순서 오류 재현  [8점]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복원 없이 하한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DATABASE PREVIEW SUMMARY;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target database control file instead of recovery catalog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Backups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TY LV S Device Type Completion Time #Pieces #Copies Compressed Tag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 -- - ----------- --------------- ------- ------- ---------- 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95      B  F  A DISK        19-AUG-25       1       1       NO     BASE_05_S2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Archived Log Copies for database with db_unique_name 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Thrd Seq     S Low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---- ------- 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61      1    26      A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62      1    27      A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start SCN is 2660100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Recovery must be done beyond SCN 2660950 to clear datafile fuzziness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900"/>
        <w:gridCol w:w="5172"/>
      </w:tblGrid>
      <w:tr>
        <w:trPr>
          <w:tblHeader/>
        </w:trPr>
        <w:tc>
          <w:tcPr>
            <w:tcW w:type="dxa" w:w="3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근거가 되는 출력 줄</w:t>
            </w:r>
          </w:p>
        </w:tc>
        <w:tc>
          <w:tcPr>
            <w:tcW w:type="dxa" w:w="5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뜻</w:t>
            </w:r>
          </w:p>
        </w:tc>
      </w:tr>
      <w:tr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Media recovery start SCN is 2660100</w:t>
            </w:r>
          </w:p>
        </w:tc>
        <w:tc>
          <w:tcPr>
            <w:tcW w:type="dxa" w:w="5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백업으로 되돌릴 수 있는 가장 이른 시점. BASE_05_S2 백업의 체크포인트 SCN 이며,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리두 적용이 여기서 시작된다. 이보다 앞으로 가려면 더 오래된 백업이 필요하다.</w:t>
            </w:r>
          </w:p>
        </w:tc>
      </w:tr>
      <w:tr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Recovery must be done beyond SCN 2660950 to clear datafile fuzziness</w:t>
            </w:r>
          </w:p>
        </w:tc>
        <w:tc>
          <w:tcPr>
            <w:tcW w:type="dxa" w:w="5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데이터파일 퍼지 상태를 해소하려면 이 SCN 너머까지 복구해야 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온라인 백업은 백업 도중에도 블록이 변하므로 백업본 자체가 시점이 어긋난 상태다.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SCN 에 도달하기 전에 멈추면 OPEN RESETLOGS 가 ORA-01195 로 거부된다.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② 과제 4의 목표 시점이 하한보다 뒤인가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300"/>
        <w:gridCol w:w="1500"/>
        <w:gridCol w:w="3272"/>
      </w:tblGrid>
      <w:tr>
        <w:trPr>
          <w:tblHeader/>
        </w:trPr>
        <w:tc>
          <w:tcPr>
            <w:tcW w:type="dxa" w:w="4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SCN</w:t>
            </w:r>
          </w:p>
        </w:tc>
        <w:tc>
          <w:tcPr>
            <w:tcW w:type="dxa" w:w="3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판정</w:t>
            </w:r>
          </w:p>
        </w:tc>
      </w:tr>
      <w:tr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되돌릴 수 있는 가장 이른 시점 (복원 시작)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2660100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기준</w:t>
            </w:r>
          </w:p>
        </w:tc>
      </w:tr>
      <w:tr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퍼지 해소를 위한 최소 도달 SCN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2660950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값을 넘어야 OPEN 가능</w:t>
            </w:r>
          </w:p>
        </w:tc>
      </w:tr>
      <w:tr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4의 목표 시점 (BEFORE_BATCH_52)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2661200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2660950 &lt; 2661200 → 선택 가능</w:t>
            </w:r>
          </w:p>
        </w:tc>
      </w:tr>
      <w:tr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사고 지점 (DELETE COMMIT)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2661310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목표 시점보다 뒤 → 되돌림 대상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판정 문장 — 목표 SCN 2661200 은 최소 도달 SCN 2660950 보다 크고 사고 SCN 2661310 보다 작다. 따라서 이 백업만으로 원하는 시점에 도달할 수 있으며, 도달한 시점에는 잘못된 DELETE 가 아직 반영되지 않았다.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만약 목표 시점이 2660950 보다 앞이었다면 이 백업으로는 불가능하다. 그때는 더 오래된 전체 백업을 찾아 LIST BACKUP OF DATABASE COMPLETED BEFORE ... 로 확인한 뒤 그것을 재료로 삼는다.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잘못된 순서 재현 — SET UNTIL 을 RESTORE 뒤에 둔다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잘못된 순서 : SET UNTIL 없이 먼저 복원한다.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00001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/u01/app/oracle/oradata/ORCL/system01.dbf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00003 to 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RESTORE POINT before_batch_52;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RECOVER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command: SET until clause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recover command at 08/19/2025 11:41:02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RMAN-06556: datafile 1 must be restored from backup older than SCN 2661200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오류 발생 → 원인 파악 → 수정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8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RMAN-06556 : datafile 1 must be restored from backup older than SCN 2661200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없이 RESTORE 를 수행하면 RMAN 은 "가장 최신 백업"을 고른다.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그렇게 복원된 데이터파일의 체크포인트 SCN 이 목표 SCN 2661200 보다 뒤에 있으면,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리두를 앞으로만 적용하는 미디어 복구로는 그 시점으로 되돌아갈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즉 복원 단계에서 이미 재료를 잘못 골랐고, 복구 단계에서 그것이 드러난 것이다.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수정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을 RUN 블록의 첫 줄에 두어 RESTORE 와 RECOVER 가 같은 시점 기준을 공유하게 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이미 최신 백업으로 덮어써 버렸으므로 복원부터 다시 해야 한다.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④ SET UNTIL 이 복원 대상 백업 선택에도 영향을 주는 이유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SET UNTIL 은 "복구를 어디서 멈출지"만 정하는 절이 아니라 그 RUN 블록 전체의 시간 기준선을 세우는 절이다. 기준선이 서면 RESTORE 는 그 시점보다 이전에 완료된 백업 중 가장 최신인 것을 고르고, RECOVER 는 그 시점까지의 아카이브만 적용한다.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기준선이 없으면 RESTORE 는 "지금"을 기준으로 삼는다. 그 결과 목표 시점보다 뒤의 백업이 선택되고, 미디어 복구는 리두를 앞으로만 적용할 수 있으므로 뒤로 갈 방법이 없다. 이것이 RMAN-06556 의 실체다.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그래서 SET UNTIL 은 RUN 블록의 첫 줄이어야 한다. RESTORE 와 RECOVER 사이에 두면 이미 잘못 고른 백업이 복원된 뒤다.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⑤ 잘못된 순서로 이미 복원해 버린 경우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복원을 다시 해야 한다. 데이터파일이 목표 시점보다 뒤의 내용으로 덮인 상태이므로 그 파일을 재료로는 어떤 명령으로도 과거로 갈 수 없다.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이때 그냥 올바른 RUN 블록을 다시 돌리면 복원 최적화(restore optimization) 때문에 RMAN 이 "이미 있는 파일이 백업과 같다"고 판단해 건너뛸 수 있다. FORCE 를 붙여 강제로 다시 복원한다.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RESTORE POINT before_batch_52;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RESTORE DATABASE FORCE;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RECOVER DATABASE;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}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진짜 비용은 시간이다. 데이터베이스 전체 복원을 두 번 수행한 셈이므로 중단 시간이 그만큼 늘어난다. 이것이 "SET UNTIL 은 첫 줄"이라는 규칙을 외우지 말고 이해해야 하는 이유다.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6. 불완전 복구 수행과 인카네이션  [10점]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올바른 순서의 RUN 블록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RESTORE POINT before_batch_52;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RESTORE DATABASE FORCE;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RECOVER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command: SET until clause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00001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/u01/app/oracle/oradata/ORCL/system01.dbf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ORA_DISK_2: restoring datafile 00003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/u01/app/oracle/oradata/ORCL/sysaux01.dbf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00004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/u01/app/oracle/oradata/ORCL/undotbs01.dbf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ORA_DISK_2: restoring datafile 00007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 complete, elapsed time: 00:01:12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media recovery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file name=/home/oracle/arch1/1_26_1190530011.dbf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thread=1 sequence=26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archived log file name=/home/oracle/arch1/1_27_1190530011.dbf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thread=1 sequence=27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complete, elapsed time: 00:00:06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SET UNTIL RESTORE POINT / SET UNTIL TIME / SET UNTIL SCN 세 형태 모두 같은 자리에 온다. 이 답안은 이름 방식을 썼고, 시각·SCN 방식은 과제 4의 변환값을 그대로 넣으면 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되돌릴 수 없는 오픈 이전의 검증 — READ ONLY 로 먼저 연다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ALTER DATABASE OPEN READ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Statement processed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EXIT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open_mode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OPEN_MODE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READ ONLY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(가) 지워진 900건이 살아 있는가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itwill.orders52;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1000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(나) 배치 이후의 정상 업무는 함께 사라졌는가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itwill.orders52 WHERE id = 9001;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(다) 복구된 시점을 시각으로 환산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checkpoint_change# AS recovered_scn,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TO_CHAR(SCN_TO_TIMESTAMP(checkpoint_change#),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        'YYYY-MM-DD HH24:MI:SS') AS recovered_time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FROM  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RECOVERED_SCN RECOVERED_TIME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 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2661200 2025-08-19 11:12:41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800"/>
        <w:gridCol w:w="1200"/>
        <w:gridCol w:w="1000"/>
        <w:gridCol w:w="5072"/>
      </w:tblGrid>
      <w:tr>
        <w:trPr>
          <w:tblHeader/>
        </w:trPr>
        <w:tc>
          <w:tcPr>
            <w:tcW w:type="dxa" w:w="18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확인 항목</w:t>
            </w:r>
          </w:p>
        </w:tc>
        <w:tc>
          <w:tcPr>
            <w:tcW w:type="dxa" w:w="1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기대값</w:t>
            </w:r>
          </w:p>
        </w:tc>
        <w:tc>
          <w:tcPr>
            <w:tcW w:type="dxa" w:w="10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실제</w:t>
            </w:r>
          </w:p>
        </w:tc>
        <w:tc>
          <w:tcPr>
            <w:tcW w:type="dxa" w:w="50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뜻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orders52 행 수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1000</w:t>
            </w:r>
          </w:p>
        </w:tc>
        <w:tc>
          <w:tcPr>
            <w:tcW w:type="dxa" w:w="1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1000</w:t>
            </w:r>
          </w:p>
        </w:tc>
        <w:tc>
          <w:tcPr>
            <w:tcW w:type="dxa" w:w="5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DELETE 이전 상태로 되돌아왔다 — 목표 달성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id = 9001 존재 여부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0건</w:t>
            </w:r>
          </w:p>
        </w:tc>
        <w:tc>
          <w:tcPr>
            <w:tcW w:type="dxa" w:w="1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0건</w:t>
            </w:r>
          </w:p>
        </w:tc>
        <w:tc>
          <w:tcPr>
            <w:tcW w:type="dxa" w:w="5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배치 이후의 정상 업무도 사라졌다 — 통보한 손실 범위와 일치</w:t>
            </w:r>
          </w:p>
        </w:tc>
      </w:tr>
      <w:tr>
        <w:tc>
          <w:tcPr>
            <w:tcW w:type="dxa" w:w="18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복구된 시점</w:t>
            </w:r>
          </w:p>
        </w:tc>
        <w:tc>
          <w:tcPr>
            <w:tcW w:type="dxa" w:w="1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11:12:41</w:t>
            </w:r>
          </w:p>
        </w:tc>
        <w:tc>
          <w:tcPr>
            <w:tcW w:type="dxa" w:w="1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11:12:41</w:t>
            </w:r>
          </w:p>
        </w:tc>
        <w:tc>
          <w:tcPr>
            <w:tcW w:type="dxa" w:w="5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복원 지점 생성 시각과 일치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READ ONLY 로 먼저 여는 이유 — 이 단계까지는 아직 되돌릴 수 있다. 시점이 틀렸다면 SHUTDOWN → STARTUP MOUNT → 다른 SET UNTIL 로 RESTORE·RECOVER 를 다시 하면 된다. OPEN RESETLOGS 를 하는 순간 새 인카네이션이 열려 되돌리기가 훨씬 번거로워진다.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READ ONLY 오픈은 데이터를 변경하지 않으므로 온라인 리두를 초기화하지 않는다. 그래서 이 확인 뒤에 곧바로 RESETLOGS 로 이어갈 수 있다.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검증에서 기대와 다르면 그 자리에서 되돌린다. 예컨대 orders52 가 101건으로 나온다면 목표 SCN 을 잘못 잡아 DELETE 가 이미 반영된 시점까지 복구한 것이므로, 더 앞선 SCN 으로 다시 수행한다.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정상 오픈과 인카네이션 변화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복구 전 인카네이션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INCARNATION;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Incarnations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 Key  Inc Key DB Name  DB ID       STATUS  Reset SCN  Reset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------- -------- ----------- 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 1       ORCL     1200530011  PARENT  1          14-AUG-25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 22      ORCL     1200530011  CURRENT 2650201    18-AUG-25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정상 오픈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ALTER DATABASE OPEN RESETLOGS;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Statement processed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복구 후 인카네이션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INCARNATION;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Incarnations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 Key  Inc Key DB Name  DB ID       STATUS  Reset SCN  Reset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------- -------- ----------- 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 1       ORCL     1200530011  PARENT  1          14-AUG-25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 22      ORCL     1200530011  PARENT  2650201    18-AUG-25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 27      ORCL     1200530011  CURRENT 2661201   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resetlogs_change#,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TO_CHAR(resetlogs_time,'YYYY-MM-DD HH24:MI:SS') AS t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RESETLOGS_CHANGE# 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 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2661201 2025-08-19 11:52:10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600"/>
        <w:gridCol w:w="3200"/>
        <w:gridCol w:w="3272"/>
      </w:tblGrid>
      <w:tr>
        <w:trPr>
          <w:tblHeader/>
        </w:trPr>
        <w:tc>
          <w:tcPr>
            <w:tcW w:type="dxa" w:w="2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3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복구 전</w:t>
            </w:r>
          </w:p>
        </w:tc>
        <w:tc>
          <w:tcPr>
            <w:tcW w:type="dxa" w:w="3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복구 후</w:t>
            </w:r>
          </w:p>
        </w:tc>
      </w:tr>
      <w:tr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CURRENT 인카네이션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Inc Key 22 (Reset SCN 2650201)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Inc Key 27 (Reset SCN 2661201)</w:t>
            </w:r>
          </w:p>
        </w:tc>
      </w:tr>
      <w:tr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Inc Key 22 의 상태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CURRENT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PARENT</w:t>
            </w:r>
          </w:p>
        </w:tc>
      </w:tr>
      <w:tr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v$database.resetlogs_change#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2650201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2661201</w:t>
            </w:r>
          </w:p>
        </w:tc>
      </w:tr>
      <w:tr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온라인 리두 시퀀스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27 까지 진행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 부터 다시 시작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OPEN RESETLOGS 는 온라인 리두를 초기화하고 로그 시퀀스를 1로 되돌린다. 그 결과 이 시점 이후의 리두는 이전 갈래의 리두와 시퀀스 번호가 겹치므로, RMAN 은 인카네이션으로 갈래를 구분한다. 목표 SCN 2661200 의 바로 다음인 2661201 이 새 갈래의 시작점이 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④ 이 작업 이전 상태로 다시 앞으로 갈 수 있는가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결론 — 갈 수 있다. 조건은 두 가지다. ① 이전 인카네이션(22)의 백업과 그 이후 아카이브가 아직 남아 있을 것, ② 컨트롤파일 또는 카탈로그에 인카네이션 22의 이력이 남아 있을 것. nocatalog 환경에서는 control_file_record_keep_time 안에서만 이력이 유지되므로 이 값이 실질적인 제한이 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절차는 아래와 같다. RESET DATABASE TO INCARNATION 으로 갈래를 되돌린 뒤 SET UNTIL 로 원하는 시점을 지정해 다시 복원·복구한다.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STARTUP MOUNT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INCARNATION;                    -- 되돌릴 Inc Key 확인 (=22)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RESET DATABASE TO INCARNATION 22;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reset to incarnation 22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SCN 2661455;              -- 9001 INSERT 까지 포함하는 시점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RESTORE DATABASE FORCE;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RECOVER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ALTER DATABASE OPEN READ ONLY;       --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SHUTDOWN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STARTUP MOUNT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ALTER DATABASE OPEN RESETLOGS;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그 절차를 밟지 않았을 때 나오는 오류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RESET DATABASE TO INCARNATION 없이 곧바로 시도한 경우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UNTIL SCN 2661455;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RESTORE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RECOVER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restore command at 08/19/2025 12:02:41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RMAN-20208: UNTIL CHANGE is before RESETLOGS change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RMAN-20208 은 지정한 SCN 이 현재 인카네이션의 시작 SCN(2661201)보다 앞선다는 뜻이다. 현재 갈래에서는 그 시점의 아카이브를 쓸 수 없다. RESET DATABASE TO INCARNATION 22 로 갈래를 되돌려야 그 백업과 아카이브가 다시 유효해진다.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되돌린 뒤 다른 갈래로 열면 그때의 CURRENT 였던 인카네이션 27은 ORPHAN 이 된다. 이력에는 남지만 더 이상 이어지지 않는 갈래라는 표시다.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⑤ 복구 직후 반드시 해야 하는 조치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'AFTER_PITR_S2';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REPORT NEED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Report of files that must be backed up to satisfy 7 days recovery window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Days 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 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INCARNATION;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RESETLOGS 직후 전체 백업이 필수인 이유 — 이전 백업은 모두 인카네이션 22의 것이다. 새 갈래에서 장애가 나면 그 백업을 쓰기 위해 매번 인카네이션을 되돌려야 하고, 절차가 길어진 만큼 실수 가능성도 커진다. 새 갈래의 기준 백업을 즉시 확보해야 다음 복구가 한 번에 끝난다.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카탈로그를 쓰는 환경이라면 백업 전에 RESYNC CATALOG 를 수행해 새 인카네이션을 카탈로그에 반영한다. 이 시험은 nocatalog 이므로 컨트롤파일 자동 백업이 그 역할을 대신한다.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복원 지점은 RESETLOGS 로 사라지므로, 다음 위험 작업 전에 새로 만든다. SELECT * FROM v$restore_point; 가 비어 있음을 확인하고 넘어간다.</w:t>
      </w:r>
    </w:p>
    <w:p>
      <w:pPr>
        <w:spacing w:before="320" w:after="120"/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3  [ Table / Tablespace Point-in-Time Recovery ]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한 테이블 때문에 데이터베이스 전체를 되돌리면 그 자체가 사고다. 이 절의 답안은 "되돌릴 대상을 가장 작은 단위로 좁혔다"와 "명령 전에 공간을 계산했다"를 함께 보여야 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Section 3 시작 전 준비 결과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Section 2 에서 RESETLOGS 를 수행했으므로 기준 백업을 새로 받는다.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'BASE_05_S3';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TABLESPACE sample 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'/u01/app/oracle/oradata/ORCL/sample01.dbf' SIZE 50M;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itwill.dept1 TABLESPACE sample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SELECT * FROM hr.departments;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INDEX itwill.idx_dept1 ON itwill.dept1(department_id)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sample;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Index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file_id, tablespace_name, file_name FROM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ORDER BY file_id;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FILE_ID TABLESPACE_NAME FILE_NAME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 ------------------------------------------------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SYSTEM          /u01/app/oracle/oradata/ORCL/system01.dbf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3 SYSAUX          /u01/app/oracle/oradata/ORCL/sysaux01.dbf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 UNDOTBS1        /u01/app/oracle/oradata/ORCL/undotbs01.dbf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USERS           /u01/app/oracle/oradata/ORCL/users01.dbf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8 SAMPLE          /u01/app/oracle/oradata/ORCL/sample01.dbf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인덱스를 SAMPLE 에 만든 것이 과제 9의 전제 조건과 직결된다. TABLESPACE sample 을 빠뜨리면 인덱스가 itwill 의 기본 테이블스페이스인 USERS 에 만들어지고, 그 상태에서는 TSPITR 이 자기 완결성 위반으로 막힌다.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7. 보조 인스턴스 공간 산정  [4점]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명령 실행 전 필요량 산정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tablespace_name, ROUND(SUM(bytes)/1024/1024) AS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tablespace_name IN ('SYSTEM','SYSAUX','UNDOTBS1','USERS')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GROUP  BY tablespace_name ORDER BY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TABLESPACE_NAME         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SAMPLE (참고)           50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SYSAUX                 550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SYSTEM                 890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UNDOTBS1               320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USERS                   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ROUND(SUM(bytes)/1024/1024) AS need_mb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tablespace_name IN ('SYSTEM','SYSAUX','UNDOTBS1','USERS');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NEED_MB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1770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컨트롤파일·온라인 리두·여유분까지 감안한 실무 산정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ROUND(SUM(bytes)/1024/1024 * 1.5) AS recommend_mb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tablespace_name IN ('SYSTEM','SYSAUX','UNDOTBS1','USERS');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RECOMMEND_MB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2655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5400"/>
        <w:gridCol w:w="2172"/>
      </w:tblGrid>
      <w:tr>
        <w:trPr>
          <w:tblHeader/>
        </w:trPr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5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  <w:tc>
          <w:tcPr>
            <w:tcW w:type="dxa" w:w="2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환경의 값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Recovery Set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되살릴 테이블이 들어 있는 테이블스페이스 — USERS (emp53)</w:t>
            </w:r>
          </w:p>
        </w:tc>
        <w:tc>
          <w:tcPr>
            <w:tcW w:type="dxa" w:w="2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 MB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Auxiliary Set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SYSTEM + SYSAUX + UNDOTBS1</w:t>
            </w:r>
          </w:p>
        </w:tc>
        <w:tc>
          <w:tcPr>
            <w:tcW w:type="dxa" w:w="2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1,760 MB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합계(최소)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인스턴스가 실제로 복원하는 데이터파일 총량</w:t>
            </w:r>
          </w:p>
        </w:tc>
        <w:tc>
          <w:tcPr>
            <w:tcW w:type="dxa" w:w="2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1,770 MB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권장 확보량</w:t>
            </w:r>
          </w:p>
        </w:tc>
        <w:tc>
          <w:tcPr>
            <w:tcW w:type="dxa" w:w="5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컨트롤파일·리두·복원 중 여유를 감안해 1.5배</w:t>
            </w:r>
          </w:p>
        </w:tc>
        <w:tc>
          <w:tcPr>
            <w:tcW w:type="dxa" w:w="2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약 2,655 MB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② 어떤 테이블스페이스가 복원 대상이 되며 왜 그런가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보조 인스턴스는 "그 시점의 작은 데이터베이스"를 새로 만드는 것이다. 데이터베이스가 열리려면 SYSTEM(데이터 딕셔너리), UNDO(일관성 읽기와 트랜잭션 복구), SYSAUX(딕셔너리 부속 구성요소)가 반드시 필요하다. 그래서 이 셋은 되살릴 테이블과 무관하게 항상 복원된다 — 이것이 Auxiliary Set 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여기에 되살릴 테이블이 실제로 들어 있는 테이블스페이스(USERS)가 더해진다 — 이것이 Recovery Set 이다. Data Pump 로 그 테이블을 뽑아내려면 세그먼트가 실물로 있어야 하기 때문이다.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그러므로 필요 공간은 되살릴 테이블의 크기와 무관하다. 50행짜리 테이블 하나를 되살리는 데도 1.7GB 가 필요한 이유가 여기에 있다. "테이블이 작으니 금방 되겠지"라는 판단이 이 과제에서 가장 흔한 오답이다.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③ /u03/aux 여유 공간과의 비교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df -h /u03 | tail 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/dev/sdc1        20G  4.2G   16G  21% /u03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df -m /u03 | tail -1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/dev/sdc1        20480  4301  16179  21% /u03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du -sh /u03/aux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4.0K    /u03/aux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3400"/>
        <w:gridCol w:w="3472"/>
      </w:tblGrid>
      <w:tr>
        <w:trPr>
          <w:tblHeader/>
        </w:trPr>
        <w:tc>
          <w:tcPr>
            <w:tcW w:type="dxa" w:w="2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3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  <w:tc>
          <w:tcPr>
            <w:tcW w:type="dxa" w:w="3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판정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필요량(최소)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1,770 MB</w:t>
            </w:r>
          </w:p>
        </w:tc>
        <w:tc>
          <w:tcPr>
            <w:tcW w:type="dxa" w:w="3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권장 확보량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2,655 MB</w:t>
            </w:r>
          </w:p>
        </w:tc>
        <w:tc>
          <w:tcPr>
            <w:tcW w:type="dxa" w:w="3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/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/u03 여유 공간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16,179 MB (약 16 GB)</w:t>
            </w:r>
          </w:p>
        </w:tc>
        <w:tc>
          <w:tcPr>
            <w:tcW w:type="dxa" w:w="3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권장량의 6배 — 수행 가능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/u03/aux 현재 사용량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 KB (비어 있음)</w:t>
            </w:r>
          </w:p>
        </w:tc>
        <w:tc>
          <w:tcPr>
            <w:tcW w:type="dxa" w:w="3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이전 작업의 잔여물 없음 — 수행 가능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판정 문장 — 필요량 1,770MB, 권장 2,655MB 에 대해 여유 16,179MB 이므로 수행 가능하다. 또한 /u03/aux 가 비어 있어 이전 실패의 잔여 파일이 공간을 잠식하고 있지 않다. 두 조건을 모두 확인해야 판정이 완결된다.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④ 공간이 부족한 상태로 수행하면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-- 300MB 공간으로 재현했을 때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UNTIL TIME "TO_DATE('2025-08-19 13:02:00','YYYY-MM-DD HH24:MI:SS')"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AUXILIARY DESTINATION '/u03/aux_small'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REMAP TABLE itwill.emp53:emp53_rec;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Creating automatic instance, with SID='pQmZ'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Automatic instance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ORA_AUX_DISK_1: restoring datafile 00001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/u03/aux_small/ORCL/datafile/o1_mf_system_lk2f8x_.dbf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recover command at 08/19/2025 13:09:22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ORA-19504: failed to create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"/u03/aux_small/ORCL/datafile/o1_mf_system_lk2f8x_.dbf"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ORA-17502: ksfdcre:4 Failed to create file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ORA-15041: diskgroup "" space exhausted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오류는 ORA-19504 / ORA-17502 / ORA-15041 세 개가 한 묶음으로 나온다. 아래부터 읽으면 ORA-15041(공간 고갈)이 원인이고 ORA-19504(파일 생성 실패)가 결과다. 대부분 SYSTEM 파일 하나를 복원하다 멈춘다.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실패 시 남는 것들의 정리 절차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(가) 프로세스 : 보조 인스턴스가 그대로 남는다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ps -ef | grep [p]mon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   3021     1  0 08:40 ?        00:00:01 ora_pmon_orcl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   7742     1  0 13:07 ?        00:00:00 ora_pmon_pQmZ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export ORACLE_SID=pQmZ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SYS@pQmZ&gt; SHUTDOWN ABORT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instance shut down.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SYS@pQmZ&gt; EXIT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export ORACLE_SID=orcl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(나) 파일 : AUXILIARY DESTINATION 아래에 복원되던 파일이 남는다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ls -R /u03/aux_small | head -10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/u03/aux_small: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/u03/aux_small/ORCL: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controlfile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/u03/aux_small/ORCL/datafile: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o1_mf_system_lk2f8x_.dbf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 -rf /u03/aux_small/ORCL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du -sh /u03/aux_small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0       /u03/aux_small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(다) 정리 확인 : pmon 이 대상 DB 것만 남아야 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ps -ef | grep [p]mon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   3021     1  0 08:40 ?        00:00:01 ora_pmon_orcl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3600"/>
        <w:gridCol w:w="35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남는 것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확인 방법</w:t>
            </w:r>
          </w:p>
        </w:tc>
        <w:tc>
          <w:tcPr>
            <w:tcW w:type="dxa" w:w="3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정리 방법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 프로세스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ps -ef | grep [p]mon 에서 대상 DB 가 아닌 SID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ORACLE_SID 를 그 SID 로 바꾼 뒤 SHUTDOWN ABORT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 파일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ls -R / du -sh 로 AUXILIARY DESTINATION 확인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 -rf &lt;AUX_DEST&gt;/&lt;DBNAME&gt;  (컨트롤파일·데이터파일·리두)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공유 메모리·세마포어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SHUTDOWN ABORT 로 대개 해제됨. 남으면 ipcs -m 확인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ipcrm 으로 해당 세그먼트 제거 (SID 소유자 확인 필수)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 DB 쪽 잔여물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없음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TABLE 은 성공 전까지 대상 DB 를 변경하지 않는다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정리하지 않으면 두 가지 문제가 생긴다. 남은 인스턴스가 메모리를 계속 점유하고, 남은 파일이 다음 수행 때 다시 공간 부족을 만든다. 실패 직후 ps 와 ls 두 명령을 확인하는 것을 절차로 둔다.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8. 테이블 단위 시점 복구  [12점]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초기 설정에서 기록해야 하는 시각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itwill.emp53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SELECT *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TO_CHAR(SYSDATE,'YYYY-MM-DD HH24:MI:SS') AS t1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2025-08-19 13:02:11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'BASE_05_T';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TO_CHAR(SYSDATE,'YYYY-MM-DD HH24:MI:SS') AS t2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2025-08-19 13:14:02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DELETE FROM itwill.emp53 WHERE department_id &lt;&gt; 50;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102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ARCHIVE LOG CURRENT;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2100"/>
        <w:gridCol w:w="2100"/>
        <w:gridCol w:w="41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시점</w:t>
            </w:r>
          </w:p>
        </w:tc>
        <w:tc>
          <w:tcPr>
            <w:tcW w:type="dxa" w:w="21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시각</w:t>
            </w:r>
          </w:p>
        </w:tc>
        <w:tc>
          <w:tcPr>
            <w:tcW w:type="dxa" w:w="21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상태</w:t>
            </w:r>
          </w:p>
        </w:tc>
        <w:tc>
          <w:tcPr>
            <w:tcW w:type="dxa" w:w="4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과제에서의 역할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t1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2025-08-19 13:02:11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emp53 = 107행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되돌아갈 목표 시점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t1 직후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BASE_05_T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재료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t2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2025-08-19 13:14:02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DELETE 직전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사고 직전 — 목표 시점의 상한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현재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t2 + 약 20분</w:t>
            </w:r>
          </w:p>
        </w:tc>
        <w:tc>
          <w:tcPr>
            <w:tcW w:type="dxa" w:w="2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emp53 = 5행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장애 발견 시점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목표 시점은 t1 과 t2 사이 아무 곳이나 잡을 수 있다. 이 답안은 UNTIL TIME 을 13:10:00 으로 잡았다. 백업 이후이고 DELETE 이전이므로 안전한 구간이다.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① Flashback 계열 기능 판정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(가) Flashback Query 를 실제로 시도한다.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AS OF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TO_TIMESTAMP('2025-08-19 13:10:00','YYYY-MM-DD HH24:MI:SS');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ORA-01555: snapshot too old: rollback segment number 3 with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"_SYSSMU3_1930754532$" too 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(나) Flashback Table 도 같은 벽에 부딪힌다.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TABLE itwill.emp53 ENABLE ROW MOVEMENT;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FLASHBACK TABLE itwill.emp53 TO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TO_TIMESTAMP('2025-08-19 13:10:00','YYYY-MM-DD HH24:MI:SS');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FLASHBACK TABLE itwill.emp53 TO TIMESTAMP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ORA-01555: snapshot too old: rollback segment number 3 ... too small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ORA-22924: snapshot too old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(다) 근거 파라미터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SHOW PARAMETER undo_retention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TYPE    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 ----------- 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undo_retention       integer     900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tablespace_name, retention FROM dba_tablespaces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contents = 'UNDO';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TABLESPACE_NAME RETENTION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 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UNDOTBS1        NOGUARANTEE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TO_CHAR(begin_time,'HH24:MI') AS b, tuned_undoretention,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maxquerylen FROM v$undostat ORDER BY begin_time DESC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FETCH FIRST 3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(라) Flashback Database 도 확인한다.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flashback_on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FLASHBACK_ON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(마) 휴지통은 DELETE 에는 도움이 되지 않는다.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object_name, original_name, type FROM user_recyclebin;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900"/>
        <w:gridCol w:w="52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기능</w:t>
            </w:r>
          </w:p>
        </w:tc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상황에서 가능한가</w:t>
            </w:r>
          </w:p>
        </w:tc>
        <w:tc>
          <w:tcPr>
            <w:tcW w:type="dxa" w:w="5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근거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Flashback Query / Table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불가 — ORA-01555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undo_retention = 900초(15분)이고 UNDO 테이블스페이스가 NOGUARANTEE 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장애 발견까지 15분을 넘겼으므로 그 시점의 이전 이미지가 이미 덮였다.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Flashback Drop (휴지통)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불가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테이블을 DROP 한 것이 아니라 행을 DELETE 했다. 휴지통은 DROP 만 담는다.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Flashback Database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불가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v$database.flashback_on = NO. Flashback 로그가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가능하더라도 데이터베이스 전체가 되돌아가므로 이 상황에는 과하다.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TABLE</w:t>
            </w:r>
          </w:p>
        </w:tc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가능 — 이 과제의 선택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백업(BASE_05_T)과 아카이브를 재료로 쓰므로 UNDO 보존과 무관하다.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판정 문장 — Flashback 계열은 모두 UNDO 또는 Flashback 로그에 의존한다. undo_retention 이 900초인데 장애 발견까지 그보다 오래 걸렸고 UNDO 가 NOGUARANTEE 이므로 이전 이미지가 남아 있지 않다. 백업과 아카이브에 의존하는 RECOVER TABLE 로 전환한다.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AUXILIARY DESTINATION 없이 수행 — 오류 재현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UNTIL TIME "TO_DATE('2025-08-19 13:10:00','YYYY-MM-DD HH24:MI:SS')";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target database control file instead of recovery catalog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recover command at 08/19/2025 13:22:41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RMAN-05902: must specify AUXILIARY DESTINATION or set DB_RECOVERY_FILE_DEST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8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RMAN-05902 : must specify AUXILIARY DESTINATION or set DB_RECOVERY_FILE_DEST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TABLE 은 보조 인스턴스를 만들어 그 시점의 데이터베이스를 통째로 복원한다.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파일을 어디에 만들지 알아야 시작할 수 있다. 빠른 복구 영역(FRA)이 구성되어 있으면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거기에 만들지만, 이 환경은 db_recovery_file_dest 가 비어 있어 후보가 없다.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확인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SYS@orcl&gt; SHOW PARAMETER db_recovery_file_dest   →   값이 비어 있음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수정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AUXILIARY DESTINATION 절로 경로를 명시한다. 과제 7에서 공간을 확인한 /u03/aux 를 쓴다.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현재 테이블을 덮어쓰지 않는 방식으로 복구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UNTIL TIME "TO_DATE('2025-08-19 13:10:00','YYYY-MM-DD HH24:MI:SS')"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AUXILIARY DESTINATION '/u03/aux'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REMAP TABLE itwill.emp53:emp53_recovered;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REMAP TABLE 이 "덮어쓰지 않는 방식"이다. 되살린 데이터가 emp53_recovered 라는 새 테이블로 들어오므로 현재의 emp53 은 손대지 않는다.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방식을 기본으로 삼아야 하는 이유는 세 가지다. ① 시점을 잘못 잡았어도 현재 데이터가 그대로 남아 있어 다시 시도할 수 있다. ② 되살린 것과 현재 것을 나란히 놓고 대조해 실제로 필요한 행만 고를 수 있다. ③ 장애 이후에도 정상 업무가 그 테이블에 계속 쌓였다면, 덮어쓰기는 그 정상 업무를 지워 두 번째 사고를 만든다.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REMAP TABLE 을 생략하면 RMAN 은 원래 이름으로 Import 하며 기존 테이블을 대체한다. 이때는 되돌릴 방법이 없다. 다른 테이블스페이스로 가져오려면 REMAP TABLESPACE 절을, Data Pump 덤프만 남기고 싶으면 DATAPUMP DESTINATION ... NOTABLEIMPORT 절을 쓴다.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참고 : 자주 쓰는 변형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 itwill.emp53 UNTIL SCN 2681500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AUXILIARY DESTINATION '/u03/aux'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REMAP TABLE itwill.emp53:emp53_recovered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REMAP TABLESPACE users:sample;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 itwill.emp53 UNTIL TIME "SYSDATE-1"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AUXILIARY DESTINATION '/u03/aux'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DATAPUMP DESTINATION '/home/oracle/dpdump'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  DUMP FILE 'emp53_t1.dmp' NOTABLEIMPORT;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복구 로그 — 다섯 구간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current log archived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[구간 1] 보조 인스턴스 생성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Creating automatic instance, with SID='qBxA'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initialization parameters used for automatic instance: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db_name=ORCL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db_unique_name=qBxA_pitr_ORCL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compatible=19.0.0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db_block_size=8192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db_files=200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diagnostic_dest=/u01/app/oracle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_no_recovery_through_resetlogs=TRUE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db_create_file_dest=/u03/aux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control_files=/u03/aux/ORCL/controlfile/o1_mf_lk3n2w_.ctl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up automatic instance 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instance started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System Global Area    1073741824 bytes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Automatic instance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[구간 2] 컨트롤파일 복원과 clone 마운트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set requested point in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set until time "TO_DATE('2025-08-19 13:10:00','YYYY-MM-DD HH24:MI:SS')";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restore the controlfile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clone controlfile;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mount the controlfile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clone 'alter database mount clone database';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[구간 3] 보조 집합·복구 집합 복원과 복구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set until time "TO_DATE('2025-08-19 13:10:00','YYYY-MM-DD HH24:MI:SS')";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clone datafile  1, 3, 4,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switch clone datafile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ORA_AUX_DISK_1: restoring datafile 00001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/u03/aux/ORCL/datafile/o1_mf_system_lk3n35_.dbf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clone database tablespace  "USERS", "SYSTEM", "UNDOTBS1", "SYSAUX";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alter clone database open resetlogs;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[구간 4] Data Pump Export / Import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Performing export of tables...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Starting "SYS"."TSPITR_EXP_qBxA_xoDt":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Processing object type TABLE_EXPORT/TABLE/TABLE_DATA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. . exported "ITWILL"."EMP53"          8.789 KB  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Job "SYS"."TSPITR_EXP_qBxA_xoDt"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Export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shutdown clone before import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shutdown clone abort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Performing import of tables...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Master table "SYS"."TSPITR_IMP_qBxA_alkx" successfully loaded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Starting "SYS"."TSPITR_IMP_qBxA_alkx":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. . imported "ITWILL"."EMP53_RECOVERED" 8.789 KB   107 rows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Job "SYS"."TSPITR_IMP_qBxA_alkx"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Import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[구간 5] 보조 인스턴스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Removing automatic instance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shutting down automatic instance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instance shut down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auxiliary instance file /u03/aux/ORCL/datafile/o1_mf_system_lk3n35_.dbf deleted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auxiliary instance file /u03/aux/ORCL/datafile/o1_mf_undotbs1_... deleted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auxiliary instance file /u03/aux/ORCL/controlfile/o1_mf_lk3n2w_.ctl deleted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Removing automatic instance complete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00"/>
        <w:gridCol w:w="3200"/>
        <w:gridCol w:w="5272"/>
      </w:tblGrid>
      <w:tr>
        <w:trPr>
          <w:tblHeader/>
        </w:trPr>
        <w:tc>
          <w:tcPr>
            <w:tcW w:type="dxa" w:w="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구간</w:t>
            </w:r>
          </w:p>
        </w:tc>
        <w:tc>
          <w:tcPr>
            <w:tcW w:type="dxa" w:w="3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로그의 시작 표지</w:t>
            </w:r>
          </w:p>
        </w:tc>
        <w:tc>
          <w:tcPr>
            <w:tcW w:type="dxa" w:w="5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이 구간이 하는 일</w:t>
            </w:r>
          </w:p>
        </w:tc>
      </w:tr>
      <w:tr>
        <w:tc>
          <w:tcPr>
            <w:tcW w:type="dxa" w:w="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Creating automatic instance, with SID=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임의 SID 로 보조 인스턴스를 기동한다. db_create_file_dest 가 AUXILIARY DESTINATION 으로 설정된다.</w:t>
            </w:r>
          </w:p>
        </w:tc>
      </w:tr>
      <w:tr>
        <w:tc>
          <w:tcPr>
            <w:tcW w:type="dxa" w:w="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clone controlfile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지정 시점의 컨트롤파일을 복원하고 clone 데이터베이스를 MOUNT 한다.</w:t>
            </w:r>
          </w:p>
        </w:tc>
      </w:tr>
      <w:tr>
        <w:tc>
          <w:tcPr>
            <w:tcW w:type="dxa" w:w="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clone datafile 1, 3, 4, 7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집합(1·3·4)과 복구 집합(7)을 복원하고 그 시점까지 복구한 뒤 clone 을 RESETLOGS 로 연다.</w:t>
            </w:r>
          </w:p>
        </w:tc>
      </w:tr>
      <w:tr>
        <w:tc>
          <w:tcPr>
            <w:tcW w:type="dxa" w:w="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Performing export of tables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인스턴스에서 대상 테이블을 Data Pump 로 뽑아내고, clone 을 내린 뒤 대상 데이터베이스로 Import 한다.</w:t>
            </w:r>
          </w:p>
        </w:tc>
      </w:tr>
      <w:tr>
        <w:tc>
          <w:tcPr>
            <w:tcW w:type="dxa" w:w="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</w:t>
            </w:r>
          </w:p>
        </w:tc>
        <w:tc>
          <w:tcPr>
            <w:tcW w:type="dxa" w:w="3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Removing automatic instance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인스턴스를 종료하고 만들었던 파일을 하나씩 삭제한다.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clone 이 붙은 명령은 모두 보조 인스턴스를 대상으로 한다. 대상 데이터베이스가 바뀌는 것은 구간 4의 Import 뿐이며, 그 전까지는 대상 DB 에 아무 변경도 일어나지 않는다. 그래서 구간 3까지는 언제든 중단해도 안전하다.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구간 3의 목록이 그대로 과제 7에서 산정한 공간의 근거다. 로그의 "restore clone datafile 1, 3, 4, 7" 한 줄이 SYSTEM·SYSAUX·UNDOTBS1·USERS 를 가리킨다.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Export 단계의 행 수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EXPDP 줄의 "107 rows" 가 이 작업의 성패를 가르는 값이다. 기대한 107 이 나왔으므로 지정한 시점(13:10:00)이 DELETE 이전임이 확인된다.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값을 반드시 확인해야 하는 이유 — 시점을 잘못 잡아 DELETE 이후로 지정했다면 여기에 5 rows 가 찍히고, 그 뒤의 Import 와 정리까지 정상적으로 끝난다. 즉 명령은 성공했는데 결과가 틀린 상태가 되므로, 로그의 이 한 줄이 유일한 조기 경보다.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0 rows 라면 그 시점에 테이블이 아직 존재하지 않았다는 뜻이며, ORA-39166(object not found) 으로 실패하기도 한다. 이때는 목표 시점을 테이블 생성 이후로 옮긴다.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④ 필요한 행만 반영하고 작업용 객체 정리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/ as sysdba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반영 전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itwill.emp53_recovered;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현재 테이블에 없는 행만 넣는다 (덮어쓰지 않는다)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INSERT INTO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SELECT * FROM itwill.emp53_recovered 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NOT EXISTS (SELECT 1 FROM itwill.emp53 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            WHERE  e.employee_id = r.employee_id);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102 rows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Commit complete.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반영 후 대조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 WHERE department_id = 50;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작업용 객체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itwill.emp53_recovered PURGE;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dropped.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300"/>
        <w:gridCol w:w="2300"/>
        <w:gridCol w:w="35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시점</w:t>
            </w:r>
          </w:p>
        </w:tc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emp53</w:t>
            </w:r>
          </w:p>
        </w:tc>
        <w:tc>
          <w:tcPr>
            <w:tcW w:type="dxa" w:w="2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emp53_recovered</w:t>
            </w:r>
          </w:p>
        </w:tc>
        <w:tc>
          <w:tcPr>
            <w:tcW w:type="dxa" w:w="3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비고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전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</w:t>
            </w:r>
          </w:p>
        </w:tc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(없음)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DELETE 로 102행 유실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TABLE 직후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</w:t>
            </w:r>
          </w:p>
        </w:tc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현재 테이블은 그대로 — REMAP 의 효과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반영 후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</w:t>
            </w:r>
          </w:p>
        </w:tc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NOT EXISTS 로 102행만 추가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정리 후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</w:t>
            </w:r>
          </w:p>
        </w:tc>
        <w:tc>
          <w:tcPr>
            <w:tcW w:type="dxa" w:w="2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(DROP PURGE)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작업용 객체 없음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NOT EXISTS 를 쓴 이유 — 장애 이후에도 emp53 에 정상 입력이 있었다면 그 행을 덮어쓰지 않아야 한다. TRUNCATE 후 전량 INSERT 는 가장 흔한 오답이며, 장애 이후의 정상 업무를 지워 두 번째 사고를 만든다.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DROP TABLE ... PURGE 를 쓰는 이유 — PURGE 없이 지우면 휴지통에 남아 USERS 테이블스페이스 공간을 계속 점유한다. 작업용 객체는 흔적 없이 지운다.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⑤ 보조 인스턴스와 그 파일이 남지 않았는지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ps -ef | grep [p]mon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   3021     1  0 08:40 ?        00:00:01 ora_pmon_orcl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du -sh 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4.0K    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ls -R 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/u03/aux: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ls /u01/app/oracle/product/19.3.0/dbhome_1/dbs/*qBxA*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ls: cannot access ...: No such file or directory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v$recover_file;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확인 항목은 세 가지다. ① pmon 프로세스에 대상 DB 것만 남아 있는가, ② AUXILIARY DESTINATION 이 비어 있는가, ③ $ORACLE_HOME/dbs 에 보조 인스턴스의 파라미터·로그 파일이 남아 있지 않은가.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대상 데이터베이스는 이 작업 내내 OPEN 상태였고 다른 테이블은 영향을 받지 않았다. RECOVER TABLE 이 "가장 작은 단위로 되돌리는" 방법인 이유가 여기에 있다.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9. 테이블스페이스 단위 시점 복구  [8점]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장애 상황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DELETE FROM itwill.dept1 WHERE department_id &gt; 50;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23 rows deleted.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ARCHIVE LOG CURRENT;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itwill.dept1;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4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전제 조건 검사 — 두 가지 방법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방법 A : TS_PITR_CHECK 뷰 (RMAN TSPITR 전용 점검 뷰)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SET LINESIZE 200 PAGESIZE 60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obj1_owner, obj1_name, obj1_type,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ts1_name, obj2_owner, obj2_name, ts2_name, reason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sys.ts_pitr_check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(ts1_name = 'SAMPLE' AND ts2_name != 'SAMPLE')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OR     (ts1_name != 'SAMPLE' AND ts2_name = 'SAMPLE');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방법 B : DBMS_TTS.TRANSPORT_SET_CHECK + TRANSPORT_SET_VIOLATIONS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EXEC DBMS_TTS.TRANSPORT_SET_CHECK('SAMPLE', TRUE, TRUE);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PL/SQL procedure successfully completed.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transport_set_violations;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3400"/>
        <w:gridCol w:w="37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방법</w:t>
            </w:r>
          </w:p>
        </w:tc>
        <w:tc>
          <w:tcPr>
            <w:tcW w:type="dxa" w:w="3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명령</w:t>
            </w:r>
          </w:p>
        </w:tc>
        <w:tc>
          <w:tcPr>
            <w:tcW w:type="dxa" w:w="3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무엇을 보는가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A. TS_PITR_CHECK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SELECT ... FROM sys.ts_pitr_check WHERE ...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TSPITR 관점의 의존 관계. 대상 밖의 객체가 대상 안의 객체에 의존하거나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반대인 경우를 행으로 보여 준다. 행이 없으면 자기 완결적이다.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B. DBMS_TTS.TRANSPORT_SET_CHECK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EXEC DBMS_TTS.TRANSPORT_SET_CHECK('SAMPLE', TRUE, TRUE);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SELECT * FROM transport_set_violations;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전송 가능 집합의 자기 완결성. 두 번째 인수 TRUE 는 참조 무결성까지,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세 번째 인수 TRUE 는 소유자 관계까지 검사하라는 뜻이다.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두 방법의 관계 — TS_PITR_CHECK 는 TSPITR 이 실제로 사용하는 점검이고, DBMS_TTS 는 같은 자기 완결성 개념을 전송 가능 테이블스페이스 관점에서 검사한다. 실무에서는 둘 다 돌려 보고 어느 한쪽이라도 행을 내면 진행하지 않는다.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② 나올 수 있는 위반의 예 두 가지와 해소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4000"/>
        <w:gridCol w:w="3372"/>
      </w:tblGrid>
      <w:tr>
        <w:trPr>
          <w:tblHeader/>
        </w:trPr>
        <w:tc>
          <w:tcPr>
            <w:tcW w:type="dxa" w:w="1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위반 유형</w:t>
            </w:r>
          </w:p>
        </w:tc>
        <w:tc>
          <w:tcPr>
            <w:tcW w:type="dxa" w:w="40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재현되는 상황</w:t>
            </w:r>
          </w:p>
        </w:tc>
        <w:tc>
          <w:tcPr>
            <w:tcW w:type="dxa" w:w="33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해소 방법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인덱스가 대상 밖에 있다</w:t>
            </w:r>
          </w:p>
        </w:tc>
        <w:tc>
          <w:tcPr>
            <w:tcW w:type="dxa" w:w="4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itwill.dept1 은 SAMPLE 에 있는데 idx_dept1 을 TABLESPACE 절 없이 만들어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 의 기본 테이블스페이스인 USERS 에 생성된 경우.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reason = 'Tables and associated indexes not fully contained in the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recovery set'</w:t>
            </w:r>
          </w:p>
        </w:tc>
        <w:tc>
          <w:tcPr>
            <w:tcW w:type="dxa" w:w="3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인덱스를 대상 테이블스페이스로 옮긴다.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INDEX itwill.idx_dept1 REBUILD TABLESPACE sample;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또는 그 인덱스가 있는 테이블스페이스도 함께 복구 집합에 넣는다.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참조 무결성이 대상을 넘는다</w:t>
            </w:r>
          </w:p>
        </w:tc>
        <w:tc>
          <w:tcPr>
            <w:tcW w:type="dxa" w:w="4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USERS 의 자식 테이블이 SAMPLE 의 dept1 을 FK 로 참조하는 경우.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reason = 'Constraint ... between a table in the recovery set and a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table outside of the recovery set'</w:t>
            </w:r>
          </w:p>
        </w:tc>
        <w:tc>
          <w:tcPr>
            <w:tcW w:type="dxa" w:w="33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해당 제약을 잠시 DISABLE 한 뒤 TSPITR 을 수행하고, 끝난 뒤 다시 ENABLE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하면서 위반 행을 정리한다. 또는 양쪽 테이블스페이스를 함께 지정한다.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 밖에 자주 만나는 위반 — 파티션이 여러 테이블스페이스에 걸친 테이블, 대상 밖 테이블을 참조하는 구체화 뷰, SYS 소유 객체가 대상에 포함된 경우다. 마지막 것은 해소할 수 없으므로 TSPITR 자체를 포기해야 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SYSTEM · SYSAUX · UNDO 는 어떤 경우에도 TSPITR 의 대상이 될 수 없다. 이 셋은 보조 인스턴스가 자기 자신을 만드는 데 쓰는 재료이기 때문이다.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사라지게 될 객체를 미리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owner, name, tablespace_name,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TO_CHAR(creation_time,'YYYY-MM-DD HH24:MI:SS') AS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sys.ts_pitr_objects_to_be_dropped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WHERE  tablespace_name = 'SAMPLE'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AND    creation_time &gt;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      TO_DATE('2025-08-19 13:02:11','YYYY-MM-DD HH24:MI:SS')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ORDER  BY creation_time;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뷰가 알려 주는 것 — 목표 시점 이후에 SAMPLE 안에 만들어진 객체는 되돌린 뒤 존재하지 않게 된다. TSPITR 은 그런 객체를 조용히 삭제하고 넘어가므로, 실행 전에 반드시 목록을 확보해 현업에 통보해야 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이번에는 목표 시점(t1, 13:02:11) 이후 SAMPLE 에 새로 만든 객체가 없어 결과가 비어 있다. 만약 t1 이후에 만든 테이블이 있었다면 그 테이블은 복구와 함께 사라지므로, 미리 다른 테이블스페이스로 CTAS 해 두는 등의 보존 조치가 필요하다.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④ 다른 테이블스페이스에 영향을 주지 않고 되돌리기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대조용 기준값을 먼저 확보한다 (다른 TS 가 영향받지 않았음을 보이기 위해)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        --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hr.employees;        -- USERS/EXAMPLE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TO_CHAR(SYSDATE,'HH24:MI:SS')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14:05:33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TABLESPACE sample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UNTIL TIME "TO_DATE('2025-08-19 13:02:11','YYYY-MM-DD HH24:MI:SS')"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AUXILIARY DESTINATION '/u03/aux';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target database control file instead of recovery catalog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Creating automatic instance, with SID='wRtY'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initialization parameters used for automatic instance: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db_name=ORCL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db_unique_name=wRtY_pitr_SAMPLE_ORCL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db_create_file_dest=/u03/aux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Automatic instance created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[핵심 구간 1] 대상 TS 를 OFFLINE 으로 내린다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set requested point in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set until time "TO_DATE('2025-08-19 13:02:11','YYYY-MM-DD HH24:MI:SS')";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restore the controlfile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clone controlfile;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clone 'alter database mount clone database';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tablespace SAMPLE offline immediate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[핵심 구간 2] 보조 집합과 복구 집합을 clone 으로 복원·복구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Memory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clone datafile  1, 3, 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switch clone datafile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set newname for datafile 8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"/u01/app/oracle/oradata/ORCL/sample01.dbf";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clone datafile 8;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clone database tablespace "SAMPLE", "SYSTEM", "UNDOTBS1", "SYSAUX";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alter clone database open resetlogs;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Memory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[핵심 구간 3] 메타데이터 전송 : 대상 TS 를 딕셔너리에서 떼어냈다 다시 붙인다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Performing export of metadata for specified tablespaces...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Starting "SYS"."TSPITR_EXP_wRtY_ryhF":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Processing object type TRANSPORTABLE_EXPORT/TABLE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EXPDP&gt; Job "SYS"."TSPITR_EXP_wRtY_ryhF"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Export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tablespace  SAMPLE offline for recover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drop tablespace  SAMPLE including contents keep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cascade constraints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Performing import of metadata for specified tablespaces...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Master table "SYS"."TSPITR_IMP_wRtY_kzAb" successfully loaded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Processing object type TRANSPORTABLE_EXPORT/TABLE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IMPDP&gt; Job "SYS"."TSPITR_IMP_wRtY_kzAb" successfully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Import completed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[핵심 구간 4] 보조 인스턴스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Removing automatic instance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Removing automatic instance complete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로그에서 반드시 읽어야 하는 두 줄 — "alter tablespace SAMPLE offline immediate" 로 대상만 떼어내고, "drop tablespace SAMPLE including contents keep datafiles" 로 딕셔너리 항목만 지운 뒤 복원된 데이터파일을 다시 붙인다. 다른 테이블스페이스는 이 과정에 등장하지 않는다.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SAMPLE 을 OFFLINE 으로 내린 그 시간만 그 테이블스페이스를 못 쓴다. 나머지 업무는 계속된다. 이것이 과제 6의 데이터베이스 전체 되돌림과 결정적으로 다른 점이다.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⑤ 작업 직후 상태 확인과 필요한 조치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tablespace_name, status FROM dba_tablespaces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tablespace_name = 'SAMPLE';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TABLESPACE_NAME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SAMPLE          OFFLINE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status, name FROM v$datafile WHERE file# = 8;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   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 ------------------------------------------------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8 OFFLINE  /u01/app/oracle/oradata/ORCL/sample01.dbf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&lt;&lt; 조치 &gt;&gt; 온라인으로 올린다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TABLESPACE sample ONLINE;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tablespace_name, status FROM dba_tablespaces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tablespace_name = 'SAMPLE';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TABLESPACE_NAME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 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SAMPLE          ONLINE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되돌아왔는지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itwill.dept1;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index_name, status, tablespace_name FROM dba_indexes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owner = 'ITWILL' AND index_name = 'IDX_DEPT1';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INDEX_NAME  STATUS   TABLESPACE_NAME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 -------- 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IDX_DEPT1   VALID    SAMPLE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TSPITR 이 끝나면 대상 테이블스페이스는 반드시 OFFLINE 으로 남는다. 이는 실패가 아니라 정상 동작이며, 확인 없이 ONLINE 으로 올리지 못하게 한 안전장치다. 내용을 확인한 뒤 ALTER TABLESPACE sample ONLINE 을 수행해야 업무가 재개된다.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다른 테이블스페이스가 영향을 받지 않았음을 보이는 대조 조회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1500"/>
        <w:gridCol w:w="1300"/>
        <w:gridCol w:w="1300"/>
        <w:gridCol w:w="30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확인 대상</w:t>
            </w:r>
          </w:p>
        </w:tc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테이블스페이스</w:t>
            </w:r>
          </w:p>
        </w:tc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TSPITR 전</w:t>
            </w:r>
          </w:p>
        </w:tc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TSPITR 후</w:t>
            </w:r>
          </w:p>
        </w:tc>
        <w:tc>
          <w:tcPr>
            <w:tcW w:type="dxa" w:w="30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판정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itwill.dept1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SAMPLE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4행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27행</w:t>
            </w:r>
          </w:p>
        </w:tc>
        <w:tc>
          <w:tcPr>
            <w:tcW w:type="dxa" w:w="3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되돌아감 — 의도한 결과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itwill.emp53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USERS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107행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107행</w:t>
            </w:r>
          </w:p>
        </w:tc>
        <w:tc>
          <w:tcPr>
            <w:tcW w:type="dxa" w:w="3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영향 없음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hr.employees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USERS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107행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107행</w:t>
            </w:r>
          </w:p>
        </w:tc>
        <w:tc>
          <w:tcPr>
            <w:tcW w:type="dxa" w:w="3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영향 없음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itwill.rec51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USERS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118행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118행</w:t>
            </w:r>
          </w:p>
        </w:tc>
        <w:tc>
          <w:tcPr>
            <w:tcW w:type="dxa" w:w="3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영향 없음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v$database.open_mode</w:t>
            </w:r>
          </w:p>
        </w:tc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-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READ WRITE</w:t>
            </w:r>
          </w:p>
        </w:tc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READ WRITE</w:t>
            </w:r>
          </w:p>
        </w:tc>
        <w:tc>
          <w:tcPr>
            <w:tcW w:type="dxa" w:w="30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무중단 유지</w:t>
            </w:r>
          </w:p>
        </w:tc>
      </w:tr>
    </w:tbl>
    <w:p>
      <w:pPr>
        <w:spacing w:before="0" w:after="120"/>
      </w:pP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'emp53' AS t, COUNT(*) FROM itwill.emp53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UNION ALL SELECT 'employees', COUNT(*) FROM hr.employees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UNION ALL SELECT 'rec51', COUNT(*) FROM itwill.rec51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UNION ALL SELECT 'dept1', COUNT(*) FROM itwill.dept1;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         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emp53     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employees 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rec51            118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dept1             27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open_mode FROM v$database;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OPEN_MODE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READ WRITE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⑥ 작업 후 반드시 해야 하는 백업 조치와 그 이유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TABLESPACE sample TAG 'AFTER_TSPITR_SAMPLE';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input datafile file number=00008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name=/u01/app/oracle/oradata/ORCL/sample01.dbf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backup set complete, elapsed time: 00:00:02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이전 백업이 더 이상 쓸 수 없음을 확인한다.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BACKUP OF TABLESPACE sample SUMMARY;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TY LV S Device Type Completion Time Tag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 -- - ----------- --------------- 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131     B  F  A DISK        19-AUG-25       BASE_05_S3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150     B  F  A DISK        19-AUG-25       AFTER_TSPITR_SAMPLE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REPORT NEED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Report of files that must be backed up to satisfy 7 days recovery window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Days  Name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 -----------------------------------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이유 — TSPITR 은 대상 테이블스페이스만 RESETLOGS 로 열린 별도 갈래에서 가져온 것이다. SAMPLE 의 데이터파일은 데이터베이스 전체와 다른 시점 이력을 갖게 되었고, TSPITR 이전에 받은 SAMPLE 백업은 그 이력과 이어지지 않는다.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 상태에서 SAMPLE 에 장애가 나면 TSPITR 이전 백업으로는 복구할 수 없다. 따라서 TSPITR 직후의 백업이 SAMPLE 의 새로운 유일한 복구 재료다. 이 백업을 받기 전까지 그 테이블스페이스는 사실상 무보호 상태다.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같은 이유로 과제 6의 RESETLOGS 직후 전체 백업이 필수였다. "되돌린 뒤에는 즉시 백업"은 DBPITR·TSPITR·TPITR 어디에나 적용되는 규칙이다.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10. 세 가지 복구 경로 비교  [4점]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소요 시간 측정 방법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각 작업의 실제 소요 시간은 v$rman_status 에서 그대로 얻는다.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operation, status,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TO_CHAR(start_time,'HH24:MI:SS') AS 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TO_CHAR(end_time,'HH24:MI:SS')   AS 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ROUND((end_time - start_time)*86400) AS secs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FROM   v$rman_status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WHERE  start_time &gt; SYSDATE - 1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AND    operation IN ('RESTORE','RECOVER','BACKUP')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8  ORDER  BY start_time;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OPERATION  STATUS     S        E        SECS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 -------- 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BACKUP     COMPLETED  11:02:10 11:04:31   141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   COMPLETED  11:44:12 11:45:24    72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   COMPLETED  11:45:24 11:45:30     6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   COMPLETED  13:25:02 13:33:41   529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   COMPLETED  14:06:10 14:12:55   405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중단 시간은 별도로 잰다 (SHUTDOWN 시각 ~ OPEN 시각)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TO_CHAR(startup_time,'HH24:MI:SS') FROM v$instance;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【제출】 비교표 (측정값 포함)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2600"/>
        <w:gridCol w:w="2500"/>
        <w:gridCol w:w="2472"/>
      </w:tblGrid>
      <w:tr>
        <w:trPr>
          <w:tblHeader/>
        </w:trPr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비교 항목</w:t>
            </w:r>
          </w:p>
        </w:tc>
        <w:tc>
          <w:tcPr>
            <w:tcW w:type="dxa" w:w="2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 6 — DBPITR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(데이터베이스 전체 시점 복구)</w:t>
            </w:r>
          </w:p>
        </w:tc>
        <w:tc>
          <w:tcPr>
            <w:tcW w:type="dxa" w:w="2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 8 — TPITR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(RECOVER TABLE)</w:t>
            </w:r>
          </w:p>
        </w:tc>
        <w:tc>
          <w:tcPr>
            <w:tcW w:type="dxa" w:w="2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 9 — TSPITR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(RECOVER TABLESPACE)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되돌아가는 범위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데이터베이스 전체 (모든 테이블스페이스)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지정한 테이블 하나 (새 이름으로 반입)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지정한 테이블스페이스 하나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업무 중단 범위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전면 중단 — MOUNT 상태 필요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중단 없음 — 대상 DB 는 OPEN 유지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 TS 만 중단 — 나머지 업무 계속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필요한 추가 디스크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없음 (원래 경로로 복원)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약 1,770 MB (SYSTEM+SYSAUX+UNDO+USERS)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약 1,810 MB (SYSTEM+SYSAUX+UNDO+SAMPLE)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실제 소요 시간(측정)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복원 72초 + 복구 6초 + 검증/오픈 포함 총 중단 11분 42초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총 8분 49초 (529초) — 중단 시간 0초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총 6분 45초 (405초) — SAMPLE 중단 6분 45초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전제 조건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목표 시점이 백업의 복구 하한(퍼지 해소 SCN)보다 뒤일 것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ARCHIVELOG, 대상이 SYS/SYSTEM 소유가 아닐 것,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AUXILIARY DESTINATION 공간, 대상 DB 가 OPEN 일 것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ARCHIVELOG, 대상 TS 가 자기 완결적일 것,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SYSTEM/SYSAUX/UNDO 는 대상 불가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되돌릴 수 없게 되는 시점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OPEN RESETLOGS 를 수행한 순간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(이후에는 RESET DATABASE TO INCARNATION 이 필요)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REMAP 없이 수행해 원래 테이블을 덮어쓴 순간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(REMAP 을 쓰면 사실상 되돌릴 수 없는 지점이 없다)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TSPITR 이 "drop tablespace ... keep datafiles" 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수행한 순간. 목표 시점 이후 객체는 그때 사라진다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후 필수 조치</w:t>
            </w:r>
          </w:p>
        </w:tc>
        <w:tc>
          <w:tcPr>
            <w:tcW w:type="dxa" w:w="2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전체 백업 (RESETLOGS 새 갈래의 기준 백업)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작업용 테이블 DROP PURGE, 보조 인스턴스 잔여물 확인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 TS ONLINE + 그 TS 즉시 백업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측정값은 표준 실습 환경(데이터베이스 약 1.8GB, 로컬 디스크)의 예시다. 채점에서 보는 것은 값의 크기가 아니라 v$rman_status 로 실제 측정했는지, 그리고 "중단 시간"과 "작업 시간"을 구분해 적었는지다.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각 방법을 반드시 선택해야 하는 상황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300"/>
        <w:gridCol w:w="4200"/>
        <w:gridCol w:w="3572"/>
      </w:tblGrid>
      <w:tr>
        <w:trPr>
          <w:tblHeader/>
        </w:trPr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방법</w:t>
            </w:r>
          </w:p>
        </w:tc>
        <w:tc>
          <w:tcPr>
            <w:tcW w:type="dxa" w:w="4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반드시 선택해야 하는 상황</w:t>
            </w:r>
          </w:p>
        </w:tc>
        <w:tc>
          <w:tcPr>
            <w:tcW w:type="dxa" w:w="3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판단 기준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DBPITR (과제 6)</w:t>
            </w:r>
          </w:p>
        </w:tc>
        <w:tc>
          <w:tcPr>
            <w:tcW w:type="dxa" w:w="4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야간 배치가 여러 테이블스페이스에 걸쳐 잘못된 UPDATE·DELETE 를 동시에 수행했고,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어느 테이블이 영향을 받았는지 목록조차 만들 수 없는 경우.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영향 범위를 특정할 수 없다 → 전체를 되돌리는 것이 유일하게 확실한 방법.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전면 중단을 감수할 수 있는 시간대인지가 실행 가부를 가른다.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TPITR (과제 8)</w:t>
            </w:r>
          </w:p>
        </w:tc>
        <w:tc>
          <w:tcPr>
            <w:tcW w:type="dxa" w:w="4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24시간 운영 시스템에서 특정 테이블 한 개만 잘못 삭제되었고, UNDO 보존 기간이 지나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Flashback 이 막힌 경우.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대상이 테이블 하나로 특정된다 + 업무를 멈출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AUXILIARY DESTINATION 공간만 확보되면 중단 없이 끝난다.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TSPITR (과제 9)</w:t>
            </w:r>
          </w:p>
        </w:tc>
        <w:tc>
          <w:tcPr>
            <w:tcW w:type="dxa" w:w="4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한 업무 영역 전용 테이블스페이스(예: 정산 배치 전용)가 통째로 잘못된 시점의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상태가 되었고, 그 안의 테이블이 수십 개여서 하나씩 되살릴 수 없는 경우.</w:t>
            </w:r>
          </w:p>
        </w:tc>
        <w:tc>
          <w:tcPr>
            <w:tcW w:type="dxa" w:w="3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대상이 테이블스페이스 경계와 일치한다 + 그 TS 만 잠시 멈출 수 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자기 완결성 검사를 통과하는지가 실행 가부를 가른다.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세 방법이 모두 불가능할 때의 대안 두 가지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200"/>
        <w:gridCol w:w="3600"/>
        <w:gridCol w:w="3272"/>
      </w:tblGrid>
      <w:tr>
        <w:trPr>
          <w:tblHeader/>
        </w:trPr>
        <w:tc>
          <w:tcPr>
            <w:tcW w:type="dxa" w:w="22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대안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수행 방법</w:t>
            </w:r>
          </w:p>
        </w:tc>
        <w:tc>
          <w:tcPr>
            <w:tcW w:type="dxa" w:w="3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한계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① 별도 인스턴스로 복제한 뒤 Data Pump 로 추출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DUPLICATE DATABASE TO orclaux UNTIL TIME "..." 로 그 시점의 사본을 만들고,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거기서 expdp 로 필요한 객체만 뽑아 원본에 impdp 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TABLE 이 자동으로 하던 일을 사람이 나누어 하는 방식이다.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원본 데이터베이스 크기만큼의 디스크와 별도 인스턴스 자원이 필요하다.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소요 시간이 가장 길고, 자기 완결성·의존 객체를 사람이 판단해야 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TSPITR 이 자기 완결성 위반으로 막힌 경우의 사실상 유일한 우회로다.</w:t>
            </w:r>
          </w:p>
        </w:tc>
      </w:tr>
      <w:tr>
        <w:tc>
          <w:tcPr>
            <w:tcW w:type="dxa" w:w="22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② LogMiner 로 보상 DML 을 만들어 되돌리기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DBMS_LOGMNR 로 해당 아카이브를 분석해 v$logmnr_contents 의 SQL_UNDO 를 추출하고,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그것을 검토한 뒤 현재 데이터베이스에 적용한다.</w:t>
            </w:r>
          </w:p>
        </w:tc>
        <w:tc>
          <w:tcPr>
            <w:tcW w:type="dxa" w:w="3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되돌릴 변경을 사람이 하나하나 확인해야 하므로 건수가 많으면 현실성이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DDL 과 NOLOGGING 작업은 되돌릴 수 없고, SUPPLEMENTAL LOG 설정에 따라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SQL_UNDO 가 만들어지지 않을 수도 있다.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가점 요소 — Flashback Database 가 켜져 있다면 네 번째 선택지가 된다. 다만 그것은 DBPITR 과 같은 "전체 되돌림"이므로 영향 범위 관점에서는 과제 6과 동급이며, 되돌릴 수 있는 폭이 db_flashback_retention_target 으로 제한된다.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세 방법 모두 불가능하고 두 대안도 막혔다면 남는 것은 업무 재입력뿐이다. 그 판단을 내리기 전에 반드시 백업 목록(LIST BACKUP SUMMARY)과 아카이브 연속성(LIST ARCHIVELOG ALL)을 다시 확인한다. 대부분의 "복구 불가" 판정은 재료가 없어서가 아니라 재료를 찾지 못해서 나온다.</w:t>
      </w:r>
    </w:p>
    <w:p>
      <w:pPr>
        <w:spacing w:before="320" w:after="120"/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Section 4  [ 블록 손상 복구와 Data Recovery Advisor ]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0"/>
          <w:u w:val="none"/>
        </w:rPr>
        <w:t xml:space="preserve">데이터파일은 열려 있는데 특정 테이블 조회만 실패한다. 이 절의 답안은 "파일 전체를 복원하지 않고 손상 블록만 되돌린 근거"와 "되살릴 수 없는 블록을 스스로 판정한 과정"을 함께 보여야 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Section 4 시작 전 준비 결과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TABLESPACE tbs05 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'/u01/app/oracle/oradata/ORCL/tbs05_01.dbf' SIZE 20M;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Tablespace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itwill.dra54(id NUMBER, memo VARCHAR2(30))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tbs05;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INSERT INTO itwill.dra54 VALUES (1, 'before failure');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file_id, tablespace_name FROM dba_data_files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tablespace_name = 'TBS05';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FILE_ID TABLESPACE_NAME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9 TBS05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'BASE_05_S4';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11. 블록 손상 재현과 감지  [6점]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초기 설정 — 블록 번호 확정과 손상 이전 백업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itwill.blk54(id NUMBER, pad VARCHAR2(2000))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users;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INSERT INTO itwill.blk54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SELECT LEVEL, RPAD('x',2000,'x') FROM dual CONNECT BY LEVEL &lt;= 500;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COMMIT;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CHECKPOINT;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손상시킬 블록 범위 (이 값을 반드시 기록한다)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MIN(DBMS_ROWID.rowid_block_number(ROWID)) AS min_blk,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MAX(DBMS_ROWID.rowid_block_number(ROWID)) AS max_blk,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MIN(DBMS_ROWID.rowid_relative_fno(ROWID))  AS file_no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FROM   itwill.blk54;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MIN_BLK    MAX_BLK    FILE_NO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138        291          7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 이전 백업 : 이것이 없으면 복구 경로 자체가 없다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DATAFILE 7 TAG 'BASE_05_BLK';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 직전 상태 확인 : 이 시점에는 손상이 0 이어야 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Status Marked Corrupt Empty Blocks Blocks Examined High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------ -------------- ------------ 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    OK     0              384          1280            2710400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데이터베이스를 내린 상태에서 훼손한다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-s / as sysdba &lt;&lt;&lt; "SHUTDOWN IMMEDIATE"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cp -p /u01/app/oracle/oradata/ORCL/users01.dbf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/tmp/users01_ok.dbf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seek = min_blk + 4 = 142, count = 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dd if=/dev/zero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of=/u01/app/oracle/oradata/ORCL/users01.dbf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bs=8192 seek=142 count=3 conv=notrunc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3+0 records 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3+0 records out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24576 bytes (25 kB) copied, 0.000312 s, 78.8 MB/s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-s / as sysdba &lt;&lt;&lt; "STARTUP"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ORACLE instance started.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opened.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seek 는 건너뛸 블록 수, count 는 덮어쓸 블록 수다. bs=8192 로 블록 크기를 맞춰야 블록 경계와 어긋나지 않는다. conv=notrunc 가 없으면 파일이 그 지점에서 잘려 복구 자체가 불가능해진다.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데이터베이스를 내린 상태에서 훼손하는 이유 — 열린 상태로 파일을 덮어쓰면 버퍼 캐시의 내용과 어긋나 체크포인트가 그 블록을 다시 덮어쓸 수 있어 결과가 불확실해진다.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cp 로 만든 /tmp/users01_ok.dbf 가 최후의 되돌림 수단이다. 실습이 꼬이면 인스턴스를 내리고 이 파일로 되돌린 뒤 RECOVER DATAFILE 7 을 수행한다.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조회 시 나오는 오류와 손상 종류 판정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FLUSH BUFFER_CACHE;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itwill.blk54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ORA-01578: ORACLE data block corrupted (file # 7, block # 142)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7472"/>
      </w:tblGrid>
      <w:tr>
        <w:trPr>
          <w:tblHeader/>
        </w:trPr>
        <w:tc>
          <w:tcPr>
            <w:tcW w:type="dxa" w:w="1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7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나온 오류</w:t>
            </w:r>
          </w:p>
        </w:tc>
        <w:tc>
          <w:tcPr>
            <w:tcW w:type="dxa" w:w="7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ORA-01578 (블록 손상) + ORA-01110 (어느 파일인지 알려 주는 보조 정보)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함께 나오지 않은 오류</w:t>
            </w:r>
          </w:p>
        </w:tc>
        <w:tc>
          <w:tcPr>
            <w:tcW w:type="dxa" w:w="7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ORA-26040 : Data block was loaded using the NOLOGGING option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판정</w:t>
            </w:r>
          </w:p>
        </w:tc>
        <w:tc>
          <w:tcPr>
            <w:tcW w:type="dxa" w:w="7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ORA-26040 이 없다는 것은 이 블록이 NOLOGGING 적재로 인해 논리적으로 비어 있는 상태가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아니라는 뜻이다. 즉 리두에 기록이 남아 있는 정상 블록이 물리적으로 훼손된 것이며,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미디어 손상(physical / media corruption)으로 분류한다.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판정이 중요한 이유</w:t>
            </w:r>
          </w:p>
        </w:tc>
        <w:tc>
          <w:tcPr>
            <w:tcW w:type="dxa" w:w="7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ORA-26040 이 함께 나오는 손상은 백업과 아카이브에 내용이 없어 복구할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없으면 백업에서 블록을 꺼내 리두를 적용하는 블록 미디어 복구로 되살릴 수 있다.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즉 이 한 줄의 유무가 "복구 가능한가"를 먼저 갈라 준다.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② 손상되지 않은 블록은 조회된다 — 장애 발견이 늦어지는 이유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 WHERE id &lt;=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 WHERE id BETWEEN 1 AND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손상은 블록 단위이므로 그 블록을 읽지 않는 조회는 그대로 성공한다. 인덱스로 접근하는 조회, 조건이 좁은 조회, 다른 세그먼트를 읽는 조회는 아무 이상이 없다.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그래서 발견이 늦어진다. 전체 스캔이 일어나는 야간 배치나 월말 집계에서야 처음 오류가 나고, 그 사이 손상 이전 백업이 보존 정책에 따라 삭제되면 복구 재료 자체가 사라진다.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결론적으로 "사용자가 발견하기를 기다리는 방식"은 블록 손상에 통하지 않는다. 과제 14의 정기 점검 방안이 필요한 이유가 바로 이 성질이다.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손상 블록 목록 뷰가 비어 있는 이유와 채우는 방법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v$database_block_corruption;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비어 있는 이유 — v$database_block_corruption 은 RMAN 이 블록을 검사하면서 채우는 목록이다. 일반 세션이 조회 중에 만난 손상은 오류를 내고 알림 로그에 기록될 뿐 이 뷰에 등록되지 않는다. 이 뷰는 컨트롤파일에 저장되며 RMAN 의 VALIDATE / BACKUP 이 그 기록을 갱신한다.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이것이 순서상 중요한 이유 — 복구 명령 RECOVER CORRUPTION LIST 가 바로 이 목록을 대상으로 한다. 목록이 비어 있으면 복구할 대상이 없다고 판단해 아무 일도 하지 않는다. 검사가 복구보다 먼저다.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목록을 채운다 : VALIDATE 가 검사 결과를 컨트롤파일에 기록한다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validate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target database control file instead of recovery catalog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validation of 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specifying datafile(s) for validation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input datafile file number=00007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name=/u01/app/oracle/oradata/ORCL/users01.dbf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validation complete, elapsed time: 00:00:03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Status Marked Corrupt Empty Blocks Blocks Examined High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------ -------------- ------------ 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    FAILED 3              384          1280            2710800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File Name: 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Block Type Blocks Failing Blocks Processed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  ---------- -------------- 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Data       3              509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Index      0     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Other      0              387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validate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논리적 손상까지 검사하는 형태 (실무 정기 점검용)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CHECK LOGICAL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데이터베이스 전체를 검사하는 형태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VALIDATE CHECK LOGICAL DATABASE;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목록을 채우는 명령은 세 가지다. ① VALIDATE DATAFILE n, ② VALIDATE CHECK LOGICAL ... (물리 손상에 더해 논리 손상까지), ③ BACKUP VALIDATE ... (백업 동작으로 검사만 수행). 이 과제에서는 대상이 확정되어 있으므로 ① 로 충분하다.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④ 목록이 채워진 뒤 손상 블록 수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block#, blocks, corruption_change#,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v$database_block_corruption ORDER BY file#, block#;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    BLOCK#     BLOCKS CORRUPTION_CHANGE#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 ------------------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142          3                  0 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행 수와 블록 수는 다르다. 실제 손상 블록 수는 SUM(blocks) 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AS rows_in_view, SUM(blocks) AS corrupt_blocks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v$database_block_corruption;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ROWS_IN_VIEW CORRUPT_BLOCKS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 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1              3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900"/>
        <w:gridCol w:w="6472"/>
      </w:tblGrid>
      <w:tr>
        <w:trPr>
          <w:tblHeader/>
        </w:trPr>
        <w:tc>
          <w:tcPr>
            <w:tcW w:type="dxa" w:w="1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컬럼</w:t>
            </w:r>
          </w:p>
        </w:tc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값</w:t>
            </w:r>
          </w:p>
        </w:tc>
        <w:tc>
          <w:tcPr>
            <w:tcW w:type="dxa" w:w="6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뜻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FILE# / BLOCK#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 / 142</w:t>
            </w:r>
          </w:p>
        </w:tc>
        <w:tc>
          <w:tcPr>
            <w:tcW w:type="dxa" w:w="6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구간의 시작 위치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BLOCKS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6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연속된 손상 블록 수 — 142, 143, 144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CORRUPTION_CHANGE#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</w:t>
            </w:r>
          </w:p>
        </w:tc>
        <w:tc>
          <w:tcPr>
            <w:tcW w:type="dxa" w:w="6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 이면 물리적 손상(미디어 손상). 0 이 아니면 그 SCN 이후의 논리적 손상 또는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NOLOGGING 으로 인한 손상을 뜻한다.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CORRUPTION_TYPE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CORRUPT</w:t>
            </w:r>
          </w:p>
        </w:tc>
        <w:tc>
          <w:tcPr>
            <w:tcW w:type="dxa" w:w="6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CORRUPT(일반 손상) / NOLOGGING / CHECKSUM / FRACTURED / LOGICAL 중 하나.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dd 로 0을 채운 이 실습은 CORRUPT 로 기록된다.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행이 1건이지만 손상 블록은 3개다. 이 뷰는 연속 구간을 한 행으로 묶으므로 "손상 블록 수"를 물으면 SUM(blocks) 로 답해야 한다. VALIDATE 출력의 Marked Corrupt 3 과 일치한다.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⑤ 알림 로그에서 손상 원인을 짐작하게 하는 표현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!tail -20 /u01/app/oracle/diag/rdbms/orcl/orcl/trace/alert_orcl.log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Tue Aug 19 15:12:41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Hex dump of (file 7, block 142) in trace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/u01/app/oracle/diag/rdbms/orcl/orcl/trace/orcl_ora_9214.trc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Corrupt block relative dba: 0x0180008e (file 7, block 142)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Completely zero block found during multiblock buffer read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Reread of blocknum=142, file=/u01/app/oracle/oradata/ORCL/users01.dbf.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found same corrupt data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Errors in 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/u01/app/oracle/diag/rdbms/orcl/orcl/trace/orcl_ora_9214.trc: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ORA-01578: ORACLE data block corrupted (file # 7, block # 142)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900"/>
        <w:gridCol w:w="6172"/>
      </w:tblGrid>
      <w:tr>
        <w:trPr>
          <w:tblHeader/>
        </w:trPr>
        <w:tc>
          <w:tcPr>
            <w:tcW w:type="dxa" w:w="2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알림 로그의 표현</w:t>
            </w:r>
          </w:p>
        </w:tc>
        <w:tc>
          <w:tcPr>
            <w:tcW w:type="dxa" w:w="6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짐작할 수 있는 원인</w:t>
            </w: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Completely zero block found</w:t>
            </w:r>
          </w:p>
        </w:tc>
        <w:tc>
          <w:tcPr>
            <w:tcW w:type="dxa" w:w="6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 전체가 0 이다. dd if=/dev/zero 로 덮어쓴 이번 실습의 결과이며,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실무에서는 스토리지 장애·LUN 재할당·잘못된 파일 조작이 같은 모양을 만든다.</w:t>
            </w: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Reread ... found same corrupt data</w:t>
            </w:r>
          </w:p>
        </w:tc>
        <w:tc>
          <w:tcPr>
            <w:tcW w:type="dxa" w:w="6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다시 읽어도 같은 손상이 나온다. 일시적인 전송 오류가 아니라 디스크에 기록된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내용 자체가 훼손되었다는 뜻이다.</w:t>
            </w: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Hex dump of (file 7, block 142) in trace file</w:t>
            </w:r>
          </w:p>
        </w:tc>
        <w:tc>
          <w:tcPr>
            <w:tcW w:type="dxa" w:w="6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해당 트레이스 파일에 블록 원본이 덤프되어 있다. 블록 헤더의 SCN·타입을 보고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어떤 종류의 훼손인지 더 좁힐 수 있다.</w:t>
            </w:r>
          </w:p>
        </w:tc>
      </w:tr>
      <w:tr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Corrupt block relative dba: 0x0180008e</w:t>
            </w:r>
          </w:p>
        </w:tc>
        <w:tc>
          <w:tcPr>
            <w:tcW w:type="dxa" w:w="6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DBA(Data Block Address)로 파일 번호와 블록 번호를 인코딩한 값이다.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0x0180008e = file 7, block 142 로 조회 결과와 일치한다.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실무에서 이 구간을 반드시 붙이는 이유 — 같은 오류가 반복되는지, 여러 파일에 걸쳐 나타나는지를 보면 원인이 소프트웨어인지 스토리지인지 갈린다. 여러 파일에서 동시에 나오면 블록 복구보다 먼저 스토리지 점검을 요청해야 한다.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12. 손상 범위 특정과 복구 방식 판정  [4점]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손상 블록이 속한 객체 특정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owner, segment_name, segment_type, partition_name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dba_extents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WHERE  file_id = 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AND    142 BETWEEN block_id AND block_id + blocks - 1;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OWNER      SEGMENT_NAME    SEGMENT_TYPE     PARTITION_NAME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 ---------------- 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ITWILL     BLK54           TABLE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 목록 전체를 한 번에 매핑하는 형태 (실무용)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c.file#, c.block#, c.blocks, e.owner, e.segment_name,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e.segment_type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v$database_block_corruption 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LEFT   JOIN dba_extents 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  ON   e.file_id = c.file#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 AND   c.block# BETWEEN e.block_id AND e.block_id + e.blocks - 1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7  ORDER  BY c.file#, c.block#;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    BLOCK#     BLOCKS OWNER   SEGMENT_NAME SEGMENT_TYPE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 ------- ------------ 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142          3 ITWILL  BLK54        TABLE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LEFT JOIN 을 쓴 이유 — dba_extents 에 매칭되지 않는 손상 블록도 있다. 그런 블록은 아직 어떤 세그먼트에도 할당되지 않은 자유 공간이며, 그대로 두어도 업무에 영향이 없다. INNER JOIN 으로 쓰면 그런 블록이 목록에서 사라져 판단을 놓친다.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세그먼트 타입이 판정의 핵심이다. TABLE 이면 원본 데이터이므로 블록 복구가 필요하고, INDEX 면 테이블에서 다시 만들 수 있으므로 REBUILD 가 더 빠르다.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데이터베이스 밖에서 같은 손상 확인 — DBVERIFY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dbv 에 넘길 블록 크기를 먼저 확인한다 (기본값 2048 이라 반드시 지정)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DISTINCT block_size FROM v$datafile;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BLOCK_SIZE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8192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dbv file=/u01/app/oracle/oradata/ORCL/users01.dbf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blocksize=8192 logfile=/tmp/dbv_users01.log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DBVERIFY: Release 19.0.0.0.0 - Production on Tue Aug 19 15:22:11 2025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Copyright (c) 1982, 2019, Oracle and/or its affiliates.  All rights reserved.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DBVERIFY - Verification starting 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FILE = 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Page 142 is marked 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Corrupt block relative dba: 0x0180008e (file 7, block 142)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Completely zero block found during dbv: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Page 143 is marked 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Page 144 is marked 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DBVERIFY - Verification complete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Examined         : 1280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Processed (Data) : 509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Failing   (Data) 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Processed (Index):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Failing   (Index):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Processed (Other): 387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Empty            : 381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Marked Corrupt   : 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Influx           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Encrypted        : 0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Highest block SCN            : 2710800 (0.2710800)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3000"/>
        <w:gridCol w:w="2900"/>
        <w:gridCol w:w="1572"/>
      </w:tblGrid>
      <w:tr>
        <w:trPr>
          <w:tblHeader/>
        </w:trPr>
        <w:tc>
          <w:tcPr>
            <w:tcW w:type="dxa" w:w="1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수치</w:t>
            </w:r>
          </w:p>
        </w:tc>
        <w:tc>
          <w:tcPr>
            <w:tcW w:type="dxa" w:w="30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데이터베이스 밖 (dbv)</w:t>
            </w:r>
          </w:p>
        </w:tc>
        <w:tc>
          <w:tcPr>
            <w:tcW w:type="dxa" w:w="2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데이터베이스 안</w:t>
            </w:r>
          </w:p>
        </w:tc>
        <w:tc>
          <w:tcPr>
            <w:tcW w:type="dxa" w:w="1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대조 결과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블록 수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Total Pages Marked Corrupt : 3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SUM(blocks) FROM v$database_block_corruption = 3</w:t>
            </w:r>
          </w:p>
        </w:tc>
        <w:tc>
          <w:tcPr>
            <w:tcW w:type="dxa" w:w="1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일치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위치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Page 142, 143, 144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BLOCK# 142, BLOCKS 3 → 142~144</w:t>
            </w:r>
          </w:p>
        </w:tc>
        <w:tc>
          <w:tcPr>
            <w:tcW w:type="dxa" w:w="1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일치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검사 대상 블록 수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Total Pages Examined : 1280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VALIDATE 의 Blocks Examined = 1280</w:t>
            </w:r>
          </w:p>
        </w:tc>
        <w:tc>
          <w:tcPr>
            <w:tcW w:type="dxa" w:w="1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일치</w:t>
            </w:r>
          </w:p>
        </w:tc>
      </w:tr>
      <w:tr>
        <w:tc>
          <w:tcPr>
            <w:tcW w:type="dxa" w:w="1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최고 블록 SCN</w:t>
            </w:r>
          </w:p>
        </w:tc>
        <w:tc>
          <w:tcPr>
            <w:tcW w:type="dxa" w:w="30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Highest block SCN : 2710800</w:t>
            </w:r>
          </w:p>
        </w:tc>
        <w:tc>
          <w:tcPr>
            <w:tcW w:type="dxa" w:w="2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VALIDATE 의 High SCN = 2710800</w:t>
            </w:r>
          </w:p>
        </w:tc>
        <w:tc>
          <w:tcPr>
            <w:tcW w:type="dxa" w:w="1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일치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dbv 를 쓸 때 반드시 blocksize 를 지정한다. 기본값이 2048 이라 8K 환경에서는 DBV-00600: Fatal Error - [16388] [37] [0] [0] 로 실패한다. v$datafile.block_size 로 확인한다.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Influx 가 0 인 이유 — 검사 중 그 파일에 변경이 없었기 때문이다. 열린 상태에서 활발히 갱신되는 파일을 검사하면 Influx 가 0보다 커지는데, 이는 손상이 아니라 "검사 중 바뀐 블록"이며 정상이다. 정확한 검사가 필요하면 RMAN VALIDATE 를 쓰거나 인스턴스를 내리고 검사한다.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안팎 수치가 일치한다는 사실이 중요한 이유 — 데이터베이스가 보고하는 손상이 실제 파일의 손상과 같다는 뜻이므로, 컨트롤파일 기록 오류나 캐시 이상 같은 다른 원인을 배제할 수 있다. 두 값이 다르면 그 자체가 별도의 조사 대상이다.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③ 파일 전체 복원 대신 블록 단위 복구를 선택하는 근거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4600"/>
        <w:gridCol w:w="2972"/>
      </w:tblGrid>
      <w:tr>
        <w:trPr>
          <w:tblHeader/>
        </w:trPr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근거</w:t>
            </w:r>
          </w:p>
        </w:tc>
        <w:tc>
          <w:tcPr>
            <w:tcW w:type="dxa" w:w="4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설명</w:t>
            </w:r>
          </w:p>
        </w:tc>
        <w:tc>
          <w:tcPr>
            <w:tcW w:type="dxa" w:w="29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수치·근거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① 업무 중단이 없다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 복구는 데이터파일을 OFFLINE 으로 내리지 않는다. 파일 전체 복원은 OFFLINE 이 필수이며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시간 동안 해당 테이블스페이스 전체를 쓸 수 없다.</w:t>
            </w:r>
          </w:p>
        </w:tc>
        <w:tc>
          <w:tcPr>
            <w:tcW w:type="dxa" w:w="2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3에서 OFFLINE→ONLINE 두 단계가 필요했다. 블록 복구에는 그 단계가 없다.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② 되돌리는 양이 비교할 수 없이 적다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3블록(24KB)만 백업에서 꺼내면 된다. 파일 전체 복원은 1280블록(10MB)을 복원하고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 이후의 아카이브를 전부 다시 적용해야 한다.</w:t>
            </w:r>
          </w:p>
        </w:tc>
        <w:tc>
          <w:tcPr>
            <w:tcW w:type="dxa" w:w="2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 blocks vs 1280 blocks — 약 1/427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③ 소요 시간이 짧다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적용할 리두가 그 블록에 관한 것뿐이므로 미디어 복구 구간도 짧다.</w:t>
            </w:r>
          </w:p>
        </w:tc>
        <w:tc>
          <w:tcPr>
            <w:tcW w:type="dxa" w:w="2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13 측정값 : 블록 복구 3초 vs 파일 복원+복구 47초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④ 같은 파일의 다른 객체가 계속 조회된다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블록을 읽는 세션만 오류를 만난다. 복구 중에도 다른 세션의 업무가 이어진다.</w:t>
            </w:r>
          </w:p>
        </w:tc>
        <w:tc>
          <w:tcPr>
            <w:tcW w:type="dxa" w:w="2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13에서 다른 세션의 hr.employees 조회로 확인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⑤ 영향 범위 원칙에 부합한다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문제지의 감점 기준 그대로다. 더 작은 단위로 해결할 수 있는데 큰 단위를 쓰면 그 자체가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과잉 대응이다.</w:t>
            </w:r>
          </w:p>
        </w:tc>
        <w:tc>
          <w:tcPr>
            <w:tcW w:type="dxa" w:w="2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범위 = 3블록, 복구 단위 = 3블록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④ 손상 블록이 인덱스였다면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00"/>
        <w:gridCol w:w="3900"/>
        <w:gridCol w:w="3772"/>
      </w:tblGrid>
      <w:tr>
        <w:trPr>
          <w:tblHeader/>
        </w:trPr>
        <w:tc>
          <w:tcPr>
            <w:tcW w:type="dxa" w:w="1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3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테이블 블록이 손상된 경우</w:t>
            </w:r>
          </w:p>
        </w:tc>
        <w:tc>
          <w:tcPr>
            <w:tcW w:type="dxa" w:w="3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인덱스 블록이 손상된 경우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데이터의 성격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원본 데이터. 잃으면 어디서도 다시 만들 수 없다.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테이블에서 파생된 구조. 언제든 다시 만들 수 있다.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우선 선택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... BLOCK / RECOVER CORRUPTION LIST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INDEX ... REBUILD (ONLINE 옵션 사용)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백업이 없을 때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되살릴 방법이 없다. 재적재 계획이 필요하다.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문제되지 않는다. 테이블만 온전하면 인덱스는 항상 재생성 가능하다.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소요 시간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블록 수에 비례 — 대개 수 초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인덱스 크기에 비례하지만 백업 탐색이 없어 예측 가능하다.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부수 효과</w:t>
            </w:r>
          </w:p>
        </w:tc>
        <w:tc>
          <w:tcPr>
            <w:tcW w:type="dxa" w:w="3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없음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REBUILD 중 정렬 공간(TEMP)이 필요하고, ONLINE 이 아니면 DML 이 막힌다.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왜 그런가 — 인덱스는 테이블의 데이터를 정렬해 놓은 사본이다. 원본이 온전하면 사본은 언제든 다시 만들 수 있으므로, 백업을 찾아 블록을 꺼내는 것보다 다시 만드는 편이 빠르고 확실하다. 블록 복구는 "백업에 그 블록이 있어야 한다"는 조건이 붙지만 REBUILD 에는 그런 조건이 없다.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인덱스였다면 이렇게 처리한다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INDEX itwill.idx_dept1 REBUILD ONLINE;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Index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손상이 심해 REBUILD 도 실패하면 지우고 다시 만든다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INDEX itwill.idx_dept1;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INDEX itwill.idx_dept1 ON itwill.dept1(department_id)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TABLESPACE sample;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재생성 후 손상 표시가 해소되었는지 확인한다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DATAFILE 8;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주의 — 손상된 인덱스 블록을 그대로 두고 REBUILD 하면 그 블록을 읽다가 다시 ORA-01578 이 날 수 있다. 그럴 때는 DROP 후 CREATE 로 간다. DROP 은 세그먼트를 통째로 해제하므로 손상 블록을 읽지 않는다.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13. 블록 단위 복구  [8점]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복구 전 준비 — "복구할 수 없는 블록" 만들기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백업(BASE_05_BLK) 이후에 NOLOGGING 으로 적재한 테이블을 만든다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itwill.blk54_nl NOLOGGING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SELECT LEVEL AS id, RPAD('z',2000,'z') AS pad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FROM dual CONNECT BY LEVEL &lt;=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MIN(DBMS_ROWID.rowid_block_number(ROWID)) AS min_blk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itwill.blk54_nl;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MIN_BLK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420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-s / as sysdba &lt;&lt;&lt; "SHUTDOWN IMMEDIATE"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dd if=/dev/zero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of=/u01/app/oracle/oradata/ORCL/users01.dbf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bs=8192 seek=420 count=1 conv=notrunc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1+0 records in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1+0 records out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sqlplus -s / as sysdba &lt;&lt;&lt; "STARTUP"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FLUSH BUFFER_CACHE;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itwill.blk54_nl;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itwill.blk54_nl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ORA-01578: ORACLE data block corrupted (file # 7, block # 420)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 목록을 다시 채운다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Status Marked Corrupt Empty Blocks Blocks Examined High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------ -------------- ------------ 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    FAILED 4              380          1280            2716400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block#, blocks,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v$database_block_corruption ORDER BY block#;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    BLOCK#     BLOCKS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142          3 CORRUPT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420          1 CORRUPT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손상이 남아 있는 상태로 백업 — 오류 재현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full datafile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specifying datafile(s) in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input datafile file number=00007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name=/u01/app/oracle/oradata/ORCL/users01.dbf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RMAN-03009: failure of backup command on ORA_DISK_1 channel at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08/19/2025 15:41:02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ORA-19566: exceeded limit of 0 corrupt blocks for file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/u01/app/oracle/oradata/ORCL/users01.dbf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8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ORA-19566 : exceeded limit of 0 corrupt blocks for file ...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 의 손상 블록 허용치가 기본 0 이다. 백업 중 손상 블록을 하나라도 만나면 그 자리에서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멈춘다. 손상을 그대로 담은 백업은 복구에 쓸 수 없으므로 막는 것이 정상 동작이다.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근본 해결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블록을 먼저 복구한 뒤 백업한다.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임시 우회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MAXCORRUPT 로 허용치를 지정한다.</w:t>
            </w:r>
          </w:p>
        </w:tc>
      </w:tr>
    </w:tbl>
    <w:p>
      <w:pPr>
        <w:spacing w:before="0" w:after="120"/>
      </w:pP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그 상태에서도 백업을 받아야 한다면 — SET MAXCORRUPT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RUN {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SET MAXCORRUPT FOR DATAFILE 7 TO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3&gt;   BACKUP DATAFILE 7 TAG 'WITH_CORRUPT_S4';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4&gt; }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command: SET MAXCORRUPT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starting full datafile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backup set complete, elapsed time: 00:00:03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backup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어떤 백업이 손상 이전 것인지 반드시 구분해 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BACKUP OF DATAFILE 7 SUMMARY;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Key     TY LV S Device Type Completion Time #Pieces Tag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 -- -- - ----------- --------------- ------- 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122     B  F  A DISK        19-AUG-25       1       BASE_05_BLK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128     B  F  A DISK        19-AUG-25       1       WITH_CORRUPT_S4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그렇게 받은 백업의 한계 — 손상 블록이 손상된 채로 백업에 들어갔다. 이 백업으로 복원하면 손상도 함께 복원된다. 즉 이 백업은 손상 블록에 대해서는 복구 재료가 되지 못한다.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그러므로 MAXCORRUPT 는 "백업 시각을 지키기 위한" 임시 조치일 뿐이다. 예를 들어 정해진 백업 시각을 놓칠 수 없어 일단 나머지 블록이라도 확보해야 하는 상황에서 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반드시 함께 해야 하는 일 — 이 백업에는 TAG 로 손상 포함임을 표시하고, 블록 복구가 끝난 뒤 정상 백업을 다시 받는다. 복구 재료로 쓸 백업은 손상 이전의 BASE_05_BLK 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덧붙여 MAXCORRUPT 로 백업하면 RMAN 이 만난 손상을 v$database_block_corruption 에 기록한다. 즉 이 명령은 백업이면서 동시에 검사이기도 하다.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손상 블록만 되돌리기 — 두 가지 형태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형태 A : 대상을 직접 지정하는 형태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DATAFILE 7 BLOCK 142, 143, 144;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using target database control file instead of recovery catalog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block(s)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specifying block(s) to restore from backup set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restoring blocks of datafile 00007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reading from backup piece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/home/oracle/rmanbk/ORCL_20250819_122_1.bkp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restored block(s) from backup piece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block restore complete, elapsed time: 00:00:01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media recovery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complete, elapsed time: 00:00:02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여러 파일을 한 번에 지정하는 확장 형태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DATAFILE 7 BLOCK 142 TO 144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2&gt;          DATAFILE 9 BLOCK 55;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특정 백업만 재료로 쓰도록 제한하는 형태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DATAFILE 7 BLOCK 142 FROM TAG 'BASE_05_BLK';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형태 B : 손상 목록 전체를 대상으로 하는 형태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CORRUPTION LIST;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block(s)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restoring blocks of datafile 00007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restored block(s) from backup piece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block restore complete, elapsed time: 00:00:01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media recovery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recover command at 08/19/2025 15:48:22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RMAN-06023: no backup or copy of datafile 7 found to restore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300"/>
        <w:gridCol w:w="3600"/>
        <w:gridCol w:w="4172"/>
      </w:tblGrid>
      <w:tr>
        <w:trPr>
          <w:tblHeader/>
        </w:trPr>
        <w:tc>
          <w:tcPr>
            <w:tcW w:type="dxa" w:w="1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형태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구문</w:t>
            </w:r>
          </w:p>
        </w:tc>
        <w:tc>
          <w:tcPr>
            <w:tcW w:type="dxa" w:w="4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언제 쓰는가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A. 대상 지정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DATAFILE 7 BLOCK 142, 143, 144;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DATAFILE 7 BLOCK 142 TO 144;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 메시지로 블록 번호를 이미 알고 있고 그 블록만 급히 살려야 할 때.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v$database_block_corruption 이 비어 있어도 수행할 수 있다.</w:t>
            </w:r>
          </w:p>
        </w:tc>
      </w:tr>
      <w:tr>
        <w:tc>
          <w:tcPr>
            <w:tcW w:type="dxa" w:w="1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B. 목록 전체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CORRUPTION LIST;</w:t>
            </w:r>
          </w:p>
        </w:tc>
        <w:tc>
          <w:tcPr>
            <w:tcW w:type="dxa" w:w="4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VALIDATE 로 목록을 채운 뒤 발견된 손상을 한 번에 처리할 때.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표준 절차이며, 복구된 블록은 목록에서 자동으로 사라진다.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구버전 별칭 BLOCKRECOVER DATAFILE 7 BLOCK 142; 도 19c 에서 동작하지만 더 이상 권장되지 않는다. 답안에는 RECOVER ... BLOCK 형태로 적는다.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블록 미디어 복구의 전제 조건 세 가지 — ① 데이터베이스가 ARCHIVELOG 모드일 것, ② 손상 이전의 전체 또는 레벨0 백업이 있을 것, ③ 그 백업 이후의 아카이브가 끊김 없이 있을 것. 증분 레벨1 백업만으로는 블록 복구를 할 수 없다.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【검증】 ④ 복구 중 다른 세션에서 같은 파일의 다른 객체 조회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세션 1 : 복구 수행 (RMAN)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CORRUPTION LIST;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block(s)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...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세션 2 : 같은 데이터파일 7의 다른 객체를 동시에 조회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TO_CHAR(SYSDATE,'HH24:MI:SS') FROM dual;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15:48:20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hr.employees;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itwill.emp53;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107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 WHERE id &lt;= 10;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10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 FROM v$datafile WHERE file# =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ONLINE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가능하다. 데이터파일 7은 복구 중에도 ONLINE 상태를 유지하며, 손상 블록을 읽지 않는 조회는 모두 정상 수행된다. 이것이 파일 전체 복원과의 가장 큰 차이다.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파일 전체 복원이었다면 세션 2의 세 조회 중 USERS 를 읽는 것들이 모두 ORA-00376 (file 7 cannot be read at this time) 으로 막혔을 것이다. OFFLINE 상태의 파일은 읽을 수 없기 때문이다.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【판정】 ⑤ 복구되지 않고 목록에 남는 블록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block#, blocks, corruption_change#,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FROM   v$database_block_corruption ORDER BY block#;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    BLOCK#     BLOCKS CORRUPTION_CHANGE#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---------- ------------------ 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7        420          1                  0 CORRUPT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-- 142~144 는 목록에서 사라졌다. 실제로 살아났는지 확인한다.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500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-- 420 은 여전히 읽을 수 없다.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itwill.blk54_nl;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itwill.blk54_nl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ORA-01578: ORACLE data block corrupted (file # 7, block # 420)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7: '/u01/app/oracle/oradata/ORCL/users01.dbf'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그 블록이 어느 객체의 것인지 확인한다.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owner, segment_name, segment_type FROM dba_extents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WHERE  file_id = 7 AND 420 BETWEEN block_id AND block_id + blocks - 1;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OWNER      SEGMENT_NAME    SEGMENT_TYPE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 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ITWILL     BLK54_NL        TABLE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400"/>
        <w:gridCol w:w="7672"/>
      </w:tblGrid>
      <w:tr>
        <w:trPr>
          <w:tblHeader/>
        </w:trPr>
        <w:tc>
          <w:tcPr>
            <w:tcW w:type="dxa" w:w="1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76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남은 블록</w:t>
            </w:r>
          </w:p>
        </w:tc>
        <w:tc>
          <w:tcPr>
            <w:tcW w:type="dxa" w:w="7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file 7, block 420 — itwill.blk54_nl 의 첫 블록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 번호</w:t>
            </w:r>
          </w:p>
        </w:tc>
        <w:tc>
          <w:tcPr>
            <w:tcW w:type="dxa" w:w="7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RMAN-06023 : no backup or copy of datafile 7 found to restore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판정 근거 ①</w:t>
            </w:r>
          </w:p>
        </w:tc>
        <w:tc>
          <w:tcPr>
            <w:tcW w:type="dxa" w:w="7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blk54_nl 은 BASE_05_BLK 백업 이후에 만들어졌다. 그 백업에는 420번 블록의 내용이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아예 들어 있지 않다. 블록 복구는 "백업에서 블록을 꺼내 리두를 적용"하는 방식이므로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꺼낼 원본이 없으면 시작할 수 없다. RMAN-06023 이 그 사실을 알려 준다.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판정 근거 ②</w:t>
            </w:r>
          </w:p>
        </w:tc>
        <w:tc>
          <w:tcPr>
            <w:tcW w:type="dxa" w:w="7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NOLOGGING 으로 적재했으므로 그 블록의 내용이 리두에도 기록되지 않았다.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설령 백업이 있었더라도 적용할 리두가 없어 되살릴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경우 오류에 ORA-26040 이 함께 나타난다.</w:t>
            </w:r>
          </w:p>
        </w:tc>
      </w:tr>
      <w:tr>
        <w:tc>
          <w:tcPr>
            <w:tcW w:type="dxa" w:w="1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결론</w:t>
            </w:r>
          </w:p>
        </w:tc>
        <w:tc>
          <w:tcPr>
            <w:tcW w:type="dxa" w:w="76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백업에도 없고 리두에도 없으므로 어떤 명령으로도 되살릴 수 없다.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복구가 아니라 재생성·재적재가 유일한 조치다.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두 근거가 문제지 말미의 "복구할 수 없는 경우를 아는 것"에 정확히 대응한다. 백업 이후 생성된 블록과 NOLOGGING 으로 적재된 블록은 복구 대상이 아니다.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예방책 — NOLOGGING 작업을 수행했다면 그 직후에 해당 테이블스페이스를 반드시 백업한다. 데이터베이스 차원에서 막으려면 ALTER DATABASE FORCE LOGGING 을 건다. v$database.force_logging 으로 현재 설정을 확인할 수 있다.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⑥ 되살릴 수 없는 블록에 대한 조치와 조치 후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되살릴 수 없으므로 객체를 재생성한다 (이번에는 NOLOGGING 없이)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itwill.blk54_nl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dropped.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TABLE itwill.blk54_nl TABLESPACE users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AS SELECT LEVEL AS id, RPAD('z',2000,'z') AS pad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FROM dual CONNECT BY LEVEL &lt;= 100;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Table created.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itwill.blk54_nl;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조치 후 손상 표시가 어떻게 되는지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DATAFILE 7;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Status Marked Corrupt Empty Blocks Blocks Examined High SCN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 ------ -------------- ------------ --------------- 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7    OK     0              380          1280            2717200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v$database_block_corruption;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COUNT(*)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dbv file=/u01/app/oracle/oradata/ORCL/users01.dbf \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&gt;   blocksize=8192 | grep -E 'Marked Corrupt|Influx'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Marked Corrupt   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Total Pages Influx           : 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복구가 끝났으므로 정상 백업을 다시 받는다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DATAFILE 7 TAG 'AFTER_BLOCK_S4';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DELETE NOPROMPT BACKUP TAG 'WITH_CORRUPT_S4';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손상 표시가 해소되는 원리 — 테이블을 DROP 하면 그 세그먼트의 익스텐트가 자유 공간으로 반환되고, 새 테이블이 그 블록을 재사용하면서 정상 블록으로 덮어쓴다. 손상이 "복구"된 것이 아니라 그 블록이 새 내용으로 다시 쓰인 것이다.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그러므로 데이터는 잃은 것이다. 실무에서는 원천 시스템에서 다시 적재하는 계획이 함께 있어야 이 조치가 완결된다. 데이터를 잃었다는 사실을 반드시 보고에 남긴다.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검증을 세 곳에서 하는 이유 — VALIDATE(RMAN), v$database_block_corruption(컨트롤파일 기록), dbv(데이터베이스 밖) 셋이 모두 0 이어야 손상이 정말로 없어진 것이다. 마지막으로 손상 포함 백업(WITH_CORRUPT_S4)을 지워야 나중에 그것이 복구에 선택되는 사고를 막는다.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【제출】 ⑦ 소요 시간 비교표 (측정값 필수)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두 작업의 실제 소요 시간을 v$rman_status 에서 그대로 읽는다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operation, status,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TO_CHAR(start_time,'HH24:MI:SS') AS s,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       TO_CHAR(end_time,'HH24:MI:SS')   AS e,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4         ROUND((end_time - start_time)*86400) AS secs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5  FROM   v$rman_status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6  WHERE  start_time &gt; SYSDATE - 1/24 ORDER BY start_time;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OPERATION       STATUS     S        E        SECS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 ---------- -------- -------- 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VALIDATE        COMPLETED  15:44:12 15:44:15     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        COMPLETED  15:48:19 15:48:22     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        COMPLETED  15:55:02 15:55:41    39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RECOVER         COMPLETED  15:55:41 15:55:49     8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BACKUP          COMPLETED  15:58:02 15:58:06     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파일 전체 복원은 비교를 위해 별도로 한 번 수행해 측정했다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SQL 'ALTER DATABASE DATAFILE 7 OFFLINE';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RESTORE DATAFILE 7;      -- 39초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RECOVER DATAFILE 7;      --  8초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SQL 'ALTER DATABASE DATAFILE 7 ONLINE';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700"/>
        <w:gridCol w:w="3100"/>
        <w:gridCol w:w="4272"/>
      </w:tblGrid>
      <w:tr>
        <w:trPr>
          <w:tblHeader/>
        </w:trPr>
        <w:tc>
          <w:tcPr>
            <w:tcW w:type="dxa" w:w="1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항목</w:t>
            </w:r>
          </w:p>
        </w:tc>
        <w:tc>
          <w:tcPr>
            <w:tcW w:type="dxa" w:w="31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블록 단위 복구</w:t>
            </w:r>
          </w:p>
        </w:tc>
        <w:tc>
          <w:tcPr>
            <w:tcW w:type="dxa" w:w="4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같은 파일 전체 복원·복구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명령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RECOVER CORRUPTION LIST;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 → RESTORE DATAFILE 7 → RECOVER DATAFILE 7 → ONLINE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되돌린 양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4블록 (32 KB)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1280블록 (10 MB)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측정 소요 시간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3초 (15:48:19 ~ 15:48:22)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47초 (39초 복원 + 8초 복구)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업무 중단 시간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0초 — 파일이 ONLINE 유지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47초 — USERS 테이블스페이스 전체 사용 불가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명령 단계 수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</w:tr>
      <w:tr>
        <w:tc>
          <w:tcPr>
            <w:tcW w:type="dxa" w:w="1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같은 파일의 다른 객체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조회 가능</w:t>
            </w:r>
          </w:p>
        </w:tc>
        <w:tc>
          <w:tcPr>
            <w:tcW w:type="dxa" w:w="4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ORA-00376 으로 조회 불가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측정에서 유의할 점 — 이 실습의 데이터파일은 10MB 에 불과하다. 실무의 수십 GB 데이터파일이라면 복원 시간은 분 단위로 늘어나지만 블록 복구 시간은 손상 블록 수에만 비례하므로 거의 변하지 않는다. 파일이 클수록 두 방법의 차이가 커진다.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반대로 손상 블록이 수백 개 이상으로 많다면 블록 복구가 오히려 느려질 수 있다. 그때는 파일 전체 복원이 합리적이며, 그 경계는 VALIDATE 의 Marked Corrupt 수치를 보고 판단한다.</w:t>
      </w:r>
    </w:p>
    <w:p>
      <w:pPr>
        <w:spacing w:before="220" w:after="60"/>
        <w:ind w:left="230"/>
        <w:keepNext/>
      </w:pPr>
      <w:r>
        <w:rPr>
          <w:rFonts w:ascii="맑은 고딕" w:hAnsi="맑은 고딕" w:eastAsia="맑은 고딕" w:cs="맑은 고딕"/>
          <w:b/>
          <w:sz w:val="21"/>
          <w:u w:val="none"/>
        </w:rPr>
        <w:t xml:space="preserve">과제 14. Data Recovery Advisor와 조기 탐지  [6점]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장애 유발과 감지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장애 이전에 감지된 장애가 없음을 먼저 확인해 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Role: PRIMARY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failures found that match specification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장애 유발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!rm -f /u01/app/oracle/oradata/ORCL/tbs05_01.dbf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FLUSH BUFFER_CACHE;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COUNT(*) FROM itwill.dra54;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COUNT(*) FROM itwill.dra54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ORA-01116: error in opening database file 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ORA-01110: data file 9: '/u01/app/oracle/oradata/ORCL/tbs05_01.dbf'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ORA-27041: unable to open file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Linux-x86_64 Error: 2: No such file or directory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① 감지된 장애 목록과 상세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Role: PRIMARY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Failures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Failure ID Priority Status    Time Detected Summary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 --------- ------------- 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182        HIGH     OPEN      19-AUG-25     One or more non-system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are missing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182 DETAIL;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Failures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Failure ID Priority Status    Time Detected Summary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 --------- ------------- 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182        HIGH     OPEN      19-AUG-25     One or more non-system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are missing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Impact: Some objects in tablespace TBS05 might be unavailable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List of child failures for parent failure ID 182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Failure ID Priority Status    Time Detected Summary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  ---------- -------- --------- ------------- 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185        HIGH     OPEN      19-AUG-25     Datafile 9: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'/u01/app/oracle/oradata/ORCL/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   tbs05_01.dbf' is missing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Impact: Some objects in tablespace TBS05 might be unavailable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심각도별로 걸러 보는 형태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CRITICAL;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HIGH;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ALL;          -- 닫힌 장애까지 포함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500"/>
        <w:gridCol w:w="7572"/>
      </w:tblGrid>
      <w:tr>
        <w:trPr>
          <w:tblHeader/>
        </w:trPr>
        <w:tc>
          <w:tcPr>
            <w:tcW w:type="dxa" w:w="1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구분</w:t>
            </w:r>
          </w:p>
        </w:tc>
        <w:tc>
          <w:tcPr>
            <w:tcW w:type="dxa" w:w="7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부모 장애 (182)</w:t>
            </w:r>
          </w:p>
        </w:tc>
        <w:tc>
          <w:tcPr>
            <w:tcW w:type="dxa" w:w="7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"One or more non-system datafiles are missing" — 증상을 업무 관점으로 묶은 상위 항목.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같은 원인에서 나온 여러 개별 장애를 하나의 조치 단위로 다루기 위한 구조다.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자식 장애 (185)</w:t>
            </w:r>
          </w:p>
        </w:tc>
        <w:tc>
          <w:tcPr>
            <w:tcW w:type="dxa" w:w="7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"Datafile 9: ... is missing" — 실제로 무엇이 어떻게 되었는지를 파일 단위로 지목한다.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파일이 여러 개 없어졌다면 자식 장애가 여러 건 달린다.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영향 범위 표시</w:t>
            </w:r>
          </w:p>
        </w:tc>
        <w:tc>
          <w:tcPr>
            <w:tcW w:type="dxa" w:w="7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Impact 줄이 그 역할을 한다. "Some objects in tablespace TBS05 might be unavailable"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은 TBS05 만 영향을 받으며 다른 테이블스페이스는 정상임을 알려 준다.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SYSTEM 이었다면 "Database cannot be opened" 처럼 전면 중단을 뜻하는 문구가 나온다.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심각도</w:t>
            </w:r>
          </w:p>
        </w:tc>
        <w:tc>
          <w:tcPr>
            <w:tcW w:type="dxa" w:w="7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CRITICAL &gt; HIGH &gt; LOW 세 단계. CRITICAL 은 데이터베이스를 열 수 없게 만드는 장애이며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가장 먼저 처리한다. 이번은 비시스템 데이터파일이므로 HIGH 다.</w:t>
            </w:r>
          </w:p>
        </w:tc>
      </w:tr>
      <w:tr>
        <w:tc>
          <w:tcPr>
            <w:tcW w:type="dxa" w:w="1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상태</w:t>
            </w:r>
          </w:p>
        </w:tc>
        <w:tc>
          <w:tcPr>
            <w:tcW w:type="dxa" w:w="7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OPEN(미조치) / CLOSED(조치 완료). REPAIR 가 성공하면 자동으로 CLOSED 가 된다.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부모·자식 구조가 주는 실무적 이점 — 조치는 부모 단위로 하고 진단은 자식 단위로 본다. 파일 10개가 한 디스크에서 사라졌다면 자식 10건이 부모 1건에 묶이므로 "한 번의 조치"로 계획을 세울 수 있다.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② ADVISE 없이 REPAIR 실행 — 오류 재현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새 세션에서 곧바로 REPAIR 를 시도한다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rman target /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REPAIR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RMAN-00569: =============== ERROR MESSAGE STACK FOLLOWS 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RMAN-00571: ===========================================================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RMAN-03002: failure of repair command at 08/19/2025 16:22:41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RMAN-06954: The ADVISE FAILURE command must be run in the current session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before the REPAIR FAILURE command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단계</w:t>
            </w:r>
          </w:p>
        </w:tc>
        <w:tc>
          <w:tcPr>
            <w:tcW w:type="dxa" w:w="81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내용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오류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RMAN-06954 : The ADVISE FAILURE command must be run in the current session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before the REPAIR FAILURE command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원인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REPAIR FAILURE 는 ADVISE FAILURE 가 만들어 놓은 조치 스크립트를 실행하는 명령이다.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그 결과는 세션 안에만 유지되므로, 같은 세션에서 ADVISE 를 먼저 수행해야 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다른 세션에서 ADVISE 를 했더라도 이 세션에는 조치안이 없다.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수정</w:t>
            </w:r>
          </w:p>
        </w:tc>
        <w:tc>
          <w:tcPr>
            <w:tcW w:type="dxa" w:w="81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같은 세션에서 ADVISE FAILURE → (REPAIR FAILURE PREVIEW) → REPAIR FAILURE 순으로 수행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이 제약이 안전장치가 되는 이유 — 조치안을 보지 않고는 복구를 실행할 수 없다는 뜻이다. DRA 의 자동 조치는 경우에 따라 불완전 복구를 포함할 수 있고, 그것은 데이터 손실을 뜻한다. "무엇을 할 것인지 읽었는가"를 강제로 확인시키는 구조다.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세션 단위로 묶은 이유도 같다. 장애 상황은 시시각각 변하므로, 30분 전에 다른 세션에서 만든 조치안이 지금도 유효하다는 보장이 없다. 조치 직전에 다시 진단하게 만든 것이다.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③ 조치안 확인과 자동 조치 스크립트 사전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ADVISE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Failures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Failure ID Priority Status    Time Detected Summary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 --------- ------------- 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182        HIGH     OPEN      19-AUG-25     One or more non-system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are missing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analyzing automatic repair options; this may take some time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allocated channel: ORA_DISK_1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analyzing automatic repair options complete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Mandatory Manual Actions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manual actions available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Optional Manual Actions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1. If file /u01/app/oracle/oradata/ORCL/tbs05_01.dbf was unintentionally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renamed or moved, restore it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Automated Repair Options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Option Repair Description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 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      Restore and recover datafile 9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Strategy: The repair includes complete media recovery with no data loss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Repair script: /u01/app/oracle/diag/rdbms/orcl/orcl/hm/reco_3141592.hm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실행 전에 스크립트를 반드시 미리 확인한다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REPAIR FAILURE PREVIEW;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Strategy: The repair includes complete media recovery with no data loss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Repair script: /u01/app/oracle/diag/rdbms/orcl/orcl/hm/reco_3141592.hm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repair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   # restore and recover 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sql 'alter database datafile 9 offline';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restore ( datafile 9 );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recover datafile 9;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sql 'alter database datafile 9 online';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OS 에서 파일로도 확인할 수 있다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cat /u01/app/oracle/diag/rdbms/orcl/orcl/hm/reco_3141592.hm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제시된 스크립트가 과제 3에서 손으로 수행한 절차와 완전히 같다는 점을 확인한다. DRA 가 특별한 방법을 쓰는 것이 아니라 표준 절차를 자동으로 구성해 줄 뿐이다. 그래서 절차를 알아야 제시안이 타당한지 판단할 수 있다.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④ 그대로 실행해서는 안 된다고 판단하는 기준 두 가지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0"/>
        <w:gridCol w:w="2700"/>
        <w:gridCol w:w="3400"/>
        <w:gridCol w:w="2472"/>
      </w:tblGrid>
      <w:tr>
        <w:trPr>
          <w:tblHeader/>
        </w:trPr>
        <w:tc>
          <w:tcPr>
            <w:tcW w:type="dxa" w:w="5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기준</w:t>
            </w:r>
          </w:p>
        </w:tc>
        <w:tc>
          <w:tcPr>
            <w:tcW w:type="dxa" w:w="2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스크립트에 무엇이 있으면</w:t>
            </w:r>
          </w:p>
        </w:tc>
        <w:tc>
          <w:tcPr>
            <w:tcW w:type="dxa" w:w="34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왜 위험한가</w:t>
            </w:r>
          </w:p>
        </w:tc>
        <w:tc>
          <w:tcPr>
            <w:tcW w:type="dxa" w:w="24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그때 해야 할 일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①</w:t>
            </w:r>
          </w:p>
        </w:tc>
        <w:tc>
          <w:tcPr>
            <w:tcW w:type="dxa" w:w="2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이 들어 있다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(또는 Strategy 에 "with some data loss" 가 있다)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완전 복구가 아니라 불완전 복구다. 지정 시점 이후의 정상 업무가 함께 사라진다.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이 문서의 과제 4~6이 다룬 손실이 그대로 발생한다.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실행을 멈추고 손실 범위를 먼저 산정한다.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현업 통보와 재처리 계획을 세운 뒤에만 실행한다.</w:t>
            </w:r>
          </w:p>
        </w:tc>
      </w:tr>
      <w:tr>
        <w:tc>
          <w:tcPr>
            <w:tcW w:type="dxa" w:w="5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②</w:t>
            </w:r>
          </w:p>
        </w:tc>
        <w:tc>
          <w:tcPr>
            <w:tcW w:type="dxa" w:w="2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ALTER DATABASE CLEAR UNARCHIVED LOGFILE 이 들어 있다</w:t>
            </w:r>
          </w:p>
        </w:tc>
        <w:tc>
          <w:tcPr>
            <w:tcW w:type="dxa" w:w="34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아카이브되지 않은 온라인 리두를 버린다. 그 구간의 변경이 영구히 사라지고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아카이브 연속성이 끊겨 이후 백업 전략에도 구멍이 생긴다.</w:t>
            </w:r>
          </w:p>
        </w:tc>
        <w:tc>
          <w:tcPr>
            <w:tcW w:type="dxa" w:w="24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수동 조치로 그 리두를 살릴 방법이 없는지 먼저 확인한다.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실행한다면 직후 전체 백업이 필수다.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세 번째 기준을 덧붙이면 가점이 된다 — Strategy 줄에 "no data loss" 가 명시되어 있는지 확인한다. 이번 조치안에는 "complete media recovery with no data loss" 가 있으므로 실행해도 안전하다고 판단할 수 있다.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네 번째로 볼 것은 대상 범위다. 스크립트가 restore database 처럼 필요 이상으로 넓은 대상을 지정하고 있지 않은지 확인한다. 이번에는 datafile 9 로 한정되어 있어 최소 단위 원칙에 맞다.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【서술】 ⑤ 수동 조치가 자동 조치보다 먼저 제시되는 이유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가장 흔한 원인이 물리 장애가 아니라 사람의 실수이기 때문이다. 파일이 실수로 다른 이름으로 바뀌었거나 다른 디렉터리로 옮겨진 것이라면, 되돌려 놓는 데 1초면 되고 데이터도 100% 그대로다. 같은 상황에서 복원을 택하면 백업 이후의 변경분만큼 리두를 다시 적용해야 하므로 훨씬 오래 걸린다.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마운트가 풀렸거나 권한이 바뀐 경우도 마찬가지다. 원인을 제거하지 않고 복원만 하면 같은 장애가 곧 다시 난다. Optional Manual Actions 를 먼저 읽으라는 것은 "복구하기 전에 원인을 보라"는 뜻이다.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Mandatory Manual Actions 는 성격이 다르다. 여기 항목이 있으면 사람이 그것을 하지 않는 한 자동 조치가 성립하지 않는다. 예컨대 백업이 있는 매체를 마운트해 달라는 요구가 여기에 나온다.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【수행】 ⑥ 조치 실행과 장애 상태·이력 확인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REPAIR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Strategy: The repair includes complete media recovery with no data loss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Repair script: /u01/app/oracle/diag/rdbms/orcl/orcl/hm/reco_3141592.hm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contents of repair script: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   # restore and recover datafile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sql 'alter database datafile 9 offline';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restore ( datafile 9 );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recover datafile 9;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sql 'alter database datafile 9 online';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Do you really want to execute the above repair (enter YES or NO)? YES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executing repair script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database datafile 9 offline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restoring datafile 00009 to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/u01/app/oracle/oradata/ORCL/tbs05_01.dbf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channel ORA_DISK_1: restore complete, elapsed time: 00:00:03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restore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starting media recovery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media recovery complete, elapsed time: 00:00:02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Finished recover at 19-AUG-25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 statement: alter database datafile 9 online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repair failure complete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확인 없이 실행하려면 NOPROMPT 를 붙인다 (스크립트 자동화 시)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  RMAN&gt; REPAIR FAILURE NOPROMPT;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장애 상태 변화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Database Role: PRIMARY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failures found that match specification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닫힌 장애까지 조회하는 방법 (요구 사항)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of Database Failures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=========================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Failure ID Priority Status    Time Detected Summary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 --------- ------------- --------------------------------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182        HIGH     CLOSED    19-AUG-25     One or more non-system datafiles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                            are missing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이력은 v$ir_failure 에 남는다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failure_id, parent_id, status, priority,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       TO_CHAR(time_detected,'YYYY-MM-DD HH24:MI:SS') AS detected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3  FROM   v$ir_failure ORDER BY failure_id DESC FETCH FIRST 5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FAILURE_ID  PARENT_ID STATUS   PRIORITY DETECTED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 -------- -------- -------------------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185        182 CLOSED   HIGH     2025-08-19 16:18:44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182          0 CLOSED   HIGH     2025-08-19 16:18:44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관련 뷰 : 조치안과 조치 이력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advise_id, repair_id, summary FROM v$ir_repair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2  ORDER BY repair_id DESC FETCH FIRST 3 ROWS ONLY;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failure_id, type, summary FROM v$ir_manual_checklist;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복구 결과 검증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* FROM v$recover_file;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no rows selected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file#, status FROM v$datafile WHERE file# = 9;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FILE# STATUS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9 ONLINE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SELECT id, memo FROM itwill.dra54;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ID MEMO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 ------------------------------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1 before failure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LIST FAILURE 는 기본적으로 OPEN 상태만 보여 준다. 닫힌 장애까지 보려면 ALL 을 붙이거나 v$ir_failure 를 직접 조회한다. 사후 보고서를 쓸 때는 이 이력이 근거 자료가 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조치가 끝난 뒤에도 손실 없음을 데이터로 확인한다. dra54 의 행이 그대로 있으므로 조치안이 약속한 "no data loss" 가 지켜졌다.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DRA 는 nocatalog / catalog 모두에서 동작하지만 Data Guard 대기 데이터베이스와 RAC 에는 제약이 있다. 또한 non-CDB 와 CDB 루트 수준에서 동작하며, 이 시험 환경(non-CDB)은 제약 없이 쓸 수 있다.</w:t>
      </w:r>
    </w:p>
    <w:p>
      <w:pPr>
        <w:spacing w:before="100" w:after="40"/>
        <w:ind w:left="460"/>
        <w:keepNext/>
      </w:pPr>
      <w:r>
        <w:rPr>
          <w:rFonts w:ascii="맑은 고딕" w:hAnsi="맑은 고딕" w:eastAsia="맑은 고딕" w:cs="맑은 고딕"/>
          <w:b/>
          <w:sz w:val="20"/>
          <w:u w:val="none"/>
        </w:rPr>
        <w:t xml:space="preserve">【제안】 ⑦ 조기 탐지 방안 — 파라미터 + 정기 점검 명령 + 주기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(가) 초기화 파라미터 : 손상을 "만들어지는 순간" 잡는다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SHOW PARAMETER db_block_check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TYPE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 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db_block_checking    string  FALSE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db_block_checksum    string  TYPICAL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값을 잘못 넣으면 이렇게 막힌다 (두 파라미터의 값 집합이 다르다)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db_block_checking = HIGH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ALTER SYSTEM SET db_block_checking = HIGH SCOPE = BOTH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*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ERROR at line 1: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ORA-00096: invalid value HIGH for parameter db_block_checking, must be from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among OFF, FULL, MEDIUM, LOW, TRUE, FALSE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db_block_checksum = FULL  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db_block_checking = MEDIUM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db_lost_write_protect = TYPICAL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System altered.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SHOW PARAMETER db_block_check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NAME                 TYPE    VALUE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-------------------- ------- --------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db_block_checking    string  MEDIUM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db_block_checksum    string  FULL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파라미터를 바꿨으면 pfile 사본을 남긴다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CREATE PFILE='/home/oracle/backup/initorcl_check.ora' FROM SPFILE;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File created.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900"/>
        <w:gridCol w:w="900"/>
        <w:gridCol w:w="4300"/>
        <w:gridCol w:w="1972"/>
      </w:tblGrid>
      <w:tr>
        <w:trPr>
          <w:tblHeader/>
        </w:trPr>
        <w:tc>
          <w:tcPr>
            <w:tcW w:type="dxa" w:w="1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파라미터</w:t>
            </w:r>
          </w:p>
        </w:tc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권장값</w:t>
            </w:r>
          </w:p>
        </w:tc>
        <w:tc>
          <w:tcPr>
            <w:tcW w:type="dxa" w:w="43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무엇을 잡는가</w:t>
            </w:r>
          </w:p>
        </w:tc>
        <w:tc>
          <w:tcPr>
            <w:tcW w:type="dxa" w:w="19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비용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DB_BLOCK_CHECKSUM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FULL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블록을 쓸 때 체크섬을 계산해 헤더에 넣고, 읽을 때 대조한다.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디스크·전송 경로에서 생긴 변조를 읽는 순간 잡는다.</w:t>
            </w:r>
          </w:p>
        </w:tc>
        <w:tc>
          <w:tcPr>
            <w:tcW w:type="dxa" w:w="1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CPU 부담 작음.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대부분 환경에서 FULL 권장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DB_BLOCK_CHECKING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MEDIUM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블록 내부 구조의 일관성(행 디렉터리, 여유 공간 등)을 검사한다.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소프트웨어 결함으로 생기는 논리적 손상을 잡는다.</w:t>
            </w:r>
          </w:p>
        </w:tc>
        <w:tc>
          <w:tcPr>
            <w:tcW w:type="dxa" w:w="1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CPU 1~10% 증가.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OFF/LOW/MEDIUM/FULL</w:t>
            </w:r>
          </w:p>
        </w:tc>
      </w:tr>
      <w:tr>
        <w:tc>
          <w:tcPr>
            <w:tcW w:type="dxa" w:w="1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DB_LOST_WRITE_PROTECT</w:t>
            </w:r>
          </w:p>
        </w:tc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TYPICAL</w:t>
            </w:r>
          </w:p>
        </w:tc>
        <w:tc>
          <w:tcPr>
            <w:tcW w:type="dxa" w:w="43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스토리지가 "썼다"고 응답했지만 실제로 기록되지 않은 블록(lost write)을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리두 적용 시점에 탐지한다.</w:t>
            </w:r>
          </w:p>
        </w:tc>
        <w:tc>
          <w:tcPr>
            <w:tcW w:type="dxa" w:w="19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리두량 소폭 증가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두 파라미터의 값 집합이 다르다는 점이 실수의 단골 지점이다. checking 은 OFF/LOW/MEDIUM/FULL, checksum 은 OFF/TYPICAL/FULL 을 받는다. ORA-00096 이 가능한 값을 모두 알려 주므로 그대로 고른다.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설정 후 반드시 부하를 측정한다. SET TIMING ON 으로 같은 적재 작업을 설정 전후로 비교해 증가폭을 수치로 남긴다. 환경마다 다르므로 "MEDIUM 이면 안전하다"는 일반론에 기대지 않는다.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(나) 정기 점검 스크립트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cat &gt; /home/oracle/rman/health_check.sh &lt;&lt;'EOS'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#!/bin/bash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export ORACLE_HOME=/u01/app/oracle/product/19.3.0/dbhome_1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export ORACLE_SID=orcl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export PATH=$ORACLE_HOME/bin:$PATH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LOG=/home/oracle/rman/log/health_$(date +%Y%m%d).log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 target / log=$LOG append &lt;&lt;EOF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LIST FAILURE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VALIDATE CHECK LOGICAL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DATABASE VALIDATE;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RESTORE ARCHIVELOG ALL VALIDATE;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CROSSCHECK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CROSSCHECK ARCHIVELOG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REPORT NEED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sqlplus -s / as sysdba &gt;&gt; $LOG &lt;&lt;EOF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SET LINESIZE 200 PAGESIZE 100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file#, block#, blocks, corruption_type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v\$database_block_corruption;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failure_id, status, priority, time_detected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FROM   v\$ir_failure WHERE status = 'OPEN';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SELECT name, value FROM v\$parameter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WHERE  name IN ('db_block_checking','db_block_checksum',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              'db_lost_write_protect');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EOF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if grep -qE 'FAILED|corrupt|ORA-|RMAN-' $LOG; then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mailx -s "[ORCL] health check ALERT - see $LOG" dba@example.com &lt; $LOG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 exit 1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fi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echo "[ORCL] health check OK"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EOS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chmod 700 /home/oracle/rman/health_check.sh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/home/oracle/rman/health_check.sh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[ORCL] health check OK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(다) 주기 등록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crontab -l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매일 06:00 — 장애 목록과 백업 기록 일치 여부 (수 초)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0 6 * * *  /home/oracle/rman/daily_check.sh   &gt;&gt; /home/oracle/rman/log/cron.log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매주 일 03:00 — 백업 가용성 검증 (수 분)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0 3 * * 0  /home/oracle/rman/weekly_check.sh  &gt;&gt; /home/oracle/rman/log/cron.log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# 매월 1일 03:00 — 전체 블록 검사 (수십 분)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0 3 1 * *  /home/oracle/rman/health_check.sh  &gt;&gt; /home/oracle/rman/log/cron.log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900"/>
        <w:gridCol w:w="3600"/>
        <w:gridCol w:w="4572"/>
      </w:tblGrid>
      <w:tr>
        <w:trPr>
          <w:tblHeader/>
        </w:trPr>
        <w:tc>
          <w:tcPr>
            <w:tcW w:type="dxa" w:w="9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주기</w:t>
            </w:r>
          </w:p>
        </w:tc>
        <w:tc>
          <w:tcPr>
            <w:tcW w:type="dxa" w:w="3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수행할 명령</w:t>
            </w:r>
          </w:p>
        </w:tc>
        <w:tc>
          <w:tcPr>
            <w:tcW w:type="dxa" w:w="45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무엇을 조기에 잡는가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매일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LIST FAILURE ALL;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SELECT * FROM v$ir_failure WHERE status = 'OPEN';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SELECT * FROM v$database_block_corruption;</w:t>
            </w:r>
          </w:p>
        </w:tc>
        <w:tc>
          <w:tcPr>
            <w:tcW w:type="dxa" w:w="4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14 유형의 파일 유실·접근 불가 장애.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DRA 가 자동 감지하므로 목록만 보면 되고 수 초에 끝난다.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매주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CROSSCHECK BACKUP;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CROSSCHECK ARCHIVELOG ALL;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RESTORE DATABASE VALIDATE;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REPORT NEED BACKUP;</w:t>
            </w:r>
          </w:p>
        </w:tc>
        <w:tc>
          <w:tcPr>
            <w:tcW w:type="dxa" w:w="4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 조각의 소실·훼손. CROSSCHECK 는 존재 여부만,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... VALIDATE 는 내용까지 확인한다.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재료가 없어지는 것을 장애 이전에 잡는다.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매월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RMAN&gt; VALIDATE CHECK LOGICAL DATABASE;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$ dbv file=... blocksize=8192 logfile=...</w:t>
            </w:r>
          </w:p>
        </w:tc>
        <w:tc>
          <w:tcPr>
            <w:tcW w:type="dxa" w:w="4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과제 11 유형의 블록 손상. 조회로는 발견되지 않는 손상을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전수 검사로 찾아낸다. 손상 이전 백업이 보존 정책에 따라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지워지기 전에 발견하는 것이 목적이다.</w:t>
            </w:r>
          </w:p>
        </w:tc>
      </w:tr>
      <w:tr>
        <w:tc>
          <w:tcPr>
            <w:tcW w:type="dxa" w:w="9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상시(파라미터)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db_block_checksum = FULL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db_block_checking = MEDIUM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db_lost_write_protect = TYPICAL</w:t>
            </w:r>
          </w:p>
        </w:tc>
        <w:tc>
          <w:tcPr>
            <w:tcW w:type="dxa" w:w="45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손상이 만들어지는 순간. 검사 주기를 기다릴 필요가 없는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유일한 방어선이다.</w:t>
            </w:r>
          </w:p>
        </w:tc>
      </w:tr>
    </w:tbl>
    <w:p>
      <w:pPr>
        <w:spacing w:before="0" w:after="120"/>
      </w:pP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점검 주기 설계의 원리 — 발견이 늦어질수록 손상 이전 백업이 보존 정책에 따라 삭제될 위험이 커진다. 그러므로 점검 주기는 반드시 백업 보존 기간(이 환경은 7일)보다 짧아야 한다. "월 1회 전수 검사 + 주 1회 백업 가용성 검증"이 7일 보존 정책과 맞물리는 최소 조합이다.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알림이 없는 점검은 하지 않은 것과 같다. 스크립트 끝에 grep 으로 이상을 판정하고 메일이나 모니터링 시스템으로 통보하는 부분까지 있어야 완성된 방안이다.</w:t>
      </w:r>
    </w:p>
    <w:p>
      <w:pPr>
        <w:spacing w:before="320" w:after="120"/>
        <w:keepNext/>
      </w:pPr>
      <w:r>
        <w:rPr>
          <w:rFonts w:ascii="맑은 고딕" w:hAnsi="맑은 고딕" w:eastAsia="맑은 고딕" w:cs="맑은 고딕"/>
          <w:b/>
          <w:sz w:val="24"/>
          <w:u w:val="none"/>
        </w:rPr>
        <w:t xml:space="preserve">마무리  [ 채점 대조표와 뒷정리 ]</w:t>
      </w: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과제별 필수 오류 번호 요약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아래 오류를 실제로 재현해 기록했는지가 "오류 발생 → 원인 파악 → 수정" 항목의 채점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3100"/>
        <w:gridCol w:w="52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</w:t>
            </w:r>
          </w:p>
        </w:tc>
        <w:tc>
          <w:tcPr>
            <w:tcW w:type="dxa" w:w="31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오류 번호</w:t>
            </w:r>
          </w:p>
        </w:tc>
        <w:tc>
          <w:tcPr>
            <w:tcW w:type="dxa" w:w="52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상황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ORA-01116 / ORA-01110 / ORA-27041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데이터파일 유실 후 물리 읽기 시도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ORA-19573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ONLINE 상태의 데이터파일을 복원하려 시도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ORA-01113 (참고)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복구하지 않은 파일을 ONLINE 으로 올리려 시도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RMAN-06556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SET UNTIL 없이 RESTORE 를 먼저 수행한 뒤 시점 지정 복구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6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RMAN-20208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현재 인카네이션 시작보다 앞선 SCN 으로 복구 시도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ORA-19504 / ORA-17502 / ORA-15041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보조 인스턴스 작업 경로의 공간 부족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ORA-01555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UNDO 보존 기간을 넘긴 Flashback Query / Table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RMAN-05902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AUXILIARY DESTINATION 과 FRA 가 모두 없는 상태의 RECOVER TABLE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ORA-01950 (참고)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대상 테이블스페이스에 쿼터가 없는 계정으로 객체 생성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ORA-01578 / ORA-01110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블록을 읽는 조회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ORA-26040 (나오지 않아야 함)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나오면 NOLOGGING 손상 — 복구 불가 판정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DBV-00600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dbv 의 blocksize 를 실제 블록 크기와 다르게 지정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13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ORA-19566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블록이 있는 데이터파일을 기본 허용치로 백업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13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RMAN-06023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백업에 없는 블록(백업 이후 생성 / NOLOGGING)을 복구 시도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13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ORA-00376 (참고)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 상태의 데이터파일을 조회 — 파일 복원 방식의 대가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14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RMAN-06954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같은 세션에서 ADVISE 없이 REPAIR FAILURE 실행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14</w:t>
            </w:r>
          </w:p>
        </w:tc>
        <w:tc>
          <w:tcPr>
            <w:tcW w:type="dxa" w:w="3100"/>
          </w:tcPr>
          <w:p>
            <w:pPr>
              <w:spacing w:before="0" w:after="0"/>
            </w:pPr>
            <w:r>
              <w:rPr>
                <w:rFonts w:ascii="Consolas" w:hAnsi="Consolas" w:eastAsia="맑은 고딕" w:cs="Consolas"/>
                <w:b w:val="0"/>
                <w:sz w:val="19"/>
                <w:u w:val="none"/>
              </w:rPr>
              <w:t xml:space="preserve">ORA-00096</w:t>
            </w:r>
          </w:p>
        </w:tc>
        <w:tc>
          <w:tcPr>
            <w:tcW w:type="dxa" w:w="52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db_block_checking 에 checksum 쪽 값을 지정</w:t>
            </w:r>
          </w:p>
        </w:tc>
      </w:tr>
    </w:tbl>
    <w:p>
      <w:pPr>
        <w:spacing w:before="0" w:after="120"/>
      </w:pP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과제별 검증 조회 대조표</w:t>
      </w:r>
    </w:p>
    <w:p>
      <w:pPr>
        <w:spacing w:before="0" w:after="40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문제지의 "복구 후 검증 절차가 없으면 그 과제는 완료로 인정하지 않는다" 에 대응하는 최소 검증 목록이다.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700"/>
        <w:gridCol w:w="4600"/>
        <w:gridCol w:w="3772"/>
      </w:tblGrid>
      <w:tr>
        <w:trPr>
          <w:tblHeader/>
        </w:trPr>
        <w:tc>
          <w:tcPr>
            <w:tcW w:type="dxa" w:w="7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과제</w:t>
            </w:r>
          </w:p>
        </w:tc>
        <w:tc>
          <w:tcPr>
            <w:tcW w:type="dxa" w:w="4600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반드시 제출해야 하는 검증</w:t>
            </w:r>
          </w:p>
        </w:tc>
        <w:tc>
          <w:tcPr>
            <w:tcW w:type="dxa" w:w="3772"/>
            <w:shd w:val="clear" w:color="auto" w:fill="E8E8E8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sz w:val="19"/>
                <w:u w:val="none"/>
              </w:rPr>
              <w:t xml:space="preserve">기대 결과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v$recover_file / v$datafile_header / v$instance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손상 파일 1건, 인스턴스 OPEN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2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... PREVIEW 의 Media recovery start SCN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SCN 값 기록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3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v$recover_file, itwill.rec51 의 9001 행, REPORT NEED BACKUP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 rows / 1행 존재 / 비어 있음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v$recover_file, v$restore_point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 rows / 복원 지점 SCN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5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RESTORE DATABASE PREVIEW SUMMARY 의 두 SCN 줄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하한 SCN 두 개 기록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6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READ ONLY 상태의 행 수 대조, LIST INCARNATION 전후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1000행·9001 없음 / CURRENT 인카네이션 변경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7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dba_data_files 합계, df -m, du -sh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필요량·여유량 수치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8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EXPDP 행 수, 반영 전후 행 수, ps -ef | grep pmon, du -sh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107 rows / 5→107 / 보조 인스턴스 없음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9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dba_tablespaces.status, 다른 TS 대조 조회, BACKUP TABLESPACE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OFFLINE→ONLINE / 타 TS 불변 / 백업 완료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10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v$rman_status 의 측정값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세 방법의 초 단위 소요 시간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11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v$database_block_corruption, VALIDATE 출력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SUM(blocks)=3, Marked Corrupt 3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12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dba_extents 매핑, dbv 요약 출력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객체 = ITWILL.BLK54 / 안팎 수치 일치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13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복구 전후 손상 목록, VALIDATE, dbv, v$rman_status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4→1→0 / OK / 0 / 3초 vs 47초</w:t>
            </w:r>
          </w:p>
        </w:tc>
      </w:tr>
      <w:tr>
        <w:tc>
          <w:tcPr>
            <w:tcW w:type="dxa" w:w="7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14</w:t>
            </w:r>
          </w:p>
        </w:tc>
        <w:tc>
          <w:tcPr>
            <w:tcW w:type="dxa" w:w="460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LIST FAILURE, LIST FAILURE ALL, v$ir_failure, itwill.dra54</w:t>
            </w:r>
          </w:p>
        </w:tc>
        <w:tc>
          <w:tcPr>
            <w:tcW w:type="dxa" w:w="3772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sz w:val="19"/>
                <w:u w:val="none"/>
              </w:rPr>
              <w:t xml:space="preserve">no failures / CLOSED / 1행 존재</w:t>
            </w:r>
          </w:p>
        </w:tc>
      </w:tr>
    </w:tbl>
    <w:p>
      <w:pPr>
        <w:spacing w:before="0" w:after="120"/>
      </w:pPr>
    </w:p>
    <w:p>
      <w:pPr>
        <w:spacing w:before="160" w:after="80"/>
        <w:keepNext/>
      </w:pPr>
      <w:r>
        <w:rPr>
          <w:rFonts w:ascii="맑은 고딕" w:hAnsi="맑은 고딕" w:eastAsia="맑은 고딕" w:cs="맑은 고딕"/>
          <w:b/>
          <w:sz w:val="22"/>
          <w:u w:val="none"/>
        </w:rPr>
        <w:t xml:space="preserve">◈ 시험 종료 후 원상 복구</w:t>
      </w:r>
    </w:p>
    <w:p>
      <w:pPr>
        <w:spacing w:before="12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실습용 객체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itwill.rec51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itwill.orders52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itwill.emp53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itwill.blk54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itwill.blk54_nl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itwill.dept1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 itwill.dra54 PURGE;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TABLESPACE sample INCLUDING CONTENTS AND DATAFILES;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DROP TABLESPACE tbs05  INCLUDING CONTENTS AND DATAFILES;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파라미터 원복 (필요한 경우)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db_block_checking = FALSE  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SYS@orcl&gt; ALTER SYSTEM SET db_block_checksum = TYPICAL SCOPE = BOTH;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임시 파일과 보조 인스턴스 작업 경로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 -f /tmp/users01_ok.dbf /tmp/dbv_*.log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rm -rf /u03/aux/ORCL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[oracle@oel7v9r1 ~]$ ps -ef | grep [p]mon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손상을 담은 백업과 임시 태그 백업 정리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DELETE NOPROMPT BACKUP TAG 'WITH_CORRUPT_S4';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CROSSCHECK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DELETE NOPROMPT EXPIRED BACKUP;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DELETE NOPROMPT OBSOLETE;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 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color w:val="3A7D44"/>
          <w:sz w:val="18"/>
          <w:u w:val="none"/>
        </w:rPr>
        <w:t xml:space="preserve">-- 최종 상태 확인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LIST FAILURE ALL;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VALIDATE CHECK LOGICAL DATABASE;</w:t>
      </w:r>
    </w:p>
    <w:p>
      <w:pPr>
        <w:spacing w:before="0" w:after="0" w:line="240" w:lineRule="auto"/>
        <w:ind w:left="662"/>
        <w:shd w:val="clear" w:color="auto" w:fill="F4F4F4"/>
        <w:pBdr>
          <w:left w:val="single" w:sz="12" w:space="6" w:color="B0B0B0"/>
        </w:pBdr>
        <w:keepNext/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REPORT NEED BACKUP;</w:t>
      </w:r>
    </w:p>
    <w:p>
      <w:pPr>
        <w:spacing w:before="0" w:after="120" w:line="240" w:lineRule="auto"/>
        <w:ind w:left="662"/>
        <w:shd w:val="clear" w:color="auto" w:fill="F4F4F4"/>
        <w:pBdr>
          <w:left w:val="single" w:sz="12" w:space="6" w:color="B0B0B0"/>
        </w:pBdr>
      </w:pPr>
      <w:r>
        <w:rPr>
          <w:rFonts w:ascii="Consolas" w:hAnsi="Consolas" w:eastAsia="맑은 고딕" w:cs="Consolas"/>
          <w:b w:val="0"/>
          <w:sz w:val="18"/>
          <w:u w:val="none"/>
        </w:rPr>
        <w:t xml:space="preserve">RMAN&gt; BACKUP DATABASE PLUS ARCHIVELOG TAG 'EXAM05_END';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뒷정리도 채점 항목이다. 특히 손상을 담은 백업(WITH_CORRUPT_S4)을 남겨 두면 다음 복구에서 그것이 선택될 수 있으므로 반드시 지운다.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보조 인스턴스 관련 잔여물은 ps 와 du 두 명령으로 확인한다. 남아 있으면 다음 실습자가 공간 부족을 만난다.</w:t>
      </w:r>
    </w:p>
    <w:p>
      <w:pPr>
        <w:spacing w:after="40"/>
        <w:ind w:left="662"/>
      </w:pPr>
      <w:r>
        <w:rPr>
          <w:rFonts w:ascii="맑은 고딕" w:hAnsi="맑은 고딕" w:eastAsia="맑은 고딕" w:cs="맑은 고딕"/>
          <w:b w:val="0"/>
          <w:sz w:val="21"/>
          <w:u w:val="none"/>
        </w:rPr>
        <w:t xml:space="preserve">▸ 마지막 전체 백업은 다음 과목(06 Cloning, 07 Flashback)의 출발점이 된다. 이 시험의 마지막 명령을 백업으로 끝내는 습관이 실무 절차와도 일치한다.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61" w:bottom="1134" w:left="136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92" w:val="center"/>
      </w:tabs>
      <w:spacing w:after="0"/>
      <w:pBdr>
        <w:top w:val="single" w:sz="8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Oracle DBA</w:t>
    </w:r>
    <w:r>
      <w:tab/>
    </w:r>
    <w:r>
      <w:rPr>
        <w:rFonts w:ascii="맑은 고딕" w:hAnsi="맑은 고딕" w:eastAsia="맑은 고딕" w:cs="맑은 고딕"/>
        <w:b w:val="0"/>
        <w:sz w:val="20"/>
        <w:u w:val="none"/>
      </w:rPr>
    </w:r>
    <w:r>
      <w:rPr>
        <w:rFonts w:ascii="맑은 고딕" w:hAnsi="맑은 고딕" w:eastAsia="맑은 고딕" w:cs="맑은 고딕"/>
        <w:b w:val="0"/>
        <w:sz w:val="20"/>
        <w:u w:val="none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0"/>
      <w:pBdr>
        <w:bottom w:val="single" w:sz="8" w:space="1" w:color="000000"/>
      </w:pBdr>
    </w:pPr>
    <w:r>
      <w:rPr>
        <w:rFonts w:ascii="맑은 고딕" w:hAnsi="맑은 고딕" w:eastAsia="맑은 고딕" w:cs="맑은 고딕"/>
        <w:b/>
        <w:sz w:val="20"/>
        <w:u w:val="single"/>
      </w:rPr>
      <w:t>Prep course for DBA Practicum</w:t>
    </w:r>
    <w:r>
      <w:tab/>
    </w:r>
    <w:r>
      <w:rPr>
        <w:rFonts w:ascii="맑은 고딕" w:hAnsi="맑은 고딕" w:eastAsia="맑은 고딕" w:cs="맑은 고딕"/>
        <w:b/>
        <w:sz w:val="20"/>
        <w:u w:val="none"/>
      </w:rPr>
      <w:t>RMAN Recovery &amp; Advanced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12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