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sz w:val="30"/>
          <w:u w:val="none"/>
        </w:rPr>
        <w:t>■ RMAN Recovery and Advanced Techniques</w:t>
      </w:r>
    </w:p>
    <w:p>
      <w:pPr>
        <w:spacing w:before="4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: </w:t>
      </w:r>
      <w:r>
        <w:rPr>
          <w:rFonts w:ascii="맑은 고딕" w:hAnsi="맑은 고딕" w:eastAsia="맑은 고딕" w:cs="맑은 고딕"/>
          <w:b w:val="0"/>
          <w:sz w:val="20"/>
          <w:u w:val="none"/>
        </w:rPr>
        <w:t>RESTORE / RECOVER, RESTORE ... PREVIEW, RESTORE ... VALIDATE, Incomplete Recovery, SET UNTIL, OPEN RESETLOGS, Incarnation, RECOVER TABLE, Tablespace Point-in-Time Recovery, Auxiliary Instance, Block Media Recovery, RECOVER ... BLOCK, RECOVER CORRUPTION LIST, Data Recovery Advisor, LIST / ADVISE / REPAIR FAILURE, DBVERIFY</w:t>
      </w:r>
    </w:p>
    <w:p>
      <w:r>
        <w:rPr>
          <w:rFonts w:ascii="맑은 고딕" w:hAnsi="맑은 고딕" w:eastAsia="맑은 고딕" w:cs="맑은 고딕"/>
          <w:b/>
          <w:sz w:val="21"/>
          <w:u w:val="none"/>
        </w:rPr>
        <w:t>DBA Practicum 최종 실습 시험 — 05 과목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이 시험은 백업이 이미 확보된 상태에서 "무엇이 어디까지 망가졌는지 스스로 판정하고 가장 작은 단위로 되돌리는 능력"을 본다. 명령을 외우고 있는지가 아니라 상황에 맞는 복구 경로를 고르고 그 선택을 근거로 설명할 수 있는지를 평가한다.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구성 : Section 1~4, 총 14개 과제, 100점 만점 (70점 이상 통과)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권장 소요 시간 : 2시간 30분 ~ 3시간 (숙련자 기준)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모든 과제는 명령과 출력을 그대로 붙여 제출하되 판정 근거를 함께 서술한다.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후 검증 절차가 없으면 그 과제는 완료로 인정하지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오류를 만났을 때는 오류 번호와 원인 판단, 조치 과정을 모두 기록한다.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DECEA"/>
            <w:tcBorders>
              <w:top w:val="single" w:sz="8" w:space="0" w:color="C62828"/>
              <w:left w:val="single" w:sz="8" w:space="0" w:color="C62828"/>
              <w:bottom w:val="single" w:sz="8" w:space="0" w:color="C62828"/>
              <w:right w:val="single" w:sz="8" w:space="0" w:color="C62828"/>
            </w:tcBorders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C62828"/>
                <w:sz w:val="21"/>
                <w:u w:val="none"/>
              </w:rPr>
              <w:t>[경고] 이 시험은 파일을 삭제하고 훼손하는 작업을 포함한다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rm 과 dd 명령으로 데이터파일을 지우거나 특정 블록을 덮어쓰는 과제가 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반드시 격리된 실습 환경(전용 VM)에서만 수행한다. 운영 데이터베이스에서는 절대 수행하지 않는다.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시작 전에 가상 머신 스냅숏을 남기고, 공통 사전 조건 ⑤의 기준 백업을 반드시 확보한다.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dd 의 conv=notrunc 를 빠뜨리면 데이터파일이 그 지점에서 잘려 복구 자체가 불가능해진다.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6350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값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호스트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oel7v9r1 (Oracle Linux 7)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버전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Database 19.3.0 Enterprise Edition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구성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non-CDB, ORACLE_SID = ORCL, ARCHIVELOG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데이터파일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 대상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/home/oracle/arch1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RMAN 백업 대상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/home/oracle/rmanbk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보조 인스턴스 작업 경로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/u03/aux  (여유 5GB 이상 확보)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실습 계정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itwill / oracle_4U</w:t>
            </w:r>
          </w:p>
        </w:tc>
      </w:tr>
      <w:tr>
        <w:tc>
          <w:tcPr>
            <w:tcW w:type="dxa" w:w="283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프롬프트 표기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RMAN&gt;   /   SYS@orcl&gt;   /   [oracle@oel7v9r1 ~]$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File#</w:t>
            </w:r>
          </w:p>
        </w:tc>
        <w:tc>
          <w:tcPr>
            <w:tcW w:type="dxa" w:w="3175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테이블스페이스</w:t>
            </w:r>
          </w:p>
        </w:tc>
        <w:tc>
          <w:tcPr>
            <w:tcW w:type="dxa" w:w="5102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데이터파일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SYSTEM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/u01/app/oracle/oradata/ORCL/system01.dbf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SYSAUX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/u01/app/oracle/oradata/ORCL/sysaux01.dbf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UNDOTBS1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/u01/app/oracle/oradata/ORCL/undotbs01.dbf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7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USERS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/u01/app/oracle/oradata/ORCL/users01.dbf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8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SAMPLE  (Section 3에서 생성)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/u01/app/oracle/oradata/ORCL/sample01.dbf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9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TBS05  (Section 4에서 생성)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/u01/app/oracle/oradata/ORCL/tbs05_01.dbf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시간 배분과 배점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020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4082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1134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과제</w:t>
            </w:r>
          </w:p>
        </w:tc>
        <w:tc>
          <w:tcPr>
            <w:tcW w:type="dxa" w:w="907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361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02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데이터파일 유실과 표준 복구 흐름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 ~ 3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02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시점 기반 불완전 복구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 ~ 6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02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Table / Tablespace Point-in-Time Recovery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7 ~ 10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28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55분</w:t>
            </w:r>
          </w:p>
        </w:tc>
      </w:tr>
      <w:tr>
        <w:tc>
          <w:tcPr>
            <w:tcW w:type="dxa" w:w="102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블록 손상 복구와 Data Recovery Advisor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11 ~ 14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45분</w:t>
            </w:r>
          </w:p>
        </w:tc>
      </w:tr>
      <w:tr>
        <w:tc>
          <w:tcPr>
            <w:tcW w:type="dxa" w:w="102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14과제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2시간 40분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0"/>
            <w:tcBorders>
              <w:top w:val="single" w:sz="8" w:space="0" w:color="B58900"/>
              <w:left w:val="single" w:sz="8" w:space="0" w:color="B58900"/>
              <w:bottom w:val="single" w:sz="8" w:space="0" w:color="B58900"/>
              <w:right w:val="single" w:sz="8" w:space="0" w:color="B58900"/>
            </w:tcBorders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B58900"/>
                <w:sz w:val="21"/>
                <w:u w:val="none"/>
              </w:rPr>
              <w:t>[Note] 과제 사이의 의존 관계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Section 2는 Section 1의 복구가 끝난 상태에서 시작한다. 각 Section 시작 시점의 기준 백업이 그 Section의 복구 재료다.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Section 2에서 RESETLOGS를 수행하므로 그 이전 백업은 Section 3 이후에 그대로 쓸 수 없다. Section 3 시작 전 기준 백업을 다시 받는다.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과제 13은 과제 11에서 만든 손상 블록을 대상으로 한다. 과제 11을 건너뛰면 성립하지 않는다.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과제 10은 과제 6·8·9를 모두 수행한 뒤에 답할 수 있는 비교 과제다.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공통 사전 조건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아래 상태를 만들어 두지 않으면 여러 과제가 중간에 막힌다. 시험 시작 전에 확인한다.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① 아카이브 모드와 아카이브 대상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ARCHIVE LOG LIST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SHOW PARAMETER log_archive_dest_1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② 컨트롤파일 자동 백업과 보존 정책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SHOW CONTROLFILE AUTOBACKUP;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SHOW RETENTION POLICY;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③ 실습 계정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USER itwill IDENTIFIED BY oracle_4U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DEFAULT TABLESPACE users QUOTA UNLIMITED ON users;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GRANT CREATE SESSION, RESOURCE, CREATE VIEW TO itwill;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④ 보조 인스턴스 작업 경로 (Section 3에서 사용)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mkdir -p /u03/aux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df -h /u03 | tail -1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⑤ 기준 백업 (이 시험의 모든 복구가 이 백업을 재료로 한다)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DATABASE PLUS ARCHIVELOG TAG 'BASE_05_S1';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⑥ DBID 를 기록해 둔다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dbid, name, log_mode, open_mode FROM v$database;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B63"/>
          <w:sz w:val="26"/>
          <w:u w:val="none"/>
        </w:rPr>
        <w:t>Section 1  [ 데이터파일 유실과 표준 복구 흐름 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USERS 테이블스페이스의 데이터파일 하나가 사라졌다. 오류 메시지는 파일 하나만 알려 준다. 무엇이 어디까지 망가졌는지, 데이터베이스를 멈춰야 하는지를 먼저 판정한 뒤 복구한다.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1. 손상 범위 특정과 중단 여부 판정  [6점]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아래를 그대로 수행한다.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itwill.rec51 TABLESPACE users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AS SELECT * FROM hr.employees;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itwill.rec51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SELECT * FROM hr.employees WHERE rownum &lt;= 10;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ARCHIVE LOG CURRENT;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아래 한 건은 아카이브되지 않은 CURRENT 리두에만 남는다.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itwill.rec51 (employee_id, last_name, email, hire_date, job_id)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VALUES (9001, 'IN-CURRENT-REDO', 'ICR', SYSDATE, 'IT_PROG');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장애 유발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!rm -f /u01/app/oracle/oradata/ORCL/users01.dbf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FLUSH BUFFER_CACHE;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COUNT(*) FROM itwill.rec51;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데이터베이스가 아직 살아 있는지, 다른 테이블스페이스의 업무가 계속되는지를 조회로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어떤 파일이 몇 번이며 어느 테이블스페이스에 속하는지, 손상 범위가 그 파일 하나뿐인지를 조회로 특정할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파일이 SYSTEM 또는 UNDO인 경우와 그렇지 않은 경우 대응이 어떻게 갈리는지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알림 로그에서 이 장애의 기록 구간을 찾아 붙일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범위 특정에 사용한 조회 목록과, 각 조회로 알 수 있는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장애를 무중단으로 복구할 수 있다고 판단한 근거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알림 로그의 관련 구간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2. 복원 전 사전 점검  [6점]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복구를 시작하기 전에 "복구에 필요한 재료가 실제로 존재하고 읽히는지"를 몇 초 만에 확인하는 절차가 있다. 이 절차 없이 복원을 시작했다가 중간에 백업 조각이 깨진 것을 발견하면 중단 시간이 두 배가 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실제로 파일을 쓰지 않고 "어떤 백업 세트와 어떤 아카이브 로그가 쓰일지"만 미리 보여 주는 절을 찾아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그 출력에서 미디어 복구 시작 SCN을 찾아 기록할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백업 조각을 실제로 읽어 무결한지만 검사하고 복원은 하지 않는 절을 찾아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두 절이 각각 무엇을 보장하고 무엇을 보장하지 않는지 구분해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두 명령의 전체 출력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미디어 복구 시작 SCN과 그 값이 뜻하는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두 절의 차이를 한 문장씩으로 정리한 비교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3. 데이터파일 복원과 복구  [12점]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업무를 멈추지 않고 복구해야 한다. 다른 테이블스페이스를 쓰는 세션은 계속 살아 있어야 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먼저 아무 준비 없이 복원을 시도해 볼 것. 이때 나오는 오류 번호와 원인을 기록할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그 오류를 해소하고 데이터베이스를 열어 둔 채 복원과 복구를 완료할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복원 경로를 지정하지 않았을 때 파일이 어디로 되돌아가는지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아카이브 로그의 경로를 사람이 입력했는지 여부를 로그로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설정에서 넣은 employee_id = 9001 행이 살아 있는지 확인하고, 그 결과가 뜻하는 것을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직후에 반드시 해야 하는 조치를 수행하고, 정책 요건이 충족되었는지 조회로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같은 장애를 MOUNT 상태에서 처리했다면 어느 단계가 없어지는지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 발생 → 원인 파악 → 수정 전체 기록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명령 전체와 각 단계에서 데이터파일이 어떤 상태여야 하는지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v$recover_file 과 v$datafile 의 복구 전후 조회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9001 행의 생존 여부와 그 이유(어느 리두에 있던 변경인지 근거를 들어 설명)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8장의 User Managed 절차와 명령 단계 수 비교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B63"/>
          <w:sz w:val="26"/>
          <w:u w:val="none"/>
        </w:rPr>
        <w:t>Section 2  [ 시점 기반 불완전 복구 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파일은 멀쩡한데 내용만 잘못된 상황이다. 되돌리려면 데이터베이스 전체를 과거 시점으로 보내야 하며, 그 시점 이후의 정상 업무도 함께 사라진다. 손실 범위를 먼저 확정하는 것이 명령보다 중요하다.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4. 논리적 오류 재현과 목표 시점 확정  [6점]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아래를 그대로 수행한다. 각 단계의 시각과 SCN을 반드시 기록한다.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Section 2의 기준 백업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DATABASE PLUS ARCHIVELOG TAG 'BASE_05_S2';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itwill.orders52(id NUMBER, memo VARCHAR2(30))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TABLESPACE users;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itwill.orders52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SELECT LEVEL, 'order-' || LEVEL FROM dual CONNECT BY LEVEL &lt;= 1000;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ARCHIVE LOG CURRENT;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위험한 배치 작업 직전에 복원 지점을 만든다.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RESTORE POINT before_batch_52;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name, scn, TO_CHAR(time,'YYYY-MM-DD HH24:MI:SS') AS t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FROM v$restore_point;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장애 유발 : 조건을 잘못 쓴 배치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DELETE FROM itwill.orders52 WHERE id &gt; 100;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배치 이후에도 정상 업무가 이어졌다고 가정한다.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itwill.orders52 VALUES (9001, 'after batch');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ARCHIVE LOG CURRENT;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장애가 물리 장애가 아니라는 것을 조회 하나로 증명할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되돌릴 목표 시점을 서로 다른 세 가지 방식으로 각각 표현하고 그 값을 기록할 것 (이름으로 지정하는 방식, 시각으로 지정하는 방식, 번호로 지정하는 방식)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세 방식 중 어느 것이 가장 정확하며 왜 그런지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복구로 함께 사라질 정상 업무가 무엇인지 미리 특정할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물리 장애가 아님을 보인 조회와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세 가지 표현과 각각의 값, 그리고 서로 어떻게 변환되는지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손실 범위 통보문(현업에 보낸다고 가정하고 3~5줄로 작성)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5. 되돌릴 수 있는 하한 확인과 순서 오류 재현  [8점]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아무 시점으로나 되돌릴 수 있는 것은 아니다. 확보된 백업이 되돌릴 수 있는 하한을 정한다.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복원을 실제로 하지 않고, 이 백업으로 되돌릴 수 있는 가장 이른 시점과 "데이터파일 퍼지 상태를 해소하려면 어느 SCN 너머까지 복구해야 하는지"를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과제 4에서 정한 목표 시점이 그 하한보다 뒤인지 판정할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시점을 지정하는 절을 복원 명령보다 뒤에 두는 잘못된 순서로 한 번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이때 나오는 오류 번호를 기록하고, 그 절이 왜 복구뿐 아니라 복원 대상 백업 선택에도 영향을 주는지 설명할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잘못된 순서로 이미 복원해 버린 경우 무엇을 다시 해야 하는지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하한 확인에 사용한 명령과 출력에서 근거가 되는 두 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 발생 → 원인 파악 → 수정 전체 기록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시점 지정 절을 어디에 두어야 하는지와 그 이유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6. 불완전 복구 수행과 인카네이션  [10점]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올바른 순서로 목표 시점까지 복구할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데이터베이스를 되돌릴 수 없는 방식으로 열기 전에, 원하는 시점이 맞는지 먼저 확인하는 방법을 쓸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확인 결과로 orders52 의 행 수와 id = 9001 행의 존재 여부를 각각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복구된 시점을 SCN이 아니라 시각으로 환산해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검증이 끝난 뒤 데이터베이스를 정상 오픈하고 인카네이션 변화를 기록할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작업 이전 상태로 다시 앞으로 갈 수 있는지 판단하고, 가능하다면 그 조건과 절차를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직후 반드시 해야 하는 조치를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RUN 블록 전체와 실행 로그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되돌릴 수 없는 오픈 이전에 수행한 검증 절차와 그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인카네이션 목록의 복구 전후 비교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다시 앞으로 가기 위한 조건, 절차, 그리고 그 절차를 밟지 않았을 때 나오는 오류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B63"/>
          <w:sz w:val="26"/>
          <w:u w:val="none"/>
        </w:rPr>
        <w:t>Section 3  [ Table / Tablespace Point-in-Time Recovery 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한 테이블 때문에 데이터베이스 전체를 되돌리면 그 자체가 사고다. 되돌릴 대상을 가장 작은 단위로 좁히는 방법을 다룬다. 두 방법 모두 내부적으로 별도의 인스턴스를 만들어 쓰므로, 명령을 치기 전에 공간부터 계산해야 한다.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Section 3 시작 전에 아래를 수행한다.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Section 2에서 RESETLOGS를 수행했으므로 기준 백업을 새로 받는다.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DATABASE PLUS ARCHIVELOG TAG 'BASE_05_S3';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TABLESPACE sample DATAFILE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'/u01/app/oracle/oradata/ORCL/sample01.dbf' SIZE 50M;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itwill.dept1 TABLESPACE sample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AS SELECT * FROM hr.departments;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INDEX itwill.idx_dept1 ON itwill.dept1(department_id)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TABLESPACE sample;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7. 보조 인스턴스 공간 산정  [4점]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되살릴 테이블이 50행짜리여도 필요한 공간은 그 테이블 크기와 무관하다.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테이블 하나를 되살리는 작업에 필요한 디스크 공간을 명령 실행 전에 조회로 산정할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어떤 테이블스페이스들이 복원 대상이 되는지와 그 이유를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/u03/aux 의 여유 공간과 비교해 수행 가능 여부를 판정할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공간이 부족한 상태로 수행하면 어떤 오류가 나며, 그때 무엇이 뒷정리 대상으로 남는지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필요량 산정 조회와 결과값(MB)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여유 공간 확인 결과와 판정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실패 시 남는 것들의 정리 절차(프로세스와 파일 각각)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8. 테이블 단위 시점 복구  [12점]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아래를 그대로 수행하고 각 시점의 시각을 기록한다.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itwill.emp53 TABLESPACE users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AS SELECT * FROM hr.employees;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COUNT(*) FROM itwill.emp53;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TO_CHAR(SYSDATE,'YYYY-MM-DD HH24:MI:SS') AS t1 FROM dual;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DATABASE PLUS ARCHIVELOG TAG 'BASE_05_T';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장애 유발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TO_CHAR(SYSDATE,'YYYY-MM-DD HH24:MI:SS') AS t2 FROM dual;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DELETE FROM itwill.emp53 WHERE department_id &lt;&gt; 50;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COUNT(*) FROM itwill.emp53;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ARCHIVE LOG CURRENT;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데이터베이스는 멈출 수 없고, emp53 이외의 테이블은 현재 상태를 유지해야 한다. UNDO 보존 기간은 900초로 설정되어 있으며 장애 발견까지 그보다 오래 걸렸다고 가정한다.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Flashback 계열 기능을 먼저 판정할 것. 이 상황에서 쓸 수 있는지, 없다면 어떤 오류로 막히는지와 그 근거 파라미터를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보조 인스턴스가 파일을 만들 위치를 지정하지 않고 한 번 수행해 볼 것. 오류 번호를 기록하고 원인을 설명할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현재 테이블을 덮어쓰지 않는 방식으로 복구할 것. 왜 그 방식을 기본으로 삼아야 하는지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로그를 다섯 구간으로 나누고 각 구간이 무엇을 하는지 한 줄씩 설명할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되살린 데이터에서 필요한 행만 현재 테이블에 반영하고, 작업용 객체를 정리할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작업 후 보조 인스턴스와 그 파일이 남지 않았는지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Flashback 계열 판정 근거와 확인한 파라미터 값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 발생 → 원인 파악 → 수정 전체 기록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명령 전체와 다섯 구간 구분 설명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Export 단계의 행 수와 그 값을 확인해야 하는 이유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반영 전후의 행 수 대조와 정리 확인 결과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9. 테이블스페이스 단위 시점 복구  [8점]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sample 테이블스페이스의 데이터만 과제 8의 t1 시점으로 되돌려야 한다. 다른 테이블스페이스는 현재 상태를 유지해야 하며 업무가 계속되고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장애 유발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DELETE FROM itwill.dept1 WHERE department_id &gt; 50;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ARCHIVE LOG CURRENT;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대상 테이블스페이스가 이 작업의 전제 조건을 만족하는지 먼저 검사할 것. 검사에 쓸 수 있는 방법을 두 가지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검사에서 위반이 나왔다면 해소한 뒤 진행할 것. 어떤 종류의 위반이 나올 수 있는지 예를 두 가지 들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작업으로 사라지게 될 객체를 미리 확인하는 조회를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다른 테이블스페이스에 영향을 주지 않고 되돌릴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작업 직후 대상 테이블스페이스가 어떤 상태로 남는지 확인하고 필요한 조치를 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작업 후 이 테이블스페이스에 대해 반드시 해야 하는 백업 조치와 그 이유를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전제 조건 검사 두 가지의 명령과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수행 명령 전체와 실행 로그의 핵심 구간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다른 테이블스페이스가 영향을 받지 않았음을 보이는 대조 조회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작업 직후 상태와 취한 조치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10. 세 가지 복구 경로 비교  [4점]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Section 2와 Section 3에서 수행한 세 가지 방법을 비교한다. 측정값 없이 서술만 한 답은 인정하지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아래 항목으로 비교표를 완성할 것 — 되돌아가는 범위, 업무 중단 범위, 필요한 추가 디스크, 실제 소요 시간(직접 측정한 값), 전제 조건, 되돌릴 수 없게 되는 시점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세 방법 각각을 반드시 선택해야 하는 상황을 하나씩 구체적으로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세 방법이 모두 불가능할 때 남는 대안을 두 가지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측정값이 채워진 비교표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선택 상황 세 가지와 그 판단 기준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대안 두 가지와 각각의 한계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B63"/>
          <w:sz w:val="26"/>
          <w:u w:val="none"/>
        </w:rPr>
        <w:t>Section 4  [ 블록 손상 복구와 Data Recovery Advisor 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데이터파일은 열려 있는데 특정 테이블을 조회할 때만 오류가 난다. 파일 전체를 복원하면 수십 초에서 수 분이 걸리고 그동안 그 테이블스페이스를 못 쓴다. 손상된 블록만 되돌리는 것이 목표다.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Section 4 시작 전에 아래를 수행한다.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TABLESPACE tbs05 DATAFILE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'/u01/app/oracle/oradata/ORCL/tbs05_01.dbf' SIZE 20M;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itwill.dra54(id NUMBER, memo VARCHAR2(30))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TABLESPACE tbs05;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itwill.dra54 VALUES (1, 'before failure');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DATABASE PLUS ARCHIVELOG TAG 'BASE_05_S4';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11. 블록 손상 재현과 감지  [6점]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아래를 그대로 수행한다. 블록 번호는 조회 결과로 바꿔 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itwill.blk54(id NUMBER, pad VARCHAR2(2000))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TABLESPACE users;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INSERT INTO itwill.blk54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SELECT LEVEL, RPAD('x',2000,'x') FROM dual CONNECT BY LEVEL &lt;= 500;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COMMIT;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CHECKPOINT;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손상시킬 블록을 정한다. 이 값을 반드시 기록한다.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MIN(DBMS_ROWID.rowid_block_number(ROWID)) AS min_blk,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     MAX(DBMS_ROWID.rowid_block_number(ROWID)) AS max_blk,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3         MIN(DBMS_ROWID.rowid_relative_fno(ROWID))  AS file_no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4  FROM   itwill.blk54;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손상 이전 백업을 반드시 확보한다. 이것이 없으면 복구 경로가 없다.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RMAN&gt; BACKUP DATAFILE 7 TAG 'BASE_05_BLK';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데이터베이스를 내린 상태에서 훼손한다.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열린 상태로 하면 버퍼 캐시 내용과 어긋나 결과가 불확실해진다.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sqlplus -s / as sysdba &lt;&lt;&lt; "SHUTDOWN IMMEDIATE"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cp -p /u01/app/oracle/oradata/ORCL/users01.dbf \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&gt;   /tmp/users01_ok.dbf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seek = 건너뛸 블록 수(위 조회의 min_blk + 4 정도), count = 훼손할 블록 수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dd if=/dev/zero \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&gt;   of=/u01/app/oracle/oradata/ORCL/users01.dbf \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&gt;   bs=8192 seek=&lt;블록번호&gt; count=3 conv=notrunc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sqlplus -s / as sysdba &lt;&lt;&lt; "STARTUP"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FLUSH BUFFER_CACHE;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COUNT(*) FROM itwill.blk54;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DECEA"/>
            <w:tcBorders>
              <w:top w:val="single" w:sz="8" w:space="0" w:color="C62828"/>
              <w:left w:val="single" w:sz="8" w:space="0" w:color="C62828"/>
              <w:bottom w:val="single" w:sz="8" w:space="0" w:color="C62828"/>
              <w:right w:val="single" w:sz="8" w:space="0" w:color="C62828"/>
            </w:tcBorders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C62828"/>
                <w:sz w:val="21"/>
                <w:u w:val="none"/>
              </w:rPr>
              <w:t>[경고] dd 명령은 되돌릴 수 없다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블록 번호를 잘못 지정하면 다른 객체가 손상된다. seek 값은 반드시 위 조회 결과 범위 안에서 고른다.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SYSTEM · UNDO 테이블스페이스의 파일에는 절대 수행하지 않는다.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conv=notrunc 를 빠뜨리면 파일이 그 지점에서 잘려 복구 자체가 불가능해진다.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위 절차의 cp 로 만든 /tmp/users01_ok.dbf 가 최후의 되돌림 수단이다.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조회 시 나오는 오류 번호를 기록하고, 함께 나오지 않은 오류 번호 하나를 근거로 이 손상이 어떤 종류인지 판정할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손상되지 않은 블록의 데이터가 조회되는지 확인하고, 그 사실이 장애 발견을 어떻게 늦추는지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블록 목록 뷰를 조회하면 왜 비어 있는지 설명하고, 그 목록을 채우는 방법을 수행할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목록이 채워진 뒤 손상 블록 수를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알림 로그에서 손상 원인을 짐작하게 하는 표현을 찾아 붙일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조회 오류 전문과 손상 종류 판정 근거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목록이 비어 있던 이유와 채우는 데 사용한 명령·출력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알림 로그의 관련 구간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12. 손상 범위 특정과 복구 방식 판정  [4점]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블록이 어떤 객체에 속하는지 조회로 특정할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데이터베이스 밖에서 같은 손상을 확인하는 도구를 하나 사용하고, 결과 수치가 데이터베이스 안의 값과 일치하는지 대조할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파일 전체 복원 대신 블록 단위 복구를 선택하는 근거를 세 가지 이상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블록이 테이블이 아니라 인덱스였다면 대응이 어떻게 달라지는지, 왜 그런지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객체 특정 조회와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데이터베이스 밖 도구의 명령과 요약 출력, 그리고 안팎 수치 대조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판정 근거와 인덱스인 경우의 대응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13. 블록 단위 복구  [8점]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복구 전에 아래를 추가로 수행해 "복구할 수 없는 블록"을 하나 만들어 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-- 백업 이후에 NOLOGGING 으로 적재한 테이블을 만든다.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CREATE TABLE itwill.blk54_nl NOLOGGING TABLESPACE users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AS SELECT LEVEL AS id, RPAD('z',2000,'z') AS pad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3       FROM dual CONNECT BY LEVEL &lt;= 100;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MIN(DBMS_ROWID.rowid_block_number(ROWID)) AS min_blk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 2    FROM itwill.blk54_nl;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 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sqlplus -s / as sysdba &lt;&lt;&lt; "SHUTDOWN IMMEDIATE"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[oracle@oel7v9r1 ~]$ dd if=/dev/zero \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&gt;   of=/u01/app/oracle/oradata/ORCL/users01.dbf \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&gt;   bs=8192 seek=&lt;위 조회의 min_blk&gt; count=1 conv=notrunc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 xml:space="preserve">[oracle@oel7v9r1 ~]$ sqlplus -s / as sysdba &lt;&lt;&lt; "STARTUP" 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손상이 남아 있는 상태로 그 데이터파일을 백업해 볼 것. 오류 번호와 원인을 기록할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그 상태에서도 백업을 받아야 한다면 어떤 절을 쓸 수 있는지 제시하고 수행할 것. 그렇게 받은 백업의 한계를 반드시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손상 블록만 되돌릴 것. 대상을 지정하는 형태와 목록 전체를 대상으로 하는 형태 두 가지를 모두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복구가 진행되는 동안 다른 세션에서 같은 데이터파일의 다른 객체를 조회할 수 있는지 실제로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복구되지 않고 목록에 남는 블록이 있을 것이다. 어떤 블록이며 왜 되살릴 수 없는지 오류 번호를 근거로 설명할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되살릴 수 없는 블록에 대한 조치를 수행하고, 그 조치 후 손상 표시가 어떻게 되는지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블록 복구 소요 시간과 같은 파일을 전체 복원했을 때의 소요 시간을 각각 측정해 비교할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백업 실패 오류와 우회 절, 그리고 그 백업의 한계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명령 두 형태와 실행 로그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전후의 손상 목록 조회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불가 블록의 판정 근거와 조치, 조치 후 재검증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소요 시간 비교표(측정값 필수)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1F3B63"/>
          <w:sz w:val="23"/>
          <w:u w:val="none"/>
        </w:rPr>
        <w:t>과제 14. Data Recovery Advisor와 조기 탐지  [6점]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장애 유발 — 아래를 그대로 수행한다.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!rm -f /u01/app/oracle/oradata/ORCL/tbs05_01.dbf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ALTER SYSTEM FLUSH BUFFER_CACHE;</w:t>
            </w:r>
          </w:p>
          <w:p>
            <w:pPr>
              <w:spacing w:after="0" w:before="0" w:line="254" w:lineRule="auto"/>
            </w:pPr>
            <w:r>
              <w:rPr>
                <w:rFonts w:ascii="Consolas" w:hAnsi="Consolas" w:eastAsia="Consolas" w:cs="Consolas"/>
                <w:b w:val="0"/>
                <w:sz w:val="19"/>
                <w:u w:val="none"/>
              </w:rPr>
              <w:t>SYS@orcl&gt; SELECT COUNT(*) FROM itwill.dra54;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요구 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감지된 장애 목록과 상세를 확인할 것. 부모 장애와 자식 장애가 어떻게 나뉘고 영향 범위를 어떻게 알려 주는지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조치안을 확인하지 않은 상태에서 곧바로 복구를 실행해 볼 것. 나오는 오류 번호를 기록하고 이 제약이 왜 안전장치가 되는지 설명할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자동 조치를 실행하기 전에 그 스크립트를 미리 확인할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그 스크립트에서 무엇이 있으면 그대로 실행해서는 안 되는지 판단 기준을 두 가지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수동 조치가 자동 조치보다 먼저 제시되는 이유를 서술할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조치를 실행하고 장애 상태 변화와 이력을 확인할 것. 닫힌 장애까지 조회하는 방법도 제시할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유형의 장애와 과제 11의 블록 손상을 조기에 발견하기 위한 정기 점검 방안을 제안할 것. 초기화 파라미터 두 개 이상과 주기적으로 수행할 명령을 포함할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제출 항목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장애 목록·상세·조치안 출력 전체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 발생 → 원인 파악 → 수정 전체 기록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스크립트 사전 확인 결과와 실행 가부 판단 기준 두 가지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조치 후 장애 상태와 이력 조회 결과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조기 탐지 방안(파라미터 + 정기 점검 명령 + 점검 주기)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B63"/>
          <w:sz w:val="26"/>
          <w:u w:val="none"/>
        </w:rPr>
        <w:t>제출 항목과 채점</w:t>
      </w:r>
    </w:p>
    <w:p>
      <w:r>
        <w:rPr>
          <w:rFonts w:ascii="맑은 고딕" w:hAnsi="맑은 고딕" w:eastAsia="맑은 고딕" w:cs="맑은 고딕"/>
          <w:b w:val="0"/>
          <w:sz w:val="21"/>
          <w:u w:val="none"/>
        </w:rPr>
        <w:t>과제별 제출 항목을 하나의 문서로 묶어 제출한다. 명령과 출력을 그대로 붙여 넣되 판정 근거를 함께 서술한다. 복구 후 검증이 없는 과제는 미완료로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1701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과제</w:t>
            </w:r>
          </w:p>
        </w:tc>
        <w:tc>
          <w:tcPr>
            <w:tcW w:type="dxa" w:w="850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4592"/>
            <w:shd w:val="clear" w:color="auto" w:fill="E7E9EC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주요 평가 항목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  데이터파일 유실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1, 2, 3</w:t>
            </w:r>
          </w:p>
        </w:tc>
        <w:tc>
          <w:tcPr>
            <w:tcW w:type="dxa" w:w="8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459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손상 범위 특정, 사전 점검의 의미, 상태 전이 순서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  불완전 복구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4, 5, 6</w:t>
            </w:r>
          </w:p>
        </w:tc>
        <w:tc>
          <w:tcPr>
            <w:tcW w:type="dxa" w:w="8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459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시점 확정, SET UNTIL 위치, RESETLOGS 전 검증, 인카네이션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  TPITR / TSPITR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7, 8, 9, 10</w:t>
            </w:r>
          </w:p>
        </w:tc>
        <w:tc>
          <w:tcPr>
            <w:tcW w:type="dxa" w:w="8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28</w:t>
            </w:r>
          </w:p>
        </w:tc>
        <w:tc>
          <w:tcPr>
            <w:tcW w:type="dxa" w:w="459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공간 산정, 보조 인스턴스 이해, 자기 완결성, 경로 선택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  블록 손상 / DRA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11, 12, 13, 14</w:t>
            </w:r>
          </w:p>
        </w:tc>
        <w:tc>
          <w:tcPr>
            <w:tcW w:type="dxa" w:w="8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24</w:t>
            </w:r>
          </w:p>
        </w:tc>
        <w:tc>
          <w:tcPr>
            <w:tcW w:type="dxa" w:w="459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손상 진단 절차, 최소 단위 복구, 조치안 검토, 조기 탐지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14과제</w:t>
            </w:r>
          </w:p>
        </w:tc>
        <w:tc>
          <w:tcPr>
            <w:tcW w:type="dxa" w:w="850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4592"/>
          </w:tcPr>
          <w:p>
            <w:pPr>
              <w:spacing w:after="20" w:line="288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공통 감점 기준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판정 근거 없이 명령만 나열한 경우 과제별 배점의 절반을 감점한다.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후 검증 절차가 없으면 그 과제는 완료로 인정하지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영향 범위를 확인하지 않고 데이터베이스 전체를 되돌린 경우 감점한다. 더 작은 단위로 해결할 수 있었는지가 판단 기준이다.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오류를 만났을 때의 대응 과정을 기록하지 않은 경우 감점한다.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측정값을 요구한 항목에 서술만 있는 경우 감점한다.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sz w:val="21"/>
          <w:u w:val="none"/>
        </w:rPr>
        <w:t>가점 기준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같은 목적을 달성하는 다른 방법을 함께 제시하고 비교한 경우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복구 불가 조건을 스스로 재현해 확인한 경우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재발 방지와 조기 탐지를 정기 점검 스크립트 형태로 구체화한 경우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9F1FB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565C0"/>
                <w:sz w:val="21"/>
                <w:u w:val="none"/>
              </w:rPr>
              <w:t>[실무 관점] 이 시험이 평가하려는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실제 장애에서는 무엇이 손상되었는지 알려 주는 사람이 없다. 증상만 보고 범위를 좁히는 절차가 몸에 배어 있어야 한다.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두 번째는 영향 범위 판단이다. 한 테이블 때문에 전체를 되돌리면 그 자체가 사고다.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세 번째는 실행 전 확인이다. 복원 전 사전 점검, RESETLOGS 전 읽기 전용 확인, 조치안 스크립트 사전 확인은 모두 같은 습관이다.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네 번째는 복구할 수 없는 경우를 아는 것이다. NOLOGGING 블록과 백업 이후 생성된 블록은 어떤 명령으로도 되살릴 수 없다.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12"/>
          <w:u w:val="none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134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92" w:val="center"/>
      </w:tabs>
      <w:spacing w:after="0"/>
      <w:pBdr>
        <w:top w:val="single" w:sz="8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0"/>
      <w:pBdr>
        <w:bottom w:val="single" w:sz="8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RMAN Recovery &amp; Advanced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12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