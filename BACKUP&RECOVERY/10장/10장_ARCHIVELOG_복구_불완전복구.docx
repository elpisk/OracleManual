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ARCHIVELOG 복구 ③ 불완전 복구와 INACTIVE 리두로그 장애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완전 복구가 불가능한 조건을 판정하고 불완전 복구로 전환한다.</w:t>
      </w:r>
    </w:p>
    <w:p>
      <w:pPr>
        <w:pStyle w:val="ListBullet"/>
      </w:pPr>
      <w:r>
        <w:t>네 가지 기준(CANCEL·TIME·CHANGE·SEQUENCE)으로 복구 지점을 지정한다.</w:t>
      </w:r>
    </w:p>
    <w:p>
      <w:pPr>
        <w:pStyle w:val="ListBullet"/>
      </w:pPr>
      <w:r>
        <w:t>복구 지점을 선정하는 근거를 자료로 확보한다.</w:t>
      </w:r>
    </w:p>
    <w:p>
      <w:pPr>
        <w:pStyle w:val="ListBullet"/>
      </w:pPr>
      <w:r>
        <w:t>RESETLOGS 이후의 인카네이션 변화와 후속 조치를 설명한다.</w:t>
      </w:r>
    </w:p>
    <w:p>
      <w:pPr>
        <w:pStyle w:val="ListBullet"/>
      </w:pPr>
      <w:r>
        <w:t>Hot Backup과 Cold Backup 기반 불완전 복구의 차이를 구분한다.</w:t>
      </w:r>
    </w:p>
    <w:p>
      <w:pPr>
        <w:pStyle w:val="ListBullet"/>
      </w:pPr>
      <w:r>
        <w:t>INACTIVE 리두 로그 손상을 상황별로 처리한다.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8장과 9장은 완전 복구가 성립하는 경우를 다뤘다. 10장은 그 조건이 깨졌을 때의 선택지다.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아카이브가 손상되었거나 삭제되어 되살릴 수 없는 구간이 생기면 그 앞까지만 복구한다.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불완전 복구는 실패가 아니라 조건에 맞는 선택이다. 손실 범위를 통제하는 기술이다.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사용자 실수를 되돌리는 용도로도 쓰인다. 이 경우는 장애가 아니라 의도적인 시점 복귀다.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ORCL, ARCHIVELOG 모드다.</w:t>
            </w:r>
          </w:p>
        </w:tc>
      </w:tr>
    </w:tbl>
    <w:p>
      <w:pPr>
        <w:spacing w:after="40"/>
      </w:pPr>
    </w:p>
    <w:p>
      <w:pPr>
        <w:pStyle w:val="Heading2"/>
      </w:pPr>
      <w:r>
        <w:t>10.1  불완전 복구의 개념과 조건</w:t>
      </w:r>
    </w:p>
    <w:p>
      <w:pPr>
        <w:pStyle w:val="Heading3"/>
      </w:pPr>
      <w:r>
        <w:t>10.1.1  언제 선택하는가</w:t>
      </w:r>
    </w:p>
    <w:p>
      <w:pPr>
        <w:pStyle w:val="ListBullet"/>
      </w:pPr>
      <w:r>
        <w:t>불완전 복구는 특정 시점까지만 리두를 적용하고 멈추는 복구다.</w:t>
      </w:r>
    </w:p>
    <w:p>
      <w:pPr>
        <w:pStyle w:val="ListBullet"/>
        <w:ind w:left="720"/>
      </w:pPr>
      <w:r>
        <w:t>그 시점 이후의 변경은 되살아나지 않는다.</w:t>
      </w:r>
    </w:p>
    <w:p>
      <w:pPr>
        <w:pStyle w:val="ListBullet"/>
        <w:ind w:left="720"/>
      </w:pPr>
      <w:r>
        <w:t>데이터베이스 전체가 그 시점의 상태로 돌아간다.</w:t>
      </w:r>
    </w:p>
    <w:p>
      <w:pPr>
        <w:pStyle w:val="ListBullet"/>
      </w:pPr>
      <w:r>
        <w:t>선택하는 상황은 크게 두 가지다.</w:t>
      </w:r>
    </w:p>
    <w:p>
      <w:pPr>
        <w:pStyle w:val="ListBullet"/>
        <w:ind w:left="720"/>
      </w:pPr>
      <w:r>
        <w:t>① 강제되는 경우 — 필요한 아카이브가 손상·삭제되어 완전 복구가 불가능하다.</w:t>
      </w:r>
    </w:p>
    <w:p>
      <w:pPr>
        <w:pStyle w:val="ListBullet"/>
        <w:ind w:left="720"/>
      </w:pPr>
      <w:r>
        <w:t>② 의도하는 경우 — 사용자 실수를 되돌리려고 그 직전 시점으로 복귀한다.</w:t>
      </w:r>
    </w:p>
    <w:p>
      <w:pPr>
        <w:pStyle w:val="ListBullet"/>
      </w:pPr>
      <w:r>
        <w:t>②는 장애 복구가 아니라 논리적 오류의 되돌림이다.</w:t>
      </w:r>
    </w:p>
    <w:p>
      <w:pPr>
        <w:pStyle w:val="ListBullet"/>
        <w:ind w:left="720"/>
      </w:pPr>
      <w:r>
        <w:t>테이블을 잘못 지웠거나 대량 갱신을 잘못 수행한 경우가 해당한다.</w:t>
      </w:r>
    </w:p>
    <w:p>
      <w:pPr>
        <w:pStyle w:val="ListBullet"/>
        <w:ind w:left="720"/>
      </w:pPr>
      <w:r>
        <w:t>18장의 Flashback 기술이 같은 목적을 더 가볍게 달성한다.</w:t>
      </w:r>
    </w:p>
    <w:p>
      <w:pPr>
        <w:pStyle w:val="ListBullet"/>
      </w:pPr>
      <w:r>
        <w:t>어느 경우든 전체 데이터베이스가 함께 되돌아간다는 점이 부담이다.</w:t>
      </w:r>
    </w:p>
    <w:p>
      <w:pPr>
        <w:pStyle w:val="ListBullet"/>
        <w:ind w:left="720"/>
      </w:pPr>
      <w:r>
        <w:t>한 테이블의 실수를 되돌리려고 전체를 과거로 보내는 셈이다.</w:t>
      </w:r>
    </w:p>
    <w:p>
      <w:pPr>
        <w:pStyle w:val="ListBullet"/>
        <w:ind w:left="720"/>
      </w:pPr>
      <w:r>
        <w:t>그래서 대안(Flashback, TSPITR, Table Recovery)을 먼저 검토한다.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완전 복구가 불가능한 상황의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LINESIZE 200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2420100 generated at 12/05/2025 09:12:44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/home/oracle/arch1/arch_1_62_1200533800.arc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ORA-00280: change 2420100 for thread 1 is in sequence #62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ORA-00308: cannot open archived log '/home/oracle/arch1/arch_1_62_1200533800.arc'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ORA-27037: unable to obtain file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sequence#, status FROM v$archived_log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sequence# BETWEEN 60 AND 64 ORDER BY sequence#;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SEQUENCE# 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60 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61 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63 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62가 없다. 63 이후가 있어도 연속이 아니므로 적용할 수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-- 61까지만 복구할 수 있으며 그 지점이 복구 한계다.</w:t>
            </w:r>
          </w:p>
        </w:tc>
      </w:tr>
    </w:tbl>
    <w:p>
      <w:pPr>
        <w:spacing w:after="40"/>
      </w:pPr>
    </w:p>
    <w:p>
      <w:pPr>
        <w:pStyle w:val="Heading3"/>
      </w:pPr>
      <w:r>
        <w:t>10.1.2  네 가지 기준</w:t>
      </w:r>
    </w:p>
    <w:p>
      <w:pPr>
        <w:pStyle w:val="ListBullet"/>
      </w:pPr>
      <w:r>
        <w:t>복구를 어디서 멈출지는 네 가지 방식으로 지정한다.</w:t>
      </w:r>
    </w:p>
    <w:p>
      <w:pPr>
        <w:pStyle w:val="ListBullet"/>
        <w:ind w:left="720"/>
      </w:pPr>
      <w:r>
        <w:t>UNTIL CANCEL — 수동으로 CANCEL을 입력할 때까지 적용한다.</w:t>
      </w:r>
    </w:p>
    <w:p>
      <w:pPr>
        <w:pStyle w:val="ListBullet"/>
        <w:ind w:left="720"/>
      </w:pPr>
      <w:r>
        <w:t>UNTIL TIME — 지정한 시각까지 적용한다.</w:t>
      </w:r>
    </w:p>
    <w:p>
      <w:pPr>
        <w:pStyle w:val="ListBullet"/>
        <w:ind w:left="720"/>
      </w:pPr>
      <w:r>
        <w:t>UNTIL CHANGE — 지정한 SCN 직전까지 적용한다.</w:t>
      </w:r>
    </w:p>
    <w:p>
      <w:pPr>
        <w:pStyle w:val="ListBullet"/>
        <w:ind w:left="720"/>
      </w:pPr>
      <w:r>
        <w:t>UNTIL SEQUENCE — 지정한 로그 시퀀스 직전까지 적용한다.</w:t>
      </w:r>
    </w:p>
    <w:p>
      <w:pPr>
        <w:pStyle w:val="ListBullet"/>
      </w:pPr>
      <w:r>
        <w:t>선택 기준은 '무엇을 알고 있는가'다.</w:t>
      </w:r>
    </w:p>
    <w:p>
      <w:pPr>
        <w:pStyle w:val="ListBullet"/>
        <w:ind w:left="720"/>
      </w:pPr>
      <w:r>
        <w:t>아카이브가 어디서 끊겼는지만 알면 CANCEL이 적합하다.</w:t>
      </w:r>
    </w:p>
    <w:p>
      <w:pPr>
        <w:pStyle w:val="ListBullet"/>
        <w:ind w:left="720"/>
      </w:pPr>
      <w:r>
        <w:t>사고 발생 시각을 알면 TIME이 적합하다.</w:t>
      </w:r>
    </w:p>
    <w:p>
      <w:pPr>
        <w:pStyle w:val="ListBullet"/>
        <w:ind w:left="720"/>
      </w:pPr>
      <w:r>
        <w:t>특정 트랜잭션의 SCN을 알면 CHANGE가 가장 정확하다.</w:t>
      </w:r>
    </w:p>
    <w:p>
      <w:pPr>
        <w:pStyle w:val="ListBullet"/>
        <w:ind w:left="720"/>
      </w:pPr>
      <w:r>
        <w:t>특정 로그 파일 단위로 끊고 싶으면 SEQUENCE가 편하다.</w:t>
      </w:r>
    </w:p>
    <w:p>
      <w:pPr>
        <w:pStyle w:val="ListBullet"/>
      </w:pPr>
      <w:r>
        <w:t>UNTIL CHANGE와 UNTIL SEQUENCE는 '직전까지'라는 점에 유의한다.</w:t>
      </w:r>
    </w:p>
    <w:p>
      <w:pPr>
        <w:pStyle w:val="ListBullet"/>
        <w:ind w:left="720"/>
      </w:pPr>
      <w:r>
        <w:t>지정한 SCN은 포함되지 않으며 그 앞까지 적용된다.</w:t>
      </w:r>
    </w:p>
    <w:p>
      <w:pPr>
        <w:pStyle w:val="ListBullet"/>
        <w:ind w:left="720"/>
      </w:pPr>
      <w:r>
        <w:t>지정한 시퀀스도 적용되지 않고 그 앞 시퀀스까지 적용된다.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네 가지 기준의 문법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UNTIL CANCEL;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프롬프트에서 CANCEL 을 입력할 때까지 적용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SESSION SET nls_date_format = 'YYYY-MM-DD HH24:MI:SS';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UNTIL TIME '2025-05-12 09:30:00';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지정 시각까지 적용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UNTIL CHANGE 2420100;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SCN 2420099 까지 적용(지정 SCN 직전)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UNTIL SEQUENCE 62 THREAD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61 까지 적용(지정 시퀀스 직전)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모두 완료 후 동일하게 처리한다.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</w:tc>
      </w:tr>
    </w:tbl>
    <w:p>
      <w:pPr>
        <w:spacing w:after="40"/>
      </w:pPr>
    </w:p>
    <w:p>
      <w:pPr>
        <w:pStyle w:val="Heading3"/>
      </w:pPr>
      <w:r>
        <w:t>10.1.3  공통 절차와 RESETLOGS</w:t>
      </w:r>
    </w:p>
    <w:p>
      <w:pPr>
        <w:pStyle w:val="ListBullet"/>
      </w:pPr>
      <w:r>
        <w:t>네 기준 모두 절차의 뼈대가 같다.</w:t>
      </w:r>
    </w:p>
    <w:p>
      <w:pPr>
        <w:pStyle w:val="ListBullet"/>
        <w:ind w:left="720"/>
      </w:pPr>
      <w:r>
        <w:t>① 데이터베이스를 MOUNT 상태로 만든다.</w:t>
      </w:r>
    </w:p>
    <w:p>
      <w:pPr>
        <w:pStyle w:val="ListBullet"/>
        <w:ind w:left="720"/>
      </w:pPr>
      <w:r>
        <w:t>② 백업본에서 모든 데이터파일을 복원한다.</w:t>
      </w:r>
    </w:p>
    <w:p>
      <w:pPr>
        <w:pStyle w:val="ListBullet"/>
        <w:ind w:left="720"/>
      </w:pPr>
      <w:r>
        <w:t>③ RECOVER DATABASE UNTIL … 로 지정 지점까지 적용한다.</w:t>
      </w:r>
    </w:p>
    <w:p>
      <w:pPr>
        <w:pStyle w:val="ListBullet"/>
        <w:ind w:left="720"/>
      </w:pPr>
      <w:r>
        <w:t>④ ALTER DATABASE OPEN RESETLOGS 로 연다.</w:t>
      </w:r>
    </w:p>
    <w:p>
      <w:pPr>
        <w:pStyle w:val="ListBullet"/>
      </w:pPr>
      <w:r>
        <w:t>②가 중요하다. 손상된 파일만 복원하는 것이 아니다.</w:t>
      </w:r>
    </w:p>
    <w:p>
      <w:pPr>
        <w:pStyle w:val="ListBullet"/>
        <w:ind w:left="720"/>
      </w:pPr>
      <w:r>
        <w:t>불완전 복구는 데이터베이스 전체를 과거 시점으로 되돌리는 작업이다.</w:t>
      </w:r>
    </w:p>
    <w:p>
      <w:pPr>
        <w:pStyle w:val="ListBullet"/>
        <w:ind w:left="720"/>
      </w:pPr>
      <w:r>
        <w:t>일부 파일만 과거로 가면 SCN이 어긋나 오픈이 거부된다.</w:t>
      </w:r>
    </w:p>
    <w:p>
      <w:pPr>
        <w:pStyle w:val="ListBullet"/>
      </w:pPr>
      <w:r>
        <w:t>모든 데이터파일의 백업본이 복구 목표 시점보다 이전 것이어야 한다.</w:t>
      </w:r>
    </w:p>
    <w:p>
      <w:pPr>
        <w:pStyle w:val="ListBullet"/>
        <w:ind w:left="720"/>
      </w:pPr>
      <w:r>
        <w:t>목표 시점보다 이후에 받은 백업본이 섞이면 ORA-01152가 발생한다.</w:t>
      </w:r>
    </w:p>
    <w:p>
      <w:pPr>
        <w:pStyle w:val="ListBullet"/>
      </w:pPr>
      <w:r>
        <w:t>④의 RESETLOGS는 선택이 아니라 필수다.</w:t>
      </w:r>
    </w:p>
    <w:p>
      <w:pPr>
        <w:pStyle w:val="ListBullet"/>
        <w:ind w:left="720"/>
      </w:pPr>
      <w:r>
        <w:t>리두를 끝까지 적용하지 않았으므로 연속성이 끊긴 상태다.</w:t>
      </w:r>
    </w:p>
    <w:p>
      <w:pPr>
        <w:pStyle w:val="ListBullet"/>
        <w:ind w:left="720"/>
      </w:pPr>
      <w:r>
        <w:t>인카네이션이 올라가며 이전 백업본이 무효가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일부 파일만 복원했을 때의 오류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UNTIL TIME '2025-05-12 09:30:00';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ORA-00283: recovery session canceled due to errors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ORA-01152: file 3 was not restored from a sufficiently old backup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3: '/u01/app/oracle/oradata/orcl/sysaux01.dbf'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파일 3이 목표 시점보다 최근 상태다. 더 오래된 백업본으로 복원해야 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TO_CHAR(checkpoint_time, 'YYYY-MM-DD HH24:MI:SS') AS ckpt_time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v$datafile_header ORDER BY 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CHECKPOINT_CHANGE# CKPT_TIME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  2419200 2025-05-12 09:02:11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  2421800 2025-05-12 09:44:05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  2419200 2025-05-12 09:02:11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파일 3만 시점이 다르다. 이 파일을 같은 백업 세트에서 다시 복원한다.</w:t>
            </w:r>
          </w:p>
        </w:tc>
      </w:tr>
    </w:tbl>
    <w:p>
      <w:pPr>
        <w:spacing w:after="40"/>
      </w:pPr>
    </w:p>
    <w:p>
      <w:pPr>
        <w:pStyle w:val="Heading3"/>
      </w:pPr>
      <w:r>
        <w:t>10.1.4  백업 종류에 따른 차이</w:t>
      </w:r>
    </w:p>
    <w:p>
      <w:pPr>
        <w:pStyle w:val="ListBullet"/>
      </w:pPr>
      <w:r>
        <w:t>Cold Backup 기반이면 복원 후 상태가 일관적이다.</w:t>
      </w:r>
    </w:p>
    <w:p>
      <w:pPr>
        <w:pStyle w:val="ListBullet"/>
        <w:ind w:left="720"/>
      </w:pPr>
      <w:r>
        <w:t>모든 파일이 같은 SCN에서 닫혀 있으므로 시작점이 명확하다.</w:t>
      </w:r>
    </w:p>
    <w:p>
      <w:pPr>
        <w:pStyle w:val="ListBullet"/>
        <w:ind w:left="720"/>
      </w:pPr>
      <w:r>
        <w:t>복구 없이 열 수도 있지만 그러면 백업 시점으로 끝난다.</w:t>
      </w:r>
    </w:p>
    <w:p>
      <w:pPr>
        <w:pStyle w:val="ListBullet"/>
      </w:pPr>
      <w:r>
        <w:t>Hot Backup 기반이면 복원 직후 상태가 일관적이지 않다.</w:t>
      </w:r>
    </w:p>
    <w:p>
      <w:pPr>
        <w:pStyle w:val="ListBullet"/>
        <w:ind w:left="720"/>
      </w:pPr>
      <w:r>
        <w:t>백업 중에도 변경이 진행되어 파일마다 SCN이 다르다.</w:t>
      </w:r>
    </w:p>
    <w:p>
      <w:pPr>
        <w:pStyle w:val="ListBullet"/>
        <w:ind w:left="720"/>
      </w:pPr>
      <w:r>
        <w:t>따라서 반드시 복구를 수행해 일관성을 맞춰야 한다.</w:t>
      </w:r>
    </w:p>
    <w:p>
      <w:pPr>
        <w:pStyle w:val="ListBullet"/>
      </w:pPr>
      <w:r>
        <w:t>Hot Backup은 최소 복구 지점이 정해져 있다.</w:t>
      </w:r>
    </w:p>
    <w:p>
      <w:pPr>
        <w:pStyle w:val="ListBullet"/>
        <w:ind w:left="720"/>
      </w:pPr>
      <w:r>
        <w:t>END BACKUP 시점 이후여야 하며 그 이전으로는 갈 수 없다.</w:t>
      </w:r>
    </w:p>
    <w:p>
      <w:pPr>
        <w:pStyle w:val="ListBullet"/>
        <w:ind w:left="720"/>
      </w:pPr>
      <w:r>
        <w:t>백업 중 fuzzy 상태였던 블록을 리두로 정리해야 하기 때문이다.</w:t>
      </w:r>
    </w:p>
    <w:p>
      <w:pPr>
        <w:pStyle w:val="ListBullet"/>
      </w:pPr>
      <w:r>
        <w:t>실무에서는 대부분 Hot Backup을 쓴다.</w:t>
      </w:r>
    </w:p>
    <w:p>
      <w:pPr>
        <w:pStyle w:val="ListBullet"/>
        <w:ind w:left="720"/>
      </w:pPr>
      <w:r>
        <w:t>따라서 복구 목표 시점을 잡을 때 백업 완료 시각을 먼저 확인한다.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불완전 복구를 결정하기 전에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정말 완전 복구가 불가능한지 다시 확인한다. 온라인 리두나 다른 아카이브 대상에 사본이 있을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논리적 오류를 되돌리는 목적이라면 Flashback Query·Flashback Table을 먼저 검토한다.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특정 테이블만 되돌리면 되는 경우 RECOVER TABLE(16장)이나 TSPITR(17장)이 대안이다.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지점을 정하기 전에 현재 파일 전체를 별도 위치로 복사해 둔다. 다시 시도할 수 있어야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지점과 예상 손실 범위를 현업과 합의한 뒤 시작한다.</w:t>
            </w:r>
          </w:p>
        </w:tc>
      </w:tr>
    </w:tbl>
    <w:p>
      <w:pPr>
        <w:spacing w:after="40"/>
      </w:pPr>
    </w:p>
    <w:p>
      <w:pPr>
        <w:pStyle w:val="Heading2"/>
      </w:pPr>
      <w:r>
        <w:t>10.2  Cancel-based 불완전 복구</w:t>
      </w:r>
    </w:p>
    <w:p>
      <w:pPr>
        <w:pStyle w:val="Heading3"/>
      </w:pPr>
      <w:r>
        <w:t>10.2.1  절차</w:t>
      </w:r>
    </w:p>
    <w:p>
      <w:pPr>
        <w:pStyle w:val="ListBullet"/>
      </w:pPr>
      <w:r>
        <w:t>UNTIL CANCEL 은 적용 가능한 리두를 넣다가 원하는 지점에서 멈추는 방식이다.</w:t>
      </w:r>
    </w:p>
    <w:p>
      <w:pPr>
        <w:pStyle w:val="ListBullet"/>
        <w:ind w:left="720"/>
      </w:pPr>
      <w:r>
        <w:t>프롬프트가 뜰 때마다 파일을 지정하거나 AUTO를 입력한다.</w:t>
      </w:r>
    </w:p>
    <w:p>
      <w:pPr>
        <w:pStyle w:val="ListBullet"/>
        <w:ind w:left="720"/>
      </w:pPr>
      <w:r>
        <w:t>더 적용하지 않을 지점에서 CANCEL 을 입력한다.</w:t>
      </w:r>
    </w:p>
    <w:p>
      <w:pPr>
        <w:pStyle w:val="ListBullet"/>
      </w:pPr>
      <w:r>
        <w:t>아카이브가 끊긴 경우 자연스럽게 이 방식이 된다.</w:t>
      </w:r>
    </w:p>
    <w:p>
      <w:pPr>
        <w:pStyle w:val="ListBullet"/>
        <w:ind w:left="720"/>
      </w:pPr>
      <w:r>
        <w:t>적용 가능한 마지막 시퀀스까지 넣고 CANCEL 로 끝낸다.</w:t>
      </w:r>
    </w:p>
    <w:p>
      <w:pPr>
        <w:pStyle w:val="ListBullet"/>
        <w:ind w:left="720"/>
      </w:pPr>
      <w:r>
        <w:t>끊긴 지점을 미리 알아 두면 프롬프트에서 헤매지 않는다.</w:t>
      </w:r>
    </w:p>
    <w:p>
      <w:pPr>
        <w:pStyle w:val="ListBullet"/>
      </w:pPr>
      <w:r>
        <w:t>CANCEL 을 입력하면 Media recovery cancelled. 가 출력된다.</w:t>
      </w:r>
    </w:p>
    <w:p>
      <w:pPr>
        <w:pStyle w:val="ListBullet"/>
        <w:ind w:left="720"/>
      </w:pPr>
      <w:r>
        <w:t>이후 OPEN RESETLOGS 로 열면 그 지점의 상태가 된다.</w:t>
      </w:r>
    </w:p>
    <w:p>
      <w:pPr>
        <w:pStyle w:val="ListBullet"/>
      </w:pPr>
      <w:r>
        <w:t>복구가 부족하면 오픈이 거부된다.</w:t>
      </w:r>
    </w:p>
    <w:p>
      <w:pPr>
        <w:pStyle w:val="ListBullet"/>
        <w:ind w:left="720"/>
      </w:pPr>
      <w:r>
        <w:t>ORA-01113이 나오면 아직 적용할 리두가 남았다는 뜻이다.</w:t>
      </w:r>
    </w:p>
    <w:p>
      <w:pPr>
        <w:pStyle w:val="ListBullet"/>
        <w:ind w:left="720"/>
      </w:pPr>
      <w:r>
        <w:t>Hot Backup 기반에서 END BACKUP 이전에 CANCEL 하면 이 상황이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Cancel-based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/home/oracle/backup/ch10/*.dbf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OFF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UNTIL CANCEL;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2419200 generated at 12/05/2025 09:02:11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/home/oracle/arch1/arch_1_60_1200533800.arc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ORA-00280: change 2419200 for thread 1 is in sequence #60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&lt;RET&gt;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2419840 ...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ORA-00280: change 2419840 for thread 1 is in sequence #61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&lt;RET&gt;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2420100 ...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ORA-00280: change 2420100 for thread 1 is in sequence #62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CANCEL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cancelled.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10.2.2  중단 지점 판정</w:t>
      </w:r>
    </w:p>
    <w:p>
      <w:pPr>
        <w:pStyle w:val="ListBullet"/>
      </w:pPr>
      <w:r>
        <w:t>어디까지 적용되었는지는 복구 후 확인한다.</w:t>
      </w:r>
    </w:p>
    <w:p>
      <w:pPr>
        <w:pStyle w:val="ListBullet"/>
        <w:ind w:left="720"/>
      </w:pPr>
      <w:r>
        <w:t>v$database의 checkpoint_change# 가 복구된 SCN이다.</w:t>
      </w:r>
    </w:p>
    <w:p>
      <w:pPr>
        <w:pStyle w:val="ListBullet"/>
        <w:ind w:left="720"/>
      </w:pPr>
      <w:r>
        <w:t>SCN_TO_TIMESTAMP 로 시각을 구해 현업에 통보한다.</w:t>
      </w:r>
    </w:p>
    <w:p>
      <w:pPr>
        <w:pStyle w:val="ListBullet"/>
      </w:pPr>
      <w:r>
        <w:t>적용한 마지막 시퀀스도 기록한다.</w:t>
      </w:r>
    </w:p>
    <w:p>
      <w:pPr>
        <w:pStyle w:val="ListBullet"/>
        <w:ind w:left="720"/>
      </w:pPr>
      <w:r>
        <w:t>v$log_history 에서 그 SCN을 포함하는 시퀀스를 찾으면 된다.</w:t>
      </w:r>
    </w:p>
    <w:p>
      <w:pPr>
        <w:pStyle w:val="ListBullet"/>
        <w:ind w:left="720"/>
      </w:pPr>
      <w:r>
        <w:t>복구 보고서에 시퀀스와 시각을 함께 적으면 이해가 쉽다.</w:t>
      </w:r>
    </w:p>
    <w:p>
      <w:pPr>
        <w:pStyle w:val="ListBullet"/>
      </w:pPr>
      <w:r>
        <w:t>업무 데이터로도 확인한다.</w:t>
      </w:r>
    </w:p>
    <w:p>
      <w:pPr>
        <w:pStyle w:val="ListBullet"/>
        <w:ind w:left="720"/>
      </w:pPr>
      <w:r>
        <w:t>핵심 테이블의 최종 갱신 시각이나 일련번호 최댓값을 조회한다.</w:t>
      </w:r>
    </w:p>
    <w:p>
      <w:pPr>
        <w:pStyle w:val="ListBullet"/>
        <w:ind w:left="720"/>
      </w:pPr>
      <w:r>
        <w:t>기술 값과 업무 값이 함께 있어야 재처리 범위를 정할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지점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checkpoint_change#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CHECKPOINT_CHANGE#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2420100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SCN_TO_TIMESTAMP(2420099) AS recovered_to FROM dual;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RECOVERED_TO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12-MAY-25 09.12.40.000000000 AM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MAX(sequence#) AS last_applied FROM v$log_history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next_change# &lt;= 2420100;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LAST_APPLIED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61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MAX(order_date) AS last_order FROM hr.insa_2025;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LAST_ORDER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12-MAY-25 09.12.08 AM</w:t>
            </w:r>
          </w:p>
        </w:tc>
      </w:tr>
    </w:tbl>
    <w:p>
      <w:pPr>
        <w:spacing w:after="40"/>
      </w:pPr>
    </w:p>
    <w:p>
      <w:pPr>
        <w:pStyle w:val="Heading3"/>
      </w:pPr>
      <w:r>
        <w:t>10.2.3  주의점</w:t>
      </w:r>
    </w:p>
    <w:p>
      <w:pPr>
        <w:pStyle w:val="ListBullet"/>
      </w:pPr>
      <w:r>
        <w:t>CANCEL 을 너무 일찍 입력하면 오픈이 거부된다.</w:t>
      </w:r>
    </w:p>
    <w:p>
      <w:pPr>
        <w:pStyle w:val="ListBullet"/>
        <w:ind w:left="720"/>
      </w:pPr>
      <w:r>
        <w:t>Hot Backup 기반에서는 END BACKUP 시점을 넘겨야 일관성이 맞는다.</w:t>
      </w:r>
    </w:p>
    <w:p>
      <w:pPr>
        <w:pStyle w:val="ListBullet"/>
        <w:ind w:left="720"/>
      </w:pPr>
      <w:r>
        <w:t>ORA-01113이 나오면 RECOVER를 다시 수행해 더 적용한다.</w:t>
      </w:r>
    </w:p>
    <w:p>
      <w:pPr>
        <w:pStyle w:val="ListBullet"/>
      </w:pPr>
      <w:r>
        <w:t>너무 늦게 입력하면 되돌리려던 변경까지 적용된다.</w:t>
      </w:r>
    </w:p>
    <w:p>
      <w:pPr>
        <w:pStyle w:val="ListBullet"/>
        <w:ind w:left="720"/>
      </w:pPr>
      <w:r>
        <w:t>논리적 오류를 되돌리는 목적이었다면 다시 복원부터 시작해야 한다.</w:t>
      </w:r>
    </w:p>
    <w:p>
      <w:pPr>
        <w:pStyle w:val="ListBullet"/>
        <w:ind w:left="720"/>
      </w:pPr>
      <w:r>
        <w:t>그래서 목적이 분명하면 TIME이나 CHANGE 기준이 더 안전하다.</w:t>
      </w:r>
    </w:p>
    <w:p>
      <w:pPr>
        <w:pStyle w:val="ListBullet"/>
      </w:pPr>
      <w:r>
        <w:t>RESETLOGS 이전에는 되돌릴 수 있다.</w:t>
      </w:r>
    </w:p>
    <w:p>
      <w:pPr>
        <w:pStyle w:val="ListBullet"/>
        <w:ind w:left="720"/>
      </w:pPr>
      <w:r>
        <w:t>복구가 마음에 들지 않으면 다시 복원하고 다른 지점으로 복구할 수 있다.</w:t>
      </w:r>
    </w:p>
    <w:p>
      <w:pPr>
        <w:pStyle w:val="ListBullet"/>
        <w:ind w:left="720"/>
      </w:pPr>
      <w:r>
        <w:t>RESETLOGS를 수행하는 순간 인카네이션이 바뀌어 되돌리기 어려워진다.</w:t>
      </w:r>
    </w:p>
    <w:p>
      <w:pPr>
        <w:pStyle w:val="ListBullet"/>
      </w:pPr>
      <w:r>
        <w:t>그래서 RESETLOGS 전에 READ ONLY로 열어 확인하는 방법을 쓴다.</w:t>
      </w:r>
    </w:p>
    <w:p>
      <w:pPr>
        <w:pStyle w:val="ListBullet"/>
        <w:ind w:left="720"/>
      </w:pPr>
      <w:r>
        <w:t>ALTER DATABASE OPEN READ ONLY 로 데이터를 확인한 뒤 결정한다.</w:t>
      </w:r>
    </w:p>
    <w:p>
      <w:pPr>
        <w:pStyle w:val="ListBullet"/>
        <w:ind w:left="720"/>
      </w:pPr>
      <w:r>
        <w:t>만족스럽지 않으면 다시 MOUNT로 내려 복구를 이어 갈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READ ONLY 확인이 구해 준 사례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잘못 수행된 대량 UPDATE를 되돌리려고 시점 복구를 수행한 사례가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담당자가 RESETLOGS 전에 READ ONLY로 열어 데이터를 확인했다.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확인해 보니 목표 시각이 30분 이르게 잡혀 정상 업무 데이터까지 사라진 상태였다.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다시 MOUNT로 내려 30분 더 적용한 뒤 RESETLOGS로 열어 손실을 최소화했다.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RESETLOGS를 먼저 했다면 되돌릴 수 없었고 추가 손실을 그대로 떠안았을 것이다.</w:t>
            </w:r>
          </w:p>
        </w:tc>
      </w:tr>
    </w:tbl>
    <w:p>
      <w:pPr>
        <w:spacing w:after="40"/>
      </w:pPr>
    </w:p>
    <w:p>
      <w:pPr>
        <w:pStyle w:val="Heading3"/>
      </w:pPr>
      <w:r>
        <w:t>10.2.4  복구를 다시 시작하는 방법</w:t>
      </w:r>
    </w:p>
    <w:p>
      <w:pPr>
        <w:pStyle w:val="ListBullet"/>
      </w:pPr>
      <w:r>
        <w:t>복구 지점이 잘못되었다고 판단되면 처음부터 다시 할 수 있다.</w:t>
      </w:r>
    </w:p>
    <w:p>
      <w:pPr>
        <w:pStyle w:val="ListBullet"/>
        <w:ind w:left="720"/>
      </w:pPr>
      <w:r>
        <w:t>RESETLOGS를 아직 수행하지 않았다면 되돌릴 여지가 있다.</w:t>
      </w:r>
    </w:p>
    <w:p>
      <w:pPr>
        <w:pStyle w:val="ListBullet"/>
      </w:pPr>
      <w:r>
        <w:t>더 적용해야 한다면 그대로 이어 간다.</w:t>
      </w:r>
    </w:p>
    <w:p>
      <w:pPr>
        <w:pStyle w:val="ListBullet"/>
        <w:ind w:left="720"/>
      </w:pPr>
      <w:r>
        <w:t>RECOVER DATABASE UNTIL … 을 다시 수행하면 멈춘 지점부터 이어진다.</w:t>
      </w:r>
    </w:p>
    <w:p>
      <w:pPr>
        <w:pStyle w:val="ListBullet"/>
        <w:ind w:left="720"/>
      </w:pPr>
      <w:r>
        <w:t>이미 적용한 리두를 다시 적용하지는 않는다.</w:t>
      </w:r>
    </w:p>
    <w:p>
      <w:pPr>
        <w:pStyle w:val="ListBullet"/>
      </w:pPr>
      <w:r>
        <w:t>덜 적용해야 한다면 복원부터 다시 해야 한다.</w:t>
      </w:r>
    </w:p>
    <w:p>
      <w:pPr>
        <w:pStyle w:val="ListBullet"/>
        <w:ind w:left="720"/>
      </w:pPr>
      <w:r>
        <w:t>적용한 리두를 되돌릴 방법이 없기 때문이다.</w:t>
      </w:r>
    </w:p>
    <w:p>
      <w:pPr>
        <w:pStyle w:val="ListBullet"/>
        <w:ind w:left="720"/>
      </w:pPr>
      <w:r>
        <w:t>백업본에서 모든 데이터파일을 다시 복원하고 새 지점으로 복구한다.</w:t>
      </w:r>
    </w:p>
    <w:p>
      <w:pPr>
        <w:pStyle w:val="ListBullet"/>
      </w:pPr>
      <w:r>
        <w:t>그래서 복구 지점은 보수적으로 잡는 편이 낫다.</w:t>
      </w:r>
    </w:p>
    <w:p>
      <w:pPr>
        <w:pStyle w:val="ListBullet"/>
        <w:ind w:left="720"/>
      </w:pPr>
      <w:r>
        <w:t>부족하면 이어서 적용하면 되지만 지나치면 처음부터 다시 해야 한다.</w:t>
      </w:r>
    </w:p>
    <w:p>
      <w:pPr>
        <w:pStyle w:val="ListBullet"/>
        <w:ind w:left="720"/>
      </w:pPr>
      <w:r>
        <w:t>READ ONLY로 확인하며 조금씩 나아가는 방식이 안전하다.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이어서 적용하기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READ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MAX(order_date) FROM hr.insa_2025;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MAX(ORDER_DATE)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12-MAY-25 09.05.12 AM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목표보다 이르다. 더 적용해야 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UNTIL TIME '2025-05-12 09:30:00';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멈춘 지점부터 이어서 적용된다. 복원을 다시 할 필요가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반대로 지나치게 적용했다면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/home/oracle/backup/ch10/*.dbf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UNTIL TIME '2025-05-12 09:20:00';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복원부터 다시 시작해야 한다.</w:t>
            </w:r>
          </w:p>
        </w:tc>
      </w:tr>
    </w:tbl>
    <w:p>
      <w:pPr>
        <w:spacing w:after="40"/>
      </w:pPr>
    </w:p>
    <w:p>
      <w:pPr>
        <w:pStyle w:val="Heading2"/>
      </w:pPr>
      <w:r>
        <w:t>10.3  Time-based 불완전 복구</w:t>
      </w:r>
    </w:p>
    <w:p>
      <w:pPr>
        <w:pStyle w:val="Heading3"/>
      </w:pPr>
      <w:r>
        <w:t>10.3.1  UNTIL TIME 문법</w:t>
      </w:r>
    </w:p>
    <w:p>
      <w:pPr>
        <w:pStyle w:val="ListBullet"/>
      </w:pPr>
      <w:r>
        <w:t>UNTIL TIME 은 시각을 문자열로 지정한다.</w:t>
      </w:r>
    </w:p>
    <w:p>
      <w:pPr>
        <w:pStyle w:val="ListBullet"/>
        <w:ind w:left="720"/>
      </w:pPr>
      <w:r>
        <w:t>형식은 세션의 NLS_DATE_FORMAT 을 따른다.</w:t>
      </w:r>
    </w:p>
    <w:p>
      <w:pPr>
        <w:pStyle w:val="ListBullet"/>
        <w:ind w:left="720"/>
      </w:pPr>
      <w:r>
        <w:t>혼동을 막으려면 ALTER SESSION 으로 형식을 명시적으로 지정한다.</w:t>
      </w:r>
    </w:p>
    <w:p>
      <w:pPr>
        <w:pStyle w:val="ListBullet"/>
      </w:pPr>
      <w:r>
        <w:t>지정한 시각까지의 리두가 적용된다.</w:t>
      </w:r>
    </w:p>
    <w:p>
      <w:pPr>
        <w:pStyle w:val="ListBullet"/>
        <w:ind w:left="720"/>
      </w:pPr>
      <w:r>
        <w:t>그 시각 이후의 변경은 적용되지 않는다.</w:t>
      </w:r>
    </w:p>
    <w:p>
      <w:pPr>
        <w:pStyle w:val="ListBullet"/>
        <w:ind w:left="720"/>
      </w:pPr>
      <w:r>
        <w:t>커밋되지 않은 트랜잭션은 롤백되므로 일관성 있는 상태가 된다.</w:t>
      </w:r>
    </w:p>
    <w:p>
      <w:pPr>
        <w:pStyle w:val="ListBullet"/>
      </w:pPr>
      <w:r>
        <w:t>적용할 아카이브가 자동으로 선택되므로 프롬프트가 뜨지 않는다.</w:t>
      </w:r>
    </w:p>
    <w:p>
      <w:pPr>
        <w:pStyle w:val="ListBullet"/>
        <w:ind w:left="720"/>
      </w:pPr>
      <w:r>
        <w:t>필요한 아카이브가 없으면 그 지점에서 멈추고 오류를 낸다.</w:t>
      </w:r>
    </w:p>
    <w:p>
      <w:pPr>
        <w:pStyle w:val="ListBullet"/>
      </w:pPr>
      <w:r>
        <w:t>RMAN에서도 같은 개념을 쓴다.</w:t>
      </w:r>
    </w:p>
    <w:p>
      <w:pPr>
        <w:pStyle w:val="ListBullet"/>
        <w:ind w:left="720"/>
      </w:pPr>
      <w:r>
        <w:t>SET UNTIL TIME 으로 지정한 뒤 RESTORE와 RECOVER를 수행한다.</w:t>
      </w:r>
    </w:p>
    <w:p>
      <w:pPr>
        <w:pStyle w:val="ListBullet"/>
        <w:ind w:left="720"/>
      </w:pPr>
      <w:r>
        <w:t>15장에서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Time-based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SESSION SET nls_date_format = 'YYYY-MM-DD HH24:MI:SS';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Session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/home/oracle/backup/ch10/*.dbf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UNTIL TIME '2025-05-12 09:30:00';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2419200 generated at 12/05/2025 09:02:11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/home/oracle/arch1/arch_1_60_1200533800.arc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SCN_TO_TIMESTAMP(checkpoint_change#)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SCN_TO_TIMESTAMP(CHECKPOINT_CHANGE#)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12-MAY-25 09.29.58.000000000 AM</w:t>
            </w:r>
          </w:p>
        </w:tc>
      </w:tr>
    </w:tbl>
    <w:p>
      <w:pPr>
        <w:spacing w:after="40"/>
      </w:pPr>
    </w:p>
    <w:p>
      <w:pPr>
        <w:pStyle w:val="Heading3"/>
      </w:pPr>
      <w:r>
        <w:t>10.3.2  시점 선정의 근거</w:t>
      </w:r>
    </w:p>
    <w:p>
      <w:pPr>
        <w:pStyle w:val="ListBullet"/>
      </w:pPr>
      <w:r>
        <w:t>시각을 잘못 잡으면 손실이 커지거나 되돌리려던 변경이 남는다.</w:t>
      </w:r>
    </w:p>
    <w:p>
      <w:pPr>
        <w:pStyle w:val="ListBullet"/>
        <w:ind w:left="720"/>
      </w:pPr>
      <w:r>
        <w:t>근거 자료를 확보한 뒤 결정해야 한다.</w:t>
      </w:r>
    </w:p>
    <w:p>
      <w:pPr>
        <w:pStyle w:val="ListBullet"/>
      </w:pPr>
      <w:r>
        <w:t>논리적 오류를 되돌리는 경우 사고 시각을 특정한다.</w:t>
      </w:r>
    </w:p>
    <w:p>
      <w:pPr>
        <w:pStyle w:val="ListBullet"/>
        <w:ind w:left="720"/>
      </w:pPr>
      <w:r>
        <w:t>애플리케이션 로그나 감사 로그에서 문제 SQL의 실행 시각을 찾는다.</w:t>
      </w:r>
    </w:p>
    <w:p>
      <w:pPr>
        <w:pStyle w:val="ListBullet"/>
        <w:ind w:left="720"/>
      </w:pPr>
      <w:r>
        <w:t>LogMiner로 리두를 분석해 해당 DML의 시각과 SCN을 찾을 수도 있다.</w:t>
      </w:r>
    </w:p>
    <w:p>
      <w:pPr>
        <w:pStyle w:val="ListBullet"/>
      </w:pPr>
      <w:r>
        <w:t>장애로 강제된 경우 적용 가능한 마지막 지점을 계산한다.</w:t>
      </w:r>
    </w:p>
    <w:p>
      <w:pPr>
        <w:pStyle w:val="ListBullet"/>
        <w:ind w:left="720"/>
      </w:pPr>
      <w:r>
        <w:t>v$archived_log 에서 연속된 마지막 시퀀스를 찾는다.</w:t>
      </w:r>
    </w:p>
    <w:p>
      <w:pPr>
        <w:pStyle w:val="ListBullet"/>
        <w:ind w:left="720"/>
      </w:pPr>
      <w:r>
        <w:t>그 시퀀스의 NEXT_CHANGE# 를 SCN_TO_TIMESTAMP 로 환산해 시각을 얻는다.</w:t>
      </w:r>
    </w:p>
    <w:p>
      <w:pPr>
        <w:pStyle w:val="ListBullet"/>
      </w:pPr>
      <w:r>
        <w:t>안전 여유를 둔다.</w:t>
      </w:r>
    </w:p>
    <w:p>
      <w:pPr>
        <w:pStyle w:val="ListBullet"/>
        <w:ind w:left="720"/>
      </w:pPr>
      <w:r>
        <w:t>사고 시각 직전으로 잡되 몇 초 앞으로 당기는 편이 안전하다.</w:t>
      </w:r>
    </w:p>
    <w:p>
      <w:pPr>
        <w:pStyle w:val="ListBullet"/>
        <w:ind w:left="720"/>
      </w:pPr>
      <w:r>
        <w:t>너무 당기면 정상 업무까지 잃으므로 균형을 잡아야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적용 가능한 마지막 지점 계산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MAX(sequence#) AS last_ok FROM v$archived_log 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status = 'A'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AND  NOT EXISTS (SELECT 1 FROM v$archived_log 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                   WHERE b.sequence# &lt; a.sequence# AND b.status &lt;&gt; 'A');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LAST_OK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61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sequence#, first_change#, next_change#,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TO_CHAR(first_time, 'YYYY-MM-DD HH24:MI:SS') AS first_time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v$log_history WHERE sequence# = 61;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SEQUENCE# FIRST_CHANGE# NEXT_CHANGE# FIRST_TIME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 ------------ 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61       2419840      2420100 2025-05-12 09:08:22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SCN_TO_TIMESTAMP(2420099) AS max_recover_point FROM dual;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MAX_RECOVER_POINT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12-MAY-25 09.12.40.000000000 AM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-- 09:12:40 까지 복구할 수 있다. 그 이후는 아카이브가 없다.</w:t>
            </w:r>
          </w:p>
        </w:tc>
      </w:tr>
    </w:tbl>
    <w:p>
      <w:pPr>
        <w:spacing w:after="40"/>
      </w:pPr>
    </w:p>
    <w:p>
      <w:pPr>
        <w:pStyle w:val="Heading3"/>
      </w:pPr>
      <w:r>
        <w:t>10.3.3  복구 후 검증</w:t>
      </w:r>
    </w:p>
    <w:p>
      <w:pPr>
        <w:pStyle w:val="ListBullet"/>
      </w:pPr>
      <w:r>
        <w:t>복구가 끝나면 목표 시점이 맞았는지 확인한다.</w:t>
      </w:r>
    </w:p>
    <w:p>
      <w:pPr>
        <w:pStyle w:val="ListBullet"/>
        <w:ind w:left="720"/>
      </w:pPr>
      <w:r>
        <w:t>RESETLOGS 전에 READ ONLY로 열어 확인하는 방법이 안전하다.</w:t>
      </w:r>
    </w:p>
    <w:p>
      <w:pPr>
        <w:pStyle w:val="ListBullet"/>
        <w:ind w:left="720"/>
      </w:pPr>
      <w:r>
        <w:t>만족스러우면 다시 MOUNT로 내렸다가 RESETLOGS로 연다.</w:t>
      </w:r>
    </w:p>
    <w:p>
      <w:pPr>
        <w:pStyle w:val="ListBullet"/>
      </w:pPr>
      <w:r>
        <w:t>확인 항목은 세 가지다.</w:t>
      </w:r>
    </w:p>
    <w:p>
      <w:pPr>
        <w:pStyle w:val="ListBullet"/>
        <w:ind w:left="720"/>
      </w:pPr>
      <w:r>
        <w:t>되돌리려던 변경이 사라졌는가.</w:t>
      </w:r>
    </w:p>
    <w:p>
      <w:pPr>
        <w:pStyle w:val="ListBullet"/>
        <w:ind w:left="720"/>
      </w:pPr>
      <w:r>
        <w:t>정상 업무 데이터가 남아 있는가.</w:t>
      </w:r>
    </w:p>
    <w:p>
      <w:pPr>
        <w:pStyle w:val="ListBullet"/>
        <w:ind w:left="720"/>
      </w:pPr>
      <w:r>
        <w:t>손실 구간이 예상 범위 안인가.</w:t>
      </w:r>
    </w:p>
    <w:p>
      <w:pPr>
        <w:pStyle w:val="ListBullet"/>
      </w:pPr>
      <w:r>
        <w:t>READ ONLY로 열면 조회만 가능하다.</w:t>
      </w:r>
    </w:p>
    <w:p>
      <w:pPr>
        <w:pStyle w:val="ListBullet"/>
        <w:ind w:left="720"/>
      </w:pPr>
      <w:r>
        <w:t>DML은 거부되지만 데이터 확인에는 충분하다.</w:t>
      </w:r>
    </w:p>
    <w:p>
      <w:pPr>
        <w:pStyle w:val="ListBullet"/>
        <w:ind w:left="720"/>
      </w:pPr>
      <w:r>
        <w:t>TEMP 파일이 없으면 정렬 쿼리가 실패할 수 있으므로 단순 조회를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RESETLOGS 전 READ ONLY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UNTIL TIME '2025-05-12 09:30:00';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READ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hr.emp101;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1000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MAX(order_date) FROM hr.insa_2025;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MAX(ORDER_DATE)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12-MAY-25 09.29.44 AM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목표 시점이 맞다. 다시 내려 RESETLOGS로 연다.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10.3.4  LogMiner로 시각과 SCN 찾기</w:t>
      </w:r>
    </w:p>
    <w:p>
      <w:pPr>
        <w:pStyle w:val="ListBullet"/>
      </w:pPr>
      <w:r>
        <w:t>사고 시각을 정확히 모를 때 LogMiner로 리두를 분석한다.</w:t>
      </w:r>
    </w:p>
    <w:p>
      <w:pPr>
        <w:pStyle w:val="ListBullet"/>
        <w:ind w:left="720"/>
      </w:pPr>
      <w:r>
        <w:t>어떤 DML이 언제 어떤 SCN에서 수행되었는지 확인할 수 있다.</w:t>
      </w:r>
    </w:p>
    <w:p>
      <w:pPr>
        <w:pStyle w:val="ListBullet"/>
        <w:ind w:left="720"/>
      </w:pPr>
      <w:r>
        <w:t>잘못된 DELETE나 UPDATE의 정확한 지점을 찾는 데 쓴다.</w:t>
      </w:r>
    </w:p>
    <w:p>
      <w:pPr>
        <w:pStyle w:val="ListBullet"/>
      </w:pPr>
      <w:r>
        <w:t>절차는 세 단계다.</w:t>
      </w:r>
    </w:p>
    <w:p>
      <w:pPr>
        <w:pStyle w:val="ListBullet"/>
        <w:ind w:left="720"/>
      </w:pPr>
      <w:r>
        <w:t>① DBMS_LOGMNR.ADD_LOGFILE 로 분석할 리두·아카이브 파일을 등록한다.</w:t>
      </w:r>
    </w:p>
    <w:p>
      <w:pPr>
        <w:pStyle w:val="ListBullet"/>
        <w:ind w:left="720"/>
      </w:pPr>
      <w:r>
        <w:t>② DBMS_LOGMNR.START_LOGMNR 로 분석을 시작한다.</w:t>
      </w:r>
    </w:p>
    <w:p>
      <w:pPr>
        <w:pStyle w:val="ListBullet"/>
        <w:ind w:left="720"/>
      </w:pPr>
      <w:r>
        <w:t>③ v$logmnr_contents 를 조회해 원하는 작업을 찾는다.</w:t>
      </w:r>
    </w:p>
    <w:p>
      <w:pPr>
        <w:pStyle w:val="ListBullet"/>
      </w:pPr>
      <w:r>
        <w:t>딕셔너리 옵션을 지정하면 객체 이름이 사람이 읽을 수 있는 형태로 나온다.</w:t>
      </w:r>
    </w:p>
    <w:p>
      <w:pPr>
        <w:pStyle w:val="ListBullet"/>
        <w:ind w:left="720"/>
      </w:pPr>
      <w:r>
        <w:t>DICT_FROM_ONLINE_CATALOG 는 현재 딕셔너리를 쓰므로 간편하다.</w:t>
      </w:r>
    </w:p>
    <w:p>
      <w:pPr>
        <w:pStyle w:val="ListBullet"/>
        <w:ind w:left="720"/>
      </w:pPr>
      <w:r>
        <w:t>다만 분석 대상 시점 이후 구조가 바뀌었다면 이름이 맞지 않을 수 있다.</w:t>
      </w:r>
    </w:p>
    <w:p>
      <w:pPr>
        <w:pStyle w:val="ListBullet"/>
      </w:pPr>
      <w:r>
        <w:t>찾아낸 SCN을 UNTIL CHANGE 에 그대로 쓴다.</w:t>
      </w:r>
    </w:p>
    <w:p>
      <w:pPr>
        <w:pStyle w:val="ListBullet"/>
        <w:ind w:left="720"/>
      </w:pPr>
      <w:r>
        <w:t>문제 DML의 SCN을 지정하면 그 직전 상태로 복구된다.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LogMiner로 문제 DML 찾기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BEGIN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DBMS_LOGMNR.ADD_LOGFILE('/home/oracle/arch1/arch_1_61_1200533800.arc',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                   DBMS_LOGMNR.NEW);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  DBMS_LOGMNR.ADD_LOGFILE('/u01/app/oracle/oradata/orcl/redo01.log',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                          DBMS_LOGMNR.ADDFILE);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  END;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7  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PL/SQL procedure successfully completed.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EXEC DBMS_LOGMNR.START_LOGMNR(-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OPTIONS =&gt; DBMS_LOGMNR.DICT_FROM_ONLINE_CATALOG);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scn, TO_CHAR(timestamp, 'HH24:MI:SS') AS t,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seg_owner, seg_name, operation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v$logmnr_contents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WHERE  seg_owner = 'HR' AND operation = 'DELETE';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SCN T        SEG_OWNER SEG_NAME   OPERATION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 --------- 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2420618 09:29:41 HR        EMP101     DELETE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EXEC DBMS_LOGMNR.END_LOGMNR;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SCN 2420618 직전으로 복구하면 그 DELETE가 사라진다.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RECOVER DATABASE UNTIL CHANGE 2420618;</w:t>
            </w:r>
          </w:p>
        </w:tc>
      </w:tr>
    </w:tbl>
    <w:p>
      <w:pPr>
        <w:spacing w:after="40"/>
      </w:pPr>
    </w:p>
    <w:p>
      <w:pPr>
        <w:pStyle w:val="ListBullet"/>
      </w:pPr>
      <w:r>
        <w:t>LogMiner는 복구 전에 수행해야 한다.</w:t>
      </w:r>
    </w:p>
    <w:p>
      <w:pPr>
        <w:pStyle w:val="ListBullet"/>
        <w:ind w:left="720"/>
      </w:pPr>
      <w:r>
        <w:t>복구 후에는 그 리두가 이미 적용되어 있거나 RESETLOGS로 끊긴 상태다.</w:t>
      </w:r>
    </w:p>
    <w:p>
      <w:pPr>
        <w:pStyle w:val="ListBullet"/>
        <w:ind w:left="720"/>
      </w:pPr>
      <w:r>
        <w:t>분석용 인스턴스를 따로 두면 운영에 영향을 주지 않는다.</w:t>
      </w:r>
    </w:p>
    <w:p>
      <w:pPr>
        <w:pStyle w:val="Heading2"/>
      </w:pPr>
      <w:r>
        <w:t>10.4  SCN 기준과 시퀀스 기준</w:t>
      </w:r>
    </w:p>
    <w:p>
      <w:pPr>
        <w:pStyle w:val="Heading3"/>
      </w:pPr>
      <w:r>
        <w:t>10.4.1  UNTIL CHANGE</w:t>
      </w:r>
    </w:p>
    <w:p>
      <w:pPr>
        <w:pStyle w:val="ListBullet"/>
      </w:pPr>
      <w:r>
        <w:t>UNTIL CHANGE 는 SCN을 기준으로 멈춘다.</w:t>
      </w:r>
    </w:p>
    <w:p>
      <w:pPr>
        <w:pStyle w:val="ListBullet"/>
        <w:ind w:left="720"/>
      </w:pPr>
      <w:r>
        <w:t>지정한 SCN 직전까지 적용되며 그 SCN은 포함되지 않는다.</w:t>
      </w:r>
    </w:p>
    <w:p>
      <w:pPr>
        <w:pStyle w:val="ListBullet"/>
        <w:ind w:left="720"/>
      </w:pPr>
      <w:r>
        <w:t>가장 정밀한 기준이며 시각보다 오차가 없다.</w:t>
      </w:r>
    </w:p>
    <w:p>
      <w:pPr>
        <w:pStyle w:val="ListBullet"/>
      </w:pPr>
      <w:r>
        <w:t>SCN을 아는 경로가 몇 가지 있다.</w:t>
      </w:r>
    </w:p>
    <w:p>
      <w:pPr>
        <w:pStyle w:val="ListBullet"/>
        <w:ind w:left="720"/>
      </w:pPr>
      <w:r>
        <w:t>LogMiner로 리두를 분석해 문제 DML의 SCN을 찾는다.</w:t>
      </w:r>
    </w:p>
    <w:p>
      <w:pPr>
        <w:pStyle w:val="ListBullet"/>
        <w:ind w:left="720"/>
      </w:pPr>
      <w:r>
        <w:t>Flashback Query의 VERSIONS_STARTSCN 으로 변경 시점을 확인한다.</w:t>
      </w:r>
    </w:p>
    <w:p>
      <w:pPr>
        <w:pStyle w:val="ListBullet"/>
        <w:ind w:left="720"/>
      </w:pPr>
      <w:r>
        <w:t>TIMESTAMP_TO_SCN 함수로 시각을 SCN으로 환산한다.</w:t>
      </w:r>
    </w:p>
    <w:p>
      <w:pPr>
        <w:pStyle w:val="ListBullet"/>
      </w:pPr>
      <w:r>
        <w:t>시각과 SCN의 대응은 완전하지 않다.</w:t>
      </w:r>
    </w:p>
    <w:p>
      <w:pPr>
        <w:pStyle w:val="ListBullet"/>
        <w:ind w:left="720"/>
      </w:pPr>
      <w:r>
        <w:t>SCN_TO_TIMESTAMP 는 대략 5일 범위의 최근 값만 변환한다.</w:t>
      </w:r>
    </w:p>
    <w:p>
      <w:pPr>
        <w:pStyle w:val="ListBullet"/>
        <w:ind w:left="720"/>
      </w:pPr>
      <w:r>
        <w:t>그보다 오래된 SCN은 ORA-08181로 변환에 실패한다.</w:t>
      </w:r>
    </w:p>
    <w:p>
      <w:pPr>
        <w:pStyle w:val="ListBullet"/>
      </w:pPr>
      <w:r>
        <w:t>정확한 지점이 필요하면 SCN 기준을 쓴다.</w:t>
      </w:r>
    </w:p>
    <w:p>
      <w:pPr>
        <w:pStyle w:val="ListBullet"/>
        <w:ind w:left="720"/>
      </w:pPr>
      <w:r>
        <w:t>같은 시각에 여러 트랜잭션이 있으면 시각 기준으로는 구분할 수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SCN 기준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LINESIZE 200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TIMESTAMP_TO_SCN(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TO_TIMESTAMP('2025-05-12 09:30:00', 'YYYY-MM-DD HH24:MI:SS')) AS scn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dual;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SCN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2420640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/home/oracle/backup/ch10/*.dbf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UNTIL CHANGE 2420640;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checkpoint_change#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CHECKPOINT_CHANGE#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2420640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지정한 SCN 직전까지 적용되었다.</w:t>
            </w:r>
          </w:p>
        </w:tc>
      </w:tr>
    </w:tbl>
    <w:p>
      <w:pPr>
        <w:spacing w:after="40"/>
      </w:pPr>
    </w:p>
    <w:p>
      <w:pPr>
        <w:pStyle w:val="Heading3"/>
      </w:pPr>
      <w:r>
        <w:t>10.4.2  UNTIL SEQUENCE</w:t>
      </w:r>
    </w:p>
    <w:p>
      <w:pPr>
        <w:pStyle w:val="ListBullet"/>
      </w:pPr>
      <w:r>
        <w:t>UNTIL SEQUENCE 는 로그 시퀀스를 기준으로 멈춘다.</w:t>
      </w:r>
    </w:p>
    <w:p>
      <w:pPr>
        <w:pStyle w:val="ListBullet"/>
        <w:ind w:left="720"/>
      </w:pPr>
      <w:r>
        <w:t>지정한 시퀀스 직전까지 적용되며 그 시퀀스는 적용되지 않는다.</w:t>
      </w:r>
    </w:p>
    <w:p>
      <w:pPr>
        <w:pStyle w:val="ListBullet"/>
        <w:ind w:left="720"/>
      </w:pPr>
      <w:r>
        <w:t>THREAD 절을 함께 지정한다. 단일 인스턴스는 THREAD 1 이다.</w:t>
      </w:r>
    </w:p>
    <w:p>
      <w:pPr>
        <w:pStyle w:val="ListBullet"/>
      </w:pPr>
      <w:r>
        <w:t>아카이브가 특정 시퀀스부터 없을 때 가장 직관적이다.</w:t>
      </w:r>
    </w:p>
    <w:p>
      <w:pPr>
        <w:pStyle w:val="ListBullet"/>
        <w:ind w:left="720"/>
      </w:pPr>
      <w:r>
        <w:t>없는 시퀀스 번호를 그대로 지정하면 그 앞까지 적용된다.</w:t>
      </w:r>
    </w:p>
    <w:p>
      <w:pPr>
        <w:pStyle w:val="ListBullet"/>
        <w:ind w:left="720"/>
      </w:pPr>
      <w:r>
        <w:t>CANCEL 방식과 결과가 같지만 프롬프트 조작이 없어 실수가 줄어든다.</w:t>
      </w:r>
    </w:p>
    <w:p>
      <w:pPr>
        <w:pStyle w:val="ListBullet"/>
      </w:pPr>
      <w:r>
        <w:t>여러 시퀀스가 빠진 경우 첫 번째 빠진 번호를 지정한다.</w:t>
      </w:r>
    </w:p>
    <w:p>
      <w:pPr>
        <w:pStyle w:val="ListBullet"/>
        <w:ind w:left="720"/>
      </w:pPr>
      <w:r>
        <w:t>그 뒤에 파일이 있어도 연속이 아니므로 적용할 수 없다.</w:t>
      </w:r>
    </w:p>
    <w:p>
      <w:pPr>
        <w:pStyle w:val="ListBullet"/>
      </w:pPr>
      <w:r>
        <w:t>적용 결과는 다른 기준과 동일하게 확인한다.</w:t>
      </w:r>
    </w:p>
    <w:p>
      <w:pPr>
        <w:pStyle w:val="ListBullet"/>
        <w:ind w:left="720"/>
      </w:pPr>
      <w:r>
        <w:t>checkpoint_change# 와 마지막 적용 시퀀스를 함께 기록한다.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기준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sequence#, status FROM v$archived_log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sequence# BETWEEN 60 AND 65 ORDER BY sequence#;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SEQUENCE# 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60 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61 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63 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64 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62가 없다. 61까지가 한계다.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/home/oracle/backup/ch10/*.dbf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UNTIL SEQUENCE 62 THREAD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2419200 generated at 12/05/2025 09:02:11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/home/oracle/arch1/arch_1_60_1200533800.arc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60과 61이 적용되고 62 직전에서 멈췄다.</w:t>
            </w:r>
          </w:p>
        </w:tc>
      </w:tr>
    </w:tbl>
    <w:p>
      <w:pPr>
        <w:spacing w:after="40"/>
      </w:pPr>
    </w:p>
    <w:p>
      <w:pPr>
        <w:pStyle w:val="Heading3"/>
      </w:pPr>
      <w:r>
        <w:t>10.4.3  기준 선택 요령</w:t>
      </w:r>
    </w:p>
    <w:p>
      <w:pPr>
        <w:pStyle w:val="ListBullet"/>
      </w:pPr>
      <w:r>
        <w:t>네 기준은 결과가 같을 수 있으나 조작 난이도가 다르다.</w:t>
      </w:r>
    </w:p>
    <w:p>
      <w:pPr>
        <w:pStyle w:val="ListBullet"/>
        <w:ind w:left="720"/>
      </w:pPr>
      <w:r>
        <w:t>CANCEL은 유연하지만 프롬프트 조작이 필요해 실수 여지가 있다.</w:t>
      </w:r>
    </w:p>
    <w:p>
      <w:pPr>
        <w:pStyle w:val="ListBullet"/>
        <w:ind w:left="720"/>
      </w:pPr>
      <w:r>
        <w:t>TIME은 직관적이지만 같은 시각의 여러 트랜잭션을 구분하지 못한다.</w:t>
      </w:r>
    </w:p>
    <w:p>
      <w:pPr>
        <w:pStyle w:val="ListBullet"/>
        <w:ind w:left="720"/>
      </w:pPr>
      <w:r>
        <w:t>CHANGE는 가장 정밀하지만 SCN을 알아내는 준비가 필요하다.</w:t>
      </w:r>
    </w:p>
    <w:p>
      <w:pPr>
        <w:pStyle w:val="ListBullet"/>
        <w:ind w:left="720"/>
      </w:pPr>
      <w:r>
        <w:t>SEQUENCE는 아카이브 결손 상황에서 가장 간단하다.</w:t>
      </w:r>
    </w:p>
    <w:p>
      <w:pPr>
        <w:pStyle w:val="ListBullet"/>
      </w:pPr>
      <w:r>
        <w:t>상황별 권장은 다음과 같다.</w:t>
      </w:r>
    </w:p>
    <w:p>
      <w:pPr>
        <w:pStyle w:val="ListBullet"/>
        <w:ind w:left="720"/>
      </w:pPr>
      <w:r>
        <w:t>아카이브 결손 → SEQUENCE 또는 CANCEL.</w:t>
      </w:r>
    </w:p>
    <w:p>
      <w:pPr>
        <w:pStyle w:val="ListBullet"/>
        <w:ind w:left="720"/>
      </w:pPr>
      <w:r>
        <w:t>사용자 실수 되돌림 → CHANGE, 시각만 알면 TIME.</w:t>
      </w:r>
    </w:p>
    <w:p>
      <w:pPr>
        <w:pStyle w:val="ListBullet"/>
        <w:ind w:left="720"/>
      </w:pPr>
      <w:r>
        <w:t>판단 근거가 불확실 → CANCEL 후 READ ONLY 확인.</w:t>
      </w:r>
    </w:p>
    <w:p>
      <w:pPr>
        <w:pStyle w:val="ListBullet"/>
      </w:pPr>
      <w:r>
        <w:t>어떤 기준을 쓰든 결론은 같다.</w:t>
      </w:r>
    </w:p>
    <w:p>
      <w:pPr>
        <w:pStyle w:val="ListBullet"/>
        <w:ind w:left="720"/>
      </w:pPr>
      <w:r>
        <w:t>RESETLOGS로 열고 즉시 전체 백업을 받는다.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기준          | 지정 방식              | 강점                  | 주의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--------------|------------------------|-----------------------|--------------------------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UNTIL CANCEL  | 프롬프트에서 수동 중단 | 유연, 단계별 확인 가능| 조작 실수 여지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UNTIL TIME    | 시각 문자열            | 직관적, 사고 시각 활용| NLS 형식·초 단위 정밀도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UNTIL CHANGE  | SCN                    | 가장 정밀             | SCN 확보 준비 필요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UNTIL SEQUENCE| 시퀀스 번호 + THREAD   | 결손 상황에 간단      | 지정 시퀀스는 미적용</w:t>
            </w:r>
          </w:p>
        </w:tc>
      </w:tr>
    </w:tbl>
    <w:p>
      <w:pPr>
        <w:spacing w:after="40"/>
      </w:pPr>
    </w:p>
    <w:p>
      <w:pPr>
        <w:pStyle w:val="Heading2"/>
      </w:pPr>
      <w:r>
        <w:t>10.5  RESETLOGS와 인카네이션</w:t>
      </w:r>
    </w:p>
    <w:p>
      <w:pPr>
        <w:pStyle w:val="Heading3"/>
      </w:pPr>
      <w:r>
        <w:t>10.5.1  RESETLOGS가 하는 일</w:t>
      </w:r>
    </w:p>
    <w:p>
      <w:pPr>
        <w:pStyle w:val="ListBullet"/>
      </w:pPr>
      <w:r>
        <w:t>OPEN RESETLOGS 는 온라인 리두 로그를 초기화한다.</w:t>
      </w:r>
    </w:p>
    <w:p>
      <w:pPr>
        <w:pStyle w:val="ListBullet"/>
        <w:ind w:left="720"/>
      </w:pPr>
      <w:r>
        <w:t>모든 그룹의 내용이 지워지고 시퀀스가 1부터 다시 시작한다.</w:t>
      </w:r>
    </w:p>
    <w:p>
      <w:pPr>
        <w:pStyle w:val="ListBullet"/>
        <w:ind w:left="720"/>
      </w:pPr>
      <w:r>
        <w:t>컨트롤파일에 새로운 RESETLOGS SCN과 시각이 기록된다.</w:t>
      </w:r>
    </w:p>
    <w:p>
      <w:pPr>
        <w:pStyle w:val="ListBullet"/>
      </w:pPr>
      <w:r>
        <w:t>이 시점부터 데이터베이스는 새로운 인카네이션이 된다.</w:t>
      </w:r>
    </w:p>
    <w:p>
      <w:pPr>
        <w:pStyle w:val="ListBullet"/>
        <w:ind w:left="720"/>
      </w:pPr>
      <w:r>
        <w:t>인카네이션은 '리두의 계보'를 구분하는 번호다.</w:t>
      </w:r>
    </w:p>
    <w:p>
      <w:pPr>
        <w:pStyle w:val="ListBullet"/>
        <w:ind w:left="720"/>
      </w:pPr>
      <w:r>
        <w:t>같은 시퀀스 번호가 서로 다른 인카네이션에서 다른 내용을 가리킬 수 있다.</w:t>
      </w:r>
    </w:p>
    <w:p>
      <w:pPr>
        <w:pStyle w:val="ListBullet"/>
      </w:pPr>
      <w:r>
        <w:t>그래서 이전 인카네이션의 백업본과 아카이브는 그대로 쓸 수 없다.</w:t>
      </w:r>
    </w:p>
    <w:p>
      <w:pPr>
        <w:pStyle w:val="ListBullet"/>
        <w:ind w:left="720"/>
      </w:pPr>
      <w:r>
        <w:t>혼용하면 ORA-01190이나 ORA-19910 계열 오류가 발생한다.</w:t>
      </w:r>
    </w:p>
    <w:p>
      <w:pPr>
        <w:pStyle w:val="ListBullet"/>
        <w:ind w:left="720"/>
      </w:pPr>
      <w:r>
        <w:t>RMAN에서는 RESET DATABASE TO INCARNATION 으로 계보를 되돌릴 수 있다.</w:t>
      </w:r>
    </w:p>
    <w:p>
      <w:pPr>
        <w:pStyle w:val="ListBullet"/>
      </w:pPr>
      <w:r>
        <w:t>따라서 RESETLOGS 직후 전체 백업이 필수다.</w:t>
      </w:r>
    </w:p>
    <w:p>
      <w:pPr>
        <w:pStyle w:val="ListBullet"/>
        <w:ind w:left="720"/>
      </w:pPr>
      <w:r>
        <w:t>새 인카네이션의 첫 백업이 있어야 이후 복구가 가능하다.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RESETLOGS 전후 비교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incarnation#, resetlogs_change#,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TO_CHAR(resetlogs_time, 'YYYY-MM-DD HH24:MI:SS') AS reset_time,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v$database_incarnation ORDER BY incarnation#;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INCARNATION# RESETLOGS_CHANGE# RESET_TIME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 ----------------- 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1                 1 2025-05-08 10:00:00 PARENT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2           2420640 2025-05-12 09:52:14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1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0 UNUSED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0 UNUSED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시퀀스가 1부터 다시 시작한다.</w:t>
            </w:r>
          </w:p>
        </w:tc>
      </w:tr>
    </w:tbl>
    <w:p>
      <w:pPr>
        <w:spacing w:after="40"/>
      </w:pPr>
    </w:p>
    <w:p>
      <w:pPr>
        <w:pStyle w:val="Heading3"/>
      </w:pPr>
      <w:r>
        <w:t>10.5.2  RESETLOGS 이후의 아카이브</w:t>
      </w:r>
    </w:p>
    <w:p>
      <w:pPr>
        <w:pStyle w:val="ListBullet"/>
      </w:pPr>
      <w:r>
        <w:t>RESETLOGS 이후 생성되는 아카이브는 새 인카네이션의 것이다.</w:t>
      </w:r>
    </w:p>
    <w:p>
      <w:pPr>
        <w:pStyle w:val="ListBullet"/>
        <w:ind w:left="720"/>
      </w:pPr>
      <w:r>
        <w:t>파일명에 RESETLOGS_ID가 포함되어 구분된다.</w:t>
      </w:r>
    </w:p>
    <w:p>
      <w:pPr>
        <w:pStyle w:val="ListBullet"/>
        <w:ind w:left="720"/>
      </w:pPr>
      <w:r>
        <w:t>LOG_ARCHIVE_FORMAT 에 %r 을 넣으면 파일명에 그 값이 들어간다.</w:t>
      </w:r>
    </w:p>
    <w:p>
      <w:pPr>
        <w:pStyle w:val="ListBullet"/>
      </w:pPr>
      <w:r>
        <w:t>%r 이 없으면 파일명이 겹칠 수 있다.</w:t>
      </w:r>
    </w:p>
    <w:p>
      <w:pPr>
        <w:pStyle w:val="ListBullet"/>
        <w:ind w:left="720"/>
      </w:pPr>
      <w:r>
        <w:t>RESETLOGS 후 시퀀스가 1부터 다시 시작하므로 이전 파일을 덮어쓴다.</w:t>
      </w:r>
    </w:p>
    <w:p>
      <w:pPr>
        <w:pStyle w:val="ListBullet"/>
        <w:ind w:left="720"/>
      </w:pPr>
      <w:r>
        <w:t>19c의 기본 형식에는 %r 이 포함되어 있어 이 문제가 없다.</w:t>
      </w:r>
    </w:p>
    <w:p>
      <w:pPr>
        <w:pStyle w:val="ListBullet"/>
      </w:pPr>
      <w:r>
        <w:t>이전 인카네이션의 아카이브는 별도로 보관한다.</w:t>
      </w:r>
    </w:p>
    <w:p>
      <w:pPr>
        <w:pStyle w:val="ListBullet"/>
        <w:ind w:left="720"/>
      </w:pPr>
      <w:r>
        <w:t>당장은 쓸 수 없지만 이전 시점으로 되돌릴 필요가 생길 수 있다.</w:t>
      </w:r>
    </w:p>
    <w:p>
      <w:pPr>
        <w:pStyle w:val="ListBullet"/>
        <w:ind w:left="720"/>
      </w:pPr>
      <w:r>
        <w:t>RMAN에서 인카네이션을 되돌리면 다시 쓸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 파일명 형식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log_archive_format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 TYPE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 -------- 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log_archive_format    string   %t_%s_%r.dbf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%t 스레드, %s 시퀀스, %r RESETLOGS_ID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sequence#, resetlogs_id, name FROM v$archived_log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ORDER BY recid DESC FETCH FIRST 4 ROWS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SEQUENCE# RESETLOGS_ID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 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  1200541934 /home/oracle/arch1/arch_1_2_1200548120.arc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1200541934 /home/oracle/arch1/arch_1_1_1200548120.arc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61   1200530011 /home/oracle/arch1/arch_1_61_1200533800.arc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60   1200530011 /home/oracle/arch1/arch_1_60_1200533800.arc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RESETLOGS_ID가 달라 파일명이 겹치지 않는다.</w:t>
            </w:r>
          </w:p>
        </w:tc>
      </w:tr>
    </w:tbl>
    <w:p>
      <w:pPr>
        <w:spacing w:after="40"/>
      </w:pPr>
    </w:p>
    <w:p>
      <w:pPr>
        <w:pStyle w:val="Heading3"/>
      </w:pPr>
      <w:r>
        <w:t>10.5.3  이후 백업 정책</w:t>
      </w:r>
    </w:p>
    <w:p>
      <w:pPr>
        <w:pStyle w:val="ListBullet"/>
      </w:pPr>
      <w:r>
        <w:t>RESETLOGS 직후 전체 백업을 받는다.</w:t>
      </w:r>
    </w:p>
    <w:p>
      <w:pPr>
        <w:pStyle w:val="ListBullet"/>
        <w:ind w:left="720"/>
      </w:pPr>
      <w:r>
        <w:t>Cold Backup이 가장 확실하지만 중단이 필요하다.</w:t>
      </w:r>
    </w:p>
    <w:p>
      <w:pPr>
        <w:pStyle w:val="ListBullet"/>
        <w:ind w:left="720"/>
      </w:pPr>
      <w:r>
        <w:t>Hot Backup이나 RMAN 전체 백업도 무방하다.</w:t>
      </w:r>
    </w:p>
    <w:p>
      <w:pPr>
        <w:pStyle w:val="ListBullet"/>
      </w:pPr>
      <w:r>
        <w:t>이전 백업본을 즉시 폐기하지는 않는다.</w:t>
      </w:r>
    </w:p>
    <w:p>
      <w:pPr>
        <w:pStyle w:val="ListBullet"/>
        <w:ind w:left="720"/>
      </w:pPr>
      <w:r>
        <w:t>이전 인카네이션으로 되돌릴 필요가 생길 수 있다.</w:t>
      </w:r>
    </w:p>
    <w:p>
      <w:pPr>
        <w:pStyle w:val="ListBullet"/>
        <w:ind w:left="720"/>
      </w:pPr>
      <w:r>
        <w:t>보관 기간이 지날 때까지 라벨을 붙여 구분해 둔다.</w:t>
      </w:r>
    </w:p>
    <w:p>
      <w:pPr>
        <w:pStyle w:val="ListBullet"/>
      </w:pPr>
      <w:r>
        <w:t>백업 매니페스트에 인카네이션 정보를 기록한다.</w:t>
      </w:r>
    </w:p>
    <w:p>
      <w:pPr>
        <w:pStyle w:val="ListBullet"/>
        <w:ind w:left="720"/>
      </w:pPr>
      <w:r>
        <w:t>RESETLOGS_CHANGE# 와 시각을 함께 적으면 혼동이 없다.</w:t>
      </w:r>
    </w:p>
    <w:p>
      <w:pPr>
        <w:pStyle w:val="ListBullet"/>
      </w:pPr>
      <w:r>
        <w:t>복구 절차서도 갱신한다.</w:t>
      </w:r>
    </w:p>
    <w:p>
      <w:pPr>
        <w:pStyle w:val="ListBullet"/>
        <w:ind w:left="720"/>
      </w:pPr>
      <w:r>
        <w:t>인카네이션이 바뀌었다는 사실을 다음 담당자가 알 수 있어야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RESETLOGS 이후 체크리스트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전체 백업을 즉시 수행하고 완료를 확인한다.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v$database_incarnation 결과를 백업 매니페스트에 함께 저장한다.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이전 인카네이션의 백업본과 아카이브에 라벨을 붙여 구분한다.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TEMP 파일과 다중화 구성을 점검한다.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지점과 손실 범위를 문서로 정리해 현업에 통보한다.</w:t>
            </w:r>
          </w:p>
        </w:tc>
      </w:tr>
    </w:tbl>
    <w:p>
      <w:pPr>
        <w:spacing w:after="40"/>
      </w:pPr>
    </w:p>
    <w:p>
      <w:pPr>
        <w:pStyle w:val="Heading2"/>
      </w:pPr>
      <w:r>
        <w:t>10.6  INACTIVE 리두 로그 장애</w:t>
      </w:r>
    </w:p>
    <w:p>
      <w:pPr>
        <w:pStyle w:val="Heading3"/>
      </w:pPr>
      <w:r>
        <w:t>10.6.1  정상 종료 후 손상</w:t>
      </w:r>
    </w:p>
    <w:p>
      <w:pPr>
        <w:pStyle w:val="ListBullet"/>
      </w:pPr>
      <w:r>
        <w:t>ARCHIVELOG 환경에서도 리두 로그 처리 원칙은 7장과 같다.</w:t>
      </w:r>
    </w:p>
    <w:p>
      <w:pPr>
        <w:pStyle w:val="ListBullet"/>
        <w:ind w:left="720"/>
      </w:pPr>
      <w:r>
        <w:t>멤버가 하나라도 살아 있으면 복사로 해결된다.</w:t>
      </w:r>
    </w:p>
    <w:p>
      <w:pPr>
        <w:pStyle w:val="ListBullet"/>
        <w:ind w:left="720"/>
      </w:pPr>
      <w:r>
        <w:t>그룹 전체가 없어지면 CLEAR LOGFILE로 다시 만든다.</w:t>
      </w:r>
    </w:p>
    <w:p>
      <w:pPr>
        <w:pStyle w:val="ListBullet"/>
      </w:pPr>
      <w:r>
        <w:t>달라지는 것은 아카이브 여부의 확인이다.</w:t>
      </w:r>
    </w:p>
    <w:p>
      <w:pPr>
        <w:pStyle w:val="ListBullet"/>
        <w:ind w:left="720"/>
      </w:pPr>
      <w:r>
        <w:t>이미 아카이브된 그룹이면 그 내용이 파일로 남아 있다.</w:t>
      </w:r>
    </w:p>
    <w:p>
      <w:pPr>
        <w:pStyle w:val="ListBullet"/>
        <w:ind w:left="720"/>
      </w:pPr>
      <w:r>
        <w:t>따라서 CLEAR 해도 미디어 복구에 필요한 리두를 잃지 않는다.</w:t>
      </w:r>
    </w:p>
    <w:p>
      <w:pPr>
        <w:pStyle w:val="ListBullet"/>
      </w:pPr>
      <w:r>
        <w:t>정상 종료 후 INACTIVE 그룹이 없어진 경우가 가장 단순하다.</w:t>
      </w:r>
    </w:p>
    <w:p>
      <w:pPr>
        <w:pStyle w:val="ListBullet"/>
        <w:ind w:left="720"/>
      </w:pPr>
      <w:r>
        <w:t>CLEAR LOGFILE GROUP n 후 ALTER DATABASE OPEN 으로 끝난다.</w:t>
      </w:r>
    </w:p>
    <w:p>
      <w:pPr>
        <w:pStyle w:val="ListBullet"/>
        <w:ind w:left="720"/>
      </w:pPr>
      <w:r>
        <w:t>손실도 없고 RESETLOGS도 필요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정상 종료 후 INACTIVE 그룹 손상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ORA-00313: open failed for members of log group 3 of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ORA-00312: online log 3 thread 1: '/u01/app/oracle/oradata/orcl/redo03.log'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archived,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ARC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8 YES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6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7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ARCHIVED가 YES다. 그 내용이 아카이브에 남아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CLEAR LOGFILE GROUP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10.6.2  운영 중 손상</w:t>
      </w:r>
    </w:p>
    <w:p>
      <w:pPr>
        <w:pStyle w:val="ListBullet"/>
      </w:pPr>
      <w:r>
        <w:t>운영 중 그룹 전체가 없어지면 그 그룹으로 스위치할 때 문제가 된다.</w:t>
      </w:r>
    </w:p>
    <w:p>
      <w:pPr>
        <w:pStyle w:val="ListBullet"/>
        <w:ind w:left="720"/>
      </w:pPr>
      <w:r>
        <w:t>LGWR가 그 그룹에 쓸 수 없어 인스턴스가 중단되기도 한다.</w:t>
      </w:r>
    </w:p>
    <w:p>
      <w:pPr>
        <w:pStyle w:val="ListBullet"/>
        <w:ind w:left="720"/>
      </w:pPr>
      <w:r>
        <w:t>alert log에 ORA-00312·ORA-00313이 기록된다.</w:t>
      </w:r>
    </w:p>
    <w:p>
      <w:pPr>
        <w:pStyle w:val="ListBullet"/>
      </w:pPr>
      <w:r>
        <w:t>INACTIVE이고 아카이브가 완료된 그룹이면 열린 상태에서 처리할 수 있다.</w:t>
      </w:r>
    </w:p>
    <w:p>
      <w:pPr>
        <w:pStyle w:val="ListBullet"/>
        <w:ind w:left="720"/>
      </w:pPr>
      <w:r>
        <w:t>ALTER DATABASE CLEAR LOGFILE GROUP n 을 수행한다.</w:t>
      </w:r>
    </w:p>
    <w:p>
      <w:pPr>
        <w:pStyle w:val="ListBullet"/>
        <w:ind w:left="720"/>
      </w:pPr>
      <w:r>
        <w:t>인스턴스가 살아 있다면 중단 없이 해소된다.</w:t>
      </w:r>
    </w:p>
    <w:p>
      <w:pPr>
        <w:pStyle w:val="ListBullet"/>
      </w:pPr>
      <w:r>
        <w:t>아카이브가 완료되지 않은 그룹이면 UNARCHIVED 옵션이 필요하다.</w:t>
      </w:r>
    </w:p>
    <w:p>
      <w:pPr>
        <w:pStyle w:val="ListBullet"/>
        <w:ind w:left="720"/>
      </w:pPr>
      <w:r>
        <w:t>그 그룹의 리두를 버린다는 선언이므로 신중해야 한다.</w:t>
      </w:r>
    </w:p>
    <w:p>
      <w:pPr>
        <w:pStyle w:val="ListBullet"/>
        <w:ind w:left="720"/>
      </w:pPr>
      <w:r>
        <w:t>버린 구간은 이후 미디어 복구에 쓸 수 없어 복구 가능 범위가 줄어든다.</w:t>
      </w:r>
    </w:p>
    <w:p>
      <w:pPr>
        <w:pStyle w:val="ListBullet"/>
      </w:pPr>
      <w:r>
        <w:t>UNARCHIVED로 CLEAR 한 뒤에는 즉시 전체 백업을 받는다.</w:t>
      </w:r>
    </w:p>
    <w:p>
      <w:pPr>
        <w:pStyle w:val="ListBullet"/>
        <w:ind w:left="720"/>
      </w:pPr>
      <w:r>
        <w:t>버려진 구간 이전의 백업본은 사실상 무효가 되기 때문이다.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운영 중 INACTIVE 그룹 손상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archived,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ARC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12 YES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10 NO 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11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CLEAR LOGFILE GROUP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CLEAR LOGFILE GROUP 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ORA-00350: log 3 of instance orcl (thread 1) needs to be archived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ORA-00312: online log 3 thread 1: '/u01/app/oracle/oradata/orcl/redo03.log'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아카이브되지 않은 그룹은 그냥 비울 수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CLEAR UNARCHIVED LOGFILE GROUP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그 구간의 리두를 버렸다. 즉시 전체 백업을 받는다.</w:t>
            </w:r>
          </w:p>
        </w:tc>
      </w:tr>
    </w:tbl>
    <w:p>
      <w:pPr>
        <w:spacing w:after="40"/>
      </w:pPr>
    </w:p>
    <w:p>
      <w:pPr>
        <w:pStyle w:val="Heading3"/>
      </w:pPr>
      <w:r>
        <w:t>10.6.3  아카이브 여부의 확인</w:t>
      </w:r>
    </w:p>
    <w:p>
      <w:pPr>
        <w:pStyle w:val="ListBullet"/>
      </w:pPr>
      <w:r>
        <w:t>CLEAR 전에 반드시 ARCHIVED 컬럼을 확인한다.</w:t>
      </w:r>
    </w:p>
    <w:p>
      <w:pPr>
        <w:pStyle w:val="ListBullet"/>
        <w:ind w:left="720"/>
      </w:pPr>
      <w:r>
        <w:t>YES이면 그냥 CLEAR 해도 손실이 없다.</w:t>
      </w:r>
    </w:p>
    <w:p>
      <w:pPr>
        <w:pStyle w:val="ListBullet"/>
        <w:ind w:left="720"/>
      </w:pPr>
      <w:r>
        <w:t>NO이면 UNARCHIVED가 필요하며 그만큼 복구 범위가 줄어든다.</w:t>
      </w:r>
    </w:p>
    <w:p>
      <w:pPr>
        <w:pStyle w:val="ListBullet"/>
      </w:pPr>
      <w:r>
        <w:t>ARCHIVED가 NO인 이유를 먼저 확인한다.</w:t>
      </w:r>
    </w:p>
    <w:p>
      <w:pPr>
        <w:pStyle w:val="ListBullet"/>
        <w:ind w:left="720"/>
      </w:pPr>
      <w:r>
        <w:t>아카이브 대상에 문제가 있어 밀린 것일 수 있다.</w:t>
      </w:r>
    </w:p>
    <w:p>
      <w:pPr>
        <w:pStyle w:val="ListBullet"/>
        <w:ind w:left="720"/>
      </w:pPr>
      <w:r>
        <w:t>그렇다면 대상을 고치고 ALTER SYSTEM ARCHIVE LOG ALL 로 처리하면 된다.</w:t>
      </w:r>
    </w:p>
    <w:p>
      <w:pPr>
        <w:pStyle w:val="ListBullet"/>
        <w:ind w:left="720"/>
      </w:pPr>
      <w:r>
        <w:t>파일이 이미 없어 아카이브할 수 없는 경우에만 UNARCHIVED를 쓴다.</w:t>
      </w:r>
    </w:p>
    <w:p>
      <w:pPr>
        <w:pStyle w:val="ListBullet"/>
      </w:pPr>
      <w:r>
        <w:t>실무에서는 이 확인을 건너뛰고 UNARCHIVED를 붙이는 경우가 많다.</w:t>
      </w:r>
    </w:p>
    <w:p>
      <w:pPr>
        <w:pStyle w:val="ListBullet"/>
        <w:ind w:left="720"/>
      </w:pPr>
      <w:r>
        <w:t>명령이 성공하니 문제가 해결된 것처럼 보이지만 복구 범위를 스스로 줄인 것이다.</w:t>
      </w:r>
    </w:p>
    <w:p>
      <w:pPr>
        <w:pStyle w:val="ListBullet"/>
        <w:ind w:left="720"/>
      </w:pPr>
      <w:r>
        <w:t>7장에서 다룬 CLEAR 남용의 위험이 여기서도 그대로 적용된다.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확인 없이 UNARCHIVED를 붙인 결과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 그룹 손상 오류를 만나 습관적으로 CLEAR UNARCHIVED를 수행한 사례가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실제로는 아카이브 대상 디스크가 잠시 full이었을 뿐 파일은 멀쩡했다.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공간을 확보하고 ARCHIVE LOG ALL 만 했으면 손실이 없었을 상황이었다.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UNARCHIVED로 비운 탓에 그 구간의 리두가 사라져 이전 백업본이 무효가 되었다.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명령이 성공한다는 것과 그것이 옳은 선택이라는 것은 다른 문제다.</w:t>
            </w:r>
          </w:p>
        </w:tc>
      </w:tr>
    </w:tbl>
    <w:p>
      <w:pPr>
        <w:spacing w:after="40"/>
      </w:pPr>
    </w:p>
    <w:p>
      <w:pPr>
        <w:pStyle w:val="Heading3"/>
      </w:pPr>
      <w:r>
        <w:t>10.6.4  복구 후 마무리와 보고</w:t>
      </w:r>
    </w:p>
    <w:p>
      <w:pPr>
        <w:pStyle w:val="ListBullet"/>
      </w:pPr>
      <w:r>
        <w:t>불완전 복구는 손실을 동반하므로 보고가 절차의 일부다.</w:t>
      </w:r>
    </w:p>
    <w:p>
      <w:pPr>
        <w:pStyle w:val="ListBullet"/>
        <w:ind w:left="720"/>
      </w:pPr>
      <w:r>
        <w:t>기술적 복구가 끝나도 업무 재처리가 남아 있기 때문이다.</w:t>
      </w:r>
    </w:p>
    <w:p>
      <w:pPr>
        <w:pStyle w:val="ListBullet"/>
      </w:pPr>
      <w:r>
        <w:t>보고서에 담을 항목은 다섯 가지다.</w:t>
      </w:r>
    </w:p>
    <w:p>
      <w:pPr>
        <w:pStyle w:val="ListBullet"/>
        <w:ind w:left="720"/>
      </w:pPr>
      <w:r>
        <w:t>① 복구된 시점 — SCN과 시각을 함께 표기한다.</w:t>
      </w:r>
    </w:p>
    <w:p>
      <w:pPr>
        <w:pStyle w:val="ListBullet"/>
        <w:ind w:left="720"/>
      </w:pPr>
      <w:r>
        <w:t>② 손실 구간 — 시작과 끝을 업무 시각으로 표기한다.</w:t>
      </w:r>
    </w:p>
    <w:p>
      <w:pPr>
        <w:pStyle w:val="ListBullet"/>
        <w:ind w:left="720"/>
      </w:pPr>
      <w:r>
        <w:t>③ 영향 범위 — 어떤 테이블과 업무가 재처리 대상인지 명시한다.</w:t>
      </w:r>
    </w:p>
    <w:p>
      <w:pPr>
        <w:pStyle w:val="ListBullet"/>
        <w:ind w:left="720"/>
      </w:pPr>
      <w:r>
        <w:t>④ 인카네이션 변경 — RESETLOGS 수행 사실과 새 인카네이션 번호.</w:t>
      </w:r>
    </w:p>
    <w:p>
      <w:pPr>
        <w:pStyle w:val="ListBullet"/>
        <w:ind w:left="720"/>
      </w:pPr>
      <w:r>
        <w:t>⑤ 후속 조치 — 전체 백업 수행 여부와 완료 시각.</w:t>
      </w:r>
    </w:p>
    <w:p>
      <w:pPr>
        <w:pStyle w:val="ListBullet"/>
      </w:pPr>
      <w:r>
        <w:t>업무 시각으로 환산하는 것이 중요하다.</w:t>
      </w:r>
    </w:p>
    <w:p>
      <w:pPr>
        <w:pStyle w:val="ListBullet"/>
        <w:ind w:left="720"/>
      </w:pPr>
      <w:r>
        <w:t>SCN만 적으면 현업이 무엇을 다시 해야 하는지 판단할 수 없다.</w:t>
      </w:r>
    </w:p>
    <w:p>
      <w:pPr>
        <w:pStyle w:val="ListBullet"/>
        <w:ind w:left="720"/>
      </w:pPr>
      <w:r>
        <w:t>핵심 테이블의 최종 갱신 시각을 함께 제시한다.</w:t>
      </w:r>
    </w:p>
    <w:p>
      <w:pPr>
        <w:pStyle w:val="ListBullet"/>
      </w:pPr>
      <w:r>
        <w:t>재처리 가능 여부도 함께 판단한다.</w:t>
      </w:r>
    </w:p>
    <w:p>
      <w:pPr>
        <w:pStyle w:val="ListBullet"/>
        <w:ind w:left="720"/>
      </w:pPr>
      <w:r>
        <w:t>원천 시스템에 데이터가 남아 있으면 재적재가 가능하다.</w:t>
      </w:r>
    </w:p>
    <w:p>
      <w:pPr>
        <w:pStyle w:val="ListBullet"/>
        <w:ind w:left="720"/>
      </w:pPr>
      <w:r>
        <w:t>온라인 거래처럼 재현할 수 없는 데이터는 별도 대응이 필요하다.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보고용 자료 수집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checkpoint_change# AS recovered_scn,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TO_CHAR(SCN_TO_TIMESTAMP(checkpoint_change#),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        'YYYY-MM-DD HH24:MI:SS') AS recovered_time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FROM  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RECOVERED_SCN RECOVERED_TIME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 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2420640 2025-05-12 09:29:58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incarnation#, resetlogs_change#,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TO_CHAR(resetlogs_time, 'YYYY-MM-DD HH24:MI:SS') AS reset_time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v$database_incarnation WHERE status = 'CURRENT';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INCARNATION# RESETLOGS_CHANGE# RESET_TIME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 ----------------- 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2           2420640 2025-05-12 09:52:14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MAX(order_date) AS last_business_data FROM hr.insa_2025;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LAST_BUSINESS_DATA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12-MAY-25 09.29.44 AM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손실 구간 : 2025-05-12 09:29:44 이후 ~ 장애 발생 시각까지</w:t>
            </w:r>
          </w:p>
        </w:tc>
      </w:tr>
    </w:tbl>
    <w:p>
      <w:pPr>
        <w:spacing w:after="40"/>
      </w:pPr>
    </w:p>
    <w:p>
      <w:pPr>
        <w:pStyle w:val="Heading2"/>
      </w:pPr>
      <w:r>
        <w:t>10.7  장애 유형 → 복구 전략 판단표</w:t>
      </w:r>
    </w:p>
    <w:p>
      <w:pPr>
        <w:pStyle w:val="ListBullet"/>
      </w:pPr>
      <w:r>
        <w:t>불완전 복구의 선택은 '무엇을 알고 있는가'와 '무엇이 없는가'로 갈린다.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상황                          | 아는 것        | 기준            | 결과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------------------------------|----------------|-----------------|------------------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아카이브 중간 결손            | 끊긴 시퀀스    | UNTIL SEQUENCE  | 결손 직전까지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아카이브 결손, 시퀀스 불명    | 없음           | UNTIL CANCEL    | 적용 가능한 데까지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사용자 실수, 시각 파악        | 사고 시각      | UNTIL TIME      | 사고 직전까지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사용자 실수, SCN 파악         | 사고 SCN       | UNTIL CHANGE    | 사고 직전까지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Hot Backup 기반               | 백업 완료 시각 | 그 이후로 지정  | END BACKUP 이후만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Cold Backup 기반              | 백업 시각      | 자유롭게 지정   | 백업 시점 이후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INACTIVE 그룹 손상, 아카이브 O| 그룹 번호      | CLEAR LOGFILE   | 손실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INACTIVE 그룹 손상, 아카이브 X| 그룹 번호      | CLEAR UNARCHIVED| 그 구간 리두 손실</w:t>
            </w:r>
          </w:p>
        </w:tc>
      </w:tr>
    </w:tbl>
    <w:p>
      <w:pPr>
        <w:spacing w:after="40"/>
      </w:pPr>
    </w:p>
    <w:p>
      <w:pPr>
        <w:pStyle w:val="ListBullet"/>
      </w:pPr>
      <w:r>
        <w:t>표에서 읽어야 할 원칙은 세 가지다.</w:t>
      </w:r>
    </w:p>
    <w:p>
      <w:pPr>
        <w:pStyle w:val="ListBullet"/>
        <w:ind w:left="720"/>
      </w:pPr>
      <w:r>
        <w:t>첫째, 기준 선택은 정보량에 따라 정해진다. 아는 것이 많을수록 정밀해진다.</w:t>
      </w:r>
    </w:p>
    <w:p>
      <w:pPr>
        <w:pStyle w:val="ListBullet"/>
        <w:ind w:left="720"/>
      </w:pPr>
      <w:r>
        <w:t>둘째, Hot Backup 기반에는 최소 복구 지점이 있다. END BACKUP 이전으로는 갈 수 없다.</w:t>
      </w:r>
    </w:p>
    <w:p>
      <w:pPr>
        <w:pStyle w:val="ListBullet"/>
        <w:ind w:left="720"/>
      </w:pPr>
      <w:r>
        <w:t>셋째, CLEAR UNARCHIVED는 복구 범위를 스스로 줄이는 선택이다.</w:t>
      </w:r>
    </w:p>
    <w:p>
      <w:pPr>
        <w:pStyle w:val="ListBullet"/>
      </w:pPr>
      <w:r>
        <w:t>모든 불완전 복구는 RESETLOGS로 끝난다.</w:t>
      </w:r>
    </w:p>
    <w:p>
      <w:pPr>
        <w:pStyle w:val="ListBullet"/>
        <w:ind w:left="720"/>
      </w:pPr>
      <w:r>
        <w:t>그리고 RESETLOGS는 즉시 전체 백업을 요구한다.</w:t>
      </w:r>
    </w:p>
    <w:p>
      <w:pPr>
        <w:pStyle w:val="Heading2"/>
      </w:pPr>
      <w:r>
        <w:t>10.8  퀴즈(Quiz)</w:t>
      </w:r>
    </w:p>
    <w:p>
      <w:r>
        <w:t>다음 문제로 이 장의 핵심 개념을 점검한다. 각 문제의 정답과 해설은 박스 안에 함께 제시한다.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불완전 복구의 복원 범위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불완전 복구를 수행할 때 복원해야 하는 데이터파일은?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손상된 파일만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모든 데이터파일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SYSTEM과 UNDO만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복원이 필요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데이터베이스 전체를 과거 시점으로 되돌리는 작업이므로 모든 파일이 그 시점보다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이전 백업본이어야 한다. 일부만 과거로 가면 ORA-01152가 발생한다.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UNTIL CHANGE의 범위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RECOVER DATABASE UNTIL CHANGE 2420640 을 수행하면 어디까지 적용되는가?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SCN 2420640 포함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SCN 2420639까지(지정 SCN 직전)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SCN 2420641까지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전체 적용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UNTIL CHANGE 와 UNTIL SEQUENCE 는 모두 지정 값 직전까지 적용한다.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되돌리려는 트랜잭션의 SCN을 그대로 지정하면 그 직전 상태가 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RESETLOGS 전 확인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지점이 맞는지 RESETLOGS 전에 확인하는 방법은?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확인할 방법이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ALTER DATABASE OPEN READ ONLY 로 열어 조회한다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RESETLOGS 후 확인하고 필요하면 되돌린다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alert log만 확인한다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READ ONLY로 열면 조회가 가능하고 만족스럽지 않으면 다시 MOUNT로 내려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복구를 이어 갈 수 있다. RESETLOGS 후에는 되돌리기 어렵다.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Hot Backup 기반의 제약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Hot Backup 기반 불완전 복구에서 지정할 수 없는 복구 지점은?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END BACKUP 이후 어느 시점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BEGIN BACKUP 과 END BACKUP 사이의 시점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현재 시각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제약이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백업 중에는 파일마다 SCN이 달라 일관성이 없다. END BACKUP 시점까지의 리두를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적용해야 일관성이 맞으므로 그 이전으로는 복구 지점을 잡을 수 없다.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인카네이션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OPEN RESETLOGS 이후 이전 백업본을 그대로 쓸 수 없는 이유는?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파일이 삭제되어서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인카네이션이 달라져 리두의 계보가 끊겼기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파일 형식이 바뀌어서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컨트롤파일이 손상되어서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시퀀스가 1부터 다시 시작하므로 같은 번호가 다른 내용을 가리킨다.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혼용하면 ORA-01190 계열 오류가 발생하며 즉시 새 전체 백업이 필요하다.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CLEAR 전 확인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INACTIVE 그룹이 손상되었을 때 CLEAR 전에 확인해야 할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인카네이션 번호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v$log의 ARCHIVED 컬럼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TEMP 파일 크기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컨트롤파일 사본 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ARCHIVED가 YES이면 그냥 CLEAR 해도 손실이 없다. NO이면 UNARCHIVED가 필요하며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그 구간의 리두를 버리게 되어 이전 백업본이 무효가 된다.</w:t>
            </w:r>
          </w:p>
        </w:tc>
      </w:tr>
    </w:tbl>
    <w:p>
      <w:pPr>
        <w:spacing w:after="40"/>
      </w:pPr>
    </w:p>
    <w:p>
      <w:pPr>
        <w:pStyle w:val="Heading2"/>
      </w:pPr>
      <w:r>
        <w:t>요약</w:t>
      </w:r>
    </w:p>
    <w:p>
      <w:pPr>
        <w:pStyle w:val="ListBullet"/>
      </w:pPr>
      <w:r>
        <w:t>불완전 복구는 특정 시점까지만 리두를 적용하고 멈추는 복구다.</w:t>
      </w:r>
    </w:p>
    <w:p>
      <w:pPr>
        <w:pStyle w:val="ListBullet"/>
        <w:ind w:left="720"/>
      </w:pPr>
      <w:r>
        <w:t>아카이브 결손으로 강제되거나 사용자 실수를 되돌리려고 의도적으로 선택한다.</w:t>
      </w:r>
    </w:p>
    <w:p>
      <w:pPr>
        <w:pStyle w:val="ListBullet"/>
      </w:pPr>
      <w:r>
        <w:t>복원 대상은 손상된 파일이 아니라 모든 데이터파일이다.</w:t>
      </w:r>
    </w:p>
    <w:p>
      <w:pPr>
        <w:pStyle w:val="ListBullet"/>
        <w:ind w:left="720"/>
      </w:pPr>
      <w:r>
        <w:t>일부만 과거로 가면 SCN이 어긋나 ORA-01152가 발생한다.</w:t>
      </w:r>
    </w:p>
    <w:p>
      <w:pPr>
        <w:pStyle w:val="ListBullet"/>
      </w:pPr>
      <w:r>
        <w:t>기준은 네 가지이며 아는 정보에 따라 선택한다.</w:t>
      </w:r>
    </w:p>
    <w:p>
      <w:pPr>
        <w:pStyle w:val="ListBullet"/>
        <w:ind w:left="720"/>
      </w:pPr>
      <w:r>
        <w:t>CANCEL은 유연하고 TIME은 직관적이며 CHANGE는 정밀하고 SEQUENCE는 결손 상황에 간단하다.</w:t>
      </w:r>
    </w:p>
    <w:p>
      <w:pPr>
        <w:pStyle w:val="ListBullet"/>
        <w:ind w:left="720"/>
      </w:pPr>
      <w:r>
        <w:t>CHANGE와 SEQUENCE는 지정 값 직전까지 적용된다.</w:t>
      </w:r>
    </w:p>
    <w:p>
      <w:pPr>
        <w:pStyle w:val="ListBullet"/>
      </w:pPr>
      <w:r>
        <w:t>RESETLOGS 전에 READ ONLY로 확인하면 되돌릴 여지가 남는다.</w:t>
      </w:r>
    </w:p>
    <w:p>
      <w:pPr>
        <w:pStyle w:val="ListBullet"/>
        <w:ind w:left="720"/>
      </w:pPr>
      <w:r>
        <w:t>RESETLOGS를 수행하면 인카네이션이 바뀌어 되돌리기 어려워진다.</w:t>
      </w:r>
    </w:p>
    <w:p>
      <w:pPr>
        <w:pStyle w:val="ListBullet"/>
      </w:pPr>
      <w:r>
        <w:t>Hot Backup 기반에는 최소 복구 지점이 있다.</w:t>
      </w:r>
    </w:p>
    <w:p>
      <w:pPr>
        <w:pStyle w:val="ListBullet"/>
        <w:ind w:left="720"/>
      </w:pPr>
      <w:r>
        <w:t>END BACKUP 시점 이전으로는 복구 지점을 잡을 수 없다.</w:t>
      </w:r>
    </w:p>
    <w:p>
      <w:pPr>
        <w:pStyle w:val="ListBullet"/>
      </w:pPr>
      <w:r>
        <w:t>RESETLOGS 이후에는 즉시 전체 백업을 받는다.</w:t>
      </w:r>
    </w:p>
    <w:p>
      <w:pPr>
        <w:pStyle w:val="ListBullet"/>
        <w:ind w:left="720"/>
      </w:pPr>
      <w:r>
        <w:t>이전 인카네이션의 백업본과 아카이브는 라벨을 붙여 구분 보관한다.</w:t>
      </w:r>
    </w:p>
    <w:p>
      <w:pPr>
        <w:pStyle w:val="ListBullet"/>
      </w:pPr>
      <w:r>
        <w:t>INACTIVE 리두 로그 장애는 ARCHIVED 컬럼 확인이 먼저다.</w:t>
      </w:r>
    </w:p>
    <w:p>
      <w:pPr>
        <w:pStyle w:val="ListBullet"/>
        <w:ind w:left="720"/>
      </w:pPr>
      <w:r>
        <w:t>아카이브된 그룹이면 CLEAR로 손실 없이 끝나고, 아닌 그룹이면 복구 범위가 줄어든다.</w:t>
      </w:r>
    </w:p>
    <w:p>
      <w:pPr>
        <w:pStyle w:val="Heading2"/>
      </w:pPr>
      <w:r>
        <w:t>실습 개요</w:t>
      </w:r>
    </w:p>
    <w:p>
      <w:r>
        <w:t>이 장의 실습은 일곱 개의 트랜스크립트로 구성된다.</w:t>
      </w:r>
    </w:p>
    <w:p>
      <w:pPr>
        <w:pStyle w:val="ListBullet"/>
      </w:pPr>
      <w:r>
        <w:t>실습 10-1 : 아카이브 손상으로 인한 Cancel-based 불완전 복구</w:t>
      </w:r>
    </w:p>
    <w:p>
      <w:pPr>
        <w:pStyle w:val="ListBullet"/>
        <w:ind w:left="720"/>
      </w:pPr>
      <w:r>
        <w:t>적용 가능한 지점까지 넣고 CANCEL 후 RESETLOGS로 연다.</w:t>
      </w:r>
    </w:p>
    <w:p>
      <w:pPr>
        <w:pStyle w:val="ListBullet"/>
      </w:pPr>
      <w:r>
        <w:t>실습 10-2 : Time-based 불완전 복구</w:t>
      </w:r>
    </w:p>
    <w:p>
      <w:pPr>
        <w:pStyle w:val="ListBullet"/>
        <w:ind w:left="720"/>
      </w:pPr>
      <w:r>
        <w:t>사고 시각을 근거로 UNTIL TIME 을 지정하고 READ ONLY로 검증한다.</w:t>
      </w:r>
    </w:p>
    <w:p>
      <w:pPr>
        <w:pStyle w:val="ListBullet"/>
      </w:pPr>
      <w:r>
        <w:t>실습 10-3 : SCN-based 불완전 복구</w:t>
      </w:r>
    </w:p>
    <w:p>
      <w:pPr>
        <w:pStyle w:val="ListBullet"/>
        <w:ind w:left="720"/>
      </w:pPr>
      <w:r>
        <w:t>TIMESTAMP_TO_SCN 과 Flashback Query로 SCN을 확보해 지정한다.</w:t>
      </w:r>
    </w:p>
    <w:p>
      <w:pPr>
        <w:pStyle w:val="ListBullet"/>
      </w:pPr>
      <w:r>
        <w:t>실습 10-4 : Sequence-based 불완전 복구</w:t>
      </w:r>
    </w:p>
    <w:p>
      <w:pPr>
        <w:pStyle w:val="ListBullet"/>
        <w:ind w:left="720"/>
      </w:pPr>
      <w:r>
        <w:t>결손 시퀀스를 그대로 지정해 그 직전까지 복구한다.</w:t>
      </w:r>
    </w:p>
    <w:p>
      <w:pPr>
        <w:pStyle w:val="ListBullet"/>
      </w:pPr>
      <w:r>
        <w:t>실습 10-5 : Hot Backup 기반 불완전 복구</w:t>
      </w:r>
    </w:p>
    <w:p>
      <w:pPr>
        <w:pStyle w:val="ListBullet"/>
        <w:ind w:left="720"/>
      </w:pPr>
      <w:r>
        <w:t>END BACKUP 이전 지점을 지정했을 때의 오류와 최소 복구 지점을 확인한다.</w:t>
      </w:r>
    </w:p>
    <w:p>
      <w:pPr>
        <w:pStyle w:val="ListBullet"/>
      </w:pPr>
      <w:r>
        <w:t>실습 10-6 : Cold Backup 기반 불완전 복구</w:t>
      </w:r>
    </w:p>
    <w:p>
      <w:pPr>
        <w:pStyle w:val="ListBullet"/>
        <w:ind w:left="720"/>
      </w:pPr>
      <w:r>
        <w:t>일관성 있는 출발점에서 시작하는 경우와 차이를 비교한다.</w:t>
      </w:r>
    </w:p>
    <w:p>
      <w:pPr>
        <w:pStyle w:val="ListBullet"/>
      </w:pPr>
      <w:r>
        <w:t>실습 10-7 : INACTIVE 리두 로그 삭제 — 정상 종료 후와 운영 중</w:t>
      </w:r>
    </w:p>
    <w:p>
      <w:pPr>
        <w:pStyle w:val="ListBullet"/>
        <w:ind w:left="720"/>
      </w:pPr>
      <w:r>
        <w:t>ARCHIVED 컬럼 확인의 중요성을 두 경우로 나눠 확인한다.</w:t>
      </w:r>
    </w:p>
    <w:p>
      <w:r>
        <w:t>모든 실습은 표준 8단계 템플릿을 따르며 각 실습에 오류 발생과 수정 과정이 최소 한 번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