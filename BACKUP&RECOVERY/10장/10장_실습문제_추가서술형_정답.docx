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ARCHIVELOG 복구 ③ 불완전 복구와 INACTIVE 리두로그 장애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불완전 복구를 선택하는 두 가지 상황을 설명하고 각각의 대안을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첫째는 강제되는 경우다. 복구에 필요한 아카이브가 손상되었거나 삭제되어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완전 복구가 성립하지 않을 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대안은 없으며 적용 가능한 마지막 지점까지 복구하고 그 이후를 손실로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포기하기 전에 다른 아카이브 대상이나 온라인 리두에 사본이 있는지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9장에서 다룬 판정을 먼저 수행하는 것이 순서다.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둘째는 의도하는 경우다. 사용자가 테이블을 잘못 지웠거나 대량 갱신을 잘못 수행해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직전 시점으로 되돌리려는 상황이다.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경우에는 대안이 여럿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Query와 Flashback Table은 해당 테이블만 되돌리므로 훨씬 가볍다.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TABLE은 명령 한 줄로 특정 테이블만 시점 복구하며 내부적으로 보조 인스턴스를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TSPITR은 테이블스페이스 단위로 시점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불완전 복구는 정상 처리된 다른 업무까지 함께 되돌리므로 최후의 선택지다.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강제되는 경우 설명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포기 전 확인 절차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의도하는 경우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대안 제시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불완전 복구에서 모든 데이터파일을 복원해야 하는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완전 복구는 손상된 파일만 복원한다. 나머지 파일은 현재 상태 그대로 두고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복원한 파일만 리두로 현재 시점까지 끌어올리면 전체가 같은 지점에 모인다.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복구는 반대다. 데이터베이스 전체를 과거의 한 시점으로 되돌리는 작업이다.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모든 데이터파일이 그 목표 시점보다 이전 상태에서 출발해야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손상되지 않은 파일도 현재 상태라면 목표 시점보다 미래에 있는 셈이므로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리두를 적용해 과거로 되돌릴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리두는 앞으로만 적용되고 뒤로 되돌리지 못하기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조건이 깨지면 RECOVER 단계에서 ORA-01152가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메시지는 해당 파일이 충분히 오래된 백업본에서 복원되지 않았다고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v$datafile_header 의 CHECKPOINT_CHANGE# 와 CHECKPOINT_TIME 을 비교해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 파일만 시점이 다르면 그 파일을 같은 백업 세트에서 다시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근본 대책은 백업 세트를 섞어 쓰지 않는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완전 복구와의 대비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리두가 앞으로만 적용된다는 원리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ORA-01152의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방법과 대책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불완전 복구의 네 가지 기준을 비교하고 상황별 선택 요령을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CANCEL은 프롬프트에서 수동으로 중단 지점을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단계마다 확인하며 진행할 수 있어 유연하지만 조작 실수 여지가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TIME은 시각 문자열로 지정한다. 사고 보고가 시각으로 들어오므로 가장 직관적이다.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같은 초에 여러 트랜잭션이 있으면 구분할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형식이 세션의 NLS_DATE_FORMAT 을 따르므로 ALTER SESSION 으로 명시 지정하는 것이 안전하다.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CHANGE는 SCN으로 지정하며 가장 정밀하다.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LogMiner나 Flashback Query로 SCN을 미리 확보해야 한다는 준비가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SEQUENCE는 로그 시퀀스로 지정하며 THREAD 절을 함께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특정 시퀀스부터 없을 때 그 번호를 그대로 지정하면 되므로 가장 간단하다.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CHANGE와 SEQUENCE는 지정 값 직전까지 적용된다는 점이 공통이다.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상황별로는 아카이브 결손이면 SEQUENCE나 CANCEL, 사고 시각을 알면 TIME,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정확한 SCN을 알면 CHANGE, 근거가 불확실하면 CANCEL 후 READ ONLY 확인을 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기준의 특성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직전까지 적용된다는 공통 규칙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NLS 지정의 필요성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상황별 선택 요령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RESETLOGS 전에 READ ONLY로 여는 방법의 목적과 절차를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RESETLOGS를 수행하면 인카네이션이 바뀌어 되돌리기 어려워진다.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복구 지점이 맞는지 먼저 확인하는 것이 안전하다.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복구가 끝난 뒤 ALTER DATABASE OPEN READ ONLY 로 여는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조회는 가능하고 변경은 거부되므로 데이터 확인에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항목은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되돌리려던 변경이 사라졌는가, 정상 업무 데이터가 남아 있는가, 손실 구간이 예상 범위인가다.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번째 항목이 특히 중요하다. 목표 시점을 너무 이르게 잡으면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되돌리려던 변경은 사라지지만 정상 업무까지 함께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만족스럽지 않고 더 적용해야 한다면 SHUTDOWN 후 MOUNT로 내려 RECOVER를 다시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적용한 리두를 다시 적용하지 않고 멈춘 지점부터 이어진다.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반대로 지나치게 적용했다면 복원부터 다시 해야 한다. 적용한 리두는 되돌릴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비대칭 때문에 복구 지점은 보수적으로 잡고 조금씩 나아가는 방식이 권장된다.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 ONLY 검증의 목적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항목 세 가지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이어서 적용하는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비대칭과 보수적 접근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RESETLOGS가 하는 일과 인카네이션의 의미를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 는 온라인 리두 로그를 초기화한다.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그룹의 내용이 지워지고 시퀀스가 1부터 다시 시작한다.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컨트롤파일에 새로운 RESETLOGS SCN과 시각이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시점부터 데이터베이스는 새로운 인카네이션이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인카네이션은 리두의 계보를 구분하는 번호다.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시퀀스 번호가 서로 다른 인카네이션에서 다른 내용을 가리킬 수 있기 때문에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이전 인카네이션의 백업본과 아카이브는 그대로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혼용하면 ORA-01190 계열 오류가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파일명에도 RESETLOGS_ID가 들어간다. LOG_ARCHIVE_FORMAT 의 %r 이 그 값이다.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%r 이 없으면 시퀀스가 1부터 다시 시작하면서 이전 파일을 덮어쓸 위험이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RMAN에서는 RESET DATABASE TO INCARNATION 으로 이전 계보로 되돌릴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이전 백업본을 성급히 폐기하지 않고 라벨을 붙여 구분 보관한다.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 직후 전체 백업은 절차의 일부이며 새 인카네이션의 첫 백업이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RESETLOGS의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%r 과 파일명 겹침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이전 백업본 처리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Hot Backup 기반 불완전 복구의 최소 복구 지점 개념을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Backup은 데이터베이스를 내린 뒤 복사하므로 모든 파일이 같은 SCN에서 닫혀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직후 상태가 일관적이라 복구 없이도 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Backup은 열린 상태에서 복사하므로 사정이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BEGIN BACKUP 부터 END BACKUP 사이에도 변경이 진행되어 파일마다 SCN이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백업 중 갱신된 블록은 fuzzy 상태로 복사될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상태를 정리하려면 백업 구간의 리두를 모두 적용해야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복구 지점은 END BACKUP 시점 이후여야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그보다 이른 지점을 지정하면 일관성이 맞지 않아 오픈이 ORA-01113으로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이것이 Hot Backup 기반의 최소 복구 지점이다.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목표 시각이 백업 완료 시각보다 이르다면 그 백업 세트로는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더 오래된 백업 세트를 찾아 복원해야 하며, 그만큼 적용할 아카이브가 늘어난다.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복구 계획을 세울 때 각 백업 세트의 BEGIN·END 시각을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Cold Backup과의 대비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fuzzy 블록과 리두 적용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최소 복구 지점의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계획 시 확인 사항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ARCHIVELOG 환경에서 INACTIVE 리두 로그 그룹이 손상되었을 때의 판단 절차를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손상 범위를 확인한다. 멤버 하나만 손상되었으면 서비스에 영향이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그룹의 살아 있는 멤버를 복사하거나 DROP/ADD MEMBER 로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 전체가 손상되었으면 v$log의 ARCHIVED 컬럼을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이것이 ARCHIVELOG 환경에서 추가되는 판단 항목이다.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ARCHIVED가 YES이면 그 그룹의 내용이 이미 아카이브에 남아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CLEAR LOGFILE 로 다시 만들어도 미디어 복구용 리두를 잃지 않는다. 손실이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ARCHIVED가 NO이면 그냥 CLEAR 할 수 없고 ORA-00350이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NO인 이유를 먼저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대상 문제로 밀린 것이라면 대상을 고치고 ALTER SYSTEM ARCHIVE LOG ALL 로 처리하면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손실 없이 해소된다.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이미 없어 아카이브할 수 없는 경우에만 CLEAR UNARCHIVED 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구간의 리두를 버리는 것이므로 이전 백업본이 무효가 되며 즉시 전체 백업이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멤버 손상과 그룹 손상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ARCHIVED 확인의 필요성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NO인 이유를 먼저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UNARCHIVED의 대가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불완전 복구 후 작성할 보고서 항목을 나열하고 각각의 근거 자료를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복구된 시점이다. v$database의 checkpoint_change# 를 SCN으로 적고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SCN_TO_TIMESTAMP 로 환산한 시각을 함께 적는다.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손실 구간이다. 복구 시점부터 장애 발생 시각까지가 손실 범위다.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업무 시각으로 표기해야 현업이 재처리 범위를 판단할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영향 범위다. 어떤 테이블과 업무가 재처리 대상인지 명시한다.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 테이블의 최종 갱신 시각이나 일련번호 최댓값을 근거로 제시한다.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인카네이션 변경이다. v$database_incarnation 에서 새 번호와 RESETLOGS 시각을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정보가 없으면 다음 담당자가 백업본의 유효성을 판단할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후속 조치다. 전체 백업 수행 여부와 완료 시각을 적는다.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여기에 재처리 가능 여부 판단을 덧붙인다.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원천 시스템에 데이터가 남아 있으면 재적재가 가능하지만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거래처럼 재현할 수 없는 데이터는 별도 대응이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기술 용어만으로 보고하면 현업이 판단할 수 없으므로 업무 단위로 바꿔 전달한다.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다섯 항목 나열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항목의 근거 자료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업무 시각 환산의 필요성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재처리 가능 여부 판단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복구 중 필요한 아카이브가 없어 완전 복구가 불가능하다는 것을 확인했다. 이후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정말 불가능한지 다시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아카이브 대상에 사본이 있는지 v$archived_log 를 DEST_ID 별로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리두에 그 구간이 남아 있는지도 확인한다. 복구 시작 SCN과 v$log의 최소 FIRST_CHANGE# 를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 다 없으면 불완전 복구로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 가능한 마지막 시퀀스를 확인해 복구 한계를 계산한다.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시퀀스의 NEXT_CHANGE# 직전이 최대 복구 지점이며 SCN_TO_TIMESTAMP 로 시각을 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정보를 현업에 알리고 손실 범위를 합의한다.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전 현재 파일 전체를 별도 위치로 복사해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데이터파일을 목표 시점보다 이전 백업본에서 복원한다. 일부만 복원하면 ORA-01152가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UNTIL SEQUENCE 또는 UNTIL CANCEL 로 그 지점까지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 전에 READ ONLY로 열어 데이터를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확인이 끝나면 SHUTDOWN 후 MOUNT에서 ALTER DATABASE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TEMP를 확인하고 즉시 전체 백업을 받은 뒤 보고서를 작성한다.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불가능 여부 재확인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한계 계산과 합의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복원과 UNTIL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 ONLY 검증과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사용자가 09시 30분경 중요한 테이블을 잘못 삭제했다는 신고를 받았다.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대안을 검토한다. 전체 불완전 복구는 정상 처리된 다른 업무까지 되돌리므로 영향이 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Table이나 Flashback Query로 해당 테이블만 되돌릴 수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UNDO_RETENTION 안의 시점이면 Flashback Query가 가능하고,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휴지통이 활성화되어 있으면 FLASHBACK TABLE ... TO BEFORE DROP 이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TABLE 이나 TSPITR도 대안이다.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모두 불가능해 전체 시점 복구를 선택했다면 정확한 지점을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애플리케이션 로그나 감사 로그에서 문제 SQL의 실행 시각을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더 정확하게는 LogMiner로 리두를 분석해 그 DELETE의 SCN을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전에 수행해야 하며 DBMS_LOGMNR 로 아카이브를 등록하고 v$logmnr_contents 를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찾아낸 SCN을 UNTIL CHANGE 에 지정하면 그 DELETE 직전 상태로 복구된다.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데이터파일을 그 시점 이전 백업본으로 복원하고 복구를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READ ONLY로 열어 테이블이 살아 있고 정상 업무 데이터도 남아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후 RESETLOGS로 열고 전체 백업을 받은 뒤 손실 구간을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대안 검토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정확한 지점 확보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CHANGE 지정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RECOVER DATABASE UNTIL TIME 수행 중 ORA-01152가 발생했다. 진단과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ORA-01152는 해당 파일이 충분히 오래된 백업본에서 복원되지 않았다는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메시지에 파일 번호가 함께 나오므로 어느 파일이 문제인지 즉시 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원인은 그 파일만 복구 목표 시점보다 최근 상태이기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복구는 데이터베이스 전체를 과거로 되돌리는 작업이므로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파일이 목표 시점보다 이전 상태에서 출발해야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v$datafile_header 를 조회해 파일별 CHECKPOINT_CHANGE# 와 CHECKPOINT_TIME 을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 파일만 시각이 다르면 그 파일이 다른 백업 세트에서 복원되었거나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대상에서 누락되어 현재 상태로 남아 있는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그 파일을 나머지와 같은 백업 세트에서 다시 복원하는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다시 v$datafile_header 를 조회해 모든 파일의 시각이 비슷한지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그다음 RECOVER DATABASE UNTIL TIME 을 다시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근본 대책은 백업 세트를 섞어 쓰지 않는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매니페스트에 세트별 파일 목록과 시각을 기록해 두면 이런 혼동을 막을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ORA-01152의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불완전 복구의 복원 범위 원리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v$datafile_header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조치와 근본 대책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불완전 복구를 마치고 READ ONLY로 열어 보니 정상 업무 데이터까지 사라져 있었다. 대응을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목표 시점을 지나치게 이르게 잡은 상황이다.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다행히 RESETLOGS를 아직 수행하지 않았으므로 되돌릴 여지가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어디까지 적용되었는지 확인한다. v$database의 checkpoint_change# 를 SCN_TO_TIMESTAMP 로 환산한다.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얼마나 더 적용해야 하는지 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되돌리려던 사고 시각 직전까지가 목표이며 근거 자료를 다시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IMMEDIATE 후 STARTUP MOUNT 로 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UNTIL TIME 또는 UNTIL CHANGE 로 새 목표 지점을 지정해 다시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적용한 리두는 다시 적용되지 않고 멈춘 지점부터 이어진다. 복원을 다시 할 필요가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다시 READ ONLY로 열어 확인한다. 이번에는 두 조건을 모두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되돌리려던 변경이 사라졌는지, 정상 업무 데이터가 남아 있는지다.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만족스러우면 SHUTDOWN 후 MOUNT에서 ALTER DATABASE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만약 반대로 지나치게 적용했다면 이 방법이 통하지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그때는 모든 데이터파일을 복원하는 단계부터 다시 시작해야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전이라 되돌릴 수 있다는 판단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 목표 지점 결정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이어서 적용하는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반대 경우의 차이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리두 그룹 하나가 손상되었고 v$log의 ARCHIVED가 NO다. 확인 절차와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ARCHIVED가 NO라는 것은 그 그룹의 내용이 아직 아카이브에 남아 있지 않다는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상태에서 CLEAR LOGFILE 을 시도하면 ORA-00350이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여기서 곧바로 UNARCHIVED를 붙이지 말고 NO인 이유를 먼저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 가능성은 아카이브 대상의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v$archive_dest 에서 STATUS가 ERROR인 대상이 있는지, 공간이 부족한지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문제라면 공간을 확보하거나 경로를 고친 뒤 ALTER SYSTEM ARCHIVE LOG ALL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완료되면 ARCHIVED가 YES로 바뀌고 그때 CLEAR LOGFILE 로 손실 없이 처리할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 가능성은 파일이 이미 없어 아카이브 자체가 불가능한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그룹의 멤버가 모두 사라졌다면 아카이브할 원본이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이때만 CLEAR UNARCHIVED LOGFILE 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구간의 리두를 버리는 것이므로 이전 백업본이 사실상 무효가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수행 직후 전체 백업을 새로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명령이 성공한다는 것과 그것이 옳은 선택이라는 것은 다른 문제임을 유의한다.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ARCHIVED NO의 의미와 ORA-00350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 문제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없이 해소하는 경로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UNARCHIVED의 대가와 후속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Hot Backup 세트로 복구하려는데 목표 시각이 백업 완료 시각보다 이르다. 대응을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 기반은 END BACKUP 시점 이후로만 복구 지점을 잡을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중 fuzzy 상태로 복사된 블록을 리두로 정리해야 일관성이 맞기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목표 시각이 그보다 이르면 그 백업 세트로는 복구가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시도하면 복구 후 오픈에서 ORA-01113으로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대응은 더 오래된 백업 세트를 찾는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세트의 END BACKUP 시각이 목표 시각보다 이전이어야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이력이나 매니페스트에서 각 세트의 BEGIN·END 시각을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RMAN을 쓴다면 LIST BACKUP 으로 백업 완료 시각을 확인할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더 오래된 세트를 쓰면 적용할 아카이브가 늘어 복구 시간이 길어진다.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구간의 아카이브가 모두 있는지 미리 연속성을 점검해야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중간이 빠져 있으면 그 지점이 새로운 복구 한계가 되어 목표에 도달하지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적절한 세트가 없다면 목표 시각을 조정하거나 다른 방법을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 Database가 활성화되어 있다면 그것이 더 나은 선택일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최소 복구 지점의 원리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더 오래된 세트 탐색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연속성 사전 점검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대안 검토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아카이브 결손으로 인한 Cancel-based 불완전 복구의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status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sequence# BETWEEN 58 AND 66 ORDER BY sequence#;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어느 시퀀스가 빠졌는지 확인해 복구 한계를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시도 전 현재 파일을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/home/oracle/backup/ch10/*.dbf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데이터파일을 복원한다. 일부만 복원하면 ORA-01152가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엔터로 적용하다 결손 지점에서 CANCEL 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READ ONLY;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MAX(order_date) FROM hr.insa_2025;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지점을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결손 지점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 확보와 전체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CANCEL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 ONLY 검증 후 RESETLOGS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Time-based 불완전 복구를 수행하고 검증하는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SESSION SET nls_date_format = 'YYYY-MM-DD HH24:MI:SS';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형식을 명시적으로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first_change#, next_change#,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TO_CHAR(first_time,'YYYY-MM-DD HH24:MI:SS') FROM v$log_history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ORDER BY sequence# DESC FETCH FIRST 5 ROWS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가능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/home/oracle/backup/ch10/*.dbf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TO_CHAR(checkpoint_time,'YYYY-MM-DD HH24:MI:SS') FROM v$datafile_header;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파일이 목표 시점보다 이전인지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UNTIL TIME '2025-05-12 09:30:00';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READ ONLY;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hr.emp101;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MAX(order_date) FROM hr.insa_2025;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resetlogs_change# FROM v$database_incarnation;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NLS 지정과 범위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후 헤더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TIME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READ ONLY 검증과 RESETLOGS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LogMiner로 문제 DML의 SCN을 찾아 SCN-based 복구를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BEGIN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DBMS_LOGMNR.ADD_LOGFILE('/home/oracle/arch1/arch_1_61_1200533800.arc', DBMS_LOGMNR.NEW);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DBMS_LOGMNR.ADD_LOGFILE('/u01/app/oracle/oradata/orcl/redo01.log',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                        DBMS_LOGMNR.ADDFILE);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END;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 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DBMS_LOGMNR.START_LOGMNR(-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OPTIONS =&gt; DBMS_LOGMNR.DICT_FROM_ONLINE_CATALOG);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scn, TO_CHAR(timestamp,'HH24:MI:SS') t, seg_owner, seg_name, operation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v$logmnr_contents WHERE seg_owner = 'HR' AND operation = 'DELETE';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문제 DML의 SCN을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DBMS_LOGMNR.END_LOGMNR;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/home/oracle/backup/ch10/*.dbf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UNTIL CHANGE 2420618;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 DELETE 직전까지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READ ONLY;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hr.emp101;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LogMiner 등록과 시작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확인과 종료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CHANGE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RESETLOGS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Sequence-based 불완전 복구를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MIN(sequence#), MAX(sequence#), COUNT(*),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MAX(sequence#) - MIN(sequence#) + 1 AS expected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v$archived_log WHERE status = 'A';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개수와 기대값이 다르면 빠진 구간이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status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sequence# BETWEEN 58 AND 66 ORDER BY sequence#;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빠진 시퀀스 번호를 특정한다.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/home/oracle/backup/ch10/*.dbf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UNTIL SEQUENCE 62 THREAD 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지정 시퀀스는 적용되지 않고 61까지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checkpoint_change#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SCN_TO_TIMESTAMP(checkpoint_change#)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resetlogs_change#, 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v$database_incarnation ORDER BY incarnation#;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지점과 인카네이션을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연속성 점검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빠진 시퀀스 특정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SEQUENCE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지점 기록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불완전 복구를 마친 뒤 수행할 마무리와 보고 자료 수집 명령을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no rows selected 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status, COUNT(*) FROM v$datafile GROUP BY status;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필요하면 TEMP를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checkpoint_change# AS recovered_scn,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TO_CHAR(SCN_TO_TIMESTAMP(checkpoint_change#),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        'YYYY-MM-DD HH24:MI:SS') AS recovered_time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resetlogs_change#,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TO_CHAR(resetlogs_time,'YYYY-MM-DD HH24:MI:SS') AS reset_time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v$database_incarnation WHERE status = 'CURRENT';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MAX(order_date) AS last_business_data FROM hr.insa_2025;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업무 관점의 마지막 데이터를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/home/oracle/backup/after_reset/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인카네이션의 첫 전체 백업을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완료 확인과 TEMP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시점 자료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자료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업무 데이터 확인과 전체 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ARCHIVED가 NO인 손상 리두 그룹을 손실 없이 처리하는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archived, status FROM v$log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 그룹의 ARCHIVED 값을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WHERE group# =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멤버가 하나라도 살아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destination, status, error FROM v$archive_dest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destination IS NOT NULL;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ARCHIVED가 NO인 이유를 확인한다. 대상 문제일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!df -h /home/oracle/arch1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공간 부족이면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ALL;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밀린 아카이브를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 FROM v$log WHERE group# =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ARCHIVED가 YES로 바뀌었는지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CLEAR LOGFILE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이제 손실 없이 비울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status FROM v$log WHERE group# = 3;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member, status FROM v$logfile WHERE group# = 3;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/u01/app/oracle/oradata/orcl/redo03.log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ARCHIVED와 멤버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NO인 이유 진단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처리 후 CLEAR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