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ARCHIVELOG 복구 ③ 불완전 복구와 INACTIVE 리두로그 장애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「10장_실습문제_정답.docx」에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불완전 복구를 마친 뒤 데이터베이스를 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OPEN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STARTUP FORCE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수동으로 중단 지점을 정하는 불완전 복구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DATABASE UNTIL 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DATABASE UNTIL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DATABASE UNTIL CHANGE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시각을 기준으로 복구 지점을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UNTIL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CHANGE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SEQUENCE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SCN을 기준으로 복구 지점을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UNTIL CHANGE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SEQUENCE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CANCEL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로그 시퀀스를 기준으로 복구 지점을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SEQUENCE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UNTIL CHANGE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CANCEL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UNTIL CHANGE 2420640 은 어디까지 적용하는가?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2420640 포함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2420639까지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2420641까지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불완전 복구에서 복원해야 하는 데이터파일은?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손상된 파일만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모든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복원 불필요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목표 시점보다 최근의 백업본을 복원했을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ORA-00279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ORA-01157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복구 지점을 RESETLOGS 전에 확인하는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OPEN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STARTUP RESTRICT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확인 방법 없음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RESETLOGS 수행 시 리두 로그 시퀀스는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그대로 유지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1부터 다시 시작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0으로 고정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삭제됨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인카네이션 이력을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v$database_incarnation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v$log_history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v$archived_log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아카이브 파일명에 RESETLOGS_ID를 넣는 형식 문자는?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%s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%t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%r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%d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시각을 SCN으로 환산하는 함수는?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SCN_TO_TIMESTAMP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TIMESTAMP_TO_SCN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TO_TIMESTAMP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SYSTIMESTAMP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리두를 분석해 특정 DML의 SCN을 찾는 도구는?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LogMiner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AWR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ADDM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Data Pump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아카이브되지 않은 리두 그룹을 CLEAR 하려 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ORA-00350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ORA-00279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리두 그룹의 아카이브 여부를 확인하는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v$log의 ARCHIVED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v$logfile의 STATUS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v$datafile의 STATUS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v$database의 LOG_MODE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Hot Backup 기반 불완전 복구의 최소 복구 지점은?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BEGIN BACKUP 시점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END BACKUP 시점 이후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시작 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제한 없음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불완전 복구 후 즉시 수행해야 할 작업은?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재구성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통계 수집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UNTIL TIME 사용 전 지정하는 것이 권장되는 세션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NLS_DATE_FORMAT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NLS_LANGUAGE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SORT_AREA_SIZE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OPTIMIZER_MODE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RMAN에서 이전 인카네이션으로 되돌리는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RESET DATABASE TO INCARNATION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CROSSCHECK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불완전 복구를 선택하는 상황으로 옳지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필요한 아카이브가 삭제되었다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사용자 실수를 되돌려야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데이터파일 하나가 손상되고 아카이브는 온전하다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손상되었다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불완전 복구에서 모든 데이터파일을 복원해야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 속도가 빨라서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데이터베이스 전체가 같은 시점으로 돌아가야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때문에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때문에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UNTIL SEQUENCE 62 를 지정했을 때 적용되는 마지막 시퀀스는?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62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61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63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60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아카이브 결손 상황에서 가장 간단한 기준은?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UNTIL SEQUENCE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CHANGE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완전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사용자가 특정 테이블을 잘못 삭제했다. 가장 먼저 검토할 대안은?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불완전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Table 또는 Flashback Query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삭제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CANCEL을 너무 일찍 입력했을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오픈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ORA-01113으로 오픈이 거부된다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더 적용된다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생략된다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복구를 지나치게 많이 적용했을 때의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RECOVER를 다시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복원부터 다시 시작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 후 되돌리기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UNDO로 롤백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복구 지점을 보수적으로 잡는 것이 권장되는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빨라서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부족하면 이어서 적용할 수 있지만 지나치면 처음부터 다시 해야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절약되어서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RESETLOGS를 피할 수 있어서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READ ONLY로 열어 확인한 뒤 더 적용하려면?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불가능하다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SHUTDOWN 후 MOUNT로 내려 RECOVER를 다시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OPEN 상태에서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후 재복구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RESETLOGS로 인해 이전 백업본을 쓸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삭제되어서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인카네이션이 달라져 같은 시퀀스가 다른 내용을 가리키므로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형식이 바뀌어서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컨트롤파일이 손상되어서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LOG_ARCHIVE_FORMAT 에 %r 이 없을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생성되지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이후 파일명이 겹쳐 이전 파일을 덮어쓴다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복구가 느려진다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인카네이션이 올라간다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Hot Backup 기반에서 END BACKUP 이전 시점을 지정하면?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복구된다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일관성이 맞지 않아 오픈이 거부된다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조정된다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생략된다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Cold Backup 기반 불완전 복구의 특징으로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반드시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 직후 상태가 일관적이라 시작점이 명확하다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불필요하다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필요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TIMESTAMP_TO_SCN 이 실패하는 경우로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시각 형식이 맞지 않을 때만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변환 가능 범위를 벗어난 오래된 시각일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SCN이 너무 클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실패하지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LogMiner를 복구 전에 수행해야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후에는 그 리두가 적용되었거나 RESETLOGS로 끊기기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ARCHIVED가 YES인 INACTIVE 그룹을 CLEAR 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범위가 줄어든다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손실 없이 재생성된다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인카네이션이 올라간다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CLEAR UNARCHIVED 를 수행한 뒤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백업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재구성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통계 수집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ORA-00350과 ORA-01624의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둘은 같은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전자는 아카이브 미완료, 후자는 인스턴스 복구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전자는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후자는 공간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불완전 복구 후 보고서에 반드시 포함해야 할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복구된 시점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손실 구간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SGA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변경 사실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지점을 업무 시각으로 환산해 보고해야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형식 규정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현업이 재처리 범위를 판단할 수 있어야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SCN이 부정확해서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감사 요건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복구 도중 ORA-01152가 발생했다. 원인과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결손 — 다른 대상에서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일부 파일이 목표 시점보다 최근 백업본 — 같은 세트의 오래된 백업본으로 다시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손상 — CLEAR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 불일치 —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사용자가 09:29:41에 수행한 DELETE를 되돌리려 한다. 가장 정확한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TIME '09:29:41'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LogMiner로 그 DELETE의 SCN을 찾아 UNTIL CHANGE 로 지정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SEQUENCE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Hot Backup의 END BACKUP 시각이 09:20인데 복구 목표가 09:10이다.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그대로 09:10으로 지정한다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백업 세트로는 불가능하므로 더 오래된 백업 세트를 찾아야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Cold Backup으로 전환한다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해결한다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READ ONLY로 확인해 보니 목표보다 30분 이른 시점이었다.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RESETLOGS로 열고 감수한다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SHUTDOWN 후 MOUNT에서 RECOVER를 다시 수행해 30분 더 적용한다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복원부터 다시 시작한다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UNDO로 되돌린다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복구 지점을 지나치게 늦게 잡아 되돌리려던 DELETE가 적용되었다.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RECOVER를 다시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모든 데이터파일을 복원하고 더 이른 지점으로 다시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 후 Flashback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UNDO로 롤백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RESETLOGS 이후 이전 인카네이션의 아카이브를 적용하려 하자 오류가 발생했다.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인카네이션이 달라 그대로는 쓸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형식 문제다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리두 그룹 3이 손상되었고 ARCHIVED가 NO다. 확인 없이 UNARCHIVED로 CLEAR 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구간 리두를 잃어 이전 백업본이 무효가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인카네이션이 올라간다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자동 생성된다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불완전 복구 후 정상 업무 데이터가 예상보다 많이 사라졌다. 가장 가능성이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목표 시점을 지나치게 이르게 잡음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 누락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전체 복원 후 UNTIL TIME 으로 복구했는데 지정 시각보다 이른 지점에서 멈췄다.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명령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시각 이전에 아카이브가 끊겨 더 적용할 수 없었다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NLS 형식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복구 지점을 정하기 전에 현재 파일 전체를 복사해 두는 이유로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정책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지점 선정이 잘못되었을 때 복원 단계로 즉시 되돌아가기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감사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