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제10장  ARCHIVELOG 복구 ③ 불완전 복구와 INACTIVE 리두로그 장애 — 실습문제 정답 및 해설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각 문항의 정답과 해설(오답 이유 포함). 총 50문항.</w:t>
      </w:r>
    </w:p>
    <w:p>
      <w:pPr>
        <w:pStyle w:val="Heading2"/>
      </w:pPr>
      <w:r>
        <w:t>[난이도] 하 (기초)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[하-01] 불완전 복구를 마친 뒤 데이터베이스를 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리두를 끝까지 적용하지 않았으므로 RESETLOGS가 강제된다.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[하-02] 수동으로 중단 지점을 정하는 불완전 복구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프롬프트에서 CANCEL을 입력할 때까지 적용한다.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[하-03] 시각을 기준으로 복구 지점을 지정하는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형식은 세션의 NLS_DATE_FORMAT 을 따른다.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[하-04] SCN을 기준으로 복구 지점을 지정하는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지정한 SCN 직전까지 적용된다.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[하-05] 로그 시퀀스를 기준으로 복구 지점을 지정하는 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THREAD 절을 함께 지정하며 단일 인스턴스는 THREAD 1이다.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[하-06] UNTIL CHANGE 2420640 은 어디까지 적용하는가?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지정한 SCN 직전까지 적용된다.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[하-07] 불완전 복구에서 복원해야 하는 데이터파일은?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데이터베이스 전체를 과거 시점으로 되돌리는 작업이기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[하-08] 목표 시점보다 최근의 백업본을 복원했을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충분히 오래된 백업본에서 복원되지 않았다는 뜻이다.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[하-09] 복구 지점을 RESETLOGS 전에 확인하는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조회로 확인한 뒤 부족하면 다시 MOUNT로 내려 이어 갈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[하-10] RESETLOGS 수행 시 리두 로그 시퀀스는 어떻게 되는가?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모든 그룹의 내용이 지워지고 새 계보가 시작된다.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[하-11] 인카네이션 이력을 조회하는 뷰는?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INCARNATION#, RESETLOGS_CHANGE#, STATUS 컬럼을 제공한다.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[하-12] 아카이브 파일명에 RESETLOGS_ID를 넣는 형식 문자는?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%r 이 없으면 RESETLOGS 이후 파일명이 겹칠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[하-13] 시각을 SCN으로 환산하는 함수는?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반대 방향은 SCN_TO_TIMESTAMP 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[하-14] 리두를 분석해 특정 DML의 SCN을 찾는 도구는?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DBMS_LOGMNR 패키지로 사용하며 v$logmnr_contents 를 조회한다.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[하-15] 아카이브되지 않은 리두 그룹을 CLEAR 하려 할 때 나오는 오류는?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UNARCHIVED 옵션을 붙이면 강제로 비울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[하-16] 리두 그룹의 아카이브 여부를 확인하는 컬럼은?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YES이면 그 내용이 아카이브에 남아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[하-17] Hot Backup 기반 불완전 복구의 최소 복구 지점은?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중 fuzzy 블록을 리두로 정리해야 일관성이 맞는다.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[하-18] 불완전 복구 후 즉시 수행해야 할 작업은?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인카네이션이 달라져 이전 백업본을 쓸 수 없기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[하-19] UNTIL TIME 사용 전 지정하는 것이 권장되는 세션 설정은?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형식이 환경마다 달라 혼동이 생기기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하-20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[하-20] RMAN에서 이전 인카네이션으로 되돌리는 명령은?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①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이전 인카네이션의 백업본과 아카이브를 다시 쓸 수 있게 된다.</w:t>
      </w:r>
    </w:p>
    <w:p>
      <w:pPr>
        <w:pStyle w:val="Heading2"/>
      </w:pPr>
      <w:r>
        <w:t>[난이도] 중 (활용)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[중-01] 불완전 복구를 선택하는 상황으로 옳지 않은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아카이브가 온전하면 완전 복구가 성립하므로 불완전 복구를 쓸 이유가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[중-02] 불완전 복구에서 모든 데이터파일을 복원해야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일부만 과거로 가면 SCN이 어긋나 ORA-01152가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[중-03] UNTIL SEQUENCE 62 를 지정했을 때 적용되는 마지막 시퀀스는?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지정한 시퀀스는 적용되지 않고 그 직전까지 적용된다.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[중-04] 아카이브 결손 상황에서 가장 간단한 기준은?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빠진 시퀀스 번호를 그대로 지정하면 그 앞까지 적용된다.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[중-05] 사용자가 특정 테이블을 잘못 삭제했다. 가장 먼저 검토할 대안은?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불완전 복구는 정상 처리된 다른 업무까지 되돌리므로 영향이 크다.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[중-06] CANCEL을 너무 일찍 입력했을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RECOVER를 다시 수행해 더 적용하면 이어서 진행된다.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[중-07] 복구를 지나치게 많이 적용했을 때의 대응은?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적용한 리두를 되돌릴 방법이 없기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[중-08] 복구 지점을 보수적으로 잡는 것이 권장되는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READ ONLY로 확인하며 조금씩 나아가는 방식이 안전하다.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[중-09] READ ONLY로 열어 확인한 뒤 더 적용하려면?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RESETLOGS 전이므로 멈춘 지점부터 이어서 적용된다.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[중-10] RESETLOGS로 인해 이전 백업본을 쓸 수 없는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혼용하면 ORA-01190 계열 오류가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[중-11] LOG_ARCHIVE_FORMAT 에 %r 이 없을 때의 위험은?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19c 기본 형식에는 포함되어 있지만 예전 설정은 확인이 필요하다.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[중-12] Hot Backup 기반에서 END BACKUP 이전 시점을 지정하면?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백업 중 fuzzy 상태였던 블록을 정리해야 하기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[중-13] Cold Backup 기반 불완전 복구의 특징으로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복구 없이 열면 백업 시점 상태로 끝난다.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[중-14] TIMESTAMP_TO_SCN 이 실패하는 경우로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대략 최근 5일 범위를 벗어나면 ORA-08181이 발생한다.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[중-15] LogMiner를 복구 전에 수행해야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분석용 인스턴스를 따로 두면 운영에 영향을 주지 않는다.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[중-16] ARCHIVED가 YES인 INACTIVE 그룹을 CLEAR 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그 내용이 아카이브에 남아 있어 미디어 복구에 쓸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[중-17] CLEAR UNARCHIVED 를 수행한 뒤 반드시 해야 할 일은?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버려진 구간 이전의 백업본이 사실상 무효가 되기 때문이다.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[중-18] ORA-00350과 ORA-01624의 차이로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둘 다 UNARCHIVED로 우회할 수 있으나 대가가 다르다.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중-19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[중-19] 불완전 복구 후 보고서에 반드시 포함해야 할 항목이 아닌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③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다섯 항목은 시점, 손실 구간, 영향 범위, 인카네이션, 후속 조치다.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중-20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[중-20] 복구 지점을 업무 시각으로 환산해 보고해야 하는 이유는?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핵심 테이블의 최종 갱신 시각을 함께 제시하면 더 명확하다.</w:t>
      </w:r>
    </w:p>
    <w:p>
      <w:pPr>
        <w:pStyle w:val="Heading2"/>
      </w:pPr>
      <w:r>
        <w:t>[난이도] 상 (심화)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상-01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[상-01] 복구 도중 ORA-01152가 발생했다. 원인과 조치로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v$datafile_header 의 체크포인트 시각을 비교해 어긋난 파일을 찾는다.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상-02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[상-02] 사용자가 09:29:41에 수행한 DELETE를 되돌리려 한다. 가장 정확한 방법은?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같은 초에 여러 트랜잭션이 있으면 시각만으로는 구분할 수 없다.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상-03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[상-03] Hot Backup의 END BACKUP 시각이 09:20인데 복구 목표가 09:10이다.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Hot Backup 기반은 END BACKUP 이후로만 복구 지점을 잡을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상-04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[상-04] READ ONLY로 확인해 보니 목표보다 30분 이른 시점이었다. 대응으로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덜 적용한 경우이므로 멈춘 지점부터 이어서 적용할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상-05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[상-05] 복구 지점을 지나치게 늦게 잡아 되돌리려던 DELETE가 적용되었다. 대응으로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적용한 리두는 되돌릴 수 없으므로 복원부터 다시 해야 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상-06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[상-06] RESETLOGS 이후 이전 인카네이션의 아카이브를 적용하려 하자 오류가 발생했다. 판단으로 옳은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RMAN에서 RESET DATABASE TO INCARNATION 으로 계보를 되돌리면 쓸 수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상-07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[상-07] 리두 그룹 3이 손상되었고 ARCHIVED가 NO다. 확인 없이 UNARCHIVED로 CLEAR 했을 때의 결과는?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ARCHIVED가 NO인 이유를 먼저 확인해야 한다. 대상 문제로 밀린 것일 수도 있다.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상-08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[상-08] 불완전 복구 후 정상 업무 데이터가 예상보다 많이 사라졌다. 가장 가능성이 높은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READ ONLY 검증 단계에서 확인했다면 막을 수 있었던 상황이다.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상-09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[상-09] 전체 복원 후 UNTIL TIME 으로 복구했는데 지정 시각보다 이른 지점에서 멈췄다. 원인은?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적용 가능한 마지막 지점이 복구 한계이며 그것이 실질적인 결과가 된다.</w:t>
      </w: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2"/>
        </w:rPr>
        <w:t>상-10 · 객관식</w:t>
      </w:r>
    </w:p>
    <w:p>
      <w:pPr>
        <w:spacing w:after="60" w:line="312" w:lineRule="auto"/>
      </w:pPr>
      <w:r>
        <w:rPr>
          <w:rFonts w:ascii="맑은 고딕" w:hAnsi="맑은 고딕" w:eastAsia="맑은 고딕"/>
          <w:b/>
          <w:sz w:val="21"/>
        </w:rPr>
        <w:t>[상-10] 복구 지점을 정하기 전에 현재 파일 전체를 복사해 두는 이유로 가장 적절한 것은?</w:t>
      </w:r>
    </w:p>
    <w:p>
      <w:pPr>
        <w:spacing w:after="40" w:line="312" w:lineRule="auto"/>
        <w:ind w:left="360"/>
      </w:pPr>
      <w:r>
        <w:rPr>
          <w:rFonts w:ascii="맑은 고딕" w:hAnsi="맑은 고딕" w:eastAsia="맑은 고딕"/>
          <w:b/>
          <w:sz w:val="21"/>
        </w:rPr>
        <w:t>정답: ②</w:t>
      </w:r>
    </w:p>
    <w:p>
      <w:pPr>
        <w:spacing w:after="120" w:line="312" w:lineRule="auto"/>
        <w:ind w:left="360"/>
      </w:pPr>
      <w:r>
        <w:rPr>
          <w:rFonts w:ascii="맑은 고딕" w:hAnsi="맑은 고딕" w:eastAsia="맑은 고딕"/>
          <w:b w:val="0"/>
          <w:sz w:val="21"/>
        </w:rPr>
        <w:t>해설: 복원부터 다시 하는 상황에 대비하는 것이며 시간을 크게 아낀다.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60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324" w:lineRule="auto"/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