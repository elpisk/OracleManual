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제12장  ARCHIVELOG 복구 ⑤ 복합 장애 종합 복구 — 추가 실습문제 (서술형·문제해결형·명령어 진행형)</w:t>
      </w:r>
    </w:p>
    <w:p>
      <w:pPr>
        <w:spacing w:after="80" w:line="312" w:lineRule="auto"/>
      </w:pPr>
      <w:r>
        <w:rPr>
          <w:rFonts w:ascii="맑은 고딕" w:hAnsi="맑은 고딕" w:eastAsia="맑은 고딕"/>
          <w:b w:val="0"/>
          <w:sz w:val="21"/>
        </w:rPr>
        <w:t>총 20문항 (서술형 8 · 문제해결형 6 · 명령어 진행형 6). 객관식이 아니며, 각 문항 아래 답안 작성 공간에 직접 서술한다. 모범답안과 채점 핵심 포인트는 별도 파일 「12장_실습문제_추가서술형_정답.docx」에 있다.</w:t>
      </w:r>
    </w:p>
    <w:p>
      <w:pPr>
        <w:pStyle w:val="Heading2"/>
      </w:pPr>
      <w:r>
        <w:t>[유형] 서술형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추가-01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[추가-01] 복합 장애에서 컨트롤파일 → 리두 로그 → 데이터파일 순서를 지켜야 하는 이유를 의존 관계로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추가-02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[추가-02] 복합 장애의 결과를 예측하는 세 질문과 각 답이 의미하는 바를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추가-03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[추가-03] 복구 시작 전 0단계로 현재 파일을 복사하는 이유와 방법을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추가-04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[추가-04] 모든 파일이 사라진 상황에서 남아 있는 것에 따라 결과가 어떻게 갈리는지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추가-05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[추가-05] 백업본과 아카이브를 함께 보관해야 하는 이유를 12.4절의 결과와 연결해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추가-06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[추가-06] 로그 스위치로 정지된 데이터베이스의 두 가지 원인과 구분 방법을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추가-07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[추가-07] 복구 절차서에 담을 내용과 갱신 관리 방법을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추가-08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[추가-08] User Managed 복구와 RMAN의 차이를 정리하고 이 과정의 학습 순서가 타당한 이유를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pStyle w:val="Heading2"/>
      </w:pPr>
      <w:r>
        <w:t>[유형] 문제해결형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추가-09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[추가-09] 데이터파일 전체와 컨트롤파일이 손상되었다는 신고를 받았다. 진단부터 복구까지의 절차를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추가-10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[추가-10] 모든 파일이 사라졌고 아카이브도 없다. 사용 가능한 백업을 확인하고 대응하는 절차를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추가-11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[추가-11] 데이터베이스가 응답하지 않고 세션이 쌓이고 있다. 원인을 구분하고 대응하는 절차를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추가-12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[추가-12] 컨트롤파일 백업과 trace가 모두 없는 상황에서 컨트롤파일을 재작성해야 한다. 근거 자료를 확보하고 작성하는 절차를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추가-13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[추가-13] 복구 훈련을 설계하려 한다. 환경 구성부터 측정까지의 계획을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추가-14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[추가-14] 리두 로그 그룹 하나와 컨트롤파일이 함께 손상되었다. 종료 방식을 확인하고 대응하는 절차를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pStyle w:val="Heading2"/>
      </w:pPr>
      <w:r>
        <w:t>[유형] 명령어 진행형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추가-15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[추가-15] 복합 장애 발생 시 초기 진단과 0단계를 수행하는 명령 순서를 작성하시오.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추가-16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[추가-16] 모든 데이터파일과 컨트롤파일이 손상된 상황을 복구하는 명령 순서를 작성하시오.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추가-17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[추가-17] 리두 로그와 컨트롤파일이 손상된 상황(정상 종료)을 복구하는 명령 순서를 작성하시오.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추가-18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[추가-18] 전체 손실 상황에서 아카이브를 적용해 복구하는 명령 순서를 작성하시오.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추가-19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[추가-19] Cold Backup으로 전체 복원하는 명령 순서를 작성하시오.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추가-20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[추가-20] 복구 완료 후 마무리 체크리스트를 수행하는 명령 순서를 작성하시오.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