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ARCHIVELOG 복구 ⑤ 복합 장애 종합 복구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여러 파일이 동시에 손상된 상황을 하나의 절차로 정리한다.</w:t>
      </w:r>
    </w:p>
    <w:p>
      <w:pPr>
        <w:pStyle w:val="ListBullet"/>
      </w:pPr>
      <w:r>
        <w:t>손상 조합별로 복구 가능 범위와 손실을 예측한다.</w:t>
      </w:r>
    </w:p>
    <w:p>
      <w:pPr>
        <w:pStyle w:val="ListBullet"/>
      </w:pPr>
      <w:r>
        <w:t>모든 파일이 사라진 최악의 상황을 백업 종류별로 복구한다.</w:t>
      </w:r>
    </w:p>
    <w:p>
      <w:pPr>
        <w:pStyle w:val="ListBullet"/>
      </w:pPr>
      <w:r>
        <w:t>아카이브 유무가 결과를 어떻게 가르는지 판정한다.</w:t>
      </w:r>
    </w:p>
    <w:p>
      <w:pPr>
        <w:pStyle w:val="ListBullet"/>
      </w:pPr>
      <w:r>
        <w:t>로그 스위치로 정지된 상태를 진단하고 되살린다.</w:t>
      </w:r>
    </w:p>
    <w:p>
      <w:pPr>
        <w:pStyle w:val="ListBullet"/>
      </w:pPr>
      <w:r>
        <w:t>복구 절차서와 훈련 체계를 설계한다.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8~11장은 손상 유형별로 하나씩 다뤘다. 12장은 그것들이 겹친 상황을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새로운 명령은 거의 나오지 않는다. 이미 배운 절차를 조합하는 것이 전부다.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대신 판정의 무게가 커진다. 어떤 조합이냐에 따라 손실 여부가 갈리기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장으로 User Managed 복구가 마무리되고 13장부터 RMAN으로 넘어간다.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12.1  복합 장애의 판정 체계</w:t>
      </w:r>
    </w:p>
    <w:p>
      <w:pPr>
        <w:pStyle w:val="Heading3"/>
      </w:pPr>
      <w:r>
        <w:t>12.1.1  세 파일 종류와 의존 관계</w:t>
      </w:r>
    </w:p>
    <w:p>
      <w:pPr>
        <w:pStyle w:val="ListBullet"/>
      </w:pPr>
      <w:r>
        <w:t>복구에 관여하는 파일은 세 종류다.</w:t>
      </w:r>
    </w:p>
    <w:p>
      <w:pPr>
        <w:pStyle w:val="ListBullet"/>
        <w:ind w:left="720"/>
      </w:pPr>
      <w:r>
        <w:t>컨트롤파일 — 구조를 기록하며 진단의 전제다.</w:t>
      </w:r>
    </w:p>
    <w:p>
      <w:pPr>
        <w:pStyle w:val="ListBullet"/>
        <w:ind w:left="720"/>
      </w:pPr>
      <w:r>
        <w:t>리두 로그 — 복구의 재료이며 아카이브가 그 사본이다.</w:t>
      </w:r>
    </w:p>
    <w:p>
      <w:pPr>
        <w:pStyle w:val="ListBullet"/>
        <w:ind w:left="720"/>
      </w:pPr>
      <w:r>
        <w:t>데이터파일 — 복구의 대상이며 백업본이 출발점이다.</w:t>
      </w:r>
    </w:p>
    <w:p>
      <w:pPr>
        <w:pStyle w:val="ListBullet"/>
      </w:pPr>
      <w:r>
        <w:t>셋 사이에는 의존 관계가 있다.</w:t>
      </w:r>
    </w:p>
    <w:p>
      <w:pPr>
        <w:pStyle w:val="ListBullet"/>
        <w:ind w:left="720"/>
      </w:pPr>
      <w:r>
        <w:t>컨트롤파일이 없으면 어느 파일이 어떤 상태인지 알 수 없다.</w:t>
      </w:r>
    </w:p>
    <w:p>
      <w:pPr>
        <w:pStyle w:val="ListBullet"/>
        <w:ind w:left="720"/>
      </w:pPr>
      <w:r>
        <w:t>리두가 없으면 복원한 데이터파일을 현재로 끌어올릴 수 없다.</w:t>
      </w:r>
    </w:p>
    <w:p>
      <w:pPr>
        <w:pStyle w:val="ListBullet"/>
        <w:ind w:left="720"/>
      </w:pPr>
      <w:r>
        <w:t>데이터파일이 없으면 적용할 대상이 없다.</w:t>
      </w:r>
    </w:p>
    <w:p>
      <w:pPr>
        <w:pStyle w:val="ListBullet"/>
      </w:pPr>
      <w:r>
        <w:t>그래서 처리 순서가 정해진다.</w:t>
      </w:r>
    </w:p>
    <w:p>
      <w:pPr>
        <w:pStyle w:val="ListBullet"/>
        <w:ind w:left="720"/>
      </w:pPr>
      <w:r>
        <w:t>컨트롤파일 → 리두 로그 → 데이터파일 순이며 이 순서는 예외가 없다.</w:t>
      </w:r>
    </w:p>
    <w:p>
      <w:pPr>
        <w:pStyle w:val="ListBullet"/>
      </w:pPr>
      <w:r>
        <w:t>각 단계에서 확보 수단이 있으면 다음 단계로 넘어간다.</w:t>
      </w:r>
    </w:p>
    <w:p>
      <w:pPr>
        <w:pStyle w:val="ListBullet"/>
        <w:ind w:left="720"/>
      </w:pPr>
      <w:r>
        <w:t>없으면 그 지점에서 복구 범위가 줄어들고 손실이 확정된다.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복합 장애 판정 흐름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[컨트롤파일]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사본 생존 → 복사 (손실 없음)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Binary 백업 → 복원 (RESETLOGS 강제)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trace 백업 → 재생성 (리두 유무로 형식 선택)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아무것도 없음 → 매니페스트로 CREATE CONTROLFILE 문 작성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[리두 로그]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멤버 생존 → 복사 (손실 없음)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INACTIVE 전손 + 아카이브 O → 아카이브로 대체 (손실 없음)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CURRENT 전손 → 마지막 스위치 이후 손실 확정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[데이터파일]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백업본 O + 아카이브 연속 → 완전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백업본 O + 아카이브 결손 → 불완전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백업본 X → CREATE DATAFILE (아카이브 연속이 전제)</w:t>
            </w:r>
          </w:p>
        </w:tc>
      </w:tr>
    </w:tbl>
    <w:p>
      <w:pPr>
        <w:spacing w:after="40"/>
      </w:pPr>
    </w:p>
    <w:p>
      <w:pPr>
        <w:pStyle w:val="Heading3"/>
      </w:pPr>
      <w:r>
        <w:t>12.1.2  손상 조합별 결과 예측</w:t>
      </w:r>
    </w:p>
    <w:p>
      <w:pPr>
        <w:pStyle w:val="ListBullet"/>
      </w:pPr>
      <w:r>
        <w:t>조합의 결과는 세 질문으로 예측한다.</w:t>
      </w:r>
    </w:p>
    <w:p>
      <w:pPr>
        <w:pStyle w:val="ListBullet"/>
        <w:ind w:left="720"/>
      </w:pPr>
      <w:r>
        <w:t>① 컨트롤파일을 세울 수단이 있는가.</w:t>
      </w:r>
    </w:p>
    <w:p>
      <w:pPr>
        <w:pStyle w:val="ListBullet"/>
        <w:ind w:left="720"/>
      </w:pPr>
      <w:r>
        <w:t>② 아카이브가 연속으로 있는가.</w:t>
      </w:r>
    </w:p>
    <w:p>
      <w:pPr>
        <w:pStyle w:val="ListBullet"/>
        <w:ind w:left="720"/>
      </w:pPr>
      <w:r>
        <w:t>③ CURRENT 리두가 살아 있는가.</w:t>
      </w:r>
    </w:p>
    <w:p>
      <w:pPr>
        <w:pStyle w:val="ListBullet"/>
      </w:pPr>
      <w:r>
        <w:t>①이 없으면 복구 자체가 어려워진다.</w:t>
      </w:r>
    </w:p>
    <w:p>
      <w:pPr>
        <w:pStyle w:val="ListBullet"/>
        <w:ind w:left="720"/>
      </w:pPr>
      <w:r>
        <w:t>매니페스트나 alert log로 구조를 복원해야 하며 시간이 오래 걸린다.</w:t>
      </w:r>
    </w:p>
    <w:p>
      <w:pPr>
        <w:pStyle w:val="ListBullet"/>
      </w:pPr>
      <w:r>
        <w:t>②가 참이면 대부분 완전 복구가 된다.</w:t>
      </w:r>
    </w:p>
    <w:p>
      <w:pPr>
        <w:pStyle w:val="ListBullet"/>
        <w:ind w:left="720"/>
      </w:pPr>
      <w:r>
        <w:t>데이터파일이 전부 없어져도 백업본과 아카이브로 현재까지 올 수 있다.</w:t>
      </w:r>
    </w:p>
    <w:p>
      <w:pPr>
        <w:pStyle w:val="ListBullet"/>
      </w:pPr>
      <w:r>
        <w:t>③이 거짓이면 마지막 스위치 이후가 손실된다.</w:t>
      </w:r>
    </w:p>
    <w:p>
      <w:pPr>
        <w:pStyle w:val="ListBullet"/>
        <w:ind w:left="720"/>
      </w:pPr>
      <w:r>
        <w:t>①②가 모두 참이어도 이 손실은 피할 수 없다.</w:t>
      </w:r>
    </w:p>
    <w:p>
      <w:pPr>
        <w:pStyle w:val="ListBullet"/>
        <w:ind w:left="720"/>
      </w:pPr>
      <w:r>
        <w:t>복합 장애에서 실제 데이터 손실을 만드는 유일한 요인이다.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세 질문에 대한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컨트롤파일 수단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/u01/app/oracle/oradata/orcl/*.ctl /u02/oradata/orcl/*.ctl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/home/oracle/backup/*.bkp /home/oracle/backup/*.sql 2&gt;/dev/null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아카이브 연속성 (MOUNT 이후)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MIN(sequence#), MAX(sequence#), COUNT(*),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MAX(sequence#) - MIN(sequence#) + 1 AS expected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v$archived_log WHERE status = 'A';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CURRENT 리두 생존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l.group#, l.sequence#, l.status, f.member, f.status AS mem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 l, v$logfile f WHERE l.group# = f.group#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AND  l.status = 'CURRENT';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세 결과로 손실 범위를 예측해 현업에 먼저 알린다.</w:t>
            </w:r>
          </w:p>
        </w:tc>
      </w:tr>
    </w:tbl>
    <w:p>
      <w:pPr>
        <w:spacing w:after="40"/>
      </w:pPr>
    </w:p>
    <w:p>
      <w:pPr>
        <w:pStyle w:val="Heading3"/>
      </w:pPr>
      <w:r>
        <w:t>12.1.3  0단계 — 현재 상태 보존</w:t>
      </w:r>
    </w:p>
    <w:p>
      <w:pPr>
        <w:pStyle w:val="ListBullet"/>
      </w:pPr>
      <w:r>
        <w:t>복구를 시작하기 전에 현재 파일 전체를 별도 위치로 복사한다.</w:t>
      </w:r>
    </w:p>
    <w:p>
      <w:pPr>
        <w:pStyle w:val="ListBullet"/>
        <w:ind w:left="720"/>
      </w:pPr>
      <w:r>
        <w:t>복합 장애에서는 시도가 여러 번 필요하기 때문이다.</w:t>
      </w:r>
    </w:p>
    <w:p>
      <w:pPr>
        <w:pStyle w:val="ListBullet"/>
        <w:ind w:left="720"/>
      </w:pPr>
      <w:r>
        <w:t>CLEAR와 RESETLOGS는 되돌릴 수 없으므로 사본이 유일한 안전장치다.</w:t>
      </w:r>
    </w:p>
    <w:p>
      <w:pPr>
        <w:pStyle w:val="ListBullet"/>
      </w:pPr>
      <w:r>
        <w:t>복사 대상은 남아 있는 모든 파일이다.</w:t>
      </w:r>
    </w:p>
    <w:p>
      <w:pPr>
        <w:pStyle w:val="ListBullet"/>
        <w:ind w:left="720"/>
      </w:pPr>
      <w:r>
        <w:t>데이터파일, 리두 로그, 컨트롤파일, 아카이브를 모두 포함한다.</w:t>
      </w:r>
    </w:p>
    <w:p>
      <w:pPr>
        <w:pStyle w:val="ListBullet"/>
        <w:ind w:left="720"/>
      </w:pPr>
      <w:r>
        <w:t>디스크 여유가 없으면 최소한 리두 로그와 컨트롤파일만이라도 복사한다.</w:t>
      </w:r>
    </w:p>
    <w:p>
      <w:pPr>
        <w:pStyle w:val="ListBullet"/>
      </w:pPr>
      <w:r>
        <w:t>복사 시각과 파일 목록을 기록한다.</w:t>
      </w:r>
    </w:p>
    <w:p>
      <w:pPr>
        <w:pStyle w:val="ListBullet"/>
        <w:ind w:left="720"/>
      </w:pPr>
      <w:r>
        <w:t>여러 번 시도하다 보면 어느 사본이 어느 시점 것인지 혼동하기 쉽다.</w:t>
      </w:r>
    </w:p>
    <w:p>
      <w:pPr>
        <w:pStyle w:val="ListBullet"/>
      </w:pPr>
      <w:r>
        <w:t>이 단계가 복구 시간의 일부라는 점을 현업에 미리 알린다.</w:t>
      </w:r>
    </w:p>
    <w:p>
      <w:pPr>
        <w:pStyle w:val="ListBullet"/>
        <w:ind w:left="720"/>
      </w:pPr>
      <w:r>
        <w:t>몇 분이 걸리지만 실패 시 되돌릴 수 있는 유일한 수단이다.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복합 장애 대응의 첫 10분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인스턴스 상태와 alert log 마지막 100줄을 확인해 무엇이 무너졌는지 파악한다.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남아 있는 모든 파일을 별도 위치로 복사한다.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컨트롤파일 확보 수단(사본·Binary·trace·매니페스트)을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백업본과 아카이브의 존재와 연속성을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예상 손실 범위와 소요 시간을 현업에 알린다. 이후 작업은 계획대로 진행한다.</w:t>
            </w:r>
          </w:p>
        </w:tc>
      </w:tr>
    </w:tbl>
    <w:p>
      <w:pPr>
        <w:spacing w:after="40"/>
      </w:pPr>
    </w:p>
    <w:p>
      <w:pPr>
        <w:pStyle w:val="Heading3"/>
      </w:pPr>
      <w:r>
        <w:t>12.1.4  진단 조회 모음</w:t>
      </w:r>
    </w:p>
    <w:p>
      <w:pPr>
        <w:pStyle w:val="ListBullet"/>
      </w:pPr>
      <w:r>
        <w:t>복합 장애의 진단은 상태에 따라 쓸 수 있는 도구가 다르다.</w:t>
      </w:r>
    </w:p>
    <w:p>
      <w:pPr>
        <w:pStyle w:val="ListBullet"/>
        <w:ind w:left="720"/>
      </w:pPr>
      <w:r>
        <w:t>NOMOUNT 상태에서는 파라미터와 OS 명령만 쓸 수 있다.</w:t>
      </w:r>
    </w:p>
    <w:p>
      <w:pPr>
        <w:pStyle w:val="ListBullet"/>
        <w:ind w:left="720"/>
      </w:pPr>
      <w:r>
        <w:t>MOUNT 상태가 되면 대부분의 v$ 뷰를 쓸 수 있다.</w:t>
      </w:r>
    </w:p>
    <w:p>
      <w:pPr>
        <w:pStyle w:val="ListBullet"/>
        <w:ind w:left="720"/>
      </w:pPr>
      <w:r>
        <w:t>OPEN 상태가 되어야 dba_ 뷰를 쓸 수 있다.</w:t>
      </w:r>
    </w:p>
    <w:p>
      <w:pPr>
        <w:pStyle w:val="ListBullet"/>
      </w:pPr>
      <w:r>
        <w:t>따라서 진단도 단계적으로 진행된다.</w:t>
      </w:r>
    </w:p>
    <w:p>
      <w:pPr>
        <w:pStyle w:val="ListBullet"/>
        <w:ind w:left="720"/>
      </w:pPr>
      <w:r>
        <w:t>먼저 OS와 파라미터로 무엇이 없는지 파악한다.</w:t>
      </w:r>
    </w:p>
    <w:p>
      <w:pPr>
        <w:pStyle w:val="ListBullet"/>
        <w:ind w:left="720"/>
      </w:pPr>
      <w:r>
        <w:t>컨트롤파일을 세운 뒤 v$ 뷰로 정확한 상태를 확인한다.</w:t>
      </w:r>
    </w:p>
    <w:p>
      <w:pPr>
        <w:pStyle w:val="ListBullet"/>
      </w:pPr>
      <w:r>
        <w:t>각 단계의 조회를 미리 정리해 두면 장애 시 시간을 아낀다.</w:t>
      </w:r>
    </w:p>
    <w:p>
      <w:pPr>
        <w:pStyle w:val="ListBullet"/>
        <w:ind w:left="720"/>
      </w:pPr>
      <w:r>
        <w:t>절차서에 명령 그대로 적어 두고 복사해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NOMOUNT 단계에서 쓸 수 있는 것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control_files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db_recovery_file_dest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log_archive_dest_1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!tail -50 /u01/app/oracle/diag/rdbms/orcl/orcl/trace/alert_orcl.log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MOUNT 단계에서 추가되는 것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member, status FROM v$logfile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MIN(sequence#), MAX(sequence#), COUNT(*)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status = 'A';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OPEN 단계에서 추가되는 것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tablespace_name, status FROM dba_tablespaces;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dba_objects WHERE status = 'INVALID';</w:t>
            </w:r>
          </w:p>
        </w:tc>
      </w:tr>
    </w:tbl>
    <w:p>
      <w:pPr>
        <w:spacing w:after="40"/>
      </w:pPr>
    </w:p>
    <w:p>
      <w:pPr>
        <w:pStyle w:val="ListBullet"/>
      </w:pPr>
      <w:r>
        <w:t>조회 결과를 파일로 남기면 이후 보고에 쓸 수 있다.</w:t>
      </w:r>
    </w:p>
    <w:p>
      <w:pPr>
        <w:pStyle w:val="ListBullet"/>
        <w:ind w:left="720"/>
      </w:pPr>
      <w:r>
        <w:t>SPOOL 로 진단 결과를 저장해 두면 시간 순서가 함께 기록된다.</w:t>
      </w:r>
    </w:p>
    <w:p>
      <w:pPr>
        <w:pStyle w:val="ListBullet"/>
        <w:ind w:left="720"/>
      </w:pPr>
      <w:r>
        <w:t>복구 후 상태와 비교하는 자료로도 유용하다.</w:t>
      </w:r>
    </w:p>
    <w:p>
      <w:pPr>
        <w:pStyle w:val="Heading2"/>
      </w:pPr>
      <w:r>
        <w:t>12.2  데이터파일과 컨트롤파일의 복합 손상</w:t>
      </w:r>
    </w:p>
    <w:p>
      <w:pPr>
        <w:pStyle w:val="Heading3"/>
      </w:pPr>
      <w:r>
        <w:t>12.2.1  모든 데이터파일과 컨트롤파일 손상</w:t>
      </w:r>
    </w:p>
    <w:p>
      <w:pPr>
        <w:pStyle w:val="ListBullet"/>
      </w:pPr>
      <w:r>
        <w:t>가장 흔한 복합 장애다. 데이터 디스크 하나가 통째로 사라진 경우다.</w:t>
      </w:r>
    </w:p>
    <w:p>
      <w:pPr>
        <w:pStyle w:val="ListBullet"/>
        <w:ind w:left="720"/>
      </w:pPr>
      <w:r>
        <w:t>컨트롤파일 사본이 그 디스크에 있었다면 함께 없어진다.</w:t>
      </w:r>
    </w:p>
    <w:p>
      <w:pPr>
        <w:pStyle w:val="ListBullet"/>
        <w:ind w:left="720"/>
      </w:pPr>
      <w:r>
        <w:t>리두 로그와 아카이브가 다른 디스크에 있으면 복구가 가능하다.</w:t>
      </w:r>
    </w:p>
    <w:p>
      <w:pPr>
        <w:pStyle w:val="ListBullet"/>
      </w:pPr>
      <w:r>
        <w:t>절차는 정해진 순서를 따른다.</w:t>
      </w:r>
    </w:p>
    <w:p>
      <w:pPr>
        <w:pStyle w:val="ListBullet"/>
        <w:ind w:left="720"/>
      </w:pPr>
      <w:r>
        <w:t>컨트롤파일을 세우고, 데이터파일을 복원하고, 복구한 뒤 RESETLOGS로 연다.</w:t>
      </w:r>
    </w:p>
    <w:p>
      <w:pPr>
        <w:pStyle w:val="ListBullet"/>
        <w:ind w:left="720"/>
      </w:pPr>
      <w:r>
        <w:t>리두 로그가 온전하므로 CURRENT 구간까지 적용할 수 있다.</w:t>
      </w:r>
    </w:p>
    <w:p>
      <w:pPr>
        <w:pStyle w:val="ListBullet"/>
      </w:pPr>
      <w:r>
        <w:t>완전 복구가 성립한다.</w:t>
      </w:r>
    </w:p>
    <w:p>
      <w:pPr>
        <w:pStyle w:val="ListBullet"/>
        <w:ind w:left="720"/>
      </w:pPr>
      <w:r>
        <w:t>아카이브가 연속이고 CURRENT 리두가 살아 있기 때문이다.</w:t>
      </w:r>
    </w:p>
    <w:p>
      <w:pPr>
        <w:pStyle w:val="ListBullet"/>
        <w:ind w:left="720"/>
      </w:pPr>
      <w:r>
        <w:t>다만 백업 컨트롤파일을 썼으므로 RESETLOGS는 강제된다.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모든 데이터파일 + 컨트롤파일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ORA-00205: error in identifying control file, check alert log for more info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-- 1단계 : 컨트롤파일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/home/oracle/backup/control_ch12.bkp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나머지 경로에도 동일하게 복사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-- 2단계 : 리두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온전하면 그대로 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-- 3단계 : 데이터파일 복원과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/home/oracle/backup/ch12/*.dbf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마지막 구간은 온라인 리두를 직접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</w:tc>
      </w:tr>
    </w:tbl>
    <w:p>
      <w:pPr>
        <w:spacing w:after="40"/>
      </w:pPr>
    </w:p>
    <w:p>
      <w:pPr>
        <w:pStyle w:val="Heading3"/>
      </w:pPr>
      <w:r>
        <w:t>12.2.2  SYSTEM 데이터파일과 컨트롤파일 손상</w:t>
      </w:r>
    </w:p>
    <w:p>
      <w:pPr>
        <w:pStyle w:val="ListBullet"/>
      </w:pPr>
      <w:r>
        <w:t>손상 범위가 좁아도 SYSTEM이 포함되면 전면 중단이다.</w:t>
      </w:r>
    </w:p>
    <w:p>
      <w:pPr>
        <w:pStyle w:val="ListBullet"/>
        <w:ind w:left="720"/>
      </w:pPr>
      <w:r>
        <w:t>SYSTEM은 OFFLINE 할 수 없어 부분 처리가 불가능하다.</w:t>
      </w:r>
    </w:p>
    <w:p>
      <w:pPr>
        <w:pStyle w:val="ListBullet"/>
      </w:pPr>
      <w:r>
        <w:t>절차는 12.2.1과 같지만 복원 대상이 적다.</w:t>
      </w:r>
    </w:p>
    <w:p>
      <w:pPr>
        <w:pStyle w:val="ListBullet"/>
        <w:ind w:left="720"/>
      </w:pPr>
      <w:r>
        <w:t>손상된 파일만 복원하면 되므로 시간이 짧다.</w:t>
      </w:r>
    </w:p>
    <w:p>
      <w:pPr>
        <w:pStyle w:val="ListBullet"/>
        <w:ind w:left="720"/>
      </w:pPr>
      <w:r>
        <w:t>나머지 파일은 현재 상태 그대로 두고 복구로 맞춘다.</w:t>
      </w:r>
    </w:p>
    <w:p>
      <w:pPr>
        <w:pStyle w:val="ListBullet"/>
      </w:pPr>
      <w:r>
        <w:t>복원 대상을 정확히 판별하는 것이 시간 단축의 핵심이다.</w:t>
      </w:r>
    </w:p>
    <w:p>
      <w:pPr>
        <w:pStyle w:val="ListBullet"/>
        <w:ind w:left="720"/>
      </w:pPr>
      <w:r>
        <w:t>v$recover_file 목록과 OS의 파일 존재 여부를 대조한다.</w:t>
      </w:r>
    </w:p>
    <w:p>
      <w:pPr>
        <w:pStyle w:val="ListBullet"/>
        <w:ind w:left="720"/>
      </w:pPr>
      <w:r>
        <w:t>멀쩡한 파일까지 되돌리면 적용할 아카이브가 늘어난다.</w:t>
      </w:r>
    </w:p>
    <w:p>
      <w:pPr>
        <w:pStyle w:val="ListBullet"/>
      </w:pPr>
      <w:r>
        <w:t>완전 복구가 성립하며 RESETLOGS만 강제된다.</w:t>
      </w:r>
    </w:p>
    <w:p>
      <w:pPr>
        <w:pStyle w:val="ListBullet"/>
        <w:ind w:left="720"/>
      </w:pPr>
      <w:r>
        <w:t>8장의 여러 파일 손상 절차에 컨트롤파일 단계가 앞에 붙은 형태다.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SYSTEM + 컨트롤파일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   -- 컨트롤파일 복원 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/u01/app/oracle/oradata/orcl/*.dbf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-- 7개 중 1개만 없다. 그 파일만 복원한다.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/home/oracle/backup/ch12/system01.dbf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12.2.3  손상 범위 판별의 요령</w:t>
      </w:r>
    </w:p>
    <w:p>
      <w:pPr>
        <w:pStyle w:val="ListBullet"/>
      </w:pPr>
      <w:r>
        <w:t>복합 장애에서는 무엇이 없어졌는지 빠르게 파악하는 것이 중요하다.</w:t>
      </w:r>
    </w:p>
    <w:p>
      <w:pPr>
        <w:pStyle w:val="ListBullet"/>
        <w:ind w:left="720"/>
      </w:pPr>
      <w:r>
        <w:t>OS 명령으로 파일 종류별 개수를 세는 것이 가장 빠르다.</w:t>
      </w:r>
    </w:p>
    <w:p>
      <w:pPr>
        <w:pStyle w:val="ListBullet"/>
        <w:ind w:left="720"/>
      </w:pPr>
      <w:r>
        <w:t>매니페스트의 개수와 비교하면 즉시 차이가 드러난다.</w:t>
      </w:r>
    </w:p>
    <w:p>
      <w:pPr>
        <w:pStyle w:val="ListBullet"/>
      </w:pPr>
      <w:r>
        <w:t>컨트롤파일이 있으면 v$ 뷰로 정확히 확인한다.</w:t>
      </w:r>
    </w:p>
    <w:p>
      <w:pPr>
        <w:pStyle w:val="ListBullet"/>
        <w:ind w:left="720"/>
      </w:pPr>
      <w:r>
        <w:t>v$recover_file, v$datafile, v$logfile을 함께 조회한다.</w:t>
      </w:r>
    </w:p>
    <w:p>
      <w:pPr>
        <w:pStyle w:val="ListBullet"/>
      </w:pPr>
      <w:r>
        <w:t>alert log도 중요한 단서다.</w:t>
      </w:r>
    </w:p>
    <w:p>
      <w:pPr>
        <w:pStyle w:val="ListBullet"/>
        <w:ind w:left="720"/>
      </w:pPr>
      <w:r>
        <w:t>장애 발생 순간의 오류가 시간 순으로 기록되어 있다.</w:t>
      </w:r>
    </w:p>
    <w:p>
      <w:pPr>
        <w:pStyle w:val="ListBullet"/>
        <w:ind w:left="720"/>
      </w:pPr>
      <w:r>
        <w:t>어떤 파일이 먼저 실패했는지 알면 원인 추적이 쉬워진다.</w:t>
      </w:r>
    </w:p>
    <w:p>
      <w:pPr>
        <w:pStyle w:val="ListBullet"/>
      </w:pPr>
      <w:r>
        <w:t>판별 결과를 목록으로 적어 두고 단계마다 지워 간다.</w:t>
      </w:r>
    </w:p>
    <w:p>
      <w:pPr>
        <w:pStyle w:val="ListBullet"/>
        <w:ind w:left="720"/>
      </w:pPr>
      <w:r>
        <w:t>복합 장애에서는 처리한 것과 남은 것을 혼동하기 쉽다.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손상 범위 빠른 판별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/u01/app/oracle/oradata/orcl/*.dbf 2&gt;/dev/null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/u01/app/oracle/oradata/orcl/*.ctl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/u02/oradata/orcl/*.ctl 2&gt;/dev/null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/u01/app/oracle/oradata/orcl/*.log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/u02/oradata/orcl/*.log 2&gt;/dev/null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/home/oracle/arch1/*.dbf 2&gt;/dev/null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매니페스트와 비교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-c 'dbf' /home/oracle/backup/manifest_ch12.txt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 7개 중 4개 손실, 컨트롤파일 전손, 리두와 아카이브는 온전</w:t>
            </w:r>
          </w:p>
        </w:tc>
      </w:tr>
    </w:tbl>
    <w:p>
      <w:pPr>
        <w:spacing w:after="40"/>
      </w:pPr>
    </w:p>
    <w:p>
      <w:pPr>
        <w:pStyle w:val="Heading3"/>
      </w:pPr>
      <w:r>
        <w:t>12.2.4  복구 시간 단축의 실제</w:t>
      </w:r>
    </w:p>
    <w:p>
      <w:pPr>
        <w:pStyle w:val="ListBullet"/>
      </w:pPr>
      <w:r>
        <w:t>복합 장애의 복구 시간은 대부분 복원과 적용이 차지한다.</w:t>
      </w:r>
    </w:p>
    <w:p>
      <w:pPr>
        <w:pStyle w:val="ListBullet"/>
        <w:ind w:left="720"/>
      </w:pPr>
      <w:r>
        <w:t>컨트롤파일 처리는 1분 미만이고 리두 처리도 몇 분이면 끝난다.</w:t>
      </w:r>
    </w:p>
    <w:p>
      <w:pPr>
        <w:pStyle w:val="ListBullet"/>
      </w:pPr>
      <w:r>
        <w:t>복원 시간을 줄이는 방법은 세 가지다.</w:t>
      </w:r>
    </w:p>
    <w:p>
      <w:pPr>
        <w:pStyle w:val="ListBullet"/>
        <w:ind w:left="720"/>
      </w:pPr>
      <w:r>
        <w:t>① 복원 대상을 최소화한다. 실제로 없어진 파일만 되돌린다.</w:t>
      </w:r>
    </w:p>
    <w:p>
      <w:pPr>
        <w:pStyle w:val="ListBullet"/>
        <w:ind w:left="720"/>
      </w:pPr>
      <w:r>
        <w:t>② 백업본을 빠른 매체에 둔다. 네트워크 경유보다 로컬 디스크가 빠르다.</w:t>
      </w:r>
    </w:p>
    <w:p>
      <w:pPr>
        <w:pStyle w:val="ListBullet"/>
        <w:ind w:left="720"/>
      </w:pPr>
      <w:r>
        <w:t>③ 병렬 복사를 활용한다. 여러 파일을 동시에 복사한다.</w:t>
      </w:r>
    </w:p>
    <w:p>
      <w:pPr>
        <w:pStyle w:val="ListBullet"/>
      </w:pPr>
      <w:r>
        <w:t>적용 시간을 줄이는 방법은 두 가지다.</w:t>
      </w:r>
    </w:p>
    <w:p>
      <w:pPr>
        <w:pStyle w:val="ListBullet"/>
        <w:ind w:left="720"/>
      </w:pPr>
      <w:r>
        <w:t>① 백업 주기를 짧게 가져가 적용할 아카이브를 줄인다.</w:t>
      </w:r>
    </w:p>
    <w:p>
      <w:pPr>
        <w:pStyle w:val="ListBullet"/>
        <w:ind w:left="720"/>
      </w:pPr>
      <w:r>
        <w:t>② 복구 병렬도를 조정한다. RECOVERY_PARALLELISM 이 기본값 0이면 자동이다.</w:t>
      </w:r>
    </w:p>
    <w:p>
      <w:pPr>
        <w:pStyle w:val="ListBullet"/>
      </w:pPr>
      <w:r>
        <w:t>구조적 대안으로 부분 오픈이 있다.</w:t>
      </w:r>
    </w:p>
    <w:p>
      <w:pPr>
        <w:pStyle w:val="ListBullet"/>
        <w:ind w:left="720"/>
      </w:pPr>
      <w:r>
        <w:t>SYSTEM·UNDO와 핵심 테이블스페이스만 먼저 복구해 데이터베이스를 연다.</w:t>
      </w:r>
    </w:p>
    <w:p>
      <w:pPr>
        <w:pStyle w:val="ListBullet"/>
        <w:ind w:left="720"/>
      </w:pPr>
      <w:r>
        <w:t>나머지는 OFFLINE 상태로 두고 열린 뒤 순차 복구한다.</w:t>
      </w:r>
    </w:p>
    <w:p>
      <w:pPr>
        <w:pStyle w:val="ListBullet"/>
        <w:ind w:left="720"/>
      </w:pPr>
      <w:r>
        <w:t>체감 복구 시간이 크게 줄지만 업무 우선순위 문서가 전제된다.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병렬 복사 예시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for f in system01 sysaux01 undotbs01 users01; do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cp -p /home/oracle/backup/ch12/${f}.dbf /u02/oradata/orcl/ &amp;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done; wait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부분 오픈 전략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10 OFFLINE;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11 OFFLINE;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핵심 파일만 복원 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열린 뒤 나머지를 순차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/home/oracle/backup/ch12/hist01.dbf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10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진행 상황 확인 (별도 세션)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item, sofar, total, units FROM v$recovery_progress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item = 'Redo Applied';</w:t>
            </w:r>
          </w:p>
        </w:tc>
      </w:tr>
    </w:tbl>
    <w:p>
      <w:pPr>
        <w:spacing w:after="40"/>
      </w:pPr>
    </w:p>
    <w:p>
      <w:pPr>
        <w:pStyle w:val="ListBullet"/>
      </w:pPr>
      <w:r>
        <w:t>부분 오픈은 SYSTEM과 UNDO에는 쓸 수 없다.</w:t>
      </w:r>
    </w:p>
    <w:p>
      <w:pPr>
        <w:pStyle w:val="ListBullet"/>
        <w:ind w:left="720"/>
      </w:pPr>
      <w:r>
        <w:t>두 테이블스페이스가 OFFLINE인 상태로는 데이터베이스를 열 수 없기 때문이다.</w:t>
      </w:r>
    </w:p>
    <w:p>
      <w:pPr>
        <w:pStyle w:val="ListBullet"/>
        <w:ind w:left="720"/>
      </w:pPr>
      <w:r>
        <w:t>그래서 우선순위 문서에서도 이 두 가지는 항상 최우선이다.</w:t>
      </w:r>
    </w:p>
    <w:p>
      <w:pPr>
        <w:pStyle w:val="Heading2"/>
      </w:pPr>
      <w:r>
        <w:t>12.3  리두 로그가 포함된 복합 손상</w:t>
      </w:r>
    </w:p>
    <w:p>
      <w:pPr>
        <w:pStyle w:val="Heading3"/>
      </w:pPr>
      <w:r>
        <w:t>12.3.1  리두 로그와 컨트롤파일 손상</w:t>
      </w:r>
    </w:p>
    <w:p>
      <w:pPr>
        <w:pStyle w:val="ListBullet"/>
      </w:pPr>
      <w:r>
        <w:t>리두 로그와 컨트롤파일이 함께 없어진 경우다.</w:t>
      </w:r>
    </w:p>
    <w:p>
      <w:pPr>
        <w:pStyle w:val="ListBullet"/>
        <w:ind w:left="720"/>
      </w:pPr>
      <w:r>
        <w:t>데이터파일은 온전하므로 복원이 필요 없다.</w:t>
      </w:r>
    </w:p>
    <w:p>
      <w:pPr>
        <w:pStyle w:val="ListBullet"/>
      </w:pPr>
      <w:r>
        <w:t>컨트롤파일 재생성 시 형식 선택이 갈린다.</w:t>
      </w:r>
    </w:p>
    <w:p>
      <w:pPr>
        <w:pStyle w:val="ListBullet"/>
        <w:ind w:left="720"/>
      </w:pPr>
      <w:r>
        <w:t>리두 파일이 없으므로 NORESETLOGS 형식은 성립하지 않는다.</w:t>
      </w:r>
    </w:p>
    <w:p>
      <w:pPr>
        <w:pStyle w:val="ListBullet"/>
        <w:ind w:left="720"/>
      </w:pPr>
      <w:r>
        <w:t>RESETLOGS 형식으로 만들어 리두를 새로 생성한다.</w:t>
      </w:r>
    </w:p>
    <w:p>
      <w:pPr>
        <w:pStyle w:val="ListBullet"/>
      </w:pPr>
      <w:r>
        <w:t>종료 방식이 결과를 가른다.</w:t>
      </w:r>
    </w:p>
    <w:p>
      <w:pPr>
        <w:pStyle w:val="ListBullet"/>
        <w:ind w:left="720"/>
      </w:pPr>
      <w:r>
        <w:t>정상 종료였다면 적용할 리두가 없어 손실이 없다.</w:t>
      </w:r>
    </w:p>
    <w:p>
      <w:pPr>
        <w:pStyle w:val="ListBullet"/>
        <w:ind w:left="720"/>
      </w:pPr>
      <w:r>
        <w:t>비정상 종료였다면 CURRENT 구간을 잃고 불완전 복구가 된다.</w:t>
      </w:r>
    </w:p>
    <w:p>
      <w:pPr>
        <w:pStyle w:val="ListBullet"/>
      </w:pPr>
      <w:r>
        <w:t>데이터파일이 온전해도 불완전 복구가 되는 경우가 있다.</w:t>
      </w:r>
    </w:p>
    <w:p>
      <w:pPr>
        <w:pStyle w:val="ListBullet"/>
        <w:ind w:left="720"/>
      </w:pPr>
      <w:r>
        <w:t>비정상 종료 상태에서 적용할 리두가 사라졌기 때문이다.</w:t>
      </w:r>
    </w:p>
    <w:p>
      <w:pPr>
        <w:pStyle w:val="ListBullet"/>
        <w:ind w:left="720"/>
      </w:pPr>
      <w:r>
        <w:t>이때는 백업본에서 전체 복원한 뒤 아카이브까지만 적용한다.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 + 컨트롤파일 손상 (정상 종료)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2440200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2440200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FUZZY가 NO다. 적용할 리두가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 복원 없이 끝났다. 손실도 없다.</w:t>
            </w:r>
          </w:p>
        </w:tc>
      </w:tr>
    </w:tbl>
    <w:p>
      <w:pPr>
        <w:spacing w:after="40"/>
      </w:pPr>
    </w:p>
    <w:p>
      <w:pPr>
        <w:pStyle w:val="Heading3"/>
      </w:pPr>
      <w:r>
        <w:t>12.3.2  데이터파일·리두·컨트롤파일 동시 손상</w:t>
      </w:r>
    </w:p>
    <w:p>
      <w:pPr>
        <w:pStyle w:val="ListBullet"/>
      </w:pPr>
      <w:r>
        <w:t>세 종류가 모두 손상된 경우가 최악의 조합이다.</w:t>
      </w:r>
    </w:p>
    <w:p>
      <w:pPr>
        <w:pStyle w:val="ListBullet"/>
        <w:ind w:left="720"/>
      </w:pPr>
      <w:r>
        <w:t>아카이브가 다른 위치에 있다면 아직 복구할 수 있다.</w:t>
      </w:r>
    </w:p>
    <w:p>
      <w:pPr>
        <w:pStyle w:val="ListBullet"/>
        <w:ind w:left="720"/>
      </w:pPr>
      <w:r>
        <w:t>아카이브까지 없으면 백업 시점으로 되돌아간다.</w:t>
      </w:r>
    </w:p>
    <w:p>
      <w:pPr>
        <w:pStyle w:val="ListBullet"/>
      </w:pPr>
      <w:r>
        <w:t>아카이브가 있는 경우의 절차는 이렇다.</w:t>
      </w:r>
    </w:p>
    <w:p>
      <w:pPr>
        <w:pStyle w:val="ListBullet"/>
        <w:ind w:left="720"/>
      </w:pPr>
      <w:r>
        <w:t>컨트롤파일을 RESETLOGS 형식으로 재생성한다.</w:t>
      </w:r>
    </w:p>
    <w:p>
      <w:pPr>
        <w:pStyle w:val="ListBullet"/>
        <w:ind w:left="720"/>
      </w:pPr>
      <w:r>
        <w:t>모든 데이터파일을 복원한다.</w:t>
      </w:r>
    </w:p>
    <w:p>
      <w:pPr>
        <w:pStyle w:val="ListBullet"/>
        <w:ind w:left="720"/>
      </w:pPr>
      <w:r>
        <w:t>아카이브된 마지막 시퀀스까지 적용하고 RESETLOGS로 연다.</w:t>
      </w:r>
    </w:p>
    <w:p>
      <w:pPr>
        <w:pStyle w:val="ListBullet"/>
      </w:pPr>
      <w:r>
        <w:t>손실은 CURRENT 구간이다.</w:t>
      </w:r>
    </w:p>
    <w:p>
      <w:pPr>
        <w:pStyle w:val="ListBullet"/>
        <w:ind w:left="720"/>
      </w:pPr>
      <w:r>
        <w:t>리두가 없으므로 마지막 스위치 이후를 되살릴 수 없다.</w:t>
      </w:r>
    </w:p>
    <w:p>
      <w:pPr>
        <w:pStyle w:val="ListBullet"/>
      </w:pPr>
      <w:r>
        <w:t>아카이브가 없는 경우에는 백업 종류가 결과를 가른다.</w:t>
      </w:r>
    </w:p>
    <w:p>
      <w:pPr>
        <w:pStyle w:val="ListBullet"/>
        <w:ind w:left="720"/>
      </w:pPr>
      <w:r>
        <w:t>Cold Backup이면 복구 없이 백업 시점으로 열린다.</w:t>
      </w:r>
    </w:p>
    <w:p>
      <w:pPr>
        <w:pStyle w:val="ListBullet"/>
        <w:ind w:left="720"/>
      </w:pPr>
      <w:r>
        <w:t>Hot Backup이면 일관성을 맞출 리두가 없어 열 수 없다.</w:t>
      </w:r>
    </w:p>
    <w:p>
      <w:pPr>
        <w:pStyle w:val="ListBullet"/>
        <w:ind w:left="720"/>
      </w:pPr>
      <w:r>
        <w:t>12.4절에서 자세히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세 종류 동시 손상, 아카이브 보유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/home/oracle/backup/ch12/*.dbf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2440000 generated at ...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ORA-00308: cannot open archived log '/home/oracle/arch1/1_15_....dbf'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마지막 스위치 이후가 손실된다.</w:t>
            </w:r>
          </w:p>
        </w:tc>
      </w:tr>
    </w:tbl>
    <w:p>
      <w:pPr>
        <w:spacing w:after="40"/>
      </w:pPr>
    </w:p>
    <w:p>
      <w:pPr>
        <w:pStyle w:val="Heading3"/>
      </w:pPr>
      <w:r>
        <w:t>12.3.3  로그 스위치로 정지된 상태</w:t>
      </w:r>
    </w:p>
    <w:p>
      <w:pPr>
        <w:pStyle w:val="ListBullet"/>
      </w:pPr>
      <w:r>
        <w:t>리두 그룹 일부가 손상된 채 운영되다 스위치가 그 그룹에 도달하면 멈춘다.</w:t>
      </w:r>
    </w:p>
    <w:p>
      <w:pPr>
        <w:pStyle w:val="ListBullet"/>
        <w:ind w:left="720"/>
      </w:pPr>
      <w:r>
        <w:t>LGWR가 그 그룹에 쓸 수 없어 인스턴스가 중단되거나 정지 상태가 된다.</w:t>
      </w:r>
    </w:p>
    <w:p>
      <w:pPr>
        <w:pStyle w:val="ListBullet"/>
        <w:ind w:left="720"/>
      </w:pPr>
      <w:r>
        <w:t>새 트랜잭션이 진행되지 않고 세션이 대기로 쌓인다.</w:t>
      </w:r>
    </w:p>
    <w:p>
      <w:pPr>
        <w:pStyle w:val="ListBullet"/>
      </w:pPr>
      <w:r>
        <w:t>증상만으로는 ORA-00257과 구분이 어렵다.</w:t>
      </w:r>
    </w:p>
    <w:p>
      <w:pPr>
        <w:pStyle w:val="ListBullet"/>
        <w:ind w:left="720"/>
      </w:pPr>
      <w:r>
        <w:t>둘 다 로그 스위치가 막혀 데이터베이스가 멈춘 상태다.</w:t>
      </w:r>
    </w:p>
    <w:p>
      <w:pPr>
        <w:pStyle w:val="ListBullet"/>
        <w:ind w:left="720"/>
      </w:pPr>
      <w:r>
        <w:t>원인은 다르다. 하나는 아카이브 공간, 하나는 리두 파일 손상이다.</w:t>
      </w:r>
    </w:p>
    <w:p>
      <w:pPr>
        <w:pStyle w:val="ListBullet"/>
      </w:pPr>
      <w:r>
        <w:t>구분은 alert log와 v$log로 한다.</w:t>
      </w:r>
    </w:p>
    <w:p>
      <w:pPr>
        <w:pStyle w:val="ListBullet"/>
        <w:ind w:left="720"/>
      </w:pPr>
      <w:r>
        <w:t>ORA-00312·ORA-00313이면 리두 파일 문제다.</w:t>
      </w:r>
    </w:p>
    <w:p>
      <w:pPr>
        <w:pStyle w:val="ListBullet"/>
        <w:ind w:left="720"/>
      </w:pPr>
      <w:r>
        <w:t>ORA-19809·ORA-16038이면 아카이브 대상 문제다.</w:t>
      </w:r>
    </w:p>
    <w:p>
      <w:pPr>
        <w:pStyle w:val="ListBullet"/>
      </w:pPr>
      <w:r>
        <w:t>리두 파일 문제라면 그 그룹을 CLEAR 하거나 복사로 되살린다.</w:t>
      </w:r>
    </w:p>
    <w:p>
      <w:pPr>
        <w:pStyle w:val="ListBullet"/>
        <w:ind w:left="720"/>
      </w:pPr>
      <w:r>
        <w:t>멤버가 남아 있으면 복사가 최선이며 손실이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정지 상태의 원인 구분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!tail -10 /u01/app/oracle/diag/rdbms/orcl/orcl/trace/alert_orcl.log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ARC0: Archival started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ORA-00313: open failed for members of log group 4 of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4 thread 1: '/u01/app/oracle/oradata/orcl/redo04.log'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ORA-27037: unable to obtain file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ARCH: Archival stopped, error occurred. Will continue retrying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 파일 문제다. 아카이브 공간 문제가 아니다.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18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17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16 NO  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member, status FROM v$logfile WHERE status = 'INVALID';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MEMBER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/u01/app/oracle/oradata/orcl/redo04.log      INVALID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/u02/oradata/orcl/redo04b.log                INVALID</w:t>
            </w:r>
          </w:p>
        </w:tc>
      </w:tr>
    </w:tbl>
    <w:p>
      <w:pPr>
        <w:spacing w:after="40"/>
      </w:pPr>
    </w:p>
    <w:p>
      <w:pPr>
        <w:pStyle w:val="Heading3"/>
      </w:pPr>
      <w:r>
        <w:t>12.3.4  아카이브 위치 확인과 지정</w:t>
      </w:r>
    </w:p>
    <w:p>
      <w:pPr>
        <w:pStyle w:val="ListBullet"/>
      </w:pPr>
      <w:r>
        <w:t>복합 장애에서는 아카이브 위치가 바뀌어 있는 경우가 있다.</w:t>
      </w:r>
    </w:p>
    <w:p>
      <w:pPr>
        <w:pStyle w:val="ListBullet"/>
        <w:ind w:left="720"/>
      </w:pPr>
      <w:r>
        <w:t>대상 디스크 장애로 임시로 다른 경로에 만들었을 수 있다.</w:t>
      </w:r>
    </w:p>
    <w:p>
      <w:pPr>
        <w:pStyle w:val="ListBullet"/>
        <w:ind w:left="720"/>
      </w:pPr>
      <w:r>
        <w:t>공간 부족으로 일부를 다른 위치로 옮겼을 수도 있다.</w:t>
      </w:r>
    </w:p>
    <w:p>
      <w:pPr>
        <w:pStyle w:val="ListBullet"/>
      </w:pPr>
      <w:r>
        <w:t>컨트롤파일이 없어졌다면 그 기록도 함께 사라진다.</w:t>
      </w:r>
    </w:p>
    <w:p>
      <w:pPr>
        <w:pStyle w:val="ListBullet"/>
        <w:ind w:left="720"/>
      </w:pPr>
      <w:r>
        <w:t>재생성한 컨트롤파일은 아카이브 이력을 갖고 있지 않다.</w:t>
      </w:r>
    </w:p>
    <w:p>
      <w:pPr>
        <w:pStyle w:val="ListBullet"/>
        <w:ind w:left="720"/>
      </w:pPr>
      <w:r>
        <w:t>따라서 복구가 요구하는 파일을 손으로 찾아 지정해야 한다.</w:t>
      </w:r>
    </w:p>
    <w:p>
      <w:pPr>
        <w:pStyle w:val="ListBullet"/>
      </w:pPr>
      <w:r>
        <w:t>SET LOGSOURCE 로 검색 위치를 바꿀 수 있다.</w:t>
      </w:r>
    </w:p>
    <w:p>
      <w:pPr>
        <w:pStyle w:val="ListBullet"/>
        <w:ind w:left="720"/>
      </w:pPr>
      <w:r>
        <w:t>아카이브를 통째로 다른 곳에 보관했을 때 유용하다.</w:t>
      </w:r>
    </w:p>
    <w:p>
      <w:pPr>
        <w:pStyle w:val="ListBullet"/>
        <w:ind w:left="720"/>
      </w:pPr>
      <w:r>
        <w:t>RECOVER AUTOMATIC DATABASE 와 함께 쓰면 그 위치에서 자동으로 찾는다.</w:t>
      </w:r>
    </w:p>
    <w:p>
      <w:pPr>
        <w:pStyle w:val="ListBullet"/>
      </w:pPr>
      <w:r>
        <w:t>여러 위치에 흩어져 있으면 한 곳으로 모으는 편이 낫다.</w:t>
      </w:r>
    </w:p>
    <w:p>
      <w:pPr>
        <w:pStyle w:val="ListBullet"/>
        <w:ind w:left="720"/>
      </w:pPr>
      <w:r>
        <w:t>복구 중 위치를 여러 번 바꾸면 실수하기 쉽다.</w:t>
      </w:r>
    </w:p>
    <w:p>
      <w:pPr>
        <w:pStyle w:val="ListBullet"/>
        <w:ind w:left="720"/>
      </w:pPr>
      <w:r>
        <w:t>임시 디렉터리를 만들어 필요한 시퀀스를 모두 복사해 두고 시작한다.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위치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LOGSOURCE '/u03/arch_old'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AUTOMATIC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여러 위치의 아카이브를 한 곳으로 모으기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/u03/arch_all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/home/oracle/arch1/*.dbf /u03/arch_all/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/u03/arch2/*.dbf /u03/arch_all/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/u03/arch_all/*.dbf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연속성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/u03/arch_all/ | sed 's/.*_\([0-9]*\)_.*/\1/'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| sort -n | uniq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LOGSOURCE '/u03/arch_all'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AUTOMATIC DATABASE USING BACKUP CONTROLFILE;</w:t>
            </w:r>
          </w:p>
        </w:tc>
      </w:tr>
    </w:tbl>
    <w:p>
      <w:pPr>
        <w:spacing w:after="40"/>
      </w:pPr>
    </w:p>
    <w:p>
      <w:pPr>
        <w:pStyle w:val="ListBullet"/>
      </w:pPr>
      <w:r>
        <w:t>복구 후 아카이브 대상 설정을 원래대로 되돌린다.</w:t>
      </w:r>
    </w:p>
    <w:p>
      <w:pPr>
        <w:pStyle w:val="ListBullet"/>
        <w:ind w:left="720"/>
      </w:pPr>
      <w:r>
        <w:t>임시로 바꾼 경로가 그대로 남으면 이후 아카이브가 흩어진다.</w:t>
      </w:r>
    </w:p>
    <w:p>
      <w:pPr>
        <w:pStyle w:val="ListBullet"/>
        <w:ind w:left="720"/>
      </w:pPr>
      <w:r>
        <w:t>LOG_ARCHIVE_DEST_n 설정과 실제 파일 위치를 함께 확인한다.</w:t>
      </w:r>
    </w:p>
    <w:p>
      <w:pPr>
        <w:pStyle w:val="Heading2"/>
      </w:pPr>
      <w:r>
        <w:t>12.4  모든 파일이 사라진 경우</w:t>
      </w:r>
    </w:p>
    <w:p>
      <w:pPr>
        <w:pStyle w:val="Heading3"/>
      </w:pPr>
      <w:r>
        <w:t>12.4.1  아카이브가 있는 경우</w:t>
      </w:r>
    </w:p>
    <w:p>
      <w:pPr>
        <w:pStyle w:val="ListBullet"/>
      </w:pPr>
      <w:r>
        <w:t>데이터파일·컨트롤파일·리두 로그가 모두 사라졌으나 아카이브가 남아 있는 경우다.</w:t>
      </w:r>
    </w:p>
    <w:p>
      <w:pPr>
        <w:pStyle w:val="ListBullet"/>
        <w:ind w:left="720"/>
      </w:pPr>
      <w:r>
        <w:t>백업본과 아카이브가 데이터 디스크와 분리되어 있으면 이 상황이 된다.</w:t>
      </w:r>
    </w:p>
    <w:p>
      <w:pPr>
        <w:pStyle w:val="ListBullet"/>
      </w:pPr>
      <w:r>
        <w:t>복구는 가능하다. 다만 손실이 있다.</w:t>
      </w:r>
    </w:p>
    <w:p>
      <w:pPr>
        <w:pStyle w:val="ListBullet"/>
        <w:ind w:left="720"/>
      </w:pPr>
      <w:r>
        <w:t>아카이브된 마지막 시퀀스까지만 적용할 수 있다.</w:t>
      </w:r>
    </w:p>
    <w:p>
      <w:pPr>
        <w:pStyle w:val="ListBullet"/>
        <w:ind w:left="720"/>
      </w:pPr>
      <w:r>
        <w:t>CURRENT 구간은 리두가 사라져 되살릴 수 없다.</w:t>
      </w:r>
    </w:p>
    <w:p>
      <w:pPr>
        <w:pStyle w:val="ListBullet"/>
      </w:pPr>
      <w:r>
        <w:t>절차는 순서대로 진행한다.</w:t>
      </w:r>
    </w:p>
    <w:p>
      <w:pPr>
        <w:pStyle w:val="ListBullet"/>
        <w:ind w:left="720"/>
      </w:pPr>
      <w:r>
        <w:t>trace나 매니페스트로 컨트롤파일을 RESETLOGS 형식으로 재생성한다.</w:t>
      </w:r>
    </w:p>
    <w:p>
      <w:pPr>
        <w:pStyle w:val="ListBullet"/>
        <w:ind w:left="720"/>
      </w:pPr>
      <w:r>
        <w:t>모든 데이터파일을 복원한다.</w:t>
      </w:r>
    </w:p>
    <w:p>
      <w:pPr>
        <w:pStyle w:val="ListBullet"/>
        <w:ind w:left="720"/>
      </w:pPr>
      <w:r>
        <w:t>UNTIL CANCEL 로 아카이브를 적용하고 RESETLOGS로 연다.</w:t>
      </w:r>
    </w:p>
    <w:p>
      <w:pPr>
        <w:pStyle w:val="ListBullet"/>
      </w:pPr>
      <w:r>
        <w:t>손실 구간은 마지막 아카이브 이후다.</w:t>
      </w:r>
    </w:p>
    <w:p>
      <w:pPr>
        <w:pStyle w:val="ListBullet"/>
        <w:ind w:left="720"/>
      </w:pPr>
      <w:r>
        <w:t>스위치 간격이 짧을수록 손실이 작다.</w:t>
      </w:r>
    </w:p>
    <w:p>
      <w:pPr>
        <w:pStyle w:val="ListBullet"/>
        <w:ind w:left="720"/>
      </w:pPr>
      <w:r>
        <w:t>ALTER SYSTEM ARCHIVE LOG CURRENT 를 주기적으로 수행하는 환경이 유리하다.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손실, 아카이브 보유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/home/oracle/backup/ch12/*.dbf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MIN(sequence#), MAX(sequence#),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 WHERE status = 'A';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MIN(SEQUENCE#) MAX(SEQUENCE#) 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 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1             14         14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14까지 적용된 뒤 15를 요구하며 멈춘다.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15 구간(마지막 스위치 이후)이 손실된다.</w:t>
            </w:r>
          </w:p>
        </w:tc>
      </w:tr>
    </w:tbl>
    <w:p>
      <w:pPr>
        <w:spacing w:after="40"/>
      </w:pPr>
    </w:p>
    <w:p>
      <w:pPr>
        <w:pStyle w:val="Heading3"/>
      </w:pPr>
      <w:r>
        <w:t>12.4.2  아카이브가 없고 Hot Backup만 있는 경우</w:t>
      </w:r>
    </w:p>
    <w:p>
      <w:pPr>
        <w:pStyle w:val="ListBullet"/>
      </w:pPr>
      <w:r>
        <w:t>아카이브까지 사라진 경우 백업 종류가 결과를 결정한다.</w:t>
      </w:r>
    </w:p>
    <w:p>
      <w:pPr>
        <w:pStyle w:val="ListBullet"/>
        <w:ind w:left="720"/>
      </w:pPr>
      <w:r>
        <w:t>Hot Backup은 열린 상태에서 받았으므로 파일마다 SCN이 다르다.</w:t>
      </w:r>
    </w:p>
    <w:p>
      <w:pPr>
        <w:pStyle w:val="ListBullet"/>
        <w:ind w:left="720"/>
      </w:pPr>
      <w:r>
        <w:t>일관성을 맞추려면 백업 구간의 리두를 적용해야 한다.</w:t>
      </w:r>
    </w:p>
    <w:p>
      <w:pPr>
        <w:pStyle w:val="ListBullet"/>
      </w:pPr>
      <w:r>
        <w:t>그 리두가 없으면 열 수 없다.</w:t>
      </w:r>
    </w:p>
    <w:p>
      <w:pPr>
        <w:pStyle w:val="ListBullet"/>
        <w:ind w:left="720"/>
      </w:pPr>
      <w:r>
        <w:t>복원 후 OPEN을 시도하면 ORA-01195가 발생한다.</w:t>
      </w:r>
    </w:p>
    <w:p>
      <w:pPr>
        <w:pStyle w:val="ListBullet"/>
        <w:ind w:left="720"/>
      </w:pPr>
      <w:r>
        <w:t>온라인 백업이 아직 일관성에 도달하지 못했다는 뜻이다.</w:t>
      </w:r>
    </w:p>
    <w:p>
      <w:pPr>
        <w:pStyle w:val="ListBullet"/>
      </w:pPr>
      <w:r>
        <w:t>따라서 Hot Backup만으로는 복구가 불가능하다.</w:t>
      </w:r>
    </w:p>
    <w:p>
      <w:pPr>
        <w:pStyle w:val="ListBullet"/>
        <w:ind w:left="720"/>
      </w:pPr>
      <w:r>
        <w:t>최소한 백업 구간에 해당하는 아카이브가 있어야 한다.</w:t>
      </w:r>
    </w:p>
    <w:p>
      <w:pPr>
        <w:pStyle w:val="ListBullet"/>
        <w:ind w:left="720"/>
      </w:pPr>
      <w:r>
        <w:t>그 아카이브를 백업본과 함께 보관해야 하는 이유다.</w:t>
      </w:r>
    </w:p>
    <w:p>
      <w:pPr>
        <w:pStyle w:val="ListBullet"/>
      </w:pPr>
      <w:r>
        <w:t>실무 대책은 백업 직후 아카이브를 함께 보관하는 것이다.</w:t>
      </w:r>
    </w:p>
    <w:p>
      <w:pPr>
        <w:pStyle w:val="ListBullet"/>
        <w:ind w:left="720"/>
      </w:pPr>
      <w:r>
        <w:t>백업 스크립트 마지막에 ALTER SYSTEM ARCHIVE LOG CURRENT 를 넣는다.</w:t>
      </w:r>
    </w:p>
    <w:p>
      <w:pPr>
        <w:pStyle w:val="ListBullet"/>
        <w:ind w:left="720"/>
      </w:pPr>
      <w:r>
        <w:t>그 시점까지의 아카이브를 백업본과 같은 위치에 복사한다.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Hot Backup만 있고 아카이브가 없는 경우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/home/oracle/backup/hot12/*.dbf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2441200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2441240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2441180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SCN이 파일마다 다르고 FUZZY가 YES다.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2441180 ...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ORA-01195: online backup of file 1 needs more recovery to be consistent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구간의 리두가 없어 일관성을 맞출 수 없다.</w:t>
            </w:r>
          </w:p>
        </w:tc>
      </w:tr>
    </w:tbl>
    <w:p>
      <w:pPr>
        <w:spacing w:after="40"/>
      </w:pPr>
    </w:p>
    <w:p>
      <w:pPr>
        <w:pStyle w:val="Heading3"/>
      </w:pPr>
      <w:r>
        <w:t>12.4.3  아카이브가 없고 Cold Backup이 있는 경우</w:t>
      </w:r>
    </w:p>
    <w:p>
      <w:pPr>
        <w:pStyle w:val="ListBullet"/>
      </w:pPr>
      <w:r>
        <w:t>Cold Backup은 종료 상태에서 받았으므로 일관성이 있다.</w:t>
      </w:r>
    </w:p>
    <w:p>
      <w:pPr>
        <w:pStyle w:val="ListBullet"/>
        <w:ind w:left="720"/>
      </w:pPr>
      <w:r>
        <w:t>모든 파일이 같은 SCN에서 닫혀 있다.</w:t>
      </w:r>
    </w:p>
    <w:p>
      <w:pPr>
        <w:pStyle w:val="ListBullet"/>
        <w:ind w:left="720"/>
      </w:pPr>
      <w:r>
        <w:t>따라서 복구 없이 그대로 열 수 있다.</w:t>
      </w:r>
    </w:p>
    <w:p>
      <w:pPr>
        <w:pStyle w:val="ListBullet"/>
      </w:pPr>
      <w:r>
        <w:t>복원 대상에 컨트롤파일과 리두 로그가 포함되어야 한다.</w:t>
      </w:r>
    </w:p>
    <w:p>
      <w:pPr>
        <w:pStyle w:val="ListBullet"/>
        <w:ind w:left="720"/>
      </w:pPr>
      <w:r>
        <w:t>데이터파일만 되돌리면 다른 파일과 SCN이 어긋난다.</w:t>
      </w:r>
    </w:p>
    <w:p>
      <w:pPr>
        <w:pStyle w:val="ListBullet"/>
        <w:ind w:left="720"/>
      </w:pPr>
      <w:r>
        <w:t>Cold Backup의 정의상 세 종류를 모두 받아 두어야 하는 이유다.</w:t>
      </w:r>
    </w:p>
    <w:p>
      <w:pPr>
        <w:pStyle w:val="ListBullet"/>
      </w:pPr>
      <w:r>
        <w:t>복구 명령 없이 STARTUP 만으로 열린다.</w:t>
      </w:r>
    </w:p>
    <w:p>
      <w:pPr>
        <w:pStyle w:val="ListBullet"/>
        <w:ind w:left="720"/>
      </w:pPr>
      <w:r>
        <w:t>일관성 있는 상태이므로 RESETLOGS도 필요 없다.</w:t>
      </w:r>
    </w:p>
    <w:p>
      <w:pPr>
        <w:pStyle w:val="ListBullet"/>
        <w:ind w:left="720"/>
      </w:pPr>
      <w:r>
        <w:t>인카네이션도 백업 시점 그대로다.</w:t>
      </w:r>
    </w:p>
    <w:p>
      <w:pPr>
        <w:pStyle w:val="ListBullet"/>
      </w:pPr>
      <w:r>
        <w:t>손실은 백업 이후의 모든 변경이다.</w:t>
      </w:r>
    </w:p>
    <w:p>
      <w:pPr>
        <w:pStyle w:val="ListBullet"/>
        <w:ind w:left="720"/>
      </w:pPr>
      <w:r>
        <w:t>가장 큰 손실이지만 복구는 성공한다는 점이 Hot Backup과의 결정적 차이다.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Cold Backup으로 전체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/home/oracle/backup/cold12/*.dbf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/home/oracle/backup/cold12/control0*.ctl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/home/oracle/backup/cold12/control03.ctl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/home/oracle/backup/cold12/redo0*.log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/home/oracle/backup/cold12/redo0*b.log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명령 없이 열렸다.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resetlogs_change#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시점 값 그대로다. 인카네이션이 늘지 않았다.</w:t>
            </w:r>
          </w:p>
        </w:tc>
      </w:tr>
    </w:tbl>
    <w:p>
      <w:pPr>
        <w:spacing w:after="40"/>
      </w:pPr>
    </w:p>
    <w:p>
      <w:pPr>
        <w:pStyle w:val="Heading3"/>
      </w:pPr>
      <w:r>
        <w:t>12.4.4  백업 보관 원칙</w:t>
      </w:r>
    </w:p>
    <w:p>
      <w:pPr>
        <w:pStyle w:val="ListBullet"/>
      </w:pPr>
      <w:r>
        <w:t>12.4절의 세 경우가 백업 보관 원칙을 그대로 보여 준다.</w:t>
      </w:r>
    </w:p>
    <w:p>
      <w:pPr>
        <w:pStyle w:val="ListBullet"/>
        <w:ind w:left="720"/>
      </w:pPr>
      <w:r>
        <w:t>첫째, 백업본과 아카이브를 데이터 디스크와 분리한다.</w:t>
      </w:r>
    </w:p>
    <w:p>
      <w:pPr>
        <w:pStyle w:val="ListBullet"/>
        <w:ind w:left="720"/>
      </w:pPr>
      <w:r>
        <w:t>둘째, 백업본과 그 시점 이후의 아카이브를 함께 보관한다.</w:t>
      </w:r>
    </w:p>
    <w:p>
      <w:pPr>
        <w:pStyle w:val="ListBullet"/>
        <w:ind w:left="720"/>
      </w:pPr>
      <w:r>
        <w:t>셋째, Cold Backup은 세 종류를 모두 받는다.</w:t>
      </w:r>
    </w:p>
    <w:p>
      <w:pPr>
        <w:pStyle w:val="ListBullet"/>
      </w:pPr>
      <w:r>
        <w:t>첫 번째가 지켜지지 않으면 복구 수단 자체가 사라진다.</w:t>
      </w:r>
    </w:p>
    <w:p>
      <w:pPr>
        <w:pStyle w:val="ListBullet"/>
        <w:ind w:left="720"/>
      </w:pPr>
      <w:r>
        <w:t>데이터 디스크가 손상될 때 백업본도 함께 없어지기 때문이다.</w:t>
      </w:r>
    </w:p>
    <w:p>
      <w:pPr>
        <w:pStyle w:val="ListBullet"/>
      </w:pPr>
      <w:r>
        <w:t>두 번째가 지켜지지 않으면 Hot Backup이 무용지물이 된다.</w:t>
      </w:r>
    </w:p>
    <w:p>
      <w:pPr>
        <w:pStyle w:val="ListBullet"/>
        <w:ind w:left="720"/>
      </w:pPr>
      <w:r>
        <w:t>백업 구간의 리두가 없으면 일관성을 맞출 수 없다.</w:t>
      </w:r>
    </w:p>
    <w:p>
      <w:pPr>
        <w:pStyle w:val="ListBullet"/>
      </w:pPr>
      <w:r>
        <w:t>세 번째는 최후의 보루를 만드는 일이다.</w:t>
      </w:r>
    </w:p>
    <w:p>
      <w:pPr>
        <w:pStyle w:val="ListBullet"/>
        <w:ind w:left="720"/>
      </w:pPr>
      <w:r>
        <w:t>Cold Backup은 손실이 크지만 어떤 상황에서도 열 수 있다.</w:t>
      </w:r>
    </w:p>
    <w:p>
      <w:pPr>
        <w:pStyle w:val="ListBullet"/>
        <w:ind w:left="720"/>
      </w:pPr>
      <w:r>
        <w:t>정기 정지 시간에 받아 별도 위치에 장기 보관하는 것이 좋다.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3-2-1 원칙의 적용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사본 3개 — 원본, 로컬 백업, 원격 또는 오프라인 백업.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매체 2종 — 디스크와 테이프처럼 서로 다른 저장 매체.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원격 1개 — 같은 건물 밖에 최소 하나를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Oracle 환경에서는 여기에 '백업본과 아카이브를 짝으로 보관'을 더한다.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정기적으로 복원 훈련을 해 보관된 백업이 실제로 쓸 수 있는지 확인한다.</w:t>
            </w:r>
          </w:p>
        </w:tc>
      </w:tr>
    </w:tbl>
    <w:p>
      <w:pPr>
        <w:spacing w:after="40"/>
      </w:pPr>
    </w:p>
    <w:p>
      <w:pPr>
        <w:pStyle w:val="Heading3"/>
      </w:pPr>
      <w:r>
        <w:t>12.4.5  DBID와 컨트롤파일 재작성</w:t>
      </w:r>
    </w:p>
    <w:p>
      <w:pPr>
        <w:pStyle w:val="ListBullet"/>
      </w:pPr>
      <w:r>
        <w:t>컨트롤파일 백업과 trace가 모두 없는 최악의 경우가 있다.</w:t>
      </w:r>
    </w:p>
    <w:p>
      <w:pPr>
        <w:pStyle w:val="ListBullet"/>
        <w:ind w:left="720"/>
      </w:pPr>
      <w:r>
        <w:t>CREATE CONTROLFILE 문을 손으로 작성해야 한다.</w:t>
      </w:r>
    </w:p>
    <w:p>
      <w:pPr>
        <w:pStyle w:val="ListBullet"/>
        <w:ind w:left="720"/>
      </w:pPr>
      <w:r>
        <w:t>작성에 필요한 정보를 어디서 얻는지가 관건이다.</w:t>
      </w:r>
    </w:p>
    <w:p>
      <w:pPr>
        <w:pStyle w:val="ListBullet"/>
      </w:pPr>
      <w:r>
        <w:t>첫 번째 근거는 백업 매니페스트다.</w:t>
      </w:r>
    </w:p>
    <w:p>
      <w:pPr>
        <w:pStyle w:val="ListBullet"/>
        <w:ind w:left="720"/>
      </w:pPr>
      <w:r>
        <w:t>데이터파일 목록과 크기, 리두 그룹과 멤버 경로가 적혀 있다.</w:t>
      </w:r>
    </w:p>
    <w:p>
      <w:pPr>
        <w:pStyle w:val="ListBullet"/>
        <w:ind w:left="720"/>
      </w:pPr>
      <w:r>
        <w:t>11장에서 매니페스트를 강조한 이유가 이 상황이다.</w:t>
      </w:r>
    </w:p>
    <w:p>
      <w:pPr>
        <w:pStyle w:val="ListBullet"/>
      </w:pPr>
      <w:r>
        <w:t>두 번째 근거는 alert log다.</w:t>
      </w:r>
    </w:p>
    <w:p>
      <w:pPr>
        <w:pStyle w:val="ListBullet"/>
        <w:ind w:left="720"/>
      </w:pPr>
      <w:r>
        <w:t>데이터파일 추가와 리두 그룹 변경이 모두 기록되어 있다.</w:t>
      </w:r>
    </w:p>
    <w:p>
      <w:pPr>
        <w:pStyle w:val="ListBullet"/>
        <w:ind w:left="720"/>
      </w:pPr>
      <w:r>
        <w:t>CREATE TABLESPACE와 ALTER DATABASE ADD LOGFILE 문이 그대로 남는다.</w:t>
      </w:r>
    </w:p>
    <w:p>
      <w:pPr>
        <w:pStyle w:val="ListBullet"/>
      </w:pPr>
      <w:r>
        <w:t>세 번째 근거는 OS의 파일 목록이다.</w:t>
      </w:r>
    </w:p>
    <w:p>
      <w:pPr>
        <w:pStyle w:val="ListBullet"/>
        <w:ind w:left="720"/>
      </w:pPr>
      <w:r>
        <w:t>파일이 남아 있다면 이름과 크기를 알 수 있다.</w:t>
      </w:r>
    </w:p>
    <w:p>
      <w:pPr>
        <w:pStyle w:val="ListBullet"/>
        <w:ind w:left="720"/>
      </w:pPr>
      <w:r>
        <w:t>다만 파일 번호 순서는 알 수 없으므로 다른 근거와 대조해야 한다.</w:t>
      </w:r>
    </w:p>
    <w:p>
      <w:pPr>
        <w:pStyle w:val="ListBullet"/>
      </w:pPr>
      <w:r>
        <w:t>DBID는 RMAN 카탈로그나 매니페스트에서 확인한다.</w:t>
      </w:r>
    </w:p>
    <w:p>
      <w:pPr>
        <w:pStyle w:val="ListBullet"/>
        <w:ind w:left="720"/>
      </w:pPr>
      <w:r>
        <w:t>RMAN으로 복구할 때 DBID가 필요한 경우가 있다.</w:t>
      </w:r>
    </w:p>
    <w:p>
      <w:pPr>
        <w:pStyle w:val="ListBullet"/>
        <w:ind w:left="720"/>
      </w:pPr>
      <w:r>
        <w:t>v$database의 DBID 값을 매니페스트에 반드시 남겨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alert log에서 구조 변경 이력 찾기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-nE 'CREATE TABLESPACE|ADD LOGFILE|ADD DATAFILE'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/u01/app/oracle/diag/rdbms/orcl/orcl/trace/alert_orcl.log | tail -10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18402:CREATE TABLESPACE tbs01 DATAFILE '/u01/app/oracle/oradata/orcl/tbs01.dbf' SIZE 20M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19120:ALTER TABLESPACE users ADD DATAFILE '/u01/app/oracle/oradata/orcl/users02.dbf' SIZE 100M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20044:ALTER DATABASE ADD LOGFILE GROUP 5 ('/u01/.../redo05.log') SIZE 200M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매니페스트에서 DBID와 파일 목록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-A 3 'DBID' /home/oracle/backup/manifest_ch12.txt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DBID NAME      CHECKPOINT_CHANGE# RESETLOGS_CHANGE#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------------------ 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1200530011 ORCL                 2440200           2435460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정보로 CREATE CONTROLFILE 문을 작성한다.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손으로 작성한 문은 반드시 실행 전에 검토한다.</w:t>
      </w:r>
    </w:p>
    <w:p>
      <w:pPr>
        <w:pStyle w:val="ListBullet"/>
        <w:ind w:left="720"/>
      </w:pPr>
      <w:r>
        <w:t>DATAFILE 절의 항목 수와 실제 파일 수를 대조한다.</w:t>
      </w:r>
    </w:p>
    <w:p>
      <w:pPr>
        <w:pStyle w:val="ListBullet"/>
        <w:ind w:left="720"/>
      </w:pPr>
      <w:r>
        <w:t>LOGFILE 절의 SIZE와 BLOCKSIZE가 실제와 맞는지 확인한다.</w:t>
      </w:r>
    </w:p>
    <w:p>
      <w:pPr>
        <w:pStyle w:val="ListBullet"/>
        <w:ind w:left="720"/>
      </w:pPr>
      <w:r>
        <w:t>빠뜨린 파일은 UNNAMED로 등록되므로 복구 후 반드시 확인한다.</w:t>
      </w:r>
    </w:p>
    <w:p>
      <w:pPr>
        <w:pStyle w:val="Heading2"/>
      </w:pPr>
      <w:r>
        <w:t>12.5  복구 절차서와 훈련</w:t>
      </w:r>
    </w:p>
    <w:p>
      <w:pPr>
        <w:pStyle w:val="Heading3"/>
      </w:pPr>
      <w:r>
        <w:t>12.5.1  절차서에 담을 내용</w:t>
      </w:r>
    </w:p>
    <w:p>
      <w:pPr>
        <w:pStyle w:val="ListBullet"/>
      </w:pPr>
      <w:r>
        <w:t>복합 장애는 판단할 것이 많아 절차서가 필요하다.</w:t>
      </w:r>
    </w:p>
    <w:p>
      <w:pPr>
        <w:pStyle w:val="ListBullet"/>
        <w:ind w:left="720"/>
      </w:pPr>
      <w:r>
        <w:t>장애 상황에서는 평소에 아는 것도 떠오르지 않는다.</w:t>
      </w:r>
    </w:p>
    <w:p>
      <w:pPr>
        <w:pStyle w:val="ListBullet"/>
      </w:pPr>
      <w:r>
        <w:t>절차서에 담을 항목은 다섯 가지다.</w:t>
      </w:r>
    </w:p>
    <w:p>
      <w:pPr>
        <w:pStyle w:val="ListBullet"/>
        <w:ind w:left="720"/>
      </w:pPr>
      <w:r>
        <w:t>① 초기 진단 명령 모음 — 무엇이 없어졌는지 파악하는 조회와 OS 명령.</w:t>
      </w:r>
    </w:p>
    <w:p>
      <w:pPr>
        <w:pStyle w:val="ListBullet"/>
        <w:ind w:left="720"/>
      </w:pPr>
      <w:r>
        <w:t>② 파일 종류별 확보 수단 목록 — 백업본과 trace의 위치.</w:t>
      </w:r>
    </w:p>
    <w:p>
      <w:pPr>
        <w:pStyle w:val="ListBullet"/>
        <w:ind w:left="720"/>
      </w:pPr>
      <w:r>
        <w:t>③ 처리 순서와 단계별 명령 — 이 장의 흐름을 그대로 옮긴 것.</w:t>
      </w:r>
    </w:p>
    <w:p>
      <w:pPr>
        <w:pStyle w:val="ListBullet"/>
        <w:ind w:left="720"/>
      </w:pPr>
      <w:r>
        <w:t>④ 판정 기준표 — 손상 조합별 예상 결과와 손실.</w:t>
      </w:r>
    </w:p>
    <w:p>
      <w:pPr>
        <w:pStyle w:val="ListBullet"/>
        <w:ind w:left="720"/>
      </w:pPr>
      <w:r>
        <w:t>⑤ 보고 양식 — 복구 시점, 손실 구간, 영향 범위, 후속 조치.</w:t>
      </w:r>
    </w:p>
    <w:p>
      <w:pPr>
        <w:pStyle w:val="ListBullet"/>
      </w:pPr>
      <w:r>
        <w:t>명령은 복사해 붙일 수 있는 형태로 적는다.</w:t>
      </w:r>
    </w:p>
    <w:p>
      <w:pPr>
        <w:pStyle w:val="ListBullet"/>
        <w:ind w:left="720"/>
      </w:pPr>
      <w:r>
        <w:t>경로와 파일명을 환경에 맞게 채워 두면 실수가 줄어든다.</w:t>
      </w:r>
    </w:p>
    <w:p>
      <w:pPr>
        <w:pStyle w:val="ListBullet"/>
      </w:pPr>
      <w:r>
        <w:t>절차서는 구조 변경 시마다 갱신한다.</w:t>
      </w:r>
    </w:p>
    <w:p>
      <w:pPr>
        <w:pStyle w:val="ListBullet"/>
        <w:ind w:left="720"/>
      </w:pPr>
      <w:r>
        <w:t>경로가 바뀌었는데 절차서가 예전 것이면 오히려 방해가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절차서 목차 예시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1. 환경 정보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DB명·DBID·경로 목록·백업 위치·아카이브 위치·담당자 연락처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2. 초기 진단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alert log 확인 · 파일 종류별 개수 확인 · 인스턴스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3. 0단계 : 현재 상태 보존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복사 대상과 대상 위치, 예상 소요 시간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4. 단계별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4.1 컨트롤파일  4.2 리두 로그  4.3 데이터파일  4.4 오픈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5. 판정 기준표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손상 조합 × 예상 결과 × 손실 범위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6. 마무리 체크리스트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UNNAMED · TEMP · 다중화 · 전체 백업 · 매니페스트 갱신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7. 보고 양식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복구 시점 · 손실 구간 · 영향 범위 · 인카네이션 · 후속 조치</w:t>
            </w:r>
          </w:p>
        </w:tc>
      </w:tr>
    </w:tbl>
    <w:p>
      <w:pPr>
        <w:spacing w:after="40"/>
      </w:pPr>
    </w:p>
    <w:p>
      <w:pPr>
        <w:pStyle w:val="Heading3"/>
      </w:pPr>
      <w:r>
        <w:t>12.5.2  복구 훈련의 설계</w:t>
      </w:r>
    </w:p>
    <w:p>
      <w:pPr>
        <w:pStyle w:val="ListBullet"/>
      </w:pPr>
      <w:r>
        <w:t>절차서는 훈련으로 검증해야 의미가 있다.</w:t>
      </w:r>
    </w:p>
    <w:p>
      <w:pPr>
        <w:pStyle w:val="ListBullet"/>
        <w:ind w:left="720"/>
      </w:pPr>
      <w:r>
        <w:t>실제로 해 보지 않으면 빠진 단계나 잘못된 경로를 발견할 수 없다.</w:t>
      </w:r>
    </w:p>
    <w:p>
      <w:pPr>
        <w:pStyle w:val="ListBullet"/>
      </w:pPr>
      <w:r>
        <w:t>훈련은 별도 환경에서 수행한다.</w:t>
      </w:r>
    </w:p>
    <w:p>
      <w:pPr>
        <w:pStyle w:val="ListBullet"/>
        <w:ind w:left="720"/>
      </w:pPr>
      <w:r>
        <w:t>운영 백업본을 복원한 시험 환경이 가장 현실적이다.</w:t>
      </w:r>
    </w:p>
    <w:p>
      <w:pPr>
        <w:pStyle w:val="ListBullet"/>
        <w:ind w:left="720"/>
      </w:pPr>
      <w:r>
        <w:t>17장의 복제 데이터베이스 기법을 쓰면 시험 환경을 쉽게 만들 수 있다.</w:t>
      </w:r>
    </w:p>
    <w:p>
      <w:pPr>
        <w:pStyle w:val="ListBullet"/>
      </w:pPr>
      <w:r>
        <w:t>훈련 시나리오는 이 장의 조합을 그대로 쓴다.</w:t>
      </w:r>
    </w:p>
    <w:p>
      <w:pPr>
        <w:pStyle w:val="ListBullet"/>
        <w:ind w:left="720"/>
      </w:pPr>
      <w:r>
        <w:t>데이터파일만, 컨트롤파일 포함, 리두 포함, 전체 손실 순으로 난도를 올린다.</w:t>
      </w:r>
    </w:p>
    <w:p>
      <w:pPr>
        <w:pStyle w:val="ListBullet"/>
      </w:pPr>
      <w:r>
        <w:t>측정 항목은 세 가지다.</w:t>
      </w:r>
    </w:p>
    <w:p>
      <w:pPr>
        <w:pStyle w:val="ListBullet"/>
        <w:ind w:left="720"/>
      </w:pPr>
      <w:r>
        <w:t>소요 시간, 절차서만으로 완료했는지, 손실이 예상 범위였는지.</w:t>
      </w:r>
    </w:p>
    <w:p>
      <w:pPr>
        <w:pStyle w:val="ListBullet"/>
        <w:ind w:left="720"/>
      </w:pPr>
      <w:r>
        <w:t>세 항목의 기록이 쌓이면 개선 지점이 자연히 드러난다.</w:t>
      </w:r>
    </w:p>
    <w:p>
      <w:pPr>
        <w:pStyle w:val="ListBullet"/>
      </w:pPr>
      <w:r>
        <w:t>훈련 주기는 반기에 한 번 이상을 권한다.</w:t>
      </w:r>
    </w:p>
    <w:p>
      <w:pPr>
        <w:pStyle w:val="ListBullet"/>
        <w:ind w:left="720"/>
      </w:pPr>
      <w:r>
        <w:t>구조가 크게 바뀐 직후에도 추가로 수행한다.</w:t>
      </w:r>
    </w:p>
    <w:p>
      <w:pPr>
        <w:pStyle w:val="Heading3"/>
      </w:pPr>
      <w:r>
        <w:t>12.5.3  User Managed 복구의 정리</w:t>
      </w:r>
    </w:p>
    <w:p>
      <w:pPr>
        <w:pStyle w:val="ListBullet"/>
      </w:pPr>
      <w:r>
        <w:t>4장부터 12장까지가 User Managed 복구다.</w:t>
      </w:r>
    </w:p>
    <w:p>
      <w:pPr>
        <w:pStyle w:val="ListBullet"/>
        <w:ind w:left="720"/>
      </w:pPr>
      <w:r>
        <w:t>OS 명령으로 파일을 복사하고 SQL*Plus 명령으로 복구하는 방식이다.</w:t>
      </w:r>
    </w:p>
    <w:p>
      <w:pPr>
        <w:pStyle w:val="ListBullet"/>
      </w:pPr>
      <w:r>
        <w:t>장점은 원리가 그대로 보인다는 것이다.</w:t>
      </w:r>
    </w:p>
    <w:p>
      <w:pPr>
        <w:pStyle w:val="ListBullet"/>
        <w:ind w:left="720"/>
      </w:pPr>
      <w:r>
        <w:t>어떤 파일이 어디로 가고 어떤 리두가 적용되는지 눈으로 확인할 수 있다.</w:t>
      </w:r>
    </w:p>
    <w:p>
      <w:pPr>
        <w:pStyle w:val="ListBullet"/>
        <w:ind w:left="720"/>
      </w:pPr>
      <w:r>
        <w:t>그래서 학습에 적합하고 문제 상황의 판단력을 기르는 데 좋다.</w:t>
      </w:r>
    </w:p>
    <w:p>
      <w:pPr>
        <w:pStyle w:val="ListBullet"/>
      </w:pPr>
      <w:r>
        <w:t>단점은 사람이 해야 할 일이 많다는 것이다.</w:t>
      </w:r>
    </w:p>
    <w:p>
      <w:pPr>
        <w:pStyle w:val="ListBullet"/>
        <w:ind w:left="720"/>
      </w:pPr>
      <w:r>
        <w:t>복원 대상 판별, 경로 관리, 아카이브 추적을 모두 손으로 한다.</w:t>
      </w:r>
    </w:p>
    <w:p>
      <w:pPr>
        <w:pStyle w:val="ListBullet"/>
        <w:ind w:left="720"/>
      </w:pPr>
      <w:r>
        <w:t>실수 여지가 크고 대규모 환경에서는 시간이 오래 걸린다.</w:t>
      </w:r>
    </w:p>
    <w:p>
      <w:pPr>
        <w:pStyle w:val="ListBullet"/>
      </w:pPr>
      <w:r>
        <w:t>13장부터 다룰 RMAN이 이 부담을 줄여 준다.</w:t>
      </w:r>
    </w:p>
    <w:p>
      <w:pPr>
        <w:pStyle w:val="ListBullet"/>
        <w:ind w:left="720"/>
      </w:pPr>
      <w:r>
        <w:t>백업 메타데이터를 스스로 관리하고 필요한 파일을 자동으로 찾는다.</w:t>
      </w:r>
    </w:p>
    <w:p>
      <w:pPr>
        <w:pStyle w:val="ListBullet"/>
        <w:ind w:left="720"/>
      </w:pPr>
      <w:r>
        <w:t>다만 내부에서 하는 일은 이 장까지 배운 것과 같다.</w:t>
      </w:r>
    </w:p>
    <w:p>
      <w:pPr>
        <w:pStyle w:val="ListBullet"/>
      </w:pPr>
      <w:r>
        <w:t>따라서 User Managed 복구를 이해한 뒤 RMAN을 배우는 순서가 자연스럽다.</w:t>
      </w:r>
    </w:p>
    <w:p>
      <w:pPr>
        <w:pStyle w:val="ListBullet"/>
        <w:ind w:left="720"/>
      </w:pPr>
      <w:r>
        <w:t>RMAN이 실패했을 때 무슨 일이 일어나는지 알아야 대응할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절차서가 있었던 팀과 없었던 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같은 스토리지 장애를 두 팀이 겪었고 손상 범위도 비슷했다.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절차서가 있던 팀은 진단 10분, 복구 45분으로 한 시간 안에 서비스를 재개했다.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절차서가 없던 팀은 무엇부터 확인할지 논의하는 데만 40분을 썼다.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자체는 비슷하게 걸렸으나 총 소요가 두 배 이상 차이 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능력의 차이가 아니라 준비의 차이였다는 점이 이 사례의 요지다.</w:t>
            </w:r>
          </w:p>
        </w:tc>
      </w:tr>
    </w:tbl>
    <w:p>
      <w:pPr>
        <w:spacing w:after="40"/>
      </w:pPr>
    </w:p>
    <w:p>
      <w:pPr>
        <w:pStyle w:val="Heading3"/>
      </w:pPr>
      <w:r>
        <w:t>12.5.4  RMAN으로 넘어가기 전 점검</w:t>
      </w:r>
    </w:p>
    <w:p>
      <w:pPr>
        <w:pStyle w:val="ListBullet"/>
      </w:pPr>
      <w:r>
        <w:t>13장부터 RMAN을 다루기 전에 지금까지의 내용을 점검한다.</w:t>
      </w:r>
    </w:p>
    <w:p>
      <w:pPr>
        <w:pStyle w:val="ListBullet"/>
        <w:ind w:left="720"/>
      </w:pPr>
      <w:r>
        <w:t>RMAN은 내부에서 같은 일을 하므로 원리를 알고 있어야 한다.</w:t>
      </w:r>
    </w:p>
    <w:p>
      <w:pPr>
        <w:pStyle w:val="ListBullet"/>
      </w:pPr>
      <w:r>
        <w:t>점검할 개념은 여섯 가지다.</w:t>
      </w:r>
    </w:p>
    <w:p>
      <w:pPr>
        <w:pStyle w:val="ListBullet"/>
        <w:ind w:left="720"/>
      </w:pPr>
      <w:r>
        <w:t>① SCN과 체크포인트 — 복구의 시작점과 목표를 정하는 기준.</w:t>
      </w:r>
    </w:p>
    <w:p>
      <w:pPr>
        <w:pStyle w:val="ListBullet"/>
        <w:ind w:left="720"/>
      </w:pPr>
      <w:r>
        <w:t>② 롤포워드와 롤백 — 복구가 두 단계로 이뤄지는 이유.</w:t>
      </w:r>
    </w:p>
    <w:p>
      <w:pPr>
        <w:pStyle w:val="ListBullet"/>
        <w:ind w:left="720"/>
      </w:pPr>
      <w:r>
        <w:t>③ 리두와 아카이브의 관계 — 원본과 사본, 그리고 CURRENT의 예외.</w:t>
      </w:r>
    </w:p>
    <w:p>
      <w:pPr>
        <w:pStyle w:val="ListBullet"/>
        <w:ind w:left="720"/>
      </w:pPr>
      <w:r>
        <w:t>④ 완전 복구와 불완전 복구 — 성립 조건과 RESETLOGS의 의미.</w:t>
      </w:r>
    </w:p>
    <w:p>
      <w:pPr>
        <w:pStyle w:val="ListBullet"/>
        <w:ind w:left="720"/>
      </w:pPr>
      <w:r>
        <w:t>⑤ 인카네이션 — 백업본의 유효성을 판단하는 기준.</w:t>
      </w:r>
    </w:p>
    <w:p>
      <w:pPr>
        <w:pStyle w:val="ListBullet"/>
        <w:ind w:left="720"/>
      </w:pPr>
      <w:r>
        <w:t>⑥ 파일 종류별 특성 — 다중화 여부와 복구 우선순위.</w:t>
      </w:r>
    </w:p>
    <w:p>
      <w:pPr>
        <w:pStyle w:val="ListBullet"/>
      </w:pPr>
      <w:r>
        <w:t>RMAN이 자동화하는 것과 그대로 남는 것을 구분한다.</w:t>
      </w:r>
    </w:p>
    <w:p>
      <w:pPr>
        <w:pStyle w:val="ListBullet"/>
        <w:ind w:left="720"/>
      </w:pPr>
      <w:r>
        <w:t>자동화되는 것은 백업본 위치 관리, 복원 대상 판별, 아카이브 추적이다.</w:t>
      </w:r>
    </w:p>
    <w:p>
      <w:pPr>
        <w:pStyle w:val="ListBullet"/>
        <w:ind w:left="720"/>
      </w:pPr>
      <w:r>
        <w:t>그대로 남는 것은 복구 지점 판단, 손실 범위 산정, 후속 조치다.</w:t>
      </w:r>
    </w:p>
    <w:p>
      <w:pPr>
        <w:pStyle w:val="ListBullet"/>
      </w:pPr>
      <w:r>
        <w:t>즉 RMAN은 손을 덜어 주지만 판단을 대신하지는 않는다.</w:t>
      </w:r>
    </w:p>
    <w:p>
      <w:pPr>
        <w:pStyle w:val="ListBullet"/>
        <w:ind w:left="720"/>
      </w:pPr>
      <w:r>
        <w:t>무엇을 어디까지 복구할지는 여전히 사람이 정한다.</w:t>
      </w:r>
    </w:p>
    <w:p>
      <w:pPr>
        <w:pStyle w:val="ListBullet"/>
        <w:ind w:left="720"/>
      </w:pPr>
      <w:r>
        <w:t>그 판단의 근거가 4~12장에서 배운 내용이다.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User Managed와 RMAN의 대응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작업              | User Managed                | RMAN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------------------|-----------------------------|--------------------------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             | ALTER TS BEGIN BACKUP + cp  | BACKUP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             | cp 로 파일 복사             | RESTORE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             | RECOVER DATABASE            | RECOVER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위치 관리    | 사람이 기록                 | 카탈로그·컨트롤파일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대상 판별    | v$recover_file 로 사람이    |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추적     | 사람이 경로 지정            |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지점 판단    | 사람                        | 사람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손실 범위 산정    | 사람                        | 사람</w:t>
            </w:r>
          </w:p>
        </w:tc>
      </w:tr>
    </w:tbl>
    <w:p>
      <w:pPr>
        <w:spacing w:after="40"/>
      </w:pPr>
    </w:p>
    <w:p>
      <w:pPr>
        <w:pStyle w:val="ListBullet"/>
      </w:pPr>
      <w:r>
        <w:t>표의 아래 두 행이 이 과정 전체의 핵심이다.</w:t>
      </w:r>
    </w:p>
    <w:p>
      <w:pPr>
        <w:pStyle w:val="ListBullet"/>
        <w:ind w:left="720"/>
      </w:pPr>
      <w:r>
        <w:t>도구가 바뀌어도 판단은 사람의 몫으로 남는다.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백업본과 아카이브를 함께 두지 않은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야간 배치용 스토리지가 통째로 손상되어 데이터파일과 리두, 컨트롤파일이 함께 사라진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다행히 Hot Backup이 다른 서버에 있었고 담당자는 복구가 가능하다고 판단했다.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그런데 아카이브는 손상된 스토리지에만 있어 함께 없어진 상태였다.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 후 열려고 하자 ORA-01195가 나왔고 어떤 방법으로도 열리지 않았다.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결국 한 달 전 Cold Backup으로 되돌려 한 달치를 재적재해야 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백업본만 챙기고 아카이브를 함께 보관하지 않으면 Hot Backup은 무용지물이 된다.</w:t>
            </w:r>
          </w:p>
        </w:tc>
      </w:tr>
    </w:tbl>
    <w:p>
      <w:pPr>
        <w:spacing w:after="40"/>
      </w:pPr>
    </w:p>
    <w:p>
      <w:pPr>
        <w:pStyle w:val="Heading2"/>
      </w:pPr>
      <w:r>
        <w:t>12.6  장애 유형 → 복구 전략 판단표</w:t>
      </w:r>
    </w:p>
    <w:p>
      <w:pPr>
        <w:pStyle w:val="ListBullet"/>
      </w:pPr>
      <w:r>
        <w:t>복합 장애의 결과는 세 가지 축으로 결정된다.</w:t>
      </w:r>
    </w:p>
    <w:p>
      <w:pPr>
        <w:pStyle w:val="ListBullet"/>
        <w:ind w:left="720"/>
      </w:pPr>
      <w:r>
        <w:t>컨트롤파일 확보 수단, 아카이브 연속성, CURRENT 리두 생존 여부.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손상 조합                    | CF 수단 | 아카이브 | CURRENT | 조치 요약              | 손실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-----------------------------|---------|----------|---------|------------------------|------------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DF 일부 + CF                 | 있음    | 연속     | 생존    | CF → DF 복원 → 복구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DF 전체 + CF                 | 있음    | 연속     | 생존    | CF → 전체 복원 → 복구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+ CF                  | 있음    | 연속     | 생존    | CF → 해당 DF만 복원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리두 + CF (정상 종료)        | 있음    | 무관     | 해당없음| RESETLOGS 형식 재생성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리두 + CF (비정상 종료)      | 있음    | 연속     | 손실    | 전체 복원 → 불완전     | 스위치 이후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DF + 리두 + CF, 아카이브 O   | 있음    | 연속     | 손실    | 재생성 → 복원 → 불완전 | 스위치 이후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DF + 리두 + CF, 아카이브 X, Hot| 있음  | 없음     | 손실    | 복구 불가(ORA-01195)   | 복구 실패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DF + 리두 + CF, 아카이브 X, Cold| 백업 | 없음     | 손실    | 세 종류 전체 복원      | 백업 이후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로그 스위치로 정지           | 있음    | 무관     | 상황별  | CLEAR 또는 멤버 복사   | 상황별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세 가지다.</w:t>
      </w:r>
    </w:p>
    <w:p>
      <w:pPr>
        <w:pStyle w:val="ListBullet"/>
        <w:ind w:left="720"/>
      </w:pPr>
      <w:r>
        <w:t>첫째, 아카이브가 연속이면 대부분의 조합이 완전 복구로 끝난다.</w:t>
      </w:r>
    </w:p>
    <w:p>
      <w:pPr>
        <w:pStyle w:val="ListBullet"/>
        <w:ind w:left="720"/>
      </w:pPr>
      <w:r>
        <w:t>둘째, CURRENT 리두 손실만이 실제 데이터 손실을 만든다.</w:t>
      </w:r>
    </w:p>
    <w:p>
      <w:pPr>
        <w:pStyle w:val="ListBullet"/>
        <w:ind w:left="720"/>
      </w:pPr>
      <w:r>
        <w:t>셋째, 아카이브가 없으면 Hot Backup은 무용지물이고 Cold Backup만 남는다.</w:t>
      </w:r>
    </w:p>
    <w:p>
      <w:pPr>
        <w:pStyle w:val="ListBullet"/>
      </w:pPr>
      <w:r>
        <w:t>세 번째가 백업 보관 정책의 근거다.</w:t>
      </w:r>
    </w:p>
    <w:p>
      <w:pPr>
        <w:pStyle w:val="ListBullet"/>
        <w:ind w:left="720"/>
      </w:pPr>
      <w:r>
        <w:t>백업본과 아카이브를 짝으로 보관해야 하는 이유가 여기에 있다.</w:t>
      </w:r>
    </w:p>
    <w:p>
      <w:pPr>
        <w:pStyle w:val="Heading2"/>
      </w:pPr>
      <w:r>
        <w:t>12.7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복합 장애의 처리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데이터파일·리두 로그·컨트롤파일이 함께 손상되었을 때의 처리 순서는?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데이터파일 → 리두 → 컨트롤파일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컨트롤파일 → 리두 →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리두 → 컨트롤파일 →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순서는 무관하다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컨트롤파일 없이는 진단이 불가능하고 리두는 복구의 재료다.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의존 관계에서 나온 순서이며 예외가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아카이브가 없는 Hot Backup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모든 파일이 사라졌고 아카이브도 없다. Hot Backup만 있을 때의 결과는?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백업 시점으로 복구된다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일관성을 맞출 리두가 없어 열 수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완전 복구된다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RESETLOGS로 해결된다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Hot Backup은 파일마다 SCN이 달라 백업 구간의 리두를 적용해야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그 리두가 없으면 ORA-01195로 오픈이 거부된다.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아카이브가 없는 Cold Backup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같은 상황에서 Cold Backup이 있을 때의 결과는?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복구 불가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세 종류를 모두 복원하면 복구 없이 백업 시점으로 열린다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 필요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완전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Cold Backup은 일관성 있는 상태이므로 복구 명령 없이 열린다.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다만 데이터파일뿐 아니라 컨트롤파일과 리두 로그도 함께 복원해야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복합 장애의 실제 손실 요인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복합 장애에서 실제 데이터 손실을 만드는 유일한 요인은?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컨트롤파일 손실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CURRENT 리두 로그 손실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TEMP 파일 손실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데이터파일 손실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아카이브가 연속이면 컨트롤파일과 데이터파일은 모두 복구된다.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CURRENT 구간만 사본이 없어 마지막 스위치 이후를 잃는다.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0단계의 의미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복합 장애 복구에서 0단계로 현재 파일을 복사하는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백업 정책 준수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CLEAR와 RESETLOGS가 되돌릴 수 없어 재시도 수단이 필요하므로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성능 향상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감사 요건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복합 장애는 시도가 여러 번 필요한 경우가 많다.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사본이 없으면 한 번의 판단 착오가 복구 자체를 막는다.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정지 상태의 원인 구분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데이터베이스가 멈췄을 때 리두 파일 문제와 아카이브 공간 문제를 구분하는 방법은?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구분할 수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alert log의 오류 코드 — ORA-00312/313이면 리두, ORA-19809면 아카이브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인스턴스 상태로 구분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재기동해 본다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증상은 비슷하지만 원인이 다르다. v$log의 ARCHIVED와 v$logfile의 STATUS를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함께 보면 어느 쪽인지 확정할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12.5.5  이 과정에서 다룬 복구 유형 정리</w:t>
      </w:r>
    </w:p>
    <w:p>
      <w:pPr>
        <w:pStyle w:val="ListBullet"/>
      </w:pPr>
      <w:r>
        <w:t>4장부터 12장까지 다룬 복구 유형을 한 번에 정리한다.</w:t>
      </w:r>
    </w:p>
    <w:p>
      <w:pPr>
        <w:pStyle w:val="ListBullet"/>
        <w:ind w:left="720"/>
      </w:pPr>
      <w:r>
        <w:t>파일 종류와 모드의 조합으로 아홉 장이 구성되었다.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장  | 모드          | 대상                     | 대표 결말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----|---------------|--------------------------|---------------------------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4  | NOARCHIVELOG  | 데이터파일               | 리두 유무로 완전/전체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5  | NOARCHIVELOG  | UNDO·TEMP·디스크 전체    | UNDO는 전체 복원, TEMP는 재생성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6  | NOARCHIVELOG  | 컨트롤파일               | 사본·백업·trace 세 경로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7  | NOARCHIVELOG  | 리두 로그·복합           | CURRENT 손실 시 불완전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8  | ARCHIVELOG    | 데이터파일               | 무중단 완전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9  | ARCHIVELOG    | 전체 DF·UNDO·아카이브    | 아카이브 연속이면 완전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  | ARCHIVELOG    | 불완전 복구              | 네 가지 UNTIL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11  | ARCHIVELOG    | CURRENT 리두·컨트롤파일  | CURRENT만 손실 요인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  | ARCHIVELOG    | 복합 장애                | 조합별 판정과 절차</w:t>
            </w:r>
          </w:p>
        </w:tc>
      </w:tr>
    </w:tbl>
    <w:p>
      <w:pPr>
        <w:spacing w:after="40"/>
      </w:pPr>
    </w:p>
    <w:p>
      <w:pPr>
        <w:pStyle w:val="ListBullet"/>
      </w:pPr>
      <w:r>
        <w:t>표를 관통하는 결론은 세 가지다.</w:t>
      </w:r>
    </w:p>
    <w:p>
      <w:pPr>
        <w:pStyle w:val="ListBullet"/>
        <w:ind w:left="720"/>
      </w:pPr>
      <w:r>
        <w:t>첫째, 아카이브 모드 전환이 복구 가능성을 근본적으로 바꾼다.</w:t>
      </w:r>
    </w:p>
    <w:p>
      <w:pPr>
        <w:pStyle w:val="ListBullet"/>
        <w:ind w:left="720"/>
      </w:pPr>
      <w:r>
        <w:t>둘째, 다중화가 손실 없는 복구의 전제를 만든다.</w:t>
      </w:r>
    </w:p>
    <w:p>
      <w:pPr>
        <w:pStyle w:val="ListBullet"/>
        <w:ind w:left="720"/>
      </w:pPr>
      <w:r>
        <w:t>셋째, 판정 흐름은 어느 장에서든 같다.</w:t>
      </w:r>
    </w:p>
    <w:p>
      <w:pPr>
        <w:pStyle w:val="ListBullet"/>
      </w:pPr>
      <w:r>
        <w:t>판정 흐름은 네 질문으로 요약된다.</w:t>
      </w:r>
    </w:p>
    <w:p>
      <w:pPr>
        <w:pStyle w:val="ListBullet"/>
        <w:ind w:left="720"/>
      </w:pPr>
      <w:r>
        <w:t>어떤 파일이 손상되었는가, 그것을 떼어 낼 수 있는가,</w:t>
      </w:r>
    </w:p>
    <w:p>
      <w:pPr>
        <w:pStyle w:val="ListBullet"/>
        <w:ind w:left="720"/>
      </w:pPr>
      <w:r>
        <w:t>백업본이 있는가, 그 이후의 리두가 있는가.</w:t>
      </w:r>
    </w:p>
    <w:p>
      <w:pPr>
        <w:pStyle w:val="ListBullet"/>
      </w:pPr>
      <w:r>
        <w:t>이 네 질문이 4장에서 세워져 12장까지 그대로 쓰였다.</w:t>
      </w:r>
    </w:p>
    <w:p>
      <w:pPr>
        <w:pStyle w:val="ListBullet"/>
        <w:ind w:left="720"/>
      </w:pPr>
      <w:r>
        <w:t>13장부터 도구가 RMAN으로 바뀌어도 이 흐름은 달라지지 않는다.</w:t>
      </w:r>
    </w:p>
    <w:p>
      <w:pPr>
        <w:pStyle w:val="Heading2"/>
      </w:pPr>
      <w:r>
        <w:t>요약</w:t>
      </w:r>
    </w:p>
    <w:p>
      <w:pPr>
        <w:pStyle w:val="ListBullet"/>
      </w:pPr>
      <w:r>
        <w:t>복합 장애는 새로운 명령이 아니라 순서와 판정의 문제다.</w:t>
      </w:r>
    </w:p>
    <w:p>
      <w:pPr>
        <w:pStyle w:val="ListBullet"/>
        <w:ind w:left="720"/>
      </w:pPr>
      <w:r>
        <w:t>컨트롤파일 → 리두 로그 → 데이터파일 순서에 예외가 없다.</w:t>
      </w:r>
    </w:p>
    <w:p>
      <w:pPr>
        <w:pStyle w:val="ListBullet"/>
      </w:pPr>
      <w:r>
        <w:t>결과는 세 질문으로 예측한다.</w:t>
      </w:r>
    </w:p>
    <w:p>
      <w:pPr>
        <w:pStyle w:val="ListBullet"/>
        <w:ind w:left="720"/>
      </w:pPr>
      <w:r>
        <w:t>컨트롤파일 확보 수단이 있는가, 아카이브가 연속인가, CURRENT 리두가 살아 있는가.</w:t>
      </w:r>
    </w:p>
    <w:p>
      <w:pPr>
        <w:pStyle w:val="ListBullet"/>
      </w:pPr>
      <w:r>
        <w:t>아카이브가 연속이면 대부분의 조합이 완전 복구로 끝난다.</w:t>
      </w:r>
    </w:p>
    <w:p>
      <w:pPr>
        <w:pStyle w:val="ListBullet"/>
        <w:ind w:left="720"/>
      </w:pPr>
      <w:r>
        <w:t>데이터파일이 전부 없어져도 백업본과 아카이브로 현재까지 올 수 있다.</w:t>
      </w:r>
    </w:p>
    <w:p>
      <w:pPr>
        <w:pStyle w:val="ListBullet"/>
      </w:pPr>
      <w:r>
        <w:t>CURRENT 리두 손실만이 실제 데이터 손실을 만든다.</w:t>
      </w:r>
    </w:p>
    <w:p>
      <w:pPr>
        <w:pStyle w:val="ListBullet"/>
        <w:ind w:left="720"/>
      </w:pPr>
      <w:r>
        <w:t>마지막 스위치 이후 구간이며 다중화로만 막을 수 있다.</w:t>
      </w:r>
    </w:p>
    <w:p>
      <w:pPr>
        <w:pStyle w:val="ListBullet"/>
      </w:pPr>
      <w:r>
        <w:t>아카이브가 없으면 백업 종류가 결과를 가른다.</w:t>
      </w:r>
    </w:p>
    <w:p>
      <w:pPr>
        <w:pStyle w:val="ListBullet"/>
        <w:ind w:left="720"/>
      </w:pPr>
      <w:r>
        <w:t>Hot Backup은 일관성을 맞출 수 없어 열리지 않고 Cold Backup만 남는다.</w:t>
      </w:r>
    </w:p>
    <w:p>
      <w:pPr>
        <w:pStyle w:val="ListBullet"/>
        <w:ind w:left="720"/>
      </w:pPr>
      <w:r>
        <w:t>백업본과 아카이브를 짝으로 보관해야 하는 이유다.</w:t>
      </w:r>
    </w:p>
    <w:p>
      <w:pPr>
        <w:pStyle w:val="ListBullet"/>
      </w:pPr>
      <w:r>
        <w:t>0단계로 현재 파일을 보존하는 것이 재시도의 전제다.</w:t>
      </w:r>
    </w:p>
    <w:p>
      <w:pPr>
        <w:pStyle w:val="ListBullet"/>
        <w:ind w:left="720"/>
      </w:pPr>
      <w:r>
        <w:t>CLEAR와 RESETLOGS는 되돌릴 수 없기 때문이다.</w:t>
      </w:r>
    </w:p>
    <w:p>
      <w:pPr>
        <w:pStyle w:val="ListBullet"/>
      </w:pPr>
      <w:r>
        <w:t>복구 절차서와 정기 훈련이 실제 대응 시간을 결정한다.</w:t>
      </w:r>
    </w:p>
    <w:p>
      <w:pPr>
        <w:pStyle w:val="ListBullet"/>
        <w:ind w:left="720"/>
      </w:pPr>
      <w:r>
        <w:t>복구 능력의 차이가 아니라 준비의 차이가 결과를 가른다.</w:t>
      </w:r>
    </w:p>
    <w:p>
      <w:pPr>
        <w:pStyle w:val="Heading2"/>
      </w:pPr>
      <w:r>
        <w:t>실습 개요</w:t>
      </w:r>
    </w:p>
    <w:p>
      <w:r>
        <w:t>이 장의 실습은 여덟 개의 트랜스크립트로 구성된다.</w:t>
      </w:r>
    </w:p>
    <w:p>
      <w:pPr>
        <w:pStyle w:val="ListBullet"/>
      </w:pPr>
      <w:r>
        <w:t>실습 12-1 : 모든 데이터파일과 컨트롤파일 손상</w:t>
      </w:r>
    </w:p>
    <w:p>
      <w:pPr>
        <w:pStyle w:val="ListBullet"/>
        <w:ind w:left="720"/>
      </w:pPr>
      <w:r>
        <w:t>순서를 지켜 완전 복구로 끝낸다.</w:t>
      </w:r>
    </w:p>
    <w:p>
      <w:pPr>
        <w:pStyle w:val="ListBullet"/>
      </w:pPr>
      <w:r>
        <w:t>실습 12-2 : SYSTEM 데이터파일과 컨트롤파일 손상</w:t>
      </w:r>
    </w:p>
    <w:p>
      <w:pPr>
        <w:pStyle w:val="ListBullet"/>
        <w:ind w:left="720"/>
      </w:pPr>
      <w:r>
        <w:t>복원 대상을 최소화해 시간을 줄인다.</w:t>
      </w:r>
    </w:p>
    <w:p>
      <w:pPr>
        <w:pStyle w:val="ListBullet"/>
      </w:pPr>
      <w:r>
        <w:t>실습 12-3 : 리두 로그와 컨트롤파일 손상</w:t>
      </w:r>
    </w:p>
    <w:p>
      <w:pPr>
        <w:pStyle w:val="ListBullet"/>
        <w:ind w:left="720"/>
      </w:pPr>
      <w:r>
        <w:t>RESETLOGS 형식 재생성으로 데이터파일 복원 없이 처리한다.</w:t>
      </w:r>
    </w:p>
    <w:p>
      <w:pPr>
        <w:pStyle w:val="ListBullet"/>
      </w:pPr>
      <w:r>
        <w:t>실습 12-4 : 일반 데이터파일 + INACTIVE 리두 + 컨트롤파일 손상</w:t>
      </w:r>
    </w:p>
    <w:p>
      <w:pPr>
        <w:pStyle w:val="ListBullet"/>
        <w:ind w:left="720"/>
      </w:pPr>
      <w:r>
        <w:t>세 종류가 겹쳐도 아카이브가 있으면 완전 복구가 됨을 확인한다.</w:t>
      </w:r>
    </w:p>
    <w:p>
      <w:pPr>
        <w:pStyle w:val="ListBullet"/>
      </w:pPr>
      <w:r>
        <w:t>실습 12-5 : 로그 스위치로 정지된 상태의 복구</w:t>
      </w:r>
    </w:p>
    <w:p>
      <w:pPr>
        <w:pStyle w:val="ListBullet"/>
        <w:ind w:left="720"/>
      </w:pPr>
      <w:r>
        <w:t>원인을 구분하고 CLEAR 또는 복사로 되살린다.</w:t>
      </w:r>
    </w:p>
    <w:p>
      <w:pPr>
        <w:pStyle w:val="ListBullet"/>
      </w:pPr>
      <w:r>
        <w:t>실습 12-6 : 전체 손실 — 아카이브 보유</w:t>
      </w:r>
    </w:p>
    <w:p>
      <w:pPr>
        <w:pStyle w:val="ListBullet"/>
        <w:ind w:left="720"/>
      </w:pPr>
      <w:r>
        <w:t>아카이브된 마지막 시퀀스까지 적용하고 손실 구간을 산정한다.</w:t>
      </w:r>
    </w:p>
    <w:p>
      <w:pPr>
        <w:pStyle w:val="ListBullet"/>
      </w:pPr>
      <w:r>
        <w:t>실습 12-7 : 전체 손실 — 아카이브 없음, Hot Backup</w:t>
      </w:r>
    </w:p>
    <w:p>
      <w:pPr>
        <w:pStyle w:val="ListBullet"/>
        <w:ind w:left="720"/>
      </w:pPr>
      <w:r>
        <w:t>ORA-01195로 복구가 성립하지 않음을 확인한다.</w:t>
      </w:r>
    </w:p>
    <w:p>
      <w:pPr>
        <w:pStyle w:val="ListBullet"/>
      </w:pPr>
      <w:r>
        <w:t>실습 12-8 : 전체 손실 — 아카이브 없음, Cold Backup</w:t>
      </w:r>
    </w:p>
    <w:p>
      <w:pPr>
        <w:pStyle w:val="ListBullet"/>
        <w:ind w:left="720"/>
      </w:pPr>
      <w:r>
        <w:t>세 종류를 모두 복원해 백업 시점으로 되돌린다.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