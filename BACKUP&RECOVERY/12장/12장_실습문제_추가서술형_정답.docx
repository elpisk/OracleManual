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제12장  ARCHIVELOG 복구 ⑤ 복합 장애 종합 복구 — 추가 실습문제 모범답안 및 채점 포인트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모범답안과 채점 핵심 포인트(배점 합계 10점 기준). 총 20문항.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복합 장애에서 컨트롤파일 → 리두 로그 → 데이터파일 순서를 지켜야 하는 이유를 의존 관계로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복구에 관여하는 파일은 세 종류이며 서로 의존 관계가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컨트롤파일은 데이터베이스의 물리 구조를 기록한다.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v$recover_file, v$datafile, v$log 같은 진단 뷰는 컨트롤파일을 읽어야 채워지므로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MOUNT 이후에만 조회할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컨트롤파일이 없으면 어느 파일이 어떤 상태인지 판단할 근거가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 로그는 복구의 재료다. 백업본을 현재 시점까지 끌어올리는 변경 기록이다.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아카이브가 그 사본 역할을 하지만 CURRENT 구간은 사본이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리두가 갖춰지지 않은 상태에서 복구를 시작하면 중간에 멈춘다.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데이터파일은 복구의 대상이다. 적용할 대상이 있어야 리두를 넣을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그래서 복원이 먼저이고 복구가 나중이라는 순서도 함께 정해진다.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세 가지를 종합하면 컨트롤파일 → 리두 → 데이터파일 순서가 도출된다.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순서를 뒤집으면 진단조차 하지 못한 채 시간을 낭비하거나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복구가 중간에 멈춰 처음부터 다시 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파일의 역할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컨트롤파일이 먼저인 근거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리두가 데이터파일보다 먼저인 근거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순서를 어겼을 때의 결과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복합 장애의 결과를 예측하는 세 질문과 각 답이 의미하는 바를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 번째 질문은 컨트롤파일을 세울 수단이 있는가다.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사본, Binary 백업, trace 백업, 매니페스트 순으로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수단이 있으면 세우는 데 몇 분이면 되고, 없으면 구조를 복원하는 데 시간이 오래 걸린다.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질문의 답은 결과가 아니라 소요 시간을 좌우한다.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번째 질문은 아카이브가 연속으로 있는가다.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참이면 백업본에서 현재 시점까지 올 수 있으므로 데이터파일이 전부 없어져도 완전 복구가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거짓이면 빠진 지점이 복구 한계가 되어 불완전 복구로 내려간다.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세 번째 질문은 CURRENT 리두가 살아 있는가다.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거짓이면 마지막 스위치 이후의 변경을 잃는다.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앞의 두 질문이 모두 참이어도 이 손실은 피할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복합 장애에서 실제 데이터 손실을 만드는 유일한 요인이기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세 질문의 답을 조합하면 복구 시작 전에 예상 결과를 현업에 알릴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나중에 손실이 드러나는 것보다 미리 범위를 알리는 편이 대응에 유리하다.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질문 나열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각 질문의 의미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CURRENT가 유일한 손실 요인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사전 통보의 가치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복구 시작 전 0단계로 현재 파일을 복사하는 이유와 방법을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복합 장애에서는 첫 시도가 맞는 경우가 오히려 드물다.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 형식을 잘못 골랐거나 복원 대상을 잘못 판단하는 일이 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문제는 일부 명령이 되돌릴 수 없다는 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CLEAR UNARCHIVED 는 리두를 영구히 버리고 RESETLOGS 는 인카네이션을 바꾼다.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한 번 수행하면 이전 상태로 돌아갈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손대기 전에 남아 있는 모든 파일을 별도 위치로 복사해 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대상은 데이터파일, 리두 로그, 컨트롤파일, 아카이브 전부다.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디스크 여유가 없으면 최소한 리두 로그와 컨트롤파일만이라도 복사한다.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복사 명령에 2&gt;/dev/null 을 붙여 없어진 파일의 오류를 무시한다.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복사가 끝나면 시각과 파일 목록을 파일로 남긴다.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여러 번 시도하다 보면 어느 사본이 어느 시점 것인지 혼동하기 쉽기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단계는 몇 분이 걸리므로 복구 시간의 일부임을 현업에 미리 알린다.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실패해도 다시 시작할 수 있게 해 주는 유일한 안전장치다.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되돌릴 수 없는 명령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복사 대상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시각과 목록 기록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현업 안내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모든 파일이 사라진 상황에서 남아 있는 것에 따라 결과가 어떻게 갈리는지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세 갈래로 갈린다.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아카이브가 남아 있는 경우다.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컨트롤파일을 재생성하고 모든 데이터파일을 복원한 뒤 아카이브를 적용한다.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아카이브된 마지막 시퀀스까지 복구되며 CURRENT 구간만 손실된다.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손실은 마지막 스위치 이후의 변경이므로 스위치 간격에 비례한다.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아카이브가 없고 Hot Backup만 있는 경우다.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Hot Backup은 열린 상태에서 받아 파일마다 SCN이 다르고 fuzzy 블록이 섞여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일관성을 맞추려면 백업 구간의 리두가 필요한데 그것이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후 오픈을 시도하면 ORA-01195가 발생하며 어떤 방법으로도 열리지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즉 복구 자체가 불가능하다.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아카이브가 없고 Cold Backup이 있는 경우다.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Cold Backup은 종료 상태에서 받아 모든 파일이 같은 SCN에서 닫혀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데이터파일·컨트롤파일·리두 로그 세 종류를 모두 복원하면 복구 명령 없이 열린다.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손실은 백업 이후 전체로 가장 크지만 복구는 반드시 성공한다.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갈래 구분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아카이브 보유 시 결과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Hot Backup의 실패 이유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Cold Backup의 성공 조건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백업본과 아카이브를 함께 보관해야 하는 이유를 12.4절의 결과와 연결해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Hot Backup은 열린 상태에서 받으므로 그 자체로는 일관성이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BEGIN BACKUP 부터 END BACKUP 사이에도 변경이 진행되어 파일마다 SCN이 다르다.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중 갱신된 블록은 fuzzy 상태로 복사되기도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상태를 정리하려면 백업 구간에 해당하는 리두를 적용해야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리두는 백업이 끝난 뒤 아카이브로 만들어진다.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백업본만 있고 그 아카이브가 없으면 복원해도 열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실제로 스토리지 손상으로 모든 파일이 사라진 사례에서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Hot Backup은 다른 서버에 있었지만 아카이브가 손상된 스토리지에만 있었다.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후 ORA-01195가 나왔고 결국 한 달 전 Cold Backup으로 되돌려야 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대책은 두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백업 스크립트 마지막에 ALTER SYSTEM ARCHIVE LOG CURRENT 를 넣는다.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그러면 백업 구간의 리두가 즉시 아카이브로 만들어진다.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그 아카이브를 백업본과 같은 위치에 복사해 짝으로 보관한다.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백업본만 챙기고 아카이브를 빠뜨리면 Hot Backup은 무용지물이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Hot Backup의 비일관성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아카이브가 필요한 이유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사례와 결과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가지 대책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로그 스위치로 정지된 데이터베이스의 두 가지 원인과 구분 방법을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증상은 같다. 새 트랜잭션이 진행되지 않고 세션이 대기로 쌓인다.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원인은 두 가지로 나뉜다.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첫째는 리두 로그 파일 자체의 문제다.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그룹의 멤버가 모두 사라져 LGWR가 그 그룹에 쓸 수 없는 경우다.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alert log에 ORA-00312와 ORA-00313이 기록되고 인스턴스가 중단되기도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둘째는 아카이브 대상의 문제다.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공간이 없거나 경로에 쓸 수 없어 아카이브가 만들어지지 않는 경우다.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그룹을 재사용할 수 없어 스위치가 막히며 ORA-19809나 ORA-16038이 기록된다.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구분은 alert log의 오류 코드가 가장 빠르다.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v$log의 ARCHIVED 컬럼과 v$logfile의 STATUS 컬럼으로 확정한다.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STATUS가 INVALID면 파일 문제이고, ARCHIVED만 NO면 아카이브 문제다.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조치가 전혀 다르다. 파일 문제라면 멤버 복사나 CLEAR로 해결되고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 문제라면 공간 확보와 ARCHIVE LOG ALL 이 답이다.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원인을 확정하지 않고 CLEAR UNARCHIVED 를 수행하면 불필요한 손실이 생긴다.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증상이 같다는 점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원인의 메커니즘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구분 방법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조치의 차이와 오판의 대가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복구 절차서에 담을 내용과 갱신 관리 방법을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복합 장애는 판단할 것이 많아 절차서가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장애 상황에서는 평소에 아는 것도 떠오르지 않기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담을 내용은 일곱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환경 정보다. DB명, DBID, 경로 목록, 백업 위치, 담당자 연락처를 적는다.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초기 진단 절차다. alert log 확인과 파일 종류별 개수 확인 명령을 담는다.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0단계 현재 상태 보존 절차와 복사 대상, 예상 소요 시간이다.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넷째, 단계별 복구 명령이다. 컨트롤파일·리두·데이터파일·오픈 순으로 정리한다.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다섯째, 판정 기준표다. 손상 조합별 예상 결과와 손실 범위를 표로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여섯째, 마무리 체크리스트다. UNNAMED, TEMP, 다중화, 전체 백업, 매니페스트 갱신이다.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일곱째, 보고 양식이다. 복구 시점, 손실 구간, 영향 범위, 후속 조치를 담는다.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명령은 복사해 붙일 수 있는 형태로 적고 경로를 환경에 맞게 채워 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갱신 관리가 중요하다. 구조 변경 시마다 갱신해야 하며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갱신 책임자를 정하고 변경 티켓의 체크 항목에 절차서 갱신을 넣는다.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경로가 바뀐 절차서는 없는 것보다 위험할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일곱 항목 나열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명령 작성 방식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갱신의 필요성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갱신 관리 방법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User Managed 복구와 RMAN의 차이를 정리하고 이 과정의 학습 순서가 타당한 이유를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User Managed 복구는 OS 명령으로 파일을 복사하고 SQL*Plus 명령으로 복구하는 방식이다.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장점은 원리가 그대로 보인다는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어떤 파일이 어디로 가고 어떤 리두가 적용되는지 눈으로 확인할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단점은 사람이 해야 할 일이 많다는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대상 판별, 경로 관리, 아카이브 추적을 모두 손으로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실수 여지가 크고 대규모 환경에서는 시간이 오래 걸린다.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RMAN은 이 부담을 줄여 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위치와 메타데이터를 스스로 관리하고 필요한 파일을 자동으로 찾는다.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대상 판별과 아카이브 추적도 자동화된다.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그러나 자동화되지 않는 것이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지점을 어디로 할지, 손실 범위가 얼마인지는 여전히 사람이 판단한다.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판단의 근거가 4~12장에서 배운 내용이다.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또한 RMAN이 실패했을 때 무슨 일이 일어나는지 알아야 대응할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내부에서 하는 일이 User Managed 복구와 같기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원리를 먼저 배우고 도구를 나중에 배우는 순서가 타당하다.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User Managed의 장단점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RMAN이 자동화하는 것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자동화되지 않는 것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학습 순서의 타당성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데이터파일 전체와 컨트롤파일이 손상되었다는 신고를 받았다. 진단부터 복구까지의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상황을 파악한다. alert log의 마지막 부분과 인스턴스 상태를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OS에서 파일 종류별 개수를 세어 무엇이 없어졌는지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데이터파일과 컨트롤파일이 없고 리두와 아카이브가 남아 있음을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0단계로 남아 있는 파일을 별도 위치로 복사하고 시각을 기록한다.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세 질문으로 결과를 예측한다.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 백업이 있고 아카이브가 연속이며 CURRENT 리두가 살아 있으면 완전 복구다.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예상 결과와 소요 시간을 현업에 알린다.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1단계로 컨트롤파일을 확보한다. Binary 백업본을 CONTROL_FILES의 모든 경로에 복사한다.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STARTUP MOUNT 로 올려 진단 뷰를 사용할 수 있게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2단계로 리두 상태를 확인한다. 온전하면 아무것도 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3단계로 데이터파일을 복원한다. v$recover_file 목록과 OS 파일을 대조해 대상을 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SET AUTORECOVERY ON 후 RECOVER DATABASE USING BACKUP CONTROLFILE 을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 구간에서 멈추면 AUTORECOVERY를 끄고 온라인 리두 경로를 입력한다.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DATABASE OPEN RESETLOGS 로 열고 마무리 체크리스트를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초기 진단과 0단계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질문 예측과 통보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단계별 복구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마지막 구간 처리와 마무리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모든 파일이 사라졌고 아카이브도 없다. 사용 가능한 백업을 확인하고 대응하는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사용 가능한 백업의 종류와 시점을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Hot Backup인지 Cold Backup인지가 결과를 결정한다.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Hot Backup만 있다면 복구가 불가능하다.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중 fuzzy 상태였던 블록을 정리할 리두가 없기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후 오픈을 시도하면 ORA-01195가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경우 더 오래된 Cold Backup이 있는지 찾는다.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Cold Backup이 있다면 데이터파일·컨트롤파일·리두 로그 세 종류를 모두 복원한다.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데이터파일만 복원하면 다른 파일과 SCN이 어긋나 열리지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후 STARTUP 하면 복구 명령 없이 열린다. 일관성 있는 상태이기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RESETLOGS도 필요 없고 인카네이션도 그대로다.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손실은 백업 이후 전체이므로 그 범위를 산정해 현업에 통보한다.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시각과 현재 시각 사이의 모든 업무가 재처리 대상이다.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후 즉시 새 백업을 받고 보관 정책을 점검한다.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상황의 근본 원인은 백업본과 아카이브를 함께 보관하지 않은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 종류 확인의 중요성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Hot Backup 불가 판단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Cold Backup 복원 범위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손실 통보와 재발 방지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데이터베이스가 응답하지 않고 세션이 쌓이고 있다. 원인을 구분하고 대응하는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인스턴스가 살아 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SYSDBA로 접속해 v$instance의 STATUS를 조회한다. OPEN이면 인스턴스는 정상이다.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alert log의 마지막 부분을 확인해 오류 코드를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ORA-00312나 ORA-00313이면 리두 로그 파일 문제다.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ORA-19809나 ORA-16038이면 아카이브 대상 문제다.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v$log의 ARCHIVED 컬럼과 v$logfile의 STATUS로 확정한다.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STATUS가 INVALID인 멤버가 있으면 파일 문제이고,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ARCHIVED만 NO이고 파일은 멀쩡하면 아카이브 문제다.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 파일 문제라면 그 그룹의 멤버가 하나라도 남아 있는지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남아 있으면 복사로 손실 없이 해결된다.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전손이고 아카이브가 완료된 그룹이면 CLEAR LOGFILE 로 처리한다.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 문제라면 v$archive_dest 의 STATUS와 ERROR를 확인하고 공간을 확보한다.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그다음 ALTER SYSTEM ARCHIVE LOG ALL 로 밀린 아카이브를 처리하면 재개된다.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원인을 확정하지 않고 CLEAR UNARCHIVED 를 수행하면 불필요한 손실이 생긴다.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인스턴스 생존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오류 코드로 원인 구분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리두 문제 대응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아카이브 문제 대응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컨트롤파일 백업과 trace가 모두 없는 상황에서 컨트롤파일을 재작성해야 한다. 근거 자료를 확보하고 작성하는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CREATE CONTROLFILE 문에 필요한 정보는 데이터베이스 이름, 데이터파일 목록,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 그룹과 멤버 경로, 크기, 문자 집합이다.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 번째 근거는 백업 매니페스트다.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정기 백업 시 남긴 문서에 파일 번호, 경로, 크기가 기록되어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DBID와 인카네이션 정보도 여기에서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번째 근거는 alert log다.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CREATE TABLESPACE, ALTER TABLESPACE ADD DATAFILE, ADD LOGFILE 문이 그대로 기록된다.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grep 으로 이 키워드를 찾으면 구조 변경 이력을 시간순으로 얻을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세 번째 근거는 OS의 파일 목록이다.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파일이 남아 있다면 이름과 크기를 알 수 있으나 파일 번호 순서는 알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다른 근거와 대조해 번호를 확정해야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세 근거를 종합해 문을 작성한 뒤 실행 전에 반드시 검토한다.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DATAFILE 절의 항목 수와 실제 파일 수를 대조하고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LOGFILE 절의 SIZE와 BLOCKSIZE가 실제와 맞는지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빠뜨린 파일은 UNNAMED로 등록되므로 복구 후 v$datafile 로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필요한 정보 나열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가지 근거 자료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각 근거의 한계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실행 전 검토 항목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복구 훈련을 설계하려 한다. 환경 구성부터 측정까지의 계획을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환경을 구성한다. 운영에 영향을 주지 않는 별도 서버가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운영 백업본을 복원해 시험 환경을 만드는 것이 가장 현실적이다.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17장의 복제 기법을 쓰면 시험 환경을 비교적 쉽게 만들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시나리오는 이 장의 손상 조합을 그대로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데이터파일만, 컨트롤파일 포함, 리두 포함, 전체 손실 순으로 난도를 올린다.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각 시나리오마다 절차서만 보고 수행하도록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가능하면 그 시스템을 잘 모르는 담당자가 수행하게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숙련자가 기억으로 해결하면 절차서의 결함이 드러나지 않기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측정 항목은 세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단계별 소요 시간이다. 어디에 시간이 쓰이는지 파악해 개선 지점을 찾는다.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절차서만으로 완료했는지다. 추가 정보가 필요했다면 절차서를 보완한다.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손실이 예상 범위였는지다. 예측과 실제가 다르면 판정 기준표를 수정한다.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훈련 주기는 반기 1회 이상을 권하며 구조가 크게 바뀐 직후에도 추가로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측정 결과가 RTO를 넘으면 백업 전략 자체를 조정해야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환경 구성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시나리오 설계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가지 측정 항목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주기와 후속 조치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리두 로그 그룹 하나와 컨트롤파일이 함께 손상되었다. 종료 방식을 확인하고 대응하는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alert log에서 마지막 종료가 어떤 방식이었는지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SHUTDOWN NORMAL, IMMEDIATE, TRANSACTIONAL 이면 정상 종료다.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판단이 이후 절차 전체를 가른다.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정상 종료였다면 모든 데이터파일이 같은 SCN에서 닫혀 있고 fuzzy 블록도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적용할 리두가 없으므로 데이터파일 복원조차 필요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컨트롤파일은 리두가 없으므로 RESETLOGS 형식으로만 재생성할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NORESETLOGS 형식은 LOGFILE 절에 나열된 파일이 실제로 있어야 하므로 실패한다.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STARTUP NOMOUNT 후 RESETLOGS 형식 문을 실행하면 컨트롤파일이 만들어진다.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v$datafile_header 의 FUZZY가 모두 NO인지 확인한 뒤 바로 OPEN RESETLOGS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손실 없이 끝나며 손상 파일이 두 종류인데도 가장 간단한 조합이다.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비정상 종료였다면 이야기가 달라진다.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데이터파일에 fuzzy 블록이 남아 있어 리두 적용이 필요하지만 CURRENT 리두가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경우 백업본을 복원하고 아카이브로 불완전 복구를 수행해야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손실은 마지막 스위치 이후 구간이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어느 경우든 OPEN RESETLOGS 후 TEMP 파일 등록과 리두 다중화를 다시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종료 방식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정상 종료 시 절차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형식 선택 근거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비정상 종료 시의 차이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복합 장애 발생 시 초기 진단과 0단계를 수행하는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tail -100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/u01/app/oracle/diag/rdbms/orcl/orcl/trace/alert_orcl.log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무엇이 먼저 실패했는지 시간순으로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ls /u01/app/oracle/oradata/orcl/*.dbf 2&gt;/dev/null | wc -l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ls /u01/app/oracle/oradata/orcl/*.ctl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/u02/oradata/orcl/*.ctl 2&gt;/dev/null | wc -l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ls /u01/app/oracle/oradata/orcl/*.log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/u02/oradata/orcl/*.log 2&gt;/dev/null | wc -l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ls /home/oracle/arch1/*.dbf 2&gt;/dev/null | wc -l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매니페스트의 개수와 비교해 손상 범위를 확정한다.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grep -c 'dbf' /home/oracle/backup/manifest_ch12.txt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-- 0단계 : 현재 상태 보존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D=/home/oracle/before_recover_$(date +%H%M)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mkdir -p $D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cp -p /u01/app/oracle/oradata/orcl/*.dbf $D/ 2&gt;/dev/null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cp -p /u01/app/oracle/oradata/orcl/*.log $D/ 2&gt;/dev/null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cp -p /u01/app/oracle/oradata/orcl/*.ctl $D/ 2&gt;/dev/null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date &gt; $D/copied_at.txt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ls -l $D &gt;&gt; $D/copied_at.txt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alert log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파일 종류별 개수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매니페스트 대조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0단계 복사와 기록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모든 데이터파일과 컨트롤파일이 손상된 상황을 복구하는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ABORT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-- 1단계 : 컨트롤파일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/home/oracle/backup/control_ch12.bkp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/u01/app/oracle/oradata/orcl/control01.ctl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/home/oracle/backup/control_ch12.bkp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/u01/app/oracle/oradata/orcl/control02.ctl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/home/oracle/backup/control_ch12.bkp /u02/oradata/orcl/control03.ctl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-- 2단계 : 리두 확인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sequence#, archived, status FROM v$log ORDER BY group#;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member, status FROM v$logfile;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-- 3단계 : 데이터파일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error FROM v$recover_file;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!ls /u01/app/oracle/oradata/orcl/*.dbf | wc -l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/home/oracle/backup/ch12/*.dbf /u02/oradata/orcl/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AUTORECOVERY ON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DATABASE USING BACKUP CONTROLFILE;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마지막 구간에서 멈추면 AUTORECOVERY OFF 후 온라인 리두 경로 입력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 RESETLOGS;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v$datafile WHERE name LIKE '%UNNAMED%';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v$tempfile;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모든 경로에 CF 복사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리두 상태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복원 대상 판별과 복구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마무리 확인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리두 로그와 컨트롤파일이 손상된 상황(정상 종료)을 복구하는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grep -n 'CLOSE NORMAL'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/u01/app/oracle/diag/rdbms/orcl/orcl/trace/alert_orcl.log | tail -1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정상 종료였는지 먼저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ls /u01/app/oracle/oradata/orcl/*.log 2&gt;/dev/null | wc -l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리두가 없으므로 NORESETLOGS 형식은 쓸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ls /u01/app/oracle/oradata/orcl/*.dbf | grep -v temp | wc -l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sed -n '/RESETLOGS/,/^;/p'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/home/oracle/backup/cf_ch12.sql | grep -c 'dbf'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문의 DATAFILE 항목 수와 실제 파일 수를 대조한다.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NOMOUNT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@/home/oracle/backup/cf_ch12_resetlogs.sql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Control file created.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checkpoint_change#, fuzzy FROM v$datafile_header;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FUZZY가 모두 NO면 복원이 필요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 RESETLOGS;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v$tempfile;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TABLESPACE temp ADD TEMPFILE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'/u01/app/oracle/oradata/orcl/temp01.dbf' SIZE 60M REUSE;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COUNT(*) FROM v$logfile GROUP BY group#;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종료 방식과 리두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형식 선택 근거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재생성과 FUZZY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마무리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전체 손실 상황에서 아카이브를 적용해 복구하는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NOMOUNT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@/home/oracle/backup/cf_ch12_resetlogs.sql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Control file created.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/home/oracle/backup/ch12/*.dbf /u02/oradata/orcl/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MIN(sequence#), MAX(sequence#), COUNT(*),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     MAX(sequence#) - MIN(sequence#) + 1 AS expected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FROM   v$archived_log WHERE status = 'A';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적용 가능한 범위를 먼저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AUTORECOVERY ON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DATABASE USING BACKUP CONTROLFILE UNTIL CANCEL;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마지막 아카이브까지 적용된 뒤 다음 시퀀스를 요구하며 멈춘다.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AUTORECOVERY OFF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DATABASE USING BACKUP CONTROLFILE UNTIL CANCEL;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CANCEL 을 입력한다.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 RESETLOGS;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checkpoint_change# AS recovered_scn,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     TO_CHAR(SCN_TO_TIMESTAMP(checkpoint_change#),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               'YYYY-MM-DD HH24:MI:SS') AS recovered_time FROM v$database;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손실 구간을 산정해 현업에 통보한다.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TABLESPACE temp ADD TEMPFILE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'/u01/app/oracle/oradata/orcl/temp01.dbf' SIZE 60M REUSE;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재생성과 복원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적용 범위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UNTIL CANCEL 처리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손실 산정과 마무리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Cold Backup으로 전체 복원하는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ABORT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세 종류를 모두 복원해야 한다.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/home/oracle/backup/cold12/*.dbf /u02/oradata/orcl/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/home/oracle/backup/cold12/control01.ctl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/home/oracle/backup/cold12/control02.ctl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/u01/app/oracle/oradata/orcl/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/home/oracle/backup/cold12/control03.ctl /u02/oradata/orcl/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/home/oracle/backup/cold12/redo01.log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/home/oracle/backup/cold12/redo03.log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/home/oracle/backup/cold12/redo04.log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/u01/app/oracle/oradata/orcl/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/home/oracle/backup/cold12/redo01b.log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/home/oracle/backup/cold12/redo03b.log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/home/oracle/backup/cold12/redo04b.log /u02/oradata/orcl/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복구 명령 없이 열린다.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* FROM v$recover_file;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resetlogs_change# FROM v$database;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인카네이션이 늘지 않았는지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TO_CHAR(SCN_TO_TIMESTAMP(checkpoint_change#),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'YYYY-MM-DD HH24:MI:SS') AS backup_point FROM v$database;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백업 시점 이후 전체가 손실이므로 범위를 통보한다.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종류 복원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없이 STARTUP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인카네이션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손실 범위 통보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복구 완료 후 마무리 체크리스트를 수행하는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* FROM v$recover_file;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no rows selected 여야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v$datafile WHERE name LIKE '%UNNAMED%';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-- 0이어야 한다. 아니면 RENAME 또는 CREATE DATAFILE 로 보정한다.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status, COUNT(*) FROM v$datafile GROUP BY status;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tablespace_name, status FROM dba_tablespaces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status &lt;&gt; 'ONLINE';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v$tempfile;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TABLESPACE temp ADD TEMPFILE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'/u01/app/oracle/oradata/orcl/temp01.dbf' SIZE 60M REUSE;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v$controlfile;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COUNT(*) AS members FROM v$logfile GROUP BY group#;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다중화 구성을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dba_objects WHERE status = 'INVALID';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SWITCH LOGFILE;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ARCHIVE LOG CURRENT;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아카이브 생성을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IMMEDIATE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/u01/app/oracle/oradata/orcl/*.dbf /home/oracle/backup/after_recover/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BACKUP CONTROLFILE TO TRACE AS '/home/oracle/backup/cf_new.sql';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완료와 UNNAMED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상태와 TEMP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다중화와 아카이브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전체 백업과 CF 백업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