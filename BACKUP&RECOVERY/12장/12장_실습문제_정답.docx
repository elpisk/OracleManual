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ARCHIVELOG 복구 ⑤ 복합 장애 종합 복구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복합 장애에서 가장 먼저 처리할 파일 종류는?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MOUNT가 되어야 진단 뷰를 쓸 수 있기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복합 장애 처리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의존 관계에서 나온 순서이며 예외가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복구 시작 전 현재 파일을 별도 위치로 복사하는 단계를 무엇이라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CLEAR와 RESETLOGS가 되돌릴 수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NOMOUNT 상태에서 사용할 수 있는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파라미터 파일에서 값을 읽으므로 사용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MOUNT 상태가 되어야 조회할 수 있는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컨트롤파일을 읽어야 채워지는 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Hot Backup만 있고 아카이브가 없을 때 오픈 시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백업이 일관성에 도달하지 못했다는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Cold Backup으로 전체 복원할 때 함께 복원해야 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세 종류를 모두 되돌려야 SCN이 맞는다.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Cold Backup 전체 복원 후 필요한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일관성 있는 상태이므로 복구가 필요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복합 장애에서 실제 데이터 손실을 만드는 요인은?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 사본이 없는 유일한 구간이기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아카이브 연속성을 확인하는 조회로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개수와 기대값이 다르면 빠진 구간이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컨트롤파일 백업과 trace가 모두 없을 때의 근거 자료가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컨트롤파일이 없으면 v$ 뷰를 쓸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복구에 필요한 DBID를 확인할 수 있는 곳은?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v$database의 DBID 값을 매니페스트에 남겨 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로그 스위치 정지 상태에서 리두 파일 문제임을 알려 주는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 대상 문제라면 ORA-19809 계열이 나온다.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부분 오픈 전략을 쓸 수 없는 테이블스페이스는?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테이블스페이스가 OFFLINE인 상태로는 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복구 시간에서 가장 큰 비중을 차지하는 단계는?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나머지 단계는 수 초에서 수 분이면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복구 절차서에 포함해야 할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다섯 항목은 진단·확보 수단·절차·판정표·보고 양식이다.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복구 훈련의 측정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세 항목의 기록이 쌓이면 개선 지점이 드러난다.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RMAN이 자동화하는 항목으로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판단은 여전히 사람의 몫으로 남는다.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복구 후 확인 항목에 포함되지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마무리 체크리스트는 파일 상태와 백업 수행에 집중한다.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백업 보관의 3-2-1 원칙에서 '1'이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사본 3개, 매체 2종, 원격 1개를 뜻한다.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복합 장애에서 컨트롤파일을 먼저 처리하는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순서를 뒤집으면 진단 자체가 불가능하다.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리두 로그를 데이터파일보다 먼저 처리하는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재료가 없으면 복구가 중간에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아카이브가 연속일 때 데이터파일이 전부 손상된 경우의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백업본과 아카이브로 현재 시점까지 올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컨트롤파일과 리두가 함께 손상되었을 때 NORESETLOGS 형식을 쓸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형식은 리두를 새로 만들어 인식시킨다.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데이터파일이 온전한데도 불완전 복구가 되는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적용해야 할 리두가 사라졌기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Hot Backup 기반 전체 복원에서 아카이브가 필수인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없으면 ORA-01195로 오픈이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Cold Backup이 최후의 보루가 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손실은 크지만 반드시 열린다는 점이 결정적이다.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백업본과 아카이브를 함께 보관해야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구간의 리두가 있어야 일관성을 맞출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복원 대상을 최소화해야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v$recover_file 목록과 OS 파일 존재 여부를 대조해 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정지 상태에서 리두 문제와 아카이브 문제를 구분하는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조치가 전혀 다르므로 원인 확정이 먼저다.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0단계에서 복사 시각과 파일 목록을 기록하는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복합 장애에서는 시도가 여러 번 필요한 경우가 많다.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복구 진단이 단계적으로 진행되는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NOMOUNT에서는 파라미터와 OS 명령만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매니페스트가 컨트롤파일 재작성에 쓰이는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alert log와 OS 파일 목록도 보조 근거가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부분 오픈 전략의 전제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장애 시점에 우선순위를 논의하면 이미 늦다.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복구 절차서를 구조 변경 시마다 갱신해야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갱신 책임자를 정하고 변경 티켓에 항목으로 넣는다.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복구 훈련을 별도 환경에서 수행하는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17장의 복제 기법으로 시험 환경을 만들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훈련에서 '절차서만으로 완료했는지'를 측정하는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시스템을 잘 모르는 담당자가 수행하게 하면 더 정확하다.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RMAN 도입 후에도 사람이 판단해야 하는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도구는 손을 덜어 줄 뿐 판단을 대신하지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User Managed 복구를 먼저 배우는 이유로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RMAN이 실패했을 때 무슨 일이 일어나는지 알아야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후 dba_objects 의 INVALID 건수를 확인하는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UTL_RECOMP 또는 재컴파일로 정리한다.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데이터파일 전체와 컨트롤파일이 손상되었고 리두와 아카이브는 온전하다. 예상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온전하므로 마지막 구간까지 적용할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데이터파일·리두·컨트롤파일이 모두 손상되었고 아카이브만 남았다. 예상 손실은?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CURRENT 구간은 사본이 없어 되살릴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모든 파일이 사라졌고 아카이브도 없다. Hot Backup만 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구간의 리두가 없어 일관성을 맞출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같은 상황에서 Cold Backup이 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일관성 있는 상태이므로 STARTUP 만으로 열린다.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리두와 컨트롤파일이 손상되었고 마지막 종료가 정상이었다. 데이터파일 복원이 필요한가?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FUZZY가 NO여서 적용할 리두가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데이터베이스가 멈췄고 alert log에 ORA-00313과 ORA-00312가 있다. 원인과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ORA-19809 계열이면 아카이브 대상 문제로 판단한다.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복구 도중 여러 번 시도가 필요할 것으로 예상된다. 가장 중요한 사전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CLEAR와 RESETLOGS는 되돌릴 수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컨트롤파일 백업과 trace가 모두 없다. CREATE CONTROLFILE 문 작성의 근거로 가장 정확한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매니페스트에 파일 번호와 크기, 리두 구성이 기록되어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복구 훈련에서 전체 1시간 7분 중 복원과 적용이 35분이었다. 가장 효과적인 개선은?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대상과 적용할 아카이브를 함께 줄이는 방법이다.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두 팀이 같은 장애를 겪었는데 총 소요가 두 배 차이 났다. 가장 큰 요인은?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자체는 비슷했고 진단과 판단에서 차이가 났다.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