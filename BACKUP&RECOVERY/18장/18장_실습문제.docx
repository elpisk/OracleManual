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Flashback 기술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「18장_실습문제_정답.docx」에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Flashback Query가 의존하는 자원은?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Flashback Database가 의존하는 자원은?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휴지통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Flashback Drop이 의존하는 자원은?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휴지통(Recycle Bin)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과거 시점을 조회하는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AS OF TIMESTAMP / AS OF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VERSIONS BETWEEN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TO BEFORE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SCN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한 행의 변경 이력을 보는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AS OF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VERSIONS BETWEEN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TO BEFORE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FOR UPDATE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UNDO 목표 보존 시간을 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UNDO_RETENTION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UNDO_MANAGEMENT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UNDO_TABLESPACE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DB_FLASHBACK_RETENTION_TARGET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실제 적용되는 UNDO 보존 시간을 보여 주는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v$undostat.tuned_undoretention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v$undostat.undoblks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dba_tablespaces.retention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v$parameter.value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UNDO 보존을 강제하는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RETENTION GUARANTEE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RETENTION NOGUARANTEE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FORCE LOGGING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ROW MOVEMENT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Flashback Table에 필요한 테이블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ENABLE ROW MOVEMENT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FORCE LOGGING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NOLOGGING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PARALLEL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DROP된 테이블을 되살리는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TABLE ... TO BEFORE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TABLE ... TO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RESTORE TABLE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휴지통을 비우는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PURGE RECYCLEBIN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DROP RECYCLEBIN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DELETE RECYCLEBIN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RECYCLEBIN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휴지통을 거치지 않고 바로 삭제하는 구문은?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DROP TABLE ... PURGE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DROP TABLE ... CASCADE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TRUNCATE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DELETE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장기 이력을 별도 저장소에 보관하는 기능은?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Data Archive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Query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Flashback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Flashback Database의 전제 조건이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ARCHIVELOG 모드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FRA 구성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Recovery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Flashback 로그 보존 목표를 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DB_FLASHBACK_RETENTION_TARGET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UNDO_RETENTION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DB_RECOVERY_FILE_DEST_SIZE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FAST_START_MTTR_TARGET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되돌릴 수 있는 가장 오래된 시점을 보여 주는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v$flashback_database_log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v$undostat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v$restore_point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특정 시점에 이름을 붙이는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RESTORE 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SAVEPOINT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RESTORE 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MARK SCN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Flashback Database 수행 시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READ 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Flashback Transaction Query에 추가로 필요한 권한은?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SELECT ANY TRANSACTION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RESOURCE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UNDO가 덮여 과거를 재구성할 수 없을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ORA-01555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ORA-01466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ORA-08189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ORA-38729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Flashback과 미디어 복구의 결정적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속도만 다르다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Flashback은 복원 단계가 없고 파일 손상에는 쓸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Flashback이 더 오래된 시점을 지원한다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같은 기술이다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Flashback Query 계열이 '조회 도구'인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느려서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데이터를 바꾸지 않고 과거 상태를 보여 줄 뿐이므로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권한이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Flashback Query로 지운 행만 되살리는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AS OF 절로 조회해 INSERT ... SELECT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PURGE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시각 대신 SCN을 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빠르므로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시각은 초 단위 이하를 표현하지 못해 경계가 모호하므로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호환성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versions_xid의 용도는?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행 식별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변경을 수행한 트랜잭션을 특정해 Transaction Query로 넘어가는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SCN 계산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UNDO_SQL의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원래 실행된 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변경을 되돌리는 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실행 계획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감사 로그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ROW MOVEMENT가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되돌리는 과정에서 행의 ROWID가 바뀔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제약 조건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Flashback Table 전에 현재 SCN을 기록하는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감사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결과가 기대와 다를 때 즉시 원래대로 되돌리기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측정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DDL이 있었던 시점 이전으로 Flashback할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테이블 구조가 바뀌어 과거 데이터를 현재 구조로 재구성할 수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UNDO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같은 이름을 여러 번 DROP한 경우 TO BEFORE DROP의 동작은?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가장 최근에 DROP된 것을 되살린다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가장 오래된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모두 되살린다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Flashback Drop으로 복원되지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인덱스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외래 키 제약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 데이터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기본 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Flashback Data Archive의 가장 큰 이점은?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속도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UNDO와 무관하게 장기간 이력을 조회할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공간 절약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설정 불필요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FDA를 모든 테이블에 적용하지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기능 제한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공간과 성능 부담이 커지므로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Flashback Database가 불완전 복구보다 빠른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백업을 복원하지 않고 Flashback 로그로 되감으므로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병렬 처리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estimated_flashback_size가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현재 사용량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보존 목표를 채우는 데 필요한 예상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최대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남은 공간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Flashback Database 후 너무 많이 되돌렸다면?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되돌릴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전이라면 RECOVER DATABASE로 앞으로 진행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재시도 불가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보장 복원 지점과 일반 복원 지점의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보장 복원 지점은 그 시점까지의 Flashback 로그를 보존한다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일반이 더 오래 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보장은 이름만 붙인다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ORA-38729가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로그가 부족해 그 시점으로 되돌릴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FRA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설정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FRA가 가득 차면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저하만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아카이브를 만들 수 없어 데이터베이스가 멈춘다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실패만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영향 없음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Flashback이 있어도 백업이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규정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보존 기간을 넘거나 파일이 손상되면 Flashback으로 해결할 수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10분 전 잘못 지운 행 45건을 되살려야 한다. 그 사이 정상 INSERT도 있었다.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TABLE로 전체 되돌림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Query로 지운 행만 조회해 INSERT ... SELECT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두 시간 전 데이터를 조회했더니 ORA-01555가 발생했다. 원인과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 부족 — 부여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UNDO가 이미 덮임 — UNDO 확대 또는 백업 기반 방법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 손상 —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문제 —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FLASHBACK TABLE 실행 시 ORA-08189가 발생했다.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 확대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TABLE ... ENABLE ROW MOVEMENT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한 트랜잭션이 300건을 잘못 수정했다. 가장 정밀한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Version Query로 xid를 찾고 Transaction Query의 UNDO_SQL 실행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한 달 전 데이터를 조회해야 하는 요건이 생겼다. 사전 준비로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UNDO_RETENTION을 한 달로 설정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Data Archive를 적용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주기 단축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배포 전에 되돌릴 준비를 하려 한다.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일반 복원 지점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보장 복원 지점 생성 후 배포 완료 시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확대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FRA가 가득 차 데이터베이스가 멈췄다. Flashback 로그가 대부분을 차지한다.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FRA 확대만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남아 있는 보장 복원 지점을 확인해 불필요한 것을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재기동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FLASHBACK DATABASE 시도 시 ORA-38729가 발생했다.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설정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요청 시점이 oldest_flashback_time보다 앞서므로 백업 기반 복구로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 손상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DROP한 테이블을 되살리려는데 휴지통에 없다.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PURGE로 지웠거나 recyclebin이 OFF이거나 공간 압박으로 비워졌다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제약 조건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사흘 전 시점의 테이블이 필요하고 UNDO는 이미 덮였다. FDA도 적용되지 않았다.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Query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TABLE 또는 복제본에서 추출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Flashback Drop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