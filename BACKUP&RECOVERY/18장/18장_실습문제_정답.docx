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Flashback 기술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Flashback Query가 의존하는 자원은?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UNDO가 덮이면 ORA-01555가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Flashback Database가 의존하는 자원은?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FRA에 저장되며 별도 설정이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Flashback Drop이 의존하는 자원은?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공간 압박 시 자동으로 비워질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과거 시점을 조회하는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조회만 하며 데이터를 바꾸지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한 행의 변경 이력을 보는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버전별 시작·종료 SCN과 작업 종류를 보여 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UNDO 목표 보존 시간을 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기본값은 900초다.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실제 적용되는 UNDO 보존 시간을 보여 주는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공간에 따라 목표보다 크거나 작아진다.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UNDO 보존을 강제하는 설정은?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공간이 부족하면 DML이 실패한다.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Flashback Table에 필요한 테이블 설정은?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없으면 ORA-08189로 거부된다.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DROP된 테이블을 되살리는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휴지통에 남아 있어야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휴지통을 비우는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DBA_RECYCLEBIN을 지정하면 전체 사용자가 대상이다.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휴지통을 거치지 않고 바로 삭제하는 구문은?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되살릴 수 없으므로 주의한다.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장기 이력을 별도 저장소에 보관하는 기능은?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UNDO와 무관하게 동작한다.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Flashback Database의 전제 조건이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카탈로그는 무관하다.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Flashback 로그 보존 목표를 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분 단위이며 기본값은 1440이다.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되돌릴 수 있는 가장 오래된 시점을 보여 주는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oldest_flashback_time 컬럼을 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특정 시점에 이름을 붙이는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GUARANTEE를 붙이면 보장 복원 지점이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Flashback Database 수행 시 데이터베이스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완료 후 RESETLOGS로 열어야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Flashback Transaction Query에 추가로 필요한 권한은?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보충 로깅도 켜져 있어야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UNDO가 덮여 과거를 재구성할 수 없을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snapshot too old 메시지가 함께 나온다.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Flashback과 미디어 복구의 결정적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기술은 보완 관계다.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Flashback Query 계열이 '조회 도구'인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되돌리는 방법은 따로 고른다.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Flashback Query로 지운 행만 되살리는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사이의 정상 데이터를 건드리지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시각 대신 SCN을 쓰는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TIMESTAMP_TO_SCN으로 변환할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versions_xid의 용도는?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트랜잭션이 건드린 모든 행이 드러난다.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UNDO_SQL의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모아 실행하면 그 트랜잭션만 되돌릴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ROW MOVEMENT가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없으면 ORA-08189로 거부된다.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Flashback Table 전에 현재 SCN을 기록하는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없으면 시각으로 추정해야 해 정확도가 떨어진다.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DDL이 있었던 시점 이전으로 Flashback할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ORA-01466이 그 상황을 알려 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같은 이름을 여러 번 DROP한 경우 TO BEFORE DROP의 동작은?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이전 것은 휴지통 이름을 직접 지정한다.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Flashback Drop으로 복원되지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 후 다시 만들어야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Flashback Data Archive의 가장 큰 이점은?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ORA-01555가 발생하지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FDA를 모든 테이블에 적용하지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감사 요건이 있는 테이블을 우선 고른다.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Flashback Database가 불완전 복구보다 빠른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소요 시간이 되감을 양에 비례한다.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estimated_flashback_size가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FRA가 이보다 작으면 목표를 지키지 못한다.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Flashback Database 후 너무 많이 되돌렸다면?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아카이브가 있어야 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보장 복원 지점과 일반 복원 지점의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FRA 공간을 계속 차지하므로 관리가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ORA-38729가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oldest_flashback_scn으로 범위를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FRA가 가득 차면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ORA-19809와 ORA-00257이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Flashback이 있어도 백업이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기술은 보완 관계다.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10분 전 잘못 지운 행 45건을 되살려야 한다. 그 사이 정상 INSERT도 있었다.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테이블 전체를 되돌리면 정상 데이터가 사라진다.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두 시간 전 데이터를 조회했더니 ORA-01555가 발생했다. 원인과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Flashback Data Archive 도입도 근본 대책이다.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FLASHBACK TABLE 실행 시 ORA-08189가 발생했다.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되돌리는 과정에서 ROWID가 바뀔 수 있기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한 트랜잭션이 300건을 잘못 수정했다. 가장 정밀한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다른 변경에 영향을 주지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한 달 전 데이터를 조회해야 하는 요건이 생겼다. 사전 준비로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UNDO를 한 달 유지하는 것은 현실적이지 않다.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배포 전에 되돌릴 준비를 하려 한다. 가장 확실한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지우지 않으면 FRA가 가득 찬다.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FRA가 가득 차 데이터베이스가 멈췄다. Flashback 로그가 대부분을 차지한다.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v$restore_point로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FLASHBACK DATABASE 시도 시 ORA-38729가 발생했다.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Flashback 로그가 그만큼 남아 있지 않다.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DROP한 테이블을 되살리려는데 휴지통에 없다.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경우 RECOVER TABLE이나 복제본 방식으로 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사흘 전 시점의 테이블이 필요하고 UNDO는 이미 덮였다. FDA도 적용되지 않았다.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백업과 아카이브를 쓰는 방법으로 전환한다.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