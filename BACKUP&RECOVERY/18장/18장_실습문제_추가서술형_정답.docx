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Flashback 기술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Flashback의 일곱 기능을 의존 자원에 따라 분류하고 그 의미를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Flashback은 하나의 기능이 아니라 여러 기능의 묶음이다.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의존 자원에 따라 네 갈래로 나뉜다.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UNDO에 의존하는 기능이다.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Query, Version Query, Transaction Query, Flashback Table이 여기 속한다.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보존 기간 안에서만 동작하며 그 밖이면 ORA-01555가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휴지통에 의존하는 Flashback Drop이다.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DROP된 객체가 휴지통에 남아 있어야 되살릴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압박이 생기면 자동으로 비워지므로 영구 보장이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Flashback 로그에 의존하는 Flashback Database다.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FRA와 FLASHBACK ON 설정이 전제이며 별도 공간이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별도 이력 저장소를 쓰는 Flashback Data Archive다.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UNDO와 무관하므로 년 단위의 장기 조회가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분류가 중요한 이유는 가용 범위와 전제 조건이 각각 다르기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 하나의 축은 되돌림 여부다.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Query 계열과 Data Archive는 조회만 하고 나머지 셋은 실제로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갈래 분류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자원의 특성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조회와 되돌림의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분류의 의미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Flashback과 미디어 복구의 차이를 설명하고 두 기술의 관계를 논하시오.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Flashback은 UNDO나 Flashback 로그를 이용해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복구는 백업본과 아카이브를 이용해 복원하고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큰 차이는 복원 단계의 유무다.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Flashback에는 파일을 되돌리는 단계가 없어 소요 시간이 짧다.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복구는 복원이 파일 크기에 비례하므로 분에서 시간 단위가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 범위도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Flashback은 논리적 오류에만 유효하다.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손상되거나 사라졌으면 Flashback으로는 아무것도 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복구는 물리적 손상과 논리적 오류를 모두 다룬다.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가용 기간도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Flashback은 보존 설정에 좌우되며 대개 짧다.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복구는 백업 보존 기간만큼 거슬러 갈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기술은 대체가 아니라 보완 관계다.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기간 안의 논리적 오류라면 Flashback이 압도적으로 빠르다.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밖의 상황은 여전히 백업과 아카이브의 몫이다.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Flashback이 있다고 백업 정책을 느슨하게 하면 안 되는 이유가 여기에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단계의 유무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적용 범위의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가용 기간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보완 관계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UNDO 보존 설정이 Flashback 가용 시간에 미치는 영향을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기반 기능의 가용 시간은 세 요소가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UNDO_RETENTION이다. 목표 보존 시간이며 기본값은 900초다.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UNDO 테이블스페이스의 크기다.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공간이 부족하면 목표를 채우지 못하고 오래된 UNDO가 재사용된다.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RETENTION GUARANTEE 설정이다.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설정하면 보존 기간 안의 UNDO를 덮어쓰지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적용되는 값은 v$undostat 의 tuned_undoretention 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공간이 넉넉하면 목표보다 커지고 부족하면 작아진다.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값을 확인하지 않고 UNDO_RETENTION만 믿으면 실제와 다를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RETENTION GUARANTEE는 양날의 검이다.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가용 시간을 확실히 보장하지만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공간이 부족해지면 UNDO를 확보하지 못해 DML이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 중단으로 이어질 수 있으므로 공간 여유가 확실할 때만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시간은 요건에서 역산해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실수를 발견하는 데 보통 걸리는 시간에 여유를 더하고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값을 감당할 만큼 UNDO 테이블스페이스를 늘린다.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ssolderrcnt 가 늘어나면 설정을 재검토한다.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요소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tuned_undoretention의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GUARANTEE의 양면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설정 방법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Flashback Query 계열 세 기능의 역할과 연결 방식을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기능 모두 조회 도구이며 데이터를 바꾸지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Query는 과거 시점의 데이터를 보여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OF TIMESTAMP 또는 AS OF SCN 을 붙여 그 시점의 상태를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지운 행만 골라 되살리는 데도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과거 시점의 행을 읽어 현재 테이블에 넣으면 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사이에 정상적으로 들어온 데이터를 건드리지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Version Query는 한 행의 변경 이력을 보여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VERSIONS BETWEEN 절을 쓰며 버전별 시작·종료 SCN과 작업 종류가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언제 무엇이 바뀌었는지 좁힐 수 있고 versions_xid 로 트랜잭션을 특정한다.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Transaction Query는 그 트랜잭션이 무엇을 했는지 보여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flashback_transaction_query 뷰를 조회하며 UNDO_SQL을 함께 제공한다.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기능은 순서대로 연결된다.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Query로 상태를 확인하고 Version Query로 변경 이력을 추적한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Transaction Query로 그 트랜잭션의 전체 영향을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UNDO_SQL을 모아 실행하면 그 변경만 정밀하게 되돌릴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복구 없이 문제만 해결하는 경로가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Query의 역할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Version Query의 역할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Transaction Query와 UNDO_SQL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기능의 연결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Flashback Table의 전제 조건과 수행 절차를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Table은 테이블을 통째로 과거 시점으로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조건이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ROW MOVEMENT가 활성화되어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되돌리는 과정에서 행의 ROWID가 바뀔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없으면 ORA-08189로 거부되며 ALTER TABLE ... ENABLE ROW MOVEMENT 로 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그 시점의 UNDO가 남아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덮였으면 ORA-01555가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수행 절차는 다섯 단계로 정리할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되돌릴 시점의 상태를 Flashback Query로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기대한 상태가 맞는지 보고 실행해야 헛수고를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현재 SCN을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결과가 틀렸을 때 그 값으로 즉시 되돌아갈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FLASHBACK TABLE ... TO TIMESTAMP 또는 TO SCN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결과를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필요하면 기록해 둔 SCN으로 다시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관련 테이블이 있으면 함께 지정해 참조 관계가 깨지지 않게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DDL이 있었으면 그 시점 이전으로는 되돌릴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전제 조건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다섯 단계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기록의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관련 테이블과 DDL 제약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Flashback Drop과 휴지통의 동작을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DROP된 테이블은 즉시 지워지지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이름이 BIN$ 로 시작하는 형태로 바뀌어 휴지통으로 들어간다.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테이블스페이스의 공간이 필요해질 때까지 그대로 남아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dba_recyclebin 뷰로 목록과 DROP 시각을 확인할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TABLE ... TO BEFORE DROP 으로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RENAME TO 절을 붙이면 다른 이름으로 되살릴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인덱스와 제약 조건도 함께 되살아난다.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이름이 휴지통 이름으로 남으므로 확인이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외래 키 제약은 복원되지 않아 다시 만들어야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이름을 여러 번 DROP하면 휴지통에 여러 항목이 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TO BEFORE DROP은 가장 최근 것을 되살리므로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이전 것을 원하면 휴지통 이름을 직접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휴지통에 들어가지 않는 경우도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 테이블스페이스의 객체, DROP TABLE ... PURGE 로 지운 경우,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DROP TABLESPACE 나 DROP USER CASCADE 를 수행한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recyclebin 파라미터가 OFF면 기능 자체가 동작하지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휴지통은 공간을 차지하므로 PURGE로 정기적으로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휴지통의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되살리기 명령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복원되지 않는 것과 중복 처리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휴지통에 들어가지 않는 경우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Flashback Data Archive의 개념과 운영 고려 사항을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기반 기능의 한계는 보존 기간이다.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며칠 전 데이터를 조회하려면 UNDO를 그만큼 유지해야 하는데 현실적이지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Data Archive는 변경 이력을 별도 테이블스페이스에 보관한다.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기간을 년 단위로 지정할 수 있고 UNDO와 무관하다.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ORA-01555가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구성은 세 단계다.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이력 저장용 테이블스페이스를 만들고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FLASHBACK ARCHIVE 로 아카이브를 만든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TABLE ... FLASHBACK ARCHIVE 로 대상 테이블에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조회 문법은 Flashback Query와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OF와 VERSIONS BETWEEN을 그대로 쓰며 기간만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애플리케이션을 바꾸지 않아도 된다는 점이 큰 장점이다.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운영에서 고려할 점이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이력이 계속 쌓이므로 공간 계획이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변경이 잦은 테이블에 적용하면 이력이 원본보다 커질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모든 테이블이 아니라 감사 요건이 있는 것부터 선택적으로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누가 바꿨는지는 감사 기능이 더 자세하므로 필요하면 함께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도입 배경과 개념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구성 세 단계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조회 방식과 장점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운영 고려 사항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Flashback Database의 전제 조건과 제약을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Database는 데이터베이스 전체를 과거 시점으로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복구와 결과가 같지만 백업을 복원하지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로그로 되감으므로 소요 시간이 되감을 양에 비례한다.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조건이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모드여야 하고 FRA가 구성되어 있어야 하며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FLASHBACK ON 으로 로그 생성을 켜야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설정 이전 시점으로는 되돌릴 수 없다는 점이 중요하다.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제약도 여럿이다.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oldest_flashback_time 보다 앞선 시점으로는 갈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경우 ORA-38729가 발생하며 백업 기반 복구로 전환해야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데이터파일을 축소했거나 테이블스페이스를 DROP한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이전 시점으로는 되돌릴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재생성한 경우도 마찬가지다.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 공간이 부족하면 오래된 로그부터 지워져 범위가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목표를 설정해도 공간이 없으면 지켜지지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estimated_flashback_size 로 필요한 크기를 확인해 FRA를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이런 제약 때문에 Flashback Database가 있어도 백업은 여전히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동작 방식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전제 조건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제약 사항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FRA 공간의 영향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10분 전에 잘못 지운 행을 되살려야 한다. 그 사이 정상 작업도 있었다.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상황을 정확히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무엇이 언제 지워졌고 그 사이 어떤 정상 작업이 있었는지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Query로 그 시점의 상태를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OF TIMESTAMP SYSTIMESTAMP - INTERVAL '10' MINUTE 형태를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조회가 되면 UNDO가 아직 남아 있는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ORA-01555가 나면 다른 방법을 찾아야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건수와 과거 건수를 비교해 몇 건이 사라졌는지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상황에서 FLASHBACK TABLE은 적절하지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테이블 전체를 되돌리면 그 사이의 정상 작업도 사라지기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대신 지워진 행만 골라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OF 절로 과거 데이터를 읽고 현재에 없는 행만 INSERT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NOT EXISTS 조건으로 기본 키를 비교하면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전에 SELECT로 대상 건수를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INSERT 후 건수를 확인하고 COMMIT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사용자에게 복구 범위를 알리고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방지를 위해 그 작업의 절차나 권한을 점검한다.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상황 파악과 UNDO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FLASHBACK TABLE이 부적절한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지운 행만 되살리기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한 트랜잭션이 여러 테이블의 데이터를 잘못 수정했다. 정밀하게 되돌리는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잘못된 값이 확인된 행 하나를 기준으로 시작한다.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Version Query로 그 행의 변경 이력을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VERSIONS BETWEEN 절로 최근 몇 시간을 범위로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버전이 나오면 어느 것이 잘못된 값인지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버전의 versions_xid 값을 기록한다. 트랜잭션 식별자다.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flashback_transaction_query 를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xid 조건으로 그 트랜잭션이 수행한 모든 작업이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테이블에 걸쳐 있다면 그것도 여기서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operation 컬럼으로 INSERT/UPDATE/DELETE를 구분한다.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undo_sql 컬럼에 각 변경을 되돌리는 SQL이 들어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문들을 모아 스크립트로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순서에 주의한다. 역순으로 적용해야 하는 경우가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전에 영향 범위를 다시 확인하고 필요하면 백업을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후 각 테이블의 데이터가 기대한 상태인지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조건도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SELECT ANY TRANSACTION 권한과 보충 로깅이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보존 기간을 넘었다면 이 방법을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Version Query로 xid 확보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Transaction Query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UNDO_SQL 활용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 조건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DROP한 테이블을 되살려야 한다. 확인부터 복원까지의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휴지통에 남아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dba_recyclebin 또는 user_recyclebin 을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original_name 이 그 테이블 이름인 항목을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없다면 되살릴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PURGE로 지웠거나 recyclebin 파라미터가 OFF였거나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압박으로 이미 비워진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그때는 RECOVER TABLE이나 복제본 방식으로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있다면 DROP 시각을 확인해 원하는 것이 맞는지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이름이 여러 개면 droptime 으로 구분한다.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TABLE ... TO BEFORE DROP 으로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이름의 다른 테이블이 이미 있다면 RENAME TO 절을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개 중 특정한 것을 원하면 휴지통 이름을 직접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확인할 것이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건수가 맞는지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인덱스 이름이 BIN$ 형태로 남아 있으므로 필요하면 이름을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외래 키 제약은 복원되지 않으므로 다시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나머지 휴지통 항목을 정리할지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휴지통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없을 때의 대안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명령과 중복 처리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후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한 달 전 데이터를 조회해야 하는 요건이 생겼다. 대응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현재 방법으로 가능한지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Query를 시도해 보면 대부분 ORA-01555가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UNDO를 한 달 유지하는 것은 현실적이지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당장 필요한 조회라면 두 가지 방법이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한 달 전 백업으로 복제본을 만들어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17장의 UNTIL 절을 붙인 DUPLICATE를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RECOVER TABLE로 그 시점의 테이블만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방법 모두 백업과 아카이브가 그 시점을 커버해야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앞으로도 같은 요건이 반복된다면 근본 대책이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Data Archive를 도입한다.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이력 저장용 테이블스페이스를 만들고 아카이브를 생성한다.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기간은 요건에서 역산해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테이블에 적용하면 그때부터 이력이 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주의할 점은 소급 적용이 되지 않는다는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 이전의 이력은 남아 있지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요건이 예상되면 미리 적용해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계획도 함께 세운다. 변경 빈도에 따라 이력이 빠르게 늘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 방법의 한계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당장의 두 가지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FDA 도입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소급 불가와 공간 계획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애플리케이션 배포 전에 되돌릴 준비를 하려 한다. 절차와 사후 정리를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Database를 쓸 수 있는지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v$database 의 flashback_on 이 YES여야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NO라면 FRA를 구성하고 ALTER DATABASE FLASHBACK ON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 여유 공간도 확인한다. 배포 중 생성될 로그를 담아야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배포 직전에 보장 복원 지점을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RESTORE POINT 이름 GUARANTEE FLASHBACK DATABASE 형태다.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보장을 붙이면 그 시점까지의 로그가 반드시 보존된다.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복원 지점은 로그 보존을 보장하지 않아 되돌리지 못할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생성 후 v$restore_point 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배포를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문제가 생기면 SHUTDOWN 후 MOUNT로 올려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DATABASE TO RESTORE POINT 이름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READ ONLY로 확인한 뒤 RESETLOGS로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배포가 성공했다면 반드시 복원 지점을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DROP RESTORE POINT 이름 으로 삭제한다.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지우지 않으면 로그가 계속 쌓여 FRA가 가득 차고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결국 아카이브를 만들 수 없어 데이터베이스가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삭제까지를 배포 절차서의 항목으로 넣어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보장 복원 지점 생성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되돌리는 절차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삭제의 중요성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FRA가 가득 차 데이터베이스가 멈췄다. 원인을 찾고 해결하는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증상부터 확인한다. alert log에 ORA-19809와 ORA-00257이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아카이브를 만들 공간이 없어 로그 스위치가 막힌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v$recovery_file_dest 로 FRA 사용률을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v$flash_recovery_area_usage 로 무엇이 공간을 차지하는지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file_type 별 비율이 나오므로 원인을 좁힐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대부분이라면 삭제 정책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후 삭제되지 않고 쌓였을 가능성이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RMAN에서 CROSSCHECK 후 DELETE OBSOLETE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로그가 대부분이라면 다른 원인이다.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v$restore_point 로 보장 복원 지점이 남아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있다면 그 시점 이후의 모든 로그가 보존되고 있는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불필요한 것이면 DROP RESTORE POINT 로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지우는 즉시 로그가 정리되며 공간이 확보된다.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목표가 과도하게 설정되어 있는지도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db_flashback_retention_target 을 요건에 맞게 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긴급하다면 FRA 크기를 늘리는 것도 방법이다.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정상화 후에는 정기 점검에 FRA 사용률을 넣어 재발을 막는다.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증상과 오류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구성 비율 파악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원인별 조치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UNDO 보존 설정을 확인하고 조정하는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NAME                 TYPE     VALUE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-------------------- -------- 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undo_management      string   AUTO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undo_retention       integer  900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undo_tablespace      string   UNDOTBS1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tuned_undoretention, maxquerylen, ssolderrcnt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v$undostat ORDER BY begin_time DESC FETCH FIRST 5 ROWS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 적용 값과 ORA-01555 발생 횟수를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ROUND(SUM(bytes)/1024/1024) AS 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MAX(autoextensible) AS autoext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dba_data_files WHERE tablespace_name = 'UNDOTBS1'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GROUP  BY tablespace_name;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undo_retention = 3600 SCOPE = 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DATAFILE '/u03/oradata/ORCL/undotbs01.dbf'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RESIZE 1G;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undotbs1 RETENTION GUARANTEE;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retention FROM dba_tablespaces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contents = 'UNDO';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UNDOTBS1                       GUARANTEE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확인 후 필요 없으면 해제한다.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undotbs1 RETENTION NOGUARANTEE;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 설정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tuned_undoretention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보존 시간과 공간 조정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GUARANTEE 설정과 해제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Flashback Query로 지운 행을 되살리는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현재 상태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62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과거 시점 조회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AS OF TIMESTAMP SYSTIMESTAMP - INTERVAL '20' MINUTE;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107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정확한 시점이 필요하면 SCN으로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TIMESTAMP_TO_SCN(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TO_TIMESTAMP('2025-05-20 09:40:00','YYYY-MM-DD HH24:MI:SS')) FROM dual;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2811200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 AS OF SCN 2811200;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되살릴 대상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 AS OF SCN 2811200 old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NOT EXISTS (SELECT 1 FROM hr.emp180 cur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            WHERE cur.employee_id = old.employee_id);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45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되살리기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INSERT INTO hr.emp180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SELECT * FROM hr.emp180 AS OF SCN 2811200 old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WHERE  NOT EXISTS (SELECT 1 FROM hr.emp180 cur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                 WHERE cur.employee_id = old.employee_id);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45 rows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COMMIT;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107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현재와 과거 비교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변환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 확인 후 INSERT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검증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Flashback Version Query와 Transaction Query를 사용하는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보충 로깅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supplemental_log_data_min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SUPPLEMENTAL LOG DATA;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변경 이력 추적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versions_startscn AS start_scn, versions_endscn AS end_scn,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versions_xid AS xid, versions_operation AS op, salary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hr.emp180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VERSIONS BETWEEN TIMESTAMP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  SYSTIMESTAMP - INTERVAL '30' MINUTE AND SYSTIMESTAMP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  WHERE  employee_id = 100 ORDER BY versions_startscn;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START_SCN   END_SCN XID              O SALARY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--------- ---------------- - ------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2811200   2811900  09001C00C8010   U  24000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2811900            0A001200D3020   U  26400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트랜잭션 조회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xid, operation, table_name, undo_sql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flashback_transaction_query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WHERE  xid = HEXTORAW('0A001200D3020000');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되돌리는 SQL 추출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/tmp/undo_tx.sql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undo_sql FROM flashback_transaction_query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xid = HEXTORAW('0A001200D3020000') AND undo_sql IS NOT NULL;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OFF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@/tmp/undo_tx.sql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COMMIT;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보충 로깅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Version Query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xid로 트랜잭션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UNDO_SQL 추출과 실행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Flashback Table과 Flashback Drop을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Flashback Table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62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AS OF TIMESTAMP SYSTIMESTAMP - INTERVAL '20' MINUTE;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107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current_scn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2813400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되돌리기 전 SCN을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FLASHBACK TABLE hr.emp180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TO TIMESTAMP SYSTIMESTAMP - INTERVAL '20' MINUTE;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ORA-08189: cannot flashback the table because row movement is not enabled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 hr.emp180 ENABLE ROW MOVEMENT;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FLASHBACK TABLE hr.emp180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TO TIMESTAMP SYSTIMESTAMP - INTERVAL '20' MINUTE;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complete.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107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Flashback Drop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DROP TABLE hr.emp180;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object_name, original_name, droptime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user_recyclebin WHERE original_name = 'EMP180';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FLASHBACK TABLE hr.emp180 TO BEFORE DROP;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complete.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index_name FROM user_indexes WHERE table_name = 'EMP180';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BIN$ 이름이 남아 있으면 이름을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확인과 SCN 기록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ROW MOVEMENT 오류와 조치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Flashback Drop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후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Flashback Data Archive를 구성하고 확인하는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이력 저장용 테이블스페이스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TABLESPACE fda_ts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DATAFILE '/u03/oradata/ORCL/fda01.dbf' SIZE 200M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AUTOEXTEND ON NEXT 20M MAXSIZE 2G;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 생성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FLASHBACK ARCHIVE fda_1y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TABLESPACE fda_ts QUOTA 1G RETENTION 1 YEAR;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archive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flashback_archive_name, retention_in_days, 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dba_flashback_archive;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FDA_1Y                               365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테이블에 적용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 hr.emp184 FLASHBACK ARCHIVE fda_1y;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Table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owner_name, table_name, archive_table_name, 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dba_flashback_archive_tables;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HR  EMP184  SYS_FBA_HIST_74821  ENABLED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변경을 만든 뒤 이력 조회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UPDATE hr.emp184 SET salary = salary * 1.1;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COMMIT;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hr.emp184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AS OF TIMESTAMP SYSTIMESTAMP - INTERVAL '5' MINUTE;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사용량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SUM(bytes)/1024/1024 AS mb FROM dba_segments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'FDA_TS';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테이블스페이스와 아카이브 생성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테이블 적용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이력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사용량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Flashback Database를 설정하고 되돌리는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설정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log_mode, flashback_on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  NO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db_recovery_file_dest_size = 8G SCOPE=BOTH;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db_recovery_file_dest = '/u03/fra' SCOPE=BOTH;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db_flashback_retention_target = 2880 SCOPE=BOTH;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FLASHBACK ON;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flashback_on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YES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복원 지점 생성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RESTORE POINT before_batch GUARANTEE FLASHBACK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scn, guarantee_flashback_database FROM v$restore_point;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가용 범위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oldest_flashback_scn, oldest_flashback_time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v$flashback_database_log;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되돌리기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FLASHBACK DATABASE TO RESTORE POINT before_batch;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complete.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READ ONLY;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hr.orders;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사후 정리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DROP RESTORE POINT before_batch;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v$recovery_file_dest;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FRA와 FLASHBACK ON 설정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지점 생성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MOUNT에서 되돌리기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복원 지점 삭제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