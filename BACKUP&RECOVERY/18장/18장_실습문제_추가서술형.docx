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제18장  Flashback 기술 — 추가 실습문제 (서술형·문제해결형·명령어 진행형)</w:t>
      </w:r>
    </w:p>
    <w:p>
      <w:pPr>
        <w:spacing w:after="80" w:line="312" w:lineRule="auto"/>
      </w:pPr>
      <w:r>
        <w:rPr>
          <w:rFonts w:ascii="맑은 고딕" w:hAnsi="맑은 고딕" w:eastAsia="맑은 고딕"/>
          <w:b w:val="0"/>
          <w:sz w:val="21"/>
        </w:rPr>
        <w:t>총 20문항 (서술형 8 · 문제해결형 6 · 명령어 진행형 6). 객관식이 아니며, 각 문항 아래 답안 작성 공간에 직접 서술한다. 모범답안과 채점 핵심 포인트는 별도 파일 「18장_실습문제_추가서술형_정답.docx」에 있다.</w:t>
      </w:r>
    </w:p>
    <w:p>
      <w:pPr>
        <w:pStyle w:val="Heading2"/>
      </w:pPr>
      <w:r>
        <w:t>[유형] 서술형</w:t>
      </w:r>
    </w:p>
    <w:p>
      <w:pPr>
        <w:spacing w:after="40" w:line="312" w:lineRule="auto"/>
      </w:pPr>
      <w:r>
        <w:rPr>
          <w:rFonts w:ascii="맑은 고딕" w:hAnsi="맑은 고딕" w:eastAsia="맑은 고딕"/>
          <w:b/>
          <w:sz w:val="22"/>
        </w:rPr>
        <w:t>추가-01 · 서술형</w:t>
      </w:r>
    </w:p>
    <w:p>
      <w:pPr>
        <w:spacing w:after="60" w:line="312" w:lineRule="auto"/>
      </w:pPr>
      <w:r>
        <w:rPr>
          <w:rFonts w:ascii="맑은 고딕" w:hAnsi="맑은 고딕" w:eastAsia="맑은 고딕"/>
          <w:b/>
          <w:sz w:val="21"/>
        </w:rPr>
        <w:t>[추가-01] Flashback의 일곱 기능을 의존 자원에 따라 분류하고 그 의미를 설명하시오.</w:t>
      </w:r>
    </w:p>
    <w:p>
      <w:pPr>
        <w:spacing w:after="600" w:line="312" w:lineRule="auto"/>
        <w:ind w:left="360"/>
      </w:pPr>
      <w:r>
        <w:rPr>
          <w:rFonts w:ascii="맑은 고딕" w:hAnsi="맑은 고딕" w:eastAsia="맑은 고딕"/>
          <w:b/>
          <w:sz w:val="20"/>
        </w:rPr>
        <w:t>답안:</w:t>
      </w:r>
    </w:p>
    <w:p>
      <w:pPr>
        <w:spacing w:after="40" w:line="312" w:lineRule="auto"/>
      </w:pPr>
      <w:r>
        <w:rPr>
          <w:rFonts w:ascii="맑은 고딕" w:hAnsi="맑은 고딕" w:eastAsia="맑은 고딕"/>
          <w:b/>
          <w:sz w:val="22"/>
        </w:rPr>
        <w:t>추가-02 · 서술형</w:t>
      </w:r>
    </w:p>
    <w:p>
      <w:pPr>
        <w:spacing w:after="60" w:line="312" w:lineRule="auto"/>
      </w:pPr>
      <w:r>
        <w:rPr>
          <w:rFonts w:ascii="맑은 고딕" w:hAnsi="맑은 고딕" w:eastAsia="맑은 고딕"/>
          <w:b/>
          <w:sz w:val="21"/>
        </w:rPr>
        <w:t>[추가-02] Flashback과 미디어 복구의 차이를 설명하고 두 기술의 관계를 논하시오.</w:t>
      </w:r>
    </w:p>
    <w:p>
      <w:pPr>
        <w:spacing w:after="600" w:line="312" w:lineRule="auto"/>
        <w:ind w:left="360"/>
      </w:pPr>
      <w:r>
        <w:rPr>
          <w:rFonts w:ascii="맑은 고딕" w:hAnsi="맑은 고딕" w:eastAsia="맑은 고딕"/>
          <w:b/>
          <w:sz w:val="20"/>
        </w:rPr>
        <w:t>답안:</w:t>
      </w:r>
    </w:p>
    <w:p>
      <w:pPr>
        <w:spacing w:after="40" w:line="312" w:lineRule="auto"/>
      </w:pPr>
      <w:r>
        <w:rPr>
          <w:rFonts w:ascii="맑은 고딕" w:hAnsi="맑은 고딕" w:eastAsia="맑은 고딕"/>
          <w:b/>
          <w:sz w:val="22"/>
        </w:rPr>
        <w:t>추가-03 · 서술형</w:t>
      </w:r>
    </w:p>
    <w:p>
      <w:pPr>
        <w:spacing w:after="60" w:line="312" w:lineRule="auto"/>
      </w:pPr>
      <w:r>
        <w:rPr>
          <w:rFonts w:ascii="맑은 고딕" w:hAnsi="맑은 고딕" w:eastAsia="맑은 고딕"/>
          <w:b/>
          <w:sz w:val="21"/>
        </w:rPr>
        <w:t>[추가-03] UNDO 보존 설정이 Flashback 가용 시간에 미치는 영향을 설명하시오.</w:t>
      </w:r>
    </w:p>
    <w:p>
      <w:pPr>
        <w:spacing w:after="600" w:line="312" w:lineRule="auto"/>
        <w:ind w:left="360"/>
      </w:pPr>
      <w:r>
        <w:rPr>
          <w:rFonts w:ascii="맑은 고딕" w:hAnsi="맑은 고딕" w:eastAsia="맑은 고딕"/>
          <w:b/>
          <w:sz w:val="20"/>
        </w:rPr>
        <w:t>답안:</w:t>
      </w:r>
    </w:p>
    <w:p>
      <w:pPr>
        <w:spacing w:after="40" w:line="312" w:lineRule="auto"/>
      </w:pPr>
      <w:r>
        <w:rPr>
          <w:rFonts w:ascii="맑은 고딕" w:hAnsi="맑은 고딕" w:eastAsia="맑은 고딕"/>
          <w:b/>
          <w:sz w:val="22"/>
        </w:rPr>
        <w:t>추가-04 · 서술형</w:t>
      </w:r>
    </w:p>
    <w:p>
      <w:pPr>
        <w:spacing w:after="60" w:line="312" w:lineRule="auto"/>
      </w:pPr>
      <w:r>
        <w:rPr>
          <w:rFonts w:ascii="맑은 고딕" w:hAnsi="맑은 고딕" w:eastAsia="맑은 고딕"/>
          <w:b/>
          <w:sz w:val="21"/>
        </w:rPr>
        <w:t>[추가-04] Flashback Query 계열 세 기능의 역할과 연결 방식을 설명하시오.</w:t>
      </w:r>
    </w:p>
    <w:p>
      <w:pPr>
        <w:spacing w:after="600" w:line="312" w:lineRule="auto"/>
        <w:ind w:left="360"/>
      </w:pPr>
      <w:r>
        <w:rPr>
          <w:rFonts w:ascii="맑은 고딕" w:hAnsi="맑은 고딕" w:eastAsia="맑은 고딕"/>
          <w:b/>
          <w:sz w:val="20"/>
        </w:rPr>
        <w:t>답안:</w:t>
      </w:r>
    </w:p>
    <w:p>
      <w:pPr>
        <w:spacing w:after="40" w:line="312" w:lineRule="auto"/>
      </w:pPr>
      <w:r>
        <w:rPr>
          <w:rFonts w:ascii="맑은 고딕" w:hAnsi="맑은 고딕" w:eastAsia="맑은 고딕"/>
          <w:b/>
          <w:sz w:val="22"/>
        </w:rPr>
        <w:t>추가-05 · 서술형</w:t>
      </w:r>
    </w:p>
    <w:p>
      <w:pPr>
        <w:spacing w:after="60" w:line="312" w:lineRule="auto"/>
      </w:pPr>
      <w:r>
        <w:rPr>
          <w:rFonts w:ascii="맑은 고딕" w:hAnsi="맑은 고딕" w:eastAsia="맑은 고딕"/>
          <w:b/>
          <w:sz w:val="21"/>
        </w:rPr>
        <w:t>[추가-05] Flashback Table의 전제 조건과 수행 절차를 설명하시오.</w:t>
      </w:r>
    </w:p>
    <w:p>
      <w:pPr>
        <w:spacing w:after="600" w:line="312" w:lineRule="auto"/>
        <w:ind w:left="360"/>
      </w:pPr>
      <w:r>
        <w:rPr>
          <w:rFonts w:ascii="맑은 고딕" w:hAnsi="맑은 고딕" w:eastAsia="맑은 고딕"/>
          <w:b/>
          <w:sz w:val="20"/>
        </w:rPr>
        <w:t>답안:</w:t>
      </w:r>
    </w:p>
    <w:p>
      <w:pPr>
        <w:spacing w:after="40" w:line="312" w:lineRule="auto"/>
      </w:pPr>
      <w:r>
        <w:rPr>
          <w:rFonts w:ascii="맑은 고딕" w:hAnsi="맑은 고딕" w:eastAsia="맑은 고딕"/>
          <w:b/>
          <w:sz w:val="22"/>
        </w:rPr>
        <w:t>추가-06 · 서술형</w:t>
      </w:r>
    </w:p>
    <w:p>
      <w:pPr>
        <w:spacing w:after="60" w:line="312" w:lineRule="auto"/>
      </w:pPr>
      <w:r>
        <w:rPr>
          <w:rFonts w:ascii="맑은 고딕" w:hAnsi="맑은 고딕" w:eastAsia="맑은 고딕"/>
          <w:b/>
          <w:sz w:val="21"/>
        </w:rPr>
        <w:t>[추가-06] Flashback Drop과 휴지통의 동작을 설명하시오.</w:t>
      </w:r>
    </w:p>
    <w:p>
      <w:pPr>
        <w:spacing w:after="600" w:line="312" w:lineRule="auto"/>
        <w:ind w:left="360"/>
      </w:pPr>
      <w:r>
        <w:rPr>
          <w:rFonts w:ascii="맑은 고딕" w:hAnsi="맑은 고딕" w:eastAsia="맑은 고딕"/>
          <w:b/>
          <w:sz w:val="20"/>
        </w:rPr>
        <w:t>답안:</w:t>
      </w:r>
    </w:p>
    <w:p>
      <w:pPr>
        <w:spacing w:after="40" w:line="312" w:lineRule="auto"/>
      </w:pPr>
      <w:r>
        <w:rPr>
          <w:rFonts w:ascii="맑은 고딕" w:hAnsi="맑은 고딕" w:eastAsia="맑은 고딕"/>
          <w:b/>
          <w:sz w:val="22"/>
        </w:rPr>
        <w:t>추가-07 · 서술형</w:t>
      </w:r>
    </w:p>
    <w:p>
      <w:pPr>
        <w:spacing w:after="60" w:line="312" w:lineRule="auto"/>
      </w:pPr>
      <w:r>
        <w:rPr>
          <w:rFonts w:ascii="맑은 고딕" w:hAnsi="맑은 고딕" w:eastAsia="맑은 고딕"/>
          <w:b/>
          <w:sz w:val="21"/>
        </w:rPr>
        <w:t>[추가-07] Flashback Data Archive의 개념과 운영 고려 사항을 설명하시오.</w:t>
      </w:r>
    </w:p>
    <w:p>
      <w:pPr>
        <w:spacing w:after="600" w:line="312" w:lineRule="auto"/>
        <w:ind w:left="360"/>
      </w:pPr>
      <w:r>
        <w:rPr>
          <w:rFonts w:ascii="맑은 고딕" w:hAnsi="맑은 고딕" w:eastAsia="맑은 고딕"/>
          <w:b/>
          <w:sz w:val="20"/>
        </w:rPr>
        <w:t>답안:</w:t>
      </w:r>
    </w:p>
    <w:p>
      <w:pPr>
        <w:spacing w:after="40" w:line="312" w:lineRule="auto"/>
      </w:pPr>
      <w:r>
        <w:rPr>
          <w:rFonts w:ascii="맑은 고딕" w:hAnsi="맑은 고딕" w:eastAsia="맑은 고딕"/>
          <w:b/>
          <w:sz w:val="22"/>
        </w:rPr>
        <w:t>추가-08 · 서술형</w:t>
      </w:r>
    </w:p>
    <w:p>
      <w:pPr>
        <w:spacing w:after="60" w:line="312" w:lineRule="auto"/>
      </w:pPr>
      <w:r>
        <w:rPr>
          <w:rFonts w:ascii="맑은 고딕" w:hAnsi="맑은 고딕" w:eastAsia="맑은 고딕"/>
          <w:b/>
          <w:sz w:val="21"/>
        </w:rPr>
        <w:t>[추가-08] Flashback Database의 전제 조건과 제약을 설명하시오.</w:t>
      </w:r>
    </w:p>
    <w:p>
      <w:pPr>
        <w:spacing w:after="600" w:line="312" w:lineRule="auto"/>
        <w:ind w:left="360"/>
      </w:pPr>
      <w:r>
        <w:rPr>
          <w:rFonts w:ascii="맑은 고딕" w:hAnsi="맑은 고딕" w:eastAsia="맑은 고딕"/>
          <w:b/>
          <w:sz w:val="20"/>
        </w:rPr>
        <w:t>답안:</w:t>
      </w:r>
    </w:p>
    <w:p>
      <w:pPr>
        <w:pStyle w:val="Heading2"/>
      </w:pPr>
      <w:r>
        <w:t>[유형] 문제해결형</w:t>
      </w:r>
    </w:p>
    <w:p>
      <w:pPr>
        <w:spacing w:after="40" w:line="312" w:lineRule="auto"/>
      </w:pPr>
      <w:r>
        <w:rPr>
          <w:rFonts w:ascii="맑은 고딕" w:hAnsi="맑은 고딕" w:eastAsia="맑은 고딕"/>
          <w:b/>
          <w:sz w:val="22"/>
        </w:rPr>
        <w:t>추가-09 · 문제해결형</w:t>
      </w:r>
    </w:p>
    <w:p>
      <w:pPr>
        <w:spacing w:after="60" w:line="312" w:lineRule="auto"/>
      </w:pPr>
      <w:r>
        <w:rPr>
          <w:rFonts w:ascii="맑은 고딕" w:hAnsi="맑은 고딕" w:eastAsia="맑은 고딕"/>
          <w:b/>
          <w:sz w:val="21"/>
        </w:rPr>
        <w:t>[추가-09] 10분 전에 잘못 지운 행을 되살려야 한다. 그 사이 정상 작업도 있었다. 절차를 서술하시오.</w:t>
      </w:r>
    </w:p>
    <w:p>
      <w:pPr>
        <w:spacing w:after="600" w:line="312" w:lineRule="auto"/>
        <w:ind w:left="360"/>
      </w:pPr>
      <w:r>
        <w:rPr>
          <w:rFonts w:ascii="맑은 고딕" w:hAnsi="맑은 고딕" w:eastAsia="맑은 고딕"/>
          <w:b/>
          <w:sz w:val="20"/>
        </w:rPr>
        <w:t>답안:</w:t>
      </w:r>
    </w:p>
    <w:p>
      <w:pPr>
        <w:spacing w:after="40" w:line="312" w:lineRule="auto"/>
      </w:pPr>
      <w:r>
        <w:rPr>
          <w:rFonts w:ascii="맑은 고딕" w:hAnsi="맑은 고딕" w:eastAsia="맑은 고딕"/>
          <w:b/>
          <w:sz w:val="22"/>
        </w:rPr>
        <w:t>추가-10 · 문제해결형</w:t>
      </w:r>
    </w:p>
    <w:p>
      <w:pPr>
        <w:spacing w:after="60" w:line="312" w:lineRule="auto"/>
      </w:pPr>
      <w:r>
        <w:rPr>
          <w:rFonts w:ascii="맑은 고딕" w:hAnsi="맑은 고딕" w:eastAsia="맑은 고딕"/>
          <w:b/>
          <w:sz w:val="21"/>
        </w:rPr>
        <w:t>[추가-10] 한 트랜잭션이 여러 테이블의 데이터를 잘못 수정했다. 정밀하게 되돌리는 절차를 서술하시오.</w:t>
      </w:r>
    </w:p>
    <w:p>
      <w:pPr>
        <w:spacing w:after="600" w:line="312" w:lineRule="auto"/>
        <w:ind w:left="360"/>
      </w:pPr>
      <w:r>
        <w:rPr>
          <w:rFonts w:ascii="맑은 고딕" w:hAnsi="맑은 고딕" w:eastAsia="맑은 고딕"/>
          <w:b/>
          <w:sz w:val="20"/>
        </w:rPr>
        <w:t>답안:</w:t>
      </w:r>
    </w:p>
    <w:p>
      <w:pPr>
        <w:spacing w:after="40" w:line="312" w:lineRule="auto"/>
      </w:pPr>
      <w:r>
        <w:rPr>
          <w:rFonts w:ascii="맑은 고딕" w:hAnsi="맑은 고딕" w:eastAsia="맑은 고딕"/>
          <w:b/>
          <w:sz w:val="22"/>
        </w:rPr>
        <w:t>추가-11 · 문제해결형</w:t>
      </w:r>
    </w:p>
    <w:p>
      <w:pPr>
        <w:spacing w:after="60" w:line="312" w:lineRule="auto"/>
      </w:pPr>
      <w:r>
        <w:rPr>
          <w:rFonts w:ascii="맑은 고딕" w:hAnsi="맑은 고딕" w:eastAsia="맑은 고딕"/>
          <w:b/>
          <w:sz w:val="21"/>
        </w:rPr>
        <w:t>[추가-11] DROP한 테이블을 되살려야 한다. 확인부터 복원까지의 절차를 서술하시오.</w:t>
      </w:r>
    </w:p>
    <w:p>
      <w:pPr>
        <w:spacing w:after="600" w:line="312" w:lineRule="auto"/>
        <w:ind w:left="360"/>
      </w:pPr>
      <w:r>
        <w:rPr>
          <w:rFonts w:ascii="맑은 고딕" w:hAnsi="맑은 고딕" w:eastAsia="맑은 고딕"/>
          <w:b/>
          <w:sz w:val="20"/>
        </w:rPr>
        <w:t>답안:</w:t>
      </w:r>
    </w:p>
    <w:p>
      <w:pPr>
        <w:spacing w:after="40" w:line="312" w:lineRule="auto"/>
      </w:pPr>
      <w:r>
        <w:rPr>
          <w:rFonts w:ascii="맑은 고딕" w:hAnsi="맑은 고딕" w:eastAsia="맑은 고딕"/>
          <w:b/>
          <w:sz w:val="22"/>
        </w:rPr>
        <w:t>추가-12 · 문제해결형</w:t>
      </w:r>
    </w:p>
    <w:p>
      <w:pPr>
        <w:spacing w:after="60" w:line="312" w:lineRule="auto"/>
      </w:pPr>
      <w:r>
        <w:rPr>
          <w:rFonts w:ascii="맑은 고딕" w:hAnsi="맑은 고딕" w:eastAsia="맑은 고딕"/>
          <w:b/>
          <w:sz w:val="21"/>
        </w:rPr>
        <w:t>[추가-12] 한 달 전 데이터를 조회해야 하는 요건이 생겼다. 대응 방안을 서술하시오.</w:t>
      </w:r>
    </w:p>
    <w:p>
      <w:pPr>
        <w:spacing w:after="600" w:line="312" w:lineRule="auto"/>
        <w:ind w:left="360"/>
      </w:pPr>
      <w:r>
        <w:rPr>
          <w:rFonts w:ascii="맑은 고딕" w:hAnsi="맑은 고딕" w:eastAsia="맑은 고딕"/>
          <w:b/>
          <w:sz w:val="20"/>
        </w:rPr>
        <w:t>답안:</w:t>
      </w:r>
    </w:p>
    <w:p>
      <w:pPr>
        <w:spacing w:after="40" w:line="312" w:lineRule="auto"/>
      </w:pPr>
      <w:r>
        <w:rPr>
          <w:rFonts w:ascii="맑은 고딕" w:hAnsi="맑은 고딕" w:eastAsia="맑은 고딕"/>
          <w:b/>
          <w:sz w:val="22"/>
        </w:rPr>
        <w:t>추가-13 · 문제해결형</w:t>
      </w:r>
    </w:p>
    <w:p>
      <w:pPr>
        <w:spacing w:after="60" w:line="312" w:lineRule="auto"/>
      </w:pPr>
      <w:r>
        <w:rPr>
          <w:rFonts w:ascii="맑은 고딕" w:hAnsi="맑은 고딕" w:eastAsia="맑은 고딕"/>
          <w:b/>
          <w:sz w:val="21"/>
        </w:rPr>
        <w:t>[추가-13] 애플리케이션 배포 전에 되돌릴 준비를 하려 한다. 절차와 사후 정리를 서술하시오.</w:t>
      </w:r>
    </w:p>
    <w:p>
      <w:pPr>
        <w:spacing w:after="600" w:line="312" w:lineRule="auto"/>
        <w:ind w:left="360"/>
      </w:pPr>
      <w:r>
        <w:rPr>
          <w:rFonts w:ascii="맑은 고딕" w:hAnsi="맑은 고딕" w:eastAsia="맑은 고딕"/>
          <w:b/>
          <w:sz w:val="20"/>
        </w:rPr>
        <w:t>답안:</w:t>
      </w:r>
    </w:p>
    <w:p>
      <w:pPr>
        <w:spacing w:after="40" w:line="312" w:lineRule="auto"/>
      </w:pPr>
      <w:r>
        <w:rPr>
          <w:rFonts w:ascii="맑은 고딕" w:hAnsi="맑은 고딕" w:eastAsia="맑은 고딕"/>
          <w:b/>
          <w:sz w:val="22"/>
        </w:rPr>
        <w:t>추가-14 · 문제해결형</w:t>
      </w:r>
    </w:p>
    <w:p>
      <w:pPr>
        <w:spacing w:after="60" w:line="312" w:lineRule="auto"/>
      </w:pPr>
      <w:r>
        <w:rPr>
          <w:rFonts w:ascii="맑은 고딕" w:hAnsi="맑은 고딕" w:eastAsia="맑은 고딕"/>
          <w:b/>
          <w:sz w:val="21"/>
        </w:rPr>
        <w:t>[추가-14] FRA가 가득 차 데이터베이스가 멈췄다. 원인을 찾고 해결하는 절차를 서술하시오.</w:t>
      </w:r>
    </w:p>
    <w:p>
      <w:pPr>
        <w:spacing w:after="600" w:line="312" w:lineRule="auto"/>
        <w:ind w:left="360"/>
      </w:pPr>
      <w:r>
        <w:rPr>
          <w:rFonts w:ascii="맑은 고딕" w:hAnsi="맑은 고딕" w:eastAsia="맑은 고딕"/>
          <w:b/>
          <w:sz w:val="20"/>
        </w:rPr>
        <w:t>답안:</w:t>
      </w:r>
    </w:p>
    <w:p>
      <w:pPr>
        <w:pStyle w:val="Heading2"/>
      </w:pPr>
      <w:r>
        <w:t>[유형] 명령어 진행형</w:t>
      </w:r>
    </w:p>
    <w:p>
      <w:pPr>
        <w:spacing w:after="40" w:line="312" w:lineRule="auto"/>
      </w:pPr>
      <w:r>
        <w:rPr>
          <w:rFonts w:ascii="맑은 고딕" w:hAnsi="맑은 고딕" w:eastAsia="맑은 고딕"/>
          <w:b/>
          <w:sz w:val="22"/>
        </w:rPr>
        <w:t>추가-15 · 명령어 진행형</w:t>
      </w:r>
    </w:p>
    <w:p>
      <w:pPr>
        <w:spacing w:after="60" w:line="312" w:lineRule="auto"/>
      </w:pPr>
      <w:r>
        <w:rPr>
          <w:rFonts w:ascii="맑은 고딕" w:hAnsi="맑은 고딕" w:eastAsia="맑은 고딕"/>
          <w:b/>
          <w:sz w:val="21"/>
        </w:rPr>
        <w:t>[추가-15] UNDO 보존 설정을 확인하고 조정하는 명령 순서를 작성하시오.</w:t>
      </w:r>
    </w:p>
    <w:p>
      <w:pPr>
        <w:spacing w:after="600" w:line="312" w:lineRule="auto"/>
        <w:ind w:left="360"/>
      </w:pPr>
      <w:r>
        <w:rPr>
          <w:rFonts w:ascii="맑은 고딕" w:hAnsi="맑은 고딕" w:eastAsia="맑은 고딕"/>
          <w:b/>
          <w:sz w:val="20"/>
        </w:rPr>
        <w:t>답안:</w:t>
      </w:r>
    </w:p>
    <w:p>
      <w:pPr>
        <w:spacing w:after="40" w:line="312" w:lineRule="auto"/>
      </w:pPr>
      <w:r>
        <w:rPr>
          <w:rFonts w:ascii="맑은 고딕" w:hAnsi="맑은 고딕" w:eastAsia="맑은 고딕"/>
          <w:b/>
          <w:sz w:val="22"/>
        </w:rPr>
        <w:t>추가-16 · 명령어 진행형</w:t>
      </w:r>
    </w:p>
    <w:p>
      <w:pPr>
        <w:spacing w:after="60" w:line="312" w:lineRule="auto"/>
      </w:pPr>
      <w:r>
        <w:rPr>
          <w:rFonts w:ascii="맑은 고딕" w:hAnsi="맑은 고딕" w:eastAsia="맑은 고딕"/>
          <w:b/>
          <w:sz w:val="21"/>
        </w:rPr>
        <w:t>[추가-16] Flashback Query로 지운 행을 되살리는 명령 순서를 작성하시오.</w:t>
      </w:r>
    </w:p>
    <w:p>
      <w:pPr>
        <w:spacing w:after="600" w:line="312" w:lineRule="auto"/>
        <w:ind w:left="360"/>
      </w:pPr>
      <w:r>
        <w:rPr>
          <w:rFonts w:ascii="맑은 고딕" w:hAnsi="맑은 고딕" w:eastAsia="맑은 고딕"/>
          <w:b/>
          <w:sz w:val="20"/>
        </w:rPr>
        <w:t>답안:</w:t>
      </w:r>
    </w:p>
    <w:p>
      <w:pPr>
        <w:spacing w:after="40" w:line="312" w:lineRule="auto"/>
      </w:pPr>
      <w:r>
        <w:rPr>
          <w:rFonts w:ascii="맑은 고딕" w:hAnsi="맑은 고딕" w:eastAsia="맑은 고딕"/>
          <w:b/>
          <w:sz w:val="22"/>
        </w:rPr>
        <w:t>추가-17 · 명령어 진행형</w:t>
      </w:r>
    </w:p>
    <w:p>
      <w:pPr>
        <w:spacing w:after="60" w:line="312" w:lineRule="auto"/>
      </w:pPr>
      <w:r>
        <w:rPr>
          <w:rFonts w:ascii="맑은 고딕" w:hAnsi="맑은 고딕" w:eastAsia="맑은 고딕"/>
          <w:b/>
          <w:sz w:val="21"/>
        </w:rPr>
        <w:t>[추가-17] Flashback Version Query와 Transaction Query를 사용하는 명령 순서를 작성하시오.</w:t>
      </w:r>
    </w:p>
    <w:p>
      <w:pPr>
        <w:spacing w:after="600" w:line="312" w:lineRule="auto"/>
        <w:ind w:left="360"/>
      </w:pPr>
      <w:r>
        <w:rPr>
          <w:rFonts w:ascii="맑은 고딕" w:hAnsi="맑은 고딕" w:eastAsia="맑은 고딕"/>
          <w:b/>
          <w:sz w:val="20"/>
        </w:rPr>
        <w:t>답안:</w:t>
      </w:r>
    </w:p>
    <w:p>
      <w:pPr>
        <w:spacing w:after="40" w:line="312" w:lineRule="auto"/>
      </w:pPr>
      <w:r>
        <w:rPr>
          <w:rFonts w:ascii="맑은 고딕" w:hAnsi="맑은 고딕" w:eastAsia="맑은 고딕"/>
          <w:b/>
          <w:sz w:val="22"/>
        </w:rPr>
        <w:t>추가-18 · 명령어 진행형</w:t>
      </w:r>
    </w:p>
    <w:p>
      <w:pPr>
        <w:spacing w:after="60" w:line="312" w:lineRule="auto"/>
      </w:pPr>
      <w:r>
        <w:rPr>
          <w:rFonts w:ascii="맑은 고딕" w:hAnsi="맑은 고딕" w:eastAsia="맑은 고딕"/>
          <w:b/>
          <w:sz w:val="21"/>
        </w:rPr>
        <w:t>[추가-18] Flashback Table과 Flashback Drop을 수행하는 명령 순서를 작성하시오.</w:t>
      </w:r>
    </w:p>
    <w:p>
      <w:pPr>
        <w:spacing w:after="600" w:line="312" w:lineRule="auto"/>
        <w:ind w:left="360"/>
      </w:pPr>
      <w:r>
        <w:rPr>
          <w:rFonts w:ascii="맑은 고딕" w:hAnsi="맑은 고딕" w:eastAsia="맑은 고딕"/>
          <w:b/>
          <w:sz w:val="20"/>
        </w:rPr>
        <w:t>답안:</w:t>
      </w:r>
    </w:p>
    <w:p>
      <w:pPr>
        <w:spacing w:after="40" w:line="312" w:lineRule="auto"/>
      </w:pPr>
      <w:r>
        <w:rPr>
          <w:rFonts w:ascii="맑은 고딕" w:hAnsi="맑은 고딕" w:eastAsia="맑은 고딕"/>
          <w:b/>
          <w:sz w:val="22"/>
        </w:rPr>
        <w:t>추가-19 · 명령어 진행형</w:t>
      </w:r>
    </w:p>
    <w:p>
      <w:pPr>
        <w:spacing w:after="60" w:line="312" w:lineRule="auto"/>
      </w:pPr>
      <w:r>
        <w:rPr>
          <w:rFonts w:ascii="맑은 고딕" w:hAnsi="맑은 고딕" w:eastAsia="맑은 고딕"/>
          <w:b/>
          <w:sz w:val="21"/>
        </w:rPr>
        <w:t>[추가-19] Flashback Data Archive를 구성하고 확인하는 명령 순서를 작성하시오.</w:t>
      </w:r>
    </w:p>
    <w:p>
      <w:pPr>
        <w:spacing w:after="600" w:line="312" w:lineRule="auto"/>
        <w:ind w:left="360"/>
      </w:pPr>
      <w:r>
        <w:rPr>
          <w:rFonts w:ascii="맑은 고딕" w:hAnsi="맑은 고딕" w:eastAsia="맑은 고딕"/>
          <w:b/>
          <w:sz w:val="20"/>
        </w:rPr>
        <w:t>답안:</w:t>
      </w:r>
    </w:p>
    <w:p>
      <w:pPr>
        <w:spacing w:after="40" w:line="312" w:lineRule="auto"/>
      </w:pPr>
      <w:r>
        <w:rPr>
          <w:rFonts w:ascii="맑은 고딕" w:hAnsi="맑은 고딕" w:eastAsia="맑은 고딕"/>
          <w:b/>
          <w:sz w:val="22"/>
        </w:rPr>
        <w:t>추가-20 · 명령어 진행형</w:t>
      </w:r>
    </w:p>
    <w:p>
      <w:pPr>
        <w:spacing w:after="60" w:line="312" w:lineRule="auto"/>
      </w:pPr>
      <w:r>
        <w:rPr>
          <w:rFonts w:ascii="맑은 고딕" w:hAnsi="맑은 고딕" w:eastAsia="맑은 고딕"/>
          <w:b/>
          <w:sz w:val="21"/>
        </w:rPr>
        <w:t>[추가-20] Flashback Database를 설정하고 되돌리는 명령 순서를 작성하시오.</w:t>
      </w:r>
    </w:p>
    <w:p>
      <w:pPr>
        <w:spacing w:after="600" w:line="312" w:lineRule="auto"/>
        <w:ind w:left="360"/>
      </w:pPr>
      <w:r>
        <w:rPr>
          <w:rFonts w:ascii="맑은 고딕" w:hAnsi="맑은 고딕" w:eastAsia="맑은 고딕"/>
          <w:b/>
          <w:sz w:val="20"/>
        </w:rPr>
        <w:t>답안: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24" w:lineRule="auto" w:after="160"/>
    </w:pPr>
    <w:rPr>
      <w:rFonts w:ascii="맑은 고딕" w:hAnsi="맑은 고딕" w:eastAsia="맑은 고딕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120"/>
      <w:outlineLvl w:val="0"/>
    </w:pPr>
    <w:rPr>
      <w:rFonts w:asciiTheme="majorHAnsi" w:eastAsiaTheme="majorEastAsia" w:hAnsiTheme="majorHAnsi" w:cstheme="majorBidi" w:ascii="맑은 고딕" w:hAnsi="맑은 고딕" w:eastAsia="맑은 고딕"/>
      <w:b/>
      <w:bCs/>
      <w:color w:val="365F91"/>
      <w:sz w:val="4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20"/>
      <w:outlineLvl w:val="1"/>
    </w:pPr>
    <w:rPr>
      <w:rFonts w:asciiTheme="majorHAnsi" w:eastAsiaTheme="majorEastAsia" w:hAnsiTheme="majorHAnsi" w:cstheme="majorBidi" w:ascii="맑은 고딕" w:hAnsi="맑은 고딕" w:eastAsia="맑은 고딕"/>
      <w:b/>
      <w:bCs/>
      <w:color w:val="4F81BD"/>
      <w:sz w:val="30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20"/>
      <w:outlineLvl w:val="2"/>
    </w:pPr>
    <w:rPr>
      <w:rFonts w:asciiTheme="majorHAnsi" w:eastAsiaTheme="majorEastAsia" w:hAnsiTheme="majorHAnsi" w:cstheme="majorBidi" w:ascii="맑은 고딕" w:hAnsi="맑은 고딕" w:eastAsia="맑은 고딕"/>
      <w:b/>
      <w:bCs/>
      <w:color w:val="4F81BD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60" w:line="324" w:lineRule="auto"/>
      <w:contextualSpacing/>
    </w:pPr>
    <w:rPr>
      <w:rFonts w:ascii="맑은 고딕" w:hAnsi="맑은 고딕" w:eastAsia="맑은 고딕"/>
      <w:sz w:val="21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