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Flashback 기술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Flashback 기능의 종류와 의존 자원을 구분한다.</w:t>
      </w:r>
    </w:p>
    <w:p>
      <w:pPr>
        <w:pStyle w:val="ListBullet"/>
      </w:pPr>
      <w:r>
        <w:t>UNDO 보존 설정으로 Flashback 가용 시간을 확보한다.</w:t>
      </w:r>
    </w:p>
    <w:p>
      <w:pPr>
        <w:pStyle w:val="ListBullet"/>
      </w:pPr>
      <w:r>
        <w:t>Flashback Query 계열로 과거 데이터를 조회한다.</w:t>
      </w:r>
    </w:p>
    <w:p>
      <w:pPr>
        <w:pStyle w:val="ListBullet"/>
      </w:pPr>
      <w:r>
        <w:t>테이블과 DROP된 객체를 되돌린다.</w:t>
      </w:r>
    </w:p>
    <w:p>
      <w:pPr>
        <w:pStyle w:val="ListBullet"/>
      </w:pPr>
      <w:r>
        <w:t>Flashback Data Archive로 장기 이력을 보관한다.</w:t>
      </w:r>
    </w:p>
    <w:p>
      <w:pPr>
        <w:pStyle w:val="ListBullet"/>
      </w:pPr>
      <w:r>
        <w:t>Flashback Database로 데이터베이스 전체를 되돌린다.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4~17장은 백업본과 리두를 이용한 복구를 다뤘다.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Flashback은 UNDO와 Flashback 로그를 이용해 되돌리는 기술이다.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백업이 없어도 되고 복원 단계가 없어 훨씬 빠르다.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대신 보존 기간 안에서만 동작하므로 만능이 아니다.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ARCHIVELOG 모드다.</w:t>
            </w:r>
          </w:p>
        </w:tc>
      </w:tr>
    </w:tbl>
    <w:p>
      <w:pPr>
        <w:spacing w:after="40"/>
      </w:pPr>
    </w:p>
    <w:p>
      <w:pPr>
        <w:pStyle w:val="Heading2"/>
      </w:pPr>
      <w:r>
        <w:t>18.1  Flashback의 구조</w:t>
      </w:r>
    </w:p>
    <w:p>
      <w:pPr>
        <w:pStyle w:val="Heading3"/>
      </w:pPr>
      <w:r>
        <w:t>18.1.1  일곱 가지 기능과 의존 자원</w:t>
      </w:r>
    </w:p>
    <w:p>
      <w:pPr>
        <w:pStyle w:val="ListBullet"/>
      </w:pPr>
      <w:r>
        <w:t>Flashback은 하나의 기능이 아니라 여러 기능의 묶음이다.</w:t>
      </w:r>
    </w:p>
    <w:p>
      <w:pPr>
        <w:pStyle w:val="ListBullet"/>
        <w:ind w:left="720"/>
      </w:pPr>
      <w:r>
        <w:t>의존하는 자원이 서로 다르므로 구분해서 이해해야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기능                      | 의존 자원        | 대상        | 되돌림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--------------------------|------------------|-------------|--------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Query           | UNDO             | 조회        | 아니오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Version Query   | UNDO             | 조회        | 아니오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Transaction Query| UNDO + 보충 로깅 | 조회        | 아니오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Table           | UNDO             | 테이블      | 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Drop            | 휴지통           | DROP 객체   | 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Data Archive    | 별도 이력 저장소 | 조회        | 아니오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Database        | Flashback 로그   | 전체 DB     | 예</w:t>
            </w:r>
          </w:p>
        </w:tc>
      </w:tr>
    </w:tbl>
    <w:p>
      <w:pPr>
        <w:spacing w:after="40"/>
      </w:pPr>
    </w:p>
    <w:p>
      <w:pPr>
        <w:pStyle w:val="ListBullet"/>
      </w:pPr>
      <w:r>
        <w:t>의존 자원이 셋으로 나뉜다.</w:t>
      </w:r>
    </w:p>
    <w:p>
      <w:pPr>
        <w:pStyle w:val="ListBullet"/>
        <w:ind w:left="720"/>
      </w:pPr>
      <w:r>
        <w:t>UNDO — Query 계열과 Flashback Table이 쓴다. 보존 기간이 짧다.</w:t>
      </w:r>
    </w:p>
    <w:p>
      <w:pPr>
        <w:pStyle w:val="ListBullet"/>
        <w:ind w:left="720"/>
      </w:pPr>
      <w:r>
        <w:t>휴지통(Recycle Bin) — Flashback Drop만 쓴다. 공간 압박 시 비워진다.</w:t>
      </w:r>
    </w:p>
    <w:p>
      <w:pPr>
        <w:pStyle w:val="ListBullet"/>
        <w:ind w:left="720"/>
      </w:pPr>
      <w:r>
        <w:t>Flashback 로그 — Flashback Database만 쓴다. 별도 설정과 공간이 필요하다.</w:t>
      </w:r>
    </w:p>
    <w:p>
      <w:pPr>
        <w:pStyle w:val="ListBullet"/>
      </w:pPr>
      <w:r>
        <w:t>Flashback Data Archive는 성격이 다르다.</w:t>
      </w:r>
    </w:p>
    <w:p>
      <w:pPr>
        <w:pStyle w:val="ListBullet"/>
        <w:ind w:left="720"/>
      </w:pPr>
      <w:r>
        <w:t>변경 이력을 별도 테이블스페이스에 장기 보관한다.</w:t>
      </w:r>
    </w:p>
    <w:p>
      <w:pPr>
        <w:pStyle w:val="ListBullet"/>
        <w:ind w:left="720"/>
      </w:pPr>
      <w:r>
        <w:t>UNDO와 무관하므로 몇 년 전 데이터도 조회할 수 있다.</w:t>
      </w:r>
    </w:p>
    <w:p>
      <w:pPr>
        <w:pStyle w:val="Heading3"/>
      </w:pPr>
      <w:r>
        <w:t>18.1.2  Flashback과 미디어 복구의 차이</w:t>
      </w:r>
    </w:p>
    <w:p>
      <w:pPr>
        <w:pStyle w:val="ListBullet"/>
      </w:pPr>
      <w:r>
        <w:t>두 방식은 목적이 겹치지만 성격이 다르다.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 | Flashback              | 미디어 복구(4~17장)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--------------|------------------------|----------------------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사용 자원     | UNDO / Flashback 로그  | 백업본 + 아카이브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복원 단계     | 없음                   | 있음 (크기에 비례)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소요 시간     | 초~분                  | 분~시간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적용 범위     | 논리적 오류            | 물리적 손상 + 논리 오류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가용 기간     | 보존 설정에 좌우       | 백업 보존 기간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파일 손상 대응| 불가                   | 가능</w:t>
            </w:r>
          </w:p>
        </w:tc>
      </w:tr>
    </w:tbl>
    <w:p>
      <w:pPr>
        <w:spacing w:after="40"/>
      </w:pPr>
    </w:p>
    <w:p>
      <w:pPr>
        <w:pStyle w:val="ListBullet"/>
      </w:pPr>
      <w:r>
        <w:t>선택 기준이 분명하다.</w:t>
      </w:r>
    </w:p>
    <w:p>
      <w:pPr>
        <w:pStyle w:val="ListBullet"/>
        <w:ind w:left="720"/>
      </w:pPr>
      <w:r>
        <w:t>파일이 손상되었으면 Flashback으로 해결할 수 없다.</w:t>
      </w:r>
    </w:p>
    <w:p>
      <w:pPr>
        <w:pStyle w:val="ListBullet"/>
        <w:ind w:left="720"/>
      </w:pPr>
      <w:r>
        <w:t>논리적 오류이고 보존 기간 안이면 Flashback이 압도적으로 빠르다.</w:t>
      </w:r>
    </w:p>
    <w:p>
      <w:pPr>
        <w:pStyle w:val="ListBullet"/>
        <w:ind w:left="720"/>
      </w:pPr>
      <w:r>
        <w:t>보존 기간을 넘었으면 백업과 아카이브로 돌아가야 한다.</w:t>
      </w:r>
    </w:p>
    <w:p>
      <w:pPr>
        <w:pStyle w:val="ListBullet"/>
      </w:pPr>
      <w:r>
        <w:t>그래서 두 기술은 대체 관계가 아니라 보완 관계다.</w:t>
      </w:r>
    </w:p>
    <w:p>
      <w:pPr>
        <w:pStyle w:val="ListBullet"/>
        <w:ind w:left="720"/>
      </w:pPr>
      <w:r>
        <w:t>Flashback이 있다고 백업을 소홀히 하면 안 된다.</w:t>
      </w:r>
    </w:p>
    <w:p>
      <w:pPr>
        <w:pStyle w:val="ListBullet"/>
        <w:ind w:left="720"/>
      </w:pPr>
      <w:r>
        <w:t>Flashback 로그는 백업이 아니며 파일 손상을 복구하지 못한다.</w:t>
      </w:r>
    </w:p>
    <w:p>
      <w:pPr>
        <w:pStyle w:val="Heading3"/>
      </w:pPr>
      <w:r>
        <w:t>18.1.3  UNDO 보존과 가용 시간</w:t>
      </w:r>
    </w:p>
    <w:p>
      <w:pPr>
        <w:pStyle w:val="ListBullet"/>
      </w:pPr>
      <w:r>
        <w:t>UNDO 기반 기능의 가용 시간은 세 요소가 정한다.</w:t>
      </w:r>
    </w:p>
    <w:p>
      <w:pPr>
        <w:pStyle w:val="ListBullet"/>
        <w:ind w:left="720"/>
      </w:pPr>
      <w:r>
        <w:t>UNDO_RETENTION — 목표 보존 시간이며 기본값은 900초다.</w:t>
      </w:r>
    </w:p>
    <w:p>
      <w:pPr>
        <w:pStyle w:val="ListBullet"/>
        <w:ind w:left="720"/>
      </w:pPr>
      <w:r>
        <w:t>UNDO 테이블스페이스 크기 — 실제 보존 가능 시간을 좌우한다.</w:t>
      </w:r>
    </w:p>
    <w:p>
      <w:pPr>
        <w:pStyle w:val="ListBullet"/>
        <w:ind w:left="720"/>
      </w:pPr>
      <w:r>
        <w:t>RETENTION GUARANTEE — 보존을 강제할지 여부다.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undo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TYPE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 --------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undo_management      string   AUTO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undo_retention       integer  900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undo_tablespace      string   UNDOTBS1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실제 보존 시간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tuned_undoretention, maxquerylen, maxqueryid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v$undostat ORDER BY begin_time DESC FETCH FIRST 3 ROWS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TUNED_UNDORETENTION MAXQUERYLEN MAXQUERYID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 ----------- 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1240         412 8vwv1x2q9j3kd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tuned_undoretention 이 실제 적용되는 값이다.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공간이 넉넉하면 undo_retention 보다 커질 수 있다.</w:t>
            </w:r>
          </w:p>
        </w:tc>
      </w:tr>
    </w:tbl>
    <w:p>
      <w:pPr>
        <w:spacing w:after="40"/>
      </w:pPr>
    </w:p>
    <w:p>
      <w:pPr>
        <w:pStyle w:val="ListBullet"/>
      </w:pPr>
      <w:r>
        <w:t>RETENTION GUARANTEE는 강제 보존을 뜻한다.</w:t>
      </w:r>
    </w:p>
    <w:p>
      <w:pPr>
        <w:pStyle w:val="ListBullet"/>
        <w:ind w:left="720"/>
      </w:pPr>
      <w:r>
        <w:t>설정하면 보존 기간 안의 UNDO를 덮어쓰지 않는다.</w:t>
      </w:r>
    </w:p>
    <w:p>
      <w:pPr>
        <w:pStyle w:val="ListBullet"/>
        <w:ind w:left="720"/>
      </w:pPr>
      <w:r>
        <w:t>공간이 부족하면 DML이 실패하는 대가를 치른다.</w:t>
      </w:r>
    </w:p>
    <w:p>
      <w:pPr>
        <w:pStyle w:val="ListBullet"/>
        <w:ind w:left="720"/>
      </w:pPr>
      <w:r>
        <w:t>Flashback을 확실히 쓰려면 필요하지만 운영 위험도 함께 커진다.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undotbs1 RETENTION GUARANTEE;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tablespace_name, retention FROM dba_tablespaces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contents = 'UNDO';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TABLESPACE_NAME                RETENTION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UNDOTBS1                       GUARANTEE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해제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undotbs1 RETENTION NOGUARANTEE;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보존 시간은 요건에서 역산한다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실수를 발견하는 데 보통 얼마나 걸리는지 파악한다.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시간에 여유를 더해 UNDO_RETENTION을 정한다.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값을 감당할 만큼 UNDO 테이블스페이스를 늘린다.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v$undostat 의 tuned_undoretention 으로 실제 값을 확인한다.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RETENTION GUARANTEE는 공간 여유가 확실할 때만 적용한다.</w:t>
            </w:r>
          </w:p>
        </w:tc>
      </w:tr>
    </w:tbl>
    <w:p>
      <w:pPr>
        <w:spacing w:after="40"/>
      </w:pPr>
    </w:p>
    <w:p>
      <w:pPr>
        <w:pStyle w:val="Heading3"/>
      </w:pPr>
      <w:r>
        <w:t>18.1.4  ORA-01555와 Flashback의 한계</w:t>
      </w:r>
    </w:p>
    <w:p>
      <w:pPr>
        <w:pStyle w:val="ListBullet"/>
      </w:pPr>
      <w:r>
        <w:t>UNDO가 이미 덮이면 과거를 재구성할 수 없다.</w:t>
      </w:r>
    </w:p>
    <w:p>
      <w:pPr>
        <w:pStyle w:val="ListBullet"/>
        <w:ind w:left="720"/>
      </w:pPr>
      <w:r>
        <w:t>그때 나오는 오류가 ORA-01555 snapshot too old 다.</w:t>
      </w:r>
    </w:p>
    <w:p>
      <w:pPr>
        <w:pStyle w:val="ListBullet"/>
        <w:ind w:left="720"/>
      </w:pPr>
      <w:r>
        <w:t>Flashback 계열에서 가장 자주 만나는 벽이다.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hr.employees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AS OF TIMESTAMP SYSTIMESTAMP - INTERVAL '2' HOUR;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ORA-01555: snapshot too old: rollback segment number 3 with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"_SYSSMU3_1930754532$" too small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원인은 두 가지다.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① 그 시점의 UNDO가 이미 재사용되었다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② UNDO 테이블스페이스가 작아 빨리 순환한다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begin_time, undoblks, maxquerylen, ssolderrcnt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v$undostat ORDER BY begin_time DESC FETCH FIRST 5 ROWS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ssolderrcnt 가 ORA-01555 발생 횟수다.</w:t>
            </w:r>
          </w:p>
        </w:tc>
      </w:tr>
    </w:tbl>
    <w:p>
      <w:pPr>
        <w:spacing w:after="40"/>
      </w:pPr>
    </w:p>
    <w:p>
      <w:pPr>
        <w:pStyle w:val="ListBullet"/>
      </w:pPr>
      <w:r>
        <w:t>한계를 넘어서는 방법이 세 가지다.</w:t>
      </w:r>
    </w:p>
    <w:p>
      <w:pPr>
        <w:pStyle w:val="ListBullet"/>
        <w:ind w:left="720"/>
      </w:pPr>
      <w:r>
        <w:t>UNDO를 늘리고 보존 시간을 길게 잡는다.</w:t>
      </w:r>
    </w:p>
    <w:p>
      <w:pPr>
        <w:pStyle w:val="ListBullet"/>
        <w:ind w:left="720"/>
      </w:pPr>
      <w:r>
        <w:t>Flashback Data Archive로 장기 이력을 별도 보관한다.</w:t>
      </w:r>
    </w:p>
    <w:p>
      <w:pPr>
        <w:pStyle w:val="ListBullet"/>
        <w:ind w:left="720"/>
      </w:pPr>
      <w:r>
        <w:t>백업과 아카이브로 돌아가 16~17장의 방법을 쓴다.</w:t>
      </w:r>
    </w:p>
    <w:p>
      <w:pPr>
        <w:pStyle w:val="Heading2"/>
      </w:pPr>
      <w:r>
        <w:t>18.2  Flashback Query 계열</w:t>
      </w:r>
    </w:p>
    <w:p>
      <w:pPr>
        <w:pStyle w:val="Heading3"/>
      </w:pPr>
      <w:r>
        <w:t>18.2.1  Flashback Query</w:t>
      </w:r>
    </w:p>
    <w:p>
      <w:pPr>
        <w:pStyle w:val="ListBullet"/>
      </w:pPr>
      <w:r>
        <w:t>과거 시점의 데이터를 조회하는 가장 기본적인 기능이다.</w:t>
      </w:r>
    </w:p>
    <w:p>
      <w:pPr>
        <w:pStyle w:val="ListBullet"/>
        <w:ind w:left="720"/>
      </w:pPr>
      <w:r>
        <w:t>AS OF TIMESTAMP 또는 AS OF SCN 을 붙인다.</w:t>
      </w:r>
    </w:p>
    <w:p>
      <w:pPr>
        <w:pStyle w:val="ListBullet"/>
        <w:ind w:left="720"/>
      </w:pPr>
      <w:r>
        <w:t>조회만 하며 데이터를 바꾸지 않는다.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시각 기준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hr.emp180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AS OF TIMESTAMP TO_TIMESTAMP('2025-05-20 09:00:00',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'YYYY-MM-DD HH24:MI:SS');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 기준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hr.emp180 AS OF SCN 2810400;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상대 시각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hr.emp180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AS OF TIMESTAMP SYSTIMESTAMP - INTERVAL '10' MINUTE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employee_id = 100;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현재와 비교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AS now_cnt,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(SELECT COUNT(*) FROM hr.emp180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AS OF TIMESTAMP SYSTIMESTAMP - INTERVAL '10' MINUTE) AS before_cnt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hr.emp180;</w:t>
            </w:r>
          </w:p>
        </w:tc>
      </w:tr>
    </w:tbl>
    <w:p>
      <w:pPr>
        <w:spacing w:after="40"/>
      </w:pPr>
    </w:p>
    <w:p>
      <w:pPr>
        <w:pStyle w:val="ListBullet"/>
      </w:pPr>
      <w:r>
        <w:t>지운 데이터를 되살리는 데도 쓸 수 있다.</w:t>
      </w:r>
    </w:p>
    <w:p>
      <w:pPr>
        <w:pStyle w:val="ListBullet"/>
        <w:ind w:left="720"/>
      </w:pPr>
      <w:r>
        <w:t>과거 시점의 행을 읽어 현재 테이블에 다시 넣는다.</w:t>
      </w:r>
    </w:p>
    <w:p>
      <w:pPr>
        <w:pStyle w:val="ListBullet"/>
        <w:ind w:left="720"/>
      </w:pPr>
      <w:r>
        <w:t>테이블 전체를 되돌리지 않고 필요한 행만 고를 수 있다는 점이 장점이다.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잘못 지운 행만 되살리기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INSERT INTO hr.emp180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SELECT * FROM hr.emp180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AS OF TIMESTAMP SYSTIMESTAMP - INTERVAL '20' MINUTE old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WHERE  NOT EXISTS (SELECT 1 FROM hr.emp180 cur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                   WHERE cur.employee_id = old.employee_id);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45 rows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</w:tc>
      </w:tr>
    </w:tbl>
    <w:p>
      <w:pPr>
        <w:spacing w:after="40"/>
      </w:pPr>
    </w:p>
    <w:p>
      <w:pPr>
        <w:pStyle w:val="Heading3"/>
      </w:pPr>
      <w:r>
        <w:t>18.2.2  Flashback Version Query</w:t>
      </w:r>
    </w:p>
    <w:p>
      <w:pPr>
        <w:pStyle w:val="ListBullet"/>
      </w:pPr>
      <w:r>
        <w:t>한 행이 시간에 따라 어떻게 바뀌었는지 보여 준다.</w:t>
      </w:r>
    </w:p>
    <w:p>
      <w:pPr>
        <w:pStyle w:val="ListBullet"/>
        <w:ind w:left="720"/>
      </w:pPr>
      <w:r>
        <w:t>VERSIONS BETWEEN 절을 사용한다.</w:t>
      </w:r>
    </w:p>
    <w:p>
      <w:pPr>
        <w:pStyle w:val="ListBullet"/>
        <w:ind w:left="720"/>
      </w:pPr>
      <w:r>
        <w:t>각 버전의 시작과 끝, 그리고 작업 종류를 알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versions_startscn AS start_scn,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versions_endscn   AS end_scn,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versions_xid      AS xid,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       versions_operation AS op,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       employee_id, salary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  FROM   hr.emp180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7  VERSIONS BETWEEN TIMESTAMP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8    SYSTIMESTAMP - INTERVAL '30' MINUTE AND SYSTIMESTAMP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9  WHERE  employee_id = 100;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START_SCN   END_SCN XID              O EMPLOYEE_ID SALARY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 ---------------- - ----------- 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2811900              0A001200D3020 U         100  26400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2811200   2811900   09001C00C8010 U         100  24000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2811200                  100  20000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아래에서 위로 읽는다. 20000 → 24000 → 26400 순으로 바뀌었다.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 컬럼 : I(INSERT) U(UPDATE) D(DELETE)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END_SCN이 비어 있으면 현재까지 유효한 버전이다.</w:t>
            </w:r>
          </w:p>
        </w:tc>
      </w:tr>
    </w:tbl>
    <w:p>
      <w:pPr>
        <w:spacing w:after="40"/>
      </w:pPr>
    </w:p>
    <w:p>
      <w:pPr>
        <w:pStyle w:val="ListBullet"/>
      </w:pPr>
      <w:r>
        <w:t>이 기능의 가치는 원인 추적이다.</w:t>
      </w:r>
    </w:p>
    <w:p>
      <w:pPr>
        <w:pStyle w:val="ListBullet"/>
        <w:ind w:left="720"/>
      </w:pPr>
      <w:r>
        <w:t>언제 누가 바꿨는지 좁힐 수 있다.</w:t>
      </w:r>
    </w:p>
    <w:p>
      <w:pPr>
        <w:pStyle w:val="ListBullet"/>
        <w:ind w:left="720"/>
      </w:pPr>
      <w:r>
        <w:t>versions_xid 로 트랜잭션을 특정해 다음 단계로 넘어간다.</w:t>
      </w:r>
    </w:p>
    <w:p>
      <w:pPr>
        <w:pStyle w:val="Heading3"/>
      </w:pPr>
      <w:r>
        <w:t>18.2.3  Flashback Transaction Query</w:t>
      </w:r>
    </w:p>
    <w:p>
      <w:pPr>
        <w:pStyle w:val="ListBullet"/>
      </w:pPr>
      <w:r>
        <w:t>특정 트랜잭션이 무엇을 했는지 보여 준다.</w:t>
      </w:r>
    </w:p>
    <w:p>
      <w:pPr>
        <w:pStyle w:val="ListBullet"/>
        <w:ind w:left="720"/>
      </w:pPr>
      <w:r>
        <w:t>flashback_transaction_query 뷰를 조회한다.</w:t>
      </w:r>
    </w:p>
    <w:p>
      <w:pPr>
        <w:pStyle w:val="ListBullet"/>
        <w:ind w:left="720"/>
      </w:pPr>
      <w:r>
        <w:t>되돌리는 SQL 문(UNDO_SQL)까지 함께 제공한다.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보충 로깅이 필요하다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ADD SUPPLEMENTAL LOG DATA;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xid, operation, table_name, undo_sql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flashback_transaction_query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xid = HEXTORAW('0A001200D3020000');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XID              OPERATION TABLE_NAME UNDO_SQL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 --------- ---------- 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0A001200D3020000 UPDATE    EMP180     update "HR"."EMP180" set "SALARY"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              = '24000' where ROWID = 'AAAS...'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UNDO_SQL을 실행하면 그 변경만 되돌릴 수 있다.</w:t>
            </w:r>
          </w:p>
        </w:tc>
      </w:tr>
    </w:tbl>
    <w:p>
      <w:pPr>
        <w:spacing w:after="40"/>
      </w:pPr>
    </w:p>
    <w:p>
      <w:pPr>
        <w:pStyle w:val="ListBullet"/>
      </w:pPr>
      <w:r>
        <w:t>권한과 설정이 필요하다.</w:t>
      </w:r>
    </w:p>
    <w:p>
      <w:pPr>
        <w:pStyle w:val="ListBullet"/>
        <w:ind w:left="720"/>
      </w:pPr>
      <w:r>
        <w:t>SELECT ANY TRANSACTION 권한이 있어야 한다.</w:t>
      </w:r>
    </w:p>
    <w:p>
      <w:pPr>
        <w:pStyle w:val="ListBullet"/>
        <w:ind w:left="720"/>
      </w:pPr>
      <w:r>
        <w:t>보충 로깅이 켜져 있어야 UNDO_SQL이 정확히 만들어진다.</w:t>
      </w:r>
    </w:p>
    <w:p>
      <w:pPr>
        <w:pStyle w:val="ListBullet"/>
        <w:ind w:left="720"/>
      </w:pPr>
      <w:r>
        <w:t>조회 범위가 UNDO 보존 기간 안이어야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원인 추적에 쓰인 세 기능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급여 데이터가 잘못되었다는 신고를 받은 사례가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Flashback Version Query로 그 행의 변경 이력을 확인했다.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세 번의 UPDATE가 있었고 두 번째가 잘못된 값이었다.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versions_xid 로 그 트랜잭션을 특정해 Transaction Query로 조회했다.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같은 트랜잭션에서 다른 사원 300명의 급여도 함께 바뀐 것이 드러났다.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UNDO_SQL을 모아 실행해 그 변경만 되돌렸다. 전체 복구가 필요 없었다.</w:t>
            </w:r>
          </w:p>
        </w:tc>
      </w:tr>
    </w:tbl>
    <w:p>
      <w:pPr>
        <w:spacing w:after="40"/>
      </w:pPr>
    </w:p>
    <w:p>
      <w:pPr>
        <w:pStyle w:val="Heading3"/>
      </w:pPr>
      <w:r>
        <w:t>18.2.4  Query 계열의 활용 범위</w:t>
      </w:r>
    </w:p>
    <w:p>
      <w:pPr>
        <w:pStyle w:val="ListBullet"/>
      </w:pPr>
      <w:r>
        <w:t>세 기능은 조회 도구이며 되돌리지 않는다.</w:t>
      </w:r>
    </w:p>
    <w:p>
      <w:pPr>
        <w:pStyle w:val="ListBullet"/>
        <w:ind w:left="720"/>
      </w:pPr>
      <w:r>
        <w:t>무엇이 언제 어떻게 바뀌었는지 파악하는 것이 목적이다.</w:t>
      </w:r>
    </w:p>
    <w:p>
      <w:pPr>
        <w:pStyle w:val="ListBullet"/>
        <w:ind w:left="720"/>
      </w:pPr>
      <w:r>
        <w:t>파악한 뒤 되돌리는 방법은 상황에 따라 고른다.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    | 파악 도구              | 되돌리는 방법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------------------------------|------------------------|------------------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행 몇 개가 잘못됨             | Flashback Query        | INSERT ... SELECT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한 행의 변경 이력을 알고 싶음 | Version Query          | UPDATE 또는 UNDO_SQL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한 트랜잭션 전체가 잘못됨     | Transaction Query      | UNDO_SQL 일괄 실행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테이블 전체가 잘못됨          | Query로 확인           | Flashback 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여러 테이블이 얽힘            | Query로 확인           | Flashback Database</w:t>
            </w:r>
          </w:p>
        </w:tc>
      </w:tr>
    </w:tbl>
    <w:p>
      <w:pPr>
        <w:spacing w:after="40"/>
      </w:pPr>
    </w:p>
    <w:p>
      <w:pPr>
        <w:pStyle w:val="ListBullet"/>
      </w:pPr>
      <w:r>
        <w:t>되돌릴 범위를 정하는 것이 판단의 핵심이다.</w:t>
      </w:r>
    </w:p>
    <w:p>
      <w:pPr>
        <w:pStyle w:val="ListBullet"/>
        <w:ind w:left="720"/>
      </w:pPr>
      <w:r>
        <w:t>범위가 좁으면 조회 결과로 직접 수정하는 편이 안전하다.</w:t>
      </w:r>
    </w:p>
    <w:p>
      <w:pPr>
        <w:pStyle w:val="ListBullet"/>
        <w:ind w:left="720"/>
      </w:pPr>
      <w:r>
        <w:t>범위가 넓으면 Flashback Table이나 Database를 쓴다.</w:t>
      </w:r>
    </w:p>
    <w:p>
      <w:pPr>
        <w:pStyle w:val="Heading3"/>
      </w:pPr>
      <w:r>
        <w:t>18.2.5  Query 계열 사용 시의 주의</w:t>
      </w:r>
    </w:p>
    <w:p>
      <w:pPr>
        <w:pStyle w:val="ListBullet"/>
      </w:pPr>
      <w:r>
        <w:t>몇 가지 함정이 있다.</w:t>
      </w:r>
    </w:p>
    <w:p>
      <w:pPr>
        <w:pStyle w:val="ListBullet"/>
        <w:ind w:left="720"/>
      </w:pPr>
      <w:r>
        <w:t>시각 지정은 초 단위 이하를 표현하지 못해 경계가 모호하다.</w:t>
      </w:r>
    </w:p>
    <w:p>
      <w:pPr>
        <w:pStyle w:val="ListBullet"/>
        <w:ind w:left="720"/>
      </w:pPr>
      <w:r>
        <w:t>정확한 시점이 필요하면 SCN을 쓴다.</w:t>
      </w:r>
    </w:p>
    <w:p>
      <w:pPr>
        <w:pStyle w:val="ListBullet"/>
        <w:ind w:left="720"/>
      </w:pPr>
      <w:r>
        <w:t>TIMESTAMP_TO_SCN 과 SCN_TO_TIMESTAMP 로 변환할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시각을 SCN으로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TIMESTAMP_TO_SCN(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TO_TIMESTAMP('2025-05-20 09:00:00','YYYY-MM-DD HH24:MI:SS')) AS 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2810400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SCN을 시각으로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SCN_TO_TIMESTAMP(2810400)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두 함수 모두 범위를 벗어나면 오류가 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SCN_TO_TIMESTAMP(1000000)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ORA-08181: specified number is not a valid system change number</w:t>
            </w:r>
          </w:p>
        </w:tc>
      </w:tr>
    </w:tbl>
    <w:p>
      <w:pPr>
        <w:spacing w:after="40"/>
      </w:pPr>
    </w:p>
    <w:p>
      <w:pPr>
        <w:pStyle w:val="ListBullet"/>
      </w:pPr>
      <w:r>
        <w:t>DDL이 있었으면 그 이전으로 조회할 수 없다.</w:t>
      </w:r>
    </w:p>
    <w:p>
      <w:pPr>
        <w:pStyle w:val="ListBullet"/>
        <w:ind w:left="720"/>
      </w:pPr>
      <w:r>
        <w:t>테이블 구조가 바뀌면 과거 데이터를 현재 구조로 재구성할 수 없기 때문이다.</w:t>
      </w:r>
    </w:p>
    <w:p>
      <w:pPr>
        <w:pStyle w:val="ListBullet"/>
        <w:ind w:left="720"/>
      </w:pPr>
      <w:r>
        <w:t>ORA-01466이 그 상황을 알려 준다.</w:t>
      </w:r>
    </w:p>
    <w:p>
      <w:pPr>
        <w:pStyle w:val="ListBullet"/>
      </w:pPr>
      <w:r>
        <w:t>권한도 확인해야 한다.</w:t>
      </w:r>
    </w:p>
    <w:p>
      <w:pPr>
        <w:pStyle w:val="ListBullet"/>
        <w:ind w:left="720"/>
      </w:pPr>
      <w:r>
        <w:t>다른 스키마의 테이블을 조회하려면 그 객체에 대한 SELECT 권한이 필요하다.</w:t>
      </w:r>
    </w:p>
    <w:p>
      <w:pPr>
        <w:pStyle w:val="ListBullet"/>
        <w:ind w:left="720"/>
      </w:pPr>
      <w:r>
        <w:t>Transaction Query는 SELECT ANY TRANSACTION 권한이 추가로 필요하다.</w:t>
      </w:r>
    </w:p>
    <w:p>
      <w:pPr>
        <w:pStyle w:val="Heading2"/>
      </w:pPr>
      <w:r>
        <w:t>18.3  Flashback Table과 Drop</w:t>
      </w:r>
    </w:p>
    <w:p>
      <w:pPr>
        <w:pStyle w:val="Heading3"/>
      </w:pPr>
      <w:r>
        <w:t>18.3.1  Flashback Table</w:t>
      </w:r>
    </w:p>
    <w:p>
      <w:pPr>
        <w:pStyle w:val="ListBullet"/>
      </w:pPr>
      <w:r>
        <w:t>테이블을 통째로 과거 시점으로 되돌린다.</w:t>
      </w:r>
    </w:p>
    <w:p>
      <w:pPr>
        <w:pStyle w:val="ListBullet"/>
        <w:ind w:left="720"/>
      </w:pPr>
      <w:r>
        <w:t>UNDO를 이용하므로 보존 기간 안에서만 동작한다.</w:t>
      </w:r>
    </w:p>
    <w:p>
      <w:pPr>
        <w:pStyle w:val="ListBullet"/>
        <w:ind w:left="720"/>
      </w:pPr>
      <w:r>
        <w:t>ROW MOVEMENT가 활성화되어 있어야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 hr.emp180 ENABLE ROW MOVEMENT;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TABLE hr.emp180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TO TIMESTAMP SYSTIMESTAMP - INTERVAL '20' MINUTE;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 기준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TABLE hr.emp180 TO SCN 2811200;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여러 테이블을 함께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TABLE hr.emp180, hr.dept180 TO SCN 2811200;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되돌린 것을 다시 되돌리기 (직전 상태로)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TABLE hr.emp180 TO SCN 2812900;</w:t>
            </w:r>
          </w:p>
        </w:tc>
      </w:tr>
    </w:tbl>
    <w:p>
      <w:pPr>
        <w:spacing w:after="40"/>
      </w:pPr>
    </w:p>
    <w:p>
      <w:pPr>
        <w:pStyle w:val="ListBullet"/>
      </w:pPr>
      <w:r>
        <w:t>ROW MOVEMENT가 필요한 이유가 있다.</w:t>
      </w:r>
    </w:p>
    <w:p>
      <w:pPr>
        <w:pStyle w:val="ListBullet"/>
        <w:ind w:left="720"/>
      </w:pPr>
      <w:r>
        <w:t>되돌리는 과정에서 행의 ROWID가 바뀔 수 있기 때문이다.</w:t>
      </w:r>
    </w:p>
    <w:p>
      <w:pPr>
        <w:pStyle w:val="ListBullet"/>
        <w:ind w:left="720"/>
      </w:pPr>
      <w:r>
        <w:t>활성화하지 않으면 ORA-08189로 거부된다.</w:t>
      </w:r>
    </w:p>
    <w:p>
      <w:pPr>
        <w:pStyle w:val="ListBullet"/>
      </w:pPr>
      <w:r>
        <w:t>제약도 있다.</w:t>
      </w:r>
    </w:p>
    <w:p>
      <w:pPr>
        <w:pStyle w:val="ListBullet"/>
        <w:ind w:left="720"/>
      </w:pPr>
      <w:r>
        <w:t>DDL이 있었으면 그 시점 이전으로 되돌릴 수 없다.</w:t>
      </w:r>
    </w:p>
    <w:p>
      <w:pPr>
        <w:pStyle w:val="ListBullet"/>
        <w:ind w:left="720"/>
      </w:pPr>
      <w:r>
        <w:t>SYS 소유 객체는 대상이 아니다.</w:t>
      </w:r>
    </w:p>
    <w:p>
      <w:pPr>
        <w:pStyle w:val="ListBullet"/>
        <w:ind w:left="720"/>
      </w:pPr>
      <w:r>
        <w:t>되돌린 뒤에도 커밋되지 않은 상태이므로 COMMIT이 필요하지 않다는 점에 주의한다.</w:t>
      </w:r>
    </w:p>
    <w:p>
      <w:pPr>
        <w:pStyle w:val="Heading3"/>
      </w:pPr>
      <w:r>
        <w:t>18.3.2  Flashback Drop과 휴지통</w:t>
      </w:r>
    </w:p>
    <w:p>
      <w:pPr>
        <w:pStyle w:val="ListBullet"/>
      </w:pPr>
      <w:r>
        <w:t>DROP된 테이블은 즉시 지워지지 않는다.</w:t>
      </w:r>
    </w:p>
    <w:p>
      <w:pPr>
        <w:pStyle w:val="ListBullet"/>
        <w:ind w:left="720"/>
      </w:pPr>
      <w:r>
        <w:t>이름이 바뀌어 휴지통(Recycle Bin)으로 들어간다.</w:t>
      </w:r>
    </w:p>
    <w:p>
      <w:pPr>
        <w:pStyle w:val="ListBullet"/>
        <w:ind w:left="720"/>
      </w:pPr>
      <w:r>
        <w:t>공간이 필요해질 때까지 그대로 남아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DROP TABLE hr.emp180;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 dropped.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object_name, original_name, operation, droptime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dba_recyclebin WHERE owner = 'HR';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OBJECT_NAME                    ORIGINAL_NAME OPERATION DROPTIME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 ------------- ---------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BIN$aB3kL9xQTGm8Kw==$0         EMP180        DROP      2025-05-20:10:22:41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되살리기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TABLE hr.emp180 TO BEFORE DROP;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다른 이름으로 되살리기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TABLE hr.emp180 TO BEFORE DROP RENAME TO emp180_old;</w:t>
            </w:r>
          </w:p>
        </w:tc>
      </w:tr>
    </w:tbl>
    <w:p>
      <w:pPr>
        <w:spacing w:after="40"/>
      </w:pPr>
    </w:p>
    <w:p>
      <w:pPr>
        <w:pStyle w:val="ListBullet"/>
      </w:pPr>
      <w:r>
        <w:t>인덱스와 제약 조건도 함께 되살아난다.</w:t>
      </w:r>
    </w:p>
    <w:p>
      <w:pPr>
        <w:pStyle w:val="ListBullet"/>
        <w:ind w:left="720"/>
      </w:pPr>
      <w:r>
        <w:t>다만 이름이 휴지통 이름(BIN$...)으로 남으므로 확인이 필요하다.</w:t>
      </w:r>
    </w:p>
    <w:p>
      <w:pPr>
        <w:pStyle w:val="ListBullet"/>
        <w:ind w:left="720"/>
      </w:pPr>
      <w:r>
        <w:t>외래 키 제약은 복원되지 않으므로 다시 만들어야 한다.</w:t>
      </w:r>
    </w:p>
    <w:p>
      <w:pPr>
        <w:pStyle w:val="Heading3"/>
      </w:pPr>
      <w:r>
        <w:t>18.3.3  휴지통 관리</w:t>
      </w:r>
    </w:p>
    <w:p>
      <w:pPr>
        <w:pStyle w:val="ListBullet"/>
      </w:pPr>
      <w:r>
        <w:t>휴지통은 관리하지 않으면 공간을 차지한다.</w:t>
      </w:r>
    </w:p>
    <w:p>
      <w:pPr>
        <w:pStyle w:val="ListBullet"/>
        <w:ind w:left="720"/>
      </w:pPr>
      <w:r>
        <w:t>테이블스페이스가 찰 때까지는 자동으로 비워지지 않는다.</w:t>
      </w:r>
    </w:p>
    <w:p>
      <w:pPr>
        <w:pStyle w:val="ListBullet"/>
        <w:ind w:left="720"/>
      </w:pPr>
      <w:r>
        <w:t>필요 없는 것은 PURGE로 지운다.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개별 삭제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PURGE TABLE hr.emp180;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휴지통 이름으로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PURGE TABLE "BIN$aB3kL9xQTGm8Kw==$0";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사용자 휴지통 전체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PURGE RECYCLEBIN;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 사용자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PURGE DBA_RECYCLEBIN;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테이블스페이스 단위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PURGE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휴지통을 거치지 않고 바로 삭제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DROP TABLE hr.emp180 PURGE;</w:t>
            </w:r>
          </w:p>
        </w:tc>
      </w:tr>
    </w:tbl>
    <w:p>
      <w:pPr>
        <w:spacing w:after="40"/>
      </w:pPr>
    </w:p>
    <w:p>
      <w:pPr>
        <w:pStyle w:val="ListBullet"/>
      </w:pPr>
      <w:r>
        <w:t>같은 이름의 객체를 여러 번 DROP할 수도 있다.</w:t>
      </w:r>
    </w:p>
    <w:p>
      <w:pPr>
        <w:pStyle w:val="ListBullet"/>
        <w:ind w:left="720"/>
      </w:pPr>
      <w:r>
        <w:t>휴지통에 여러 항목이 쌓이며 TO BEFORE DROP은 가장 최근 것을 되살린다.</w:t>
      </w:r>
    </w:p>
    <w:p>
      <w:pPr>
        <w:pStyle w:val="ListBullet"/>
        <w:ind w:left="720"/>
      </w:pPr>
      <w:r>
        <w:t>이전 것을 되살리려면 휴지통 이름을 직접 지정한다.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object_name, original_name, droptime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dba_recyclebin WHERE original_name = 'EMP180' ORDER BY droptime;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OBJECT_NAME                    ORIGINAL_NAME DROPTIME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 -------------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BIN$aB3kL9xQTGm8Kw==$0         EMP180        2025-05-20:10:22:41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BIN$cD7mN2yRUHn9Lx==$0         EMP180        2025-05-20:11:04:12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오래된 것을 되살리기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TABLE "BIN$aB3kL9xQTGm8Kw==$0" TO BEFORE DROP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RENAME TO emp180_first;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휴지통에 들어가지 않는 경우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SYSTEM 테이블스페이스의 객체는 휴지통을 거치지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DROP TABLE ... PURGE 로 지우면 바로 삭제된다.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DROP TABLESPACE 나 DROP USER CASCADE 시에도 휴지통에 남지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recyclebin 파라미터가 OFF면 기능 자체가 동작하지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삭제 전에 이 설정을 확인해 두면 되살릴 수 있는지 미리 알 수 있다.</w:t>
            </w:r>
          </w:p>
        </w:tc>
      </w:tr>
    </w:tbl>
    <w:p>
      <w:pPr>
        <w:spacing w:after="40"/>
      </w:pPr>
    </w:p>
    <w:p>
      <w:pPr>
        <w:pStyle w:val="Heading3"/>
      </w:pPr>
      <w:r>
        <w:t>18.3.4  Flashback Table 수행 시의 확인</w:t>
      </w:r>
    </w:p>
    <w:p>
      <w:pPr>
        <w:pStyle w:val="ListBullet"/>
      </w:pPr>
      <w:r>
        <w:t>되돌리기 전에 확인할 것이 있다.</w:t>
      </w:r>
    </w:p>
    <w:p>
      <w:pPr>
        <w:pStyle w:val="ListBullet"/>
        <w:ind w:left="720"/>
      </w:pPr>
      <w:r>
        <w:t>그 시점의 데이터를 Flashback Query로 먼저 조회한다.</w:t>
      </w:r>
    </w:p>
    <w:p>
      <w:pPr>
        <w:pStyle w:val="ListBullet"/>
        <w:ind w:left="720"/>
      </w:pPr>
      <w:r>
        <w:t>기대한 상태가 맞는지 확인한 뒤 되돌린다.</w:t>
      </w:r>
    </w:p>
    <w:p>
      <w:pPr>
        <w:pStyle w:val="ListBullet"/>
        <w:ind w:left="720"/>
      </w:pPr>
      <w:r>
        <w:t>되돌린 결과가 틀리면 다시 되돌릴 수 있으나 시간이 든다.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① 되돌릴 시점의 상태를 먼저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hr.emp180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AS OF TIMESTAMP SYSTIMESTAMP - INTERVAL '20' MINUTE;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hr.emp180;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62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② 현재 SCN을 기록해 둔다 (되돌릴 때 필요)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current_scn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2813400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③ 되돌리기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TABLE hr.emp180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TO TIMESTAMP SYSTIMESTAMP - INTERVAL '20' MINUTE;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④ 결과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hr.emp180;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⑤ 잘못되었다면 기록해 둔 SCN으로 다시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TABLE hr.emp180 TO SCN 2813400;</w:t>
            </w:r>
          </w:p>
        </w:tc>
      </w:tr>
    </w:tbl>
    <w:p>
      <w:pPr>
        <w:spacing w:after="40"/>
      </w:pPr>
    </w:p>
    <w:p>
      <w:pPr>
        <w:pStyle w:val="ListBullet"/>
      </w:pPr>
      <w:r>
        <w:t>되돌리기 전 SCN을 기록하는 습관이 중요하다.</w:t>
      </w:r>
    </w:p>
    <w:p>
      <w:pPr>
        <w:pStyle w:val="ListBullet"/>
        <w:ind w:left="720"/>
      </w:pPr>
      <w:r>
        <w:t>그 값이 있으면 원래 상태로 즉시 되돌아갈 수 있다.</w:t>
      </w:r>
    </w:p>
    <w:p>
      <w:pPr>
        <w:pStyle w:val="ListBullet"/>
        <w:ind w:left="720"/>
      </w:pPr>
      <w:r>
        <w:t>없으면 시각으로 추정해야 해 정확도가 떨어진다.</w:t>
      </w:r>
    </w:p>
    <w:p>
      <w:pPr>
        <w:pStyle w:val="ListBullet"/>
      </w:pPr>
      <w:r>
        <w:t>관련 테이블이 있으면 함께 되돌린다.</w:t>
      </w:r>
    </w:p>
    <w:p>
      <w:pPr>
        <w:pStyle w:val="ListBullet"/>
        <w:ind w:left="720"/>
      </w:pPr>
      <w:r>
        <w:t>한 테이블만 되돌리면 참조 관계가 깨질 수 있다.</w:t>
      </w:r>
    </w:p>
    <w:p>
      <w:pPr>
        <w:pStyle w:val="ListBullet"/>
        <w:ind w:left="720"/>
      </w:pPr>
      <w:r>
        <w:t>FLASHBACK TABLE t1, t2 TO SCN 형태로 한 번에 처리한다.</w:t>
      </w:r>
    </w:p>
    <w:p>
      <w:pPr>
        <w:pStyle w:val="Heading3"/>
      </w:pPr>
      <w:r>
        <w:t>18.3.4  Flashback Table과 다른 방법의 비교</w:t>
      </w:r>
    </w:p>
    <w:p>
      <w:pPr>
        <w:pStyle w:val="ListBullet"/>
      </w:pPr>
      <w:r>
        <w:t>테이블 하나를 되돌리는 방법이 여럿이다.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방법                  | 의존 자원   | 소요    | 제약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----------------------|-------------|---------|--------------------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Query + DML | UNDO        | 초      | 행 단위, 직접 작성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Table       | UNDO        | 초~분   | ROW MOVEMENT 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Drop        | 휴지통      | 초      | DROP된 경우만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 TABLE (16장)  | 백업+아카이브| 수십 분 | 공간 필요, SYS 불가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복제본 추출 (17장)    | 백업+아카이브| 수십 분 | 공간과 시간 필요</w:t>
            </w:r>
          </w:p>
        </w:tc>
      </w:tr>
    </w:tbl>
    <w:p>
      <w:pPr>
        <w:spacing w:after="40"/>
      </w:pPr>
    </w:p>
    <w:p>
      <w:pPr>
        <w:pStyle w:val="ListBullet"/>
      </w:pPr>
      <w:r>
        <w:t>판단 순서를 정해 두면 좋다.</w:t>
      </w:r>
    </w:p>
    <w:p>
      <w:pPr>
        <w:pStyle w:val="ListBullet"/>
        <w:ind w:left="720"/>
      </w:pPr>
      <w:r>
        <w:t>DROP이면 Flashback Drop을 먼저 확인한다.</w:t>
      </w:r>
    </w:p>
    <w:p>
      <w:pPr>
        <w:pStyle w:val="ListBullet"/>
        <w:ind w:left="720"/>
      </w:pPr>
      <w:r>
        <w:t>UNDO 보존 기간 안이면 Flashback Table이나 Query를 쓴다.</w:t>
      </w:r>
    </w:p>
    <w:p>
      <w:pPr>
        <w:pStyle w:val="ListBullet"/>
        <w:ind w:left="720"/>
      </w:pPr>
      <w:r>
        <w:t>보존 기간을 넘었으면 RECOVER TABLE이나 복제본 방식으로 간다.</w:t>
      </w:r>
    </w:p>
    <w:p>
      <w:pPr>
        <w:pStyle w:val="ListBullet"/>
        <w:ind w:left="720"/>
      </w:pPr>
      <w:r>
        <w:t>이 순서대로 확인하면 가장 빠른 방법부터 시도하게 된다.</w:t>
      </w:r>
    </w:p>
    <w:p>
      <w:pPr>
        <w:pStyle w:val="Heading2"/>
      </w:pPr>
      <w:r>
        <w:t>18.4  Flashback Data Archive</w:t>
      </w:r>
    </w:p>
    <w:p>
      <w:pPr>
        <w:pStyle w:val="Heading3"/>
      </w:pPr>
      <w:r>
        <w:t>18.4.1  개념과 용도</w:t>
      </w:r>
    </w:p>
    <w:p>
      <w:pPr>
        <w:pStyle w:val="ListBullet"/>
      </w:pPr>
      <w:r>
        <w:t>UNDO 기반 기능의 한계는 보존 기간이다.</w:t>
      </w:r>
    </w:p>
    <w:p>
      <w:pPr>
        <w:pStyle w:val="ListBullet"/>
        <w:ind w:left="720"/>
      </w:pPr>
      <w:r>
        <w:t>며칠 전 데이터를 조회하려면 UNDO를 그만큼 유지해야 하는데 현실적이지 않다.</w:t>
      </w:r>
    </w:p>
    <w:p>
      <w:pPr>
        <w:pStyle w:val="ListBullet"/>
        <w:ind w:left="720"/>
      </w:pPr>
      <w:r>
        <w:t>Flashback Data Archive(FDA)는 변경 이력을 별도 테이블스페이스에 보관한다.</w:t>
      </w:r>
    </w:p>
    <w:p>
      <w:pPr>
        <w:pStyle w:val="ListBullet"/>
      </w:pPr>
      <w:r>
        <w:t>특징이 세 가지다.</w:t>
      </w:r>
    </w:p>
    <w:p>
      <w:pPr>
        <w:pStyle w:val="ListBullet"/>
        <w:ind w:left="720"/>
      </w:pPr>
      <w:r>
        <w:t>보존 기간을 년 단위로 지정할 수 있다.</w:t>
      </w:r>
    </w:p>
    <w:p>
      <w:pPr>
        <w:pStyle w:val="ListBullet"/>
        <w:ind w:left="720"/>
      </w:pPr>
      <w:r>
        <w:t>UNDO와 무관하므로 ORA-01555가 발생하지 않는다.</w:t>
      </w:r>
    </w:p>
    <w:p>
      <w:pPr>
        <w:pStyle w:val="ListBullet"/>
        <w:ind w:left="720"/>
      </w:pPr>
      <w:r>
        <w:t>이력이 자동으로 쌓이므로 애플리케이션 변경이 필요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이력 저장용 테이블스페이스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TABLESPACE fda_ts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DATAFILE '/u03/oradata/ORCL/fda01.dbf' SIZE 200M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AUTOEXTEND ON NEXT 20M MAXSIZE 2G;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FLASHBACK ARCHIVE fda_1y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TABLESPACE fda_ts QUOTA 1G RETENTION 1 YEAR;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archive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기본 아카이브로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FLASHBACK ARCHIVE fda_1y SET DEFAULT;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테이블에 적용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 hr.emp184 FLASHBACK ARCHIVE fda_1y;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18.4.2  이력 조회</w:t>
      </w:r>
    </w:p>
    <w:p>
      <w:pPr>
        <w:pStyle w:val="ListBullet"/>
      </w:pPr>
      <w:r>
        <w:t>조회 방법은 Flashback Query와 같다.</w:t>
      </w:r>
    </w:p>
    <w:p>
      <w:pPr>
        <w:pStyle w:val="ListBullet"/>
        <w:ind w:left="720"/>
      </w:pPr>
      <w:r>
        <w:t>AS OF와 VERSIONS BETWEEN을 그대로 쓴다.</w:t>
      </w:r>
    </w:p>
    <w:p>
      <w:pPr>
        <w:pStyle w:val="ListBullet"/>
        <w:ind w:left="720"/>
      </w:pPr>
      <w:r>
        <w:t>차이는 조회 가능한 기간이다.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한 달 전 데이터 조회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hr.emp184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AS OF TIMESTAMP SYSTIMESTAMP - INTERVAL '30' DAY;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UNDO 기반이라면 ORA-01555가 났을 것이다.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변경 이력 전체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versions_startscn, versions_operation, employee_id, salary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hr.emp184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VERSIONS BETWEEN TIMESTAMP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  SYSTIMESTAMP - INTERVAL '30' DAY AND SYSTIMESTAMP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WHERE  employee_id = 100;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상태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flashback_archive_name, retention_in_days,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dba_flashback_archive;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FLASHBACK_ARCHIVE_NAME RETENTION_IN_DAYS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 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FDA_1Y                               365 DEFAULT</w:t>
            </w:r>
          </w:p>
        </w:tc>
      </w:tr>
    </w:tbl>
    <w:p>
      <w:pPr>
        <w:spacing w:after="40"/>
      </w:pPr>
    </w:p>
    <w:p>
      <w:pPr>
        <w:pStyle w:val="ListBullet"/>
      </w:pPr>
      <w:r>
        <w:t>적용된 테이블과 사용량도 확인할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owner_name, table_name, flashback_archive_name,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archive_table_name,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dba_flashback_archive_tables;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OWNER_NAME TABLE_NAME FLASHBACK_ARCHIVE_NAME ARCHIVE_TABLE_NAME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---------------------- 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HR         EMP184     FDA_1Y                 SYS_FBA_HIST_74821  ENABLED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SUM(bytes)/1024/1024 AS mb FROM dba_segments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tablespace_name = 'FDA_TS';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12.5</w:t>
            </w:r>
          </w:p>
        </w:tc>
      </w:tr>
    </w:tbl>
    <w:p>
      <w:pPr>
        <w:spacing w:after="40"/>
      </w:pPr>
    </w:p>
    <w:p>
      <w:pPr>
        <w:pStyle w:val="Heading3"/>
      </w:pPr>
      <w:r>
        <w:t>18.4.3  제약과 운영 고려</w:t>
      </w:r>
    </w:p>
    <w:p>
      <w:pPr>
        <w:pStyle w:val="ListBullet"/>
      </w:pPr>
      <w:r>
        <w:t>FDA에는 제약이 있다.</w:t>
      </w:r>
    </w:p>
    <w:p>
      <w:pPr>
        <w:pStyle w:val="ListBullet"/>
        <w:ind w:left="720"/>
      </w:pPr>
      <w:r>
        <w:t>적용된 테이블에는 일부 DDL이 제한된다.</w:t>
      </w:r>
    </w:p>
    <w:p>
      <w:pPr>
        <w:pStyle w:val="ListBullet"/>
        <w:ind w:left="720"/>
      </w:pPr>
      <w:r>
        <w:t>컬럼 삭제나 이름 변경 같은 구조 변경이 그렇다.</w:t>
      </w:r>
    </w:p>
    <w:p>
      <w:pPr>
        <w:pStyle w:val="ListBullet"/>
        <w:ind w:left="720"/>
      </w:pPr>
      <w:r>
        <w:t>19c에서는 대부분의 DDL이 허용되지만 이력 정합성 확인이 필요하다.</w:t>
      </w:r>
    </w:p>
    <w:p>
      <w:pPr>
        <w:pStyle w:val="ListBullet"/>
      </w:pPr>
      <w:r>
        <w:t>운영에서 고려할 점도 있다.</w:t>
      </w:r>
    </w:p>
    <w:p>
      <w:pPr>
        <w:pStyle w:val="ListBullet"/>
        <w:ind w:left="720"/>
      </w:pPr>
      <w:r>
        <w:t>이력이 계속 쌓이므로 공간 계획이 필요하다.</w:t>
      </w:r>
    </w:p>
    <w:p>
      <w:pPr>
        <w:pStyle w:val="ListBullet"/>
        <w:ind w:left="720"/>
      </w:pPr>
      <w:r>
        <w:t>변경이 잦은 테이블에 적용하면 이력이 원본보다 커질 수 있다.</w:t>
      </w:r>
    </w:p>
    <w:p>
      <w:pPr>
        <w:pStyle w:val="ListBullet"/>
        <w:ind w:left="720"/>
      </w:pPr>
      <w:r>
        <w:t>적용 대상을 신중히 고른다. 감사 요건이 있는 테이블이 우선이다.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보존 기간 변경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FLASHBACK ARCHIVE fda_1y MODIFY RETENTION 3 YEAR;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테이블스페이스 추가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FLASHBACK ARCHIVE fda_1y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ADD TABLESPACE fda_ts2 QUOTA 2G;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오래된 이력 정리 (보존 기간 이전)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FLASHBACK ARCHIVE fda_1y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PURGE BEFORE TIMESTAMP SYSTIMESTAMP - INTERVAL '400' DAY;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테이블에서 해제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 hr.emp184 NO FLASHBACK ARCHIVE;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삭제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DROP FLASHBACK ARCHIVE fda_1y;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FDA는 선택적으로 적용한다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모든 테이블에 적용하면 공간과 성능 부담이 커진다.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감사 요건이 있거나 이력 추적이 꼭 필요한 테이블만 고른다.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적용 전에 그 테이블의 변경 빈도를 확인한다.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이력 테이블스페이스를 별도로 두고 사용량을 정기 점검한다.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보존 기간은 법적 요건이나 내부 규정에서 역산해 정한다.</w:t>
            </w:r>
          </w:p>
        </w:tc>
      </w:tr>
    </w:tbl>
    <w:p>
      <w:pPr>
        <w:spacing w:after="40"/>
      </w:pPr>
    </w:p>
    <w:p>
      <w:pPr>
        <w:pStyle w:val="Heading3"/>
      </w:pPr>
      <w:r>
        <w:t>18.4.4  FDA와 다른 이력 관리 방법</w:t>
      </w:r>
    </w:p>
    <w:p>
      <w:pPr>
        <w:pStyle w:val="ListBullet"/>
      </w:pPr>
      <w:r>
        <w:t>변경 이력을 남기는 방법이 여럿이다.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방법              | 구현 부담   | 조회 편의   | 성능 영향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------------------|-------------|-------------|------------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Data Archive | 없음   | 높음(SQL)   | 중간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트리거 + 이력 테이블   | 큼     | 보통        | 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감사(Audit) 기능       | 보통   | 낮음        | 중간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애플리케이션 로깅      | 큼     | 낮음        | 애플리케이션 부담</w:t>
            </w:r>
          </w:p>
        </w:tc>
      </w:tr>
    </w:tbl>
    <w:p>
      <w:pPr>
        <w:spacing w:after="40"/>
      </w:pPr>
    </w:p>
    <w:p>
      <w:pPr>
        <w:pStyle w:val="ListBullet"/>
      </w:pPr>
      <w:r>
        <w:t>FDA의 장점은 애플리케이션을 바꾸지 않아도 된다는 점이다.</w:t>
      </w:r>
    </w:p>
    <w:p>
      <w:pPr>
        <w:pStyle w:val="ListBullet"/>
        <w:ind w:left="720"/>
      </w:pPr>
      <w:r>
        <w:t>테이블에 적용만 하면 이력이 자동으로 쌓인다.</w:t>
      </w:r>
    </w:p>
    <w:p>
      <w:pPr>
        <w:pStyle w:val="ListBullet"/>
        <w:ind w:left="720"/>
      </w:pPr>
      <w:r>
        <w:t>조회도 AS OF와 VERSIONS BETWEEN 으로 익숙한 문법을 쓴다.</w:t>
      </w:r>
    </w:p>
    <w:p>
      <w:pPr>
        <w:pStyle w:val="ListBullet"/>
        <w:ind w:left="720"/>
      </w:pPr>
      <w:r>
        <w:t>트리거 방식처럼 개발과 유지보수가 필요하지 않다.</w:t>
      </w:r>
    </w:p>
    <w:p>
      <w:pPr>
        <w:pStyle w:val="ListBullet"/>
      </w:pPr>
      <w:r>
        <w:t>다만 모든 요구를 대신하지는 않는다.</w:t>
      </w:r>
    </w:p>
    <w:p>
      <w:pPr>
        <w:pStyle w:val="ListBullet"/>
        <w:ind w:left="720"/>
      </w:pPr>
      <w:r>
        <w:t>누가 바꿨는지는 감사 기능이나 애플리케이션 로그가 더 자세하다.</w:t>
      </w:r>
    </w:p>
    <w:p>
      <w:pPr>
        <w:pStyle w:val="ListBullet"/>
        <w:ind w:left="720"/>
      </w:pPr>
      <w:r>
        <w:t>FDA는 무엇이 어떻게 바뀌었는지에 초점이 있다.</w:t>
      </w:r>
    </w:p>
    <w:p>
      <w:pPr>
        <w:pStyle w:val="ListBullet"/>
        <w:ind w:left="720"/>
      </w:pPr>
      <w:r>
        <w:t>두 가지가 모두 필요하면 감사 기능과 함께 쓴다.</w:t>
      </w:r>
    </w:p>
    <w:p>
      <w:pPr>
        <w:pStyle w:val="Heading2"/>
      </w:pPr>
      <w:r>
        <w:t>18.5  Flashback Database</w:t>
      </w:r>
    </w:p>
    <w:p>
      <w:pPr>
        <w:pStyle w:val="Heading3"/>
      </w:pPr>
      <w:r>
        <w:t>18.5.1  개념과 전제 조건</w:t>
      </w:r>
    </w:p>
    <w:p>
      <w:pPr>
        <w:pStyle w:val="ListBullet"/>
      </w:pPr>
      <w:r>
        <w:t>데이터베이스 전체를 과거 시점으로 되돌린다.</w:t>
      </w:r>
    </w:p>
    <w:p>
      <w:pPr>
        <w:pStyle w:val="ListBullet"/>
        <w:ind w:left="720"/>
      </w:pPr>
      <w:r>
        <w:t>불완전 복구와 결과가 같지만 방식이 다르다.</w:t>
      </w:r>
    </w:p>
    <w:p>
      <w:pPr>
        <w:pStyle w:val="ListBullet"/>
        <w:ind w:left="720"/>
      </w:pPr>
      <w:r>
        <w:t>백업을 복원하지 않고 Flashback 로그로 되감는다.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 | Flashback Database    | 불완전 복구(10·15장)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--------------|-----------------------|----------------------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사용 자원     | Flashback 로그        | 백업본 + 아카이브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복원 단계     | 없음                  | 있음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소요 시간     | 되감을 양에 비례      | 전체 크기에 비례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가용 범위     | 보존 기간 안          | 백업 보존 기간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사전 설정     | 필요 (로그 생성)      | 불필요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추가 공간     | 필요 (FRA)            | 백업 공간</w:t>
            </w:r>
          </w:p>
        </w:tc>
      </w:tr>
    </w:tbl>
    <w:p>
      <w:pPr>
        <w:spacing w:after="40"/>
      </w:pPr>
    </w:p>
    <w:p>
      <w:pPr>
        <w:pStyle w:val="ListBullet"/>
      </w:pPr>
      <w:r>
        <w:t>전제 조건이 있다.</w:t>
      </w:r>
    </w:p>
    <w:p>
      <w:pPr>
        <w:pStyle w:val="ListBullet"/>
        <w:ind w:left="720"/>
      </w:pPr>
      <w:r>
        <w:t>ARCHIVELOG 모드여야 한다.</w:t>
      </w:r>
    </w:p>
    <w:p>
      <w:pPr>
        <w:pStyle w:val="ListBullet"/>
        <w:ind w:left="720"/>
      </w:pPr>
      <w:r>
        <w:t>FRA(Fast Recovery Area)가 구성되어 있어야 한다.</w:t>
      </w:r>
    </w:p>
    <w:p>
      <w:pPr>
        <w:pStyle w:val="ListBullet"/>
        <w:ind w:left="720"/>
      </w:pPr>
      <w:r>
        <w:t>FLASHBACK ON 으로 로그 생성을 켜야 한다.</w:t>
      </w:r>
    </w:p>
    <w:p>
      <w:pPr>
        <w:pStyle w:val="ListBullet"/>
        <w:ind w:left="720"/>
      </w:pPr>
      <w:r>
        <w:t>설정 이전 시점으로는 되돌릴 수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flashback_on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FLASHBACK_ON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FRA 설정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db_recovery_file_dest_size = 8G SCOPE=BOTH;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db_recovery_file_dest = '/u03/fra' SCOPE=BOTH;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보존 시간 (분 단위, 기본 1440 = 24시간)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db_flashback_retention_target = 2880 SCOPE=BOTH;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활성화 (19c는 OPEN 상태에서도 가능)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FLASHBACK 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flashback_on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YES</w:t>
            </w:r>
          </w:p>
        </w:tc>
      </w:tr>
    </w:tbl>
    <w:p>
      <w:pPr>
        <w:spacing w:after="40"/>
      </w:pPr>
    </w:p>
    <w:p>
      <w:pPr>
        <w:pStyle w:val="Heading3"/>
      </w:pPr>
      <w:r>
        <w:t>18.5.2  가용 범위 확인</w:t>
      </w:r>
    </w:p>
    <w:p>
      <w:pPr>
        <w:pStyle w:val="ListBullet"/>
      </w:pPr>
      <w:r>
        <w:t>언제까지 되돌릴 수 있는지 확인할 수 있다.</w:t>
      </w:r>
    </w:p>
    <w:p>
      <w:pPr>
        <w:pStyle w:val="ListBullet"/>
        <w:ind w:left="720"/>
      </w:pPr>
      <w:r>
        <w:t>v$flashback_database_log 의 oldest_flashback_time 이 한계다.</w:t>
      </w:r>
    </w:p>
    <w:p>
      <w:pPr>
        <w:pStyle w:val="ListBullet"/>
        <w:ind w:left="720"/>
      </w:pPr>
      <w:r>
        <w:t>그보다 앞선 시점은 되돌릴 수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oldest_flashback_scn,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TO_CHAR(oldest_flashback_time,'YYYY-MM-DD HH24:MI:SS') AS oldest,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retention_target, flashback_size/1024/1024 AS size_mb,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       estimated_flashback_size/1024/1024 AS est_mb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FROM   v$flashback_database_log;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OLDEST_FLASHBACK_SCN OLDEST              RETENTION_TARGET SIZE_MB EST_MB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 ------------------- ---------------- ------- 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2820100 2025-05-20 09:02:11             2880   842.5  1204.0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estimated_flashback_size 는 보존 목표를 채우는 데 필요한 예상 크기다.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FRA가 이보다 작으면 목표를 채우지 못한다.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v$flashback_database_stat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ORDER BY begin_time DESC FETCH FIRST 3 ROWS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시간대별 Flashback 로그 생성량을 볼 수 있다.</w:t>
            </w:r>
          </w:p>
        </w:tc>
      </w:tr>
    </w:tbl>
    <w:p>
      <w:pPr>
        <w:spacing w:after="40"/>
      </w:pPr>
    </w:p>
    <w:p>
      <w:pPr>
        <w:pStyle w:val="ListBullet"/>
      </w:pPr>
      <w:r>
        <w:t>FRA 공간이 부족하면 오래된 로그부터 지워진다.</w:t>
      </w:r>
    </w:p>
    <w:p>
      <w:pPr>
        <w:pStyle w:val="ListBullet"/>
        <w:ind w:left="720"/>
      </w:pPr>
      <w:r>
        <w:t>그만큼 되돌릴 수 있는 범위가 줄어든다.</w:t>
      </w:r>
    </w:p>
    <w:p>
      <w:pPr>
        <w:pStyle w:val="ListBullet"/>
        <w:ind w:left="720"/>
      </w:pPr>
      <w:r>
        <w:t>보존 목표를 설정해도 공간이 없으면 지켜지지 않는다.</w:t>
      </w:r>
    </w:p>
    <w:p>
      <w:pPr>
        <w:pStyle w:val="Heading3"/>
      </w:pPr>
      <w:r>
        <w:t>18.5.3  되돌리기 절차</w:t>
      </w:r>
    </w:p>
    <w:p>
      <w:pPr>
        <w:pStyle w:val="ListBullet"/>
      </w:pPr>
      <w:r>
        <w:t>Flashback Database는 MOUNT 상태에서 수행한다.</w:t>
      </w:r>
    </w:p>
    <w:p>
      <w:pPr>
        <w:pStyle w:val="ListBullet"/>
        <w:ind w:left="720"/>
      </w:pPr>
      <w:r>
        <w:t>되돌린 뒤에는 RESETLOGS로 열어야 한다.</w:t>
      </w:r>
    </w:p>
    <w:p>
      <w:pPr>
        <w:pStyle w:val="ListBullet"/>
        <w:ind w:left="720"/>
      </w:pPr>
      <w:r>
        <w:t>READ ONLY로 먼저 확인하는 절차도 같다.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시각 기준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DATABASE TO TIMESTAMP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TO_TIMESTAMP('2025-05-20 14:00:00','YYYY-MM-DD HH24:MI:SS');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 기준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DATABASE TO SCN 2825400;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복원 지점 기준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DATABASE TO RESTORE POINT before_batch;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확인 후 열기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READ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hr.orders;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</w:tc>
      </w:tr>
    </w:tbl>
    <w:p>
      <w:pPr>
        <w:spacing w:after="40"/>
      </w:pPr>
    </w:p>
    <w:p>
      <w:pPr>
        <w:pStyle w:val="ListBullet"/>
      </w:pPr>
      <w:r>
        <w:t>너무 많이 되돌렸다면 앞으로 갈 수도 있다.</w:t>
      </w:r>
    </w:p>
    <w:p>
      <w:pPr>
        <w:pStyle w:val="ListBullet"/>
        <w:ind w:left="720"/>
      </w:pPr>
      <w:r>
        <w:t>RESETLOGS로 열기 전이라면 RECOVER DATABASE 로 다시 앞으로 진행한다.</w:t>
      </w:r>
    </w:p>
    <w:p>
      <w:pPr>
        <w:pStyle w:val="ListBullet"/>
        <w:ind w:left="720"/>
      </w:pPr>
      <w:r>
        <w:t>아카이브가 있어야 가능하며 이 점이 Flashback의 유연성이다.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너무 많이 되돌린 경우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DATABASE TO SCN 2820500;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READ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확인해 보니 너무 이른 시점이다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SCN 2825400;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아카이브를 적용해 앞으로 진행한다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</w:tc>
      </w:tr>
    </w:tbl>
    <w:p>
      <w:pPr>
        <w:spacing w:after="40"/>
      </w:pPr>
    </w:p>
    <w:p>
      <w:pPr>
        <w:pStyle w:val="Heading3"/>
      </w:pPr>
      <w:r>
        <w:t>18.5.4  복원 지점</w:t>
      </w:r>
    </w:p>
    <w:p>
      <w:pPr>
        <w:pStyle w:val="ListBullet"/>
      </w:pPr>
      <w:r>
        <w:t>복원 지점은 특정 시점에 이름을 붙인 것이다.</w:t>
      </w:r>
    </w:p>
    <w:p>
      <w:pPr>
        <w:pStyle w:val="ListBullet"/>
        <w:ind w:left="720"/>
      </w:pPr>
      <w:r>
        <w:t>일반 복원 지점 — SCN에 이름만 붙인다. Flashback 로그와 무관하다.</w:t>
      </w:r>
    </w:p>
    <w:p>
      <w:pPr>
        <w:pStyle w:val="ListBullet"/>
        <w:ind w:left="720"/>
      </w:pPr>
      <w:r>
        <w:t>보장 복원 지점(Guaranteed) — 그 시점까지 되돌릴 수 있도록 로그를 보존한다.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일반 복원 지점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RESTORE POINT before_batch;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보장 복원 지점 (FLASHBACK OFF 상태에서도 만들 수 있다)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RESTORE POINT before_upgrade GUARANTEE FLASHBACK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 scn, guarantee_flashback_database AS guar,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storage_size/1024/1024 AS mb,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TO_CHAR(time,'YYYY-MM-DD HH24:MI:SS') AS created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  v$restore_point;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SCN     GUA         MB CREATED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 -------- --- ----------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BEFORE_BATCH    2825400  NO           0 2025-05-20 13:58:02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BEFORE_UPGRADE  2826100  YES      512.0 2025-05-20 14:12:41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삭제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DROP RESTORE POINT before_batch;</w:t>
            </w:r>
          </w:p>
        </w:tc>
      </w:tr>
    </w:tbl>
    <w:p>
      <w:pPr>
        <w:spacing w:after="40"/>
      </w:pPr>
    </w:p>
    <w:p>
      <w:pPr>
        <w:pStyle w:val="ListBullet"/>
      </w:pPr>
      <w:r>
        <w:t>보장 복원 지점은 강력하지만 위험도 있다.</w:t>
      </w:r>
    </w:p>
    <w:p>
      <w:pPr>
        <w:pStyle w:val="ListBullet"/>
        <w:ind w:left="720"/>
      </w:pPr>
      <w:r>
        <w:t>그 시점 이후의 모든 Flashback 로그가 보존된다.</w:t>
      </w:r>
    </w:p>
    <w:p>
      <w:pPr>
        <w:pStyle w:val="ListBullet"/>
        <w:ind w:left="720"/>
      </w:pPr>
      <w:r>
        <w:t>FRA가 가득 차면 데이터베이스가 멈출 수 있다.</w:t>
      </w:r>
    </w:p>
    <w:p>
      <w:pPr>
        <w:pStyle w:val="ListBullet"/>
        <w:ind w:left="720"/>
      </w:pPr>
      <w:r>
        <w:t>업그레이드나 대규모 변경 전에 만들고 끝나면 즉시 지운다.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보장 복원 지점을 지우지 않은 결과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애플리케이션 배포 전에 보장 복원 지점을 만든 사례가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배포가 성공했지만 복원 지점을 지우는 것을 잊었다.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일주일 뒤 FRA가 가득 차 아카이브를 만들 수 없게 되었다.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데이터베이스가 멈추고 ORA-19809와 ORA-00257이 alert log에 쌓였다.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복원 지점을 지우자 로그가 정리되며 즉시 정상화되었다.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보장 복원 지점은 만들 때 지울 시점도 함께 정해 두어야 한다.</w:t>
            </w:r>
          </w:p>
        </w:tc>
      </w:tr>
    </w:tbl>
    <w:p>
      <w:pPr>
        <w:spacing w:after="40"/>
      </w:pPr>
    </w:p>
    <w:p>
      <w:pPr>
        <w:pStyle w:val="Heading3"/>
      </w:pPr>
      <w:r>
        <w:t>18.5.5  Flashback Database를 쓸 수 없는 경우</w:t>
      </w:r>
    </w:p>
    <w:p>
      <w:pPr>
        <w:pStyle w:val="ListBullet"/>
      </w:pPr>
      <w:r>
        <w:t>다음 경우에는 되돌릴 수 없다.</w:t>
      </w:r>
    </w:p>
    <w:p>
      <w:pPr>
        <w:pStyle w:val="ListBullet"/>
        <w:ind w:left="720"/>
      </w:pPr>
      <w:r>
        <w:t>FLASHBACK ON 설정 이전 시점.</w:t>
      </w:r>
    </w:p>
    <w:p>
      <w:pPr>
        <w:pStyle w:val="ListBullet"/>
        <w:ind w:left="720"/>
      </w:pPr>
      <w:r>
        <w:t>oldest_flashback_time 보다 앞선 시점.</w:t>
      </w:r>
    </w:p>
    <w:p>
      <w:pPr>
        <w:pStyle w:val="ListBullet"/>
        <w:ind w:left="720"/>
      </w:pPr>
      <w:r>
        <w:t>데이터파일을 축소(RESIZE)한 경우 그 이전으로.</w:t>
      </w:r>
    </w:p>
    <w:p>
      <w:pPr>
        <w:pStyle w:val="ListBullet"/>
        <w:ind w:left="720"/>
      </w:pPr>
      <w:r>
        <w:t>테이블스페이스를 DROP한 경우 그 이전으로.</w:t>
      </w:r>
    </w:p>
    <w:p>
      <w:pPr>
        <w:pStyle w:val="ListBullet"/>
        <w:ind w:left="720"/>
      </w:pPr>
      <w:r>
        <w:t>컨트롤파일을 재생성한 경우.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DATABASE TO SCN 2810000;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ORA-38729: Not enough flashback database log data to do FLASHBACK.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oldest_flashback_scn FROM v$flashback_database_log;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2820100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요청한 SCN이 그보다 앞서므로 불가능하다.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경우 백업과 아카이브로 불완전 복구를 수행해야 한다.</w:t>
            </w:r>
          </w:p>
        </w:tc>
      </w:tr>
    </w:tbl>
    <w:p>
      <w:pPr>
        <w:spacing w:after="40"/>
      </w:pPr>
    </w:p>
    <w:p>
      <w:pPr>
        <w:pStyle w:val="ListBullet"/>
      </w:pPr>
      <w:r>
        <w:t>그래서 Flashback Database가 있어도 백업은 필요하다.</w:t>
      </w:r>
    </w:p>
    <w:p>
      <w:pPr>
        <w:pStyle w:val="ListBullet"/>
        <w:ind w:left="720"/>
      </w:pPr>
      <w:r>
        <w:t>보존 범위를 넘는 시점은 백업으로만 갈 수 있다.</w:t>
      </w:r>
    </w:p>
    <w:p>
      <w:pPr>
        <w:pStyle w:val="ListBullet"/>
        <w:ind w:left="720"/>
      </w:pPr>
      <w:r>
        <w:t>파일이 손상되면 Flashback으로는 아무것도 할 수 없다.</w:t>
      </w:r>
    </w:p>
    <w:p>
      <w:pPr>
        <w:pStyle w:val="Heading2"/>
      </w:pPr>
      <w:r>
        <w:t>18.6  Flashback 선택 판단표</w:t>
      </w:r>
    </w:p>
    <w:p>
      <w:r>
        <w:t>상황별로 어떤 기능을 쓸지 정리한다.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    | 기능                  | 전제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------------------------------|-----------------------|------------------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몇 분 전 데이터 확인          | Flashback Query       | UNDO 보존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한 행의 변경 이력 추적        | Version Query         | UNDO 보존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특정 트랜잭션의 영향 파악     | Transaction Query     | 보충 로깅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테이블 하나를 되돌림          | Flashback Table       | ROW MOVEMENT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DROP된 테이블 복구            | Flashback Drop        | 휴지통에 존재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몇 달 전 데이터 조회          | Data Archive          | 사전 적용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 전체를 되돌림              | Flashback Database    | FLASHBACK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보존 기간을 넘은 시점         | 백업 + 아카이브       | 15~17장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파일 손상                     | 백업 + 아카이브       | Flashback 불가</w:t>
            </w:r>
          </w:p>
        </w:tc>
      </w:tr>
    </w:tbl>
    <w:p>
      <w:pPr>
        <w:spacing w:after="40"/>
      </w:pPr>
    </w:p>
    <w:p>
      <w:pPr>
        <w:pStyle w:val="ListBullet"/>
      </w:pPr>
      <w:r>
        <w:t>표의 마지막 두 줄이 중요하다.</w:t>
      </w:r>
    </w:p>
    <w:p>
      <w:pPr>
        <w:pStyle w:val="ListBullet"/>
        <w:ind w:left="720"/>
      </w:pPr>
      <w:r>
        <w:t>Flashback은 보존 기간 안의 논리적 오류에만 유효하다.</w:t>
      </w:r>
    </w:p>
    <w:p>
      <w:pPr>
        <w:pStyle w:val="ListBullet"/>
        <w:ind w:left="720"/>
      </w:pPr>
      <w:r>
        <w:t>그 밖의 상황은 여전히 백업과 아카이브의 몫이다.</w:t>
      </w:r>
    </w:p>
    <w:p>
      <w:pPr>
        <w:pStyle w:val="ListBullet"/>
      </w:pPr>
      <w:r>
        <w:t>판단 순서를 정해 두면 대응이 빨라진다.</w:t>
      </w:r>
    </w:p>
    <w:p>
      <w:pPr>
        <w:pStyle w:val="ListBullet"/>
        <w:ind w:left="720"/>
      </w:pPr>
      <w:r>
        <w:t>물리적 손상인가 논리적 오류인가를 먼저 가른다.</w:t>
      </w:r>
    </w:p>
    <w:p>
      <w:pPr>
        <w:pStyle w:val="ListBullet"/>
        <w:ind w:left="720"/>
      </w:pPr>
      <w:r>
        <w:t>논리적 오류라면 범위와 시점을 확인해 기능을 고른다.</w:t>
      </w:r>
    </w:p>
    <w:p>
      <w:pPr>
        <w:pStyle w:val="ListBullet"/>
        <w:ind w:left="720"/>
      </w:pPr>
      <w:r>
        <w:t>보존 기간을 넘었으면 즉시 백업 기반 방법으로 전환한다.</w:t>
      </w:r>
    </w:p>
    <w:p>
      <w:pPr>
        <w:pStyle w:val="Heading3"/>
      </w:pPr>
      <w:r>
        <w:t>18.6.1  Flashback 도입 시 점검 항목</w:t>
      </w:r>
    </w:p>
    <w:p>
      <w:pPr>
        <w:pStyle w:val="ListBullet"/>
      </w:pPr>
      <w:r>
        <w:t>Flashback을 쓰기로 했다면 확인할 것이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점검 항목                    | 확인 방법                      | 기준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-----------------------------|--------------------------------|------------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 보존 시간               | v$undostat.tuned_undoretention | 요건 이상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 테이블스페이스 크기     | dba_data_files                 | 여유 있음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RETENTION GUARANTEE          | dba_tablespaces.retention      | 정책과 일치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휴지통 활성화                | show parameter recyclebin      |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휴지통 사용량                | dba_recyclebin                 | 정기 정리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ON                 | v$database.flashback_on        | 정책과 일치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FRA 여유                     | v$recovery_file_dest           | 30% 이상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보존 목표          | db_flashback_retention_target  | 요건 이상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가용 범위                    | v$flashback_database_log       | 요건 충족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보장 복원 지점               | v$restore_point                | 불필요한 것 없음</w:t>
            </w:r>
          </w:p>
        </w:tc>
      </w:tr>
    </w:tbl>
    <w:p>
      <w:pPr>
        <w:spacing w:after="40"/>
      </w:pPr>
    </w:p>
    <w:p>
      <w:pPr>
        <w:pStyle w:val="ListBullet"/>
      </w:pPr>
      <w:r>
        <w:t>마지막 항목을 특히 주의한다.</w:t>
      </w:r>
    </w:p>
    <w:p>
      <w:pPr>
        <w:pStyle w:val="ListBullet"/>
        <w:ind w:left="720"/>
      </w:pPr>
      <w:r>
        <w:t>보장 복원 지점이 남아 있으면 FRA가 계속 차오른다.</w:t>
      </w:r>
    </w:p>
    <w:p>
      <w:pPr>
        <w:pStyle w:val="ListBullet"/>
        <w:ind w:left="720"/>
      </w:pPr>
      <w:r>
        <w:t>정기 점검에 넣어 두면 방치를 막을 수 있다.</w:t>
      </w:r>
    </w:p>
    <w:p>
      <w:pPr>
        <w:pStyle w:val="ListBullet"/>
      </w:pPr>
      <w:r>
        <w:t>FRA 여유는 Flashback 운영의 핵심 지표다.</w:t>
      </w:r>
    </w:p>
    <w:p>
      <w:pPr>
        <w:pStyle w:val="ListBullet"/>
        <w:ind w:left="720"/>
      </w:pPr>
      <w:r>
        <w:t>가득 차면 아카이브를 만들 수 없어 데이터베이스가 멈춘다.</w:t>
      </w:r>
    </w:p>
    <w:p>
      <w:pPr>
        <w:pStyle w:val="ListBullet"/>
        <w:ind w:left="720"/>
      </w:pPr>
      <w:r>
        <w:t>v$recovery_file_dest 로 사용률을 정기적으로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 space_limit/1024/1024/1024 AS limit_gb,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space_used/1024/1024/1024 AS used_gb,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ROUND(space_used/space_limit*100, 1) AS pct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  v$recovery_file_dest;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LIMIT_GB    USED_GB    PCT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 ---------- 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/u03/fra        8.0        3.2   40.0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file_type, percent_space_used, number_of_files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v$flash_recovery_area_usage WHERE percent_space_used &gt; 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FILE_TYPE          PERCENT_SPACE_USED NUMBER_OF_FILES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 ------------------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                    18.2              24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LOG                    21.8               8</w:t>
            </w:r>
          </w:p>
        </w:tc>
      </w:tr>
    </w:tbl>
    <w:p>
      <w:pPr>
        <w:spacing w:after="40"/>
      </w:pPr>
    </w:p>
    <w:p>
      <w:pPr>
        <w:pStyle w:val="Heading2"/>
      </w:pPr>
      <w:r>
        <w:t>18.7  확인 문제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Flashback Query가 의존하는 자원은?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아카이브 로그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UNDO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Flashback 로그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백업본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UNDO가 이미 덮였으면 ORA-01555가 발생한다. Flashback Database만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Flashback 로그를 사용하며 별도 설정이 필요하다.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Flashback Table에 ROW MOVEMENT가 필요한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성능 향상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되돌리는 과정에서 행의 ROWID가 바뀔 수 있으므로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인덱스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제약 조건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활성화하지 않으면 ORA-08189로 거부된다. ALTER TABLE ... ENABLE ROW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MOVEMENT 로 켠다.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DROP된 테이블을 되살리는 명령은?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FLASHBACK TABLE ... TO SCN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FLASHBACK TABLE ... TO BEFORE DROP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RECOVER TABLE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UNDROP TABLE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휴지통에 남아 있어야 가능하다. DROP TABLE ... PURGE 로 지웠거나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PURGE RECYCLEBIN 을 수행했으면 되살릴 수 없다.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Flashback Data Archive의 가장 큰 이점은?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속도가 빠르다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UNDO와 무관하게 장기간의 이력을 조회할 수 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공간을 적게 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설정이 필요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변경 이력을 별도 테이블스페이스에 보관하므로 몇 달 전 데이터도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조회할 수 있다. 대신 공간과 성능 부담이 있어 선택적으로 적용한다.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Flashback Database의 전제 조건이 아닌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ARCHIVELOG 모드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FRA 구성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FLASHBACK ON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Recovery Catalog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④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카탈로그는 무관하다. 설정 이전 시점이나 oldest_flashback_time 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앞선 시점으로는 되돌릴 수 없다는 제약도 함께 기억한다.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보장 복원 지점을 지우지 않으면 생기는 문제는?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성능 저하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Flashback 로그가 계속 보존되어 FRA가 가득 차고 DB가 멈출 수 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백업이 실패한다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인카네이션이 바뀐다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FRA가 차면 아카이브를 만들 수 없어 ORA-19809와 ORA-00257이 발생한다.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만들 때 지울 시점도 함께 정해 둔다.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Flashback은 의존 자원이 서로 다른 기능의 묶음이다.</w:t>
      </w:r>
    </w:p>
    <w:p>
      <w:pPr>
        <w:pStyle w:val="ListBullet"/>
        <w:ind w:left="720"/>
      </w:pPr>
      <w:r>
        <w:t>UNDO, 휴지통, Flashback 로그, 별도 이력 저장소로 나뉜다.</w:t>
      </w:r>
    </w:p>
    <w:p>
      <w:pPr>
        <w:pStyle w:val="ListBullet"/>
      </w:pPr>
      <w:r>
        <w:t>UNDO 기반 기능의 가용 시간은 보존 설정과 공간이 정한다.</w:t>
      </w:r>
    </w:p>
    <w:p>
      <w:pPr>
        <w:pStyle w:val="ListBullet"/>
        <w:ind w:left="720"/>
      </w:pPr>
      <w:r>
        <w:t>ORA-01555가 나오면 그 시점의 UNDO가 이미 덮인 것이다.</w:t>
      </w:r>
    </w:p>
    <w:p>
      <w:pPr>
        <w:pStyle w:val="ListBullet"/>
      </w:pPr>
      <w:r>
        <w:t>Query 계열은 조회 도구이며 되돌리지 않는다.</w:t>
      </w:r>
    </w:p>
    <w:p>
      <w:pPr>
        <w:pStyle w:val="ListBullet"/>
        <w:ind w:left="720"/>
      </w:pPr>
      <w:r>
        <w:t>무엇이 언제 어떻게 바뀌었는지 파악한 뒤 되돌릴 방법을 고른다.</w:t>
      </w:r>
    </w:p>
    <w:p>
      <w:pPr>
        <w:pStyle w:val="ListBullet"/>
      </w:pPr>
      <w:r>
        <w:t>Flashback Table은 ROW MOVEMENT가 전제이며 DDL이 있으면 제약된다.</w:t>
      </w:r>
    </w:p>
    <w:p>
      <w:pPr>
        <w:pStyle w:val="ListBullet"/>
        <w:ind w:left="720"/>
      </w:pPr>
      <w:r>
        <w:t>Flashback Drop은 휴지통에 남아 있을 때만 가능하다.</w:t>
      </w:r>
    </w:p>
    <w:p>
      <w:pPr>
        <w:pStyle w:val="ListBullet"/>
      </w:pPr>
      <w:r>
        <w:t>Flashback Data Archive는 장기 이력을 별도로 보관한다.</w:t>
      </w:r>
    </w:p>
    <w:p>
      <w:pPr>
        <w:pStyle w:val="ListBullet"/>
        <w:ind w:left="720"/>
      </w:pPr>
      <w:r>
        <w:t>UNDO와 무관하므로 몇 달 전 데이터도 조회할 수 있다.</w:t>
      </w:r>
    </w:p>
    <w:p>
      <w:pPr>
        <w:pStyle w:val="ListBullet"/>
      </w:pPr>
      <w:r>
        <w:t>Flashback Database는 복원 없이 전체를 되감는다.</w:t>
      </w:r>
    </w:p>
    <w:p>
      <w:pPr>
        <w:pStyle w:val="ListBullet"/>
        <w:ind w:left="720"/>
      </w:pPr>
      <w:r>
        <w:t>FRA와 FLASHBACK ON이 전제이며 설정 이전으로는 갈 수 없다.</w:t>
      </w:r>
    </w:p>
    <w:p>
      <w:pPr>
        <w:pStyle w:val="ListBullet"/>
      </w:pPr>
      <w:r>
        <w:t>Flashback은 백업을 대체하지 않는다.</w:t>
      </w:r>
    </w:p>
    <w:p>
      <w:pPr>
        <w:pStyle w:val="ListBullet"/>
        <w:ind w:left="720"/>
      </w:pPr>
      <w:r>
        <w:t>보존 기간을 넘거나 파일이 손상되면 백업과 아카이브의 몫이다.</w:t>
      </w:r>
    </w:p>
    <w:p>
      <w:pPr>
        <w:pStyle w:val="Heading2"/>
      </w:pPr>
      <w:r>
        <w:t>실습 개요</w:t>
      </w:r>
    </w:p>
    <w:p>
      <w:r>
        <w:t>이 장의 실습은 아홉 개의 트랜스크립트로 구성된다.</w:t>
      </w:r>
    </w:p>
    <w:p>
      <w:pPr>
        <w:pStyle w:val="ListBullet"/>
      </w:pPr>
      <w:r>
        <w:t>실습 18-1 : UNDO 보존 설정과 가용 시간 확인</w:t>
      </w:r>
    </w:p>
    <w:p>
      <w:pPr>
        <w:pStyle w:val="ListBullet"/>
        <w:ind w:left="720"/>
      </w:pPr>
      <w:r>
        <w:t>RETENTION GUARANTEE의 효과와 대가를 확인한다.</w:t>
      </w:r>
    </w:p>
    <w:p>
      <w:pPr>
        <w:pStyle w:val="ListBullet"/>
      </w:pPr>
      <w:r>
        <w:t>실습 18-2 : Flashback Query — AS OF TIMESTAMP / SCN</w:t>
      </w:r>
    </w:p>
    <w:p>
      <w:pPr>
        <w:pStyle w:val="ListBullet"/>
        <w:ind w:left="720"/>
      </w:pPr>
      <w:r>
        <w:t>지운 행만 골라 되살리는 방법까지 수행한다.</w:t>
      </w:r>
    </w:p>
    <w:p>
      <w:pPr>
        <w:pStyle w:val="ListBullet"/>
      </w:pPr>
      <w:r>
        <w:t>실습 18-3 : Flashback Version Query</w:t>
      </w:r>
    </w:p>
    <w:p>
      <w:pPr>
        <w:pStyle w:val="ListBullet"/>
        <w:ind w:left="720"/>
      </w:pPr>
      <w:r>
        <w:t>한 행의 변경 이력을 추적한다.</w:t>
      </w:r>
    </w:p>
    <w:p>
      <w:pPr>
        <w:pStyle w:val="ListBullet"/>
      </w:pPr>
      <w:r>
        <w:t>실습 18-4 : Flashback Transaction Query와 UNDO_SQL</w:t>
      </w:r>
    </w:p>
    <w:p>
      <w:pPr>
        <w:pStyle w:val="ListBullet"/>
        <w:ind w:left="720"/>
      </w:pPr>
      <w:r>
        <w:t>트랜잭션 단위로 되돌린다.</w:t>
      </w:r>
    </w:p>
    <w:p>
      <w:pPr>
        <w:pStyle w:val="ListBullet"/>
      </w:pPr>
      <w:r>
        <w:t>실습 18-5 : Flashback Table</w:t>
      </w:r>
    </w:p>
    <w:p>
      <w:pPr>
        <w:pStyle w:val="ListBullet"/>
        <w:ind w:left="720"/>
      </w:pPr>
      <w:r>
        <w:t>ROW MOVEMENT 없이 시도해 오류를 확인한다.</w:t>
      </w:r>
    </w:p>
    <w:p>
      <w:pPr>
        <w:pStyle w:val="ListBullet"/>
      </w:pPr>
      <w:r>
        <w:t>실습 18-6 : Flashback Drop과 휴지통 관리</w:t>
      </w:r>
    </w:p>
    <w:p>
      <w:pPr>
        <w:pStyle w:val="ListBullet"/>
        <w:ind w:left="720"/>
      </w:pPr>
      <w:r>
        <w:t>같은 이름을 여러 번 DROP한 경우를 다룬다.</w:t>
      </w:r>
    </w:p>
    <w:p>
      <w:pPr>
        <w:pStyle w:val="ListBullet"/>
      </w:pPr>
      <w:r>
        <w:t>실습 18-7 : Flashback Data Archive 구성과 이력 조회</w:t>
      </w:r>
    </w:p>
    <w:p>
      <w:pPr>
        <w:pStyle w:val="ListBullet"/>
        <w:ind w:left="720"/>
      </w:pPr>
      <w:r>
        <w:t>UNDO 기반과의 차이를 같은 조회로 비교한다.</w:t>
      </w:r>
    </w:p>
    <w:p>
      <w:pPr>
        <w:pStyle w:val="ListBullet"/>
      </w:pPr>
      <w:r>
        <w:t>실습 18-8 : Flashback Database와 복원 지점</w:t>
      </w:r>
    </w:p>
    <w:p>
      <w:pPr>
        <w:pStyle w:val="ListBullet"/>
        <w:ind w:left="720"/>
      </w:pPr>
      <w:r>
        <w:t>되돌린 뒤 다시 앞으로 진행하는 절차도 확인한다.</w:t>
      </w:r>
    </w:p>
    <w:p>
      <w:pPr>
        <w:pStyle w:val="ListBullet"/>
      </w:pPr>
      <w:r>
        <w:t>실습 18-9 : (부록) 커서 공유 동작 확인</w:t>
      </w:r>
    </w:p>
    <w:p>
      <w:pPr>
        <w:pStyle w:val="ListBullet"/>
        <w:ind w:left="720"/>
      </w:pPr>
      <w:r>
        <w:t>원본 시나리오 보존용이며 본문에서는 다루지 않는다.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