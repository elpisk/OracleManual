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제13장  RMAN 개요·구성과 Recovery Catalog</w:t>
      </w:r>
    </w:p>
    <w:p>
      <w:pPr>
        <w:pStyle w:val="Heading2"/>
      </w:pPr>
      <w:r>
        <w:t>학습 목표(Objectives)</w:t>
      </w:r>
    </w:p>
    <w:p>
      <w:r>
        <w:t>이 장을 마치면 다음을 수행할 수 있어야 한다.</w:t>
      </w:r>
    </w:p>
    <w:p>
      <w:pPr>
        <w:pStyle w:val="ListBullet"/>
      </w:pPr>
      <w:r>
        <w:t>RMAN의 구성 요소와 접속 방식을 설명한다.</w:t>
      </w:r>
    </w:p>
    <w:p>
      <w:pPr>
        <w:pStyle w:val="ListBullet"/>
      </w:pPr>
      <w:r>
        <w:t>컨트롤파일 리포지터리의 한계를 근거로 카탈로그의 필요성을 판단한다.</w:t>
      </w:r>
    </w:p>
    <w:p>
      <w:pPr>
        <w:pStyle w:val="ListBullet"/>
      </w:pPr>
      <w:r>
        <w:t>Recovery Catalog를 구성하고 대상 데이터베이스를 등록한다.</w:t>
      </w:r>
    </w:p>
    <w:p>
      <w:pPr>
        <w:pStyle w:val="ListBullet"/>
      </w:pPr>
      <w:r>
        <w:t>CONFIGURE 영구 설정으로 백업 환경을 표준화한다.</w:t>
      </w:r>
    </w:p>
    <w:p>
      <w:pPr>
        <w:pStyle w:val="ListBullet"/>
      </w:pPr>
      <w:r>
        <w:t>보존 정책을 세우고 불필요한 백업을 정리한다.</w:t>
      </w:r>
    </w:p>
    <w:p>
      <w:pPr>
        <w:pStyle w:val="ListBullet"/>
      </w:pPr>
      <w:r>
        <w:t>Stored Script로 운영 절차를 고정한다.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D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[참고] 이 장의 위치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4~12장은 OS 명령과 SQL*Plus로 백업하고 복구하는 User Managed 방식을 다뤘다.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13장부터 16장까지는 같은 일을 RMAN으로 수행한다.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13장은 그 준비 단계이며 백업 명령 자체는 14장에서 다룬다.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여기서 만든 설정과 카탈로그가 14~16장 실습의 전제가 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실습 환경은 Oracle Database 19.3.0, Oracle Linux 7, non-CDB ORCL, ARCHIVELOG 모드다.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카탈로그 데이터베이스로 같은 서버의 별도 인스턴스 RCAT을 사용한다.</w:t>
            </w:r>
          </w:p>
        </w:tc>
      </w:tr>
    </w:tbl>
    <w:p>
      <w:pPr>
        <w:spacing w:after="40"/>
      </w:pPr>
    </w:p>
    <w:p>
      <w:pPr>
        <w:pStyle w:val="Heading2"/>
      </w:pPr>
      <w:r>
        <w:t>13.1  RMAN의 구조와 접속</w:t>
      </w:r>
    </w:p>
    <w:p>
      <w:pPr>
        <w:pStyle w:val="Heading3"/>
      </w:pPr>
      <w:r>
        <w:t>13.1.1  User Managed 방식이 남긴 부담</w:t>
      </w:r>
    </w:p>
    <w:p>
      <w:pPr>
        <w:pStyle w:val="ListBullet"/>
      </w:pPr>
      <w:r>
        <w:t>4~12장에서 사람이 직접 처리한 일은 네 가지다.</w:t>
      </w:r>
    </w:p>
    <w:p>
      <w:pPr>
        <w:pStyle w:val="ListBullet"/>
        <w:ind w:left="720"/>
      </w:pPr>
      <w:r>
        <w:t>백업본을 어디에 두었는지 기억하고 기록하는 일.</w:t>
      </w:r>
    </w:p>
    <w:p>
      <w:pPr>
        <w:pStyle w:val="ListBullet"/>
        <w:ind w:left="720"/>
      </w:pPr>
      <w:r>
        <w:t>손상된 파일이 무엇인지 v$recover_file 로 판별하는 일.</w:t>
      </w:r>
    </w:p>
    <w:p>
      <w:pPr>
        <w:pStyle w:val="ListBullet"/>
        <w:ind w:left="720"/>
      </w:pPr>
      <w:r>
        <w:t>적용할 아카이브가 어디에 있는지 찾아 경로를 입력하는 일.</w:t>
      </w:r>
    </w:p>
    <w:p>
      <w:pPr>
        <w:pStyle w:val="ListBullet"/>
        <w:ind w:left="720"/>
      </w:pPr>
      <w:r>
        <w:t>백업이 쓸 수 있는 상태인지 확인하는 일.</w:t>
      </w:r>
    </w:p>
    <w:p>
      <w:pPr>
        <w:pStyle w:val="ListBullet"/>
      </w:pPr>
      <w:r>
        <w:t>네 가지 모두 사람의 기록과 기억에 의존한다.</w:t>
      </w:r>
    </w:p>
    <w:p>
      <w:pPr>
        <w:pStyle w:val="ListBullet"/>
        <w:ind w:left="720"/>
      </w:pPr>
      <w:r>
        <w:t>매니페스트를 갱신하지 않으면 백업본이 무엇을 담고 있는지 알 수 없다.</w:t>
      </w:r>
    </w:p>
    <w:p>
      <w:pPr>
        <w:pStyle w:val="ListBullet"/>
        <w:ind w:left="720"/>
      </w:pPr>
      <w:r>
        <w:t>백업 파일이 손상되어도 복구를 시도하기 전까지 알 수 없다.</w:t>
      </w:r>
    </w:p>
    <w:p>
      <w:pPr>
        <w:pStyle w:val="ListBullet"/>
        <w:ind w:left="720"/>
      </w:pPr>
      <w:r>
        <w:t>규모가 커질수록 실수 여지가 비례해서 늘어난다.</w:t>
      </w:r>
    </w:p>
    <w:p>
      <w:pPr>
        <w:pStyle w:val="ListBullet"/>
      </w:pPr>
      <w:r>
        <w:t>RMAN은 이 네 가지를 도구가 대신하도록 만든 것이다.</w:t>
      </w:r>
    </w:p>
    <w:p>
      <w:pPr>
        <w:pStyle w:val="ListBullet"/>
        <w:ind w:left="720"/>
      </w:pPr>
      <w:r>
        <w:t>백업 메타데이터를 스스로 기록하고 복원 시 자동으로 조회한다.</w:t>
      </w:r>
    </w:p>
    <w:p>
      <w:pPr>
        <w:pStyle w:val="ListBullet"/>
        <w:ind w:left="720"/>
      </w:pPr>
      <w:r>
        <w:t>블록 단위로 읽어 사용 중인 블록만 백업하므로 크기가 줄어든다.</w:t>
      </w:r>
    </w:p>
    <w:p>
      <w:pPr>
        <w:pStyle w:val="ListBullet"/>
        <w:ind w:left="720"/>
      </w:pPr>
      <w:r>
        <w:t>백업 시점에 블록 체크섬을 검사해 손상을 조기에 발견한다.</w:t>
      </w:r>
    </w:p>
    <w:p>
      <w:pPr>
        <w:pStyle w:val="ListBullet"/>
      </w:pPr>
      <w:r>
        <w:t>다만 판단은 여전히 사람의 몫이다.</w:t>
      </w:r>
    </w:p>
    <w:p>
      <w:pPr>
        <w:pStyle w:val="ListBullet"/>
        <w:ind w:left="720"/>
      </w:pPr>
      <w:r>
        <w:t>어느 시점까지 복구할지, 손실 범위가 얼마인지는 RMAN이 정하지 않는다.</w:t>
      </w:r>
    </w:p>
    <w:p>
      <w:pPr>
        <w:pStyle w:val="ListBullet"/>
        <w:ind w:left="720"/>
      </w:pPr>
      <w:r>
        <w:t>그 판단의 근거가 4~12장에서 배운 내용이다.</w:t>
      </w:r>
    </w:p>
    <w:p>
      <w:pPr>
        <w:pStyle w:val="Heading3"/>
      </w:pPr>
      <w:r>
        <w:t>13.1.2  구성 요소</w:t>
      </w:r>
    </w:p>
    <w:p>
      <w:pPr>
        <w:pStyle w:val="ListBullet"/>
      </w:pPr>
      <w:r>
        <w:t>RMAN 환경은 다섯 요소로 이루어진다.</w:t>
      </w:r>
    </w:p>
    <w:p>
      <w:pPr>
        <w:pStyle w:val="ListBullet"/>
        <w:ind w:left="720"/>
      </w:pPr>
      <w:r>
        <w:t>RMAN 클라이언트 — 명령을 입력받는 실행 파일이며 $ORACLE_HOME/bin/rman 이다.</w:t>
      </w:r>
    </w:p>
    <w:p>
      <w:pPr>
        <w:pStyle w:val="ListBullet"/>
        <w:ind w:left="720"/>
      </w:pPr>
      <w:r>
        <w:t>Target Database — 백업과 복구의 대상이다.</w:t>
      </w:r>
    </w:p>
    <w:p>
      <w:pPr>
        <w:pStyle w:val="ListBullet"/>
        <w:ind w:left="720"/>
      </w:pPr>
      <w:r>
        <w:t>리포지터리 — 백업 메타데이터가 저장되는 곳이며 컨트롤파일 또는 카탈로그다.</w:t>
      </w:r>
    </w:p>
    <w:p>
      <w:pPr>
        <w:pStyle w:val="ListBullet"/>
        <w:ind w:left="720"/>
      </w:pPr>
      <w:r>
        <w:t>채널(Channel) — 실제 입출력을 담당하는 서버 프로세스다.</w:t>
      </w:r>
    </w:p>
    <w:p>
      <w:pPr>
        <w:pStyle w:val="ListBullet"/>
        <w:ind w:left="720"/>
      </w:pPr>
      <w:r>
        <w:t>미디어 관리 계층 — 테이프 장치를 쓸 때만 필요하며 디스크 백업에는 없다.</w:t>
      </w:r>
    </w:p>
    <w:p>
      <w:pPr>
        <w:pStyle w:val="ListBullet"/>
      </w:pPr>
      <w:r>
        <w:t>선택 요소가 둘 더 있다.</w:t>
      </w:r>
    </w:p>
    <w:p>
      <w:pPr>
        <w:pStyle w:val="ListBullet"/>
        <w:ind w:left="720"/>
      </w:pPr>
      <w:r>
        <w:t>Recovery Catalog Database — 메타데이터를 별도 데이터베이스에 보관한다.</w:t>
      </w:r>
    </w:p>
    <w:p>
      <w:pPr>
        <w:pStyle w:val="ListBullet"/>
        <w:ind w:left="720"/>
      </w:pPr>
      <w:r>
        <w:t>보조 인스턴스(Auxiliary) — 복제나 Table Recovery 시 임시로 만들어진다.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 구성 요소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[RMAN 클라이언트]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│  명령 전달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▼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[Target Database] ── 채널(서버 프로세스) ──▶ 백업 조각(디스크/테이프)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│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├── 컨트롤파일  : 메타데이터 기본 저장소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└── (선택) Recovery Catalog DB : 메타데이터 별도 보관</w:t>
            </w:r>
          </w:p>
        </w:tc>
      </w:tr>
    </w:tbl>
    <w:p>
      <w:pPr>
        <w:spacing w:after="40"/>
      </w:pPr>
    </w:p>
    <w:p>
      <w:pPr>
        <w:pStyle w:val="ListBullet"/>
      </w:pPr>
      <w:r>
        <w:t>채널은 백업 시작 시 자동으로 할당된다.</w:t>
      </w:r>
    </w:p>
    <w:p>
      <w:pPr>
        <w:pStyle w:val="ListBullet"/>
        <w:ind w:left="720"/>
      </w:pPr>
      <w:r>
        <w:t>명시적으로 ALLOCATE CHANNEL 을 쓸 수도 있고 CONFIGURE 로 미리 정해 둘 수도 있다.</w:t>
      </w:r>
    </w:p>
    <w:p>
      <w:pPr>
        <w:pStyle w:val="ListBullet"/>
        <w:ind w:left="720"/>
      </w:pPr>
      <w:r>
        <w:t>채널 수가 곧 병렬도이며 디스크 성능에 맞춰 조정한다.</w:t>
      </w:r>
    </w:p>
    <w:p>
      <w:pPr>
        <w:pStyle w:val="Heading3"/>
      </w:pPr>
      <w:r>
        <w:t>13.1.3  접속 방식</w:t>
      </w:r>
    </w:p>
    <w:p>
      <w:pPr>
        <w:pStyle w:val="ListBullet"/>
      </w:pPr>
      <w:r>
        <w:t>RMAN 접속은 대상과 리포지터리를 함께 지정한다.</w:t>
      </w:r>
    </w:p>
    <w:p>
      <w:pPr>
        <w:pStyle w:val="ListBullet"/>
        <w:ind w:left="720"/>
      </w:pPr>
      <w:r>
        <w:t>nocatalog — 컨트롤파일을 리포지터리로 쓴다. 19c의 기본값이다.</w:t>
      </w:r>
    </w:p>
    <w:p>
      <w:pPr>
        <w:pStyle w:val="ListBullet"/>
        <w:ind w:left="720"/>
      </w:pPr>
      <w:r>
        <w:t>catalog — 별도 데이터베이스의 카탈로그 스키마를 쓴다.</w:t>
      </w:r>
    </w:p>
    <w:p>
      <w:pPr>
        <w:pStyle w:val="ListBullet"/>
      </w:pPr>
      <w:r>
        <w:t>대상 접속에는 SYSDBA 또는 SYSBACKUP 권한이 필요하다.</w:t>
      </w:r>
    </w:p>
    <w:p>
      <w:pPr>
        <w:pStyle w:val="ListBullet"/>
        <w:ind w:left="720"/>
      </w:pPr>
      <w:r>
        <w:t>SYSBACKUP은 백업·복구에 필요한 권한만 모은 역할이며 12c에서 도입되었다.</w:t>
      </w:r>
    </w:p>
    <w:p>
      <w:pPr>
        <w:pStyle w:val="ListBullet"/>
        <w:ind w:left="720"/>
      </w:pPr>
      <w:r>
        <w:t>운영에서는 SYSDBA 대신 SYSBACKUP을 쓰는 편이 권한 최소화 원칙에 맞는다.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rman target 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Recovery Manager: Release 19.0.0.0.0 - Production on Wed May 14 09:12:04 2025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Version 19.3.0.0.0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connected to target database: ORCL (DBID=1200530011)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SHOW ALL;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using target database control file instead of recovery catalog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이 한 줄이 nocatalog 모드임을 알려 준다.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다른 접속 형태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rman target sys@orcl nocatalog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rman target / catalog rcatowner@rcat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rman target '"sys@orcl AS SYSBACKUP"'</w:t>
            </w:r>
          </w:p>
        </w:tc>
      </w:tr>
    </w:tbl>
    <w:p>
      <w:pPr>
        <w:spacing w:after="40"/>
      </w:pPr>
    </w:p>
    <w:p>
      <w:pPr>
        <w:pStyle w:val="ListBullet"/>
      </w:pPr>
      <w:r>
        <w:t>DBID가 접속 시 표시된다는 점을 기억해야 한다.</w:t>
      </w:r>
    </w:p>
    <w:p>
      <w:pPr>
        <w:pStyle w:val="ListBullet"/>
        <w:ind w:left="720"/>
      </w:pPr>
      <w:r>
        <w:t>컨트롤파일과 spfile을 모두 잃은 상황에서 자동 백업을 찾을 때 DBID가 필요하다.</w:t>
      </w:r>
    </w:p>
    <w:p>
      <w:pPr>
        <w:pStyle w:val="ListBullet"/>
        <w:ind w:left="720"/>
      </w:pPr>
      <w:r>
        <w:t>백업 매니페스트에 DBID를 기록해 두는 이유가 여기에 있다.</w:t>
      </w:r>
    </w:p>
    <w:p>
      <w:pPr>
        <w:pStyle w:val="Heading3"/>
      </w:pPr>
      <w:r>
        <w:t>13.1.4  명령의 종류와 실행 방식</w:t>
      </w:r>
    </w:p>
    <w:p>
      <w:pPr>
        <w:pStyle w:val="ListBullet"/>
      </w:pPr>
      <w:r>
        <w:t>RMAN 명령은 크게 네 부류다.</w:t>
      </w:r>
    </w:p>
    <w:p>
      <w:pPr>
        <w:pStyle w:val="ListBullet"/>
        <w:ind w:left="720"/>
      </w:pPr>
      <w:r>
        <w:t>백업 명령 — BACKUP, COPY.</w:t>
      </w:r>
    </w:p>
    <w:p>
      <w:pPr>
        <w:pStyle w:val="ListBullet"/>
        <w:ind w:left="720"/>
      </w:pPr>
      <w:r>
        <w:t>복구 명령 — RESTORE, RECOVER, SWITCH, FLASHBACK.</w:t>
      </w:r>
    </w:p>
    <w:p>
      <w:pPr>
        <w:pStyle w:val="ListBullet"/>
        <w:ind w:left="720"/>
      </w:pPr>
      <w:r>
        <w:t>조회 명령 — LIST, REPORT, SHOW.</w:t>
      </w:r>
    </w:p>
    <w:p>
      <w:pPr>
        <w:pStyle w:val="ListBullet"/>
        <w:ind w:left="720"/>
      </w:pPr>
      <w:r>
        <w:t>관리 명령 — CONFIGURE, CROSSCHECK, DELETE, CATALOG, REGISTER.</w:t>
      </w:r>
    </w:p>
    <w:p>
      <w:pPr>
        <w:pStyle w:val="ListBullet"/>
      </w:pPr>
      <w:r>
        <w:t>실행 방식은 세 가지다.</w:t>
      </w:r>
    </w:p>
    <w:p>
      <w:pPr>
        <w:pStyle w:val="ListBullet"/>
        <w:ind w:left="720"/>
      </w:pPr>
      <w:r>
        <w:t>대화형 — 프롬프트에서 한 줄씩 입력한다.</w:t>
      </w:r>
    </w:p>
    <w:p>
      <w:pPr>
        <w:pStyle w:val="ListBullet"/>
        <w:ind w:left="720"/>
      </w:pPr>
      <w:r>
        <w:t>RUN 블록 — 여러 명령을 묶어 실행하며 블록 안에서만 유효한 설정을 줄 수 있다.</w:t>
      </w:r>
    </w:p>
    <w:p>
      <w:pPr>
        <w:pStyle w:val="ListBullet"/>
        <w:ind w:left="720"/>
      </w:pPr>
      <w:r>
        <w:t>스크립트 파일 — cmdfile 로 지정하거나 Stored Script로 카탈로그에 등록한다.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RUN 블록 : 블록 안에서만 유효한 채널 설정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RUN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2&gt;   ALLOCATE CHANNEL c1 DEVICE TYPE DISK FORMAT '/home/oracle/rmanbk/%U';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3&gt;   ALLOCATE CHANNEL c2 DEVICE TYPE DISK FORMAT '/home/oracle/rmanbk/%U';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4&gt;   BACKUP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5&gt;   RELEASE CHANNEL c1;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6&gt;   RELEASE CHANNEL c2;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7&gt;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스크립트 파일 실행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rman target / cmdfile=/home/oracle/rman/full.rmn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log=/home/oracle/rman/full_20250514.log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로그는 반드시 남긴다. 실패 시 유일한 근거다.</w:t>
            </w:r>
          </w:p>
        </w:tc>
      </w:tr>
    </w:tbl>
    <w:p>
      <w:pPr>
        <w:spacing w:after="40"/>
      </w:pPr>
    </w:p>
    <w:p>
      <w:pPr>
        <w:pStyle w:val="ListBullet"/>
      </w:pPr>
      <w:r>
        <w:t>RUN 블록 안의 설정은 블록이 끝나면 사라진다.</w:t>
      </w:r>
    </w:p>
    <w:p>
      <w:pPr>
        <w:pStyle w:val="ListBullet"/>
        <w:ind w:left="720"/>
      </w:pPr>
      <w:r>
        <w:t>CONFIGURE 로 준 설정은 컨트롤파일이나 카탈로그에 저장되어 계속 유지된다.</w:t>
      </w:r>
    </w:p>
    <w:p>
      <w:pPr>
        <w:pStyle w:val="ListBullet"/>
        <w:ind w:left="720"/>
      </w:pPr>
      <w:r>
        <w:t>두 방식의 차이를 혼동하면 원하는 설정이 적용되지 않는다.</w:t>
      </w:r>
    </w:p>
    <w:p>
      <w:pPr>
        <w:pStyle w:val="Heading3"/>
      </w:pPr>
      <w:r>
        <w:t>13.1.5  첫 확인 — REPORT SCHEMA</w:t>
      </w:r>
    </w:p>
    <w:p>
      <w:pPr>
        <w:pStyle w:val="ListBullet"/>
      </w:pPr>
      <w:r>
        <w:t>접속 후 가장 먼저 확인할 것은 대상의 구조다.</w:t>
      </w:r>
    </w:p>
    <w:p>
      <w:pPr>
        <w:pStyle w:val="ListBullet"/>
        <w:ind w:left="720"/>
      </w:pPr>
      <w:r>
        <w:t>REPORT SCHEMA 는 데이터파일과 임시 파일의 목록을 보여 준다.</w:t>
      </w:r>
    </w:p>
    <w:p>
      <w:pPr>
        <w:pStyle w:val="ListBullet"/>
        <w:ind w:left="720"/>
      </w:pPr>
      <w:r>
        <w:t>User Managed 방식의 백업 매니페스트에 해당하는 정보다.</w:t>
      </w:r>
    </w:p>
    <w:p>
      <w:pPr>
        <w:pStyle w:val="ListBullet"/>
        <w:ind w:left="720"/>
      </w:pPr>
      <w:r>
        <w:t>RMAN이 이 정보를 스스로 갖고 있다는 점이 첫 번째 차이다.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REPORT SCHEMA;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Report of database schema for database with db_unique_name ORCL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List of Permanent Datafiles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===========================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File Size(MB) Tablespace           RB segs Datafile Name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 -------- -------------------- ------- 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1    890      SYSTEM               YES     /u01/app/oracle/oradata/orcl/system01.dbf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3    550      SYSAUX               NO      /u01/app/oracle/oradata/orcl/sysaux01.dbf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4    320      UNDOTBS1             YES     /u01/app/oracle/oradata/orcl/undotbs01.dbf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7    10       USERS                NO      /u01/app/oracle/oradata/orcl/users01.dbf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List of Temporary Files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=======================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File Size(MB) Tablespace           Maxsize(MB) Tempfile Name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 -------- -------------------- ----------- 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1    60       TEMP                 32767       /u01/app/oracle/oradata/orcl/temp01.dbf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D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[참고] TEMP 파일은 백업 대상이 아니다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REPORT SCHEMA 에 임시 파일이 표시되지만 BACKUP DATABASE 는 이 파일을 백업하지 않는다.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영구 데이터가 없어 복구 대상이 아니기 때문이다.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대신 RMAN은 복구 후 임시 파일을 자동으로 다시 만든다.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User Managed 복구에서 매번 ADD TEMPFILE 을 수행하던 단계가 사라진다.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이 점이 실무에서 체감되는 편의 중 하나다.</w:t>
            </w:r>
          </w:p>
        </w:tc>
      </w:tr>
    </w:tbl>
    <w:p>
      <w:pPr>
        <w:spacing w:after="40"/>
      </w:pPr>
    </w:p>
    <w:p>
      <w:pPr>
        <w:pStyle w:val="Heading2"/>
      </w:pPr>
      <w:r>
        <w:t>13.2  컨트롤파일 리포지터리와 그 한계</w:t>
      </w:r>
    </w:p>
    <w:p>
      <w:pPr>
        <w:pStyle w:val="Heading3"/>
      </w:pPr>
      <w:r>
        <w:t>13.2.1  컨트롤파일이 담는 백업 정보</w:t>
      </w:r>
    </w:p>
    <w:p>
      <w:pPr>
        <w:pStyle w:val="ListBullet"/>
      </w:pPr>
      <w:r>
        <w:t>RMAN은 백업을 수행하면서 메타데이터를 컨트롤파일에 기록한다.</w:t>
      </w:r>
    </w:p>
    <w:p>
      <w:pPr>
        <w:pStyle w:val="ListBullet"/>
        <w:ind w:left="720"/>
      </w:pPr>
      <w:r>
        <w:t>백업 세트와 백업 조각의 이름, 위치, 시각.</w:t>
      </w:r>
    </w:p>
    <w:p>
      <w:pPr>
        <w:pStyle w:val="ListBullet"/>
        <w:ind w:left="720"/>
      </w:pPr>
      <w:r>
        <w:t>각 조각에 어떤 데이터파일의 어느 SCN 구간이 들어 있는지.</w:t>
      </w:r>
    </w:p>
    <w:p>
      <w:pPr>
        <w:pStyle w:val="ListBullet"/>
        <w:ind w:left="720"/>
      </w:pPr>
      <w:r>
        <w:t>아카이브 로그의 시퀀스와 SCN 범위.</w:t>
      </w:r>
    </w:p>
    <w:p>
      <w:pPr>
        <w:pStyle w:val="ListBullet"/>
      </w:pPr>
      <w:r>
        <w:t>이 기록이 있어 복원 시 대상을 자동으로 찾는다.</w:t>
      </w:r>
    </w:p>
    <w:p>
      <w:pPr>
        <w:pStyle w:val="ListBullet"/>
        <w:ind w:left="720"/>
      </w:pPr>
      <w:r>
        <w:t>사람이 경로를 입력하지 않아도 되는 이유가 여기에 있다.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name, TO_CHAR(completion_time, 'MM-DD HH24:MI') AS done,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     bytes/1024/1024 AS mb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FROM   v$backup_piece WHERE status = 'A' ORDER BY completion_time DESC;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NAME                                          DONE          MB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--------------------------------------------- ----------- 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/home/oracle/rmanbk/0a2t1c9k_1_1              05-14 09:31   712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/home/oracle/rmanbk/0b2t1caq_1_1              05-14 09:32     9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recid, set_stamp, piece#, device_type FROM v$backup_piece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WHERE  status = 'A' ORDER BY recid;</w:t>
            </w:r>
          </w:p>
        </w:tc>
      </w:tr>
    </w:tbl>
    <w:p>
      <w:pPr>
        <w:spacing w:after="40"/>
      </w:pPr>
    </w:p>
    <w:p>
      <w:pPr>
        <w:pStyle w:val="ListBullet"/>
      </w:pPr>
      <w:r>
        <w:t>v$backup_set, v$backup_piece, v$backup_datafile 등이 그 정보를 보여 준다.</w:t>
      </w:r>
    </w:p>
    <w:p>
      <w:pPr>
        <w:pStyle w:val="ListBullet"/>
        <w:ind w:left="720"/>
      </w:pPr>
      <w:r>
        <w:t>RMAN의 LIST 명령이 조회하는 원본이 이 뷰들이다.</w:t>
      </w:r>
    </w:p>
    <w:p>
      <w:pPr>
        <w:pStyle w:val="Heading3"/>
      </w:pPr>
      <w:r>
        <w:t>13.2.2  기록의 수명 — CONTROL_FILE_RECORD_KEEP_TIME</w:t>
      </w:r>
    </w:p>
    <w:p>
      <w:pPr>
        <w:pStyle w:val="ListBullet"/>
      </w:pPr>
      <w:r>
        <w:t>컨트롤파일의 백업 기록은 재사용 영역에 저장된다.</w:t>
      </w:r>
    </w:p>
    <w:p>
      <w:pPr>
        <w:pStyle w:val="ListBullet"/>
        <w:ind w:left="720"/>
      </w:pPr>
      <w:r>
        <w:t>이 영역은 순환 구조여서 오래된 기록이 새 기록으로 덮인다.</w:t>
      </w:r>
    </w:p>
    <w:p>
      <w:pPr>
        <w:pStyle w:val="ListBullet"/>
        <w:ind w:left="720"/>
      </w:pPr>
      <w:r>
        <w:t>덮이는 시점을 정하는 것이 CONTROL_FILE_RECORD_KEEP_TIME 이며 기본값은 7일이다.</w:t>
      </w:r>
    </w:p>
    <w:p>
      <w:pPr>
        <w:pStyle w:val="ListBullet"/>
      </w:pPr>
      <w:r>
        <w:t>7일이 지난 백업 기록은 사라질 수 있다.</w:t>
      </w:r>
    </w:p>
    <w:p>
      <w:pPr>
        <w:pStyle w:val="ListBullet"/>
        <w:ind w:left="720"/>
      </w:pPr>
      <w:r>
        <w:t>백업 파일 자체는 남아 있어도 RMAN이 그 존재를 모르게 된다.</w:t>
      </w:r>
    </w:p>
    <w:p>
      <w:pPr>
        <w:pStyle w:val="ListBullet"/>
        <w:ind w:left="720"/>
      </w:pPr>
      <w:r>
        <w:t>장기 보관 백업을 운용한다면 이 값을 늘리거나 카탈로그를 써야 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SHOW PARAMETER control_file_record_keep_time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NAME                            TYPE        VALUE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------------------------------- ----------- 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control_file_record_keep_time   integer     7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SYSTEM SET control_file_record_keep_time = 31 SCOPE = BOTH;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System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값을 늘리면 컨트롤파일 크기가 커진다. 무한정 늘릴 수 없다.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type, record_size, records_total, records_used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v$controlfile_record_section WHERE type LIKE 'BACKUP%';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TYPE                 RECORD_SIZE RECORDS_TOTAL RECORDS_USED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 ----------- ------------- 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BACKUP SET                    40           781           12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BACKUP PIECE                 780           1004          12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BACKUP DATAFILE              200           1065           16</w:t>
            </w:r>
          </w:p>
        </w:tc>
      </w:tr>
    </w:tbl>
    <w:p>
      <w:pPr>
        <w:spacing w:after="40"/>
      </w:pPr>
    </w:p>
    <w:p>
      <w:pPr>
        <w:pStyle w:val="ListBullet"/>
      </w:pPr>
      <w:r>
        <w:t>보존 정책 기간보다 이 값을 크게 잡는 것이 원칙이다.</w:t>
      </w:r>
    </w:p>
    <w:p>
      <w:pPr>
        <w:pStyle w:val="ListBullet"/>
        <w:ind w:left="720"/>
      </w:pPr>
      <w:r>
        <w:t>보존 정책은 31일인데 기록 수명이 7일이면 기록이 먼저 사라진다.</w:t>
      </w:r>
    </w:p>
    <w:p>
      <w:pPr>
        <w:pStyle w:val="ListBullet"/>
        <w:ind w:left="720"/>
      </w:pPr>
      <w:r>
        <w:t>그러면 DELETE OBSOLETE 가 삭제 대상을 찾지 못해 백업 파일만 쌓인다.</w:t>
      </w:r>
    </w:p>
    <w:p>
      <w:pPr>
        <w:pStyle w:val="Heading3"/>
      </w:pPr>
      <w:r>
        <w:t>13.2.3  컨트롤파일 자동 백업</w:t>
      </w:r>
    </w:p>
    <w:p>
      <w:pPr>
        <w:pStyle w:val="ListBullet"/>
      </w:pPr>
      <w:r>
        <w:t>컨트롤파일이 리포지터리이므로 컨트롤파일을 잃으면 메타데이터도 잃는다.</w:t>
      </w:r>
    </w:p>
    <w:p>
      <w:pPr>
        <w:pStyle w:val="ListBullet"/>
        <w:ind w:left="720"/>
      </w:pPr>
      <w:r>
        <w:t>이 위험을 막는 것이 자동 백업 기능이다.</w:t>
      </w:r>
    </w:p>
    <w:p>
      <w:pPr>
        <w:pStyle w:val="ListBullet"/>
        <w:ind w:left="720"/>
      </w:pPr>
      <w:r>
        <w:t>CONFIGURE CONTROLFILE AUTOBACKUP ON 으로 켜며 기본값은 OFF다.</w:t>
      </w:r>
    </w:p>
    <w:p>
      <w:pPr>
        <w:pStyle w:val="ListBullet"/>
      </w:pPr>
      <w:r>
        <w:t>자동 백업은 두 경우에 만들어진다.</w:t>
      </w:r>
    </w:p>
    <w:p>
      <w:pPr>
        <w:pStyle w:val="ListBullet"/>
        <w:ind w:left="720"/>
      </w:pPr>
      <w:r>
        <w:t>BACKUP 명령이 성공적으로 끝났을 때.</w:t>
      </w:r>
    </w:p>
    <w:p>
      <w:pPr>
        <w:pStyle w:val="ListBullet"/>
        <w:ind w:left="720"/>
      </w:pPr>
      <w:r>
        <w:t>데이터파일 추가처럼 구조가 바뀌었을 때.</w:t>
      </w:r>
    </w:p>
    <w:p>
      <w:pPr>
        <w:pStyle w:val="ListBullet"/>
      </w:pPr>
      <w:r>
        <w:t>자동 백업에는 spfile도 함께 들어간다.</w:t>
      </w:r>
    </w:p>
    <w:p>
      <w:pPr>
        <w:pStyle w:val="ListBullet"/>
        <w:ind w:left="720"/>
      </w:pPr>
      <w:r>
        <w:t>spfile을 잃은 상황에서도 이 백업으로 되살릴 수 있다.</w:t>
      </w:r>
    </w:p>
    <w:p>
      <w:pPr>
        <w:pStyle w:val="ListBullet"/>
        <w:ind w:left="720"/>
      </w:pPr>
      <w:r>
        <w:t>16장에서 그 절차를 다룬다.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CONFIGURE CONTROLFILE AUTOBACKUP ON;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new RMAN configuration parameters: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CONFIGURE CONTROLFILE AUTOBACKUP ON;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new RMAN configuration parameters are successfully stored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CONFIGURE CONTROLFILE AUTOBACKUP FORMAT FOR DEVICE TYPE DISK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2&gt;   TO '/home/oracle/rmanbk/cf_%F';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%F 는 c-DBID-YYYYMMDD-NN 형식으로 치환된다.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컨트롤파일과 spfile을 모두 잃어도 DBID만 알면 이 파일을 찾을 수 있다.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LIST BACKUP OF CONTROLFILE;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BS Key  Type LV Size       Device Type Elapsed Time Completion Time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 ---- -- ---------- ----------- ------------ 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3       Full    18.06M     DISK        00:00:02     14-MAY-25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Control File Included: Ckp SCN: 2501330   Ckp time: 14-MAY-25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3F0D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[Best Practice] 자동 백업은 반드시 켠다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기본값이 OFF이지만 운영 환경에서 끄고 쓸 이유가 없다.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백업마다 몇 초가 더 걸릴 뿐이며 그 대가로 리포지터리 자체의 사본을 얻는다.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FORMAT에 %F 를 포함해 DBID가 파일명에 들어가게 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그래야 컨트롤파일을 모두 잃은 상태에서도 SET DBID 로 찾아낼 수 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자동 백업 파일은 데이터 디스크와 분리된 위치에 둔다.</w:t>
            </w:r>
          </w:p>
        </w:tc>
      </w:tr>
    </w:tbl>
    <w:p>
      <w:pPr>
        <w:spacing w:after="40"/>
      </w:pPr>
    </w:p>
    <w:p>
      <w:pPr>
        <w:pStyle w:val="Heading3"/>
      </w:pPr>
      <w:r>
        <w:t>13.2.4  카탈로그가 필요한 경우</w:t>
      </w:r>
    </w:p>
    <w:p>
      <w:pPr>
        <w:pStyle w:val="ListBullet"/>
      </w:pPr>
      <w:r>
        <w:t>컨트롤파일 리포지터리로 충분한 환경도 많다.</w:t>
      </w:r>
    </w:p>
    <w:p>
      <w:pPr>
        <w:pStyle w:val="ListBullet"/>
        <w:ind w:left="720"/>
      </w:pPr>
      <w:r>
        <w:t>데이터베이스가 한두 개이고 보존 기간이 짧으면 굳이 카탈로그를 두지 않아도 된다.</w:t>
      </w:r>
    </w:p>
    <w:p>
      <w:pPr>
        <w:pStyle w:val="ListBullet"/>
        <w:ind w:left="720"/>
      </w:pPr>
      <w:r>
        <w:t>카탈로그 자체가 또 하나의 관리 대상이 되기 때문이다.</w:t>
      </w:r>
    </w:p>
    <w:p>
      <w:pPr>
        <w:pStyle w:val="ListBullet"/>
      </w:pPr>
      <w:r>
        <w:t>다음 경우에는 카탈로그가 유리하다.</w:t>
      </w:r>
    </w:p>
    <w:p>
      <w:pPr>
        <w:pStyle w:val="ListBullet"/>
        <w:ind w:left="720"/>
      </w:pPr>
      <w:r>
        <w:t>관리 대상 데이터베이스가 여러 개이고 백업 현황을 한곳에서 보고 싶을 때.</w:t>
      </w:r>
    </w:p>
    <w:p>
      <w:pPr>
        <w:pStyle w:val="ListBullet"/>
        <w:ind w:left="720"/>
      </w:pPr>
      <w:r>
        <w:t>보존 기간이 길어 컨트롤파일 기록 수명으로 감당되지 않을 때.</w:t>
      </w:r>
    </w:p>
    <w:p>
      <w:pPr>
        <w:pStyle w:val="ListBullet"/>
        <w:ind w:left="720"/>
      </w:pPr>
      <w:r>
        <w:t>Stored Script로 표준 절차를 배포하고 싶을 때.</w:t>
      </w:r>
    </w:p>
    <w:p>
      <w:pPr>
        <w:pStyle w:val="ListBullet"/>
        <w:ind w:left="720"/>
      </w:pPr>
      <w:r>
        <w:t>과거 인카네이션의 백업까지 조회해야 할 때.</w:t>
      </w:r>
    </w:p>
    <w:p>
      <w:pPr>
        <w:pStyle w:val="ListBullet"/>
      </w:pPr>
      <w:r>
        <w:t>카탈로그를 쓰더라도 컨트롤파일 기록은 그대로 유지된다.</w:t>
      </w:r>
    </w:p>
    <w:p>
      <w:pPr>
        <w:pStyle w:val="ListBullet"/>
        <w:ind w:left="720"/>
      </w:pPr>
      <w:r>
        <w:t>카탈로그는 그 사본이자 확장이며 대체가 아니다.</w:t>
      </w:r>
    </w:p>
    <w:p>
      <w:pPr>
        <w:pStyle w:val="ListBullet"/>
        <w:ind w:left="720"/>
      </w:pPr>
      <w:r>
        <w:t>카탈로그에 접속하지 못해도 nocatalog로 복구를 진행할 수 있다.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1ECF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1F4E79"/>
                <w:sz w:val="21"/>
              </w:rPr>
              <w:t>[실무 시나리오] 카탈로그를 두고도 쓰지 못한 사례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카탈로그 데이터베이스를 운영 서버와 같은 장비에 만든 조직이 있었다.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그 장비가 통째로 내려가자 대상과 카탈로그를 동시에 잃었다.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다행히 컨트롤파일 자동 백업이 켜져 있어 nocatalog로 복구했다.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카탈로그는 별도 장비에 두어야 하며 그 자체도 백업 대상이다.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카탈로그가 없어도 복구할 수 있는 구성을 유지하는 것이 원칙이다.</w:t>
            </w:r>
          </w:p>
        </w:tc>
      </w:tr>
    </w:tbl>
    <w:p>
      <w:pPr>
        <w:spacing w:after="40"/>
      </w:pPr>
    </w:p>
    <w:p>
      <w:pPr>
        <w:pStyle w:val="Heading2"/>
      </w:pPr>
      <w:r>
        <w:t>13.3  Recovery Catalog 구성</w:t>
      </w:r>
    </w:p>
    <w:p>
      <w:pPr>
        <w:pStyle w:val="Heading3"/>
      </w:pPr>
      <w:r>
        <w:t>13.3.1  카탈로그 데이터베이스 준비</w:t>
      </w:r>
    </w:p>
    <w:p>
      <w:pPr>
        <w:pStyle w:val="ListBullet"/>
      </w:pPr>
      <w:r>
        <w:t>카탈로그는 별도 데이터베이스의 한 스키마다.</w:t>
      </w:r>
    </w:p>
    <w:p>
      <w:pPr>
        <w:pStyle w:val="ListBullet"/>
        <w:ind w:left="720"/>
      </w:pPr>
      <w:r>
        <w:t>전용 데이터베이스를 만드는 것이 원칙이며 운영 데이터베이스에 두지 않는다.</w:t>
      </w:r>
    </w:p>
    <w:p>
      <w:pPr>
        <w:pStyle w:val="ListBullet"/>
        <w:ind w:left="720"/>
      </w:pPr>
      <w:r>
        <w:t>대상 데이터베이스와 다른 장비에 두어야 동시 손실을 피할 수 있다.</w:t>
      </w:r>
    </w:p>
    <w:p>
      <w:pPr>
        <w:pStyle w:val="ListBullet"/>
      </w:pPr>
      <w:r>
        <w:t>크기는 크지 않다.</w:t>
      </w:r>
    </w:p>
    <w:p>
      <w:pPr>
        <w:pStyle w:val="ListBullet"/>
        <w:ind w:left="720"/>
      </w:pPr>
      <w:r>
        <w:t>데이터베이스 하나당 연간 수십 MB 수준이며 백업 빈도에 비례한다.</w:t>
      </w:r>
    </w:p>
    <w:p>
      <w:pPr>
        <w:pStyle w:val="ListBullet"/>
        <w:ind w:left="720"/>
      </w:pPr>
      <w:r>
        <w:t>전용 테이블스페이스를 만들어 그 안에만 저장되도록 제한한다.</w:t>
      </w:r>
    </w:p>
    <w:p>
      <w:pPr>
        <w:pStyle w:val="ListBullet"/>
      </w:pPr>
      <w:r>
        <w:t>버전 규칙이 있다.</w:t>
      </w:r>
    </w:p>
    <w:p>
      <w:pPr>
        <w:pStyle w:val="ListBullet"/>
        <w:ind w:left="720"/>
      </w:pPr>
      <w:r>
        <w:t>카탈로그 스키마 버전은 접속에 사용하는 RMAN 실행 파일 버전 이상이어야 한다.</w:t>
      </w:r>
    </w:p>
    <w:p>
      <w:pPr>
        <w:pStyle w:val="ListBullet"/>
        <w:ind w:left="720"/>
      </w:pPr>
      <w:r>
        <w:t>낮으면 UPGRADE CATALOG 를 수행해야 접속된다.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카탈로그 DB(RCAT)에서 수행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export ORACLE_SID=rcat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sqlplus / as sysdba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SYS@rcat&gt; CREATE TABLESPACE rcat_ts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DATAFILE '/u02/oradata/RCAT/rcat_ts01.dbf' SIZE 200M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  AUTOEXTEND ON NEXT 20M MAXSIZE 2G;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Tablespace created.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SYS@rcat&gt; CREATE USER rcatowner IDENTIFIED BY oracle_4U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DEFAULT TABLESPACE rcat_ts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  QUOTA UNLIMITED ON rcat_ts;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User created.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SYS@rcat&gt; GRANT recovery_catalog_owner TO rcatowner;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Grant succeeded.</w:t>
            </w:r>
          </w:p>
        </w:tc>
      </w:tr>
    </w:tbl>
    <w:p>
      <w:pPr>
        <w:spacing w:after="40"/>
      </w:pPr>
    </w:p>
    <w:p>
      <w:pPr>
        <w:pStyle w:val="ListBullet"/>
      </w:pPr>
      <w:r>
        <w:t>RECOVERY_CATALOG_OWNER 롤에는 CONNECT와 카탈로그 생성 권한이 들어 있다.</w:t>
      </w:r>
    </w:p>
    <w:p>
      <w:pPr>
        <w:pStyle w:val="ListBullet"/>
        <w:ind w:left="720"/>
      </w:pPr>
      <w:r>
        <w:t>DBA 롤을 주지 않는다. 권한 최소화 원칙에 어긋난다.</w:t>
      </w:r>
    </w:p>
    <w:p>
      <w:pPr>
        <w:pStyle w:val="Heading3"/>
      </w:pPr>
      <w:r>
        <w:t>13.3.2  네트워크 구성</w:t>
      </w:r>
    </w:p>
    <w:p>
      <w:pPr>
        <w:pStyle w:val="ListBullet"/>
      </w:pPr>
      <w:r>
        <w:t>대상에서 카탈로그로 접속하려면 네트워크 설정이 필요하다.</w:t>
      </w:r>
    </w:p>
    <w:p>
      <w:pPr>
        <w:pStyle w:val="ListBullet"/>
        <w:ind w:left="720"/>
      </w:pPr>
      <w:r>
        <w:t>카탈로그 쪽에 리스너가 있어야 하고 대상 쪽에 접속 이름이 있어야 한다.</w:t>
      </w:r>
    </w:p>
    <w:p>
      <w:pPr>
        <w:pStyle w:val="ListBullet"/>
        <w:ind w:left="720"/>
      </w:pPr>
      <w:r>
        <w:t>같은 서버의 별도 인스턴스라도 네트워크 접속을 사용한다.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카탈로그 서버의 listener.ora (정적 등록)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SID_LIST_LISTENER =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(SID_LIST =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(SID_DESC =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(GLOBAL_DBNAME = rcat)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(ORACLE_HOME = /u01/app/oracle/product/19.3.0/dbhome_1)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(SID_NAME = rcat)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대상 서버의 tnsnames.ora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RCAT =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(DESCRIPTION =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(ADDRESS = (PROTOCOL = TCP)(HOST = oel7v9r1)(PORT = 1521))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(CONNECT_DATA = (SERVER = DEDICATED)(SERVICE_NAME = rcat))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lsnrctl reload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tnsping rcat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OK (0 msec)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sqlplus rcatowner/oracle_4U@rcat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SQL*Plus: Release 19.0.0.0.0 - Production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Connected to: Oracle Database 19c Enterprise Edition Release 19.0.0.0.0</w:t>
            </w:r>
          </w:p>
        </w:tc>
      </w:tr>
    </w:tbl>
    <w:p>
      <w:pPr>
        <w:spacing w:after="40"/>
      </w:pPr>
    </w:p>
    <w:p>
      <w:pPr>
        <w:pStyle w:val="ListBullet"/>
      </w:pPr>
      <w:r>
        <w:t>sqlplus 로 먼저 접속을 확인한 뒤 RMAN을 시도한다.</w:t>
      </w:r>
    </w:p>
    <w:p>
      <w:pPr>
        <w:pStyle w:val="ListBullet"/>
        <w:ind w:left="720"/>
      </w:pPr>
      <w:r>
        <w:t>sqlplus가 되지 않으면 RMAN도 되지 않으므로 원인을 좁히기 쉽다.</w:t>
      </w:r>
    </w:p>
    <w:p>
      <w:pPr>
        <w:pStyle w:val="ListBullet"/>
        <w:ind w:left="720"/>
      </w:pPr>
      <w:r>
        <w:t>ORA-12154는 이름 해석 실패, ORA-12541은 리스너 부재를 뜻한다.</w:t>
      </w:r>
    </w:p>
    <w:p>
      <w:pPr>
        <w:pStyle w:val="Heading3"/>
      </w:pPr>
      <w:r>
        <w:t>13.3.3  카탈로그 생성과 대상 등록</w:t>
      </w:r>
    </w:p>
    <w:p>
      <w:pPr>
        <w:pStyle w:val="ListBullet"/>
      </w:pPr>
      <w:r>
        <w:t>생성은 두 단계다.</w:t>
      </w:r>
    </w:p>
    <w:p>
      <w:pPr>
        <w:pStyle w:val="ListBullet"/>
        <w:ind w:left="720"/>
      </w:pPr>
      <w:r>
        <w:t>CREATE CATALOG 로 스키마 객체를 만든다.</w:t>
      </w:r>
    </w:p>
    <w:p>
      <w:pPr>
        <w:pStyle w:val="ListBullet"/>
        <w:ind w:left="720"/>
      </w:pPr>
      <w:r>
        <w:t>REGISTER DATABASE 로 대상을 등록한다.</w:t>
      </w:r>
    </w:p>
    <w:p>
      <w:pPr>
        <w:pStyle w:val="ListBullet"/>
      </w:pPr>
      <w:r>
        <w:t>등록 시 컨트롤파일의 기존 메타데이터가 카탈로그로 복사된다.</w:t>
      </w:r>
    </w:p>
    <w:p>
      <w:pPr>
        <w:pStyle w:val="ListBullet"/>
        <w:ind w:left="720"/>
      </w:pPr>
      <w:r>
        <w:t>등록 전에 받은 백업 정보도 함께 들어온다.</w:t>
      </w:r>
    </w:p>
    <w:p>
      <w:pPr>
        <w:pStyle w:val="ListBullet"/>
        <w:ind w:left="720"/>
      </w:pPr>
      <w:r>
        <w:t>이 동기화를 RESYNC라 하며 이후 백업마다 자동으로 일어난다.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rman catalog rcatowner@rcat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recovery catalog database Password: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connected to recovery catalog database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CREATE CATALOG;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recovery catalog created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EXIT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rman target / catalog rcatowner@rcat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connected to target database: ORCL (DBID=1200530011)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connected to recovery catalog database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REGISTER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registered in recovery catalog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starting full resync of recovery catalog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full resync complete</w:t>
            </w:r>
          </w:p>
        </w:tc>
      </w:tr>
    </w:tbl>
    <w:p>
      <w:pPr>
        <w:spacing w:after="40"/>
      </w:pPr>
    </w:p>
    <w:p>
      <w:pPr>
        <w:pStyle w:val="ListBullet"/>
      </w:pPr>
      <w:r>
        <w:t>등록 결과는 카탈로그 뷰로 확인한다.</w:t>
      </w:r>
    </w:p>
    <w:p>
      <w:pPr>
        <w:pStyle w:val="ListBullet"/>
        <w:ind w:left="720"/>
      </w:pPr>
      <w:r>
        <w:t>RC_ 로 시작하는 뷰들이 카탈로그 소유자 스키마에 만들어진다.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sqlplus rcatowner/oracle_4U@rcat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RCATOWNER@rcat&gt; SELECT dbid, name, dbinc_key, resetlogs_change#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rc_database;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DBID NAME       DBINC_KEY RESETLOGS_CHANGE#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 ---------- 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1200530011 ORCL               2           2484701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RCATOWNER@rcat&gt; SELECT COUNT(*) FROM rc_backup_piece;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COUNT(*)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6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RCATOWNER@rcat&gt; SELECT table_name FROM user_tables WHERE ROWNUM &lt;= 5;</w:t>
            </w:r>
          </w:p>
        </w:tc>
      </w:tr>
    </w:tbl>
    <w:p>
      <w:pPr>
        <w:spacing w:after="40"/>
      </w:pPr>
    </w:p>
    <w:p>
      <w:pPr>
        <w:pStyle w:val="Heading3"/>
      </w:pPr>
      <w:r>
        <w:t>13.3.4  RESYNC와 등록 해제</w:t>
      </w:r>
    </w:p>
    <w:p>
      <w:pPr>
        <w:pStyle w:val="ListBullet"/>
      </w:pPr>
      <w:r>
        <w:t>RESYNC CATALOG 는 컨트롤파일의 변경을 카탈로그로 반영한다.</w:t>
      </w:r>
    </w:p>
    <w:p>
      <w:pPr>
        <w:pStyle w:val="ListBullet"/>
        <w:ind w:left="720"/>
      </w:pPr>
      <w:r>
        <w:t>백업이나 복구 명령을 수행하면 자동으로 일어난다.</w:t>
      </w:r>
    </w:p>
    <w:p>
      <w:pPr>
        <w:pStyle w:val="ListBullet"/>
        <w:ind w:left="720"/>
      </w:pPr>
      <w:r>
        <w:t>구조 변경만 있고 백업이 없었다면 수동으로 수행해야 최신 상태가 된다.</w:t>
      </w:r>
    </w:p>
    <w:p>
      <w:pPr>
        <w:pStyle w:val="ListBullet"/>
      </w:pPr>
      <w:r>
        <w:t>FULL RESYNC와 부분 RESYNC가 있다.</w:t>
      </w:r>
    </w:p>
    <w:p>
      <w:pPr>
        <w:pStyle w:val="ListBullet"/>
        <w:ind w:left="720"/>
      </w:pPr>
      <w:r>
        <w:t>구조가 바뀌면 FULL RESYNC가 일어나 전체 정보를 다시 읽는다.</w:t>
      </w:r>
    </w:p>
    <w:p>
      <w:pPr>
        <w:pStyle w:val="ListBullet"/>
        <w:ind w:left="720"/>
      </w:pPr>
      <w:r>
        <w:t>백업 기록만 늘었다면 그 부분만 반영된다.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RESYNC CATALOG;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starting full resync of recovery catalog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full resync complete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등록 해제 (대상을 폐기하거나 카탈로그를 교체할 때)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UNREGISTER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name is "ORCL" and DBID is 1200530011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Do you really want to unregister the database (enter YES or NO)? YES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unregistered from the recovery catalog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이름이 같은 데이터베이스가 여럿이면 DBID로 지정한다.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UNREGISTER DATABASE ORCL;</w:t>
            </w:r>
          </w:p>
        </w:tc>
      </w:tr>
    </w:tbl>
    <w:p>
      <w:pPr>
        <w:spacing w:after="40"/>
      </w:pPr>
    </w:p>
    <w:p>
      <w:pPr>
        <w:pStyle w:val="ListBullet"/>
      </w:pPr>
      <w:r>
        <w:t>등록 해제는 카탈로그의 기록만 지운다.</w:t>
      </w:r>
    </w:p>
    <w:p>
      <w:pPr>
        <w:pStyle w:val="ListBullet"/>
        <w:ind w:left="720"/>
      </w:pPr>
      <w:r>
        <w:t>백업 파일 자체는 그대로 남으며 컨트롤파일 기록도 유지된다.</w:t>
      </w:r>
    </w:p>
    <w:p>
      <w:pPr>
        <w:pStyle w:val="ListBullet"/>
        <w:ind w:left="720"/>
      </w:pPr>
      <w:r>
        <w:t>되돌리려면 다시 REGISTER DATABASE 를 수행하면 된다.</w:t>
      </w:r>
    </w:p>
    <w:p>
      <w:pPr>
        <w:pStyle w:val="Heading3"/>
      </w:pPr>
      <w:r>
        <w:t>13.3.5  카탈로그 유지 관리</w:t>
      </w:r>
    </w:p>
    <w:p>
      <w:pPr>
        <w:pStyle w:val="ListBullet"/>
      </w:pPr>
      <w:r>
        <w:t>카탈로그도 데이터베이스이므로 관리가 필요하다.</w:t>
      </w:r>
    </w:p>
    <w:p>
      <w:pPr>
        <w:pStyle w:val="ListBullet"/>
        <w:ind w:left="720"/>
      </w:pPr>
      <w:r>
        <w:t>정기 백업 대상에 포함한다. 카탈로그를 잃으면 이력 전체를 잃는다.</w:t>
      </w:r>
    </w:p>
    <w:p>
      <w:pPr>
        <w:pStyle w:val="ListBullet"/>
        <w:ind w:left="720"/>
      </w:pPr>
      <w:r>
        <w:t>테이블스페이스 사용량을 주기적으로 확인한다.</w:t>
      </w:r>
    </w:p>
    <w:p>
      <w:pPr>
        <w:pStyle w:val="ListBullet"/>
        <w:ind w:left="720"/>
      </w:pPr>
      <w:r>
        <w:t>대상 데이터베이스가 늘면 증가 속도도 빨라진다.</w:t>
      </w:r>
    </w:p>
    <w:p>
      <w:pPr>
        <w:pStyle w:val="ListBullet"/>
      </w:pPr>
      <w:r>
        <w:t>버전 관리도 필요하다.</w:t>
      </w:r>
    </w:p>
    <w:p>
      <w:pPr>
        <w:pStyle w:val="ListBullet"/>
        <w:ind w:left="720"/>
      </w:pPr>
      <w:r>
        <w:t>대상을 상위 버전으로 업그레이드하면 카탈로그도 UPGRADE CATALOG 가 필요할 수 있다.</w:t>
      </w:r>
    </w:p>
    <w:p>
      <w:pPr>
        <w:pStyle w:val="ListBullet"/>
        <w:ind w:left="720"/>
      </w:pPr>
      <w:r>
        <w:t>여러 카탈로그를 하나로 합칠 때는 IMPORT CATALOG 를 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카탈로그 버전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RCATOWNER@rcat&gt; SELECT * FROM rcver;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VERSION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19.03.00.00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업그레이드 (필요할 때만)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UPGRADE CATALOG;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recovery catalog owner is RCATOWNER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enter UPGRADE CATALOG command again to confirm catalog upgrade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UPGRADE CATALOG;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recovery catalog upgraded to version 19.03.00.00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다른 카탈로그 병합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IMPORT CATALOG rcatowner_old@rcat_old;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D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[참고] 가상 프라이빗 카탈로그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하나의 카탈로그를 여러 팀이 공유하되 각자 자기 데이터베이스만 보게 할 수 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기본 카탈로그 소유자가 CREATE VIRTUAL CATALOG 로 사용자별 뷰를 만든다.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GRANT CATALOG FOR DATABASE orcl TO teamuser 로 접근 범위를 지정한다.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대상이 많고 부서가 나뉜 환경에서 권한을 분리하는 수단이다.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단일 팀이 운영하는 환경에서는 굳이 쓸 필요가 없다.</w:t>
            </w:r>
          </w:p>
        </w:tc>
      </w:tr>
    </w:tbl>
    <w:p>
      <w:pPr>
        <w:spacing w:after="40"/>
      </w:pPr>
    </w:p>
    <w:p>
      <w:pPr>
        <w:pStyle w:val="Heading2"/>
      </w:pPr>
      <w:r>
        <w:t>13.4  CONFIGURE 영구 설정</w:t>
      </w:r>
    </w:p>
    <w:p>
      <w:pPr>
        <w:pStyle w:val="Heading3"/>
      </w:pPr>
      <w:r>
        <w:t>13.4.1  SHOW ALL로 현재 설정 확인</w:t>
      </w:r>
    </w:p>
    <w:p>
      <w:pPr>
        <w:pStyle w:val="ListBullet"/>
      </w:pPr>
      <w:r>
        <w:t>CONFIGURE 로 준 설정은 컨트롤파일이나 카탈로그에 저장된다.</w:t>
      </w:r>
    </w:p>
    <w:p>
      <w:pPr>
        <w:pStyle w:val="ListBullet"/>
        <w:ind w:left="720"/>
      </w:pPr>
      <w:r>
        <w:t>RMAN을 다시 접속해도 유지되므로 영구 설정이라 부른다.</w:t>
      </w:r>
    </w:p>
    <w:p>
      <w:pPr>
        <w:pStyle w:val="ListBullet"/>
        <w:ind w:left="720"/>
      </w:pPr>
      <w:r>
        <w:t>SHOW ALL 로 전체를 확인하며 기본값은 # default 로 표시된다.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SHOW ALL;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 configuration parameters for database with db_unique_name ORCL are: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CONFIGURE RETENTION POLICY TO REDUNDANCY 1; # default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CONFIGURE BACKUP OPTIMIZATION OFF; # default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CONFIGURE DEFAULT DEVICE TYPE TO DISK; # default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CONFIGURE CONTROLFILE AUTOBACKUP ON;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CONFIGURE CONTROLFILE AUTOBACKUP FORMAT FOR DEVICE TYPE DISK TO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'/home/oracle/rmanbk/cf_%F';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CONFIGURE DEVICE TYPE DISK PARALLELISM 1 BACKUP TYPE TO BACKUPSET; # default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CONFIGURE DATAFILE BACKUP COPIES FOR DEVICE TYPE DISK TO 1; # default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CONFIGURE ARCHIVELOG BACKUP COPIES FOR DEVICE TYPE DISK TO 1; # default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CONFIGURE MAXSETSIZE TO UNLIMITED; # default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CONFIGURE ENCRYPTION FOR DATABASE OFF; # default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CONFIGURE COMPRESSION ALGORITHM 'BASIC' AS OF RELEASE 'DEFAULT'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OPTIMIZE FOR LOAD TRUE; # default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CONFIGURE ARCHIVELOG DELETION POLICY TO NONE; # default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CONFIGURE SNAPSHOT CONTROLFILE NAME TO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'/u01/app/oracle/product/19.3.0/dbhome_1/dbs/snapcf_orcl.f'; # default</w:t>
            </w:r>
          </w:p>
        </w:tc>
      </w:tr>
    </w:tbl>
    <w:p>
      <w:pPr>
        <w:spacing w:after="40"/>
      </w:pPr>
    </w:p>
    <w:p>
      <w:pPr>
        <w:pStyle w:val="ListBullet"/>
      </w:pPr>
      <w:r>
        <w:t># default 표시가 없는 항목이 명시적으로 바꾼 것이다.</w:t>
      </w:r>
    </w:p>
    <w:p>
      <w:pPr>
        <w:pStyle w:val="ListBullet"/>
        <w:ind w:left="720"/>
      </w:pPr>
      <w:r>
        <w:t>인수인계 시 이 목록을 그대로 캡처해 두면 환경 파악이 빠르다.</w:t>
      </w:r>
    </w:p>
    <w:p>
      <w:pPr>
        <w:pStyle w:val="ListBullet"/>
        <w:ind w:left="720"/>
      </w:pPr>
      <w:r>
        <w:t>v$rman_configuration 뷰로도 같은 내용을 조회할 수 있다.</w:t>
      </w:r>
    </w:p>
    <w:p>
      <w:pPr>
        <w:pStyle w:val="Heading3"/>
      </w:pPr>
      <w:r>
        <w:t>13.4.2  주요 설정 항목</w:t>
      </w:r>
    </w:p>
    <w:p>
      <w:pPr>
        <w:pStyle w:val="ListBullet"/>
      </w:pPr>
      <w:r>
        <w:t>실무에서 손대는 항목은 대여섯 개다.</w:t>
      </w:r>
    </w:p>
    <w:p>
      <w:pPr>
        <w:pStyle w:val="ListBullet"/>
        <w:ind w:left="720"/>
      </w:pPr>
      <w:r>
        <w:t>RETENTION POLICY — 백업을 언제까지 보존할지 정한다.</w:t>
      </w:r>
    </w:p>
    <w:p>
      <w:pPr>
        <w:pStyle w:val="ListBullet"/>
        <w:ind w:left="720"/>
      </w:pPr>
      <w:r>
        <w:t>CONTROLFILE AUTOBACKUP — 컨트롤파일과 spfile의 자동 백업 여부다.</w:t>
      </w:r>
    </w:p>
    <w:p>
      <w:pPr>
        <w:pStyle w:val="ListBullet"/>
        <w:ind w:left="720"/>
      </w:pPr>
      <w:r>
        <w:t>DEVICE TYPE PARALLELISM — 동시에 뜨는 채널 수이며 곧 병렬도다.</w:t>
      </w:r>
    </w:p>
    <w:p>
      <w:pPr>
        <w:pStyle w:val="ListBullet"/>
        <w:ind w:left="720"/>
      </w:pPr>
      <w:r>
        <w:t>CHANNEL FORMAT — 백업 조각이 만들어질 위치와 이름 규칙이다.</w:t>
      </w:r>
    </w:p>
    <w:p>
      <w:pPr>
        <w:pStyle w:val="ListBullet"/>
        <w:ind w:left="720"/>
      </w:pPr>
      <w:r>
        <w:t>ARCHIVELOG DELETION POLICY — 아카이브를 언제 지울지 정한다.</w:t>
      </w:r>
    </w:p>
    <w:p>
      <w:pPr>
        <w:pStyle w:val="ListBullet"/>
        <w:ind w:left="720"/>
      </w:pPr>
      <w:r>
        <w:t>BACKUP OPTIMIZATION — 변경 없는 파일의 재백업을 건너뛸지 정한다.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CONFIGURE RETENTION POLICY TO RECOVERY WINDOW OF 7 DAYS;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CONFIGURE DEVICE TYPE DISK PARALLELISM 2 BACKUP TYPE TO BACKUPSET;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CONFIGURE CHANNEL DEVICE TYPE DISK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2&gt;   FORMAT '/home/oracle/rmanbk/%d_%T_%s_%p.bkp';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CONFIGURE ARCHIVELOG DELETION POLICY TO BACKED UP 1 TIMES TO DISK;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CONFIGURE BACKUP OPTIMIZATION ON;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FORMAT 치환 문자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  %d 데이터베이스 이름   %T 날짜(YYYYMMDD)   %s 백업 세트 번호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  %p 조각 번호           %U 고유 이름(권장)  %F 자동 백업용 c-DBID-날짜-일련</w:t>
            </w:r>
          </w:p>
        </w:tc>
      </w:tr>
    </w:tbl>
    <w:p>
      <w:pPr>
        <w:spacing w:after="40"/>
      </w:pPr>
    </w:p>
    <w:p>
      <w:pPr>
        <w:pStyle w:val="ListBullet"/>
      </w:pPr>
      <w:r>
        <w:t>FORMAT에 %U 를 쓰면 이름 충돌이 나지 않는다.</w:t>
      </w:r>
    </w:p>
    <w:p>
      <w:pPr>
        <w:pStyle w:val="ListBullet"/>
        <w:ind w:left="720"/>
      </w:pPr>
      <w:r>
        <w:t>직접 규칙을 정할 때는 %s 와 %p 를 반드시 포함해야 겹치지 않는다.</w:t>
      </w:r>
    </w:p>
    <w:p>
      <w:pPr>
        <w:pStyle w:val="ListBullet"/>
        <w:ind w:left="720"/>
      </w:pPr>
      <w:r>
        <w:t>날짜(%T)를 넣으면 파일 목록만 보고도 언제 받은 것인지 알 수 있다.</w:t>
      </w:r>
    </w:p>
    <w:p>
      <w:pPr>
        <w:pStyle w:val="Heading3"/>
      </w:pPr>
      <w:r>
        <w:t>13.4.3  백업 위치와 다중화</w:t>
      </w:r>
    </w:p>
    <w:p>
      <w:pPr>
        <w:pStyle w:val="ListBullet"/>
      </w:pPr>
      <w:r>
        <w:t>채널 FORMAT이 백업 조각의 위치를 정한다.</w:t>
      </w:r>
    </w:p>
    <w:p>
      <w:pPr>
        <w:pStyle w:val="ListBullet"/>
        <w:ind w:left="720"/>
      </w:pPr>
      <w:r>
        <w:t>데이터 디스크와 분리된 경로를 지정하는 것이 원칙이다.</w:t>
      </w:r>
    </w:p>
    <w:p>
      <w:pPr>
        <w:pStyle w:val="ListBullet"/>
        <w:ind w:left="720"/>
      </w:pPr>
      <w:r>
        <w:t>여러 채널이 서로 다른 디스크에 쓰도록 나누면 처리량이 올라간다.</w:t>
      </w:r>
    </w:p>
    <w:p>
      <w:pPr>
        <w:pStyle w:val="ListBullet"/>
      </w:pPr>
      <w:r>
        <w:t>같은 백업을 여러 벌 만들 수도 있다.</w:t>
      </w:r>
    </w:p>
    <w:p>
      <w:pPr>
        <w:pStyle w:val="ListBullet"/>
        <w:ind w:left="720"/>
      </w:pPr>
      <w:r>
        <w:t>DATAFILE BACKUP COPIES 를 2로 하면 조각이 두 벌 만들어진다.</w:t>
      </w:r>
    </w:p>
    <w:p>
      <w:pPr>
        <w:pStyle w:val="ListBullet"/>
        <w:ind w:left="720"/>
      </w:pPr>
      <w:r>
        <w:t>한쪽이 손상되어도 다른 쪽으로 복원할 수 있다.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채널별로 다른 디스크 지정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CONFIGURE CHANNEL 1 DEVICE TYPE DISK FORMAT '/backup1/%U';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CONFIGURE CHANNEL 2 DEVICE TYPE DISK FORMAT '/backup2/%U';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백업 사본 2벌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CONFIGURE DATAFILE BACKUP COPIES FOR DEVICE TYPE DISK TO 2;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CONFIGURE ARCHIVELOG BACKUP COPIES FOR DEVICE TYPE DISK TO 2;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조각 하나의 최대 크기 제한 (미디어 제약이 있을 때)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CONFIGURE MAXSETSIZE TO 4 G;</w:t>
            </w:r>
          </w:p>
        </w:tc>
      </w:tr>
    </w:tbl>
    <w:p>
      <w:pPr>
        <w:spacing w:after="40"/>
      </w:pPr>
    </w:p>
    <w:p>
      <w:pPr>
        <w:pStyle w:val="ListBullet"/>
      </w:pPr>
      <w:r>
        <w:t>MAXSETSIZE는 백업 세트 하나의 최대 크기다.</w:t>
      </w:r>
    </w:p>
    <w:p>
      <w:pPr>
        <w:pStyle w:val="ListBullet"/>
        <w:ind w:left="720"/>
      </w:pPr>
      <w:r>
        <w:t>이 값보다 큰 데이터파일이 있으면 백업이 실패하므로 주의한다.</w:t>
      </w:r>
    </w:p>
    <w:p>
      <w:pPr>
        <w:pStyle w:val="ListBullet"/>
        <w:ind w:left="720"/>
      </w:pPr>
      <w:r>
        <w:t>조각 단위 크기를 제한하려면 BACKUP 명령의 MAXPIECESIZE 를 쓴다.</w:t>
      </w:r>
    </w:p>
    <w:p>
      <w:pPr>
        <w:pStyle w:val="Heading3"/>
      </w:pPr>
      <w:r>
        <w:t>13.4.4  설정 되돌리기와 스냅샷 컨트롤파일</w:t>
      </w:r>
    </w:p>
    <w:p>
      <w:pPr>
        <w:pStyle w:val="ListBullet"/>
      </w:pPr>
      <w:r>
        <w:t>CLEAR 를 붙이면 기본값으로 되돌아간다.</w:t>
      </w:r>
    </w:p>
    <w:p>
      <w:pPr>
        <w:pStyle w:val="ListBullet"/>
        <w:ind w:left="720"/>
      </w:pPr>
      <w:r>
        <w:t>잘못 준 설정을 지울 때 쓰며 값을 다시 지정할 필요가 없다.</w:t>
      </w:r>
    </w:p>
    <w:p>
      <w:pPr>
        <w:pStyle w:val="ListBullet"/>
      </w:pPr>
      <w:r>
        <w:t>스냅샷 컨트롤파일은 RMAN이 내부적으로 쓰는 임시 사본이다.</w:t>
      </w:r>
    </w:p>
    <w:p>
      <w:pPr>
        <w:pStyle w:val="ListBullet"/>
        <w:ind w:left="720"/>
      </w:pPr>
      <w:r>
        <w:t>백업 중 컨트롤파일이 계속 바뀌므로 일관된 사본을 떠 놓고 읽는다.</w:t>
      </w:r>
    </w:p>
    <w:p>
      <w:pPr>
        <w:pStyle w:val="ListBullet"/>
        <w:ind w:left="720"/>
      </w:pPr>
      <w:r>
        <w:t>기본 위치가 $ORACLE_HOME/dbs 이며 RAC에서는 공유 위치로 바꿔야 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CONFIGURE BACKUP OPTIMIZATION CLEAR;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old RMAN configuration parameters: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CONFIGURE BACKUP OPTIMIZATION ON;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 configuration parameters are successfully reset to default value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CONFIGURE SNAPSHOT CONTROLFILE NAME TO '/u02/oradata/snapcf_orcl.f';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스냅샷 경로에 쓰기 권한이 없으면 백업이 다음 오류로 실패한다.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ORA-00245: control file backup operation failed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실제 원인은 파일 시스템 권한인 경우가 대부분이다.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3F0D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[Best Practice] 설정을 파일로 남긴다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SHOW ALL 결과를 파일로 저장해 형상 관리에 포함한다.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설정이 사라지는 경우는 드물지만 컨트롤파일을 재생성하면 초기화된다.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재생성 후 같은 설정을 다시 넣어야 백업 스크립트가 그대로 동작한다.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SHOW ALL 출력은 그대로 실행 가능한 CONFIGURE 문 목록이므로 복원이 쉽다.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복구 절차서의 마무리 체크리스트에 이 항목을 넣어 둔다.</w:t>
            </w:r>
          </w:p>
        </w:tc>
      </w:tr>
    </w:tbl>
    <w:p>
      <w:pPr>
        <w:spacing w:after="40"/>
      </w:pPr>
    </w:p>
    <w:p>
      <w:pPr>
        <w:pStyle w:val="Heading2"/>
      </w:pPr>
      <w:r>
        <w:t>13.5  보존 정책과 백업 관리</w:t>
      </w:r>
    </w:p>
    <w:p>
      <w:pPr>
        <w:pStyle w:val="Heading3"/>
      </w:pPr>
      <w:r>
        <w:t>13.5.1  두 가지 보존 정책</w:t>
      </w:r>
    </w:p>
    <w:p>
      <w:pPr>
        <w:pStyle w:val="ListBullet"/>
      </w:pPr>
      <w:r>
        <w:t>보존 정책은 백업을 언제까지 쓸모 있다고 볼지 정하는 기준이다.</w:t>
      </w:r>
    </w:p>
    <w:p>
      <w:pPr>
        <w:pStyle w:val="ListBullet"/>
        <w:ind w:left="720"/>
      </w:pPr>
      <w:r>
        <w:t>REDUNDANCY n — 최신 n 벌을 보존하며 그보다 오래된 것을 obsolete로 본다.</w:t>
      </w:r>
    </w:p>
    <w:p>
      <w:pPr>
        <w:pStyle w:val="ListBullet"/>
        <w:ind w:left="720"/>
      </w:pPr>
      <w:r>
        <w:t>RECOVERY WINDOW OF n DAYS — n 일 전 시점으로 복구할 수 있는 만큼 보존한다.</w:t>
      </w:r>
    </w:p>
    <w:p>
      <w:pPr>
        <w:pStyle w:val="ListBullet"/>
      </w:pPr>
      <w:r>
        <w:t>두 정책의 성격이 다르다.</w:t>
      </w:r>
    </w:p>
    <w:p>
      <w:pPr>
        <w:pStyle w:val="ListBullet"/>
        <w:ind w:left="720"/>
      </w:pPr>
      <w:r>
        <w:t>REDUNDANCY는 개수 기준이라 백업 주기가 불규칙하면 보존 기간이 흔들린다.</w:t>
      </w:r>
    </w:p>
    <w:p>
      <w:pPr>
        <w:pStyle w:val="ListBullet"/>
        <w:ind w:left="720"/>
      </w:pPr>
      <w:r>
        <w:t>RECOVERY WINDOW는 시점 기준이라 복구 요건을 직접 표현한다.</w:t>
      </w:r>
    </w:p>
    <w:p>
      <w:pPr>
        <w:pStyle w:val="ListBullet"/>
        <w:ind w:left="720"/>
      </w:pPr>
      <w:r>
        <w:t>복구 요건이 문서로 정해져 있다면 RECOVERY WINDOW가 맞는다.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CONFIGURE RETENTION POLICY TO RECOVERY WINDOW OF 7 DAYS;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-- 7일 전 시점으로 복구할 수 있어야 하므로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-- 7일 전을 커버하는 백업과 그 이후 아카이브가 모두 보존 대상이 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CONFIGURE RETENTION POLICY TO REDUNDANCY 2;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데이터파일마다 최신 백업 2벌을 남긴다.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-- 3벌째가 생기면 가장 오래된 것이 obsolete가 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CONFIGURE RETENTION POLICY TO NONE;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자동 판정을 하지 않는다. 삭제를 전적으로 사람이 관리한다.</w:t>
            </w:r>
          </w:p>
        </w:tc>
      </w:tr>
    </w:tbl>
    <w:p>
      <w:pPr>
        <w:spacing w:after="40"/>
      </w:pPr>
    </w:p>
    <w:p>
      <w:pPr>
        <w:pStyle w:val="ListBullet"/>
      </w:pPr>
      <w:r>
        <w:t>보존 정책은 판정 기준일 뿐 자동으로 지우지 않는다.</w:t>
      </w:r>
    </w:p>
    <w:p>
      <w:pPr>
        <w:pStyle w:val="ListBullet"/>
        <w:ind w:left="720"/>
      </w:pPr>
      <w:r>
        <w:t>DELETE OBSOLETE 를 수행해야 실제로 삭제된다.</w:t>
      </w:r>
    </w:p>
    <w:p>
      <w:pPr>
        <w:pStyle w:val="ListBullet"/>
        <w:ind w:left="720"/>
      </w:pPr>
      <w:r>
        <w:t>FRA를 쓰는 경우에만 공간 압박 시 자동 삭제가 일어난다.</w:t>
      </w:r>
    </w:p>
    <w:p>
      <w:pPr>
        <w:pStyle w:val="Heading3"/>
      </w:pPr>
      <w:r>
        <w:t>13.5.2  REPORT OBSOLETE와 DELETE OBSOLETE</w:t>
      </w:r>
    </w:p>
    <w:p>
      <w:pPr>
        <w:pStyle w:val="ListBullet"/>
      </w:pPr>
      <w:r>
        <w:t>정책에 따라 불필요해진 백업을 obsolete라 한다.</w:t>
      </w:r>
    </w:p>
    <w:p>
      <w:pPr>
        <w:pStyle w:val="ListBullet"/>
        <w:ind w:left="720"/>
      </w:pPr>
      <w:r>
        <w:t>REPORT OBSOLETE 로 목록을 먼저 확인한다.</w:t>
      </w:r>
    </w:p>
    <w:p>
      <w:pPr>
        <w:pStyle w:val="ListBullet"/>
        <w:ind w:left="720"/>
      </w:pPr>
      <w:r>
        <w:t>확인 후 DELETE OBSOLETE 로 삭제한다.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REPORT OBSOLETE;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 retention policy will be applied to the command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 retention policy is set to recovery window of 7 days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Report of obsolete backups and copies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Type                 Key    Completion Time    Filename/Handle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 ------ ------------------ 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Backup Set           2      05-MAY-25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Backup Piece       2      05-MAY-25          /home/oracle/rmanbk/02...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Archive Log          14     05-MAY-25          /home/oracle/arch1/1_14_119...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DELETE NOPROMPT OBSOLETE;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deleted backup piece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backup piece handle=/home/oracle/rmanbk/02... RECID=2 STAMP=1190455102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Deleted 2 objects</w:t>
            </w:r>
          </w:p>
        </w:tc>
      </w:tr>
    </w:tbl>
    <w:p>
      <w:pPr>
        <w:spacing w:after="40"/>
      </w:pPr>
    </w:p>
    <w:p>
      <w:pPr>
        <w:pStyle w:val="ListBullet"/>
      </w:pPr>
      <w:r>
        <w:t>NOPROMPT를 붙이면 확인 질문 없이 삭제한다.</w:t>
      </w:r>
    </w:p>
    <w:p>
      <w:pPr>
        <w:pStyle w:val="ListBullet"/>
        <w:ind w:left="720"/>
      </w:pPr>
      <w:r>
        <w:t>배치 스크립트에서는 필요하지만 대화형에서는 붙이지 않는 편이 안전하다.</w:t>
      </w:r>
    </w:p>
    <w:p>
      <w:pPr>
        <w:pStyle w:val="ListBullet"/>
        <w:ind w:left="720"/>
      </w:pPr>
      <w:r>
        <w:t>삭제 전 REPORT OBSOLETE 결과를 로그로 남겨 두면 사후 확인이 쉽다.</w:t>
      </w:r>
    </w:p>
    <w:p>
      <w:pPr>
        <w:pStyle w:val="Heading3"/>
      </w:pPr>
      <w:r>
        <w:t>13.5.3  CROSSCHECK와 EXPIRED</w:t>
      </w:r>
    </w:p>
    <w:p>
      <w:pPr>
        <w:pStyle w:val="ListBullet"/>
      </w:pPr>
      <w:r>
        <w:t>리포지터리의 기록과 실제 파일이 어긋날 수 있다.</w:t>
      </w:r>
    </w:p>
    <w:p>
      <w:pPr>
        <w:pStyle w:val="ListBullet"/>
        <w:ind w:left="720"/>
      </w:pPr>
      <w:r>
        <w:t>OS 명령으로 백업 파일을 지우면 기록만 남는다.</w:t>
      </w:r>
    </w:p>
    <w:p>
      <w:pPr>
        <w:pStyle w:val="ListBullet"/>
        <w:ind w:left="720"/>
      </w:pPr>
      <w:r>
        <w:t>이 상태에서 복원을 시도하면 없는 파일을 찾다가 실패한다.</w:t>
      </w:r>
    </w:p>
    <w:p>
      <w:pPr>
        <w:pStyle w:val="ListBullet"/>
      </w:pPr>
      <w:r>
        <w:t>CROSSCHECK 가 기록과 실제를 대조한다.</w:t>
      </w:r>
    </w:p>
    <w:p>
      <w:pPr>
        <w:pStyle w:val="ListBullet"/>
        <w:ind w:left="720"/>
      </w:pPr>
      <w:r>
        <w:t>파일이 없으면 상태를 EXPIRED로 바꾼다.</w:t>
      </w:r>
    </w:p>
    <w:p>
      <w:pPr>
        <w:pStyle w:val="ListBullet"/>
        <w:ind w:left="720"/>
      </w:pPr>
      <w:r>
        <w:t>DELETE EXPIRED 로 그 기록을 정리한다.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CROSSCHECK BACKUP;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allocated channel: ORA_DISK_1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crosschecked backup piece: found to be 'AVAILABLE'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backup piece handle=/home/oracle/rmanbk/05... RECID=5 STAMP=1190460001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crosschecked backup piece: found to be 'EXPIRED'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backup piece handle=/home/oracle/rmanbk/03... RECID=3 STAMP=1190455301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Crosschecked 6 objects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LIST EXPIRED BACKUP SUMMARY;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DELETE NOPROMPT EXPIRED BACKUP;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CROSSCHECK ARCHIVELOG ALL;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DELETE NOPROMPT EXPIRED ARCHIVELOG ALL;</w:t>
            </w:r>
          </w:p>
        </w:tc>
      </w:tr>
    </w:tbl>
    <w:p>
      <w:pPr>
        <w:spacing w:after="40"/>
      </w:pPr>
    </w:p>
    <w:p>
      <w:pPr>
        <w:pStyle w:val="ListBullet"/>
      </w:pPr>
      <w:r>
        <w:t>EXPIRED와 OBSOLETE는 뜻이 다르다.</w:t>
      </w:r>
    </w:p>
    <w:p>
      <w:pPr>
        <w:pStyle w:val="ListBullet"/>
        <w:ind w:left="720"/>
      </w:pPr>
      <w:r>
        <w:t>EXPIRED는 파일이 실제로 없는 상태다.</w:t>
      </w:r>
    </w:p>
    <w:p>
      <w:pPr>
        <w:pStyle w:val="ListBullet"/>
        <w:ind w:left="720"/>
      </w:pPr>
      <w:r>
        <w:t>OBSOLETE는 파일은 있지만 정책상 필요 없어진 상태다.</w:t>
      </w:r>
    </w:p>
    <w:p>
      <w:pPr>
        <w:pStyle w:val="ListBullet"/>
        <w:ind w:left="720"/>
      </w:pPr>
      <w:r>
        <w:t>두 명령을 함께 정기 작업에 넣어 두는 것이 일반적이다.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D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[참고] 백업 파일을 OS 명령으로 지우지 않는다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디스크가 찼다고 rm 으로 백업 조각을 지우면 리포지터리에 기록만 남는다.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복원 시 그 조각을 찾다가 실패하며 원인 파악에 시간이 걸린다.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삭제는 DELETE OBSOLETE 나 DELETE BACKUP 으로 수행한다.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이미 지웠다면 CROSSCHECK 후 DELETE EXPIRED 로 기록을 정리한다.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반대로 OS 명령으로 옮겨 온 백업은 CATALOG 명령으로 등록할 수 있다.</w:t>
            </w:r>
          </w:p>
        </w:tc>
      </w:tr>
    </w:tbl>
    <w:p>
      <w:pPr>
        <w:spacing w:after="40"/>
      </w:pPr>
    </w:p>
    <w:p>
      <w:pPr>
        <w:pStyle w:val="Heading3"/>
      </w:pPr>
      <w:r>
        <w:t>13.5.4  조회 명령 — LIST와 REPORT</w:t>
      </w:r>
    </w:p>
    <w:p>
      <w:pPr>
        <w:pStyle w:val="ListBullet"/>
      </w:pPr>
      <w:r>
        <w:t>LIST는 리포지터리에 무엇이 있는지 보여 준다.</w:t>
      </w:r>
    </w:p>
    <w:p>
      <w:pPr>
        <w:pStyle w:val="ListBullet"/>
        <w:ind w:left="720"/>
      </w:pPr>
      <w:r>
        <w:t>LIST BACKUP — 백업 세트와 조각의 목록이다.</w:t>
      </w:r>
    </w:p>
    <w:p>
      <w:pPr>
        <w:pStyle w:val="ListBullet"/>
        <w:ind w:left="720"/>
      </w:pPr>
      <w:r>
        <w:t>LIST BACKUP SUMMARY — 한 줄 요약 형태로 전체를 훑는다.</w:t>
      </w:r>
    </w:p>
    <w:p>
      <w:pPr>
        <w:pStyle w:val="ListBullet"/>
        <w:ind w:left="720"/>
      </w:pPr>
      <w:r>
        <w:t>LIST ARCHIVELOG ALL — 아카이브 로그 목록이다.</w:t>
      </w:r>
    </w:p>
    <w:p>
      <w:pPr>
        <w:pStyle w:val="ListBullet"/>
        <w:ind w:left="720"/>
      </w:pPr>
      <w:r>
        <w:t>LIST INCARNATION — 인카네이션 이력이다.</w:t>
      </w:r>
    </w:p>
    <w:p>
      <w:pPr>
        <w:pStyle w:val="ListBullet"/>
      </w:pPr>
      <w:r>
        <w:t>REPORT는 판단이 섞인 결과를 보여 준다.</w:t>
      </w:r>
    </w:p>
    <w:p>
      <w:pPr>
        <w:pStyle w:val="ListBullet"/>
        <w:ind w:left="720"/>
      </w:pPr>
      <w:r>
        <w:t>REPORT NEED BACKUP — 정책 기준으로 백업이 필요한 파일을 알려 준다.</w:t>
      </w:r>
    </w:p>
    <w:p>
      <w:pPr>
        <w:pStyle w:val="ListBullet"/>
        <w:ind w:left="720"/>
      </w:pPr>
      <w:r>
        <w:t>REPORT UNRECOVERABLE — 복구 불가능한 파일을 알려 준다.</w:t>
      </w:r>
    </w:p>
    <w:p>
      <w:pPr>
        <w:pStyle w:val="ListBullet"/>
        <w:ind w:left="720"/>
      </w:pPr>
      <w:r>
        <w:t>REPORT OBSOLETE — 정책상 불필요해진 백업을 알려 준다.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LIST BACKUP SUMMARY;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List of Backups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===============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Key     TY LV S Device Type Completion Time #Pieces #Copies Compressed Tag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 -- -- - ----------- --------------- ------- ------- ---------- 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5       B  F  A DISK        14-MAY-25       1       1       NO         TAG20250514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6       B  F  A DISK        14-MAY-25       1       1       NO         TAG20250514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REPORT NEED BACKUP;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 retention policy is set to recovery window of 7 days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Report of files that must be backed up to satisfy 7 days recovery window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File Days  Name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 ----- -----------------------------------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7    9     /u01/app/oracle/oradata/orcl/users01.dbf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REPORT UNRECOVERABLE;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NOLOGGING 작업 이후 백업을 받지 않은 파일이 여기에 나온다.</w:t>
            </w:r>
          </w:p>
        </w:tc>
      </w:tr>
    </w:tbl>
    <w:p>
      <w:pPr>
        <w:spacing w:after="40"/>
      </w:pPr>
    </w:p>
    <w:p>
      <w:pPr>
        <w:pStyle w:val="ListBullet"/>
      </w:pPr>
      <w:r>
        <w:t>REPORT UNRECOVERABLE 은 정기 점검 항목으로 넣을 만하다.</w:t>
      </w:r>
    </w:p>
    <w:p>
      <w:pPr>
        <w:pStyle w:val="ListBullet"/>
        <w:ind w:left="720"/>
      </w:pPr>
      <w:r>
        <w:t>NOLOGGING 로드 이후 백업을 받지 않으면 그 구간은 복구할 수 없다.</w:t>
      </w:r>
    </w:p>
    <w:p>
      <w:pPr>
        <w:pStyle w:val="ListBullet"/>
        <w:ind w:left="720"/>
      </w:pPr>
      <w:r>
        <w:t>이 목록에 파일이 나오면 즉시 해당 파일을 백업한다.</w:t>
      </w:r>
    </w:p>
    <w:p>
      <w:pPr>
        <w:pStyle w:val="Heading2"/>
      </w:pPr>
      <w:r>
        <w:t>13.6  Stored Script와 운영 자동화</w:t>
      </w:r>
    </w:p>
    <w:p>
      <w:pPr>
        <w:pStyle w:val="Heading3"/>
      </w:pPr>
      <w:r>
        <w:t>13.6.1  스크립트 등록과 실행</w:t>
      </w:r>
    </w:p>
    <w:p>
      <w:pPr>
        <w:pStyle w:val="ListBullet"/>
      </w:pPr>
      <w:r>
        <w:t>Stored Script는 카탈로그에 저장되는 명령 묶음이다.</w:t>
      </w:r>
    </w:p>
    <w:p>
      <w:pPr>
        <w:pStyle w:val="ListBullet"/>
        <w:ind w:left="720"/>
      </w:pPr>
      <w:r>
        <w:t>카탈로그 접속이 전제이며 nocatalog에서는 쓸 수 없다.</w:t>
      </w:r>
    </w:p>
    <w:p>
      <w:pPr>
        <w:pStyle w:val="ListBullet"/>
        <w:ind w:left="720"/>
      </w:pPr>
      <w:r>
        <w:t>여러 서버에서 같은 절차를 쓰게 만드는 것이 목적이다.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CREATE SCRIPT full_backup COMMENT '전체 백업 + 아카이브'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2&gt;   BACKUP AS COMPRESSED BACKUPSET DATABASE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3&gt;     FORMAT '/home/oracle/rmanbk/full_%d_%T_%U'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4&gt;     TAG 'FULL_DAILY';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5&gt;   BACKUP ARCHIVELOG ALL DELETE INPUT;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6&gt;   DELETE NOPROMPT OBSOLETE;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7&gt;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created script full_backup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RUN { EXECUTE SCRIPT full_backup;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LIST SCRIPT NAMES;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List of Stored Scripts in Recovery Catalog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Script Name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Description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-----------------------------------------------------------------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full_backup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전체 백업 + 아카이브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PRINT SCRIPT full_backup;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REPLACE SCRIPT full_backup { ...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DELETE SCRIPT full_backup;</w:t>
            </w:r>
          </w:p>
        </w:tc>
      </w:tr>
    </w:tbl>
    <w:p>
      <w:pPr>
        <w:spacing w:after="40"/>
      </w:pPr>
    </w:p>
    <w:p>
      <w:pPr>
        <w:pStyle w:val="ListBullet"/>
      </w:pPr>
      <w:r>
        <w:t>스크립트에 파라미터를 넘길 수도 있다.</w:t>
      </w:r>
    </w:p>
    <w:p>
      <w:pPr>
        <w:pStyle w:val="ListBullet"/>
        <w:ind w:left="720"/>
      </w:pPr>
      <w:r>
        <w:t>&amp;1 형태의 치환 변수를 쓰고 USING 절로 값을 전달한다.</w:t>
      </w:r>
    </w:p>
    <w:p>
      <w:pPr>
        <w:pStyle w:val="ListBullet"/>
        <w:ind w:left="720"/>
      </w:pPr>
      <w:r>
        <w:t>테이블스페이스 이름처럼 매번 달라지는 값에 유용하다.</w:t>
      </w:r>
    </w:p>
    <w:p>
      <w:pPr>
        <w:pStyle w:val="Heading3"/>
      </w:pPr>
      <w:r>
        <w:t>13.6.2  글로벌 스크립트와 배포</w:t>
      </w:r>
    </w:p>
    <w:p>
      <w:pPr>
        <w:pStyle w:val="ListBullet"/>
      </w:pPr>
      <w:r>
        <w:t>스크립트는 기본적으로 등록한 대상 데이터베이스에만 속한다.</w:t>
      </w:r>
    </w:p>
    <w:p>
      <w:pPr>
        <w:pStyle w:val="ListBullet"/>
        <w:ind w:left="720"/>
      </w:pPr>
      <w:r>
        <w:t>GLOBAL 키워드를 붙이면 카탈로그의 모든 대상이 함께 쓴다.</w:t>
      </w:r>
    </w:p>
    <w:p>
      <w:pPr>
        <w:pStyle w:val="ListBullet"/>
        <w:ind w:left="720"/>
      </w:pPr>
      <w:r>
        <w:t>표준 백업 절차를 조직 전체에 배포하는 수단이 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CREATE GLOBAL SCRIPT std_full COMMENT '표준 전체 백업'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2&gt;   BACKUP DATABASE PLUS ARCHIVELOG;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3&gt;   DELETE NOPROMPT OBSOLETE;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4&gt;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RUN { EXECUTE GLOBAL SCRIPT std_full;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파일로 내보내고 들여오기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PRINT GLOBAL SCRIPT std_full TO FILE '/home/oracle/rman/std_full.rmn';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CREATE SCRIPT weekly FROM FILE '/home/oracle/rman/weekly.rmn';</w:t>
            </w:r>
          </w:p>
        </w:tc>
      </w:tr>
    </w:tbl>
    <w:p>
      <w:pPr>
        <w:spacing w:after="40"/>
      </w:pPr>
    </w:p>
    <w:p>
      <w:pPr>
        <w:pStyle w:val="ListBullet"/>
      </w:pPr>
      <w:r>
        <w:t>글로벌 스크립트를 바꾸면 모든 대상에 즉시 반영된다.</w:t>
      </w:r>
    </w:p>
    <w:p>
      <w:pPr>
        <w:pStyle w:val="ListBullet"/>
        <w:ind w:left="720"/>
      </w:pPr>
      <w:r>
        <w:t>편리한 만큼 영향 범위가 넓으므로 변경 전에 검토가 필요하다.</w:t>
      </w:r>
    </w:p>
    <w:p>
      <w:pPr>
        <w:pStyle w:val="ListBullet"/>
        <w:ind w:left="720"/>
      </w:pPr>
      <w:r>
        <w:t>대상별로 경로가 다르면 치환 변수를 써서 차이를 흡수한다.</w:t>
      </w:r>
    </w:p>
    <w:p>
      <w:pPr>
        <w:pStyle w:val="Heading3"/>
      </w:pPr>
      <w:r>
        <w:t>13.6.3  크론 연계와 로그 관리</w:t>
      </w:r>
    </w:p>
    <w:p>
      <w:pPr>
        <w:pStyle w:val="ListBullet"/>
      </w:pPr>
      <w:r>
        <w:t>정기 백업은 OS 스케줄러로 실행한다.</w:t>
      </w:r>
    </w:p>
    <w:p>
      <w:pPr>
        <w:pStyle w:val="ListBullet"/>
        <w:ind w:left="720"/>
      </w:pPr>
      <w:r>
        <w:t>쉘 스크립트가 환경 변수를 설정하고 rman 을 cmdfile 로 호출한다.</w:t>
      </w:r>
    </w:p>
    <w:p>
      <w:pPr>
        <w:pStyle w:val="ListBullet"/>
        <w:ind w:left="720"/>
      </w:pPr>
      <w:r>
        <w:t>로그를 날짜별로 남기고 실패 시 알림이 가도록 만든다.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cat /home/oracle/rman/full_backup.sh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#!/bin/bash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export ORACLE_HOME=/u01/app/oracle/product/19.3.0/dbhome_1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export ORACLE_SID=orcl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export PATH=$ORACLE_HOME/bin:$PATH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LOG=/home/oracle/rman/log/full_$(date +%Y%m%d_%H%M).log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 target / catalog rcatowner/oracle_4U@rcat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cmdfile=/home/oracle/rman/full.rmn log=$LOG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if grep -q 'RMAN-' $LOG; then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mailx -s "[ORCL] RMAN backup FAILED" dba@example.com &lt; $LOG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fi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crontab -l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0 2 * * * /home/oracle/rman/full_backup.sh</w:t>
            </w:r>
          </w:p>
        </w:tc>
      </w:tr>
    </w:tbl>
    <w:p>
      <w:pPr>
        <w:spacing w:after="40"/>
      </w:pPr>
    </w:p>
    <w:p>
      <w:pPr>
        <w:pStyle w:val="ListBullet"/>
      </w:pPr>
      <w:r>
        <w:t>로그에서 RMAN- 문자열을 찾는 것이 가장 단순한 실패 판정이다.</w:t>
      </w:r>
    </w:p>
    <w:p>
      <w:pPr>
        <w:pStyle w:val="ListBullet"/>
        <w:ind w:left="720"/>
      </w:pPr>
      <w:r>
        <w:t>종료 코드만으로는 부분 실패를 놓칠 수 있다.</w:t>
      </w:r>
    </w:p>
    <w:p>
      <w:pPr>
        <w:pStyle w:val="ListBullet"/>
        <w:ind w:left="720"/>
      </w:pPr>
      <w:r>
        <w:t>성공했더라도 경고가 있는지 주기적으로 확인한다.</w:t>
      </w:r>
    </w:p>
    <w:p>
      <w:pPr>
        <w:pStyle w:val="Heading3"/>
      </w:pPr>
      <w:r>
        <w:t>13.6.4  User Managed 절차와의 대조</w:t>
      </w:r>
    </w:p>
    <w:p>
      <w:pPr>
        <w:pStyle w:val="ListBullet"/>
      </w:pPr>
      <w:r>
        <w:t>같은 작업을 두 방식으로 비교하면 차이가 분명해진다.</w:t>
      </w:r>
    </w:p>
    <w:p>
      <w:pPr>
        <w:pStyle w:val="ListBullet"/>
        <w:ind w:left="720"/>
      </w:pPr>
      <w:r>
        <w:t>백업 위치 관리와 복원 대상 판별이 자동화의 핵심이다.</w:t>
      </w:r>
    </w:p>
    <w:p>
      <w:pPr>
        <w:pStyle w:val="ListBullet"/>
        <w:ind w:left="720"/>
      </w:pPr>
      <w:r>
        <w:t>판단이 필요한 항목은 여전히 사람의 몫으로 남는다.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작업                   | User Managed                    | RMAN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-----------------------|---------------------------------|--------------------------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구조 확인              | v$datafile 조회 후 기록         | REPORT SCHEMA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백업                   | BEGIN BACKUP + cp + END BACKUP  | BACKUP DATABASE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백업 위치 기록         | 매니페스트에 사람이 기록        | 리포지터리에 자동 기록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백업 유효성 확인       | 복원해 봐야 안다                | VALIDATE / CROSSCHECK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불필요 백업 판정       | 사람이 날짜로 판단              | REPORT OBSOLETE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복원 대상 판별         | v$recover_file 로 사람이        | 자동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아카이브 경로 지정     | 사람이 입력                     | 자동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TEMP 재생성            | ADD TEMPFILE 수동               | 자동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복구 지점 결정         | 사람                            | 사람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손실 범위 산정         | 사람                            | 사람</w:t>
            </w:r>
          </w:p>
        </w:tc>
      </w:tr>
    </w:tbl>
    <w:p>
      <w:pPr>
        <w:spacing w:after="40"/>
      </w:pPr>
    </w:p>
    <w:p>
      <w:pPr>
        <w:pStyle w:val="ListBullet"/>
      </w:pPr>
      <w:r>
        <w:t>표의 아래 두 행이 이 과정 전체의 결론이다.</w:t>
      </w:r>
    </w:p>
    <w:p>
      <w:pPr>
        <w:pStyle w:val="ListBullet"/>
        <w:ind w:left="720"/>
      </w:pPr>
      <w:r>
        <w:t>RMAN은 손을 덜어 주지만 판단을 대신하지 않는다.</w:t>
      </w:r>
    </w:p>
    <w:p>
      <w:pPr>
        <w:pStyle w:val="ListBullet"/>
        <w:ind w:left="720"/>
      </w:pPr>
      <w:r>
        <w:t>그 판단의 근거가 4~12장에서 배운 내용이며 RMAN에서도 그대로 쓰인다.</w:t>
      </w:r>
    </w:p>
    <w:p>
      <w:pPr>
        <w:pStyle w:val="Heading2"/>
      </w:pPr>
      <w:r>
        <w:t>13.7  구성 점검 체크리스트</w:t>
      </w:r>
    </w:p>
    <w:p>
      <w:r>
        <w:t>RMAN 환경을 처음 구성했거나 인수인계를 받았을 때 확인할 항목이다.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점검 항목                         | 확인 방법                      | 기준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----------------------------------|--------------------------------|----------------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접속 가능                         | rman target /                  | DBID 표시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리포지터리 종류                   | SHOW ALL 첫 줄                 | 의도와 일치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컨트롤파일 자동 백업              | SHOW ALL                       | ON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자동 백업 위치                    | SHOW ALL                       | 데이터와 분리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보존 정책                         | SHOW ALL                       | 복구 요건과 일치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기록 수명                         | control_file_record_keep_time  | 보존 기간 이상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채널 병렬도                       | SHOW ALL                       | 디스크 성능에 맞춤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백업 위치 여유                    | df -h                          | 전체 크기의 2배 이상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아카이브 삭제 정책                | SHOW ALL                       | 백업 후 삭제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정기 작업 등록                    | crontab -l                     | 존재하고 로그 남김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카탈로그 백업                     | RCAT의 백업 이력               | 정기 수행</w:t>
            </w:r>
          </w:p>
        </w:tc>
      </w:tr>
    </w:tbl>
    <w:p>
      <w:pPr>
        <w:spacing w:after="40"/>
      </w:pPr>
    </w:p>
    <w:p>
      <w:pPr>
        <w:pStyle w:val="ListBullet"/>
      </w:pPr>
      <w:r>
        <w:t>이 표를 절차서의 부록으로 두면 점검이 빨라진다.</w:t>
      </w:r>
    </w:p>
    <w:p>
      <w:pPr>
        <w:pStyle w:val="ListBullet"/>
        <w:ind w:left="720"/>
      </w:pPr>
      <w:r>
        <w:t>백업 위치 여유는 전체 데이터 크기의 두 배 이상을 권한다.</w:t>
      </w:r>
    </w:p>
    <w:p>
      <w:pPr>
        <w:pStyle w:val="ListBullet"/>
        <w:ind w:left="720"/>
      </w:pPr>
      <w:r>
        <w:t>압축을 쓰면 줄어들지만 여유 없이 운영하면 백업 실패가 잦아진다.</w:t>
      </w:r>
    </w:p>
    <w:p>
      <w:pPr>
        <w:pStyle w:val="Heading2"/>
      </w:pPr>
      <w:r>
        <w:t>13.8  확인 문제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1. RMAN의 기본 리포지터리는 무엇인가?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① Recovery Catalog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② 대상 데이터베이스의 컨트롤파일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③ spfile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④ alert log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정답 : ②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 : 별도 지정이 없으면 컨트롤파일이 리포지터리다. 접속 시 'using target database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control file instead of recovery catalog' 메시지가 그 사실을 알려 준다.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2. CONTROL_FILE_RECORD_KEEP_TIME의 기본값과 의미는?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① 1일, 컨트롤파일 백업 주기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② 7일, 백업 기록이 재사용 영역에서 유지되는 기간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③ 30일, 아카이브 보존 기간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④ 무제한, 기록은 지워지지 않음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정답 : ②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 : 기본 7일이며 이 기간이 지나면 기록이 덮일 수 있다. 보존 정책 기간보다 크게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잡지 않으면 DELETE OBSOLETE 가 삭제 대상을 찾지 못한다.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3. EXPIRED와 OBSOLETE의 차이는?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① 같은 뜻이다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② EXPIRED는 파일이 실제로 없는 상태, OBSOLETE는 정책상 불필요해진 상태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③ EXPIRED는 정책상 불필요, OBSOLETE는 파일 부재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④ 둘 다 파일이 손상된 상태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정답 : ②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 : CROSSCHECK가 EXPIRED를 판정하고 보존 정책이 OBSOLETE를 판정한다.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정기 작업에는 DELETE EXPIRED 와 DELETE OBSOLETE 를 함께 넣는다.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4. 컨트롤파일 자동 백업 FORMAT에 %F를 넣는 이유는?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① 파일 크기를 줄이기 위해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② DBID가 파일명에 포함되어 컨트롤파일을 모두 잃어도 찾을 수 있어서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③ 압축이 적용되어서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④ 병렬도가 올라가서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정답 : ②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 : %F 는 c-DBID-YYYYMMDD-NN 형식으로 치환된다. SET DBID 후 자동 백업을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복원하는 절차의 전제가 되므로 DBID를 매니페스트에도 남긴다.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5. RECOVERY WINDOW OF 7 DAYS 정책의 의미는?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① 7일마다 백업한다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② 최신 백업 7벌을 남긴다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③ 7일 전 시점으로 복구할 수 있는 만큼의 백업과 아카이브를 보존한다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④ 7일이 지나면 자동으로 삭제한다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정답 : ③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 : 시점 기준 정책이며 복구 요건을 직접 표현한다. 판정 기준일 뿐이므로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DELETE OBSOLETE 를 수행해야 실제로 지워진다.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6. Stored Script를 사용하려면 무엇이 필요한가?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① nocatalog 접속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② Recovery Catalog 접속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③ SYSDBA 권한만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④ FRA 구성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정답 : ②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 : Stored Script는 카탈로그에 저장되므로 카탈로그 접속이 전제다. nocatalog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환경에서는 cmdfile 로 실행하는 스크립트 파일을 대신 쓴다.</w:t>
            </w:r>
          </w:p>
        </w:tc>
      </w:tr>
    </w:tbl>
    <w:p>
      <w:pPr>
        <w:spacing w:after="40"/>
      </w:pPr>
    </w:p>
    <w:p>
      <w:pPr>
        <w:pStyle w:val="Heading2"/>
      </w:pPr>
      <w:r>
        <w:t>요약</w:t>
      </w:r>
    </w:p>
    <w:p>
      <w:pPr>
        <w:pStyle w:val="ListBullet"/>
      </w:pPr>
      <w:r>
        <w:t>RMAN은 백업 메타데이터를 스스로 관리해 사람의 기록 의존을 없앤다.</w:t>
      </w:r>
    </w:p>
    <w:p>
      <w:pPr>
        <w:pStyle w:val="ListBullet"/>
        <w:ind w:left="720"/>
      </w:pPr>
      <w:r>
        <w:t>복원 대상 판별과 아카이브 추적이 자동화되는 것이 가장 큰 차이다.</w:t>
      </w:r>
    </w:p>
    <w:p>
      <w:pPr>
        <w:pStyle w:val="ListBullet"/>
      </w:pPr>
      <w:r>
        <w:t>기본 리포지터리는 컨트롤파일이며 기록 수명은 7일이 기본이다.</w:t>
      </w:r>
    </w:p>
    <w:p>
      <w:pPr>
        <w:pStyle w:val="ListBullet"/>
        <w:ind w:left="720"/>
      </w:pPr>
      <w:r>
        <w:t>보존 기간이 길면 값을 늘리거나 카탈로그를 도입한다.</w:t>
      </w:r>
    </w:p>
    <w:p>
      <w:pPr>
        <w:pStyle w:val="ListBullet"/>
      </w:pPr>
      <w:r>
        <w:t>컨트롤파일 자동 백업은 리포지터리 자체의 사본을 남긴다.</w:t>
      </w:r>
    </w:p>
    <w:p>
      <w:pPr>
        <w:pStyle w:val="ListBullet"/>
        <w:ind w:left="720"/>
      </w:pPr>
      <w:r>
        <w:t>FORMAT에 %F 를 넣어 DBID로 찾을 수 있게 한다.</w:t>
      </w:r>
    </w:p>
    <w:p>
      <w:pPr>
        <w:pStyle w:val="ListBullet"/>
      </w:pPr>
      <w:r>
        <w:t>카탈로그는 별도 장비의 별도 데이터베이스에 둔다.</w:t>
      </w:r>
    </w:p>
    <w:p>
      <w:pPr>
        <w:pStyle w:val="ListBullet"/>
        <w:ind w:left="720"/>
      </w:pPr>
      <w:r>
        <w:t>CREATE CATALOG 와 REGISTER DATABASE 두 단계로 구성한다.</w:t>
      </w:r>
    </w:p>
    <w:p>
      <w:pPr>
        <w:pStyle w:val="ListBullet"/>
      </w:pPr>
      <w:r>
        <w:t>CONFIGURE 설정은 리포지터리에 저장되어 접속을 넘어 유지된다.</w:t>
      </w:r>
    </w:p>
    <w:p>
      <w:pPr>
        <w:pStyle w:val="ListBullet"/>
        <w:ind w:left="720"/>
      </w:pPr>
      <w:r>
        <w:t>RUN 블록 안의 설정은 블록이 끝나면 사라진다.</w:t>
      </w:r>
    </w:p>
    <w:p>
      <w:pPr>
        <w:pStyle w:val="ListBullet"/>
      </w:pPr>
      <w:r>
        <w:t>보존 정책은 판정 기준이며 삭제는 DELETE 명령이 수행한다.</w:t>
      </w:r>
    </w:p>
    <w:p>
      <w:pPr>
        <w:pStyle w:val="ListBullet"/>
        <w:ind w:left="720"/>
      </w:pPr>
      <w:r>
        <w:t>EXPIRED는 파일 부재, OBSOLETE는 정책상 불필요를 뜻한다.</w:t>
      </w:r>
    </w:p>
    <w:p>
      <w:pPr>
        <w:pStyle w:val="ListBullet"/>
      </w:pPr>
      <w:r>
        <w:t>RMAN은 손을 덜어 주지만 복구 지점과 손실 범위 판단은 사람의 몫이다.</w:t>
      </w:r>
    </w:p>
    <w:p>
      <w:pPr>
        <w:pStyle w:val="ListBullet"/>
        <w:ind w:left="720"/>
      </w:pPr>
      <w:r>
        <w:t>그 판단의 근거가 4~12장의 내용이며 RMAN에서도 그대로 쓰인다.</w:t>
      </w:r>
    </w:p>
    <w:p>
      <w:pPr>
        <w:pStyle w:val="Heading2"/>
      </w:pPr>
      <w:r>
        <w:t>실습 개요</w:t>
      </w:r>
    </w:p>
    <w:p>
      <w:r>
        <w:t>이 장의 실습은 일곱 개의 트랜스크립트로 구성된다.</w:t>
      </w:r>
    </w:p>
    <w:p>
      <w:pPr>
        <w:pStyle w:val="ListBullet"/>
      </w:pPr>
      <w:r>
        <w:t>실습 13-1 : RMAN nocatalog 접속과 REPORT SCHEMA 확인</w:t>
      </w:r>
    </w:p>
    <w:p>
      <w:pPr>
        <w:pStyle w:val="ListBullet"/>
        <w:ind w:left="720"/>
      </w:pPr>
      <w:r>
        <w:t>접속 시 표시되는 DBID와 리포지터리 종류를 확인한다.</w:t>
      </w:r>
    </w:p>
    <w:p>
      <w:pPr>
        <w:pStyle w:val="ListBullet"/>
      </w:pPr>
      <w:r>
        <w:t>실습 13-2 : 리스너와 tnsnames 구성, 카탈로그 DB 연결</w:t>
      </w:r>
    </w:p>
    <w:p>
      <w:pPr>
        <w:pStyle w:val="ListBullet"/>
        <w:ind w:left="720"/>
      </w:pPr>
      <w:r>
        <w:t>sqlplus로 먼저 확인한 뒤 RMAN 접속으로 넘어간다.</w:t>
      </w:r>
    </w:p>
    <w:p>
      <w:pPr>
        <w:pStyle w:val="ListBullet"/>
      </w:pPr>
      <w:r>
        <w:t>실습 13-3 : Recovery Catalog 생성과 대상 등록</w:t>
      </w:r>
    </w:p>
    <w:p>
      <w:pPr>
        <w:pStyle w:val="ListBullet"/>
        <w:ind w:left="720"/>
      </w:pPr>
      <w:r>
        <w:t>CREATE CATALOG, REGISTER DATABASE, RC_ 뷰 확인까지 수행한다.</w:t>
      </w:r>
    </w:p>
    <w:p>
      <w:pPr>
        <w:pStyle w:val="ListBullet"/>
      </w:pPr>
      <w:r>
        <w:t>실습 13-4 : CONFIGURE 영구 설정과 SHOW ALL 확인</w:t>
      </w:r>
    </w:p>
    <w:p>
      <w:pPr>
        <w:pStyle w:val="ListBullet"/>
        <w:ind w:left="720"/>
      </w:pPr>
      <w:r>
        <w:t>설정 전후를 비교하고 CLEAR로 되돌리는 절차까지 확인한다.</w:t>
      </w:r>
    </w:p>
    <w:p>
      <w:pPr>
        <w:pStyle w:val="ListBullet"/>
      </w:pPr>
      <w:r>
        <w:t>실습 13-5 : 보존 정책 설정과 REPORT/DELETE OBSOLETE</w:t>
      </w:r>
    </w:p>
    <w:p>
      <w:pPr>
        <w:pStyle w:val="ListBullet"/>
        <w:ind w:left="720"/>
      </w:pPr>
      <w:r>
        <w:t>두 정책의 판정 결과 차이를 같은 백업 세트로 비교한다.</w:t>
      </w:r>
    </w:p>
    <w:p>
      <w:pPr>
        <w:pStyle w:val="ListBullet"/>
      </w:pPr>
      <w:r>
        <w:t>실습 13-6 : LIST/REPORT와 CROSSCHECK</w:t>
      </w:r>
    </w:p>
    <w:p>
      <w:pPr>
        <w:pStyle w:val="ListBullet"/>
        <w:ind w:left="720"/>
      </w:pPr>
      <w:r>
        <w:t>백업 파일을 OS 명령으로 지운 뒤 EXPIRED 판정을 확인한다.</w:t>
      </w:r>
    </w:p>
    <w:p>
      <w:pPr>
        <w:pStyle w:val="ListBullet"/>
      </w:pPr>
      <w:r>
        <w:t>실습 13-7 : RESYNC CATALOG와 Stored Script 등록·실행</w:t>
      </w:r>
    </w:p>
    <w:p>
      <w:pPr>
        <w:pStyle w:val="ListBullet"/>
        <w:ind w:left="720"/>
      </w:pPr>
      <w:r>
        <w:t>구조 변경 후 RESYNC를 수행하고 스크립트로 백업을 실행한다.</w:t>
      </w:r>
    </w:p>
    <w:p>
      <w:r>
        <w:t>모든 실습은 표준 8단계 템플릿을 따르며 각 실습에 오류 발생과 수정 과정이 최소 한 번 포함된다.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