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RMAN 개요·구성과 Recovery Catalog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User Managed 방식이 사람에게 남긴 부담 네 가지를 들고 RMAN이 각각을 어떻게 처리하는지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첫째는 백업본을 어디에 두었는지 기억하고 기록하는 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매니페스트를 갱신하지 않으면 백업본이 무엇을 담고 있는지 알 수 없었다.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백업 메타데이터를 리포지터리에 자동으로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둘째는 손상된 파일이 무엇인지 v$recover_file 로 판별하는 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복원 대상을 스스로 판별해 필요한 파일만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셋째는 적용할 아카이브가 어디에 있는지 찾아 경로를 입력하는 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아카이브 위치를 리포지터리에서 조회해 자동으로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넷째는 백업이 쓸 수 있는 상태인지 확인하는 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복사는 복구를 시도하기 전까지 손상 여부를 알 수 없었다.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백업 시점에 블록 체크섬을 검사하고 VALIDATE와 CROSSCHECK를 제공한다.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가지 모두 사람의 기록과 기억에 의존하던 일이며 규모가 커질수록 실수가 늘었다.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자동화되지 않는 것이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시점까지 복구할지, 손실 범위가 얼마인지는 여전히 사람이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판단의 근거가 4~12장에서 배운 내용이며 RMAN에서도 그대로 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가지 부담 나열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각각에 대응하는 RMAN 기능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블록 체크섬과 검증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자동화되지 않는 영역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컨트롤파일 리포지터리의 한계를 설명하고 카탈로그가 유리한 경우를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별도 설정 없이 컨트롤파일을 리포지터리로 사용한다.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세트와 조각의 위치, SCN 구간, 아카이브 정보가 여기에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한계는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기록이 재사용 영역에 저장되어 순환 구조로 덮인다.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CONTROL_FILE_RECORD_KEEP_TIME이 그 수명을 정하며 기본값은 7일이다.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기간이 지나면 백업 파일이 남아 있어도 RMAN이 존재를 모른다.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값을 늘릴 수 있지만 컨트롤파일 크기가 커져 무한정 늘릴 수는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컨트롤파일을 잃으면 메타데이터도 함께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백업으로 완화할 수 있으나 근본적인 의존은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카탈로그가 유리한 경우는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관리 대상이 여러 개이고 백업 현황을 한곳에서 보고 싶을 때.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기간이 길어 컨트롤파일 기록 수명으로 감당되지 않을 때.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Stored Script로 표준 절차를 배포하고 싶을 때.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과거 인카네이션의 백업까지 조회해야 할 때.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카탈로그를 써도 컨트롤파일 기록은 유지되며 대체가 아니라 확장이다.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수명의 한계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손실 위험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카탈로그가 유리한 경우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대체가 아닌 확장이라는 점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컨트롤파일 자동 백업의 동작 조건과 FORMAT에 %F를 넣는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백업은 CONFIGURE CONTROLFILE AUTOBACKUP ON 으로 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기본값은 OFF이므로 명시적으로 설정해야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경우에 자동으로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명령이 성공적으로 끝났을 때와 데이터베이스 구조가 바뀌었을 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 추가나 테이블스페이스 생성이 후자에 해당한다.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백업에는 컨트롤파일과 함께 spfile도 들어간다.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spfile을 잃은 상황에서도 이 백업으로 되살릴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FORMAT에 %F 를 넣는 이유는 DBID를 파일명에 포함시키기 위해서다.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%F 는 c-DBID-YYYYMMDD-NN 형식으로 치환된다.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컨트롤파일과 spfile을 모두 잃으면 RMAN은 리포지터리를 읽을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SET DBID 로 대상을 지정한 뒤 파일명 규칙으로 자동 백업을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DBID를 모르면 이 절차를 시작할 수 없으므로 매니페스트에 함께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파일은 데이터 디스크와 분리된 위치에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리포지터리의 사본이므로 데이터와 함께 잃으면 의미가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동작 조건 두 가지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spfile 포함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%F의 의미와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보관 위치 원칙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두 가지 보존 정책의 차이를 설명하고 선택 기준을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REDUNDANCY n 은 데이터파일마다 최신 n 벌을 보존한다.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n+1 번째 백업이 생기면 가장 오래된 것이 obsolete로 판정된다.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개수 기준이므로 백업 주기가 불규칙하면 실제 보존 기간이 흔들린다.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주 1회 백업에 REDUNDANCY 2면 약 2주가 보존되지만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장애로 백업이 몇 번 빠지면 보존 기간이 훨씬 길어지거나 짧아진다.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RECOVERY WINDOW OF n DAYS 는 n 일 전 시점으로 복구할 수 있는 만큼 보존한다.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시점을 커버하는 백업과 그 이후의 아카이브가 모두 보존 대상이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시점 기준이므로 복구 요건을 직접 표현한다.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복구 요건이 어떻게 정의되어 있는가다.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요건이 '며칠 전까지 되돌릴 수 있어야 한다'로 문서화되어 있다면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RECOVERY WINDOW가 그 문장을 그대로 설정으로 옮긴 것이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요건이 없고 디스크 여유만 기준이라면 REDUNDANCY가 관리하기 쉽다.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쪽이든 정책은 판정 기준일 뿐이며 자동으로 지우지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 OBSOLETE 를 수행해야 실제로 삭제되며 FRA를 쓰는 경우에만 자동 삭제가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기록 수명을 보존 기간보다 크게 잡는 것도 함께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REDUNDANCY의 성격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RECOVERY WINDOW의 성격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판정과 삭제의 분리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EXPIRED와 OBSOLETE의 차이를 설명하고 각각의 정리 절차를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상태는 판정 주체와 의미가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EXPIRED는 리포지터리에 기록은 있으나 실제 파일이 없는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CROSSCHECK 명령이 기록과 실제를 대조해 이 상태를 판정한다.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파일을 OS 명령으로 지웠거나 이동했을 때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OBSOLETE는 파일은 있으나 보존 정책상 더 이상 필요 없어진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정책이 판정하며 REPORT OBSOLETE 로 목록을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 절차도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EXPIRED는 CROSSCHECK BACKUP 후 DELETE EXPIRED BACKUP 으로 기록을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아카이브도 CROSSCHECK ARCHIVELOG ALL 과 DELETE EXPIRED ARCHIVELOG ALL 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OBSOLETE는 REPORT OBSOLETE 로 확인한 뒤 DELETE OBSOLETE 로 파일과 기록을 함께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명령을 정기 작업에 함께 넣어 두는 것이 일반적이다.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중요한 원칙은 백업 파일을 OS 명령으로 지우지 않는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지우면 기록만 남아 복원 시 없는 파일을 찾다가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다른 곳에서 복사해 온 백업은 CATALOG 명령으로 등록할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EXPIRED의 정의와 판정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OBSOLETE의 정의와 판정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각각의 정리 명령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삭제 금지 원칙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Stored Script의 용도와 nocatalog 환경에서의 대안을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Stored Script는 여러 RMAN 명령을 묶어 카탈로그에 저장한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SCRIPT 로 등록하고 RUN 블록 안에서 EXECUTE SCRIPT 로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SCRIPT NAMES, PRINT SCRIPT, REPLACE SCRIPT, DELETE SCRIPT 로 관리한다.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용도는 절차를 문서가 아니라 시스템에 고정하는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담당자가 바뀌어도 같은 절차가 실행되며 실수 여지가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GLOBAL 키워드를 붙이면 카탈로그의 모든 대상이 공유한다.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서버의 백업 절차를 하나로 표준화하는 수단이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변경 시 모든 대상에 즉시 반영되므로 검토가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치환 변수를 쓰면 대상별 경로 차이를 흡수할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조건은 카탈로그 접속이다. 스크립트가 카탈로그에 저장되기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nocatalog 환경에서는 cmdfile 로 실행하는 스크립트 파일을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target / cmdfile=/path/full.rmn log=/path/full.log 형태다.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방식은 파일이 각 서버에 흩어지므로 형상 관리가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방식이든 로그를 남기고 실패 시 알림이 가도록 연결한다.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Stored Script의 등록과 실행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GLOBAL의 용도와 주의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전제 조건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nocatalog 대안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RMAN 환경을 인수인계받았을 때 확인할 항목과 그 기준을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접속이 되는지 확인한다. rman target / 로 DBID가 표시되면 정상이다.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리포지터리 종류를 확인한다. SHOW ALL 첫 줄이 nocatalog 여부를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카탈로그를 쓰기로 되어 있는데 nocatalog로 동작하는 환경이 실제로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컨트롤파일 자동 백업이 켜져 있는지 본다. 기본값이 OFF이므로 자주 빠진다.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위치가 데이터 디스크와 분리되어 있는지도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보존 정책이 복구 요건과 일치하는지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CONTROL_FILE_RECORD_KEEP_TIME이 보존 기간 이상인지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두 항목이 어긋난 환경이 실무에서 자주 발견된다.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여섯째, 채널 병렬도가 장비 성능에 맞는지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일곱째, 백업 위치의 여유 공간을 확인한다. 전체 데이터 크기의 두 배 이상을 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여덟째, 정기 작업이 등록되어 있고 로그가 남는지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crontab -l 과 로그 디렉터리를 함께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아홉째, 카탈로그를 쓴다면 카탈로그 자체의 백업 이력을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SHOW ALL 출력을 파일로 저장해 형상 관리에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재생성하면 설정이 초기화되므로 복원용 근거가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접속과 리포지터리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백업과 보존 정책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수명과 공간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정기 작업과 설정 보관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RMAN이 자동화하는 영역과 자동화하지 않는 영역을 구분해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자동화되는 영역은 기록과 탐색이다.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위치와 메타데이터를 리포지터리가 관리하므로 사람이 기록하지 않아도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시 어떤 백업 조각이 필요한지 스스로 판별한다.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적용할 아카이브의 위치도 자동으로 찾아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임시 파일도 자동으로 다시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유효성은 VALIDATE와 CROSSCHECK로 사전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불필요해진 백업은 보존 정책으로 판정되어 REPORT OBSOLETE에 나타난다.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자동화되지 않는 영역은 판단이다.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지점을 어디로 할지는 업무 상황을 아는 사람이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범위가 얼마이고 어떤 업무가 재처리 대상인지도 사람이 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정책을 무엇으로 할지, 병렬도를 얼마로 할지도 설계의 영역이다.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RMAN이 실패했을 때 무슨 일이 일어나는지 이해하는 것도 사람의 몫이다.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내부에서 하는 일이 User Managed 복구와 같기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원리를 먼저 배우고 도구를 나중에 배우는 순서가 타당하다.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도구가 바뀌어도 4~12장에서 세운 판정 흐름은 그대로 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자동화되는 영역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자동화되지 않는 영역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설계 판단의 예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학습 순서의 타당성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RMAN 환경을 새로 구성하려 한다. 리포지터리 선택부터 설정까지의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리포지터리를 무엇으로 할지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관리 대상이 한두 개이고 보존 기간이 짧으면 컨트롤파일로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대상이 여러 개이거나 보존 기간이 길면 카탈로그를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카탈로그를 쓰기로 했다면 별도 장비의 별도 데이터베이스에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전용 테이블스페이스와 전용 사용자를 만들고 RECOVERY_CATALOG_OWNER 롤을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네트워크를 구성하고 sqlplus 접속을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CATALOG 후 대상에 접속해 REGISTER DATABASE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CONFIGURE 설정을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자동 백업을 켜고 FORMAT에 %F 를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정책을 복구 요건에 맞춰 정하고 기록 수명을 그 이상으로 늘린다.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채널 FORMAT을 데이터 디스크와 분리된 경로로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병렬도를 장비 성능에 맞춰 정하고 아카이브 삭제 정책을 설정한다.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설정이 끝나면 SHOW ALL 출력을 파일로 저장해 형상 관리에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시험 백업을 한 번 수행하고 LIST BACKUP 으로 결과를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정기 작업을 크론에 등록하고 로그와 실패 알림을 연결한다.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리포지터리 선택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구성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주요 CONFIGURE 항목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시험 백업과 정기 작업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디스크 공간이 부족해 백업 조각 일부를 OS 명령으로 삭제했다. 이후 발생할 문제와 정리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리포지터리에는 삭제된 조각의 기록이 그대로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그 파일이 아직 있다고 판단하며 LIST BACKUP 에도 계속 나타난다.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문제는 복원 시점에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명령이 그 조각을 선택하고 열려다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상황에서 이 실패를 만나면 원인 파악에 시간이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 판정에도 영향을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백업을 있는 것으로 세므로 REPORT NEED BACKUP 결과가 왜곡된다.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 절차는 두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CROSSCHECK BACKUP 으로 기록과 실제 파일을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파일의 상태가 EXPIRED로 바뀐다.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EXPIRED BACKUP SUMMARY 로 대상을 확인한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 NOPROMPT EXPIRED BACKUP 으로 기록을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아카이브도 CROSSCHECK ARCHIVELOG ALL 과 DELETE EXPIRED ARCHIVELOG ALL 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 후 REPORT NEED BACKUP 으로 부족한 백업이 있는지 확인하고 필요하면 즉시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이후에는 DELETE OBSOLETE 로만 삭제하도록 절차를 고친다.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기록만 남는 문제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복원과 판정에 미치는 영향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CROSSCHECK와 DELETE EXPIRED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야간 RMAN 백업이 실패했다는 보고를 받았다. 원인을 찾는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백업 로그를 확인한다. 실패 원인의 대부분이 로그에 그대로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RMAN- 로 시작하는 줄과 ORA- 로 시작하는 줄을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RMAN-03009는 명령 실패를 알리고 그 아래에 실제 원인이 붙는다.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자주 나오는 원인은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백업 위치의 공간 부족이다. df 로 확인하고 오래된 백업을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스냅샷 컨트롤파일 경로 문제다. ORA-00245가 나오며 권한을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아카이브 대상 문제다. 아카이브를 함께 백업하는 구성에서 자주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카탈로그 접속 실패다. 네트워크나 카탈로그 인스턴스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로그에서 원인을 좁힌 뒤 해당 항목을 직접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살아 있는지, 아카이브가 밀려 있지 않은지도 함께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원인을 고친 뒤 같은 명령을 수동으로 실행해 성공을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성공 후 LIST BACKUP 으로 백업 세트가 실제로 만들어졌는지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REPORT NEED BACKUP 으로 빠진 파일이 없는지도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실패가 반복되지 않도록 알림과 공간 감시를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로그가 남지 않는 구성이었다면 그것부터 고친다.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로그 확인이 첫 단계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자주 나오는 원인 네 가지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수동 재실행과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카탈로그 데이터베이스에 접속할 수 없는 상태에서 대상 데이터베이스에 장애가 발생했다.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카탈로그 없이도 복구가 가능한지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결론부터 말하면 가능하다. 컨트롤파일 기록이 그대로 유지되기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카탈로그는 사본이자 확장이며 대체가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nocatalog 로 접속해 복구를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target / 로 접속하면 컨트롤파일이 리포지터리가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BACKUP 으로 사용 가능한 백업이 보이는지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보이지 않는다면 기록 수명이 지나 덮였을 가능성이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경우 CATALOG START WITH 로 백업 디렉터리를 등록해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컨트롤파일까지 잃었다면 자동 백업에서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DBID 로 대상을 지정한 뒤 RESTORE CONTROLFILE FROM AUTOBACKUP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DBID는 매니페스트나 과거 접속 로그에서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복구를 마친 뒤 카탈로그 장애를 별도로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카탈로그가 복구되면 RESYNC CATALOG 로 그동안의 변경을 반영한다.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사후 조치로 카탈로그가 대상과 같은 장비에 있지 않은지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장비였다면 분리하고 카탈로그 자체의 백업 주기도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없이 복구 가능한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nocatalog 접속과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기록이 없을 때의 대안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보존 정책을 RECOVERY WINDOW OF 7 DAYS로 바꿨는데 디스크 사용량이 계속 늘어난다. 원인을 찾는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보존 정책이 실제로 적용되었는지 확인한다. SHOW ALL 로 값을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정책이 맞다면 삭제가 수행되고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정책은 판정 기준일 뿐이며 자동으로 지우지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 OBSOLETE 가 정기 작업에 포함되어 있는지 crontab과 스크립트를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포함되어 있다면 REPORT OBSOLETE 를 직접 실행해 결과를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대상이 나오지 않는다면 기록 수명 문제일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CONTROL_FILE_RECORD_KEEP_TIME이 7일 기본값이고 보존 정책이 더 길면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기록이 먼저 사라져 삭제 대상을 찾지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값을 보존 기간 이상으로 늘리거나 카탈로그를 도입한다.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기록을 잃은 백업 파일은 CATALOG START WITH 로 등록해 관리 대상으로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가능성도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삭제 정책이 NONE이면 아카이브가 계속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ARCHIVELOG ALL DELETE INPUT 이나 삭제 정책 설정으로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사본을 2벌로 설정해 두었는지도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 후 df 로 사용량 추이를 며칠 관찰해 실제로 안정되는지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정책 적용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삭제 수행 여부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수명 문제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아카이브와 사본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nocatalog로 운영하던 환경에 카탈로그를 도입하려 한다. 검토 항목과 전환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도입이 필요한지 판단한다. 카탈로그 자체가 관리 대상이 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관리 대상이 여러 개이고 백업 현황을 한곳에서 보고 싶을 때 이점이 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기간이 길어 컨트롤파일 기록 수명으로 감당되지 않을 때도 마찬가지다.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Stored Script로 표준 절차를 배포하려는 경우에도 카탈로그가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도입하기로 했다면 위치를 정한다. 대상과 다른 장비여야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장비에 두면 장애 시 대상과 카탈로그를 함께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전용 데이터베이스를 만들고 전용 테이블스페이스와 사용자를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RECOVERY_CATALOG_OWNER 롤만 부여하고 DBA 롤은 주지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네트워크를 구성한 뒤 sqlplus 접속으로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CATALOG 로 스키마를 만들고 대상에 접속해 REGISTER DATABASE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등록 시 컨트롤파일의 기존 메타데이터가 카탈로그로 복사된다.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기록 수명이 지나 이미 사라진 백업 정보는 들어오지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필요하다면 CATALOG START WITH 로 백업 디렉터리를 먼저 등록한 뒤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 후에는 백업 스크립트의 접속 문자열에 catalog 절을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카탈로그 데이터베이스 자체를 정기 백업 대상에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카탈로그가 없어도 nocatalog로 복구할 수 있는 구성은 그대로 유지한다.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도입 판단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위치 선정과 권한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생성과 등록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전환 후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RMAN에 접속해 환경을 파악하는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target database: ORCL (DBID=1200530011)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DBID를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첫 줄로 리포지터리 종류를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# default 표시가 없는 항목이 명시적으로 바꾼 설정이다.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SCHEMA;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데이터파일 목록과 크기를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최근 백업이 언제 어떤 형태로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OF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자동 백업이 실제로 만들어지고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NEED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UNRECOVERABLE;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정책 기준으로 부족한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control_file_record_keep_time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보존 정책 기간과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접속과 DBID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SHOW ALL과 REPORT SCHEMA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현황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수명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Recovery Catalog를 생성하고 대상을 등록하는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카탈로그 DB에서 사용자 준비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ORACLE_SID=rcat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SYS@rcat&gt; CREATE TABLESPACE rcat_ts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DATAFILE '/u02/oradata/RCAT/rcat_ts01.dbf' SIZE 200M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AUTOEXTEND ON NEXT 20M MAXSIZE 2G;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SYS@rcat&gt; CREATE USER rcatowner IDENTIFIED BY oracle_4U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DEFAULT TABLESPACE rcat_ts QUOTA UNLIMITED ON rcat_ts;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SYS@rcat&gt; GRANT recovery_catalog_owner TO rcatowner;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네트워크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lsnrctl status | grep rcat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tnsping rcat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rcatowner/oracle_4U@rcat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카탈로그 생성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CREATE CATALOG;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recovery catalog created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대상 등록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REGISTER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RESYNC CATALOG;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RCATOWNER@rcat&gt; SELECT dbid, name FROM rc_database;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사용자와 테이블스페이스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네트워크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CATALOG와 REGISTER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운영 표준에 맞춰 CONFIGURE 설정을 적용하는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 전 상태를 먼저 저장한다.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CONTROLFILE AUTOBACKUP 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CONTROLFILE AUTOBACKUP FORMAT FOR DEVICE TYPE DISK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TO '/home/oracle/rmanbk/cf_%F';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RETENTION POLICY TO RECOVERY WINDOW OF 7 DAYS;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DEVICE TYPE DISK PARALLELISM 2 BACKUP TYPE TO BACKUPSET;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CHANNEL DEVICE TYPE DISK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FORMAT '/home/oracle/rmanbk/%d_%T_%s_%p.bkp';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CONFIGURE ARCHIVELOG DELETION POLICY TO BACKED UP 1 TIMES TO DISK;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 결과를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control_file_record_keep_time = 31 SCOPE = 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보존 정책보다 크게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&lt;&lt;EOF &gt; /home/oracle/rman/showall.txt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SHOW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EOF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설정을 파일로 남겨 형상 관리에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백업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보존 정책과 채널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수명 조정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설정 보관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파일이 일부 삭제된 상태를 정리하는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리포지터리가 알고 있는 백업 목록을 먼저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 /home/oracle/rmanbk/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 파일 수와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CROSSCHECK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crosschecked backup piece: found to be 'EXPIRED'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EXPIRED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삭제 대상을 확인한 뒤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DELETE NOPROMPT EXPIRED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CROSSCHECK ARCHIVELOG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DELETE NOPROMPT EXPIRED ARCHIVELOG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NEED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정리 후 부족한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BACKUP DATABASE PLUS ARCHIVELOG;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필요하면 즉시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기록과 실제 대조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CROSSCHECK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DELETE EXPIRED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보존 정책에 따라 불필요해진 백업을 정리하는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SHOW RETENTION POLICY;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configuration parameters for database with db_unique_name ORCL are: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CONFIGURE RETENTION POLICY TO RECOVERY WINDOW OF 7 DAYS;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OBSOLETE;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Type        Key  Completion Time  Filename/Handle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----------- ---- ---------------- ------------------------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Set  2    05-MAY-25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 Log 14   05-MAY-25        /home/oracle/arch1/1_14_119...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목록을 먼저 확인한다. 로그로 남겨 두면 사후 확인이 쉽다.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DELETE OBSOLETE;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Do you really want to delete the above objects (enter YES or NO)? YES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Deleted 2 objects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배치에서는 확인 없이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DELETE NOPROMPT OBSOLETE;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REPORT NEED 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/home/oracle/rmanbk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공간이 실제로 확보되었는지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REPORT OBSOLETE 선행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DELETE 수행과 NOPROMPT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Stored Script를 등록하고 실행하는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target database: ORCL (DBID=1200530011)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recovery catalog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CREATE SCRIPT full_backup COMMENT '전체 백업 + 아카이브' {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BACKUP AS COMPRESSED BACKUPSET DATABASE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  FORMAT '/home/oracle/rmanbk/full_%d_%T_%U' TAG 'FULL_DAILY';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BACKUP ARCHIVELOG ALL DELETE INPUT;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DELETE NOPROMPT OBSOLETE;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created script full_backup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SCRIPT NAMES;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PRINT SCRIPT full_backup;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 EXECUTE SCRIPT full_backup;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수정과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REPLACE SCRIPT full_backup { BACKUP DATABASE PLUS ARCHIVELOG;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PRINT SCRIPT full_backup TO FILE '/home/oracle/rman/full_backup.rmn';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대상이 공유하는 스크립트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CREATE GLOBAL SCRIPT std_full { BACKUP DATABASE PLUS ARCHIVELOG;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RUN { EXECUTE GLOBAL SCRIPT std_full;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카탈로그 접속 전제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SCRIPT 작성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실행과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수정·글로벌 스크립트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