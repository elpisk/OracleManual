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제13장  RMAN 개요·구성과 Recovery Catalog — 실습문제 정답 및 해설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정답과 해설(오답 이유 포함). 총 50문항.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RMAN 실행 파일의 위치는?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다른 Oracle 유틸리티와 같은 디렉터리에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RMAN의 기본 리포지터리는?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별도 지정이 없으면 컨트롤파일을 사용한다.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대상 데이터베이스의 구조를 확인하는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데이터파일과 임시 파일의 목록을 보여 준다.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RMAN 영구 설정을 확인하는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기본값 항목은 # default 로 표시된다.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컨트롤파일 자동 백업을 켜는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기본값은 OFF이므로 명시적으로 켜야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자동 백업 FORMAT의 %F가 포함하는 정보는?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c-DBID-YYYYMMDD-NN 형식으로 치환된다.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CONTROL_FILE_RECORD_KEEP_TIME의 기본값은?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이 기간이 지나면 백업 기록이 덮일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카탈로그 소유자에게 부여하는 롤은?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카탈로그 생성에 필요한 권한만 담고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카탈로그 스키마 객체를 만드는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카탈로그 접속 상태에서 수행한다.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대상 데이터베이스를 카탈로그에 등록하는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대상과 카탈로그에 모두 접속한 상태에서 수행한다.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백업 세트와 조각의 목록을 보는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SUMMARY를 붙이면 한 줄 요약으로 나온다.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리포지터리 기록과 실제 파일을 대조하는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파일이 없으면 상태를 EXPIRED로 바꾼다.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보존 정책상 불필요해진 백업의 상태 표현은?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REPORT OBSOLETE로 목록을 확인한다.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실제 파일이 없는 백업 기록의 상태 표현은?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CROSSCHECK가 이 상태를 판정한다.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RMAN 접속 시 화면에 표시되는 대상 식별자는?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자동 백업 복원 시 필요한 값이다.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RUN 블록 안에서 채널을 할당하는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블록이 끝나면 해제된다.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Stored Script를 사용하기 위한 전제 조건은?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스크립트가 카탈로그에 저장되기 때문이다.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모든 대상이 공유하는 스크립트를 만드는 키워드는?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CREATE GLOBAL SCRIPT 형태로 사용한다.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컨트롤파일의 변경을 카탈로그에 반영하는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백업이나 복구 명령 수행 시 자동으로 일어난다.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설정을 기본값으로 되돌리는 키워드는?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CONFIGURE … CLEAR 형태로 사용한다.</w:t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RMAN이 백업 크기를 줄일 수 있는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빈 블록을 건너뛰므로 OS 복사보다 작아진다.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RMAN이 백업 시점에 손상을 발견할 수 있는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OS 복사는 손상 여부를 알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RUN 블록의 설정과 CONFIGURE 설정의 차이는?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혼동하면 원하는 설정이 적용되지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컨트롤파일 기록 수명을 보존 정책보다 크게 잡아야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두 값이 어긋난 환경이 실무에서 자주 발견된다.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컨트롤파일 자동 백업을 켜야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spfile도 함께 백업된다는 점도 이유가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카탈로그를 별도 장비에 두어야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같은 장비에 두었다가 함께 잃은 사례가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카탈로그를 사용하더라도 컨트롤파일 기록이 유지되는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카탈로그가 없어도 nocatalog로 복구할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REDUNDANCY 정책의 약점은?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복구 요건은 시점으로 표현되는 경우가 많다.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RECOVERY WINDOW 정책이 표현하는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복구 요건을 직접 표현하므로 문서와 대응시키기 쉽다.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보존 정책만 설정하고 DELETE를 수행하지 않으면?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FRA를 쓰는 경우에만 공간 압박 시 자동 삭제가 일어난다.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백업 파일을 OS 명령으로 지우면 생기는 문제는?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CROSSCHECK 후 DELETE EXPIRED로 기록을 정리한다.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외부에서 복사해 온 백업 조각을 리포지터리에 등록하는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CATALOG START WITH 로 디렉터리를 통째로 등록할 수도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REPORT UNRECOVERABLE에 파일이 나오는 상황은?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발견 즉시 해당 파일을 백업해야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FORMAT에 %s와 %p를 포함해야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%U를 쓰면 고유성이 자동으로 보장된다.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채널 병렬도를 무작정 늘리면 안 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장비 특성에 맞춰 측정하며 조정한다.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스냅샷 컨트롤파일이 필요한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경로 권한 문제가 ORA-00245로 나타난다.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MAXSETSIZE 설정 시 주의할 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조각 크기 제한은 MAXPIECESIZE로 지정한다.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크론에서 RMAN 스크립트를 실행할 때 환경 변수를 스크립트에 넣는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ORACLE_HOME, ORACLE_SID, PATH를 명시한다.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배치 로그에서 RMAN- 문자열을 찾는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실패 시 알림이 가도록 연결한다.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RMAN 도입 후에도 사람이 판단해야 하는 항목은?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그 판단의 근거가 4~12장의 내용이다.</w:t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보존 정책은 31일인데 CONTROL_FILE_RECORD_KEEP_TIME이 7일이다. 예상되는 문제는?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카탈로그를 쓰면 이 제약에서 벗어난다.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컨트롤파일을 재생성한 뒤 RMAN 백업 스크립트가 동작하지 않는다. 가장 가능성 높은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SHOW ALL 출력을 미리 파일로 남겨 두면 복원이 쉽다.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운영 서버와 같은 장비에 카탈로그를 두었고 장비 전체가 손상되었다. 복구 가능성은?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카탈로그 없이도 복구되는 구성을 유지해야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디스크가 차서 백업 조각 일부를 rm으로 지웠다. 이후 조치로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이후에는 DELETE 명령으로만 삭제한다.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REPORT NEED BACKUP에 데이터파일 7번이 9일로 표시된다. 정책이 7일 윈도우일 때의 의미는?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해당 파일을 즉시 백업해야 요건을 만족한다.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백업이 ORA-00245로 실패한다. 가장 먼저 확인할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메시지는 컨트롤파일 백업 실패로 나오지만 원인은 권한인 경우가 많다.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여러 서버의 백업 절차를 하나로 표준화하려 한다. 가장 적절한 수단은?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변경 시 모든 대상에 즉시 반영된다는 점이 장점이자 주의점이다.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대상 데이터베이스를 19c로 업그레이드한 뒤 카탈로그 접속이 거부된다.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카탈로그 스키마 버전이 RMAN 실행 파일 버전 이상이어야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nocatalog 환경에서 장기 보관 백업을 운용해야 한다. 가장 적절한 대응은?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컨트롤파일 크기 증가를 함께 고려한다.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백업 로그에 오류는 없으나 REPORT UNRECOVERABLE에 파일이 계속 나온다. 원인으로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NOLOGGING 로드 절차 뒤에 백업을 붙여야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