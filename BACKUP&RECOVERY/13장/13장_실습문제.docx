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RMAN 개요·구성과 Recovery Catalog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「13장_실습문제_정답.docx」에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RMAN 실행 파일의 위치는?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$ORACLE_HOME/bin/rman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$ORACLE_BASE/rman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/usr/bin/rman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$ORACLE_HOME/dbs/rman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RMAN의 기본 리포지터리는?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Recovery Catalog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대상 데이터베이스의 컨트롤파일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alert 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대상 데이터베이스의 구조를 확인하는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LIST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REPORT SCHEMA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SHOW ALL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CROSSCHECK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RMAN 영구 설정을 확인하는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SHOW ALL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LIST ALL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REPORT ALL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DISPLAY ALL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컨트롤파일 자동 백업을 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CONFIGURE CONTROLFILE AUTOBACKUP 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BACKUP CONTROLFILE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SYSTEM SET autobackup=ON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CONFIGURE AUTOBACKUP TO DISK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자동 백업 FORMAT의 %F가 포함하는 정보는?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DBID와 날짜, 일련번호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테이블스페이스 이름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채널 번호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CONTROL_FILE_RECORD_KEEP_TIME의 기본값은?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1일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7일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31일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무제한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카탈로그 소유자에게 부여하는 롤은?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RESOURCE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RECOVERY_CATALOG_OWNER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SYSBACKUP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카탈로그 스키마 객체를 만드는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CREATE CATALOG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REGISTER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RESYNC CATALOG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UPGRADE CATALOG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대상 데이터베이스를 카탈로그에 등록하는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CREATE CATALOG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REGISTER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CATALOG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ADD DATABASE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백업 세트와 조각의 목록을 보는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LIST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REPORT NEED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SHOW ALL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VALIDATE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리포지터리 기록과 실제 파일을 대조하는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VALIDATE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CROSSCHECK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RESYNC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REPORT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보존 정책상 불필요해진 백업의 상태 표현은?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EXPIRED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OBSOLETE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UNAVAILABLE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DELETED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실제 파일이 없는 백업 기록의 상태 표현은?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EXPIRED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OBSOLETE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AVAILABLE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INVALID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RMAN 접속 시 화면에 표시되는 대상 식별자는?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SID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DBID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 번호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RUN 블록 안에서 채널을 할당하는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ALLOCATE CHANNEL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CONFIGURE CHANNEL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CREATE CHANNEL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OPEN CHANNEL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Stored Script를 사용하기 위한 전제 조건은?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FRA 구성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Recovery Catalog 접속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SYSBACKUP 권한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압축 설정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모든 대상이 공유하는 스크립트를 만드는 키워드는?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SHARED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GLOBAL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PUBLIC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COMMON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컨트롤파일의 변경을 카탈로그에 반영하는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RESYNC CATALOG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REFRESH CATALOG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UPDATE CATALOG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SYNC DATABASE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설정을 기본값으로 되돌리는 키워드는?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RESET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CLEAR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DEFAULT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REMOVE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RMAN이 백업 크기를 줄일 수 있는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압축만 사용해서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블록 단위로 읽어 사용 중인 블록만 백업하므로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메타데이터만 저장해서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증분만 지원해서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RMAN이 백업 시점에 손상을 발견할 수 있는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크기를 비교해서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블록을 읽으며 체크섬을 검사하므로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alert log를 읽어서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SCN을 비교해서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RUN 블록의 설정과 CONFIGURE 설정의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같다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RUN 블록 설정은 블록이 끝나면 사라지고 CONFIGURE는 유지된다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RUN 블록이 더 오래 유지된다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CONFIGURE는 세션 한정이다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컨트롤파일 기록 수명을 보존 정책보다 크게 잡아야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기록이 먼저 사라지면 삭제 대상을 찾지 못해 백업 파일만 쌓이므로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용량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권한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컨트롤파일 자동 백업을 켜야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백업이 빨라져서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리포지터리 자체의 사본을 확보하기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압축이 적용되어서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병렬도가 올라가서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카탈로그를 별도 장비에 두어야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대상과 함께 잃는 상황을 피하기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라이선스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네트워크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카탈로그를 사용하더라도 컨트롤파일 기록이 유지되는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설정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카탈로그는 사본이자 확장이며 대체가 아니므로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호환성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REDUNDANCY 정책의 약점은?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느리다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개수 기준이라 백업 주기가 불규칙하면 실제 보존 기간이 흔들린다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설정이 어렵다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아카이브를 고려하지 않는다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RECOVERY WINDOW 정책이 표현하는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주기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몇 일 전 시점까지 복구할 수 있어야 하는지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개수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삭제 시점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보존 정책만 설정하고 DELETE를 수행하지 않으면?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자동으로 삭제된다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판정만 될 뿐 파일은 남는다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백업이 실패한다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정책이 무효가 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백업 파일을 OS 명령으로 지우면 생기는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리포지터리에 기록만 남아 복원 시 없는 파일을 찾다가 실패한다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즉시 오류가 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다음 백업이 실패한다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외부에서 복사해 온 백업 조각을 리포지터리에 등록하는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REGISTER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CATALOG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CROSSCHECK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RESYNC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REPORT UNRECOVERABLE에 파일이 나오는 상황은?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백업이 오래되어서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NOLOGGING 작업 이후 백업을 받지 않아 그 구간을 복구할 수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아카이브가 많아서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파일이 손상되어서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FORMAT에 %s와 %p를 포함해야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가독성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세트와 조각 번호가 들어가야 파일명이 겹치지 않으므로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압축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병렬 처리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채널 병렬도를 무작정 늘리면 안 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라이선스 제한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디스크가 병목이 되어 오히려 느려질 수 있으므로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메모리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권한 문제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스냅샷 컨트롤파일이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크기 감소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중 계속 바뀌는 컨트롤파일을 일관된 사본으로 읽기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 속도 향상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카탈로그 동기화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MAXSETSIZE 설정 시 주의할 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압축이 꺼진다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이 값보다 큰 데이터파일이 있으면 백업이 실패한다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병렬도가 1이 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아카이브가 백업되지 않는다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크론에서 RMAN 스크립트를 실행할 때 환경 변수를 스크립트에 넣는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보안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크론에서는 프로필이 읽히지 않으므로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로그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배치 로그에서 RMAN- 문자열을 찾는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가독성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종료 코드만으로는 부분 실패를 놓칠 수 있으므로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용량 절감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카탈로그 동기화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RMAN 도입 후에도 사람이 판단해야 하는 항목은?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위치 관리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복원 대상 판별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 지점과 손실 범위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추적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보존 정책은 31일인데 CONTROL_FILE_RECORD_KEEP_TIME이 7일이다. 예상되는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백업이 실패한다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기록이 먼저 사라져 DELETE OBSOLETE가 삭제 대상을 찾지 못하고 파일만 쌓인다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복구가 불가능해진다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문제 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컨트롤파일을 재생성한 뒤 RMAN 백업 스크립트가 동작하지 않는다. 가장 가능성 높은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라이선스 만료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CONFIGURE 설정이 초기화되어 채널 FORMAT과 자동 백업 설정이 사라졌다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카탈로그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권한 부족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운영 서버와 같은 장비에 카탈로그를 두었고 장비 전체가 손상되었다. 복구 가능성은?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컨트롤파일 자동 백업이 있으면 nocatalog로 복구할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카탈로그 없이는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백업본만으로 복구 불가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디스크가 차서 백업 조각 일부를 rm으로 지웠다. 이후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아무 조치 불필요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CROSSCHECK BACKUP 후 DELETE EXPIRED BACKUP으로 기록을 정리한다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카탈로그를 재생성한다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REGISTER DATABASE를 다시 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REPORT NEED BACKUP에 데이터파일 7번이 9일로 표시된다. 정책이 7일 윈도우일 때의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백업이 9벌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9일 전 백업이 최신이라 7일 윈도우를 만족하지 못한다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9일 후 삭제된다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9개의 아카이브가 필요하다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백업이 ORA-00245로 실패한다. 가장 먼저 확인할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공간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스냅샷 컨트롤파일 경로의 쓰기 권한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카탈로그 접속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보존 정책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여러 서버의 백업 절차를 하나로 표준화하려 한다. 가장 적절한 수단은?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각 서버의 셸 스크립트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카탈로그의 GLOBAL Stored Script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cmdfile 복사 배포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문서화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대상 데이터베이스를 19c로 업그레이드한 뒤 카탈로그 접속이 거부된다.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카탈로그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UPGRADE CATALOG 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REGISTER DATABASE 재수행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RESYNC CATALOG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nocatalog 환경에서 장기 보관 백업을 운용해야 한다. 가장 적절한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보존 정책을 NONE으로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CONTROL_FILE_RECORD_KEEP_TIME을 보존 기간 이상으로 늘리거나 카탈로그 도입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주기 단축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압축 사용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백업 로그에 오류는 없으나 REPORT UNRECOVERABLE에 파일이 계속 나온다. 원인으로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실패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NOLOGGING 작업이 반복되고 그 직후 해당 파일 백업이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카탈로그 미동기화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부족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