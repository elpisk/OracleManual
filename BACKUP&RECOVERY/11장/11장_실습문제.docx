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ARCHIVELOG 복구 ④ CURRENT 리두로그 장애와 컨트롤파일 복구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「11장_실습문제_정답.docx」에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아카이브 로그가 만들어지는 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체크포인트 발생 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로그 스위치 이후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커밋 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인스턴스 기동 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CURRENT 그룹의 v$log ARCHIVED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YES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NULL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PENDING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CURRENT 리두 로그 손상을 예방하는 유일한 수단은?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모드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멤버 다중화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주기 단축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 확대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데이터파일에 미적용 리두가 있는지 확인하는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v$datafile의 STATUS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v$datafile_header의 FUZZY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v$log의 ARCHIVED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v$database의 LOG_MODE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아카이브되지 않은 리두 그룹을 강제로 비우는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CLEAR LOGFILE GROUP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CLEAR UNARCHIVED LOGFILE GROUP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DROP LOGFILE GROUP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ARCHIVE LOG ALL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CLEAR 후 OPEN 시 나오는 ORA-01589의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또는 NORESETLOGS 옵션이 필요함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 미완료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백업 컨트롤파일로 복구할 때 반드시 붙이는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USING BACKUP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PARALLEL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USING BACKUP CONTROLFILE 절을 빠뜨렸을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ORA-01610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ORA-00350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ORA-01152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컨트롤파일 재생성 후 복구 없이 열려고 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ORA-00350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ORA-01567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ORA-01152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백업 컨트롤파일에 없는 데이터파일이 등록되는 임시 이름은?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MISSING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UNNAMEDnnnnn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TEMPnnnnn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UNKNOWN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UNNAMED 파일을 실제 경로와 연결하는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MOVE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TABLESPACE ADD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SET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실제 파일이 없는 UNNAMED 파일을 되살리는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DATAFILE ONLINE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복원 후 필요 없어진 데이터파일을 복구 중 떼어 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DATAFILE n OFFLINE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DROP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DATAFILE 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복합 손상에서 가장 먼저 처리할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인카네이션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v$database_incarnation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v$log_history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v$archived_log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trace 백업의 NORESETLOGS 형식을 쓸 수 있는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있을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정상 종료였고 리두 로그가 온전할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Binary 백업이 있을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FRA를 쓸 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컨트롤파일 사본이 하나라도 살아 있을 때 최선의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살아 있는 사본을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Binary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CDB 환경에서 컨트롤파일 백업 명령을 수행할 위치는?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임의의 PDB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루트 컨테이너(CDB$ROOT)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SEED PDB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위치 무관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RESETLOGS 이후 PDB가 MOUNTED로 남았을 때의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PLUGGABLE DATABASE ALL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STARTUP FORCE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SET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CURRENT 손상 시 손실 구간을 결정하는 요소는?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주기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마지막 로그 스위치 이후 경과 시간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보관 기간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모드에서도 CURRENT 리두 손실이 데이터 손실로 이어지는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삭제되어서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CURRENT 그룹은 아직 스위치되지 않아 사본이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부족 때문에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정상 종료 상태에서 CURRENT 그룹이 전손되었을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CLEAR UNARCHIVED 후 RESETLOGS로 열림,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아카이브로 자동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비정상 종료 상태에서 CURRENT 그룹이 전손되었을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마지막 스위치 이후의 변경 손실, 불완전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 불필요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아카이브로 대체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CURRENT 손상 판정에서 가장 먼저 확인할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FUZZY 컬럼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그룹의 멤버가 하나라도 살아 있는지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보관 기간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리두 크기를 지나치게 크게 잡았을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생성되지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CURRENT 손상 시 손실 후보 구간이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체크포인트가 사라진다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불가능해진다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ARCHIVELOG 환경에서 백업 컨트롤파일로 복구할 때의 특징은?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온라인 리두만 적용된다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자동 적용되어 현재 시점까지 복구할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불필요하다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불가능하다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복구 중 ORA-00308로 마지막 아카이브를 열지 못했다.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시퀀스가 CURRENT라 아직 아카이브되지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 손상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trace NORESETLOGS 재생성이 Binary 복원보다 유리한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빠르다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인카네이션이 올라가지 않아 기존 백업본이 유효하다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유지된다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컨트롤파일을 재생성한 뒤 TEMP 파일을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달라져서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CONTROLFILE 문에 TEMP가 포함되지 않아 정보가 사라지므로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권한이 바뀌어서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때문에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백업 컨트롤파일과 현재 구조가 어긋났을 때 가장 위험한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기동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오류 없이 열려 누락이 늦게 발견된다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 증가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손실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ARCHIVELOG 환경에서 UNNAMED 파일을 CREATE DATAFILE 로 되살릴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백업본이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파일 생성 시점부터의 아카이브가 남아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컨트롤파일이 최신이라서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리두가 크기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복합 손상에서 리두 로그를 데이터파일보다 먼저 처리하는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리두가 복구의 재료이므로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다중화되어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새로 만든 컨트롤파일이 백업 컨트롤파일로 취급되는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적용 이력이 없어 어디까지 복구되었는지 알 수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REUSE 옵션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NOMOUNT에서 만들어서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컨트롤파일 장애에서 데이터 손실이 발생하지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컨트롤파일에 데이터가 없고 아카이브로 현재 시점까지 복구되므로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자동 백업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다중화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손실이 발생한다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CLEAR UNARCHIVED 수행 후 아카이브 연속성 점검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변화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구간이 빠진 것으로 나타난다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개수가 늘어난다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STATUS가 X로 바뀐다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복구 시간에서 가장 큰 비중을 차지하는 단계는?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데이터파일 복원과 아카이브 적용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CLEAR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OPEN RESETLOGS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CDB 환경에서 CURRENT 리두 손상의 영향 범위는?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해당 PDB만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컨테이너 전체(모든 PDB)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루트만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영향 없음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매니페스트에 인카네이션 정보를 남기는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감사 요건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백업본의 유효성을 판단할 근거가 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분석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리두 멤버가 하나뿐인 그룹의 위험으로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저하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멤버 손상이 곧 그룹 전손이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체크포인트 지연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후 v$datafile 에서 UNNAMED 경로를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오류 없이 열리므로 확인하지 않으면 누락을 놓치기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CURRENT 그룹이 전손되었고 alert log에 CLOSE NORMAL 기록이 있다. 예상되는 처리와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 후 불완전 복구 — 손실 발생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CLEAR UNARCHIVED 후 OPEN RESETLOGS —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적용으로 완전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비정상 종료 후 CURRENT 전손 상태에서 CLEAR UNARCHIVED 를 수행하고 OPEN RESETLOGS 를 시도했더니 ORA-01113이 발생했다. 다음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CLEAR를 다시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모든 데이터파일을 복원하고 불완전 복구로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RESETLOGS를 반복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아카이브를 삭제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리두 그룹 크기가 2GB이고 스위치가 두 시간에 한 번이다. CURRENT 전손 시 최대 손실은?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최대 두 시간치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이후 전체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보관 기간만큼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 컨트롤파일로 복구하던 중 마지막 시퀀스에서 ORA-00308이 발생했다.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손상됐다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시퀀스가 CURRENT라 아직 아카이브되지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정상 종료 후 컨트롤파일이 전손되었고 trace와 Binary 백업이 모두 있다. 인카네이션을 유지하려면?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Binary 백업본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trace의 NORESETLOGS 형식으로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trace의 RESETLOGS 형식으로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어느 쪽이든 동일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복구 후 특정 테이블 조회가 ORA-00376으로 실패하고 경로가 UNNAMED00013이다.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실패이므로 처음부터 다시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실제 파일이 있으면 RENAME FILE, 없으면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LOGFILE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백업 이후 테이블스페이스를 삭제했는데 그 백업본으로 복원했다. 복구 중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해당 데이터파일을 OFFLINE DROP 으로 떼어 내고 진행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RENAME 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컨트롤파일·리두·데이터파일이 모두 손상되었고 아카이브는 연속이다. 데이터 손실 여부는?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전량 손실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CURRENT 리두 구간만 손실, 나머지는 복구 가능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이후 전체 손실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 훈련에서 전체 1시간 7분 중 복원과 적용이 35분이었다. 개선 방향으로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 재생성 자동화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주기 단축 또는 증분 백업 도입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크기 확대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삭제 주기 단축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CDB 환경에서 RESETLOGS 후 일부 PDB가 RESTRICTED YES로 열렸다.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무언가 정상이 아니라는 신호이므로 원인을 확인해야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즉시 재기동한다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PDB를 삭제한다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