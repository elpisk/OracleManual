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제11장  ARCHIVELOG 복구 ④ CURRENT 리두로그 장애와 컨트롤파일 복구 — 추가 실습문제 모범답안 및 채점 포인트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모범답안과 채점 핵심 포인트(배점 합계 10점 기준). 총 20문항.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ARCHIVELOG 모드에서도 CURRENT 리두 로그 손실이 데이터 손실로 이어지는 이유를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 로그는 로그 스위치가 일어난 뒤에 ARCH 프로세스가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지금 LGWR가 기록 중인 CURRENT 그룹은 아직 아카이브 사본이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v$log의 ARCHIVED 컬럼이 그 그룹에 대해 NO로 표시되는 것이 그 증거다.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그룹을 잃으면 그 안의 리두를 되살릴 방법이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온라인 리두가 원본이고 아카이브가 사본인데 원본과 사본이 모두 없는 상태이기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점은 NOARCHIVELOG 환경과 동일하며 7장의 결론이 그대로 적용된다.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 모드는 과거 리두를 보존할 뿐 현재 리두를 보호하지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달라지는 것은 손실의 크기다.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CURRENT 이전 구간은 아카이브로 모두 복구되므로 손실이 마지막 스위치 이후로 제한된다.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NOARCHIVELOG에서는 온라인 리두가 덮어써진 구간까지 잃을 수 있었던 것과 대비된다.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예방 수단은 두 모드 공통으로 멤버 다중화뿐이다.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그룹마다 멤버를 서로 다른 물리 디스크에 두면 그룹 전손 자체가 거의 발생하지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아카이브 생성 시점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CURRENT에 사본이 없다는 결론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손실 크기의 차이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예방 수단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CURRENT 리두 로그 전손 시 종료 방식에 따라 결과가 달라지는 이유를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정상 종료는 SHUTDOWN NORMAL·IMMEDIATE·TRANSACTIONAL 로 내린 경우다.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종료 과정에서 체크포인트가 수행되어 버퍼 캐시의 변경이 모두 데이터파일에 반영된다.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리두에만 존재하는 변경이 남지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v$datafile_header 를 조회하면 모든 파일의 SCN이 같고 FUZZY가 NO다.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상태에서는 CURRENT 그룹을 잃어도 적용할 리두가 없으므로 손실이 발생하지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CLEAR UNARCHIVED LOGFILE 로 그룹을 다시 만들고 OPEN RESETLOGS 로 열면 끝난다.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비정상 종료는 SHUTDOWN ABORT나 정전으로 인스턴스가 갑자기 멈춘 경우다.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체크포인트가 완료되지 않아 데이터파일에 반영되지 않은 변경이 리두에 남아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FUZZY가 YES이고 파일마다 SCN이 다른 것이 그 상태다.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리두가 CURRENT 그룹에 있었다면 인스턴스 복구를 완료할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CLEAR로 그룹을 비워도 데이터파일의 일관성 문제가 남아 ORA-01113이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결국 모든 데이터파일을 복원하고 아카이브된 마지막 시퀀스까지만 적용하는 불완전 복구로 전환한다.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손실은 마지막 로그 스위치 이후의 변경이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정상 종료의 체크포인트와 FUZZY NO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손실 없이 처리되는 절차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비정상 종료의 상태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불완전 복구 전환과 손실 범위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CURRENT 리두 손상의 손실 구간을 산정하는 방법과 RPO 설계와의 관계를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손실 구간은 마지막 로그 스위치 이후에 발생한 변경이다.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스위치 직후에 손상되면 손실이 거의 없고, 스위치 직전에 손상되면 그 그룹이 담은 만큼을 잃는다.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최대 손실은 리두 그룹 하나의 용량에 해당하는 변경량이다.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이것을 시간으로 환산한 값이 평균 스위치 간격이다.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측정은 v$log_history 로 한다. 시간대별 스위치 횟수를 세면 평균 간격이 나온다.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손실 허용 목표(RPO)와 이 값을 비교한다.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RPO가 15분인데 스위치 간격이 두 시간이면 최악의 경우 목표를 크게 벗어난다.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간격을 줄이려면 리두 크기를 줄여야 하지만 스위치가 잦아져 체크포인트 부하가 커진다.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성능과 손실 위험 사이의 균형을 잡는 설계가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이 계산은 멤버 다중화가 없을 때의 이야기다.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멤버가 서로 다른 디스크에 있으면 그룹 전손 자체가 드물어 이 위험이 실현되지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크기 설계는 성능 관점의 조정이고 다중화는 가용성 관점의 대비책이라는 점을 구분해야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손실 구간의 정의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측정 방법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RPO와의 비교와 상충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다중화와의 구분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ARCHIVELOG 환경의 컨트롤파일 복구가 NOARCHIVELOG와 어떻게 다른지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방법 자체는 동일하다.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사본 복사, Binary 백업본 복원, trace 재생성 세 경로가 그대로 쓰인다.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새로 만든 컨트롤파일이 백업 컨트롤파일로 취급되어 USING BACKUP CONTROLFILE 절이 필요한 것도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후 RESETLOGS가 강제되는 것도 동일하다.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달라지는 것은 복구 범위다.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NOARCHIVELOG에서는 온라인 리두에 남아 있는 만큼만 적용할 수 있었다.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컨트롤파일의 SCN이 오래되었으면 그 사이 구간을 메울 수 없어 손실이 발생했다.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ARCHIVELOG에서는 아카이브가 그 구간을 담당하므로 현재 시점까지 복구할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조작도 편해진다. SET AUTORECOVERY ON 으로 아카이브가 자동 적용되기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NOARCHIVELOG에서 온라인 리두 경로를 하나씩 입력하던 번거로움이 사라진다.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마지막 구간에서는 여전히 수동 입력이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아직 아카이브되지 않은 CURRENT 그룹의 리두가 그 구간이며 ORA-00308로 멈춘다.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그때 AUTORECOVERY를 끄고 온라인 리두 경로를 직접 지정하면 끝까지 적용된다.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방법이 동일하다는 서술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범위의 차이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조작 편의성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마지막 구간의 수동 처리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컨트롤파일 복구의 세 경로를 비교하고 선택 기준을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첫째는 사본 복사다. 컨트롤파일은 모든 경로에 동일하게 유지되므로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하나라도 살아 있으면 없어진 경로로 복사하면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복구도 RESETLOGS도 필요 없고 인카네이션도 그대로다. 가장 유리한 경로다.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둘째는 trace의 NORESETLOGS 형식 재생성이다.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정상 종료였고 리두 로그가 온전할 때만 성립한다.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없이 열리며 인카네이션도 유지되므로 기존 백업본이 계속 유효하다.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셋째는 Binary 백업본 복원이나 trace의 RESETLOGS 형식 재생성이다.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후 RESETLOGS가 강제되어 인카네이션이 올라간다.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이전 백업본이 무효가 되므로 직후 전체 백업이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 손실은 세 경로 모두 없다. 아카이브가 연속이면 현재 시점까지 복구되기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차이는 인카네이션 변화와 그에 따른 후속 백업 부담뿐이다.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선택 기준은 보유 자원이다. 사본이 있으면 복사, 없고 정상 종료였으면 trace NORESETLOGS,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외에는 RESETLOGS 계열을 쓴다. 구조가 바뀐 뒤라면 trace 편집만이 답이다.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경로의 특성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손실이 없다는 공통점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인카네이션 차이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선택 기준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백업 컨트롤파일과 현재 구조가 어긋났을 때 나타나는 두 가지 상황과 각각의 보정 방법을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첫째는 백업 이후 데이터파일이 추가된 경우다.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백업본에 그 파일이 없으므로 복원 후 복구 과정에서 UNNAMEDnnnnn 이라는 임시 이름으로 등록된다.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위험한 점은 데이터베이스가 오류 없이 열린다는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파일에 든 객체를 실제로 읽을 때가 되어서야 ORA-00376과 ORA-01111이 나타난다.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실제 파일이 존재하면 MOUNT 상태에서 ALTER DATABASE RENAME FILE 로 경로를 연결한다.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실제 파일이 없으면 ALTER DATABASE CREATE DATAFILE 로 빈 파일을 만들고 리두를 적용한다.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ARCHIVELOG 환경에서는 파일 생성 시점부터의 아카이브가 있어 이 방법이 대부분 성공한다.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둘째는 백업 이후 테이블스페이스를 삭제한 경우다.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백업본에는 그 파일이 남아 있어 복원하면 컨트롤파일이 그 파일을 요구한다.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실제로는 없으므로 ORA-01157이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중 ALTER DATABASE DATAFILE n OFFLINE DROP 으로 떼어 내고 진행한다.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OPEN 후 DROP TABLESPACE ... INCLUDING CONTENTS 로 완전히 정리한다.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상황 모두 구조 변경 직후 컨트롤파일 백업을 받았다면 발생하지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파일 추가 시의 증상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RENAME과 CREATE DATAFILE 구분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파일 삭제 시의 처리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예방 결론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컨트롤파일과 다른 파일이 함께 손상되었을 때의 처리 순서와 그 근거를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순서는 컨트롤파일, 리두 로그, 데이터파일이다.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컨트롤파일이 먼저인 이유는 진단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v$recover_file, v$log, v$datafile_header 같은 뷰는 컨트롤파일을 읽어야 채워지므로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MOUNT 이후에만 조회할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컨트롤파일이 없으면 어느 파일이 어떤 상태인지 판단할 근거 자체가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 로그가 데이터파일보다 먼저인 이유는 복구의 재료이기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리두가 갖춰지지 않은 상태에서 복구를 시작하면 중간에 멈춘다.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ARCHIVELOG 환경에서는 이 원칙의 무게가 다르다.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아카이브가 대부분의 구간을 담당하므로 온라인 리두가 필요한 구간은 마지막 스위치 이후뿐이다.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INACTIVE 그룹 손실은 아카이브로 대체되고 CURRENT 그룹 손실만 실제 영향을 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데이터파일은 마지막에 복원하고 RECOVER DATABASE USING BACKUP CONTROLFILE 로 적용한다.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새로 세운 컨트롤파일이 백업 컨트롤파일로 취급되므로 이 절이 필요하며 RESETLOGS도 강제된다.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마무리로 UNNAMED 확인, TEMP 추가, 다중화 재구성, 전체 백업, 손실 통보를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순서와 컨트롤파일 우선 근거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리두가 재료라는 근거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ARCHIVELOG에서 달라지는 무게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마무리 항목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백업 매니페스트에 담을 항목과 그것이 복구에 쓰이는 방식을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매니페스트는 백업 시점의 데이터베이스 구조를 기록한 문서다.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담을 항목은 다섯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데이터파일 목록과 크기, 상태다. 복원 시 파일 개수를 대조하는 근거가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TEMP 파일 목록이다. 컨트롤파일 재생성 후 추가할 대상을 알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리두 그룹과 멤버 경로다. CREATE CONTROLFILE 문의 LOGFILE 절을 작성할 때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넷째, 컨트롤파일 경로 목록이다. 복원 시 모든 경로에 복사해야 하기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다섯째, DBID와 체크포인트 SCN, 인카네이션 정보다.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인카네이션은 그 백업본이 어느 계보에 속하는지 알려 주므로 유효성 판단에 직결된다.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쓰임은 두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시 목록 대조로 빠진 파일을 즉시 찾을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컨트롤파일이 없고 trace도 없을 때 CREATE CONTROLFILE 문을 손으로 작성하는 근거가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생성은 백업 스크립트 마지막에 SPOOL 블록을 넣어 자동화한다.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매니페스트는 백업본과 같은 위치에 보관해야 함께 쓸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다섯 항목 나열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인카네이션 정보의 중요성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가지 쓰임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자동 생성과 보관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CURRENT 리두 로그 그룹이 전손되었다는 신고를 받았다. 판정부터 처리까지의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판정을 네 단계로 진행한다.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v$logfile 에서 그 그룹의 멤버가 하나라도 살아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남아 있으면 인스턴스를 내리고 cp -p 로 복사하면 손실 없이 끝난다.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v$log 에서 그 그룹의 STATUS와 ARCHIVED를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CURRENT가 아니고 ARCHIVED가 YES이면 CLEAR LOGFILE 로 처리되는 단순한 경우다.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alert log에서 마지막 종료 방식을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Completed: ALTER DATABASE CLOSE NORMAL 기록이 있으면 정상 종료다.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넷째, v$datafile_header 의 FUZZY 컬럼을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정상 종료에 FUZZY NO이면 CLEAR UNARCHIVED 후 OPEN RESETLOGS 로 손실 없이 끝난다.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비정상 종료에 FUZZY YES이면 손실이 확정된다.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모든 데이터파일을 백업본에서 복원하고 아카이브된 마지막 시퀀스까지 적용한 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OPEN RESETLOGS 로 연다. 이때 손실은 마지막 스위치 이후의 변경이다.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어느 경로든 마무리로 TEMP를 확인하고 전체 백업을 받으며 손실 구간을 통보한다.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판정 네 단계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멤버 생존 시 처리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정상 종료 경로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비정상 종료 경로와 손실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CLEAR UNARCHIVED LOGFILE 이 ORA-00301로 실패했다. 원인과 대안을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ORA-00301은 리두 로그 파일을 만들 수 없다는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CLEAR는 기존 파일을 지우고 같은 크기로 새로 만드는 명령이므로 쓰기 권한과 공간이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함께 나오는 OS 오류 번호로 원인을 구분한다.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Error 13은 권한 문제이고 Error 28은 공간 부족이다.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권한 문제라면 디렉터리 소유자와 권한을 확인해 oracle 계정이 쓸 수 있게 조정한다.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공간 문제라면 df 로 여유를 확인하고 불필요한 파일을 정리하거나 경로를 바꾼다.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그룹이 하나뿐이어서 실패하는 경우도 있다. 이때는 ORA-01567이 나온다.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DATABASE ADD LOGFILE GROUP 으로 새 그룹을 먼저 추가하면 해결된다.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MOUNT 상태에서도 그룹 추가가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방법들로도 해결되지 않으면 컨트롤파일 재생성으로 전환한다.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trace의 RESETLOGS 형식으로 만들면 리두 로그를 새로 만들어 인식시킨다.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어느 경로든 마지막은 OPEN RESETLOGS 와 전체 백업이다.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리두를 새로 만들었으므로 연속성이 끊긴 상태이기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ORA-00301의 의미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OS 오류 번호로 원인 구분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그룹 수 부족의 경우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재생성 전환과 마무리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정상 종료 후 컨트롤파일이 전손되었고 trace와 Binary 백업이 모두 있다. 어떤 경로를 선택하고 왜 그런지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사본이 정말 하나도 없는지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SHOW PARAMETER control_files 로 경로 목록을 얻고 OS에서 각 파일의 존재를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하나라도 살아 있으면 복사가 최선이므로 그것부터 확인해야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모두 없다면 두 백업 중에서 선택한다.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alert log에서 마지막 종료 방식을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Completed: ALTER DATABASE CLOSE NORMAL 기록이 있으면 정상 종료다.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 로그 파일이 실제로 존재하는지도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조건이 모두 참이면 trace의 NORESETLOGS 형식을 선택한다.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복구가 필요 없고 인카네이션이 올라가지 않아 기존 백업본이 계속 유효하기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Binary 백업본을 쓰면 USING BACKUP CONTROLFILE 복구와 RESETLOGS가 강제된다.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 손실은 없지만 인카네이션이 올라가 이전 백업본이 무효가 되고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직후 전체 백업이라는 부담이 생긴다.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조건이 맞는다면 trace NORESETLOGS 형식이 명확히 유리한 선택이다.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실행 전 DATAFILE 절의 파일 목록과 실제 파일 목록을 대조하는 절차는 잊지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사본 확인 우선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종료 방식과 리두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NORESETLOGS 선택 근거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Binary의 부담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복구 후 특정 테이블 조회가 ORA-00376으로 실패하고 파일 경로가 UNNAMED00013이다. 진단과 조치를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UNNAMEDnnnnn 은 컨트롤파일에 등록되지 않은 파일에 Oracle이 붙인 임시 이름이다.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컨트롤파일을 쓴 경우 그 백업 이후 추가된 데이터파일에서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과정에서 리두를 적용하다 그 파일의 존재를 알게 되어 자리만 잡아 둔 상태다.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위험한 점은 데이터베이스가 오류 없이 열린다는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파일의 객체를 읽을 때가 되어서야 드러나므로 발견이 늦다.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진단은 v$datafile 에서 name LIKE '%UNNAMED%' 조건으로 조회해 file# 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그다음 OS에서 실제 파일이 존재하는지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존재하면 MOUNT 상태에서 ALTER DATABASE RENAME FILE 로 실제 경로를 지정한다.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존재하지 않으면 ALTER DATABASE CREATE DATAFILE n AS '경로' 로 빈 파일을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ARCHIVELOG 환경이므로 파일 생성 시점부터의 아카이브가 있으면 내용이 재현된다.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경우 모두 이후 RECOVER 를 수행하고 상태가 ONLINE인지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재발 방지는 구조 변경 직후 컨트롤파일 백업을 받는 것이며,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직후 UNNAMED 경로를 확인하는 절차를 체크리스트에 넣는다.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UNNAMED의 의미와 발생 원인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오류 없이 열리는 위험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가지 보정 방법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재발 방지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컨트롤파일·리두 로그·데이터파일이 함께 손상되었고 아카이브는 연속이다. 손실 범위를 예측하고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손실 범위를 예측한다.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아카이브가 연속이면 마지막으로 아카이브된 시퀀스까지는 모두 복구할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손실 후보는 아직 아카이브되지 않은 CURRENT 그룹의 구간뿐이다.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그룹의 멤버가 하나라도 남아 있으면 손실이 없고, 전손이면 그 구간을 잃는다.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절차는 정해진 순서를 따른다.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0단계로 현재 파일 전체를 별도 위치로 복사해 재시도 여지를 남긴다.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1단계로 컨트롤파일을 확보한다. 사본이 없으면 trace로 재생성하되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리두가 함께 없어졌다면 RESETLOGS 형식을 써야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2단계로 리두를 처리한다. 멤버가 남아 있으면 복사하고 전손이면 상태에 따라 CLEAR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3단계로 데이터파일을 복원하고 RECOVER DATABASE USING BACKUP CONTROLFILE 을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아카이브가 자동 적용되며 마지막 구간에서 멈추면 온라인 리두 경로를 직접 지정한다.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4단계로 OPEN RESETLOGS 한다. 백업 컨트롤파일을 썼으므로 강제된다.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5단계 마무리로 UNNAMED 확인, TEMP 추가, 다중화 재구성, 전체 백업, 손실 통보를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손실 범위 예측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0단계 사본 확보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단계별 절차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마무리 항목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복구 훈련 결과 전체 소요가 1시간 7분이었고 그중 복원과 적용이 35분이었다. 개선 방안을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단계별 소요를 분리해 병목을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 재생성은 1분 미만, 리두 처리도 수 분이면 끝난다.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대부분의 시간은 데이터파일 복원과 아카이브 적용이 차지한다.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시간을 줄이려면 백업본을 더 빠른 매체에 두거나 병렬 복사를 활용한다.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RMAN을 쓰면 다중 채널로 복원 속도를 높일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적용 시간을 줄이려면 백업 주기를 짧게 가져간다.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백업이 최근일수록 적용할 아카이브가 적어지기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전체 백업 부담이 크다면 증분 백업을 도입해 같은 효과를 얻는다.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마무리 단계가 25분으로 긴 것도 눈여겨본다. 전체 백업이 그 대부분이다.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시간은 서비스 재개 이후이므로 RTO에는 포함되지 않을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구조적 대안으로 부분 오픈 전략이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컨트롤파일과 SYSTEM·UNDO를 먼저 처리해 데이터베이스를 열고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나머지 테이블스페이스는 열린 뒤 순차 복구하면 체감 시간이 크게 줄어든다.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개선 후 다시 훈련해 측정값이 RTO 안에 들어오는지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병목 분리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복원 시간 개선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적용 시간 개선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부분 오픈과 재측정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CURRENT 리두 로그 전손 상황을 판정하는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LINESIZE 200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COL member FOR a44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member, status FROM v$logfile ORDER BY group#;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손상 그룹의 멤버가 하나라도 살아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sequence#, archived, status FROM v$log ORDER BY group#;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그룹 상태와 ARCHIVED 값을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!grep -n 'CLOSE NORMAL\|Shutting down instance (abort)'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/u01/app/oracle/diag/rdbms/orcl/orcl/trace/alert_orcl.log | tail -2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마지막 종료 방식을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checkpoint_change#, fuzzy FROM v$datafile_header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ORDER BY file#;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FUZZY가 모두 NO면 손실 없이 처리할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MAX(sequence#) AS archived_max FROM v$archived_log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status = 'A';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아카이브된 마지막 시퀀스가 복구 한계다.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!mkdir -p /home/oracle/before_recover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/u01/app/oracle/oradata/orcl/*.dbf /home/oracle/before_recover/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시도 전 사본을 확보한다.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멤버 생존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그룹 상태와 ARCHIVED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종료 방식과 FUZZY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한계와 사본 확보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정상 종료 후 CURRENT 그룹 전손을 손실 없이 처리하는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오픈이 막히므로 MOUNT에서 진단한다.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sequence#, archived, status FROM v$log ORDER BY group#;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checkpoint_change#, fuzzy FROM v$datafile_header;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FUZZY가 모두 NO인지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CLEAR UNARCHIVED LOGFILE GROUP 3;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ARCHIVED가 NO이므로 UNARCHIVED 옵션이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sequence#, status FROM v$log WHERE group# = 3;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member, status FROM v$logfile WHERE group# = 3;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UNUSED와 STATUS 공백을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 RESETLOGS;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incarnation#, resetlogs_change#, status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v$database_incarnation ORDER BY incarnation#;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temp ADD TEMPFILE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'/u01/app/oracle/oradata/orcl/temp01.dbf' SIZE 60M REUSE;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IMMEDIATE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/u01/app/oracle/oradata/orcl/*.dbf /home/oracle/backup/after_reset/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인카네이션이 달라졌으므로 즉시 전체 백업을 받는다.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MOUNT에서 판정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CLEAR UNARCHIVED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결과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RESETLOGS 후 백업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비정상 종료 후 CURRENT 전손 상황을 불완전 복구로 처리하는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checkpoint_change#, fuzzy FROM v$datafile_header;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FUZZY가 YES면 손실이 확정된다.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MAX(sequence#) AS archived_max FROM v$archived_log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status = 'A';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복구 한계를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CLEAR UNARCHIVED LOGFILE GROUP 3;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 RESETLOGS;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ORA-01113이 발생하면 불완전 복구로 전환한다.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ABORT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/home/oracle/backup/ch11/*.dbf /u02/oradata/orcl/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모든 데이터파일을 복원한다.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AUTORECOVERY OFF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DATABASE UNTIL CANCEL;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아카이브된 마지막 시퀀스까지 적용하고 CANCEL 을 입력한다.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 RESETLOGS;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TO_CHAR(SCN_TO_TIMESTAMP(checkpoint_change#),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'YYYY-MM-DD HH24:MI:SS') AS recovered_to FROM v$database;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손실 구간을 산정해 현업에 통보한다.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FUZZY 확인과 복구 한계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CLEAR 후 오류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전체 복원과 UNTIL CANCEL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손실 구간 산정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백업 컨트롤파일로 복구하고 마지막 구간을 온라인 리두로 처리하는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ABORT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/home/oracle/backup/control_20250513.bkp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/u01/app/oracle/oradata/orcl/control01.ctl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CONTROL_FILES의 모든 경로에 복사한다.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l.group#, l.sequence#, l.status, f.member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v$log l, v$logfile f WHERE l.group# = f.group# ORDER BY l.sequence#;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온라인 리두 대조표를 미리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AUTORECOVERY ON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DATABASE USING BACKUP CONTROLFILE;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아카이브가 자동 적용되고 마지막 구간에서 ORA-00308로 멈춘다.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AUTORECOVERY OFF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DATABASE USING BACKUP CONTROLFILE;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요구 시퀀스에 해당하는 온라인 리두 경로를 직접 입력한다.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 RESETLOGS;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v$datafile WHERE name LIKE '%UNNAMED%';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v$tempfile;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보정 대상과 TEMP를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모든 경로에 복사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대조표 사전 작성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AUTORECOVERY 전환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RESETLOGS 후 확인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UNNAMED 파일을 보정하는 두 가지 방법의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LINESIZE 200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COL name FOR a58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name, status FROM v$datafile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name LIKE '%UNNAMED%';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대상 file# 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!ls -l /u01/app/oracle/oradata/orcl/tbs11.dbf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실제 파일이 존재하는지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방법 1 : 실제 파일이 있는 경우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RENAME 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'/u01/app/oracle/product/19.3.0/dbhome_1/dbs/UNNAMED00013'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TO '/u01/app/oracle/oradata/orcl/tbs11.dbf';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방법 2 : 실제 파일이 없는 경우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CREATE DATAFILE 13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AS '/u01/app/oracle/oradata/orcl/tbs11.dbf';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name, status FROM v$datafile WHERE file# = 13;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상태가 RECOVER면 복구가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DATABASE USING BACKUP CONTROLFILE;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 RESETLOGS;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hr.emp114;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데이터가 되살아났는지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UNNAMED 대상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실제 파일 존재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방법 제시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복구와 검증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백업 매니페스트를 생성하고 복원 전 대조하는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LINESIZE 200 PAGESIZE 200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SPOOL /home/oracle/backup/manifest_20250513.txt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TO_CHAR(SYSDATE,'YYYY-MM-DD HH24:MI:SS') AS backup_time FROM dual;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dbid, name, checkpoint_change#, resetlogs_change# FROM v$database;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name, bytes/1024/1024 AS mb, status FROM v$datafile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ORDER BY file#;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name, bytes/1024/1024 AS mb FROM v$tempfile;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member FROM v$logfile ORDER BY group#, member;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name FROM v$controlfile;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incarnation#, resetlogs_change#, status FROM v$database_incarnation;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SPOOL OFF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PAGESIZE 50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&lt;&lt; 복원 전 대조 &gt;&gt;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!grep -c 'dbf' /home/oracle/backup/manifest_20250513.txt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!ls /home/oracle/backup/ch11/*.dbf | wc -l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두 값이 일치해야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!grep 'INCARNATION' -A 3 /home/oracle/backup/manifest_20250513.txt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백업본의 인카네이션이 현재와 같은 계보인지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매니페스트 항목 구성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SPOOL 자동화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파일 개수 대조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인카네이션 확인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