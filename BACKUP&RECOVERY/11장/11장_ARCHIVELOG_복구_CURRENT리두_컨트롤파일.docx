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제11장  ARCHIVELOG 복구 ④ CURRENT 리두로그 장애와 컨트롤파일 복구</w:t>
      </w:r>
    </w:p>
    <w:p>
      <w:pPr>
        <w:pStyle w:val="Heading2"/>
      </w:pPr>
      <w:r>
        <w:t>학습 목표(Objectives)</w:t>
      </w:r>
    </w:p>
    <w:p>
      <w:r>
        <w:t>이 장을 마치면 다음을 수행할 수 있어야 한다.</w:t>
      </w:r>
    </w:p>
    <w:p>
      <w:pPr>
        <w:pStyle w:val="ListBullet"/>
      </w:pPr>
      <w:r>
        <w:t>CURRENT 리두 로그 손상이 아카이브 모드에서도 손실을 만드는 이유를 설명한다.</w:t>
      </w:r>
    </w:p>
    <w:p>
      <w:pPr>
        <w:pStyle w:val="ListBullet"/>
      </w:pPr>
      <w:r>
        <w:t>종료 방식과 백업 종류에 따라 CURRENT 손상의 결과가 달라짐을 판정한다.</w:t>
      </w:r>
    </w:p>
    <w:p>
      <w:pPr>
        <w:pStyle w:val="ListBullet"/>
      </w:pPr>
      <w:r>
        <w:t>CLEAR UNARCHIVED LOGFILE 을 이용한 복구 경로를 수행한다.</w:t>
      </w:r>
    </w:p>
    <w:p>
      <w:pPr>
        <w:pStyle w:val="ListBullet"/>
      </w:pPr>
      <w:r>
        <w:t>ARCHIVELOG 환경에서 컨트롤파일을 백업본과 trace로 복구한다.</w:t>
      </w:r>
    </w:p>
    <w:p>
      <w:pPr>
        <w:pStyle w:val="ListBullet"/>
      </w:pPr>
      <w:r>
        <w:t>백업 컨트롤파일과 현재 구조가 어긋난 경우를 보정한다.</w:t>
      </w:r>
    </w:p>
    <w:p>
      <w:pPr>
        <w:pStyle w:val="ListBullet"/>
      </w:pPr>
      <w:r>
        <w:t>컨트롤파일 복구 시 USING BACKUP CONTROLFILE 절의 역할을 설명한다.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이 장의 위치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6장과 7장에서 NOARCHIVELOG 환경의 컨트롤파일·리두 장애를 다뤘다.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11장은 같은 장애를 ARCHIVELOG 환경에서 다시 본다. 절차는 대부분 같다.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달라지는 것은 두 가지다. 아카이브 덕분에 복구 범위가 넓어지고,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 CLEAR 시 아카이브 여부라는 판단 항목이 추가된다.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실습 환경은 Oracle Database 19.3.0, Oracle Linux 7, non-CDB ORCL, ARCHIVELOG 모드다.</w:t>
            </w:r>
          </w:p>
        </w:tc>
      </w:tr>
    </w:tbl>
    <w:p>
      <w:pPr>
        <w:spacing w:after="40"/>
      </w:pPr>
    </w:p>
    <w:p>
      <w:pPr>
        <w:pStyle w:val="Heading2"/>
      </w:pPr>
      <w:r>
        <w:t>11.1  CURRENT 리두 로그 손상의 특성</w:t>
      </w:r>
    </w:p>
    <w:p>
      <w:pPr>
        <w:pStyle w:val="Heading3"/>
      </w:pPr>
      <w:r>
        <w:t>11.1.1  아카이브 모드에서도 보호되지 않는 이유</w:t>
      </w:r>
    </w:p>
    <w:p>
      <w:pPr>
        <w:pStyle w:val="ListBullet"/>
      </w:pPr>
      <w:r>
        <w:t>아카이브는 로그 스위치가 일어난 뒤에 만들어진다.</w:t>
      </w:r>
    </w:p>
    <w:p>
      <w:pPr>
        <w:pStyle w:val="ListBullet"/>
        <w:ind w:left="720"/>
      </w:pPr>
      <w:r>
        <w:t>CURRENT 그룹은 아직 스위치되지 않아 아카이브 사본이 없다.</w:t>
      </w:r>
    </w:p>
    <w:p>
      <w:pPr>
        <w:pStyle w:val="ListBullet"/>
        <w:ind w:left="720"/>
      </w:pPr>
      <w:r>
        <w:t>따라서 그 그룹을 잃으면 그 안의 리두를 되살릴 방법이 없다.</w:t>
      </w:r>
    </w:p>
    <w:p>
      <w:pPr>
        <w:pStyle w:val="ListBullet"/>
      </w:pPr>
      <w:r>
        <w:t>이 점은 NOARCHIVELOG 환경과 동일하다.</w:t>
      </w:r>
    </w:p>
    <w:p>
      <w:pPr>
        <w:pStyle w:val="ListBullet"/>
        <w:ind w:left="720"/>
      </w:pPr>
      <w:r>
        <w:t>7장에서 다룬 결론이 ARCHIVELOG에서도 그대로 적용된다.</w:t>
      </w:r>
    </w:p>
    <w:p>
      <w:pPr>
        <w:pStyle w:val="ListBullet"/>
        <w:ind w:left="720"/>
      </w:pPr>
      <w:r>
        <w:t>아카이브 모드는 과거 리두를 보존할 뿐 현재 리두를 보호하지 않는다.</w:t>
      </w:r>
    </w:p>
    <w:p>
      <w:pPr>
        <w:pStyle w:val="ListBullet"/>
      </w:pPr>
      <w:r>
        <w:t>예방 수단도 동일하다. 멤버 다중화뿐이다.</w:t>
      </w:r>
    </w:p>
    <w:p>
      <w:pPr>
        <w:pStyle w:val="ListBullet"/>
        <w:ind w:left="720"/>
      </w:pPr>
      <w:r>
        <w:t>그룹마다 멤버를 서로 다른 물리 디스크에 두면 이 문제가 발생하지 않는다.</w:t>
      </w:r>
    </w:p>
    <w:p>
      <w:pPr>
        <w:pStyle w:val="ListBullet"/>
        <w:ind w:left="720"/>
      </w:pPr>
      <w:r>
        <w:t>멤버 하나가 살아 있으면 복사로 그룹을 복원할 수 있다.</w:t>
      </w:r>
    </w:p>
    <w:p>
      <w:pPr>
        <w:pStyle w:val="ListBullet"/>
      </w:pPr>
      <w:r>
        <w:t>달라지는 것은 손실 이후의 복구 범위다.</w:t>
      </w:r>
    </w:p>
    <w:p>
      <w:pPr>
        <w:pStyle w:val="ListBullet"/>
        <w:ind w:left="720"/>
      </w:pPr>
      <w:r>
        <w:t>CURRENT 이전 구간은 아카이브로 모두 복구할 수 있다.</w:t>
      </w:r>
    </w:p>
    <w:p>
      <w:pPr>
        <w:pStyle w:val="ListBullet"/>
        <w:ind w:left="720"/>
      </w:pPr>
      <w:r>
        <w:t>따라서 손실은 마지막 스위치 이후의 변경으로 제한된다.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아카이브와 CURRENT 그룹의 관계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sequence#;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12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13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14 NO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MAX(sequence#) AS archived_max FROM v$archived_log WHERE status = 'A';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ARCHIVED_MAX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13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아카이브는 시퀀스 13까지다. CURRENT인 14는 아직 사본이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그룹 3을 잃으면 시퀀스 14 구간의 변경을 되살릴 수 없다.</w:t>
            </w:r>
          </w:p>
        </w:tc>
      </w:tr>
    </w:tbl>
    <w:p>
      <w:pPr>
        <w:spacing w:after="40"/>
      </w:pPr>
    </w:p>
    <w:p>
      <w:pPr>
        <w:pStyle w:val="Heading3"/>
      </w:pPr>
      <w:r>
        <w:t>11.1.2  결과를 가르는 두 변수</w:t>
      </w:r>
    </w:p>
    <w:p>
      <w:pPr>
        <w:pStyle w:val="ListBullet"/>
      </w:pPr>
      <w:r>
        <w:t>CURRENT 그룹을 잃었을 때의 결과는 두 변수로 갈린다.</w:t>
      </w:r>
    </w:p>
    <w:p>
      <w:pPr>
        <w:pStyle w:val="ListBullet"/>
        <w:ind w:left="720"/>
      </w:pPr>
      <w:r>
        <w:t>① 마지막 종료가 정상이었는가.</w:t>
      </w:r>
    </w:p>
    <w:p>
      <w:pPr>
        <w:pStyle w:val="ListBullet"/>
        <w:ind w:left="720"/>
      </w:pPr>
      <w:r>
        <w:t>② 어떤 백업본을 쓰는가(Cold 또는 Hot).</w:t>
      </w:r>
    </w:p>
    <w:p>
      <w:pPr>
        <w:pStyle w:val="ListBullet"/>
      </w:pPr>
      <w:r>
        <w:t>정상 종료 상태라면 손실이 없다.</w:t>
      </w:r>
    </w:p>
    <w:p>
      <w:pPr>
        <w:pStyle w:val="ListBullet"/>
        <w:ind w:left="720"/>
      </w:pPr>
      <w:r>
        <w:t>종료 시 체크포인트가 완료되어 리두에만 있는 변경이 남지 않는다.</w:t>
      </w:r>
    </w:p>
    <w:p>
      <w:pPr>
        <w:pStyle w:val="ListBullet"/>
        <w:ind w:left="720"/>
      </w:pPr>
      <w:r>
        <w:t>CLEAR UNARCHIVED 로 그룹을 다시 만들고 RESETLOGS로 열면 끝난다.</w:t>
      </w:r>
    </w:p>
    <w:p>
      <w:pPr>
        <w:pStyle w:val="ListBullet"/>
      </w:pPr>
      <w:r>
        <w:t>비정상 종료 상태라면 미반영 변경을 잃는다.</w:t>
      </w:r>
    </w:p>
    <w:p>
      <w:pPr>
        <w:pStyle w:val="ListBullet"/>
        <w:ind w:left="720"/>
      </w:pPr>
      <w:r>
        <w:t>인스턴스 복구에 필요한 리두가 사라졌기 때문이다.</w:t>
      </w:r>
    </w:p>
    <w:p>
      <w:pPr>
        <w:pStyle w:val="ListBullet"/>
        <w:ind w:left="720"/>
      </w:pPr>
      <w:r>
        <w:t>불완전 복구로 전환해야 하며 그 구간의 변경이 손실된다.</w:t>
      </w:r>
    </w:p>
    <w:p>
      <w:pPr>
        <w:pStyle w:val="ListBullet"/>
      </w:pPr>
      <w:r>
        <w:t>백업 종류는 복구 가능 범위를 좌우한다.</w:t>
      </w:r>
    </w:p>
    <w:p>
      <w:pPr>
        <w:pStyle w:val="ListBullet"/>
        <w:ind w:left="720"/>
      </w:pPr>
      <w:r>
        <w:t>Cold Backup은 일관성 있는 출발점이라 어느 지점이든 지정할 수 있다.</w:t>
      </w:r>
    </w:p>
    <w:p>
      <w:pPr>
        <w:pStyle w:val="ListBullet"/>
        <w:ind w:left="720"/>
      </w:pPr>
      <w:r>
        <w:t>Hot Backup은 END BACKUP 이후로만 복구 지점을 잡을 수 있다.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종료 방식에 따른 상태 차이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2431000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2431000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2431000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모두 같은 SCN이고 FUZZY가 NO다. 적용할 리두가 없다.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비정상 종료 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CHECKPOINT_CHANGE# FUZ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 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  2431640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  2431640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7            2431580 YES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FUZZY가 YES다. 적용해야 할 리두가 CURRENT 그룹에 있었다.</w:t>
            </w:r>
          </w:p>
        </w:tc>
      </w:tr>
    </w:tbl>
    <w:p>
      <w:pPr>
        <w:spacing w:after="40"/>
      </w:pPr>
    </w:p>
    <w:p>
      <w:pPr>
        <w:pStyle w:val="Heading3"/>
      </w:pPr>
      <w:r>
        <w:t>11.1.3  판정 절차</w:t>
      </w:r>
    </w:p>
    <w:p>
      <w:pPr>
        <w:pStyle w:val="ListBullet"/>
      </w:pPr>
      <w:r>
        <w:t>판정은 네 단계로 진행한다.</w:t>
      </w:r>
    </w:p>
    <w:p>
      <w:pPr>
        <w:pStyle w:val="ListBullet"/>
        <w:ind w:left="720"/>
      </w:pPr>
      <w:r>
        <w:t>① v$logfile에서 손상 그룹의 멤버가 하나라도 살아 있는지 확인한다.</w:t>
      </w:r>
    </w:p>
    <w:p>
      <w:pPr>
        <w:pStyle w:val="ListBullet"/>
        <w:ind w:left="720"/>
      </w:pPr>
      <w:r>
        <w:t>② v$log에서 그 그룹의 STATUS와 ARCHIVED를 확인한다.</w:t>
      </w:r>
    </w:p>
    <w:p>
      <w:pPr>
        <w:pStyle w:val="ListBullet"/>
        <w:ind w:left="720"/>
      </w:pPr>
      <w:r>
        <w:t>③ alert log에서 마지막 종료 방식을 확인한다.</w:t>
      </w:r>
    </w:p>
    <w:p>
      <w:pPr>
        <w:pStyle w:val="ListBullet"/>
        <w:ind w:left="720"/>
      </w:pPr>
      <w:r>
        <w:t>④ v$datafile_header의 FUZZY로 미적용 리두 여부를 확인한다.</w:t>
      </w:r>
    </w:p>
    <w:p>
      <w:pPr>
        <w:pStyle w:val="ListBullet"/>
      </w:pPr>
      <w:r>
        <w:t>①에서 멤버가 남아 있으면 복사로 끝난다.</w:t>
      </w:r>
    </w:p>
    <w:p>
      <w:pPr>
        <w:pStyle w:val="ListBullet"/>
        <w:ind w:left="720"/>
      </w:pPr>
      <w:r>
        <w:t>같은 그룹의 멤버끼리 내용이 동일하므로 손실이 없다.</w:t>
      </w:r>
    </w:p>
    <w:p>
      <w:pPr>
        <w:pStyle w:val="ListBullet"/>
      </w:pPr>
      <w:r>
        <w:t>②에서 CURRENT가 아니고 ARCHIVED가 YES이면 CLEAR로 끝난다.</w:t>
      </w:r>
    </w:p>
    <w:p>
      <w:pPr>
        <w:pStyle w:val="ListBullet"/>
        <w:ind w:left="720"/>
      </w:pPr>
      <w:r>
        <w:t>10장에서 다룬 경로다.</w:t>
      </w:r>
    </w:p>
    <w:p>
      <w:pPr>
        <w:pStyle w:val="ListBullet"/>
      </w:pPr>
      <w:r>
        <w:t>③과 ④가 CURRENT 손상의 결과를 결정한다.</w:t>
      </w:r>
    </w:p>
    <w:p>
      <w:pPr>
        <w:pStyle w:val="ListBullet"/>
        <w:ind w:left="720"/>
      </w:pPr>
      <w:r>
        <w:t>정상 종료에 FUZZY NO이면 손실 없이 처리되고, 아니면 불완전 복구가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CURRENT 손상을 만들지 않는 방법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그룹마다 멤버를 최소 두 개 두고 서로 다른 물리 디스크에 배치한다.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멤버가 하나뿐인 그룹이 있는지 정기적으로 점검한다.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계획된 위험 작업 전에는 ALTER SYSTEM SWITCH LOGFILE 과 CHECKPOINT 를 수행한다.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 파일이 놓인 디스크의 상태를 감시 대상에 포함한다.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구성 변경 후에는 컨트롤파일 백업을 다시 받아 리두 구성을 반영한다.</w:t>
            </w:r>
          </w:p>
        </w:tc>
      </w:tr>
    </w:tbl>
    <w:p>
      <w:pPr>
        <w:spacing w:after="40"/>
      </w:pPr>
    </w:p>
    <w:p>
      <w:pPr>
        <w:pStyle w:val="Heading3"/>
      </w:pPr>
      <w:r>
        <w:t>11.1.4  손실 구간 산정과 RPO</w:t>
      </w:r>
    </w:p>
    <w:p>
      <w:pPr>
        <w:pStyle w:val="ListBullet"/>
      </w:pPr>
      <w:r>
        <w:t>CURRENT 손상의 손실 구간은 마지막 로그 스위치 이후의 변경이다.</w:t>
      </w:r>
    </w:p>
    <w:p>
      <w:pPr>
        <w:pStyle w:val="ListBullet"/>
        <w:ind w:left="720"/>
      </w:pPr>
      <w:r>
        <w:t>스위치 직후에 손상되면 손실이 거의 없다.</w:t>
      </w:r>
    </w:p>
    <w:p>
      <w:pPr>
        <w:pStyle w:val="ListBullet"/>
        <w:ind w:left="720"/>
      </w:pPr>
      <w:r>
        <w:t>스위치 직전에 손상되면 그 그룹이 담은 만큼을 모두 잃는다.</w:t>
      </w:r>
    </w:p>
    <w:p>
      <w:pPr>
        <w:pStyle w:val="ListBullet"/>
      </w:pPr>
      <w:r>
        <w:t>따라서 최대 손실은 리두 그룹 하나의 용량에 해당하는 변경량이다.</w:t>
      </w:r>
    </w:p>
    <w:p>
      <w:pPr>
        <w:pStyle w:val="ListBullet"/>
        <w:ind w:left="720"/>
      </w:pPr>
      <w:r>
        <w:t>리두 크기가 200MB이면 최대 200MB 분량의 변경이 손실 후보다.</w:t>
      </w:r>
    </w:p>
    <w:p>
      <w:pPr>
        <w:pStyle w:val="ListBullet"/>
        <w:ind w:left="720"/>
      </w:pPr>
      <w:r>
        <w:t>이것을 시간으로 환산한 값이 스위치 간격이다.</w:t>
      </w:r>
    </w:p>
    <w:p>
      <w:pPr>
        <w:pStyle w:val="ListBullet"/>
      </w:pPr>
      <w:r>
        <w:t>손실 허용 목표(RPO)와 연결해 설계한다.</w:t>
      </w:r>
    </w:p>
    <w:p>
      <w:pPr>
        <w:pStyle w:val="ListBullet"/>
        <w:ind w:left="720"/>
      </w:pPr>
      <w:r>
        <w:t>RPO가 15분이면 스위치 간격도 그 수준이어야 한다.</w:t>
      </w:r>
    </w:p>
    <w:p>
      <w:pPr>
        <w:pStyle w:val="ListBullet"/>
        <w:ind w:left="720"/>
      </w:pPr>
      <w:r>
        <w:t>간격이 두 시간이면 최악의 경우 두 시간치를 잃을 수 있다.</w:t>
      </w:r>
    </w:p>
    <w:p>
      <w:pPr>
        <w:pStyle w:val="ListBullet"/>
      </w:pPr>
      <w:r>
        <w:t>다만 이 계산은 멤버 다중화가 없을 때의 이야기다.</w:t>
      </w:r>
    </w:p>
    <w:p>
      <w:pPr>
        <w:pStyle w:val="ListBullet"/>
        <w:ind w:left="720"/>
      </w:pPr>
      <w:r>
        <w:t>멤버가 다른 디스크에 있으면 그룹 전손 자체가 드물다.</w:t>
      </w:r>
    </w:p>
    <w:p>
      <w:pPr>
        <w:pStyle w:val="ListBullet"/>
        <w:ind w:left="720"/>
      </w:pPr>
      <w:r>
        <w:t>크기 설계는 성능 관점, 다중화는 가용성 관점의 대비책이다.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스위치 간격과 최대 손실 구간 측정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TO_CHAR(first_time, 'YYYY-MM-DD HH24') AS hh,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COUNT(*) AS switches,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    ROUND(60 / COUNT(*), 1) AS avg_minutes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4  FROM   v$log_history WHERE first_time &gt; SYSDATE - 1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5  GROUP  BY TO_CHAR(first_time, 'YYYY-MM-DD HH24') ORDER BY 1 DESC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6  FETCH  FIRST 4 ROWS ONLY;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HH               SWITCHES AVG_MINUTES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 ---------- 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2025-05-13 10           4        15.0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2025-05-13 09           3        20.0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2025-05-13 08           5        12.0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2025-05-13 07           4        15.0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평균 15분 간격이다. 최악의 경우 15분치 변경이 손실 후보다.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bytes/1024/1024 AS mb, members FROM v$log WHERE group# = 1;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MB    MEMBERS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200          2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멤버가 두 개이므로 그룹 전손 가능성은 낮다.</w:t>
            </w:r>
          </w:p>
        </w:tc>
      </w:tr>
    </w:tbl>
    <w:p>
      <w:pPr>
        <w:spacing w:after="40"/>
      </w:pPr>
    </w:p>
    <w:p>
      <w:pPr>
        <w:pStyle w:val="ListBullet"/>
      </w:pPr>
      <w:r>
        <w:t>RPO 계산 결과를 문서로 남긴다.</w:t>
      </w:r>
    </w:p>
    <w:p>
      <w:pPr>
        <w:pStyle w:val="ListBullet"/>
        <w:ind w:left="720"/>
      </w:pPr>
      <w:r>
        <w:t>리두 크기, 평균 스위치 간격, 최대 손실 구간을 함께 적는다.</w:t>
      </w:r>
    </w:p>
    <w:p>
      <w:pPr>
        <w:pStyle w:val="ListBullet"/>
        <w:ind w:left="720"/>
      </w:pPr>
      <w:r>
        <w:t>구성 변경 시 이 값을 다시 계산해 갱신한다.</w:t>
      </w:r>
    </w:p>
    <w:p>
      <w:pPr>
        <w:pStyle w:val="Heading2"/>
      </w:pPr>
      <w:r>
        <w:t>11.2  CURRENT 리두 로그 손상 복구</w:t>
      </w:r>
    </w:p>
    <w:p>
      <w:pPr>
        <w:pStyle w:val="Heading3"/>
      </w:pPr>
      <w:r>
        <w:t>11.2.1  정상 종료 후 손상</w:t>
      </w:r>
    </w:p>
    <w:p>
      <w:pPr>
        <w:pStyle w:val="ListBullet"/>
      </w:pPr>
      <w:r>
        <w:t>정상 종료 상태에서 CURRENT 그룹이 없어진 경우다.</w:t>
      </w:r>
    </w:p>
    <w:p>
      <w:pPr>
        <w:pStyle w:val="ListBullet"/>
        <w:ind w:left="720"/>
      </w:pPr>
      <w:r>
        <w:t>데이터파일이 모두 같은 SCN에서 닫혀 있고 FUZZY가 NO다.</w:t>
      </w:r>
    </w:p>
    <w:p>
      <w:pPr>
        <w:pStyle w:val="ListBullet"/>
        <w:ind w:left="720"/>
      </w:pPr>
      <w:r>
        <w:t>적용할 리두가 없으므로 그 그룹을 다시 만들기만 하면 된다.</w:t>
      </w:r>
    </w:p>
    <w:p>
      <w:pPr>
        <w:pStyle w:val="ListBullet"/>
      </w:pPr>
      <w:r>
        <w:t>CLEAR LOGFILE 로는 처리되지 않는 경우가 있다.</w:t>
      </w:r>
    </w:p>
    <w:p>
      <w:pPr>
        <w:pStyle w:val="ListBullet"/>
        <w:ind w:left="720"/>
      </w:pPr>
      <w:r>
        <w:t>컨트롤파일이 그 그룹을 여전히 CURRENT로 알고 있고 아카이브도 되지 않았다.</w:t>
      </w:r>
    </w:p>
    <w:p>
      <w:pPr>
        <w:pStyle w:val="ListBullet"/>
        <w:ind w:left="720"/>
      </w:pPr>
      <w:r>
        <w:t>ORA-00350 또는 ORA-01624가 발생하면 UNARCHIVED 옵션을 붙인다.</w:t>
      </w:r>
    </w:p>
    <w:p>
      <w:pPr>
        <w:pStyle w:val="ListBullet"/>
      </w:pPr>
      <w:r>
        <w:t>CLEAR 후 오픈은 RESETLOGS를 요구한다.</w:t>
      </w:r>
    </w:p>
    <w:p>
      <w:pPr>
        <w:pStyle w:val="ListBullet"/>
        <w:ind w:left="720"/>
      </w:pPr>
      <w:r>
        <w:t>리두의 연속성이 끊겼기 때문이며 인카네이션이 올라간다.</w:t>
      </w:r>
    </w:p>
    <w:p>
      <w:pPr>
        <w:pStyle w:val="ListBullet"/>
        <w:ind w:left="720"/>
      </w:pPr>
      <w:r>
        <w:t>손실은 없지만 이전 백업본이 무효가 되므로 즉시 전체 백업을 받는다.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후 CURRENT 그룹 손상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sequence#, archived, status FROM v$log ORDER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SEQUENCE# ARC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 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13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14 NO 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12 YES INACTIVE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모두 FUZZY NO, 같은 SCN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ORA-01589: must use RESETLOGS or NORESETLOGS option for database open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손실은 없다. 인카네이션만 올라간다.</w:t>
            </w:r>
          </w:p>
        </w:tc>
      </w:tr>
    </w:tbl>
    <w:p>
      <w:pPr>
        <w:spacing w:after="40"/>
      </w:pPr>
    </w:p>
    <w:p>
      <w:pPr>
        <w:pStyle w:val="Heading3"/>
      </w:pPr>
      <w:r>
        <w:t>11.2.2  비정상 종료 후 손상</w:t>
      </w:r>
    </w:p>
    <w:p>
      <w:pPr>
        <w:pStyle w:val="ListBullet"/>
      </w:pPr>
      <w:r>
        <w:t>SHUTDOWN ABORT나 정전 뒤 CURRENT 그룹이 없어진 경우다.</w:t>
      </w:r>
    </w:p>
    <w:p>
      <w:pPr>
        <w:pStyle w:val="ListBullet"/>
        <w:ind w:left="720"/>
      </w:pPr>
      <w:r>
        <w:t>인스턴스 복구에 필요한 리두가 사라졌다.</w:t>
      </w:r>
    </w:p>
    <w:p>
      <w:pPr>
        <w:pStyle w:val="ListBullet"/>
        <w:ind w:left="720"/>
      </w:pPr>
      <w:r>
        <w:t>CLEAR UNARCHIVED 로 비운 뒤 열려고 하면 ORA-01113이 나온다.</w:t>
      </w:r>
    </w:p>
    <w:p>
      <w:pPr>
        <w:pStyle w:val="ListBullet"/>
      </w:pPr>
      <w:r>
        <w:t>불완전 복구로 전환해야 한다.</w:t>
      </w:r>
    </w:p>
    <w:p>
      <w:pPr>
        <w:pStyle w:val="ListBullet"/>
        <w:ind w:left="720"/>
      </w:pPr>
      <w:r>
        <w:t>모든 데이터파일을 백업본에서 복원한다.</w:t>
      </w:r>
    </w:p>
    <w:p>
      <w:pPr>
        <w:pStyle w:val="ListBullet"/>
        <w:ind w:left="720"/>
      </w:pPr>
      <w:r>
        <w:t>적용 가능한 마지막 아카이브까지 적용하고 RESETLOGS로 연다.</w:t>
      </w:r>
    </w:p>
    <w:p>
      <w:pPr>
        <w:pStyle w:val="ListBullet"/>
      </w:pPr>
      <w:r>
        <w:t>복구 지점은 마지막으로 아카이브된 시퀀스의 끝이다.</w:t>
      </w:r>
    </w:p>
    <w:p>
      <w:pPr>
        <w:pStyle w:val="ListBullet"/>
        <w:ind w:left="720"/>
      </w:pPr>
      <w:r>
        <w:t>CURRENT 그룹의 시퀀스는 아카이브되지 않았으므로 적용할 수 없다.</w:t>
      </w:r>
    </w:p>
    <w:p>
      <w:pPr>
        <w:pStyle w:val="ListBullet"/>
        <w:ind w:left="720"/>
      </w:pPr>
      <w:r>
        <w:t>UNTIL CANCEL 또는 UNTIL SEQUENCE 로 지정한다.</w:t>
      </w:r>
    </w:p>
    <w:p>
      <w:pPr>
        <w:pStyle w:val="ListBullet"/>
      </w:pPr>
      <w:r>
        <w:t>손실은 마지막 로그 스위치 이후의 변경이다.</w:t>
      </w:r>
    </w:p>
    <w:p>
      <w:pPr>
        <w:pStyle w:val="ListBullet"/>
        <w:ind w:left="720"/>
      </w:pPr>
      <w:r>
        <w:t>스위치 간격이 짧을수록 손실이 작아진다.</w:t>
      </w:r>
    </w:p>
    <w:p>
      <w:pPr>
        <w:pStyle w:val="ListBullet"/>
        <w:ind w:left="720"/>
      </w:pPr>
      <w:r>
        <w:t>이것이 리두 크기를 지나치게 키우지 않는 또 하나의 이유다.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비정상 종료 후 CURRENT 손상 → 불완전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OPEN RESETLOGS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ORA-01113: file 1 needs media recovery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ORA-01110: data file 1: '/u01/app/oracle/oradata/orcl/system01.dbf'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적용해야 할 리두가 남았는데 그것이 사라졌다.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SHUTDOWN ABORT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!cp -p /home/oracle/backup/ch11/*.dbf /u02/oradata/orcl/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아카이브된 마지막 시퀀스까지 적용한 뒤 CANCEL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cancelled.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마지막 스위치 이후의 변경이 손실된다.</w:t>
            </w:r>
          </w:p>
        </w:tc>
      </w:tr>
    </w:tbl>
    <w:p>
      <w:pPr>
        <w:spacing w:after="40"/>
      </w:pPr>
    </w:p>
    <w:p>
      <w:pPr>
        <w:pStyle w:val="Heading3"/>
      </w:pPr>
      <w:r>
        <w:t>11.2.3  운영 중 손상</w:t>
      </w:r>
    </w:p>
    <w:p>
      <w:pPr>
        <w:pStyle w:val="ListBullet"/>
      </w:pPr>
      <w:r>
        <w:t>데이터베이스가 열려 있는 상태에서 CURRENT 그룹이 없어질 수도 있다.</w:t>
      </w:r>
    </w:p>
    <w:p>
      <w:pPr>
        <w:pStyle w:val="ListBullet"/>
        <w:ind w:left="720"/>
      </w:pPr>
      <w:r>
        <w:t>LGWR가 그 파일에 쓰지 못하면 인스턴스가 중단된다.</w:t>
      </w:r>
    </w:p>
    <w:p>
      <w:pPr>
        <w:pStyle w:val="ListBullet"/>
        <w:ind w:left="720"/>
      </w:pPr>
      <w:r>
        <w:t>alert log에 ORA-00313·ORA-00312가 기록되고 인스턴스가 죽는다.</w:t>
      </w:r>
    </w:p>
    <w:p>
      <w:pPr>
        <w:pStyle w:val="ListBullet"/>
      </w:pPr>
      <w:r>
        <w:t>이 경우는 사실상 비정상 종료와 같다.</w:t>
      </w:r>
    </w:p>
    <w:p>
      <w:pPr>
        <w:pStyle w:val="ListBullet"/>
        <w:ind w:left="720"/>
      </w:pPr>
      <w:r>
        <w:t>체크포인트가 완료되지 않은 상태에서 멈췄기 때문이다.</w:t>
      </w:r>
    </w:p>
    <w:p>
      <w:pPr>
        <w:pStyle w:val="ListBullet"/>
        <w:ind w:left="720"/>
      </w:pPr>
      <w:r>
        <w:t>따라서 11.2.2절의 절차를 따른다.</w:t>
      </w:r>
    </w:p>
    <w:p>
      <w:pPr>
        <w:pStyle w:val="ListBullet"/>
      </w:pPr>
      <w:r>
        <w:t>다만 즉시 대응하면 손실을 줄일 수 있는 경우가 있다.</w:t>
      </w:r>
    </w:p>
    <w:p>
      <w:pPr>
        <w:pStyle w:val="ListBullet"/>
        <w:ind w:left="720"/>
      </w:pPr>
      <w:r>
        <w:t>인스턴스가 아직 살아 있고 다른 멤버가 남아 있으면 복사로 되살린다.</w:t>
      </w:r>
    </w:p>
    <w:p>
      <w:pPr>
        <w:pStyle w:val="ListBullet"/>
        <w:ind w:left="720"/>
      </w:pPr>
      <w:r>
        <w:t>멤버가 모두 없어졌다면 강제 체크포인트를 시도해 볼 수 있으나 대개 실패한다.</w:t>
      </w:r>
    </w:p>
    <w:p>
      <w:pPr>
        <w:pStyle w:val="ListBullet"/>
      </w:pPr>
      <w:r>
        <w:t>가장 확실한 대응은 예방이다.</w:t>
      </w:r>
    </w:p>
    <w:p>
      <w:pPr>
        <w:pStyle w:val="ListBullet"/>
        <w:ind w:left="720"/>
      </w:pPr>
      <w:r>
        <w:t>멤버 다중화가 되어 있으면 이 상황 자체가 발생하지 않는다.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스위치 간격이 손실을 좌우한 사례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그룹 크기를 2GB로 크게 잡아 스위치가 두 시간에 한 번 일어나는 환경이 있었다.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CURRENT 그룹이 든 디스크가 손상되어 비정상 종료되었고 멤버는 하나뿐이었다.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결과 마지막 스위치 이후 1시간 40분치 변경이 사라졌다.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리두를 크게 잡으면 스위치 부하는 줄지만 CURRENT 손상 시 손실 구간이 길어진다.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손실 허용 목표(RPO)를 리두 크기와 스위치 간격으로 환산해 설계해야 한다.</w:t>
            </w:r>
          </w:p>
        </w:tc>
      </w:tr>
    </w:tbl>
    <w:p>
      <w:pPr>
        <w:spacing w:after="40"/>
      </w:pPr>
    </w:p>
    <w:p>
      <w:pPr>
        <w:pStyle w:val="Heading3"/>
      </w:pPr>
      <w:r>
        <w:t>11.2.4  CLEAR UNARCHIVED 이후의 처리</w:t>
      </w:r>
    </w:p>
    <w:p>
      <w:pPr>
        <w:pStyle w:val="ListBullet"/>
      </w:pPr>
      <w:r>
        <w:t>CLEAR UNARCHIVED 는 아카이브되지 않은 리두를 버리는 명령이다.</w:t>
      </w:r>
    </w:p>
    <w:p>
      <w:pPr>
        <w:pStyle w:val="ListBullet"/>
        <w:ind w:left="720"/>
      </w:pPr>
      <w:r>
        <w:t>명령이 성공해도 그 구간은 영구히 사라진다.</w:t>
      </w:r>
    </w:p>
    <w:p>
      <w:pPr>
        <w:pStyle w:val="ListBullet"/>
        <w:ind w:left="720"/>
      </w:pPr>
      <w:r>
        <w:t>이후 그 시점 이전의 백업본으로는 현재까지 복구할 수 없다.</w:t>
      </w:r>
    </w:p>
    <w:p>
      <w:pPr>
        <w:pStyle w:val="ListBullet"/>
      </w:pPr>
      <w:r>
        <w:t>따라서 수행 직후 전체 백업이 필수다.</w:t>
      </w:r>
    </w:p>
    <w:p>
      <w:pPr>
        <w:pStyle w:val="ListBullet"/>
        <w:ind w:left="720"/>
      </w:pPr>
      <w:r>
        <w:t>새 백업이 새로운 복구 기준점이 된다.</w:t>
      </w:r>
    </w:p>
    <w:p>
      <w:pPr>
        <w:pStyle w:val="ListBullet"/>
        <w:ind w:left="720"/>
      </w:pPr>
      <w:r>
        <w:t>이전 백업본은 라벨을 붙여 구분하거나 폐기 대상으로 표시한다.</w:t>
      </w:r>
    </w:p>
    <w:p>
      <w:pPr>
        <w:pStyle w:val="ListBullet"/>
      </w:pPr>
      <w:r>
        <w:t>아카이브 연속성 점검에서도 그 구간이 빠진 것으로 나타난다.</w:t>
      </w:r>
    </w:p>
    <w:p>
      <w:pPr>
        <w:pStyle w:val="ListBullet"/>
        <w:ind w:left="720"/>
      </w:pPr>
      <w:r>
        <w:t>점검 결과에 놀라지 않도록 작업 기록을 남긴다.</w:t>
      </w:r>
    </w:p>
    <w:p>
      <w:pPr>
        <w:pStyle w:val="ListBullet"/>
      </w:pPr>
      <w:r>
        <w:t>RESETLOGS까지 수행했다면 인카네이션도 함께 기록한다.</w:t>
      </w:r>
    </w:p>
    <w:p>
      <w:pPr>
        <w:pStyle w:val="ListBullet"/>
        <w:ind w:left="720"/>
      </w:pPr>
      <w:r>
        <w:t>다음 담당자가 백업본의 유효성을 판단할 근거가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CLEAR UNARCHIVED 이후 상태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MIN(sequence#) AS oldest, MAX(sequence#) AS newest, COUNT(*) AS cnt,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MAX(sequence#) - MIN(sequence#) + 1 AS expected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v$archived_log WHERE status = 'A';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OLDEST     NEWEST        CNT   EXPECTED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 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8         13          5          6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개수가 기대값보다 하나 적다. 버린 구간이다.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incarnation#, resetlogs_change#,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     TO_CHAR(resetlogs_time, 'YYYY-MM-DD HH24:MI:SS') AS reset_time,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FROM   v$database_incarnation ORDER BY incarnation#;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INCARNATION# RESETLOGS_CHANGE# RESET_TIME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 ----------------- 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7           2428020 2025-05-12 14:20:11 PARENT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8           2431700 2025-05-13 09:44:52 CURRENT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작업 기록에 이 두 결과를 함께 남긴다.</w:t>
            </w:r>
          </w:p>
        </w:tc>
      </w:tr>
    </w:tbl>
    <w:p>
      <w:pPr>
        <w:spacing w:after="40"/>
      </w:pPr>
    </w:p>
    <w:p>
      <w:pPr>
        <w:pStyle w:val="Heading3"/>
      </w:pPr>
      <w:r>
        <w:t>11.2.5  CLEAR가 실패할 때의 대안</w:t>
      </w:r>
    </w:p>
    <w:p>
      <w:pPr>
        <w:pStyle w:val="ListBullet"/>
      </w:pPr>
      <w:r>
        <w:t>CLEAR UNARCHIVED 가 실패하는 경우가 있다.</w:t>
      </w:r>
    </w:p>
    <w:p>
      <w:pPr>
        <w:pStyle w:val="ListBullet"/>
        <w:ind w:left="720"/>
      </w:pPr>
      <w:r>
        <w:t>그룹이 하나뿐이면 ORA-01567로 거부된다.</w:t>
      </w:r>
    </w:p>
    <w:p>
      <w:pPr>
        <w:pStyle w:val="ListBullet"/>
        <w:ind w:left="720"/>
      </w:pPr>
      <w:r>
        <w:t>디렉터리에 쓸 수 없으면 ORA-00301 계열 오류가 발생한다.</w:t>
      </w:r>
    </w:p>
    <w:p>
      <w:pPr>
        <w:pStyle w:val="ListBullet"/>
      </w:pPr>
      <w:r>
        <w:t>권한이나 공간 문제라면 OS 레벨에서 해결한다.</w:t>
      </w:r>
    </w:p>
    <w:p>
      <w:pPr>
        <w:pStyle w:val="ListBullet"/>
        <w:ind w:left="720"/>
      </w:pPr>
      <w:r>
        <w:t>CLEAR는 기존 파일을 지우고 새로 만드는 명령이므로 쓰기 권한이 필요하다.</w:t>
      </w:r>
    </w:p>
    <w:p>
      <w:pPr>
        <w:pStyle w:val="ListBullet"/>
      </w:pPr>
      <w:r>
        <w:t>그룹 수가 부족한 경우에는 그룹을 먼저 추가한다.</w:t>
      </w:r>
    </w:p>
    <w:p>
      <w:pPr>
        <w:pStyle w:val="ListBullet"/>
        <w:ind w:left="720"/>
      </w:pPr>
      <w:r>
        <w:t>ALTER DATABASE ADD LOGFILE GROUP 으로 새 그룹을 만든다.</w:t>
      </w:r>
    </w:p>
    <w:p>
      <w:pPr>
        <w:pStyle w:val="ListBullet"/>
        <w:ind w:left="720"/>
      </w:pPr>
      <w:r>
        <w:t>MOUNT 상태에서도 그룹 추가가 가능하다.</w:t>
      </w:r>
    </w:p>
    <w:p>
      <w:pPr>
        <w:pStyle w:val="ListBullet"/>
      </w:pPr>
      <w:r>
        <w:t>CLEAR로도 해결되지 않으면 컨트롤파일 재생성으로 넘어간다.</w:t>
      </w:r>
    </w:p>
    <w:p>
      <w:pPr>
        <w:pStyle w:val="ListBullet"/>
        <w:ind w:left="720"/>
      </w:pPr>
      <w:r>
        <w:t>RESETLOGS 형식으로 만들면 리두 로그를 새로 만들어 인식시킨다.</w:t>
      </w:r>
    </w:p>
    <w:p>
      <w:pPr>
        <w:pStyle w:val="ListBullet"/>
        <w:ind w:left="720"/>
      </w:pPr>
      <w:r>
        <w:t>6장과 7장에서 익힌 절차가 여기서 다시 쓰인다.</w:t>
      </w:r>
    </w:p>
    <w:p>
      <w:pPr>
        <w:pStyle w:val="ListBullet"/>
      </w:pPr>
      <w:r>
        <w:t>어느 경로든 마지막은 RESETLOGS와 전체 백업이다.</w:t>
      </w:r>
    </w:p>
    <w:p>
      <w:pPr>
        <w:pStyle w:val="ListBullet"/>
        <w:ind w:left="720"/>
      </w:pPr>
      <w:r>
        <w:t>리두를 새로 만들었으므로 연속성이 끊겼기 때문이다.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CLEAR 실패와 대안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ALTER DATABASE CLEAR UNARCHIVED LOGFILE GROUP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ORA-00301: error in adding log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'/u01/app/oracle/oradata/orcl/redo03.log' - file cannot be created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ORA-27040: file create error, unable to create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Linux-x86_64 Error: 13: Permission denied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-ld /u01/app/oracle/oradata/orcl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dr-xr-x---. 2 oracle dba 4096 May 13 09:40 /u01/app/oracle/oradata/orcl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!chmod 750 /u01/app/oracle/oradata/orcl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CLEAR UNARCHIVED LOGFILE GROUP 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그룹 수가 부족한 경우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ADD LOGFILE GROUP 5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('/u01/app/oracle/oradata/orcl/redo05.log',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   '/u02/oradata/orcl/redo05b.log') SIZE 200M;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</w:tc>
      </w:tr>
    </w:tbl>
    <w:p>
      <w:pPr>
        <w:spacing w:after="40"/>
      </w:pPr>
    </w:p>
    <w:p>
      <w:pPr>
        <w:pStyle w:val="Heading2"/>
      </w:pPr>
      <w:r>
        <w:t>11.3  ARCHIVELOG 환경의 컨트롤파일 복구</w:t>
      </w:r>
    </w:p>
    <w:p>
      <w:pPr>
        <w:pStyle w:val="Heading3"/>
      </w:pPr>
      <w:r>
        <w:t>11.3.1  6장과 달라지는 점</w:t>
      </w:r>
    </w:p>
    <w:p>
      <w:pPr>
        <w:pStyle w:val="ListBullet"/>
      </w:pPr>
      <w:r>
        <w:t>컨트롤파일의 구조와 복구 방법은 6장과 동일하다.</w:t>
      </w:r>
    </w:p>
    <w:p>
      <w:pPr>
        <w:pStyle w:val="ListBullet"/>
        <w:ind w:left="720"/>
      </w:pPr>
      <w:r>
        <w:t>사본 복사, Binary 백업본 복원, trace 재생성 세 가지 경로가 그대로 쓰인다.</w:t>
      </w:r>
    </w:p>
    <w:p>
      <w:pPr>
        <w:pStyle w:val="ListBullet"/>
        <w:ind w:left="720"/>
      </w:pPr>
      <w:r>
        <w:t>USING BACKUP CONTROLFILE 절과 RESETLOGS 강제도 같다.</w:t>
      </w:r>
    </w:p>
    <w:p>
      <w:pPr>
        <w:pStyle w:val="ListBullet"/>
      </w:pPr>
      <w:r>
        <w:t>달라지는 것은 복구 범위다.</w:t>
      </w:r>
    </w:p>
    <w:p>
      <w:pPr>
        <w:pStyle w:val="ListBullet"/>
        <w:ind w:left="720"/>
      </w:pPr>
      <w:r>
        <w:t>NOARCHIVELOG에서는 온라인 리두에 남은 만큼만 적용할 수 있었다.</w:t>
      </w:r>
    </w:p>
    <w:p>
      <w:pPr>
        <w:pStyle w:val="ListBullet"/>
        <w:ind w:left="720"/>
      </w:pPr>
      <w:r>
        <w:t>ARCHIVELOG에서는 아카이브가 있어 백업 컨트롤파일로도 현재 시점까지 복구된다.</w:t>
      </w:r>
    </w:p>
    <w:p>
      <w:pPr>
        <w:pStyle w:val="ListBullet"/>
      </w:pPr>
      <w:r>
        <w:t>복구 명령의 동작도 편해진다.</w:t>
      </w:r>
    </w:p>
    <w:p>
      <w:pPr>
        <w:pStyle w:val="ListBullet"/>
        <w:ind w:left="720"/>
      </w:pPr>
      <w:r>
        <w:t>AUTO나 SET AUTORECOVERY ON 으로 아카이브가 자동 적용된다.</w:t>
      </w:r>
    </w:p>
    <w:p>
      <w:pPr>
        <w:pStyle w:val="ListBullet"/>
        <w:ind w:left="720"/>
      </w:pPr>
      <w:r>
        <w:t>NOARCHIVELOG에서 온라인 리두 경로를 손으로 입력하던 번거로움이 사라진다.</w:t>
      </w:r>
    </w:p>
    <w:p>
      <w:pPr>
        <w:pStyle w:val="ListBullet"/>
      </w:pPr>
      <w:r>
        <w:t>다만 마지막 구간은 온라인 리두를 직접 지정해야 할 수 있다.</w:t>
      </w:r>
    </w:p>
    <w:p>
      <w:pPr>
        <w:pStyle w:val="ListBullet"/>
        <w:ind w:left="720"/>
      </w:pPr>
      <w:r>
        <w:t>아직 아카이브되지 않은 CURRENT 그룹의 리두가 그 구간이다.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백업 컨트롤파일 복원 후 복구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mounted.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ON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ORA-00279: change 2430200 generated at 13/05/2025 09:12:04 needed for thread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ORA-00289: suggestion : /home/oracle/arch1/arch_1_11_1200574102.arc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ORA-00280: change 2430200 for thread 1 is in sequence #11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ORA-00308: cannot open archived log '/home/oracle/arch1/arch_1_14_1200574102.arc'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아카이브는 13까지다. 14는 CURRENT라 아직 아카이브되지 않았다.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마지막 구간은 온라인 리두를 직접 지정한다.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AUTORECOVERY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Specify log: {&lt;RET&gt;=suggested | filename | AUTO | CANCEL}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/u01/app/oracle/oradata/orcl/redo03.log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Log applied.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</w:tc>
      </w:tr>
    </w:tbl>
    <w:p>
      <w:pPr>
        <w:spacing w:after="40"/>
      </w:pPr>
    </w:p>
    <w:p>
      <w:pPr>
        <w:pStyle w:val="Heading3"/>
      </w:pPr>
      <w:r>
        <w:t>11.3.2  정상 종료 후 컨트롤파일 손상</w:t>
      </w:r>
    </w:p>
    <w:p>
      <w:pPr>
        <w:pStyle w:val="ListBullet"/>
      </w:pPr>
      <w:r>
        <w:t>정상 종료 상태에서 컨트롤파일만 없어진 경우다.</w:t>
      </w:r>
    </w:p>
    <w:p>
      <w:pPr>
        <w:pStyle w:val="ListBullet"/>
        <w:ind w:left="720"/>
      </w:pPr>
      <w:r>
        <w:t>데이터파일이 일관성 있는 상태이므로 복구가 필요 없다.</w:t>
      </w:r>
    </w:p>
    <w:p>
      <w:pPr>
        <w:pStyle w:val="ListBullet"/>
      </w:pPr>
      <w:r>
        <w:t>trace의 NORESETLOGS 형식으로 재생성하면 그대로 열린다.</w:t>
      </w:r>
    </w:p>
    <w:p>
      <w:pPr>
        <w:pStyle w:val="ListBullet"/>
        <w:ind w:left="720"/>
      </w:pPr>
      <w:r>
        <w:t>인카네이션이 올라가지 않아 기존 백업본이 계속 유효하다.</w:t>
      </w:r>
    </w:p>
    <w:p>
      <w:pPr>
        <w:pStyle w:val="ListBullet"/>
        <w:ind w:left="720"/>
      </w:pPr>
      <w:r>
        <w:t>6장에서 다룬 가장 유리한 경로가 여기서도 성립한다.</w:t>
      </w:r>
    </w:p>
    <w:p>
      <w:pPr>
        <w:pStyle w:val="ListBullet"/>
      </w:pPr>
      <w:r>
        <w:t>Binary 백업본을 쓰면 RESETLOGS가 강제된다.</w:t>
      </w:r>
    </w:p>
    <w:p>
      <w:pPr>
        <w:pStyle w:val="ListBullet"/>
        <w:ind w:left="720"/>
      </w:pPr>
      <w:r>
        <w:t>손실은 없지만 인카네이션이 올라간다.</w:t>
      </w:r>
    </w:p>
    <w:p>
      <w:pPr>
        <w:pStyle w:val="ListBullet"/>
        <w:ind w:left="720"/>
      </w:pPr>
      <w:r>
        <w:t>따라서 trace 백업이 있으면 그쪽을 우선 검토한다.</w:t>
      </w:r>
    </w:p>
    <w:p>
      <w:pPr>
        <w:pStyle w:val="ListBullet"/>
      </w:pPr>
      <w:r>
        <w:t>사본이 하나라도 남아 있으면 복사가 최선이다.</w:t>
      </w:r>
    </w:p>
    <w:p>
      <w:pPr>
        <w:pStyle w:val="ListBullet"/>
        <w:ind w:left="720"/>
      </w:pPr>
      <w:r>
        <w:t>복구도 RESETLOGS도 필요 없고 손실도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정상 종료 후 trace 재생성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!grep -n 'CLOSE NORMAL' \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/u01/app/oracle/diag/rdbms/orcl/orcl/trace/alert_orcl.log | tail -1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20114:Completed: ALTER DATABASE CLOSE NORMAL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STARTUP NOMOUNT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@/home/oracle/backup/cf_noresetlogs.sql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Control file created.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checkpoint_change#, fuzzy FROM v$datafile_header;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모두 같은 SCN, FUZZY NO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* FROM v$recover_file;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no rows selected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resetlogs_change#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값이 그대로다. 인카네이션이 올라가지 않았다.</w:t>
            </w:r>
          </w:p>
        </w:tc>
      </w:tr>
    </w:tbl>
    <w:p>
      <w:pPr>
        <w:spacing w:after="40"/>
      </w:pPr>
    </w:p>
    <w:p>
      <w:pPr>
        <w:pStyle w:val="Heading3"/>
      </w:pPr>
      <w:r>
        <w:t>11.3.3  비정상 종료 후 컨트롤파일 손상</w:t>
      </w:r>
    </w:p>
    <w:p>
      <w:pPr>
        <w:pStyle w:val="ListBullet"/>
      </w:pPr>
      <w:r>
        <w:t>비정상 종료 상태에서는 적용할 리두가 남아 있다.</w:t>
      </w:r>
    </w:p>
    <w:p>
      <w:pPr>
        <w:pStyle w:val="ListBullet"/>
        <w:ind w:left="720"/>
      </w:pPr>
      <w:r>
        <w:t>재생성한 컨트롤파일에는 인스턴스 복구 정보가 없다.</w:t>
      </w:r>
    </w:p>
    <w:p>
      <w:pPr>
        <w:pStyle w:val="ListBullet"/>
        <w:ind w:left="720"/>
      </w:pPr>
      <w:r>
        <w:t>따라서 OPEN이 ORA-01113으로 거부된다.</w:t>
      </w:r>
    </w:p>
    <w:p>
      <w:pPr>
        <w:pStyle w:val="ListBullet"/>
      </w:pPr>
      <w:r>
        <w:t>RECOVER DATABASE USING BACKUP CONTROLFILE 로 적용한다.</w:t>
      </w:r>
    </w:p>
    <w:p>
      <w:pPr>
        <w:pStyle w:val="ListBullet"/>
        <w:ind w:left="720"/>
      </w:pPr>
      <w:r>
        <w:t>ARCHIVELOG 환경이므로 아카이브가 자동으로 적용된다.</w:t>
      </w:r>
    </w:p>
    <w:p>
      <w:pPr>
        <w:pStyle w:val="ListBullet"/>
        <w:ind w:left="720"/>
      </w:pPr>
      <w:r>
        <w:t>마지막 구간은 온라인 리두를 직접 지정한다.</w:t>
      </w:r>
    </w:p>
    <w:p>
      <w:pPr>
        <w:pStyle w:val="ListBullet"/>
      </w:pPr>
      <w:r>
        <w:t>적용이 끝나면 OPEN RESETLOGS 로 연다.</w:t>
      </w:r>
    </w:p>
    <w:p>
      <w:pPr>
        <w:pStyle w:val="ListBullet"/>
        <w:ind w:left="720"/>
      </w:pPr>
      <w:r>
        <w:t>손실은 없지만 인카네이션이 올라간다.</w:t>
      </w:r>
    </w:p>
    <w:p>
      <w:pPr>
        <w:pStyle w:val="ListBullet"/>
      </w:pPr>
      <w:r>
        <w:t>리두 로그가 함께 없어졌다면 RESETLOGS 형식으로 재생성해야 한다.</w:t>
      </w:r>
    </w:p>
    <w:p>
      <w:pPr>
        <w:pStyle w:val="ListBullet"/>
        <w:ind w:left="720"/>
      </w:pPr>
      <w:r>
        <w:t>NORESETLOGS 형식은 리두 파일이 실제로 있어야 성립한다.</w:t>
      </w:r>
    </w:p>
    <w:p>
      <w:pPr>
        <w:pStyle w:val="ListBullet"/>
        <w:ind w:left="720"/>
      </w:pPr>
      <w:r>
        <w:t>7장에서 다룬 제약이 여기서도 동일하다.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세 경로의 우선순위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① 사본 복사 — 손실도 RESETLOGS도 없다. 가장 먼저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② trace NORESETLOGS 재생성 — 정상 종료 상태라면 인카네이션이 올라가지 않는다.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③ Binary 백업본 복원 또는 trace RESETLOGS 재생성 — RESETLOGS가 강제된다.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어느 경로든 데이터 손실은 없다. 차이는 인카네이션 변화와 후속 백업 부담이다.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구조가 바뀐 뒤라면 trace를 편집해 쓰는 방법만 남는다.</w:t>
            </w:r>
          </w:p>
        </w:tc>
      </w:tr>
    </w:tbl>
    <w:p>
      <w:pPr>
        <w:spacing w:after="40"/>
      </w:pPr>
    </w:p>
    <w:p>
      <w:pPr>
        <w:pStyle w:val="Heading3"/>
      </w:pPr>
      <w:r>
        <w:t>11.3.4  세 경로의 비교</w:t>
      </w:r>
    </w:p>
    <w:p>
      <w:pPr>
        <w:pStyle w:val="ListBullet"/>
      </w:pPr>
      <w:r>
        <w:t>컨트롤파일 복구의 세 경로를 결과로 비교하면 선택이 쉬워진다.</w:t>
      </w:r>
    </w:p>
    <w:p>
      <w:pPr>
        <w:pStyle w:val="ListBullet"/>
        <w:ind w:left="720"/>
      </w:pPr>
      <w:r>
        <w:t>사본 복사는 복구도 RESETLOGS도 없고 인카네이션도 그대로다.</w:t>
      </w:r>
    </w:p>
    <w:p>
      <w:pPr>
        <w:pStyle w:val="ListBullet"/>
        <w:ind w:left="720"/>
      </w:pPr>
      <w:r>
        <w:t>trace NORESETLOGS 재생성은 복구가 필요 없고 인카네이션도 그대로다.</w:t>
      </w:r>
    </w:p>
    <w:p>
      <w:pPr>
        <w:pStyle w:val="ListBullet"/>
        <w:ind w:left="720"/>
      </w:pPr>
      <w:r>
        <w:t>Binary 복원과 trace RESETLOGS 재생성은 복구 후 RESETLOGS가 강제된다.</w:t>
      </w:r>
    </w:p>
    <w:p>
      <w:pPr>
        <w:pStyle w:val="ListBullet"/>
      </w:pPr>
      <w:r>
        <w:t>데이터 손실은 세 경로 모두 없다.</w:t>
      </w:r>
    </w:p>
    <w:p>
      <w:pPr>
        <w:pStyle w:val="ListBullet"/>
        <w:ind w:left="720"/>
      </w:pPr>
      <w:r>
        <w:t>아카이브가 연속이면 어느 경로로 가든 현재 시점까지 복구된다.</w:t>
      </w:r>
    </w:p>
    <w:p>
      <w:pPr>
        <w:pStyle w:val="ListBullet"/>
        <w:ind w:left="720"/>
      </w:pPr>
      <w:r>
        <w:t>차이는 인카네이션 변화와 그에 따른 후속 백업 부담이다.</w:t>
      </w:r>
    </w:p>
    <w:p>
      <w:pPr>
        <w:pStyle w:val="ListBullet"/>
      </w:pPr>
      <w:r>
        <w:t>선택 기준은 보유한 자원이다.</w:t>
      </w:r>
    </w:p>
    <w:p>
      <w:pPr>
        <w:pStyle w:val="ListBullet"/>
        <w:ind w:left="720"/>
      </w:pPr>
      <w:r>
        <w:t>사본이 있으면 복사, 없고 정상 종료였으면 trace NORESETLOGS.</w:t>
      </w:r>
    </w:p>
    <w:p>
      <w:pPr>
        <w:pStyle w:val="ListBullet"/>
        <w:ind w:left="720"/>
      </w:pPr>
      <w:r>
        <w:t>비정상 종료였거나 리두가 함께 없어졌으면 RESETLOGS 계열이다.</w:t>
      </w:r>
    </w:p>
    <w:p>
      <w:pPr>
        <w:pStyle w:val="ListBullet"/>
      </w:pPr>
      <w:r>
        <w:t>구조가 바뀐 뒤라면 trace 편집만이 답이다.</w:t>
      </w:r>
    </w:p>
    <w:p>
      <w:pPr>
        <w:pStyle w:val="ListBullet"/>
        <w:ind w:left="720"/>
      </w:pPr>
      <w:r>
        <w:t>Binary 백업본은 시점의 구조에 갇혀 있어 수정할 수 없다.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경로                    | 복구 필요 | RESETLOGS | 인카네이션 | 조건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------------------------|----------|-----------|-----------|------------------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사본 복사               | 없음      | 불필요     | 유지       | 사본 하나 이상 생존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trace NORESETLOGS 재생성| 없음      | 불필요     | 유지       | 정상 종료 + 리두 온전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trace RESETLOGS 재생성  | 필요      | 강제       | 증가       | 비정상 종료 또는 리두 손실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Binary 백업본 복원      | 필요      | 강제       | 증가       | Binary 백업 보유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trace 편집 후 재생성    | 필요      | 상황별     | 상황별     | 구조 변경 후</w:t>
            </w:r>
          </w:p>
        </w:tc>
      </w:tr>
    </w:tbl>
    <w:p>
      <w:pPr>
        <w:spacing w:after="40"/>
      </w:pPr>
    </w:p>
    <w:p>
      <w:pPr>
        <w:pStyle w:val="ListBullet"/>
      </w:pPr>
      <w:r>
        <w:t>표의 마지막 행이 실무에서 가장 자주 필요하다.</w:t>
      </w:r>
    </w:p>
    <w:p>
      <w:pPr>
        <w:pStyle w:val="ListBullet"/>
        <w:ind w:left="720"/>
      </w:pPr>
      <w:r>
        <w:t>구조 변경 후 백업을 미루는 일이 흔하기 때문이다.</w:t>
      </w:r>
    </w:p>
    <w:p>
      <w:pPr>
        <w:pStyle w:val="ListBullet"/>
        <w:ind w:left="720"/>
      </w:pPr>
      <w:r>
        <w:t>그래서 trace 백업을 정기적으로 받아 두는 것이 중요하다.</w:t>
      </w:r>
    </w:p>
    <w:p>
      <w:pPr>
        <w:pStyle w:val="Heading2"/>
      </w:pPr>
      <w:r>
        <w:t>11.4  백업 컨트롤파일과 현재 구조의 불일치</w:t>
      </w:r>
    </w:p>
    <w:p>
      <w:pPr>
        <w:pStyle w:val="Heading3"/>
      </w:pPr>
      <w:r>
        <w:t>11.4.1  구조 변경이 만드는 어긋남</w:t>
      </w:r>
    </w:p>
    <w:p>
      <w:pPr>
        <w:pStyle w:val="ListBullet"/>
      </w:pPr>
      <w:r>
        <w:t>컨트롤파일 백업 이후 구조가 바뀌면 백업본과 현재가 어긋난다.</w:t>
      </w:r>
    </w:p>
    <w:p>
      <w:pPr>
        <w:pStyle w:val="ListBullet"/>
        <w:ind w:left="720"/>
      </w:pPr>
      <w:r>
        <w:t>데이터파일 추가, 테이블스페이스 생성, 리두 그룹 변경이 모두 해당한다.</w:t>
      </w:r>
    </w:p>
    <w:p>
      <w:pPr>
        <w:pStyle w:val="ListBullet"/>
      </w:pPr>
      <w:r>
        <w:t>데이터파일이 추가된 경우 그 파일이 백업본에 없다.</w:t>
      </w:r>
    </w:p>
    <w:p>
      <w:pPr>
        <w:pStyle w:val="ListBullet"/>
        <w:ind w:left="720"/>
      </w:pPr>
      <w:r>
        <w:t>복원 후 복구 과정에서 그 파일의 존재를 알게 되면 UNNAMEDnnnnn 으로 등록된다.</w:t>
      </w:r>
    </w:p>
    <w:p>
      <w:pPr>
        <w:pStyle w:val="ListBullet"/>
        <w:ind w:left="720"/>
      </w:pPr>
      <w:r>
        <w:t>조회 시 ORA-00376과 ORA-01111이 발생한다.</w:t>
      </w:r>
    </w:p>
    <w:p>
      <w:pPr>
        <w:pStyle w:val="ListBullet"/>
      </w:pPr>
      <w:r>
        <w:t>테이블스페이스가 삭제된 경우는 반대다.</w:t>
      </w:r>
    </w:p>
    <w:p>
      <w:pPr>
        <w:pStyle w:val="ListBullet"/>
        <w:ind w:left="720"/>
      </w:pPr>
      <w:r>
        <w:t>백업본에는 있으나 실제 파일이 없어 ORA-01157이 나온다.</w:t>
      </w:r>
    </w:p>
    <w:p>
      <w:pPr>
        <w:pStyle w:val="ListBullet"/>
        <w:ind w:left="720"/>
      </w:pPr>
      <w:r>
        <w:t>복구 중 그 파일을 OFFLINE DROP 으로 정리하고 진행한다.</w:t>
      </w:r>
    </w:p>
    <w:p>
      <w:pPr>
        <w:pStyle w:val="ListBullet"/>
      </w:pPr>
      <w:r>
        <w:t>ARCHIVELOG 환경에서는 이 어긋남을 대부분 보정할 수 있다.</w:t>
      </w:r>
    </w:p>
    <w:p>
      <w:pPr>
        <w:pStyle w:val="ListBullet"/>
        <w:ind w:left="720"/>
      </w:pPr>
      <w:r>
        <w:t>리두에 구조 변경 기록이 남아 있기 때문이다.</w:t>
      </w:r>
    </w:p>
    <w:p>
      <w:pPr>
        <w:pStyle w:val="ListBullet"/>
        <w:ind w:left="720"/>
      </w:pPr>
      <w:r>
        <w:t>NOARCHIVELOG에서는 보정이 어려웠던 상황이 여기서는 해결된다.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추가된 데이터파일이 백업본에 없을 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COL name FOR a58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status FROM v$datafile WHERE file# = 13;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                                                      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---------------------------------------------------------- 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13 /u01/app/oracle/product/19.3.0/dbhome_1/dbs/UNNAMED00013   RECOVER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FROM hr.emp114;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SELECT COUNT(*) FROM hr.emp114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           *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ERROR at line 1: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ORA-00376: file 13 cannot be read at this time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ORA-01111: name for data file 13 is unknown - rename to correct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파일이 실제로 존재하면 RENAME FILE 로 연결한다.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존재하지 않으면 CREATE DATAFILE 로 만들고 리두를 적용한다.</w:t>
            </w:r>
          </w:p>
        </w:tc>
      </w:tr>
    </w:tbl>
    <w:p>
      <w:pPr>
        <w:spacing w:after="40"/>
      </w:pPr>
    </w:p>
    <w:p>
      <w:pPr>
        <w:pStyle w:val="Heading3"/>
      </w:pPr>
      <w:r>
        <w:t>11.4.2  보정 절차</w:t>
      </w:r>
    </w:p>
    <w:p>
      <w:pPr>
        <w:pStyle w:val="ListBullet"/>
      </w:pPr>
      <w:r>
        <w:t>실제 파일이 있으면 RENAME FILE 로 연결한다.</w:t>
      </w:r>
    </w:p>
    <w:p>
      <w:pPr>
        <w:pStyle w:val="ListBullet"/>
        <w:ind w:left="720"/>
      </w:pPr>
      <w:r>
        <w:t>MOUNT 상태에서 UNNAMED 경로를 실제 경로로 바꾼다.</w:t>
      </w:r>
    </w:p>
    <w:p>
      <w:pPr>
        <w:pStyle w:val="ListBullet"/>
        <w:ind w:left="720"/>
      </w:pPr>
      <w:r>
        <w:t>이후 상태가 RECOVER면 미디어 복구를 수행한다.</w:t>
      </w:r>
    </w:p>
    <w:p>
      <w:pPr>
        <w:pStyle w:val="ListBullet"/>
      </w:pPr>
      <w:r>
        <w:t>실제 파일이 없으면 CREATE DATAFILE 로 만든다.</w:t>
      </w:r>
    </w:p>
    <w:p>
      <w:pPr>
        <w:pStyle w:val="ListBullet"/>
        <w:ind w:left="720"/>
      </w:pPr>
      <w:r>
        <w:t>ALTER DATABASE CREATE DATAFILE 13 AS '경로' 형태다.</w:t>
      </w:r>
    </w:p>
    <w:p>
      <w:pPr>
        <w:pStyle w:val="ListBullet"/>
        <w:ind w:left="720"/>
      </w:pPr>
      <w:r>
        <w:t>파일 생성 시점부터의 아카이브가 있으면 내용이 재현된다.</w:t>
      </w:r>
    </w:p>
    <w:p>
      <w:pPr>
        <w:pStyle w:val="ListBullet"/>
        <w:ind w:left="720"/>
      </w:pPr>
      <w:r>
        <w:t>8장에서 다룬 방법이 그대로 적용된다.</w:t>
      </w:r>
    </w:p>
    <w:p>
      <w:pPr>
        <w:pStyle w:val="ListBullet"/>
      </w:pPr>
      <w:r>
        <w:t>복구 중에 보정하는 것이 순서다.</w:t>
      </w:r>
    </w:p>
    <w:p>
      <w:pPr>
        <w:pStyle w:val="ListBullet"/>
        <w:ind w:left="720"/>
      </w:pPr>
      <w:r>
        <w:t>OPEN 이후에는 그 파일을 읽는 순간 오류가 나므로 발견이 늦다.</w:t>
      </w:r>
    </w:p>
    <w:p>
      <w:pPr>
        <w:pStyle w:val="ListBullet"/>
        <w:ind w:left="720"/>
      </w:pPr>
      <w:r>
        <w:t>복구 직후 v$datafile 에서 UNNAMED 경로가 있는지 확인하는 습관이 필요하다.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보정 절차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 FROM v$datafile WHERE name LIKE '%UNNAMED%';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FILE# NAME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----------------------------------------------------------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13 /u01/app/oracle/product/19.3.0/dbhome_1/dbs/UNNAMED00013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실제 파일이 있는 경우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RENAME 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  '/u01/app/oracle/product/19.3.0/dbhome_1/dbs/UNNAMED00013'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3  TO '/u01/app/oracle/oradata/orcl/tbs11.dbf';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실제 파일이 없는 경우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CREATE DATAFILE 13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AS '/u01/app/oracle/oradata/orcl/tbs11.dbf';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Database altered.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Media recovery complete.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ALTER DATABASE OPEN RESETLOGS;</w:t>
            </w:r>
          </w:p>
        </w:tc>
      </w:tr>
    </w:tbl>
    <w:p>
      <w:pPr>
        <w:spacing w:after="40"/>
      </w:pPr>
    </w:p>
    <w:p>
      <w:pPr>
        <w:pStyle w:val="Heading3"/>
      </w:pPr>
      <w:r>
        <w:t>11.4.3  삭제된 테이블스페이스의 처리</w:t>
      </w:r>
    </w:p>
    <w:p>
      <w:pPr>
        <w:pStyle w:val="ListBullet"/>
      </w:pPr>
      <w:r>
        <w:t>백업 이후 테이블스페이스를 지웠다면 백업본에는 그 파일이 남아 있다.</w:t>
      </w:r>
    </w:p>
    <w:p>
      <w:pPr>
        <w:pStyle w:val="ListBullet"/>
        <w:ind w:left="720"/>
      </w:pPr>
      <w:r>
        <w:t>복원하면 컨트롤파일이 그 파일을 요구한다.</w:t>
      </w:r>
    </w:p>
    <w:p>
      <w:pPr>
        <w:pStyle w:val="ListBullet"/>
        <w:ind w:left="720"/>
      </w:pPr>
      <w:r>
        <w:t>실제로는 필요 없는 파일이므로 정리해야 한다.</w:t>
      </w:r>
    </w:p>
    <w:p>
      <w:pPr>
        <w:pStyle w:val="ListBullet"/>
      </w:pPr>
      <w:r>
        <w:t>복구 중 OFFLINE DROP 으로 떼어 낸다.</w:t>
      </w:r>
    </w:p>
    <w:p>
      <w:pPr>
        <w:pStyle w:val="ListBullet"/>
        <w:ind w:left="720"/>
      </w:pPr>
      <w:r>
        <w:t>ALTER DATABASE DATAFILE n OFFLINE DROP 을 수행한다.</w:t>
      </w:r>
    </w:p>
    <w:p>
      <w:pPr>
        <w:pStyle w:val="ListBullet"/>
        <w:ind w:left="720"/>
      </w:pPr>
      <w:r>
        <w:t>그 파일을 무시하고 나머지를 복구할 수 있다.</w:t>
      </w:r>
    </w:p>
    <w:p>
      <w:pPr>
        <w:pStyle w:val="ListBullet"/>
      </w:pPr>
      <w:r>
        <w:t>복구 후 DROP TABLESPACE 로 완전히 정리한다.</w:t>
      </w:r>
    </w:p>
    <w:p>
      <w:pPr>
        <w:pStyle w:val="ListBullet"/>
        <w:ind w:left="720"/>
      </w:pPr>
      <w:r>
        <w:t>OPEN 이후에 수행하며 INCLUDING CONTENTS 절을 붙인다.</w:t>
      </w:r>
    </w:p>
    <w:p>
      <w:pPr>
        <w:pStyle w:val="ListBullet"/>
      </w:pPr>
      <w:r>
        <w:t>구조 변경 직후 컨트롤파일 백업을 받았다면 이 문제가 생기지 않는다.</w:t>
      </w:r>
    </w:p>
    <w:p>
      <w:pPr>
        <w:pStyle w:val="ListBullet"/>
        <w:ind w:left="720"/>
      </w:pPr>
      <w:r>
        <w:t>6장과 7장에서 반복한 원칙이 여기서도 그대로 적용된다.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3F0DB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38761D"/>
                <w:sz w:val="21"/>
              </w:rPr>
              <w:t>[Best Practice] 구조 변경 작업의 마무리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데이터파일 추가·삭제, 테이블스페이스 생성·삭제 직후 컨트롤파일 백업을 다시 받는다.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Binary와 trace를 함께 받고 파일명에 날짜를 붙인다.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v$datafile 조회 결과를 백업 매니페스트에 함께 저장한다.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후 v$datafile 에 UNNAMED 경로가 있는지 반드시 확인한다.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작업 티켓에 백업 수행 여부를 체크 항목으로 넣어 누락을 막는다.</w:t>
            </w:r>
          </w:p>
        </w:tc>
      </w:tr>
    </w:tbl>
    <w:p>
      <w:pPr>
        <w:spacing w:after="40"/>
      </w:pPr>
    </w:p>
    <w:p>
      <w:pPr>
        <w:pStyle w:val="Heading3"/>
      </w:pPr>
      <w:r>
        <w:t>11.4.4  예방 절차와 매니페스트</w:t>
      </w:r>
    </w:p>
    <w:p>
      <w:pPr>
        <w:pStyle w:val="ListBullet"/>
      </w:pPr>
      <w:r>
        <w:t>구조 불일치는 복구 기술이 아니라 절차로 막는다.</w:t>
      </w:r>
    </w:p>
    <w:p>
      <w:pPr>
        <w:pStyle w:val="ListBullet"/>
        <w:ind w:left="720"/>
      </w:pPr>
      <w:r>
        <w:t>구조 변경 직후 컨트롤파일 백업을 다시 받는 것이 유일한 예방책이다.</w:t>
      </w:r>
    </w:p>
    <w:p>
      <w:pPr>
        <w:pStyle w:val="ListBullet"/>
      </w:pPr>
      <w:r>
        <w:t>매니페스트에 남길 항목을 정해 둔다.</w:t>
      </w:r>
    </w:p>
    <w:p>
      <w:pPr>
        <w:pStyle w:val="ListBullet"/>
        <w:ind w:left="720"/>
      </w:pPr>
      <w:r>
        <w:t>데이터파일 목록과 크기, 리두 그룹과 멤버 경로, 컨트롤파일 경로.</w:t>
      </w:r>
    </w:p>
    <w:p>
      <w:pPr>
        <w:pStyle w:val="ListBullet"/>
        <w:ind w:left="720"/>
      </w:pPr>
      <w:r>
        <w:t>백업 시각과 그 시점의 SCN, 인카네이션 번호.</w:t>
      </w:r>
    </w:p>
    <w:p>
      <w:pPr>
        <w:pStyle w:val="ListBullet"/>
      </w:pPr>
      <w:r>
        <w:t>매니페스트는 두 가지 용도로 쓰인다.</w:t>
      </w:r>
    </w:p>
    <w:p>
      <w:pPr>
        <w:pStyle w:val="ListBullet"/>
        <w:ind w:left="720"/>
      </w:pPr>
      <w:r>
        <w:t>복원 시 파일 목록 대조에 쓴다. 빠진 파일을 즉시 찾을 수 있다.</w:t>
      </w:r>
    </w:p>
    <w:p>
      <w:pPr>
        <w:pStyle w:val="ListBullet"/>
        <w:ind w:left="720"/>
      </w:pPr>
      <w:r>
        <w:t>컨트롤파일이 없을 때 CREATE CONTROLFILE 문을 작성하는 근거가 된다.</w:t>
      </w:r>
    </w:p>
    <w:p>
      <w:pPr>
        <w:pStyle w:val="ListBullet"/>
      </w:pPr>
      <w:r>
        <w:t>생성은 SPOOL 로 간단히 자동화할 수 있다.</w:t>
      </w:r>
    </w:p>
    <w:p>
      <w:pPr>
        <w:pStyle w:val="ListBullet"/>
        <w:ind w:left="720"/>
      </w:pPr>
      <w:r>
        <w:t>백업 스크립트 마지막에 조회 결과를 파일로 남기면 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매니페스트 생성 스크립트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SET LINESIZE 200 PAGESIZE 200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SPOOL /home/oracle/backup/manifest_20250513.txt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TO_CHAR(SYSDATE, 'YYYY-MM-DD HH24:MI:SS') AS backup_time FROM dual;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dbid, name, checkpoint_change#, resetlogs_change# FROM v$database;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bytes/1024/1024 AS mb, status FROM v$datafile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file#, name, bytes/1024/1024 AS mb FROM v$tempfile ORDER BY file#;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member FROM v$logfile ORDER BY group#, member;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name FROM v$controlfile;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incarnation#, resetlogs_change#, status FROM v$database_incarnation;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SPOOL OFF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!ls -l /home/oracle/backup/manifest_20250513.txt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-rw-r--r--. 1 oracle dba 3184 May 13 11:02 manifest_20250513.txt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이 파일과 백업본을 같은 위치에 보관한다.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복원 전 대조를 절차로 만든다.</w:t>
      </w:r>
    </w:p>
    <w:p>
      <w:pPr>
        <w:pStyle w:val="ListBullet"/>
        <w:ind w:left="720"/>
      </w:pPr>
      <w:r>
        <w:t>매니페스트의 파일 개수와 백업본의 파일 개수를 비교한다.</w:t>
      </w:r>
    </w:p>
    <w:p>
      <w:pPr>
        <w:pStyle w:val="ListBullet"/>
        <w:ind w:left="720"/>
      </w:pPr>
      <w:r>
        <w:t>차이가 있으면 그 시점의 구조 변경 이력을 확인한다.</w:t>
      </w:r>
    </w:p>
    <w:p>
      <w:pPr>
        <w:pStyle w:val="Heading2"/>
      </w:pPr>
      <w:r>
        <w:t>11.5  컨트롤파일과 다른 파일의 복합 손상</w:t>
      </w:r>
    </w:p>
    <w:p>
      <w:pPr>
        <w:pStyle w:val="Heading3"/>
      </w:pPr>
      <w:r>
        <w:t>11.5.1  처리 순서</w:t>
      </w:r>
    </w:p>
    <w:p>
      <w:pPr>
        <w:pStyle w:val="ListBullet"/>
      </w:pPr>
      <w:r>
        <w:t>컨트롤파일이 다른 파일과 함께 손상되면 순서가 중요하다.</w:t>
      </w:r>
    </w:p>
    <w:p>
      <w:pPr>
        <w:pStyle w:val="ListBullet"/>
        <w:ind w:left="720"/>
      </w:pPr>
      <w:r>
        <w:t>컨트롤파일 → 리두 로그 → 데이터파일 순이다.</w:t>
      </w:r>
    </w:p>
    <w:p>
      <w:pPr>
        <w:pStyle w:val="ListBullet"/>
        <w:ind w:left="720"/>
      </w:pPr>
      <w:r>
        <w:t>7장에서 정리한 순서가 ARCHIVELOG에서도 동일하다.</w:t>
      </w:r>
    </w:p>
    <w:p>
      <w:pPr>
        <w:pStyle w:val="ListBullet"/>
      </w:pPr>
      <w:r>
        <w:t>컨트롤파일이 먼저인 이유는 진단 때문이다.</w:t>
      </w:r>
    </w:p>
    <w:p>
      <w:pPr>
        <w:pStyle w:val="ListBullet"/>
        <w:ind w:left="720"/>
      </w:pPr>
      <w:r>
        <w:t>MOUNT가 되어야 v$recover_file 과 v$log를 조회할 수 있다.</w:t>
      </w:r>
    </w:p>
    <w:p>
      <w:pPr>
        <w:pStyle w:val="ListBullet"/>
      </w:pPr>
      <w:r>
        <w:t>리두 로그가 데이터파일보다 먼저인 이유는 복구 재료이기 때문이다.</w:t>
      </w:r>
    </w:p>
    <w:p>
      <w:pPr>
        <w:pStyle w:val="ListBullet"/>
        <w:ind w:left="720"/>
      </w:pPr>
      <w:r>
        <w:t>다만 ARCHIVELOG에서는 아카이브가 대부분의 구간을 담당한다.</w:t>
      </w:r>
    </w:p>
    <w:p>
      <w:pPr>
        <w:pStyle w:val="ListBullet"/>
        <w:ind w:left="720"/>
      </w:pPr>
      <w:r>
        <w:t>온라인 리두가 필요한 구간은 마지막 스위치 이후뿐이다.</w:t>
      </w:r>
    </w:p>
    <w:p>
      <w:pPr>
        <w:pStyle w:val="ListBullet"/>
      </w:pPr>
      <w:r>
        <w:t>따라서 리두 손실의 영향이 NOARCHIVELOG보다 훨씬 작다.</w:t>
      </w:r>
    </w:p>
    <w:p>
      <w:pPr>
        <w:pStyle w:val="ListBullet"/>
        <w:ind w:left="720"/>
      </w:pPr>
      <w:r>
        <w:t>INACTIVE 그룹이면 아카이브로 대체되고, CURRENT 그룹이면 그 구간만 손실된다.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복합 장애 처리 순서 (ARCHIVELOG)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─────────────────────────────────────────────────────────────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0. 현재 파일 전체를 별도 위치로 복사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1. 컨트롤파일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사본 → 복사 | Binary → 복원 | trace → 재생성(리두 유무로 형식 선택)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2. 리두 로그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멤버 생존 → 복사 | INACTIVE 전손 → 아카이브로 대체 | CURRENT 전손 → 손실 확정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3. 데이터파일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복원 → RECOVER DATABASE USING BACKUP CONTROLFILE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아카이브 자동 적용, 마지막 구간은 온라인 리두 지정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4. 오픈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OPEN RESETLOGS (백업 CF를 썼으므로 강제)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5. 마무리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UNNAMED 확인 · TEMP 추가 · 다중화 재구성 · 전체 백업 · 손실 통보</w:t>
            </w:r>
          </w:p>
        </w:tc>
      </w:tr>
    </w:tbl>
    <w:p>
      <w:pPr>
        <w:spacing w:after="40"/>
      </w:pPr>
    </w:p>
    <w:p>
      <w:pPr>
        <w:pStyle w:val="Heading3"/>
      </w:pPr>
      <w:r>
        <w:t>11.5.2  복구 명령의 선택</w:t>
      </w:r>
    </w:p>
    <w:p>
      <w:pPr>
        <w:pStyle w:val="ListBullet"/>
      </w:pPr>
      <w:r>
        <w:t>새로 만든 컨트롤파일은 백업 컨트롤파일로 취급된다.</w:t>
      </w:r>
    </w:p>
    <w:p>
      <w:pPr>
        <w:pStyle w:val="ListBullet"/>
        <w:ind w:left="720"/>
      </w:pPr>
      <w:r>
        <w:t>복구 시 USING BACKUP CONTROLFILE 절이 필요하다.</w:t>
      </w:r>
    </w:p>
    <w:p>
      <w:pPr>
        <w:pStyle w:val="ListBullet"/>
        <w:ind w:left="720"/>
      </w:pPr>
      <w:r>
        <w:t>붙이지 않으면 ORA-01610으로 거부된다.</w:t>
      </w:r>
    </w:p>
    <w:p>
      <w:pPr>
        <w:pStyle w:val="ListBullet"/>
      </w:pPr>
      <w:r>
        <w:t>이 절을 쓰면 데이터파일 헤더의 SCN을 기준으로 복구가 진행된다.</w:t>
      </w:r>
    </w:p>
    <w:p>
      <w:pPr>
        <w:pStyle w:val="ListBullet"/>
        <w:ind w:left="720"/>
      </w:pPr>
      <w:r>
        <w:t>컨트롤파일의 값이 과거이거나 없어도 올바른 지점에서 시작한다.</w:t>
      </w:r>
    </w:p>
    <w:p>
      <w:pPr>
        <w:pStyle w:val="ListBullet"/>
      </w:pPr>
      <w:r>
        <w:t>완전 복구를 목표로 하더라도 RESETLOGS가 강제된다.</w:t>
      </w:r>
    </w:p>
    <w:p>
      <w:pPr>
        <w:pStyle w:val="ListBullet"/>
        <w:ind w:left="720"/>
      </w:pPr>
      <w:r>
        <w:t>컨트롤파일이 리두 적용 이력을 모르기 때문이다.</w:t>
      </w:r>
    </w:p>
    <w:p>
      <w:pPr>
        <w:pStyle w:val="ListBullet"/>
        <w:ind w:left="720"/>
      </w:pPr>
      <w:r>
        <w:t>데이터 손실과 RESETLOGS는 별개의 문제라는 점을 다시 확인한다.</w:t>
      </w:r>
    </w:p>
    <w:p>
      <w:pPr>
        <w:pStyle w:val="ListBullet"/>
      </w:pPr>
      <w:r>
        <w:t>불완전 복구가 필요하면 UNTIL 절을 함께 쓴다.</w:t>
      </w:r>
    </w:p>
    <w:p>
      <w:pPr>
        <w:pStyle w:val="ListBullet"/>
        <w:ind w:left="720"/>
      </w:pPr>
      <w:r>
        <w:t>RECOVER DATABASE USING BACKUP CONTROLFILE UNTIL CANCEL 형태다.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명령 조합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완전 복구를 목표로 할 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불완전 복구가 필요할 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CANCEL;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 USING BACKUP CONTROLFILE UNTIL TIME '2025-05-13 10:20:00';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절을 빠뜨린 경우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RECOVER DATABASE;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ORA-00283: recovery session canceled due to errors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ORA-01610: recovery using the BACKUP CONTROLFILE option must be done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오류 메시지가 필요한 절을 그대로 알려 준다.</w:t>
            </w:r>
          </w:p>
        </w:tc>
      </w:tr>
    </w:tbl>
    <w:p>
      <w:pPr>
        <w:spacing w:after="40"/>
      </w:pPr>
    </w:p>
    <w:p>
      <w:pPr>
        <w:pStyle w:val="Heading3"/>
      </w:pPr>
      <w:r>
        <w:t>11.5.3  복구 후 확인 항목</w:t>
      </w:r>
    </w:p>
    <w:p>
      <w:pPr>
        <w:pStyle w:val="ListBullet"/>
      </w:pPr>
      <w:r>
        <w:t>컨트롤파일을 새로 만들었으므로 확인 항목이 늘어난다.</w:t>
      </w:r>
    </w:p>
    <w:p>
      <w:pPr>
        <w:pStyle w:val="ListBullet"/>
        <w:ind w:left="720"/>
      </w:pPr>
      <w:r>
        <w:t>TEMP 파일이 등록되었는지 확인한다. trace 재생성이면 사라진다.</w:t>
      </w:r>
    </w:p>
    <w:p>
      <w:pPr>
        <w:pStyle w:val="ListBullet"/>
        <w:ind w:left="720"/>
      </w:pPr>
      <w:r>
        <w:t>UNNAMED 경로의 데이터파일이 있는지 확인한다.</w:t>
      </w:r>
    </w:p>
    <w:p>
      <w:pPr>
        <w:pStyle w:val="ListBullet"/>
        <w:ind w:left="720"/>
      </w:pPr>
      <w:r>
        <w:t>컨트롤파일 사본이 CONTROL_FILES의 모든 경로에 있는지 확인한다.</w:t>
      </w:r>
    </w:p>
    <w:p>
      <w:pPr>
        <w:pStyle w:val="ListBullet"/>
        <w:ind w:left="720"/>
      </w:pPr>
      <w:r>
        <w:t>리두 그룹과 멤버 구성이 의도한 대로인지 확인한다.</w:t>
      </w:r>
    </w:p>
    <w:p>
      <w:pPr>
        <w:pStyle w:val="ListBullet"/>
      </w:pPr>
      <w:r>
        <w:t>인카네이션과 복구 지점을 기록한다.</w:t>
      </w:r>
    </w:p>
    <w:p>
      <w:pPr>
        <w:pStyle w:val="ListBullet"/>
        <w:ind w:left="720"/>
      </w:pPr>
      <w:r>
        <w:t>RESETLOGS를 수행했다면 이전 백업본이 무효가 되었음을 명시한다.</w:t>
      </w:r>
    </w:p>
    <w:p>
      <w:pPr>
        <w:pStyle w:val="ListBullet"/>
      </w:pPr>
      <w:r>
        <w:t>마지막으로 전체 백업을 받고 컨트롤파일 백업도 새로 받는다.</w:t>
      </w:r>
    </w:p>
    <w:p>
      <w:pPr>
        <w:pStyle w:val="ListBullet"/>
        <w:ind w:left="720"/>
      </w:pPr>
      <w:r>
        <w:t>새 구조와 새 인카네이션을 반영한 백업이 있어야 다음 복구가 가능하다.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복구 후 확인 세트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unnamed_cnt FROM v$datafile WHERE name LIKE '%UNNAMED%';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UNNAMED_CNT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 0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tempfiles FROM v$tempfile;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TEMPFILES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COUNT(*) AS cf_cnt FROM v$controlfile;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CF_CNT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group#, COUNT(*) AS members FROM v$logfile GROUP BY group#;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GROUP#    MEMBERS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 ----------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1          2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3          2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       4          2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SYS@orcl&gt; SELECT incarnation#, resetlogs_change#, status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 2  FROM   v$database_incarnation WHERE status = 'CURRENT';</w:t>
            </w:r>
          </w:p>
        </w:tc>
      </w:tr>
    </w:tbl>
    <w:p>
      <w:pPr>
        <w:spacing w:after="40"/>
      </w:pPr>
    </w:p>
    <w:p>
      <w:pPr>
        <w:pStyle w:val="Heading3"/>
      </w:pPr>
      <w:r>
        <w:t>11.5.4  CDB 환경에서 달라지는 점</w:t>
      </w:r>
    </w:p>
    <w:p>
      <w:pPr>
        <w:pStyle w:val="ListBullet"/>
      </w:pPr>
      <w:r>
        <w:t>CDB 환경에서도 컨트롤파일과 리두 로그는 컨테이너 단위다.</w:t>
      </w:r>
    </w:p>
    <w:p>
      <w:pPr>
        <w:pStyle w:val="ListBullet"/>
        <w:ind w:left="720"/>
      </w:pPr>
      <w:r>
        <w:t>PDB마다 별도로 갖지 않으므로 장애는 전체 영향이 된다.</w:t>
      </w:r>
    </w:p>
    <w:p>
      <w:pPr>
        <w:pStyle w:val="ListBullet"/>
        <w:ind w:left="720"/>
      </w:pPr>
      <w:r>
        <w:t>리두 로그도 마찬가지여서 CURRENT 손상은 모든 PDB에 영향을 준다.</w:t>
      </w:r>
    </w:p>
    <w:p>
      <w:pPr>
        <w:pStyle w:val="ListBullet"/>
      </w:pPr>
      <w:r>
        <w:t>복구 명령은 루트 컨테이너에서 수행한다.</w:t>
      </w:r>
    </w:p>
    <w:p>
      <w:pPr>
        <w:pStyle w:val="ListBullet"/>
        <w:ind w:left="720"/>
      </w:pPr>
      <w:r>
        <w:t>PDB에 접속한 상태에서는 RECOVER DATABASE 가 허용되지 않는다.</w:t>
      </w:r>
    </w:p>
    <w:p>
      <w:pPr>
        <w:pStyle w:val="ListBullet"/>
        <w:ind w:left="720"/>
      </w:pPr>
      <w:r>
        <w:t>ALTER SESSION SET CONTAINER = CDB$ROOT 로 전환한 뒤 수행한다.</w:t>
      </w:r>
    </w:p>
    <w:p>
      <w:pPr>
        <w:pStyle w:val="ListBullet"/>
      </w:pPr>
      <w:r>
        <w:t>RESETLOGS 이후 PDB 상태를 확인한다.</w:t>
      </w:r>
    </w:p>
    <w:p>
      <w:pPr>
        <w:pStyle w:val="ListBullet"/>
        <w:ind w:left="720"/>
      </w:pPr>
      <w:r>
        <w:t>v$pdbs 에서 OPEN_MODE가 MOUNTED로 남아 있을 수 있다.</w:t>
      </w:r>
    </w:p>
    <w:p>
      <w:pPr>
        <w:pStyle w:val="ListBullet"/>
        <w:ind w:left="720"/>
      </w:pPr>
      <w:r>
        <w:t>ALTER PLUGGABLE DATABASE ALL OPEN 으로 연다.</w:t>
      </w:r>
    </w:p>
    <w:p>
      <w:pPr>
        <w:pStyle w:val="ListBullet"/>
      </w:pPr>
      <w:r>
        <w:t>PDB 단위 시점 복구는 별도 기능이다.</w:t>
      </w:r>
    </w:p>
    <w:p>
      <w:pPr>
        <w:pStyle w:val="ListBullet"/>
        <w:ind w:left="720"/>
      </w:pPr>
      <w:r>
        <w:t>RMAN의 PDB PITR을 쓰면 특정 PDB만 과거로 되돌릴 수 있다.</w:t>
      </w:r>
    </w:p>
    <w:p>
      <w:pPr>
        <w:pStyle w:val="ListBullet"/>
        <w:ind w:left="720"/>
      </w:pPr>
      <w:r>
        <w:t>이 장의 절차는 컨테이너 전체를 대상으로 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FF6D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8A6D00"/>
                <w:sz w:val="21"/>
              </w:rPr>
              <w:t>[참고] non-CDB와 CDB 명령 대조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컨트롤파일 백업 — ALTER DATABASE BACKUP CONTROLFILE 은 루트에서만 가능하다.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PDB에서 시도하면 ORA-65040으로 거부된다.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리두 로그 CLEAR — 루트에서 수행하며 PDB 단위 명령은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후 확인 — v$pdbs 의 OPEN_MODE와 RESTRICTED 컬럼을 함께 본다.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PDB가 RESTRICTED YES로 열리면 무언가 정상이 아니라는 신호다.</w:t>
            </w:r>
          </w:p>
        </w:tc>
      </w:tr>
    </w:tbl>
    <w:p>
      <w:pPr>
        <w:spacing w:after="40"/>
      </w:pPr>
    </w:p>
    <w:p>
      <w:pPr>
        <w:pStyle w:val="Heading3"/>
      </w:pPr>
      <w:r>
        <w:t>11.5.5  복구 시간과 우선순위</w:t>
      </w:r>
    </w:p>
    <w:p>
      <w:pPr>
        <w:pStyle w:val="ListBullet"/>
      </w:pPr>
      <w:r>
        <w:t>복합 손상은 단계마다 시간이 걸린다.</w:t>
      </w:r>
    </w:p>
    <w:p>
      <w:pPr>
        <w:pStyle w:val="ListBullet"/>
        <w:ind w:left="720"/>
      </w:pPr>
      <w:r>
        <w:t>컨트롤파일 재생성은 수 초, 리두 처리는 수 분이면 끝난다.</w:t>
      </w:r>
    </w:p>
    <w:p>
      <w:pPr>
        <w:pStyle w:val="ListBullet"/>
        <w:ind w:left="720"/>
      </w:pPr>
      <w:r>
        <w:t>대부분의 시간은 데이터파일 복원과 아카이브 적용이 차지한다.</w:t>
      </w:r>
    </w:p>
    <w:p>
      <w:pPr>
        <w:pStyle w:val="ListBullet"/>
      </w:pPr>
      <w:r>
        <w:t>따라서 복구 시간 단축의 핵심은 3단계다.</w:t>
      </w:r>
    </w:p>
    <w:p>
      <w:pPr>
        <w:pStyle w:val="ListBullet"/>
        <w:ind w:left="720"/>
      </w:pPr>
      <w:r>
        <w:t>복원 대상을 최소화하고, 적용할 아카이브를 줄이는 것이 방법이다.</w:t>
      </w:r>
    </w:p>
    <w:p>
      <w:pPr>
        <w:pStyle w:val="ListBullet"/>
        <w:ind w:left="720"/>
      </w:pPr>
      <w:r>
        <w:t>백업 주기를 짧게 가져가면 두 가지가 함께 개선된다.</w:t>
      </w:r>
    </w:p>
    <w:p>
      <w:pPr>
        <w:pStyle w:val="ListBullet"/>
      </w:pPr>
      <w:r>
        <w:t>우선순위를 정해 부분 오픈을 활용할 수도 있다.</w:t>
      </w:r>
    </w:p>
    <w:p>
      <w:pPr>
        <w:pStyle w:val="ListBullet"/>
        <w:ind w:left="720"/>
      </w:pPr>
      <w:r>
        <w:t>컨트롤파일과 SYSTEM·UNDO를 먼저 처리해 데이터베이스를 열고,</w:t>
      </w:r>
    </w:p>
    <w:p>
      <w:pPr>
        <w:pStyle w:val="ListBullet"/>
        <w:ind w:left="720"/>
      </w:pPr>
      <w:r>
        <w:t>나머지 테이블스페이스는 열린 뒤 순차 복구한다.</w:t>
      </w:r>
    </w:p>
    <w:p>
      <w:pPr>
        <w:pStyle w:val="ListBullet"/>
        <w:ind w:left="720"/>
      </w:pPr>
      <w:r>
        <w:t>8장에서 다룬 전략이 복합 손상에서도 유효하다.</w:t>
      </w:r>
    </w:p>
    <w:p>
      <w:pPr>
        <w:pStyle w:val="ListBullet"/>
      </w:pPr>
      <w:r>
        <w:t>현업 안내는 단계별로 한다.</w:t>
      </w:r>
    </w:p>
    <w:p>
      <w:pPr>
        <w:pStyle w:val="ListBullet"/>
        <w:ind w:left="720"/>
      </w:pPr>
      <w:r>
        <w:t>컨트롤파일 확보, 복원 완료, 적용 진행률, 오픈 순으로 상황을 알린다.</w:t>
      </w:r>
    </w:p>
    <w:p>
      <w:pPr>
        <w:pStyle w:val="ListBullet"/>
        <w:ind w:left="720"/>
      </w:pPr>
      <w:r>
        <w:t>v$recovery_progress 로 적용 진행률을 확인해 예상 시간을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단계별 소요 시간 기록 예시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단계                        시작        종료        소요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 ----------- ----------- 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0. 현재 파일 사본 확보      09:41:00    09:44:10    3분 10초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1. 컨트롤파일 재생성        09:44:10    09:45:02    52초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2. 리두 그룹 CLEAR          09:45:02    09:46:20    1분 18초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3. 데이터파일 복원          09:46:20    10:02:44    16분 24초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4. 아카이브 적용            10:02:44    10:21:08    18분 24초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5. OPEN RESETLOGS           10:21:08    10:22:30    1분 22초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6. 마무리(TEMP·백업)        10:22:30    10:48:00    25분 30초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 xml:space="preserve"> 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 전체 소요 1시간 7분 중 복원과 적용이 35분을 차지한다.</w:t>
            </w:r>
          </w:p>
        </w:tc>
      </w:tr>
    </w:tbl>
    <w:p>
      <w:pPr>
        <w:spacing w:after="40"/>
      </w:pPr>
    </w:p>
    <w:p>
      <w:pPr>
        <w:pStyle w:val="ListBullet"/>
      </w:pPr>
      <w:r>
        <w:t>이 기록을 복구 훈련마다 남기면 개선 지점이 보인다.</w:t>
      </w:r>
    </w:p>
    <w:p>
      <w:pPr>
        <w:pStyle w:val="ListBullet"/>
        <w:ind w:left="720"/>
      </w:pPr>
      <w:r>
        <w:t>측정값이 RTO를 넘으면 백업 전략을 조정한다.</w:t>
      </w:r>
    </w:p>
    <w:p>
      <w:pPr>
        <w:pStyle w:val="ListBullet"/>
        <w:ind w:left="720"/>
      </w:pPr>
      <w:r>
        <w:t>14장의 증분 백업이 대표적인 개선 수단이다.</w:t>
      </w:r>
    </w:p>
    <w:p>
      <w:pPr>
        <w:pStyle w:val="Heading2"/>
      </w:pPr>
      <w:r>
        <w:t>11.6  장애 유형 → 복구 전략 판단표</w:t>
      </w:r>
    </w:p>
    <w:p>
      <w:pPr>
        <w:pStyle w:val="ListBullet"/>
      </w:pPr>
      <w:r>
        <w:t>이 장의 장애는 리두 계열과 컨트롤파일 계열로 나뉜다.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상황                              | 조건            | 조치                          | 손실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7EC699"/>
                <w:sz w:val="19"/>
              </w:rPr>
              <w:t>----------------------------------|-----------------|-------------------------------|--------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그룹 멤버 일부 손상       | 멤버 생존       | 복사 또는 DROP/ADD MEMBER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전손, 정상 종료           | FUZZY NO        | CLEAR UNARCH → OPEN RESETLOGS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전손, 비정상 종료         | FUZZY YES       | 전체 복원 → 불완전 복구       | 마지막 스위치 이후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CURRENT 전손, 운영 중             | 인스턴스 중단   | 비정상 종료와 동일 처리       | 마지막 스위치 이후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사본 일부 손상         | 사본 생존       | 복사                     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전손, 정상 종료        | trace 보유      | NORESETLOGS 재생성 → OPEN  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전손, 비정상 종료      | trace 보유      | 재생성 → USING BACKUP CF 복구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컨트롤파일 전손, Binary만 보유    | 백업본 보유     | 복원 → USING BACKUP CF 복구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백업 CF와 구조 불일치(파일 추가)  | 리두 보유       | RENAME 또는 CREATE DATAFILE   | 없음</w:t>
            </w:r>
          </w:p>
          <w:p>
            <w:pPr>
              <w:spacing w:after="0" w:line="264" w:lineRule="auto"/>
            </w:pPr>
            <w:r>
              <w:rPr>
                <w:rFonts w:ascii="Consolas" w:hAnsi="Consolas" w:eastAsia="Consolas"/>
                <w:b w:val="0"/>
                <w:color w:val="E6E6E6"/>
                <w:sz w:val="19"/>
              </w:rPr>
              <w:t>CF + 리두 + DF 복합 손상          | 아카이브 연속   | CF → 리두 → DF 순으로 처리    | 상황별</w:t>
            </w:r>
          </w:p>
        </w:tc>
      </w:tr>
    </w:tbl>
    <w:p>
      <w:pPr>
        <w:spacing w:after="40"/>
      </w:pPr>
    </w:p>
    <w:p>
      <w:pPr>
        <w:pStyle w:val="ListBullet"/>
      </w:pPr>
      <w:r>
        <w:t>표에서 읽어야 할 원칙은 세 가지다.</w:t>
      </w:r>
    </w:p>
    <w:p>
      <w:pPr>
        <w:pStyle w:val="ListBullet"/>
        <w:ind w:left="720"/>
      </w:pPr>
      <w:r>
        <w:t>첫째, 아카이브가 있으면 컨트롤파일 장애로 인한 데이터 손실은 없다.</w:t>
      </w:r>
    </w:p>
    <w:p>
      <w:pPr>
        <w:pStyle w:val="ListBullet"/>
        <w:ind w:left="720"/>
      </w:pPr>
      <w:r>
        <w:t>둘째, CURRENT 리두 손실만이 실제 데이터 손실을 만든다.</w:t>
      </w:r>
    </w:p>
    <w:p>
      <w:pPr>
        <w:pStyle w:val="ListBullet"/>
        <w:ind w:left="720"/>
      </w:pPr>
      <w:r>
        <w:t>셋째, 손실 여부와 RESETLOGS 여부는 여전히 별개다.</w:t>
      </w:r>
    </w:p>
    <w:p>
      <w:pPr>
        <w:pStyle w:val="ListBullet"/>
      </w:pPr>
      <w:r>
        <w:t>두 번째가 이 장의 핵심 메시지다.</w:t>
      </w:r>
    </w:p>
    <w:p>
      <w:pPr>
        <w:pStyle w:val="ListBullet"/>
        <w:ind w:left="720"/>
      </w:pPr>
      <w:r>
        <w:t>아카이브 모드에서도 마지막 스위치 이후 구간은 다중화로만 보호된다.</w:t>
      </w:r>
    </w:p>
    <w:p>
      <w:pPr>
        <w:pStyle w:val="Heading2"/>
      </w:pPr>
      <w:r>
        <w:t>11.7  퀴즈(Quiz)</w:t>
      </w:r>
    </w:p>
    <w:p>
      <w:r>
        <w:t>다음 문제로 이 장의 핵심 개념을 점검한다. 각 문제의 정답과 해설은 박스 안에 함께 제시한다.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1. CURRENT 리두와 아카이브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ARCHIVELOG 모드에서도 CURRENT 리두 로그 손실이 데이터 손실로 이어지는 이유는?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아카이브가 자동으로 삭제되기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CURRENT 그룹은 아직 스위치되지 않아 아카이브 사본이 없기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컨트롤파일이 손상되기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UNDO가 부족하기 때문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아카이브는 로그 스위치 후에 만들어진다. 아카이브 모드는 과거 리두를 보존할 뿐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현재 리두를 보호하지 않으며, 예방 수단은 멤버 다중화뿐이다.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2. 종료 방식에 따른 결과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정상 종료 상태에서 CURRENT 그룹이 전손되었다. 예상되는 결과는?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손실 없이 CLEAR UNARCHIVED 후 RESETLOGS로 열린다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반드시 전체 복원이 필요하다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복구가 불가능하다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아카이브로 자동 복구된다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(a)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종료 시 체크포인트가 완료되어 리두에만 있는 변경이 없다.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그룹을 다시 만들고 RESETLOGS로 열면 되며 데이터 손실은 없다.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3. 컨트롤파일 복구 명령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재생성한 컨트롤파일로 복구할 때 RECOVER DATABASE 만 쓰면 나오는 오류는?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ORA-01113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ORA-01610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ORA-01152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ORA-00350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새로 만든 컨트롤파일도 백업 컨트롤파일로 취급되므로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USING BACKUP CONTROLFILE 절이 필요하다. 오류 메시지가 그 절을 그대로 알려 준다.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4. UNNAMED 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복구 후 v$datafile 에 UNNAMED00013 경로가 나타났다. 원인은?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파일이 손상되었다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백업 컨트롤파일에 그 파일이 등록되어 있지 않았다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TEMP 파일이 없다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리두가 부족하다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백업 이후 추가된 데이터파일이 백업본에 없어 임시 이름으로 자리만 잡힌 것이다.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실제 파일이 있으면 RENAME FILE, 없으면 CREATE DATAFILE 로 보정한다.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5. 복합 손상의 순서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컨트롤파일·리두 로그·데이터파일이 함께 손상되었을 때의 처리 순서는?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데이터파일 → 리두 → 컨트롤파일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리두 → 컨트롤파일 → 데이터파일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컨트롤파일 → 리두 → 데이터파일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순서는 무관하다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(c)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컨트롤파일이 없으면 진단 뷰를 쓸 수 없고, 리두는 복구의 재료다.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다만 ARCHIVELOG에서는 아카이브가 대부분의 구간을 담당해 리두 손실의 영향이 작다.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F3E4F5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6A1B7A"/>
                <w:sz w:val="21"/>
              </w:rPr>
              <w:t>[Quiz] 문제 6. 리두 크기와 손실 구간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CURRENT 그룹 손실 시 손실 구간을 줄이는 방법으로 가장 적절한 것은?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(a) 리두 크기를 키운다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(b) 스위치 간격을 적절히 유지하고 멤버를 다중화한다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(c) 아카이브 보관 기간을 늘린다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(d) 백업 주기를 늘린다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── 정답: (b)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해설: 손실 구간은 마지막 스위치 이후의 변경이므로 간격이 길수록 손실이 커진다.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 xml:space="preserve">     근본 예방은 멤버 다중화이며, 크기는 RPO를 고려해 설계한다.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640"/>
      </w:tblGrid>
      <w:tr>
        <w:tc>
          <w:tcPr>
            <w:tcW w:type="dxa" w:w="8640"/>
            <w:shd w:val="clear" w:color="auto" w:fill="E1ECF7"/>
            <w:tcMar>
              <w:top w:w="100" w:type="dxa"/>
              <w:left w:w="140" w:type="dxa"/>
              <w:bottom w:w="100" w:type="dxa"/>
              <w:right w:w="14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color w:val="1F4E79"/>
                <w:sz w:val="21"/>
              </w:rPr>
              <w:t>[실무 시나리오] 다중화 하나가 만든 차이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같은 스토리지 장애를 두 시스템이 동시에 겪은 사례가 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한쪽은 리두 멤버를 두 디스크에 나눠 두었고 다른 쪽은 한 디스크에 몰아 두었다.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앞쪽은 살아 있는 멤버를 복사해 20분 만에 서비스를 재개했고 손실이 없었다.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뒤쪽은 CURRENT 그룹이 전손되어 불완전 복구로 40분치 거래를 잃었다.</w:t>
            </w:r>
          </w:p>
          <w:p>
            <w:pPr>
              <w:spacing w:after="40" w:line="312" w:lineRule="auto"/>
            </w:pPr>
            <w:r>
              <w:rPr>
                <w:rFonts w:ascii="맑은 고딕" w:hAnsi="맑은 고딕" w:eastAsia="맑은 고딕"/>
                <w:b w:val="0"/>
                <w:color w:val="222222"/>
                <w:sz w:val="20"/>
              </w:rPr>
              <w:t>구성 파일 한 줄의 차이가 손실 유무를 갈랐다는 점이 이 사례의 요지다.</w:t>
            </w:r>
          </w:p>
        </w:tc>
      </w:tr>
    </w:tbl>
    <w:p>
      <w:pPr>
        <w:spacing w:after="40"/>
      </w:pPr>
    </w:p>
    <w:p>
      <w:pPr>
        <w:pStyle w:val="Heading2"/>
      </w:pPr>
      <w:r>
        <w:t>요약</w:t>
      </w:r>
    </w:p>
    <w:p>
      <w:pPr>
        <w:pStyle w:val="ListBullet"/>
      </w:pPr>
      <w:r>
        <w:t>CURRENT 리두 로그는 아카이브 모드에서도 보호되지 않는다.</w:t>
      </w:r>
    </w:p>
    <w:p>
      <w:pPr>
        <w:pStyle w:val="ListBullet"/>
        <w:ind w:left="720"/>
      </w:pPr>
      <w:r>
        <w:t>아직 스위치되지 않아 사본이 없기 때문이며 예방은 멤버 다중화뿐이다.</w:t>
      </w:r>
    </w:p>
    <w:p>
      <w:pPr>
        <w:pStyle w:val="ListBullet"/>
      </w:pPr>
      <w:r>
        <w:t>CURRENT 손상의 결과는 종료 방식이 가른다.</w:t>
      </w:r>
    </w:p>
    <w:p>
      <w:pPr>
        <w:pStyle w:val="ListBullet"/>
        <w:ind w:left="720"/>
      </w:pPr>
      <w:r>
        <w:t>정상 종료였다면 손실 없이 CLEAR와 RESETLOGS로 끝난다.</w:t>
      </w:r>
    </w:p>
    <w:p>
      <w:pPr>
        <w:pStyle w:val="ListBullet"/>
        <w:ind w:left="720"/>
      </w:pPr>
      <w:r>
        <w:t>비정상 종료였다면 마지막 스위치 이후의 변경을 잃는다.</w:t>
      </w:r>
    </w:p>
    <w:p>
      <w:pPr>
        <w:pStyle w:val="ListBullet"/>
      </w:pPr>
      <w:r>
        <w:t>손실 구간은 스위치 간격에 비례한다.</w:t>
      </w:r>
    </w:p>
    <w:p>
      <w:pPr>
        <w:pStyle w:val="ListBullet"/>
        <w:ind w:left="720"/>
      </w:pPr>
      <w:r>
        <w:t>리두 크기를 설계할 때 RPO를 함께 고려해야 하는 이유다.</w:t>
      </w:r>
    </w:p>
    <w:p>
      <w:pPr>
        <w:pStyle w:val="ListBullet"/>
      </w:pPr>
      <w:r>
        <w:t>컨트롤파일 복구 절차는 6장과 같지만 복구 범위가 넓어진다.</w:t>
      </w:r>
    </w:p>
    <w:p>
      <w:pPr>
        <w:pStyle w:val="ListBullet"/>
        <w:ind w:left="720"/>
      </w:pPr>
      <w:r>
        <w:t>아카이브 덕분에 백업 컨트롤파일로도 현재 시점까지 복구할 수 있다.</w:t>
      </w:r>
    </w:p>
    <w:p>
      <w:pPr>
        <w:pStyle w:val="ListBullet"/>
        <w:ind w:left="720"/>
      </w:pPr>
      <w:r>
        <w:t>마지막 구간은 온라인 리두를 직접 지정해야 할 수 있다.</w:t>
      </w:r>
    </w:p>
    <w:p>
      <w:pPr>
        <w:pStyle w:val="ListBullet"/>
      </w:pPr>
      <w:r>
        <w:t>백업 컨트롤파일과 구조가 어긋나면 UNNAMED 파일로 드러난다.</w:t>
      </w:r>
    </w:p>
    <w:p>
      <w:pPr>
        <w:pStyle w:val="ListBullet"/>
        <w:ind w:left="720"/>
      </w:pPr>
      <w:r>
        <w:t>RENAME FILE 또는 CREATE DATAFILE 로 보정하며 복구 중에 처리하는 것이 순서다.</w:t>
      </w:r>
    </w:p>
    <w:p>
      <w:pPr>
        <w:pStyle w:val="ListBullet"/>
      </w:pPr>
      <w:r>
        <w:t>복합 손상은 컨트롤파일 → 리두 → 데이터파일 순으로 처리한다.</w:t>
      </w:r>
    </w:p>
    <w:p>
      <w:pPr>
        <w:pStyle w:val="ListBullet"/>
        <w:ind w:left="720"/>
      </w:pPr>
      <w:r>
        <w:t>새로 만든 컨트롤파일은 백업 컨트롤파일로 취급되어 RESETLOGS가 강제된다.</w:t>
      </w:r>
    </w:p>
    <w:p>
      <w:pPr>
        <w:pStyle w:val="ListBullet"/>
      </w:pPr>
      <w:r>
        <w:t>아카이브가 있으면 컨트롤파일 장애로 인한 데이터 손실은 없다.</w:t>
      </w:r>
    </w:p>
    <w:p>
      <w:pPr>
        <w:pStyle w:val="ListBullet"/>
        <w:ind w:left="720"/>
      </w:pPr>
      <w:r>
        <w:t>실제 손실을 만드는 것은 CURRENT 리두 손상뿐이다.</w:t>
      </w:r>
    </w:p>
    <w:p>
      <w:pPr>
        <w:pStyle w:val="Heading2"/>
      </w:pPr>
      <w:r>
        <w:t>실습 개요</w:t>
      </w:r>
    </w:p>
    <w:p>
      <w:r>
        <w:t>이 장의 실습은 여덟 개의 트랜스크립트로 구성된다.</w:t>
      </w:r>
    </w:p>
    <w:p>
      <w:pPr>
        <w:pStyle w:val="ListBullet"/>
      </w:pPr>
      <w:r>
        <w:t>실습 11-1 : CURRENT 리두 로그 삭제 후 정상 종료</w:t>
      </w:r>
    </w:p>
    <w:p>
      <w:pPr>
        <w:pStyle w:val="ListBullet"/>
        <w:ind w:left="720"/>
      </w:pPr>
      <w:r>
        <w:t>손실 없이 CLEAR UNARCHIVED와 RESETLOGS로 처리한다.</w:t>
      </w:r>
    </w:p>
    <w:p>
      <w:pPr>
        <w:pStyle w:val="ListBullet"/>
      </w:pPr>
      <w:r>
        <w:t>실습 11-2 : CURRENT 리두 로그 삭제 후 비정상 종료</w:t>
      </w:r>
    </w:p>
    <w:p>
      <w:pPr>
        <w:pStyle w:val="ListBullet"/>
        <w:ind w:left="720"/>
      </w:pPr>
      <w:r>
        <w:t>전체 복원 후 불완전 복구로 전환하고 손실 구간을 산정한다.</w:t>
      </w:r>
    </w:p>
    <w:p>
      <w:pPr>
        <w:pStyle w:val="ListBullet"/>
      </w:pPr>
      <w:r>
        <w:t>실습 11-3 : 운영 중 CURRENT 리두 로그 삭제</w:t>
      </w:r>
    </w:p>
    <w:p>
      <w:pPr>
        <w:pStyle w:val="ListBullet"/>
        <w:ind w:left="720"/>
      </w:pPr>
      <w:r>
        <w:t>인스턴스 중단 상황을 관찰하고 비정상 종료와 같은 절차로 처리한다.</w:t>
      </w:r>
    </w:p>
    <w:p>
      <w:pPr>
        <w:pStyle w:val="ListBullet"/>
      </w:pPr>
      <w:r>
        <w:t>실습 11-4 : CLEAR UNARCHIVED LOGFILE 을 이용한 복구</w:t>
      </w:r>
    </w:p>
    <w:p>
      <w:pPr>
        <w:pStyle w:val="ListBullet"/>
        <w:ind w:left="720"/>
      </w:pPr>
      <w:r>
        <w:t>명령의 효과와 대가를 아카이브 연속성으로 확인한다.</w:t>
      </w:r>
    </w:p>
    <w:p>
      <w:pPr>
        <w:pStyle w:val="ListBullet"/>
      </w:pPr>
      <w:r>
        <w:t>실습 11-5 : 정상 종료 후 컨트롤파일 손상 — 백업본 사용</w:t>
      </w:r>
    </w:p>
    <w:p>
      <w:pPr>
        <w:pStyle w:val="ListBullet"/>
        <w:ind w:left="720"/>
      </w:pPr>
      <w:r>
        <w:t>USING BACKUP CONTROLFILE 로 복구하고 RESETLOGS로 연다.</w:t>
      </w:r>
    </w:p>
    <w:p>
      <w:pPr>
        <w:pStyle w:val="ListBullet"/>
      </w:pPr>
      <w:r>
        <w:t>실습 11-6 : 정상 종료 후 컨트롤파일 손상 — trace 재생성</w:t>
      </w:r>
    </w:p>
    <w:p>
      <w:pPr>
        <w:pStyle w:val="ListBullet"/>
        <w:ind w:left="720"/>
      </w:pPr>
      <w:r>
        <w:t>NORESETLOGS 형식으로 인카네이션을 유지한 채 복구한다.</w:t>
      </w:r>
    </w:p>
    <w:p>
      <w:pPr>
        <w:pStyle w:val="ListBullet"/>
      </w:pPr>
      <w:r>
        <w:t>실습 11-7 : 비정상 종료 후 컨트롤파일 손상 — 재생성</w:t>
      </w:r>
    </w:p>
    <w:p>
      <w:pPr>
        <w:pStyle w:val="ListBullet"/>
        <w:ind w:left="720"/>
      </w:pPr>
      <w:r>
        <w:t>아카이브 자동 적용과 마지막 구간의 온라인 리두 지정을 다룬다.</w:t>
      </w:r>
    </w:p>
    <w:p>
      <w:pPr>
        <w:pStyle w:val="ListBullet"/>
      </w:pPr>
      <w:r>
        <w:t>실습 11-8 : 백업 컨트롤파일과 현재 구조 불일치 보정</w:t>
      </w:r>
    </w:p>
    <w:p>
      <w:pPr>
        <w:pStyle w:val="ListBullet"/>
        <w:ind w:left="720"/>
      </w:pPr>
      <w:r>
        <w:t>UNNAMED 파일을 RENAME과 CREATE DATAFILE 두 방식으로 처리한다.</w:t>
      </w:r>
    </w:p>
    <w:p>
      <w:r>
        <w:t>모든 실습은 표준 8단계 템플릿을 따르며 각 실습에 오류 발생과 수정 과정이 최소 한 번 포함된다.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