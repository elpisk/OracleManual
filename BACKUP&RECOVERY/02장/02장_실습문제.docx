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복구 가능성 구성 — ARCHIVELOG·FRA·다중화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「02장_실습문제_정답.docx」에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ARCHIVELOG 모드에서 온라인 리두 로그를 별도 위치로 복사하는 프로세스는?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LGWR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DBWn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ARCn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CKPT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ALTER DATABASE ARCHIVELOG를 수행할 수 있는 데이터베이스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OPEN READ ONLY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아카이브 대상 경로를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LOG_ARCHIVE_FORMAT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LOG_ARCHIVE_DEST_n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DB_RECOVERY_FILE_DEST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ARCHIVE_LAG_TARGET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LOG_ARCHIVE_FORMAT의 치환 문자 중 로그 시퀀스 번호를 뜻하는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%t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%s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%r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%d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LOG_ARCHIVE_FORMAT에서 대문자 치환 문자(%S 등)의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16진수로 표기한다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앞을 0으로 채운 고정 폭으로 표기한다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대소문자를 구분하지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확장자를 대문자로 만든다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ARCn 프로세스의 기동 개수를 결정하는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LOG_ARCHIVE_MAX_PROCESSES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LOG_ARCHIVE_MIN_SUCCEED_DEST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PROCESSES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DB_WRITER_PROCESSES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아카이브 대상에 지정할 수 있는 두 가지 속성은?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PRIMARY / STANDBY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MANDATORY / OPTIONAL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VALID / INACTIVE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LOCAL / REMOTE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Fast Recovery Area의 경로를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DB_RECOVERY_FILE_DEST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DB_RECOVERY_FILE_DEST_SIZE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DIAGNOSTIC_DEST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LOG_ARCHIVE_DEST_10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FRA에 저장될 수 있는 파일이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RMAN 백업 세트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플래시백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SYSTEM 테이블스페이스 데이터 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FRA 전체 사용량을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v$recovery_file_dest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v$archive_dest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v$diag_info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아카이브 대상이 가득 차 로그 스위치가 진행되지 못할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ORA-00205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ORA-00257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ORA-32001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제어 파일 경로를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CONTROL_FILES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CONTROL_FILE_RECORD_KEEP_TIME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DB_CREATE_FILE_DEST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SPFILE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CONTROL_FILES에 지정된 경로 중 하나의 파일이 없을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ORA-00205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ORA-00257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ORA-01623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리두 로그 그룹에 멤버를 추가하는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ADD LOGFILE GROUP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ADD LOGFILE MEMBER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ADD 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DATABASE CLEAR LOGFILE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리두 로그 멤버를 추가한 직후 v$logfile의 STATUS로 표시되는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INVALID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STALE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DELETED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CURRENT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CURRENT 상태인 리두 로그 그룹을 삭제하려 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ORA-01623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ORA-00205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ORA-00257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SPFILE에서 텍스트 파라미터 파일을 생성하는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CREATE SPFILE FROM 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PFILE FROM SPFILE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BACKUP SPFILE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BACKUP SPFILE TO TRACE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제어 파일을 CREATE CONTROLFILE 스크립트 형태로 백업하는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BACKUP CONTROLFILE TO '경로'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BACKUP CONTROLFILE TO TRACE AS '경로'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CHECKPOINT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CREATE CONTROLFILE REUSE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RMAN에서 제어 파일과 SPFILE의 자동 백업을 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CONFIGURE CONTROLFILE AUTOBACKUP 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BACKUP CONTROLFILE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CONFIGURE RETENTION POLICY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CROSSCHECK BACKUP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아카이브 로그가 담고 있는 SCN 구간을 확인할 수 있는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v$archived_log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v$archive_dest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ARCHIVELOG 전환 직후 반드시 수행해야 하는 작업은?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제어 파일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전체 백업 재수행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로그 그룹 추가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 테이블스페이스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SHUTDOWN ABORT로 종료한 뒤 MOUNT 상태에서 ARCHIVELOG 전환을 시도했다. 예상되는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전환이 즉시 성공한다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일관성 없는 상태가 남아 전환이나 이후 오픈에서 오류가 발생한다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두 배로 생성된다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파일이 자동 재생성된다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LOG_ARCHIVE_DEST_1을 MANDATORY로 지정했는데 해당 디스크가 가득 찼다.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해당 대상만 건너뛰고 정상 운영된다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로그 스위치가 대기하다 결국 데이터베이스가 멈춘다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자동으로 OPTIONAL로 바뀐다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없이 온라인 리두를 덮어쓴다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LOG_ARCHIVE_MIN_SUCCEED_DEST를 2로 설정했을 때의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대상을 2개까지만 지정할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최소 2개 대상에 성공해야 로그 스위치가 진행된다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2번 대상을 우선한다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아카이브를 2개씩 묶어 생성한다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LOG_ARCHIVE_FORMAT에서 %r을 빠뜨렸을 때 발생할 수 있는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파일명이 너무 길어진다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RESETLOGS 전후의 아카이브가 같은 이름으로 겹쳐 덮어쓰인다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생성되지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thread 번호를 구분할 수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아카이브 대상 속성을 'manatory'로 잘못 입력하고 SCOPE=spfile로 설정했다. 예상되는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설정 명령이 즉시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설정은 성공하지만 재기동 후 해당 대상이 활성화되지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자동으로 mandatory로 교정된다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재기동 시 인스턴스가 기동되지 않는다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v$archive_dest 조회 결과 DEST_ID 1은 26건, DEST_ID 2는 24건의 아카이브 이력을 갖는다. 해석으로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정상이며 조치가 필요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2번 대상이 두 번 실패했으며 복구 시 구멍이 될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1번 대상이 두 번 중복 생성했다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 이력이 손상되었다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FRA를 구성할 때 DB_RECOVERY_FILE_DEST를 먼저 설정하면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ORA-00257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ORA-32001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ORA-00205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ORA-01623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v$recovery_file_dest에서 SPACE_RECLAIMABLE의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이미 삭제된 공간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보존 정책을 충족해 언제든 회수할 수 있는 공간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예약되어 사용할 수 없는 공간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다른 인스턴스가 쓰는 공간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FRA 사용률이 100%에 도달했을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오래된 파일이 무조건 자동 삭제된다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아카이브가 멈추고 결국 데이터베이스가 정지한다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FRA 크기가 자동으로 늘어난다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아카이브가 LOG_ARCHIVE_DEST_1로 우회된다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ORA-00257이 발생한 상태에서 원인을 진단하기 위해 접속하는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일반 사용자로 접속한다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SYSDBA로 접속한다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인스턴스를 재기동한 뒤 접속한다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접속 자체가 불가능하다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CONTROL_FILES에 새 경로를 추가할 때 제어 파일을 복사해야 하는 시점은?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SCOPE=spfile 설정 직전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설정 후 데이터베이스가 열려 있는 동안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SHUTDOWN 이후 STARTUP 이전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STARTUP 이후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CONTROL_FILES를 SCOPE=both로 변경하려 하자 오류가 발생했다.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경로가 존재하지 않아서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정적 파라미터라 즉시 적용할 수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권한이 부족해서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파일이 손상되어서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제어 파일 다중화가 실제로 동작하는지 확인하는 가장 확실한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v$controlfile 조회로 경로 개수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체크포인트 강제 후 세 파일의 크기·갱신 시각이 함께 움직이는지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SHOW PARAMETER control_files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alert log에 오류가 없는지 확인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리두 로그 그룹을 삭제할 수 없는 경우가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CURRENT 상태인 그룹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ACTIVE 상태인 그룹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아카이브되지 않은 그룹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INACTIVE이고 아카이브가 끝난 그룹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리두 로그 그룹을 삭제한 뒤 디스크 공간이 회수되지 않았다.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삭제가 실패했다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OS 파일이 남아 있어 직접 지워야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체크포인트가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파일을 재생성해야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리두 로그 크기를 판단하는 기준으로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데이터베이스 전체 크기의 1%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시간당 로그 스위치 횟수 3~6회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테이블스페이스 개수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동시 접속 세션 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PFILE로 기동한 상태에서 ALTER SYSTEM ... SCOPE=spfile을 실행하면?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 적용된다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SPFILE이 없으므로 오류가 발생한다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PFILE에 기록된다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다음 기동 시 자동 반영된다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백업 이후 데이터 파일을 추가했다. 두 종류의 제어 파일 백업에 대한 설명으로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바이너리 백업이 추가 파일 정보를 갖는다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트레이스 백업을 새로 받으면 현재 구조가 반영된다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둘 다 자동 갱신된다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둘 다 사용할 수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제어 파일 트레이스 백업 파일에 CREATE CONTROLFILE 문이 두 개 들어 있는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오류를 대비한 사본이다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NORESETLOGS 버전과 RESETLOGS 버전을 함께 제공하기 때문이다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데이터 파일과 리두 로그를 나눠 생성하기 때문이다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CDB와 PDB용으로 나뉘기 때문이다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ARCHIVELOG 전환 후 로그 스위치를 일으켰으나 arch1에는 파일이 생기지 않고 arch2에만 생성되었다. 가장 가능성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arch1 디스크가 가득 찼다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LOG_ARCHIVE_DEST_1의 속성 철자가 잘못되어 대상이 활성화되지 않았다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ARCn 프로세스가 부족하다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LOG_ARCHIVE_FORMAT이 잘못되었다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FRA를 4G로 설정하고 사용 중인데 디스크에는 100G 여유가 있다. 그런데도 ORA-00257이 발생했다. 원인과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디스크 오류이므로 하드웨어를 점검한다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DB_RECOVERY_FILE_DEST_SIZE가 논리적 상한이므로 이 값을 늘려야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ARCn 개수를 늘린다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파일을 재생성한다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불완전 복구 후 RESETLOGS로 열었더니 이전에 받아 둔 아카이브 로그가 새로 생성된 파일에 덮어쓰였다. 근본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대상이 하나뿐이었다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LOG_ARCHIVE_FORMAT에 %r이 없어 인카네이션을 구분하지 못했다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MANDATORY 속성을 지정하지 않았다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FRA를 사용하지 않았다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제어 파일 다중화를 위해 SCOPE=spfile로 경로를 추가하고 재기동했더니 ORA-00205가 발생했다.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제어 파일을 재생성한다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종료 상태에서 기존 제어 파일을 새 경로로 복사한 뒤 기동한다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SPFILE을 삭제하고 PFILE로 기동한다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데이터베이스를 RESETLOGS로 연다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v$logfile에서 특정 멤버의 STATUS가 INVALID로 조회되었다. 손상인지 정상인지 구분하는 기준은?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그룹 번호가 1인지 여부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멤버를 추가한 시각과 마지막 로그 스위치 시각의 선후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파일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ARCHIVED 컬럼 값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리두 로그 크기를 50M에서 200M로 키우려 한다. 올바른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RESIZE LOGFILE로 직접 변경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200M 그룹을 추가하고 스위치로 CURRENT를 옮긴 뒤 기존 그룹을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데이터베이스를 종료하고 OS에서 파일 크기를 변경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CLEAR LOGFILE로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MANDATORY 대상 하나와 OPTIONAL 대상 하나로 구성했다. RPO 0이 요구되는 시스템에서 더 안전한 구성으로 바꾸려면?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둘 다 OPTIONAL로 바꾼다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둘 다 MANDATORY로 하거나 LOG_ARCHIVE_MIN_SUCCEED_DEST를 2로 설정한다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대상을 하나로 줄인다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LOG_ARCHIVE_MAX_PROCESSES를 늘린다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야간 배치가 '전체 백업 → 아카이브 전량 삭제' 순으로 구성되어 있다. 이 구성의 위험과 개선 방향은?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삭제가 느려 배치 시간이 길어진다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백업이 실패해도 삭제가 실행되어 아카이브만 사라진다. 종료 코드 확인 후 조건부 삭제로 바꾼다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부족해진다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 이력이 커진다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아카이브 대상 두 곳 중 한 곳의 공간이 부족해 LOG_ARCHIVE_DEST_1을 임시로 다른 경로로 변경했다. 이후 복구 시 주의할 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변경 이력이 자동 기록되므로 신경 쓸 필요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아카이브가 두 경로에 흩어져 있으므로 복구 시 두 곳을 모두 확인해야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이전 아카이브는 사용할 수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RESETLOGS가 필요해진다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2장에서 구성한 ARCHIVELOG 환경을 4~7장의 NOARCHIVELOG 실습을 위해 일시적으로 되돌리려 한다. 유의할 점으로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되돌릴 수 없으므로 데이터베이스를 재생성해야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같은 절차로 NOARCHIVELOG로 전환할 수 있으나 그때까지의 아카이브가 의미를 잃으므로 정리 계획이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자동 삭제된다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파일을 재생성해야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