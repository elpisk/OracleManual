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복구 가능성 구성 — ARCHIVELOG·FRA·다중화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NOARCHIVELOG와 ARCHIVELOG 모드의 차이를 리두 보존 방식·백업 방식·복구 가능 범위 세 관점에서 비교하여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NOARCHIVELOG는 온라인 리두 로그가 순환하며 덮어쓰인다. 직전 그룹의 내용은 다음 순환 때 지워지므로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리두가 영구 보존되지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백업은 데이터베이스를 정상 종료한 뒤에만 받을 수 있고, 전체·일관성 있는·오프라인 조합 하나만 성립한다.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복구는 백업 시점 복귀가 기본이며, 백업 이후 리두가 아직 덮어쓰이지 않은 범위 안에서만 더 살릴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ARCHIVELOG는 덮어쓰기 전에 ARCn이 별도 위치로 복사하므로 리두가 영구 보존된다.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데이터베이스를 연 채로 백업할 수 있고 테이블스페이스·데이터 파일 단위의 부분 백업도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백업본과 아카이브 로그가 이어지는 한 완전 복구가 가능하며 부분 복구도 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두 모드의 차이는 파일이 하나 더 생기는 것이 아니라 복구 가능 범위와 운영 방식 전체가 달라지는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리두 보존 방식의 차이 서술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방식(오프라인 전용 vs Hot Backup 가능)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가능 범위(백업 시점 복귀 vs 완전 복구)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부분 복구 가능 여부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ARCHIVELOG 전환 절차를 순서대로 쓰고, 전환 전 정상 종료가 필요한 이유와 전환 직후 반드시 해야 할 작업을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다음과 같다. 아카이브 대상 디렉터리 생성 → LOG_ARCHIVE_DEST_n과 LOG_ARCHIVE_FORMAT 설정 →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IMMEDIATE → STARTUP MOUNT → ALTER DATABASE ARCHIVELOG → ALTER DATABASE OPEN.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정상 종료가 필요한 이유는 종료 시 체크포인트가 완료되어 모든 파일의 SCN이 일치하는 일관성 있는 상태가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되기 때문이다. SHUTDOWN ABORT로 내리면 SCN이 어긋난 상태가 남아 전환이나 이후 오픈에서 오류가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전환 직후에는 두 가지를 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전체 백업을 새로 받는다. 전환 이전 백업은 아카이브 로그와 계보가 이어지지 않아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완전 복구의 출발점이 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로그 스위치를 강제해 아카이브 파일이 실제로 생성되는지 확인한다. 설정만 하고 생성을 확인하지 않으면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 오타나 권한 문제를 몇 주 뒤 장애 시점에야 알게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여섯 단계를 순서대로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MOUNT 상태에서만 가능함을 명시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정상 종료 필요 이유(체크포인트 완료·일관성)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전체 백업 재수행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생성 확인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아카이브 대상의 MANDATORY와 OPTIONAL 속성 차이를 설명하고, 각각의 실패가 어떤 결과로 이어지는지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MANDATORY는 해당 대상에 반드시 아카이브가 성공해야 한다는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실패하면 그 온라인 리두 로그 그룹을 재사용할 수 없어 로그 스위치가 대기하고, 결국 ORA-00257로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DML이 멈춘다. 서비스 정지라는 즉각적이고 눈에 띄는 결과가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OPTIONAL은 실패해도 다음 그룹으로 진행한다는 뜻이며 지정하지 않으면 기본값이다.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데이터베이스는 계속 동작하지만 그 구간의 아카이브가 존재하지 않게 되어 복구 시 구멍이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실패가 조용히 누적되므로 아무도 모르고 지나가다가, 정상 쪽 디스크가 손상되는 순간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없는 아카이브 때문에 완전 복구가 무너진다.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 MANDATORY는 '멈추는 쪽', OPTIONAL은 '조용히 잃는 쪽'이며, RPO 요구 수준에 따라 선택한다.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LOG_ARCHIVE_MIN_SUCCEED_DEST로 최소 성공 개수를 지정해 중간 수준을 택할 수도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MANDATORY 정의와 실패 결과(정지)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OPTIONAL 정의와 실패 결과(구멍)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OPTIONAL 실패가 조용히 누적된다는 위험 지적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LOG_ARCHIVE_MIN_SUCCEED_DEST 언급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Fast Recovery Area의 역할과 이점을 설명하고, 자동 관리가 적용되지 않는 경우를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FRA는 복구에 필요한 파일을 한곳에 모아 두고 Oracle이 공간을 자동 관리하도록 하는 영역이다.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리두 로그, RMAN 백업 세트와 이미지 복사본, 제어 파일 자동 백업, 플래시백 로그,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파일과 온라인 리두 로그의 다중화 사본이 저장될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핵심 이점은 자동 삭제다. 보존 정책을 충족한 파일을 공간 압박 시 Oracle이 스스로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사람이 삭제 대상을 판단할 필요가 없어 아카이브가 쌓여 디스크가 차는 사고를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자동 관리는 RMAN이 관리하는 파일에 한정된다.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명령으로 복사해 둔 파일은 Oracle이 인식하지 않으므로 FRA 안에 있어도 자동 삭제 대상이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오해 때문에 FRA를 켜 두고도 디스크가 가득 차는 경우가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FRA의 정의와 저장 대상 3개 이상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자동 삭제라는 핵심 이점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RMAN 관리 파일에 한정된다는 제약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구체적 오해 사례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제어 파일 다중화의 원칙을 쓰고, 다중화가 '하나가 깨져도 계속 동작한다'는 뜻이 아닌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CONTROL_FILES에 나열된 모든 경로에 동일한 내용이 동시에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경로는 서로 다른 물리 디스크에 두어야 한다. 같은 디스크에 여러 개를 두면 그 디스크가 손상될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함께 사라져 다중화의 의미가 없다. 권장 개수는 둘에서 셋이다.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다중화가 무중단 동작을 보장하지 않는 이유는, 제어 파일 중 하나라도 읽을 수 없으면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인스턴스가 마운트되지 않기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다중화의 실제 의미는 '하나가 깨져도 정상 사본이 남아 있으므로,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경로를 CONTROL_FILES에서 제거하거나 정상 사본을 복사해 채운 뒤 재기동할 수 있다'는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다중화가 없으면 그 재기동조차 불가능해 제어 파일을 재생성해야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동시 기록 원칙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서로 다른 물리 디스크 조건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하나라도 못 읽으면 마운트 실패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실제 의미(재기동 가능)로 귀결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리두 로그 그룹 삭제가 거부되는 네 가지 경우를 쓰고, 각각의 이유를 1장에서 배운 그룹 상태 개념과 연결해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CURRENT 그룹은 삭제할 수 없다. LGWR가 현재 기록 중이므로 지우면 진행 중인 변경을 잃는다.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ACTIVE 그룹은 삭제할 수 없다. 체크포인트가 아직 완료되지 않아 인스턴스 복구에 필요할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아카이브되지 않은 그룹은 삭제할 수 없다. ARCHIVELOG 모드에서 아카이브 전에 지우면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구간의 리두를 영영 잃어 완전 복구가 무너진다.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삭제 후 그룹이 두 개 미만이 되는 경우 거부된다. 리두 로그는 순환 사용되므로 최소 두 개가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경우 모두 '아직 필요한 리두를 잃지 않는다'는 하나의 원칙에서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삭제하려면 로그 스위치로 CURRENT를 옮기고, 체크포인트 완료로 INACTIVE가 되기를 기다리며,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완료를 확인한 뒤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가지 경우를 모두 제시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CURRENT·ACTIVE의 이유를 상태 개념으로 설명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미아카이브 그룹의 이유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하나의 원칙으로 정리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제어 파일 백업의 두 가지 방식을 비교하고, 각각이 갖는 정보와 한계를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바이너리 백업은 ALTER DATABASE BACKUP CONTROLFILE TO '경로'로 만들며 제어 파일을 그대로 복사한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시점의 구조와 SCN 정보를 그대로 갖고 있어 복원하면 그 시점 상태로 되돌아간다.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한계는 백업 이후 데이터 파일이 추가되었다면 그 정보가 없어 불일치가 생긴다는 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트레이스 백업은 ALTER DATABASE BACKUP CONTROLFILE TO TRACE AS '경로'로 만들며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CONTROLFILE 스크립트를 텍스트로 생성한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시점의 구조를 반영하므로 파일 목록이 최신이다.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한계는 SCN 정보가 없어 복구 종료 지점을 스스로 판단하지 못한다는 점이며,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재생성 후에는 대개 RESETLOGS가 필요해진다.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트레이스 파일에는 NORESETLOGS 버전과 RESETLOGS 버전이 함께 들어 있어 상황에 맞는 쪽을 고른다.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백업 모두 구조가 바뀔 때마다 새로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방식의 생성 명령 제시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바이너리의 정보(SCN)와 한계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트레이스의 정보(최신 구조)와 한계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버전이 들어 있음과 갱신 시점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아카이브 로그를 언제 삭제해도 되는지 판단 기준을 설명하고, OS 명령으로 직접 삭제할 때의 문제를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판단 기준은 '백업본과 짝이 맞는가'이다.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오래된 유효 백업본보다 앞선 시점의 아카이브는 더 이상 적용될 일이 없으므로 지울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반대로 그 백업본 이후의 아카이브를 지우면 완전 복구가 불가능해진다.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구체적 근거는 백업본 데이터 파일 헤더의 CHECKPOINT_CHANGE#다.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값보다 NEXT_CHANGE#가 작은 아카이브가 삭제 후보가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명령으로 직접 지우면 제어 파일에 이력이 그대로 남아 실제 파일과 어긋난다.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v$archived_log의 DELETED 컬럼이 NO인 채로 남으므로 복구 시 없는 파일을 찾다가 그 지점에서 멈춘다.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환경에서는 CROSSCHECK ARCHIVELOG ALL로 실제 상태를 반영한 뒤 DELETE EXPIRED로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FRA를 쓰면 보존 정책에 따라 Oracle이 자동 삭제하므로 이 판단을 사람이 하지 않아도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백업본과의 관계라는 기준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CHECKPOINT_CHANGE# 대비 NEXT_CHANGE# 비교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직접 삭제 시 제어 파일 이력 불일치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CROSSCHECK/DELETE EXPIRED 또는 FRA 자동 관리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ARCHIVELOG 전환 후 로그 스위치를 일으켰는데 arch1 디렉터리는 비어 있고 arch2에만 아카이브가 생성되었다. 원인을 진단하는 절차와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v$archive_dest에서 DEST_ID 1의 STATUS와 ERROR를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STATUS가 VALID가 아니거나 DESTINATION이 비어 있으면 대상이 활성화되지 않은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흔한 원인은 속성 철자 오류다. mandatory를 manatory로 쓰는 식이며,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SCOPE=spfile로 설정하면 즉시 검증되지 않아 System altered가 나오고 재기동 후에야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SHOW PARAMETER log_archive_dest_1로 실제 저장된 값을 확인해 철자를 대조한다.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디렉터리 존재 여부와 oracle 계정의 쓰기 권한도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올바른 철자로 다시 설정하는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SYSTEM SET log_archive_dest_1 = 'location=/home/oracle/arch1 mandatory' SCOPE=both;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SCOPE=both를 쓰면 즉시 적용되므로 재기동 없이 확인할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설정 후 v$archive_dest의 STATUS가 VALID인지 보고, 로그 스위치를 다시 일으켜 파일 생성을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v$archive_dest의 STATUS/ERROR 확인을 첫 단계로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속성 철자 오류를 원인으로 지목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권한·디렉터리 존재 등 부가 확인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SCOPE=both로 재설정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재확인 절차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운영 중인 데이터베이스에서 사용자들이 접속은 되지만 모든 DML이 응답하지 않는다고 신고했다. 진단과 조치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SYSDBA로 접속해 임의의 조회를 시도한다. ORA-00257이 반환되면 아카이브 실패로 인한 정지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 순서로 진단한다.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v$archive_dest에서 STATUS가 ERROR인 대상과 ERROR 컬럼의 메시지를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ORA-19502(write error)면 공간 부족이나 권한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OS에서 df -h로 해당 경로의 실제 여유 공간을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alert log에서 ARC0: Archival stopped 메시지와 그 앞뒤 오류를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상황에 따라 세 가지 중 하나를 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백업이 끝난 오래된 아카이브를 다른 위치로 옮기거나 삭제해 공간을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FRA를 쓰는 경우 DB_RECOVERY_FILE_DEST_SIZE를 늘린다. 단 실제 디스크에 여유가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LOG_ARCHIVE_DEST_1을 여유 있는 경로로 즉시 변경한다. SCOPE=both로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공간을 확보한 뒤 ALTER SYSTEM ARCHIVE LOG ALL로 밀린 아카이브를 처리하고 STATUS가 VALID로 돌아왔는지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번째 방법을 썼다면 아카이브가 두 경로에 흩어지므로 어디로 옮겼는지 반드시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ORA-00257 확인과 SYSDBA 접속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v$archive_dest ERROR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공간 확인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해소 방법 세 가지 중 두 가지 이상 제시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ARCHIVE LOG ALL로 재개 및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CONTROL_FILES에 세 번째 경로를 추가하고 재기동했더니 ORA-00205가 발생하며 NOMOUNT에 머문다. 원인과 두 가지 해결 방법을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ORA-00205는 제어 파일을 식별할 수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CONTROL_FILES 목록에 있는 경로 중 실제 파일이 존재하지 않는 것이 있다는 의미이며,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SCOPE=spfile로 경로만 추가하고 정상 종료 후 파일 복사를 빠뜨린 것이 원인이다.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해결 방법은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파일을 복사해 채운다. 인스턴스가 NOMOUNT 상태이므로 종료한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기존 정상 제어 파일을 새 경로로 복사하고 다시 기동한다.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SYS@orcl&gt;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$ cp /u01/app/oracle/oradata/orcl/control01.ctl 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문제의 경로를 목록에서 제거한다. PFILE을 만들어 CONTROL_FILES 항목을 수정한 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PFILE로 기동하고 SPFILE을 다시 생성한다.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쪽이든 기동 후 v$controlfile로 목록을 확인하고, 체크포인트를 강제해 모든 파일의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갱신 시각이 함께 움직이는지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ORA-00205의 의미와 원인 진단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복사 누락을 원인으로 지목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해결 방법 1(복사 후 기동)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해결 방법 2(목록에서 제거)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 절차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리두 로그 그룹 2를 삭제하려 하자 ORA-01623이 발생했다. 원인을 설명하고 삭제까지의 절차를 순서대로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ORA-01623은 해당 로그가 현재 인스턴스의 CURRENT 로그이므로 삭제할 수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LGWR가 기록 중인 그룹을 지우면 진행 중인 변경을 잃기 때문에 Oracle이 거부한다.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절차는 다음과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ALTER SYSTEM SWITCH LOGFILE로 CURRENT를 다른 그룹으로 넘긴다.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v$log에서 그룹 2의 STATUS와 ARCHIVED를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STATUS가 ACTIVE면 체크포인트가 아직 완료되지 않은 것이므로 INACTIVE가 될 때까지 기다린다.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필요하면 ALTER SYSTEM CHECKPOINT로 앞당긴다.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ARCHIVELOG 모드라면 ARCHIVED가 YES인지 확인한다. NO면 ALTER SYSTEM ARCHIVE LOG ALL로 아카이브를 완료한다.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STATUS가 INACTIVE이고 ARCHIVED가 YES가 되면 ALTER DATABASE DROP LOGFILE GROUP 2를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OS 파일이 남아 있으므로 rm으로 직접 삭제한다. 삭제해도 그룹이 두 개 이상 남아야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ORA-01623의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스위치로 CURRENT를 옮기는 단계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INACTIVE 및 ARCHIVED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DROP 후 OS 파일 삭제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최소 그룹 수 제약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FRA를 4G로 설정해 사용 중인데 디스크에는 100G 여유가 있음에도 ORA-00257이 발생했다. 원인과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DB_RECOVERY_FILE_DEST_SIZE는 실제 디스크 용량과 무관한 논리적 상한이다.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디스크에 여유가 있어도 이 값을 넘으면 Oracle이 더 이상 FRA에 파일을 만들지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v$recovery_file_dest로 SPACE_LIMIT, SPACE_USED, SPACE_RECLAIMABLE을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SPACE_USED가 SPACE_LIMIT에 근접했고 SPACE_RECLAIMABLE이 0에 가까우면 회수할 것이 없는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v$flash_recovery_area_usage로 어떤 파일 종류가 공간을 차지하는지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상한을 늘린다. ALTER SYSTEM SET db_recovery_file_dest_size = 20G SCOPE=both;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즉시 적용되며 재기동이 필요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회수 가능 공간을 만든다. RMAN으로 백업이 끝난 아카이브를 DELETE ARCHIVELOG로 정리하거나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보존 정책을 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 후 ALTER SYSTEM ARCHIVE LOG ALL로 밀린 아카이브를 처리하고 정상 재개를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논리적 상한 개념을 원인으로 지목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v$recovery_file_dest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RECLAIMABLE이 0에 가까운 상태 해석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상한 증가 또는 공간 회수 조치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재개 확인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리두 로그 멤버를 추가한 지 이틀이 지났는데도 v$logfile에서 해당 멤버의 STATUS가 여전히 INVALID로 조회된다. 판단과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멤버 추가 직후의 INVALID는 아직 쓰이지 않았다는 뜻이라 정상이지만, 이틀이 지났고 그 사이 로그 스위치가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번 일어났다면 해당 그룹이 CURRENT였던 적이 있으므로 정상이라면 상태가 비어야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실제 손상이거나 파일에 접근할 수 없는 상태로 판단한다.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v$log_history나 v$log의 SEQUENCE#로 그 그룹이 실제로 사용되었는지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OS에서 파일 존재 여부와 oracle 계정의 읽기·쓰기 권한, 마운트 상태를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 안에 정상 멤버가 하나라도 남아 있으면 데이터베이스는 계속 동작하므로 서비스 중단 없이 조치할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조치는 손상된 멤버를 삭제하고 같은 경로로 다시 추가하는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DROP LOGFILE MEMBER '/u02/oradata/orcl/redo03b.log';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!rm -f /u02/oradata/orcl/redo03b.log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 xml:space="preserve">  ALTER DATABASE ADD LOGFILE MEMBER '/u02/oradata/orcl/redo03b.log' REUSE TO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DROP LOGFILE MEMBER는 CURRENT 그룹의 멤버에는 쓸 수 없으므로 필요하면 로그 스위치로 넘긴 뒤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그룹의 마지막 멤버도 삭제할 수 없다. 재추가 후 스위치를 돌려 STATUS가 비는지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추가 시각과 스위치 이력으로 정상/손상을 구분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 파일 존재·권한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DROP 후 재추가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CURRENT 그룹 제약과 재확인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NOARCHIVELOG 데이터베이스를 ARCHIVELOG로 전환하는 전체 명령을 순서대로 작성하고, 전환 후 확인 명령까지 포함하시오.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/home/oracle/arch1 /home/oracle/arch2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log_archive_dest_1 = 'location=/home/oracle/arch1 mandatory' SCOPE=spfile;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log_archive_dest_2 = 'location=/home/oracle/arch2 optional' SCOPE=spfile;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log_archive_format = 'arch_%t_%s_%r.arc' SCOPE=spfile;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ARCHIVELOG;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OPEN;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확인 명령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log_mode, open_mode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ARCHIVE LOG LIST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status, binding, destination, error FROM v$archive_dest WHERE dest_id &lt;= 2;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/home/oracle/arch1 /home/oracle/arch2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디렉터리 생성 — 1점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LOG_ARCHIVE_DEST_n 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SHUTDOWN IMMEDIATE → STARTUP MOUNT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ALTER DATABASE ARCHIVELOG → OPEN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스위치 후 파일 생성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Fast Recovery Area를 8G 크기로 구성하고 사용량을 확인하는 명령을 작성하시오. 순서가 중요한 이유도 함께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db_recovery_file_dest_size = 8G SCOPE=both;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db_recovery_file_dest = '/u01/app/oracle/fast_recovery_area' SCOPE=both;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db_recovery_file_dest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ROUND(space_limit/1024/1024) AS limit_mb,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ROUND(space_used/1024/1024) AS used_mb,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     ROUND(space_reclaimable/1024/1024) AS reclaim_mb,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     ROUND(space_used/space_limit*100,1) AS pct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  FROM   v$recovery_file_dest;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file_type, percent_space_used, percent_space_reclaimable, number_of_files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v$flash_recovery_area_usage WHERE number_of_files &gt; 0;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순서가 중요한 이유는 크기가 정해지지 않은 상태에서 경로만 지정할 수 없기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경로를 먼저 설정하면 ORA-32001이 발생한다. FRA는 논리적 상한으로 관리되는 영역이라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상한 없이는 영역 자체를 정의할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크기를 먼저 설정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경로를 나중에 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v$recovery_file_dest 조회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 이유(ORA-32001) 설명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제어 파일에 세 번째 사본을 /u02/oradata/orcl/control03.ctl 경로로 추가하는 전체 절차를 명령 순서로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control_files =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'/u01/app/oracle/oradata/orcl/control01.ctl',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  '/u01/app/oracle/oradata/orcl/control02.ctl',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  '/u02/oradata/orcl/control03.ctl' SCOPE=spfile;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!mkdir -p /u02/oradata/orcl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!cp -v /u01/app/oracle/oradata/orcl/control01.ctl 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검증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 FROM v$controlfile;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CHECKPOINT;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--time-style=+%H:%M:%S /u01/app/oracle/oradata/orcl/control0*.ctl /u02/oradata/orcl/control03.ctl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SCOPE=both는 사용할 수 없다. CONTROL_FILES는 정적 파라미터이므로 SCOPE=spfile만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복사는 반드시 종료 후에 한다. 열려 있는 동안 복사한 사본은 뒤처진다.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SCOPE=spfile로 설정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SHUTDOWN 후 복사라는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STARTUP 후 v$controlfile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체크포인트 후 파일 시각 비교로 검증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정적 파라미터 언급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모든 리두 로그 그룹에 두 번째 멤버를 추가하고, 추가한 멤버가 정상 상태가 되었는지 확인하는 절차를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LOGFILE MEMBER '/u02/oradata/orcl/redo01b.log' TO GROUP 1;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LOGFILE MEMBER '/u02/oradata/orcl/redo02b.log' TO GROUP 2;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ADD LOGFILE MEMBER '/u02/oradata/orcl/redo03b.log' TO GROUP 3;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ORDER BY group#, member;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새 멤버는 STATUS가 INVALID로 표시된다. 손상이 아니라 아직 쓰이지 않았다는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SWITCH LOGFILE;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그룹 수만큼 스위치해 모든 그룹이 한 번씩 CURRENT가 되게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member, status FROM v$logfile ORDER BY group#, member;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STATUS가 모두 비면 다중화가 정상 동작 중이다.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group#, members, status FROM v$log ORDER BY group#;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MEMBERS가 2로 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ADD LOGFILE MEMBER 구문 정확히 사용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TO GROUP n 지정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추가 직후 INVALID가 정상임을 설명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그룹 수만큼 스위치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최종 상태 확인 — 1점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구성 변경 후 남겨 두어야 할 백업 세 가지를 생성하는 명령을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파라미터 파일 텍스트 사본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PFILE='/home/oracle/backup/initorcl_20250509.ora'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 바이너리 백업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'/home/oracle/backup/control_20250509.ctl' REUSE;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제어 파일 트레이스 백업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 AS '/home/oracle/backup/control_orcl.txt' REUSE;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altered.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생성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!ls -l /home/oracle/backup/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'CREATE CONTROLFILE' /home/oracle/backup/control_orcl.txt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트레이스 파일에는 NORESETLOGS 버전과 RESETLOGS 버전 두 개의 CREATE CONTROLFILE 문이 들어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백업 모두 데이터 파일 추가나 리두 그룹 변경처럼 구조가 바뀔 때마다 새로 받는다.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CREATE PFILE FROM SPFILE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바이너리 제어 파일 백업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트레이스 백업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구조 변경 시 재수행 원칙 언급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아카이브 대상의 상태와 대상별 생성 이력을 점검하는 조회를 작성하고, 각 결과에서 무엇을 문제로 판단할지 쓰시오.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status, binding, target, destination, error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v$archive_dest WHERE status &lt;&gt; 'INACTIVE';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dest_id, COUNT(*) AS cnt, MAX(sequence#) AS last_seq,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     MAX(completion_time) AS last_time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FROM   v$archived_log WHERE deleted = 'NO'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GROUP  BY dest_id ORDER BY dest_id;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판단 기준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STATUS가 VALID가 아닌 활성 대상이 있으면 즉시 조치 대상이다. ERROR 컬럼에 원인이 표시된다.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대상별 CNT나 LAST_SEQ가 서로 다르면 그 차이만큼 한쪽이 실패한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OPTIONAL 대상이면 데이터베이스가 멈추지 않아 조용히 누적되므로 특히 주의한다.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LAST_TIME이 지나치게 오래되었으면 로그 스위치 자체가 멈춘 상태일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실패로 대기 중인 초기 신호이므로 alert log를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v$archive_dest 조회와 STATUS/ERROR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v$archived_log 대상별 집계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건수 불일치를 문제로 판단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최근 아카이브 시각으로 정지 감지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