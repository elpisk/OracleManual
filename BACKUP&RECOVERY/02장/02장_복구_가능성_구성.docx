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제2장  복구 가능성 구성 — ARCHIVELOG·FRA·다중화</w:t>
      </w:r>
    </w:p>
    <w:p>
      <w:pPr>
        <w:pStyle w:val="Heading2"/>
      </w:pPr>
      <w:r>
        <w:t>학습 목표(Objectives)</w:t>
      </w:r>
    </w:p>
    <w:p>
      <w:r>
        <w:t>이 장을 마치면 다음을 수행할 수 있어야 한다.</w:t>
      </w:r>
    </w:p>
    <w:p>
      <w:pPr>
        <w:pStyle w:val="ListBullet"/>
      </w:pPr>
      <w:r>
        <w:t>NOARCHIVELOG와 ARCHIVELOG 모드의 차이를 설명하고 전환 절차를 수행한다.</w:t>
      </w:r>
    </w:p>
    <w:p>
      <w:pPr>
        <w:pStyle w:val="ListBullet"/>
      </w:pPr>
      <w:r>
        <w:t>LOG_ARCHIVE_DEST_n으로 아카이브 대상을 다중 구성하고 상태를 점검한다.</w:t>
      </w:r>
    </w:p>
    <w:p>
      <w:pPr>
        <w:pStyle w:val="ListBullet"/>
      </w:pPr>
      <w:r>
        <w:t>Fast Recovery Area를 구성하고 공간 사용량을 조회한다.</w:t>
      </w:r>
    </w:p>
    <w:p>
      <w:pPr>
        <w:pStyle w:val="ListBullet"/>
      </w:pPr>
      <w:r>
        <w:t>제어 파일과 리두 로그를 다중화한다.</w:t>
      </w:r>
    </w:p>
    <w:p>
      <w:pPr>
        <w:pStyle w:val="ListBullet"/>
      </w:pPr>
      <w:r>
        <w:t>아카이브 공간 부족으로 데이터베이스가 멈추는 상황을 진단하고 해소한다.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이 장의 위치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1장이 '무엇이 복구를 가능하게 하는가'를 개념으로 다뤘다면, 2장은 그것을 실제 구성으로 옮긴다.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여기서 만든 구성이 3장 이후 모든 백업·복구 실습의 전제가 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특히 ARCHIVELOG 전환은 8~12장 시나리오의 출발점이므로, 이 장에서 전환한 상태를 그대로 유지한다.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실습 환경은 Oracle Database 19.3.0, Oracle Linux 7, non-CDB ORCL을 기준으로 한다.</w:t>
            </w:r>
          </w:p>
        </w:tc>
      </w:tr>
    </w:tbl>
    <w:p>
      <w:pPr>
        <w:spacing w:after="40"/>
      </w:pPr>
    </w:p>
    <w:p>
      <w:pPr>
        <w:pStyle w:val="Heading2"/>
      </w:pPr>
      <w:r>
        <w:t>2.1  ARCHIVELOG 모드</w:t>
      </w:r>
    </w:p>
    <w:p>
      <w:pPr>
        <w:pStyle w:val="Heading3"/>
      </w:pPr>
      <w:r>
        <w:t>2.1.1  두 모드의 차이</w:t>
      </w:r>
    </w:p>
    <w:p>
      <w:pPr>
        <w:pStyle w:val="ListBullet"/>
      </w:pPr>
      <w:r>
        <w:t>NOARCHIVELOG 모드에서는 온라인 리두 로그가 순환하며 덮어쓰인다.</w:t>
      </w:r>
    </w:p>
    <w:p>
      <w:pPr>
        <w:pStyle w:val="ListBullet"/>
        <w:ind w:left="720"/>
      </w:pPr>
      <w:r>
        <w:t>로그 스위치가 일어나면 직전 그룹의 내용은 보존되지 않고 다음 순환 때 지워진다.</w:t>
      </w:r>
    </w:p>
    <w:p>
      <w:pPr>
        <w:pStyle w:val="ListBullet"/>
        <w:ind w:left="720"/>
      </w:pPr>
      <w:r>
        <w:t>백업 이후의 변경을 되살릴 수단이 온라인 리두 로그에 남아 있는 범위로 제한된다.</w:t>
      </w:r>
    </w:p>
    <w:p>
      <w:pPr>
        <w:pStyle w:val="ListBullet"/>
      </w:pPr>
      <w:r>
        <w:t>ARCHIVELOG 모드에서는 덮어쓰기 전에 ARCn이 별도 위치로 복사한다.</w:t>
      </w:r>
    </w:p>
    <w:p>
      <w:pPr>
        <w:pStyle w:val="ListBullet"/>
        <w:ind w:left="720"/>
      </w:pPr>
      <w:r>
        <w:t>리두가 영구 보존되므로 백업본과 아카이브 로그가 이어지는 한 완전 복구가 가능하다.</w:t>
      </w:r>
    </w:p>
    <w:p>
      <w:pPr>
        <w:pStyle w:val="ListBullet"/>
        <w:ind w:left="720"/>
      </w:pPr>
      <w:r>
        <w:t>데이터베이스를 연 채로 백업할 수 있고, 테이블스페이스·데이터 파일 단위의 부분 복구가 가능해진다.</w:t>
      </w:r>
    </w:p>
    <w:p>
      <w:pPr>
        <w:pStyle w:val="ListBullet"/>
      </w:pPr>
      <w:r>
        <w:t>두 모드의 차이는 파일 하나를 더 만드느냐가 아니라 복구 가능 범위 자체가 달라지는 것이다.</w:t>
      </w:r>
    </w:p>
    <w:p>
      <w:pPr>
        <w:pStyle w:val="ListBullet"/>
      </w:pPr>
      <w:r>
        <w:t>운영 데이터베이스는 예외 없이 ARCHIVELOG로 운영한다.</w:t>
      </w:r>
    </w:p>
    <w:p>
      <w:pPr>
        <w:pStyle w:val="ListBullet"/>
        <w:ind w:left="720"/>
      </w:pPr>
      <w:r>
        <w:t>NOARCHIVELOG는 개발·테스트 환경이나 재적재가 쉬운 데이터 웨어하우스 스테이징 영역에 한정된다.</w:t>
      </w:r>
    </w:p>
    <w:p>
      <w:pPr>
        <w:pStyle w:val="ListBullet"/>
        <w:ind w:left="720"/>
      </w:pPr>
      <w:r>
        <w:t>대량 적재 작업 동안 일시적으로 NOARCHIVELOG로 내렸다가 되돌리는 운영도 있으나, 그 구간의 복구를 포기한다는 뜻이다.</w:t>
      </w:r>
    </w:p>
    <w:p>
      <w:pPr>
        <w:pStyle w:val="Heading3"/>
      </w:pPr>
      <w:r>
        <w:t>2.1.2  전환 절차</w:t>
      </w:r>
    </w:p>
    <w:p>
      <w:pPr>
        <w:pStyle w:val="ListBullet"/>
      </w:pPr>
      <w:r>
        <w:t>전환은 MOUNT 상태에서만 가능하다. 데이터베이스가 열려 있으면 명령이 거부된다.</w:t>
      </w:r>
    </w:p>
    <w:p>
      <w:pPr>
        <w:pStyle w:val="ListBullet"/>
      </w:pPr>
      <w:r>
        <w:t>절차는 다음 순서로 진행한다.</w:t>
      </w:r>
    </w:p>
    <w:p>
      <w:pPr>
        <w:pStyle w:val="ListBullet"/>
        <w:ind w:left="720"/>
      </w:pPr>
      <w:r>
        <w:t>아카이브 대상 디렉터리를 OS에 만든다.</w:t>
      </w:r>
    </w:p>
    <w:p>
      <w:pPr>
        <w:pStyle w:val="ListBullet"/>
        <w:ind w:left="720"/>
      </w:pPr>
      <w:r>
        <w:t>LOG_ARCHIVE_DEST_n과 LOG_ARCHIVE_FORMAT을 SPFILE에 설정한다.</w:t>
      </w:r>
    </w:p>
    <w:p>
      <w:pPr>
        <w:pStyle w:val="ListBullet"/>
        <w:ind w:left="720"/>
      </w:pPr>
      <w:r>
        <w:t>SHUTDOWN IMMEDIATE로 정상 종료한다.</w:t>
      </w:r>
    </w:p>
    <w:p>
      <w:pPr>
        <w:pStyle w:val="ListBullet"/>
        <w:ind w:left="720"/>
      </w:pPr>
      <w:r>
        <w:t>STARTUP MOUNT로 마운트까지만 올린다.</w:t>
      </w:r>
    </w:p>
    <w:p>
      <w:pPr>
        <w:pStyle w:val="ListBullet"/>
        <w:ind w:left="720"/>
      </w:pPr>
      <w:r>
        <w:t>ALTER DATABASE ARCHIVELOG를 수행한다.</w:t>
      </w:r>
    </w:p>
    <w:p>
      <w:pPr>
        <w:pStyle w:val="ListBullet"/>
        <w:ind w:left="720"/>
      </w:pPr>
      <w:r>
        <w:t>ALTER DATABASE OPEN으로 연다.</w:t>
      </w:r>
    </w:p>
    <w:p>
      <w:pPr>
        <w:pStyle w:val="ListBullet"/>
      </w:pPr>
      <w:r>
        <w:t>정상 종료가 중요하다. SHUTDOWN ABORT 후 MOUNT 상태에서 전환하면 일관성 없는 상태가 남아 오류가 발생한다.</w:t>
      </w:r>
    </w:p>
    <w:p>
      <w:pPr>
        <w:pStyle w:val="ListBullet"/>
      </w:pPr>
      <w:r>
        <w:t>전환 직후에는 전체 백업을 새로 받는다. 전환 이전 백업은 아카이브 로그와 이어지지 않아 완전 복구의 출발점이 될 수 없다.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아카이브 대상 디렉터리 생성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!mkdir -p /home/oracle/arch1 /home/oracle/arch2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대상과 파일명 형식 설정 (SPFILE에만 기록, 재기동 후 적용)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SYSTEM SET log_archive_dest_1 = 'location=/home/oracle/arch1 mandatory' SCOPE=spfile;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System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SYSTEM SET log_archive_dest_2 = 'location=/home/oracle/arch2 optional' SCOPE=spfile;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System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SYSTEM SET log_archive_format = 'arch_%t_%s_%r.arc' SCOPE=spfile;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System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정상 종료 후 MOUNT 단계에서 전환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SHUTDOWN IMMEDIATE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closed.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dismounted.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ORACLE instance shut down.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 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ORACLE instance started.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mounted.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ARCHIVELOG;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LOG_ARCHIVE_FORMAT의 치환 문자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%t = thread 번호, %s = 로그 시퀀스 번호, %r = RESETLOGS 식별자.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소문자는 그대로, 대문자(%T·%S·%R)는 앞을 0으로 채운 고정 폭으로 생성된다.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예) 'arch_%t_%s_%r.arc' → arch_1_24_1200525254.arc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'%T_%S_%R.arc'     → 0001_0000000024_1200525254.arc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%r은 반드시 포함해야 한다. 빠지면 RESETLOGS 전후의 아카이브가 같은 이름으로 겹쳐 덮어쓰인다.</w:t>
            </w:r>
          </w:p>
        </w:tc>
      </w:tr>
    </w:tbl>
    <w:p>
      <w:pPr>
        <w:spacing w:after="40"/>
      </w:pPr>
    </w:p>
    <w:p>
      <w:pPr>
        <w:pStyle w:val="Heading3"/>
      </w:pPr>
      <w:r>
        <w:t>2.1.3  전환 후 확인 항목</w:t>
      </w:r>
    </w:p>
    <w:p>
      <w:pPr>
        <w:pStyle w:val="ListBullet"/>
      </w:pPr>
      <w:r>
        <w:t>전환이 끝나면 세 가지를 확인한다.</w:t>
      </w:r>
    </w:p>
    <w:p>
      <w:pPr>
        <w:pStyle w:val="ListBullet"/>
        <w:ind w:left="720"/>
      </w:pPr>
      <w:r>
        <w:t>v$database의 LOG_MODE가 ARCHIVELOG인지</w:t>
      </w:r>
    </w:p>
    <w:p>
      <w:pPr>
        <w:pStyle w:val="ListBullet"/>
        <w:ind w:left="720"/>
      </w:pPr>
      <w:r>
        <w:t>ARCHIVE LOG LIST의 Automatic archival이 Enabled인지</w:t>
      </w:r>
    </w:p>
    <w:p>
      <w:pPr>
        <w:pStyle w:val="ListBullet"/>
        <w:ind w:left="720"/>
      </w:pPr>
      <w:r>
        <w:t>로그 스위치를 한 번 일으켜 실제로 파일이 생성되는지</w:t>
      </w:r>
    </w:p>
    <w:p>
      <w:pPr>
        <w:pStyle w:val="ListBullet"/>
      </w:pPr>
      <w:r>
        <w:t>설정만 하고 실제 생성을 확인하지 않으면 대상 경로 오타나 권한 문제를 놓친다.</w:t>
      </w:r>
    </w:p>
    <w:p>
      <w:pPr>
        <w:pStyle w:val="ListBullet"/>
      </w:pPr>
      <w:r>
        <w:t>ARCHIVE LOG LIST가 표시하는 Archive destination은 LOG_ARCHIVE_DEST_1이 아니라 마지막으로 성공한 대상을 보여 줄 수 있다.</w:t>
      </w:r>
    </w:p>
    <w:p>
      <w:pPr>
        <w:pStyle w:val="ListBullet"/>
        <w:ind w:left="720"/>
      </w:pPr>
      <w:r>
        <w:t>정확한 대상별 상태는 v$archive_dest로 확인한다.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모드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name, log_mode, open_mode FROM v$database;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NAME      LOG_MODE     OPEN_MODE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 ------------ 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ORCL      ARCHIVELOG   READ WRITE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ARCHIVE LOG LIST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log mode              Archive Mode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Automatic archival             Enabled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Archive destination            /home/oracle/arch1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Oldest online log sequence     22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Next log sequence to archive   24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Current log sequence           24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로그 스위치로 실제 생성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SYSTEM SWITCH LOGFILE;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System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!ls /home/oracle/arch1 /home/oracle/arch2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/home/oracle/arch1: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arch_1_24_1200525254.arc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/home/oracle/arch2: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arch_1_24_1200525254.arc</w:t>
            </w:r>
          </w:p>
        </w:tc>
      </w:tr>
    </w:tbl>
    <w:p>
      <w:pPr>
        <w:spacing w:after="40"/>
      </w:pPr>
    </w:p>
    <w:p>
      <w:pPr>
        <w:pStyle w:val="Heading3"/>
      </w:pPr>
      <w:r>
        <w:t>2.1.4  ARCn 프로세스</w:t>
      </w:r>
    </w:p>
    <w:p>
      <w:pPr>
        <w:pStyle w:val="ListBullet"/>
      </w:pPr>
      <w:r>
        <w:t>ARCn은 아카이브 복사를 담당하는 백그라운드 프로세스다. ARCHIVELOG 모드에서만 기동된다.</w:t>
      </w:r>
    </w:p>
    <w:p>
      <w:pPr>
        <w:pStyle w:val="ListBullet"/>
      </w:pPr>
      <w:r>
        <w:t>LOG_ARCHIVE_MAX_PROCESSES 파라미터가 기동 개수를 정하며 기본값은 4다.</w:t>
      </w:r>
    </w:p>
    <w:p>
      <w:pPr>
        <w:pStyle w:val="ListBullet"/>
      </w:pPr>
      <w:r>
        <w:t>프로세스 이름은 ora_arc0_&lt;SID&gt; 형태로 OS에서 확인할 수 있다.</w:t>
      </w:r>
    </w:p>
    <w:p>
      <w:pPr>
        <w:pStyle w:val="ListBullet"/>
      </w:pPr>
      <w:r>
        <w:t>아카이브가 밀리면 개수를 늘려 병렬 복사를 유도할 수 있으나, 대개 병목은 프로세스 수가 아니라 디스크 대역폭이다.</w:t>
      </w:r>
    </w:p>
    <w:p>
      <w:pPr>
        <w:pStyle w:val="ListBullet"/>
        <w:ind w:left="720"/>
      </w:pPr>
      <w:r>
        <w:t>먼저 v$archive_dest의 상태와 대상 디스크의 여유 공간을 확인한 뒤 판단한다.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ARCn 프로세스 개수와 실제 기동 상태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SHOW PARAMETER log_archive_max_processes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NAME                        TYPE      VALUE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 --------- 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log_archive_max_processes   integer   4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!ps -ef | grep ora_arc | grep -v grep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oracle    7507     1  0 00:40 ?  00:00:00 ora_arc0_orcl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oracle    7512     1  0 00:40 ?  00:00:00 ora_arc1_orcl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oracle    7514     1  0 00:40 ?  00:00:00 ora_arc2_orcl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oracle    7516     1  0 00:40 ?  00:00:00 ora_arc3_orcl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3F0D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[Best Practice] 전환 직후에 해야 할 두 가지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첫째, 전체 백업을 새로 받는다. 전환 이전 백업은 아카이브 로그와 계보가 이어지지 않는다.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둘째, 로그 스위치를 한 번 강제해 아카이브 파일이 실제로 생성되는지 눈으로 확인한다.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설정 후 파일 생성을 확인하지 않아 몇 주 뒤 장애 때서야 아카이브가 하나도 없었다는 것을 알게 되는 사고가 흔하다.</w:t>
            </w:r>
          </w:p>
        </w:tc>
      </w:tr>
    </w:tbl>
    <w:p>
      <w:pPr>
        <w:spacing w:after="40"/>
      </w:pPr>
    </w:p>
    <w:p>
      <w:pPr>
        <w:pStyle w:val="Heading2"/>
      </w:pPr>
      <w:r>
        <w:t>2.2  아카이브 대상 구성</w:t>
      </w:r>
    </w:p>
    <w:p>
      <w:pPr>
        <w:pStyle w:val="Heading3"/>
      </w:pPr>
      <w:r>
        <w:t>2.2.1  다중 대상의 필요성</w:t>
      </w:r>
    </w:p>
    <w:p>
      <w:pPr>
        <w:pStyle w:val="ListBullet"/>
      </w:pPr>
      <w:r>
        <w:t>아카이브 로그가 유실되면 완전 복구가 무너진다. 백업본이 있어도 그 사이를 메울 재료가 없기 때문이다.</w:t>
      </w:r>
    </w:p>
    <w:p>
      <w:pPr>
        <w:pStyle w:val="ListBullet"/>
      </w:pPr>
      <w:r>
        <w:t>따라서 아카이브는 서로 다른 위치 두 곳 이상에 동시 기록한다.</w:t>
      </w:r>
    </w:p>
    <w:p>
      <w:pPr>
        <w:pStyle w:val="ListBullet"/>
      </w:pPr>
      <w:r>
        <w:t>LOG_ARCHIVE_DEST_1부터 LOG_ARCHIVE_DEST_31까지 지정할 수 있다.</w:t>
      </w:r>
    </w:p>
    <w:p>
      <w:pPr>
        <w:pStyle w:val="ListBullet"/>
        <w:ind w:left="720"/>
      </w:pPr>
      <w:r>
        <w:t>로컬 디스크뿐 아니라 원격 대기 데이터베이스(SERVICE=)도 대상이 될 수 있다. 후자는 Data Guard 구성에서 쓴다.</w:t>
      </w:r>
    </w:p>
    <w:p>
      <w:pPr>
        <w:pStyle w:val="ListBullet"/>
      </w:pPr>
      <w:r>
        <w:t>9장 시나리오는 다중 대상 중 한쪽에만 아카이브가 없는 상황을 다룬다. 복구 시 어느 쪽 경로를 지정하느냐로 결과가 갈린다.</w:t>
      </w:r>
    </w:p>
    <w:p>
      <w:pPr>
        <w:pStyle w:val="Heading3"/>
      </w:pPr>
      <w:r>
        <w:t>2.2.2  MANDATORY와 OPTIONAL</w:t>
      </w:r>
    </w:p>
    <w:p>
      <w:pPr>
        <w:pStyle w:val="ListBullet"/>
      </w:pPr>
      <w:r>
        <w:t>각 대상에는 MANDATORY 또는 OPTIONAL 속성을 준다. 지정하지 않으면 OPTIONAL이 기본이다.</w:t>
      </w:r>
    </w:p>
    <w:p>
      <w:pPr>
        <w:pStyle w:val="ListBullet"/>
      </w:pPr>
      <w:r>
        <w:t>MANDATORY는 그 대상에 반드시 성공해야 한다는 뜻이다.</w:t>
      </w:r>
    </w:p>
    <w:p>
      <w:pPr>
        <w:pStyle w:val="ListBullet"/>
        <w:ind w:left="720"/>
      </w:pPr>
      <w:r>
        <w:t>실패하면 해당 온라인 리두 로그 그룹을 재사용할 수 없어 결국 데이터베이스가 멈춘다.</w:t>
      </w:r>
    </w:p>
    <w:p>
      <w:pPr>
        <w:pStyle w:val="ListBullet"/>
      </w:pPr>
      <w:r>
        <w:t>OPTIONAL은 실패해도 다음 그룹으로 넘어간다는 뜻이다.</w:t>
      </w:r>
    </w:p>
    <w:p>
      <w:pPr>
        <w:pStyle w:val="ListBullet"/>
        <w:ind w:left="720"/>
      </w:pPr>
      <w:r>
        <w:t>다만 그 아카이브는 존재하지 않게 되므로 복구 시 구멍이 된다.</w:t>
      </w:r>
    </w:p>
    <w:p>
      <w:pPr>
        <w:pStyle w:val="ListBullet"/>
      </w:pPr>
      <w:r>
        <w:t>LOG_ARCHIVE_MIN_SUCCEED_DEST 파라미터로 최소 성공 개수를 지정할 수 있다.</w:t>
      </w:r>
    </w:p>
    <w:p>
      <w:pPr>
        <w:pStyle w:val="ListBullet"/>
        <w:ind w:left="720"/>
      </w:pPr>
      <w:r>
        <w:t>기본값은 1이다. 두 곳 모두 성공해야 진행하려면 2로 설정한다.</w:t>
      </w:r>
    </w:p>
    <w:p>
      <w:pPr>
        <w:pStyle w:val="ListBullet"/>
      </w:pPr>
      <w:r>
        <w:t>속성 지정 시 철자를 틀리면 대상이 활성화되지 않고 조용히 무시된다.</w:t>
      </w:r>
    </w:p>
    <w:p>
      <w:pPr>
        <w:pStyle w:val="ListBullet"/>
        <w:ind w:left="720"/>
      </w:pPr>
      <w:r>
        <w:t>설정 명령은 성공하지만 재기동 후 그 대상에 파일이 생기지 않는다. 실습 2-2에서 실제로 재현한다.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대상별 상태와 오류 확인 (설정 후 반드시 수행)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dest_id, status, binding, target, destination, error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v$archive_dest WHERE dest_id &lt;= 3;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DEST_ID STATUS    BINDING   TARGET  DESTINATION           ERROR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 --------- ------- --------------------- 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VALID     MANDATORY PRIMARY /home/oracle/arch1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2 VALID     OPTIONAL  PRIMARY /home/oracle/arch2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INACTIVE  OPTIONAL  PRIMARY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STATUS가 VALID여야 정상이다. ERROR 컬럼이 비어 있는지도 함께 본다.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대상별 아카이브 성공 이력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dest_id, COUNT(*) AS cnt, MAX(sequence#) AS last_seq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v$archived_log WHERE deleted = 'NO' GROUP BY dest_id ORDER BY dest_id;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DEST_ID        CNT   LAST_SEQ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 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1         26         26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2         26         26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1ECF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[실무 시나리오] 두 대상의 건수가 다르면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위 조회에서 DEST_ID 1은 26건인데 2는 24건이라면, 2번 대상이 두 번 실패했다는 뜻이다.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v$archive_dest의 ERROR 컬럼과 alert log에서 실패 시각의 오류를 찾는다.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흔한 원인은 대상 디스크 공간 부족, 디렉터리 권한, NFS 마운트 해제다.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OPTIONAL 대상이라 데이터베이스는 멈추지 않았고, 그래서 아무도 모르고 지나간 상태다.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이 상태에서 1번 디스크가 손상되면 없는 아카이브 두 건 때문에 완전 복구가 무너진다.</w:t>
            </w:r>
          </w:p>
        </w:tc>
      </w:tr>
    </w:tbl>
    <w:p>
      <w:pPr>
        <w:spacing w:after="40"/>
      </w:pPr>
    </w:p>
    <w:p>
      <w:pPr>
        <w:pStyle w:val="Heading3"/>
      </w:pPr>
      <w:r>
        <w:t>2.2.3  대상 상태 점검 자동화</w:t>
      </w:r>
    </w:p>
    <w:p>
      <w:pPr>
        <w:pStyle w:val="ListBullet"/>
      </w:pPr>
      <w:r>
        <w:t>아카이브 실패는 조용히 누적된다. 정기 점검 항목으로 만들어 두는 편이 안전하다.</w:t>
      </w:r>
    </w:p>
    <w:p>
      <w:pPr>
        <w:pStyle w:val="ListBullet"/>
      </w:pPr>
      <w:r>
        <w:t>점검 대상은 세 가지다.</w:t>
      </w:r>
    </w:p>
    <w:p>
      <w:pPr>
        <w:pStyle w:val="ListBullet"/>
        <w:ind w:left="720"/>
      </w:pPr>
      <w:r>
        <w:t>v$archive_dest에서 STATUS가 VALID가 아닌 활성 대상이 있는지</w:t>
      </w:r>
    </w:p>
    <w:p>
      <w:pPr>
        <w:pStyle w:val="ListBullet"/>
        <w:ind w:left="720"/>
      </w:pPr>
      <w:r>
        <w:t>대상별 아카이브 건수와 최종 시퀀스가 서로 어긋나는지</w:t>
      </w:r>
    </w:p>
    <w:p>
      <w:pPr>
        <w:pStyle w:val="ListBullet"/>
        <w:ind w:left="720"/>
      </w:pPr>
      <w:r>
        <w:t>가장 최근 아카이브 시각이 지나치게 오래되었는지</w:t>
      </w:r>
    </w:p>
    <w:p>
      <w:pPr>
        <w:pStyle w:val="ListBullet"/>
      </w:pPr>
      <w:r>
        <w:t>마지막 항목은 로그 스위치 자체가 멈춘 경우를 잡아낸다. 아카이브 실패로 데이터베이스가 대기 상태에 빠진 초기 신호다.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정기 점검용 통합 조회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dest_id, status, error,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     (SELECT MAX(completion_time) FROM v$archived_log 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        WHERE a.dest_id = d.dest_id) AS last_archived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  FROM   v$archive_dest 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5  WHERE  status &lt;&gt; 'INACTIVE';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DEST_ID STATUS    ERROR                LAST_ARCHIVED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 -------------------- 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VALID                          2025-05-09 14:22:31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2 VALID                          2025-05-09 14:22:31</w:t>
            </w:r>
          </w:p>
        </w:tc>
      </w:tr>
    </w:tbl>
    <w:p>
      <w:pPr>
        <w:spacing w:after="40"/>
      </w:pPr>
    </w:p>
    <w:p>
      <w:pPr>
        <w:pStyle w:val="Heading3"/>
      </w:pPr>
      <w:r>
        <w:t>2.2.4  아카이브 로그 보관과 정리</w:t>
      </w:r>
    </w:p>
    <w:p>
      <w:pPr>
        <w:pStyle w:val="ListBullet"/>
      </w:pPr>
      <w:r>
        <w:t>아카이브 로그는 계속 쌓인다. 지우지 않으면 언젠가 대상 디스크가 가득 찬다.</w:t>
      </w:r>
    </w:p>
    <w:p>
      <w:pPr>
        <w:pStyle w:val="ListBullet"/>
      </w:pPr>
      <w:r>
        <w:t>삭제 기준은 '백업본과 짝이 맞는가'이다.</w:t>
      </w:r>
    </w:p>
    <w:p>
      <w:pPr>
        <w:pStyle w:val="ListBullet"/>
        <w:ind w:left="720"/>
      </w:pPr>
      <w:r>
        <w:t>가장 오래된 유효 백업본보다 앞선 시점의 아카이브는 더 이상 쓰이지 않는다.</w:t>
      </w:r>
    </w:p>
    <w:p>
      <w:pPr>
        <w:pStyle w:val="ListBullet"/>
        <w:ind w:left="720"/>
      </w:pPr>
      <w:r>
        <w:t>반대로 그 백업본 이후의 아카이브를 지우면 완전 복구가 불가능해진다.</w:t>
      </w:r>
    </w:p>
    <w:p>
      <w:pPr>
        <w:pStyle w:val="ListBullet"/>
      </w:pPr>
      <w:r>
        <w:t>판단 근거는 백업본 데이터 파일 헤더의 CHECKPOINT_CHANGE#다.</w:t>
      </w:r>
    </w:p>
    <w:p>
      <w:pPr>
        <w:pStyle w:val="ListBullet"/>
        <w:ind w:left="720"/>
      </w:pPr>
      <w:r>
        <w:t>그 값보다 NEXT_CHANGE#가 작은 아카이브는 안전하게 지울 수 있다.</w:t>
      </w:r>
    </w:p>
    <w:p>
      <w:pPr>
        <w:pStyle w:val="ListBullet"/>
      </w:pPr>
      <w:r>
        <w:t>OS 명령으로 직접 지우면 제어 파일의 이력이 남아 실제 파일과 어긋난다.</w:t>
      </w:r>
    </w:p>
    <w:p>
      <w:pPr>
        <w:pStyle w:val="ListBullet"/>
        <w:ind w:left="720"/>
      </w:pPr>
      <w:r>
        <w:t>v$archived_log의 DELETED 컬럼이 NO인 채로 남으므로 복구 시 없는 파일을 찾다가 멈춘다.</w:t>
      </w:r>
    </w:p>
    <w:p>
      <w:pPr>
        <w:pStyle w:val="ListBullet"/>
        <w:ind w:left="720"/>
      </w:pPr>
      <w:r>
        <w:t>RMAN 환경에서는 CROSSCHECK로 실제 상태를 반영한 뒤 DELETE EXPIRED로 정리한다.</w:t>
      </w:r>
    </w:p>
    <w:p>
      <w:pPr>
        <w:pStyle w:val="ListBullet"/>
      </w:pPr>
      <w:r>
        <w:t>FRA를 쓰면 이 판단을 Oracle이 대신한다. 보존 정책을 충족한 아카이브를 공간 압박 시 자동으로 지운다.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삭제 후보 판단: 특정 SCN 이전의 아카이브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sequence#, name, next_change#,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     CASE WHEN next_change# &lt; 2097189 THEN '삭제 가능' ELSE '보관 필요' END AS judgement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FROM   v$archived_log WHERE deleted = 'NO' AND dest_id = 1 ORDER BY sequence#;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SEQUENCE# NAME                                     NEXT_CHANGE# JUDGEMENT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---------------------------------------- ------------ 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22 /home/oracle/arch1/arch_1_22_1200525.arc      2081984 삭제 가능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23 /home/oracle/arch1/arch_1_23_1200525.arc      2090995 삭제 가능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24 /home/oracle/arch1/arch_1_24_1200525.arc      2097189 보관 필요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25 /home/oracle/arch1/arch_1_25_1200525.arc      2103440 보관 필요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디스크 사용량 추이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TO_CHAR(completion_time,'YYYY-MM-DD') AS day,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     COUNT(*) AS files, ROUND(SUM(blocks*block_size)/1024/1024) AS mb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FROM   v$archived_log WHERE dest_id = 1 AND deleted = 'NO'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  GROUP  BY TO_CHAR(completion_time,'YYYY-MM-DD') ORDER BY 1;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DAY             FILES         MB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 ---------- 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2025-05-08          14        142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2025-05-09          12        118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3F0D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[Best Practice] 아카이브 삭제는 백업 성공을 확인한 뒤에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야간 백업 스크립트에서 '백업 → 아카이브 삭제'를 한 줄로 이어 붙이는 구성이 흔하다.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백업이 실패해도 삭제는 실행되어 아카이브만 사라지는 사고가 여기서 나온다.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삭제는 반드시 백업 종료 코드를 확인한 뒤 조건부로 수행한다.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삭제 대상도 '오늘 백업 시점 이전'이 아니라 '가장 오래된 유효 백업 이전'으로 잡는다.</w:t>
            </w:r>
          </w:p>
        </w:tc>
      </w:tr>
    </w:tbl>
    <w:p>
      <w:pPr>
        <w:spacing w:after="40"/>
      </w:pPr>
    </w:p>
    <w:p>
      <w:pPr>
        <w:pStyle w:val="Heading2"/>
      </w:pPr>
      <w:r>
        <w:t>2.3  Fast Recovery Area(FRA)</w:t>
      </w:r>
    </w:p>
    <w:p>
      <w:pPr>
        <w:pStyle w:val="Heading3"/>
      </w:pPr>
      <w:r>
        <w:t>2.3.1  FRA의 역할</w:t>
      </w:r>
    </w:p>
    <w:p>
      <w:pPr>
        <w:pStyle w:val="ListBullet"/>
      </w:pPr>
      <w:r>
        <w:t>FRA는 복구에 필요한 파일을 한곳에 모아 두고 Oracle이 공간을 자동 관리하도록 하는 영역이다.</w:t>
      </w:r>
    </w:p>
    <w:p>
      <w:pPr>
        <w:pStyle w:val="ListBullet"/>
      </w:pPr>
      <w:r>
        <w:t>FRA에 저장될 수 있는 파일은 다음과 같다.</w:t>
      </w:r>
    </w:p>
    <w:p>
      <w:pPr>
        <w:pStyle w:val="ListBullet"/>
        <w:ind w:left="720"/>
      </w:pPr>
      <w:r>
        <w:t>아카이브 리두 로그</w:t>
      </w:r>
    </w:p>
    <w:p>
      <w:pPr>
        <w:pStyle w:val="ListBullet"/>
        <w:ind w:left="720"/>
      </w:pPr>
      <w:r>
        <w:t>RMAN 백업 세트와 이미지 복사본</w:t>
      </w:r>
    </w:p>
    <w:p>
      <w:pPr>
        <w:pStyle w:val="ListBullet"/>
        <w:ind w:left="720"/>
      </w:pPr>
      <w:r>
        <w:t>제어 파일 자동 백업</w:t>
      </w:r>
    </w:p>
    <w:p>
      <w:pPr>
        <w:pStyle w:val="ListBullet"/>
        <w:ind w:left="720"/>
      </w:pPr>
      <w:r>
        <w:t>플래시백 로그</w:t>
      </w:r>
    </w:p>
    <w:p>
      <w:pPr>
        <w:pStyle w:val="ListBullet"/>
        <w:ind w:left="720"/>
      </w:pPr>
      <w:r>
        <w:t>제어 파일과 온라인 리두 로그의 다중화 사본</w:t>
      </w:r>
    </w:p>
    <w:p>
      <w:pPr>
        <w:pStyle w:val="ListBullet"/>
      </w:pPr>
      <w:r>
        <w:t>핵심 이점은 자동 삭제다. 보존 정책을 충족한 파일을 Oracle이 공간 압박 시 스스로 지운다.</w:t>
      </w:r>
    </w:p>
    <w:p>
      <w:pPr>
        <w:pStyle w:val="ListBullet"/>
        <w:ind w:left="720"/>
      </w:pPr>
      <w:r>
        <w:t>단 RMAN이 관리하는 파일에 한정된다. OS로 복사해 둔 파일은 Oracle이 관리하지 않는다.</w:t>
      </w:r>
    </w:p>
    <w:p>
      <w:pPr>
        <w:pStyle w:val="ListBullet"/>
      </w:pPr>
      <w:r>
        <w:t>FRA를 쓰지 않고 LOG_ARCHIVE_DEST_n만 쓰면 아카이브 삭제를 사람이 책임져야 한다.</w:t>
      </w:r>
    </w:p>
    <w:p>
      <w:pPr>
        <w:pStyle w:val="ListBullet"/>
        <w:ind w:left="720"/>
      </w:pPr>
      <w:r>
        <w:t>이 과정의 실습은 두 방식을 모두 다룬다. 4~12장은 OS 디렉터리, 13~16장은 FRA를 주로 쓴다.</w:t>
      </w:r>
    </w:p>
    <w:p>
      <w:pPr>
        <w:pStyle w:val="Heading3"/>
      </w:pPr>
      <w:r>
        <w:t>2.3.2  구성 절차</w:t>
      </w:r>
    </w:p>
    <w:p>
      <w:pPr>
        <w:pStyle w:val="ListBullet"/>
      </w:pPr>
      <w:r>
        <w:t>두 개의 파라미터로 구성한다. 크기를 먼저 지정해야 한다.</w:t>
      </w:r>
    </w:p>
    <w:p>
      <w:pPr>
        <w:pStyle w:val="ListBullet"/>
        <w:ind w:left="720"/>
      </w:pPr>
      <w:r>
        <w:t>DB_RECOVERY_FILE_DEST_SIZE — FRA가 쓸 수 있는 최대 용량</w:t>
      </w:r>
    </w:p>
    <w:p>
      <w:pPr>
        <w:pStyle w:val="ListBullet"/>
        <w:ind w:left="720"/>
      </w:pPr>
      <w:r>
        <w:t>DB_RECOVERY_FILE_DEST — FRA 경로</w:t>
      </w:r>
    </w:p>
    <w:p>
      <w:pPr>
        <w:pStyle w:val="ListBullet"/>
      </w:pPr>
      <w:r>
        <w:t>순서를 바꾸면 ORA-32001이 발생한다. 크기가 정해지지 않은 상태에서 경로만 줄 수 없기 때문이다.</w:t>
      </w:r>
    </w:p>
    <w:p>
      <w:pPr>
        <w:pStyle w:val="ListBullet"/>
      </w:pPr>
      <w:r>
        <w:t>두 파라미터 모두 재기동 없이 즉시 적용된다.</w:t>
      </w:r>
    </w:p>
    <w:p>
      <w:pPr>
        <w:pStyle w:val="ListBullet"/>
      </w:pPr>
      <w:r>
        <w:t>FRA를 지정하면 LOG_ARCHIVE_DEST_10이 자동으로 FRA를 가리키게 된다.</w:t>
      </w:r>
    </w:p>
    <w:p>
      <w:pPr>
        <w:pStyle w:val="ListBullet"/>
        <w:ind w:left="720"/>
      </w:pPr>
      <w:r>
        <w:t>명시적으로 LOG_ARCHIVE_DEST_1을 설정해 두었다면 두 곳 모두에 기록된다.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크기를 먼저, 경로를 나중에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SYSTEM SET db_recovery_file_dest_size = 4G SCOPE=both;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System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SYSTEM SET db_recovery_file_dest = '/u01/app/oracle/fast_recovery_area' SCOPE=both;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System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SHOW PARAMETER db_recovery_file_dest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NAME                          TYPE        VALUE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 ----------- -----------------------------------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db_recovery_file_dest         string      /u01/app/oracle/fast_recovery_area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db_recovery_file_dest_size    big integer 4G</w:t>
            </w:r>
          </w:p>
        </w:tc>
      </w:tr>
    </w:tbl>
    <w:p>
      <w:pPr>
        <w:spacing w:after="40"/>
      </w:pPr>
    </w:p>
    <w:p>
      <w:pPr>
        <w:pStyle w:val="Heading3"/>
      </w:pPr>
      <w:r>
        <w:t>2.3.3  공간 사용량 조회</w:t>
      </w:r>
    </w:p>
    <w:p>
      <w:pPr>
        <w:pStyle w:val="ListBullet"/>
      </w:pPr>
      <w:r>
        <w:t>두 개의 뷰로 상태를 본다.</w:t>
      </w:r>
    </w:p>
    <w:p>
      <w:pPr>
        <w:pStyle w:val="ListBullet"/>
        <w:ind w:left="720"/>
      </w:pPr>
      <w:r>
        <w:t>v$recovery_file_dest — 전체 할당량, 사용량, 회수 가능량</w:t>
      </w:r>
    </w:p>
    <w:p>
      <w:pPr>
        <w:pStyle w:val="ListBullet"/>
        <w:ind w:left="720"/>
      </w:pPr>
      <w:r>
        <w:t>v$flash_recovery_area_usage — 파일 종류별 사용 비율</w:t>
      </w:r>
    </w:p>
    <w:p>
      <w:pPr>
        <w:pStyle w:val="ListBullet"/>
      </w:pPr>
      <w:r>
        <w:t>RECLAIMABLE_SPACE는 보존 정책을 충족해 언제든 지울 수 있는 공간이다.</w:t>
      </w:r>
    </w:p>
    <w:p>
      <w:pPr>
        <w:pStyle w:val="ListBullet"/>
        <w:ind w:left="720"/>
      </w:pPr>
      <w:r>
        <w:t>SPACE_USED에서 이 값을 뺀 것이 실제로 묶여 있는 공간이다.</w:t>
      </w:r>
    </w:p>
    <w:p>
      <w:pPr>
        <w:pStyle w:val="ListBullet"/>
      </w:pPr>
      <w:r>
        <w:t>사용률이 85%를 넘으면 alert log에 경고가 기록되고, 100%에 도달하면 아카이브가 멈춘다.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FRA 전체 사용량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name,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     ROUND(space_limit/1024/1024)      AS limit_mb,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       ROUND(space_used/1024/1024)       AS used_mb,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         ROUND(space_reclaimable/1024/1024) AS reclaim_mb,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5         ROUND(space_used/space_limit*100, 1) AS pct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6  FROM   v$recovery_file_dest;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NAME                                 LIMIT_MB    USED_MB RECLAIM_MB   PCT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----------------------------------- --------- ---------- ---------- 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/u01/app/oracle/fast_recovery_area       4096        612        180  14.9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파일 종류별 비율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file_type, percent_space_used, percent_space_reclaimable, number_of_files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v$flash_recovery_area_usage WHERE number_of_files &gt; 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FILE_TYPE               PERCENT_SPACE_USED PERCENT_SPACE_RECLAIMABLE NUMBER_OF_FILES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 ------------------ ------------------------- 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ARCHIVED LOG                          14.94                      4.39              26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FRA가 가득 차면 어떻게 되는가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아카이브 로그를 FRA에 쓰고 있는데 공간이 없으면 ARCn이 복사를 완료하지 못한다.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그러면 해당 온라인 리두 로그 그룹을 재사용할 수 없고, 로그 스위치가 대기 상태에 들어간다.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결국 모든 DML이 멈춘다. 증상은 ORA-00257이며 2.3.4절에서 다룬다.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DB_RECOVERY_FILE_DEST_SIZE는 실제 디스크 용량과 무관한 논리적 상한이다.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디스크에 여유가 있어도 이 값을 넘으면 멈추므로, 디스크 확장 시 파라미터도 함께 올려야 한다.</w:t>
            </w:r>
          </w:p>
        </w:tc>
      </w:tr>
    </w:tbl>
    <w:p>
      <w:pPr>
        <w:spacing w:after="40"/>
      </w:pPr>
    </w:p>
    <w:p>
      <w:pPr>
        <w:pStyle w:val="Heading3"/>
      </w:pPr>
      <w:r>
        <w:t>2.3.4  공간 부족의 증상과 해소</w:t>
      </w:r>
    </w:p>
    <w:p>
      <w:pPr>
        <w:pStyle w:val="ListBullet"/>
      </w:pPr>
      <w:r>
        <w:t>아카이브 대상이 가득 차면 로그 스위치가 완료되지 못하고 데이터베이스 전체가 멈춘다.</w:t>
      </w:r>
    </w:p>
    <w:p>
      <w:pPr>
        <w:pStyle w:val="ListBullet"/>
      </w:pPr>
      <w:r>
        <w:t>증상은 다음 순서로 나타난다.</w:t>
      </w:r>
    </w:p>
    <w:p>
      <w:pPr>
        <w:pStyle w:val="ListBullet"/>
        <w:ind w:left="720"/>
      </w:pPr>
      <w:r>
        <w:t>alert log에 ARC0: Archival stopped, error occurred가 기록된다.</w:t>
      </w:r>
    </w:p>
    <w:p>
      <w:pPr>
        <w:pStyle w:val="ListBullet"/>
        <w:ind w:left="720"/>
      </w:pPr>
      <w:r>
        <w:t>새 접속이나 DML이 응답하지 않고 대기한다.</w:t>
      </w:r>
    </w:p>
    <w:p>
      <w:pPr>
        <w:pStyle w:val="ListBullet"/>
        <w:ind w:left="720"/>
      </w:pPr>
      <w:r>
        <w:t>이미 접속한 세션에서 ORA-00257: archiver error가 반환된다.</w:t>
      </w:r>
    </w:p>
    <w:p>
      <w:pPr>
        <w:pStyle w:val="ListBullet"/>
      </w:pPr>
      <w:r>
        <w:t>해소 방법은 세 가지이며, 상황에 따라 고른다.</w:t>
      </w:r>
    </w:p>
    <w:p>
      <w:pPr>
        <w:pStyle w:val="ListBullet"/>
        <w:ind w:left="720"/>
      </w:pPr>
      <w:r>
        <w:t>공간 확보 — 오래된 아카이브를 다른 곳으로 옮기거나 삭제한다. 백업이 끝난 것만 지운다.</w:t>
      </w:r>
    </w:p>
    <w:p>
      <w:pPr>
        <w:pStyle w:val="ListBullet"/>
        <w:ind w:left="720"/>
      </w:pPr>
      <w:r>
        <w:t>상한 조정 — FRA를 쓰는 경우 DB_RECOVERY_FILE_DEST_SIZE를 늘린다. 디스크 여유가 있을 때만 유효하다.</w:t>
      </w:r>
    </w:p>
    <w:p>
      <w:pPr>
        <w:pStyle w:val="ListBullet"/>
        <w:ind w:left="720"/>
      </w:pPr>
      <w:r>
        <w:t>대상 변경 — LOG_ARCHIVE_DEST_1을 여유 있는 경로로 즉시 바꾼다. SCOPE=both로 적용한다.</w:t>
      </w:r>
    </w:p>
    <w:p>
      <w:pPr>
        <w:pStyle w:val="ListBullet"/>
      </w:pPr>
      <w:r>
        <w:t>아카이브 파일을 OS에서 직접 지우면 제어 파일의 이력이 남아 불일치가 생긴다.</w:t>
      </w:r>
    </w:p>
    <w:p>
      <w:pPr>
        <w:pStyle w:val="ListBullet"/>
        <w:ind w:left="720"/>
      </w:pPr>
      <w:r>
        <w:t>RMAN을 쓰는 환경이라면 CROSSCHECK ARCHIVELOG ALL 후 DELETE EXPIRED로 정리한다.</w:t>
      </w:r>
    </w:p>
    <w:p>
      <w:pPr>
        <w:pStyle w:val="ListBullet"/>
        <w:ind w:left="720"/>
      </w:pPr>
      <w:r>
        <w:t>RMAN을 쓰지 않으면 v$archived_log의 DELETED 컬럼이 NO인 채로 남지만 복구 시 실제 파일이 없으면 그 지점에서 멈춘다.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ORA-00257 발생 상황 진단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sysdate FROM dual;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sysdate FROM dual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*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ERROR at line 1: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ORA-00257: archiver error. Connect AS SYSDBA only until resolved.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SYSDBA로는 접속되므로 원인을 확인한다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dest_id, status, error FROM v$archive_dest WHERE status &lt;&gt; 'INACTIVE';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DEST_ID STATUS    ERROR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 ----------------------------------------------------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ERROR     ORA-19502: write error on file "...arch_1_31_...arc"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2 VALID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!df -h /home/oracle/arch1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Filesystem      Size  Used Avail Use% Mounted on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/dev/sda3        20G   20G     0 100% /home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공간 확보 후 아카이브 재개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!mv /home/oracle/arch1/arch_1_2*.arc /backup/arch_old/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SYSTEM ARCHIVE LOG ALL;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System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dest_id, status, error FROM v$archive_dest WHERE dest_id = 1;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DEST_ID STATUS    ERROR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 ----------------------------------------------------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VALID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3F0D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[Best Practice] ORA-00257은 예방이 유일한 대책이다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발생한 뒤에는 이미 서비스가 멈춘 상태이므로 대응 시간이 곧 장애 시간이다.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FRA 사용률 85% 경고를 모니터링 대상에 넣고, 백업 완료된 아카이브를 정기적으로 정리하는 작업을 자동화한다.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임시 조치로 LOG_ARCHIVE_DEST_1을 여유 경로로 바꾸는 방법은 즉효가 있으나,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아카이브가 두 경로에 흩어지게 되므로 복구 시 두 곳을 모두 뒤져야 한다는 점을 기록해 둔다.</w:t>
            </w:r>
          </w:p>
        </w:tc>
      </w:tr>
    </w:tbl>
    <w:p>
      <w:pPr>
        <w:spacing w:after="40"/>
      </w:pPr>
    </w:p>
    <w:p>
      <w:pPr>
        <w:pStyle w:val="Heading2"/>
      </w:pPr>
      <w:r>
        <w:t>2.4  제어 파일 다중화</w:t>
      </w:r>
    </w:p>
    <w:p>
      <w:pPr>
        <w:pStyle w:val="Heading3"/>
      </w:pPr>
      <w:r>
        <w:t>2.4.1  다중화 원칙</w:t>
      </w:r>
    </w:p>
    <w:p>
      <w:pPr>
        <w:pStyle w:val="ListBullet"/>
      </w:pPr>
      <w:r>
        <w:t>제어 파일은 CONTROL_FILES 파라미터에 나열된 모든 경로에 동일한 내용이 동시에 기록된다.</w:t>
      </w:r>
    </w:p>
    <w:p>
      <w:pPr>
        <w:pStyle w:val="ListBullet"/>
      </w:pPr>
      <w:r>
        <w:t>하나라도 읽을 수 없으면 인스턴스는 마운트되지 않는다.</w:t>
      </w:r>
    </w:p>
    <w:p>
      <w:pPr>
        <w:pStyle w:val="ListBullet"/>
        <w:ind w:left="720"/>
      </w:pPr>
      <w:r>
        <w:t>다중화는 '하나가 깨져도 계속 동작한다'가 아니라 '하나가 깨지면 그것을 빼고 재기동할 수 있다'는 뜻이다.</w:t>
      </w:r>
    </w:p>
    <w:p>
      <w:pPr>
        <w:pStyle w:val="ListBullet"/>
        <w:ind w:left="720"/>
      </w:pPr>
      <w:r>
        <w:t>손상된 경로를 CONTROL_FILES에서 제거하거나, 정상 사본을 복사해 채운 뒤 기동한다.</w:t>
      </w:r>
    </w:p>
    <w:p>
      <w:pPr>
        <w:pStyle w:val="ListBullet"/>
      </w:pPr>
      <w:r>
        <w:t>다중화의 조건은 경로가 서로 다른 물리 디스크에 있어야 한다는 것이다.</w:t>
      </w:r>
    </w:p>
    <w:p>
      <w:pPr>
        <w:pStyle w:val="ListBullet"/>
        <w:ind w:left="720"/>
      </w:pPr>
      <w:r>
        <w:t>같은 디스크에 두 개를 두면 그 디스크가 손상될 때 함께 사라져 의미가 없다.</w:t>
      </w:r>
    </w:p>
    <w:p>
      <w:pPr>
        <w:pStyle w:val="ListBullet"/>
      </w:pPr>
      <w:r>
        <w:t>권장 개수는 두 개에서 세 개다. 개수를 늘려도 안전성 향상은 완만하고 쓰기 부하만 늘어난다.</w:t>
      </w:r>
    </w:p>
    <w:p>
      <w:pPr>
        <w:pStyle w:val="Heading3"/>
      </w:pPr>
      <w:r>
        <w:t>2.4.2  SPFILE 환경에서의 절차</w:t>
      </w:r>
    </w:p>
    <w:p>
      <w:pPr>
        <w:pStyle w:val="ListBullet"/>
      </w:pPr>
      <w:r>
        <w:t>CONTROL_FILES는 정적 파라미터라 재기동이 필요하다. 순서를 지켜야 한다.</w:t>
      </w:r>
    </w:p>
    <w:p>
      <w:pPr>
        <w:pStyle w:val="ListBullet"/>
        <w:ind w:left="720"/>
      </w:pPr>
      <w:r>
        <w:t>SCOPE=spfile로 새 경로 목록을 설정한다.</w:t>
      </w:r>
    </w:p>
    <w:p>
      <w:pPr>
        <w:pStyle w:val="ListBullet"/>
        <w:ind w:left="720"/>
      </w:pPr>
      <w:r>
        <w:t>SHUTDOWN IMMEDIATE로 정상 종료한다.</w:t>
      </w:r>
    </w:p>
    <w:p>
      <w:pPr>
        <w:pStyle w:val="ListBullet"/>
        <w:ind w:left="720"/>
      </w:pPr>
      <w:r>
        <w:t>OS 명령으로 기존 제어 파일을 새 경로에 복사한다.</w:t>
      </w:r>
    </w:p>
    <w:p>
      <w:pPr>
        <w:pStyle w:val="ListBullet"/>
        <w:ind w:left="720"/>
      </w:pPr>
      <w:r>
        <w:t>STARTUP으로 기동한다.</w:t>
      </w:r>
    </w:p>
    <w:p>
      <w:pPr>
        <w:pStyle w:val="ListBullet"/>
      </w:pPr>
      <w:r>
        <w:t>복사를 종료 전에 하면 안 된다. 열려 있는 동안 제어 파일은 계속 갱신되므로 복사본이 뒤처진다.</w:t>
      </w:r>
    </w:p>
    <w:p>
      <w:pPr>
        <w:pStyle w:val="ListBullet"/>
      </w:pPr>
      <w:r>
        <w:t>복사를 빠뜨리고 기동하면 ORA-00205가 발생한다. 파일이 없는 경로를 목록에 넣었기 때문이다.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현재 상태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name FROM v$controlfile;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NAME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/u01/app/oracle/oradata/orcl/control01.ctl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/u01/app/oracle/oradata/orcl/control02.ctl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세 번째 사본을 다른 디스크에 추가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SYSTEM SET control_files =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'/u01/app/oracle/oradata/orcl/control01.ctl',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  '/u01/app/oracle/oradata/orcl/control02.ctl',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    '/u02/oradata/orcl/control03.ctl' SCOPE=spfile;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System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SHUTDOWN IMMEDIATE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closed.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dismounted.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ORACLE instance shut down.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종료 후 복사 (순서 중요)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!mkdir -p /u02/oradata/orcl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-v /u01/app/oracle/oradata/orcl/control01.ctl /u02/oradata/orcl/control03.ctl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'/u01/app/oracle/oradata/orcl/control01.ctl' -&gt; '/u02/oradata/orcl/control03.ctl'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ORACLE instance started.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mounted.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opened.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name FROM v$controlfile;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NAME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/u01/app/oracle/oradata/orcl/control01.ctl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/u01/app/oracle/oradata/orcl/control02.ctl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/u02/oradata/orcl/control03.ctl</w:t>
            </w:r>
          </w:p>
        </w:tc>
      </w:tr>
    </w:tbl>
    <w:p>
      <w:pPr>
        <w:spacing w:after="40"/>
      </w:pPr>
    </w:p>
    <w:p>
      <w:pPr>
        <w:pStyle w:val="Heading3"/>
      </w:pPr>
      <w:r>
        <w:t>2.4.3  검증</w:t>
      </w:r>
    </w:p>
    <w:p>
      <w:pPr>
        <w:pStyle w:val="ListBullet"/>
      </w:pPr>
      <w:r>
        <w:t>다중화가 실제로 동작하는지는 세 파일의 크기와 갱신 시각이 같은지로 확인한다.</w:t>
      </w:r>
    </w:p>
    <w:p>
      <w:pPr>
        <w:pStyle w:val="ListBullet"/>
      </w:pPr>
      <w:r>
        <w:t>체크포인트를 강제한 뒤 세 파일의 타임스탬프가 함께 움직이면 정상이다.</w:t>
      </w:r>
    </w:p>
    <w:p>
      <w:pPr>
        <w:pStyle w:val="ListBullet"/>
      </w:pPr>
      <w:r>
        <w:t>한 파일만 시각이 오래되었다면 그 경로가 실제로는 쓰이지 않고 있다는 뜻이다.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SYSTEM CHECKPOINT;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System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!ls -l --time-style=+%H:%M:%S /u01/app/oracle/oradata/orcl/control0*.ctl /u02/oradata/orcl/control03.ctl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-rw-r-----. 1 oracle dba 10600448 15:41:22 /u01/app/oracle/oradata/orcl/control01.ctl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-rw-r-----. 1 oracle dba 10600448 15:41:22 /u01/app/oracle/oradata/orcl/control02.ctl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-rw-r-----. 1 oracle dba 10600448 15:41:22 /u02/oradata/orcl/control03.ctl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크기와 시각이 모두 같다. 세 경로 모두에 동시 기록되고 있다.</w:t>
            </w:r>
          </w:p>
        </w:tc>
      </w:tr>
    </w:tbl>
    <w:p>
      <w:pPr>
        <w:spacing w:after="40"/>
      </w:pPr>
    </w:p>
    <w:p>
      <w:pPr>
        <w:pStyle w:val="Heading2"/>
      </w:pPr>
      <w:r>
        <w:t>2.5  리두 로그 다중화와 그룹 관리</w:t>
      </w:r>
    </w:p>
    <w:p>
      <w:pPr>
        <w:pStyle w:val="Heading3"/>
      </w:pPr>
      <w:r>
        <w:t>2.5.1  멤버 추가로 다중화</w:t>
      </w:r>
    </w:p>
    <w:p>
      <w:pPr>
        <w:pStyle w:val="ListBullet"/>
      </w:pPr>
      <w:r>
        <w:t>리두 로그의 다중화는 그룹 안에 멤버를 추가하는 방식이다.</w:t>
      </w:r>
    </w:p>
    <w:p>
      <w:pPr>
        <w:pStyle w:val="ListBullet"/>
      </w:pPr>
      <w:r>
        <w:t>LGWR는 그룹의 모든 멤버에 같은 내용을 동시에 기록한다. 용량은 늘지 않고 안전성만 올라간다.</w:t>
      </w:r>
    </w:p>
    <w:p>
      <w:pPr>
        <w:pStyle w:val="ListBullet"/>
      </w:pPr>
      <w:r>
        <w:t>멤버 추가는 데이터베이스를 연 채로 가능하며 재기동이 필요 없다.</w:t>
      </w:r>
    </w:p>
    <w:p>
      <w:pPr>
        <w:pStyle w:val="ListBullet"/>
      </w:pPr>
      <w:r>
        <w:t>추가 직후 새 멤버의 STATUS는 INVALID로 표시된다.</w:t>
      </w:r>
    </w:p>
    <w:p>
      <w:pPr>
        <w:pStyle w:val="ListBullet"/>
        <w:ind w:left="720"/>
      </w:pPr>
      <w:r>
        <w:t>아직 한 번도 쓰이지 않았기 때문이며 오류가 아니다.</w:t>
      </w:r>
    </w:p>
    <w:p>
      <w:pPr>
        <w:pStyle w:val="ListBullet"/>
        <w:ind w:left="720"/>
      </w:pPr>
      <w:r>
        <w:t>로그 스위치가 한 바퀴 돌아 해당 그룹이 CURRENT가 되고 나면 상태가 비어 정상으로 바뀐다.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각 그룹에 두 번째 멤버 추가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ADD LOGFILE MEMBER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'/u02/oradata/orcl/redo01b.log' TO GROUP 1;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ADD LOGFILE MEMBER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'/u02/oradata/orcl/redo02b.log' TO GROUP 2;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ADD LOGFILE MEMBER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'/u02/oradata/orcl/redo03b.log' TO GROUP 3;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group#, member, status FROM v$logfile ORDER BY group#, member;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GROUP# MEMBER                                       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--------------------------------------------- 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/u01/app/oracle/oradata/orcl/redo01.log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/u02/oradata/orcl/redo01b.log                 INVALID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2 /u01/app/oracle/oradata/orcl/redo02.log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2 /u02/oradata/orcl/redo02b.log                 INVALID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/u01/app/oracle/oradata/orcl/redo03.log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/u02/oradata/orcl/redo03b.log                 INVALID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로그 스위치를 세 번 돌려 모든 그룹을 한 번씩 CURRENT로 만든다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SYSTEM SWITCH LOGFILE;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group#, member, status FROM v$logfile ORDER BY group#, member;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GROUP# MEMBER                                       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--------------------------------------------- 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/u01/app/oracle/oradata/orcl/redo01.log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/u02/oradata/orcl/redo01b.log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2 /u01/app/oracle/oradata/orcl/redo02.log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2 /u02/oradata/orcl/redo02b.log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/u01/app/oracle/oradata/orcl/redo03.log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/u02/oradata/orcl/redo03b.log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STATUS가 모두 비었다. 다중화가 정상 동작 중이다.</w:t>
            </w:r>
          </w:p>
        </w:tc>
      </w:tr>
    </w:tbl>
    <w:p>
      <w:pPr>
        <w:spacing w:after="40"/>
      </w:pPr>
    </w:p>
    <w:p>
      <w:pPr>
        <w:pStyle w:val="Heading3"/>
      </w:pPr>
      <w:r>
        <w:t>2.5.2  그룹 추가와 삭제</w:t>
      </w:r>
    </w:p>
    <w:p>
      <w:pPr>
        <w:pStyle w:val="ListBullet"/>
      </w:pPr>
      <w:r>
        <w:t>그룹은 최소 두 개가 필요하며 실무에서는 세 개 이상을 둔다.</w:t>
      </w:r>
    </w:p>
    <w:p>
      <w:pPr>
        <w:pStyle w:val="ListBullet"/>
        <w:ind w:left="720"/>
      </w:pPr>
      <w:r>
        <w:t>그룹이 두 개뿐이면 한 그룹이 아카이브되는 동안 다른 그룹이 가득 차 대기가 발생하기 쉽다.</w:t>
      </w:r>
    </w:p>
    <w:p>
      <w:pPr>
        <w:pStyle w:val="ListBullet"/>
      </w:pPr>
      <w:r>
        <w:t>그룹 추가는 ADD LOGFILE GROUP으로 하며 연 채로 가능하다.</w:t>
      </w:r>
    </w:p>
    <w:p>
      <w:pPr>
        <w:pStyle w:val="ListBullet"/>
      </w:pPr>
      <w:r>
        <w:t>그룹 삭제에는 제약이 있다.</w:t>
      </w:r>
    </w:p>
    <w:p>
      <w:pPr>
        <w:pStyle w:val="ListBullet"/>
        <w:ind w:left="720"/>
      </w:pPr>
      <w:r>
        <w:t>CURRENT 그룹은 삭제할 수 없다. 로그 스위치로 다른 그룹으로 넘긴 뒤 삭제한다.</w:t>
      </w:r>
    </w:p>
    <w:p>
      <w:pPr>
        <w:pStyle w:val="ListBullet"/>
        <w:ind w:left="720"/>
      </w:pPr>
      <w:r>
        <w:t>ACTIVE 그룹도 삭제할 수 없다. 체크포인트가 완료되어 INACTIVE가 될 때까지 기다린다.</w:t>
      </w:r>
    </w:p>
    <w:p>
      <w:pPr>
        <w:pStyle w:val="ListBullet"/>
        <w:ind w:left="720"/>
      </w:pPr>
      <w:r>
        <w:t>아카이브되지 않은 그룹은 삭제할 수 없다. ARCHIVELOG 모드에서는 아카이브 완료를 확인한다.</w:t>
      </w:r>
    </w:p>
    <w:p>
      <w:pPr>
        <w:pStyle w:val="ListBullet"/>
        <w:ind w:left="720"/>
      </w:pPr>
      <w:r>
        <w:t>그룹이 두 개만 남게 되는 삭제도 거부된다.</w:t>
      </w:r>
    </w:p>
    <w:p>
      <w:pPr>
        <w:pStyle w:val="ListBullet"/>
      </w:pPr>
      <w:r>
        <w:t>삭제해도 OS 파일은 남는다. 별도로 지워야 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그룹 크기를 키우려면 새 그룹을 만들고 기존 그룹을 지운다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ADD LOGFILE GROUP 4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('/u01/app/oracle/oradata/orcl/redo04.log',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   '/u02/oradata/orcl/redo04b.log') SIZE 50M;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CURRENT 그룹은 삭제할 수 없다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DROP LOGFILE GROUP 2;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ALTER DATABASE DROP LOGFILE GROUP 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*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ERROR at line 1: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ORA-01623: log 2 is current log for instance orcl (thread 1) - cannot drop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ORA-00312: online log 2 thread 1: '/u01/app/oracle/oradata/orcl/redo02.log'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스위치로 CURRENT를 옮긴 뒤 상태를 확인하고 삭제한다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SYSTEM SWITCH LOGFILE;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System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group#, status, archived FROM v$log ORDER BY group#;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GROUP# STATUS           ARC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 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INACTIVE         YES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2 INACTIVE         YES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INACTIVE         YES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CURRENT          NO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DROP LOGFILE GROUP 2;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OS 파일은 남으므로 직접 지운다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!rm -f /u01/app/oracle/oradata/orcl/redo02.log /u02/oradata/orcl/redo02b.log</w:t>
            </w:r>
          </w:p>
        </w:tc>
      </w:tr>
    </w:tbl>
    <w:p>
      <w:pPr>
        <w:spacing w:after="40"/>
      </w:pPr>
    </w:p>
    <w:p>
      <w:pPr>
        <w:pStyle w:val="Heading3"/>
      </w:pPr>
      <w:r>
        <w:t>2.5.3  그룹 크기 결정</w:t>
      </w:r>
    </w:p>
    <w:p>
      <w:pPr>
        <w:pStyle w:val="ListBullet"/>
      </w:pPr>
      <w:r>
        <w:t>리두 로그 크기는 로그 스위치 빈도로 판단한다.</w:t>
      </w:r>
    </w:p>
    <w:p>
      <w:pPr>
        <w:pStyle w:val="ListBullet"/>
      </w:pPr>
      <w:r>
        <w:t>통상 시간당 3회에서 6회를 적정선으로 본다.</w:t>
      </w:r>
    </w:p>
    <w:p>
      <w:pPr>
        <w:pStyle w:val="ListBullet"/>
        <w:ind w:left="720"/>
      </w:pPr>
      <w:r>
        <w:t>지나치게 잦으면 스위치마다 체크포인트가 발생해 I/O 부하가 커진다.</w:t>
      </w:r>
    </w:p>
    <w:p>
      <w:pPr>
        <w:pStyle w:val="ListBullet"/>
        <w:ind w:left="720"/>
      </w:pPr>
      <w:r>
        <w:t>지나치게 드물면 인스턴스 복구 시 적용할 리두가 많아져 복구 시간이 길어진다.</w:t>
      </w:r>
    </w:p>
    <w:p>
      <w:pPr>
        <w:pStyle w:val="ListBullet"/>
      </w:pPr>
      <w:r>
        <w:t>v$log_history를 시간대별로 집계해 실제 빈도를 확인한다.</w:t>
      </w:r>
    </w:p>
    <w:p>
      <w:pPr>
        <w:pStyle w:val="ListBullet"/>
      </w:pPr>
      <w:r>
        <w:t>크기 변경은 기존 그룹을 직접 늘리는 방식이 없으므로, 새 크기의 그룹을 추가하고 기존 그룹을 삭제한다.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시간당 로그 스위치 횟수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TO_CHAR(first_time,'YYYY-MM-DD HH24') AS hour, COUNT(*) AS switches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v$log_history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WHERE  first_time &gt; SYSDATE - 1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  GROUP  BY TO_CHAR(first_time,'YYYY-MM-DD HH24')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5  ORDER  BY 1;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HOUR            SWITCHES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 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2025-05-09 10          4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2025-05-09 11          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2025-05-09 12          3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2025-05-09 13         14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2025-05-09 14          4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-- 13시에 14회로 튀었다. 배치 작업 구간이며, 상시 이 수준이면 크기를 늘린다.</w:t>
            </w:r>
          </w:p>
        </w:tc>
      </w:tr>
    </w:tbl>
    <w:p>
      <w:pPr>
        <w:spacing w:after="40"/>
      </w:pPr>
    </w:p>
    <w:p>
      <w:pPr>
        <w:pStyle w:val="Heading3"/>
      </w:pPr>
      <w:r>
        <w:t>2.5.4  손상된 멤버 처리</w:t>
      </w:r>
    </w:p>
    <w:p>
      <w:pPr>
        <w:pStyle w:val="ListBullet"/>
      </w:pPr>
      <w:r>
        <w:t>v$logfile의 STATUS가 INVALID이면 해당 멤버가 손상되었거나 접근할 수 없다는 뜻이다.</w:t>
      </w:r>
    </w:p>
    <w:p>
      <w:pPr>
        <w:pStyle w:val="ListBullet"/>
        <w:ind w:left="720"/>
      </w:pPr>
      <w:r>
        <w:t>방금 추가한 멤버도 같은 표시가 나오므로 추가 시각과 함께 판단한다.</w:t>
      </w:r>
    </w:p>
    <w:p>
      <w:pPr>
        <w:pStyle w:val="ListBullet"/>
      </w:pPr>
      <w:r>
        <w:t>그룹 안에 정상 멤버가 하나라도 남아 있으면 데이터베이스는 계속 동작한다.</w:t>
      </w:r>
    </w:p>
    <w:p>
      <w:pPr>
        <w:pStyle w:val="ListBullet"/>
      </w:pPr>
      <w:r>
        <w:t>조치는 손상된 멤버를 삭제한 뒤 같은 경로로 다시 추가하는 것이다.</w:t>
      </w:r>
    </w:p>
    <w:p>
      <w:pPr>
        <w:pStyle w:val="ListBullet"/>
        <w:ind w:left="720"/>
      </w:pPr>
      <w:r>
        <w:t>DROP LOGFILE MEMBER는 CURRENT 그룹의 멤버에는 쓸 수 없다. 스위치로 넘긴 뒤 수행한다.</w:t>
      </w:r>
    </w:p>
    <w:p>
      <w:pPr>
        <w:pStyle w:val="ListBullet"/>
        <w:ind w:left="720"/>
      </w:pPr>
      <w:r>
        <w:t>그룹의 마지막 멤버는 삭제할 수 없다. 그룹 자체를 지워야 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손상 멤버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group#, member, status FROM v$logfile WHERE status = 'INVALID';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GROUP# MEMBER                                       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--------------------------------------------- 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/u02/oradata/orcl/redo03b.log                 INVALID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삭제 후 재추가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DROP LOGFILE MEMBER '/u02/oradata/orcl/redo03b.log';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!rm -f /u02/oradata/orcl/redo03b.log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ADD LOGFILE MEMBER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'/u02/oradata/orcl/redo03b.log' REUSE TO GROUP 3;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1ECF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[실무 시나리오] 다중화는 언제 하는가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데이터베이스 구축 직후, 서비스 개시 전에 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운영 중에도 멤버 추가는 무중단으로 가능하지만 제어 파일 다중화는 재기동이 필요하다.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재기동 일정을 잡기 어려워 미루다가 그대로 몇 년을 가는 경우가 흔하다.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구축 시점에 CONTROL_FILES를 서로 다른 디스크 세 곳으로 잡아 두면 이후 손댈 일이 없다.</w:t>
            </w:r>
          </w:p>
        </w:tc>
      </w:tr>
    </w:tbl>
    <w:p>
      <w:pPr>
        <w:spacing w:after="40"/>
      </w:pPr>
    </w:p>
    <w:p>
      <w:pPr>
        <w:pStyle w:val="Heading2"/>
      </w:pPr>
      <w:r>
        <w:t>2.6  파라미터 파일과 제어 파일 백업</w:t>
      </w:r>
    </w:p>
    <w:p>
      <w:pPr>
        <w:pStyle w:val="Heading3"/>
      </w:pPr>
      <w:r>
        <w:t>2.6.1  SPFILE 백업</w:t>
      </w:r>
    </w:p>
    <w:p>
      <w:pPr>
        <w:pStyle w:val="ListBullet"/>
      </w:pPr>
      <w:r>
        <w:t>SPFILE은 바이너리라 편집할 수 없다. 텍스트 사본을 확보해 두는 것이 백업이다.</w:t>
      </w:r>
    </w:p>
    <w:p>
      <w:pPr>
        <w:pStyle w:val="ListBullet"/>
      </w:pPr>
      <w:r>
        <w:t>CREATE PFILE ... FROM SPFILE로 언제든 뽑을 수 있으며 데이터베이스가 열려 있지 않아도 된다.</w:t>
      </w:r>
    </w:p>
    <w:p>
      <w:pPr>
        <w:pStyle w:val="ListBullet"/>
        <w:ind w:left="720"/>
      </w:pPr>
      <w:r>
        <w:t>MOUNT나 NOMOUNT 상태에서도 가능하다.</w:t>
      </w:r>
    </w:p>
    <w:p>
      <w:pPr>
        <w:pStyle w:val="ListBullet"/>
      </w:pPr>
      <w:r>
        <w:t>파라미터를 변경할 때마다 새로 받아 두면 변경 이력이 남는다.</w:t>
      </w:r>
    </w:p>
    <w:p>
      <w:pPr>
        <w:pStyle w:val="ListBullet"/>
      </w:pPr>
      <w:r>
        <w:t>SPFILE을 잃으면 인스턴스를 기동할 수 없지만 데이터는 무사하다.</w:t>
      </w:r>
    </w:p>
    <w:p>
      <w:pPr>
        <w:pStyle w:val="ListBullet"/>
        <w:ind w:left="720"/>
      </w:pPr>
      <w:r>
        <w:t>PFILE로 기동한 뒤 CREATE SPFILE FROM PFILE로 되살린다.</w:t>
      </w:r>
    </w:p>
    <w:p>
      <w:pPr>
        <w:pStyle w:val="ListBullet"/>
        <w:ind w:left="720"/>
      </w:pPr>
      <w:r>
        <w:t>PFILE도 없으면 alert log에서 기동 시 기록된 파라미터 목록을 보고 재작성한다.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텍스트 사본 확보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CREATE PFILE='/home/oracle/backup/initorcl_20250509.ora' FROM SPFILE;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File created.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SPFILE 유실 시 복원 절차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 PFILE='/home/oracle/backup/initorcl_20250509.ora';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ORACLE instance started.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mounted.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opened.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CREATE SPFILE FROM PFILE='/home/oracle/backup/initorcl_20250509.ora';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File created.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SPFILE로 다시 기동해야 적용된다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SHUTDOWN IMMEDIATE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SHOW PARAMETER spfile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NAME    TYPE     VALUE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 -------- ---------------------------------------------------------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spfile  string   /u01/app/oracle/product/19.3.0/dbhome_1/dbs/spfileorcl.ora</w:t>
            </w:r>
          </w:p>
        </w:tc>
      </w:tr>
    </w:tbl>
    <w:p>
      <w:pPr>
        <w:spacing w:after="40"/>
      </w:pPr>
    </w:p>
    <w:p>
      <w:pPr>
        <w:pStyle w:val="Heading3"/>
      </w:pPr>
      <w:r>
        <w:t>2.6.2  제어 파일 백업 두 가지</w:t>
      </w:r>
    </w:p>
    <w:p>
      <w:pPr>
        <w:pStyle w:val="ListBullet"/>
      </w:pPr>
      <w:r>
        <w:t>제어 파일 백업에는 성격이 다른 두 방식이 있다.</w:t>
      </w:r>
    </w:p>
    <w:p>
      <w:pPr>
        <w:pStyle w:val="ListBullet"/>
      </w:pPr>
      <w:r>
        <w:t>바이너리 백업은 제어 파일을 그대로 복사한 것이다.</w:t>
      </w:r>
    </w:p>
    <w:p>
      <w:pPr>
        <w:pStyle w:val="ListBullet"/>
        <w:ind w:left="720"/>
      </w:pPr>
      <w:r>
        <w:t>ALTER DATABASE BACKUP CONTROLFILE TO '경로'로 만든다.</w:t>
      </w:r>
    </w:p>
    <w:p>
      <w:pPr>
        <w:pStyle w:val="ListBullet"/>
        <w:ind w:left="720"/>
      </w:pPr>
      <w:r>
        <w:t>복원하면 백업 시점의 구조와 SCN 정보를 그대로 갖는다.</w:t>
      </w:r>
    </w:p>
    <w:p>
      <w:pPr>
        <w:pStyle w:val="ListBullet"/>
        <w:ind w:left="720"/>
      </w:pPr>
      <w:r>
        <w:t>백업 이후 데이터 파일이 추가되었다면 그 정보가 없어 불일치가 생긴다.</w:t>
      </w:r>
    </w:p>
    <w:p>
      <w:pPr>
        <w:pStyle w:val="ListBullet"/>
      </w:pPr>
      <w:r>
        <w:t>트레이스 백업은 CREATE CONTROLFILE 스크립트를 텍스트로 뽑은 것이다.</w:t>
      </w:r>
    </w:p>
    <w:p>
      <w:pPr>
        <w:pStyle w:val="ListBullet"/>
        <w:ind w:left="720"/>
      </w:pPr>
      <w:r>
        <w:t>ALTER DATABASE BACKUP CONTROLFILE TO TRACE AS '경로'로 만든다.</w:t>
      </w:r>
    </w:p>
    <w:p>
      <w:pPr>
        <w:pStyle w:val="ListBullet"/>
        <w:ind w:left="720"/>
      </w:pPr>
      <w:r>
        <w:t>현재 구조를 재현하는 스크립트이므로 파일 목록이 최신이다.</w:t>
      </w:r>
    </w:p>
    <w:p>
      <w:pPr>
        <w:pStyle w:val="ListBullet"/>
        <w:ind w:left="720"/>
      </w:pPr>
      <w:r>
        <w:t>SCN 정보가 없어 복구 종료 지점을 스스로 판단하지 못한다.</w:t>
      </w:r>
    </w:p>
    <w:p>
      <w:pPr>
        <w:pStyle w:val="ListBullet"/>
      </w:pPr>
      <w:r>
        <w:t>트레이스 파일에는 NORESETLOGS 버전과 RESETLOGS 버전이 함께 들어 있다.</w:t>
      </w:r>
    </w:p>
    <w:p>
      <w:pPr>
        <w:pStyle w:val="ListBullet"/>
        <w:ind w:left="720"/>
      </w:pPr>
      <w:r>
        <w:t>온라인 리두 로그가 온전하면 NORESETLOGS, 유실되었으면 RESETLOGS를 쓴다.</w:t>
      </w:r>
    </w:p>
    <w:p>
      <w:pPr>
        <w:pStyle w:val="ListBullet"/>
        <w:ind w:left="720"/>
      </w:pPr>
      <w:r>
        <w:t>선택 기준과 실제 사용은 6장과 11장에서 다룬다.</w:t>
      </w:r>
    </w:p>
    <w:p>
      <w:pPr>
        <w:pStyle w:val="ListBullet"/>
      </w:pPr>
      <w:r>
        <w:t>두 백업은 구조가 바뀔 때마다 새로 받는다. 데이터 파일 추가, 테이블스페이스 생성, 리두 그룹 변경이 그 시점이다.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바이너리 백업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BACKUP CONTROLFILE TO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'/home/oracle/backup/control_20250509.ctl' REUSE;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트레이스 백업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BACKUP CONTROLFILE TO TRACE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AS '/home/oracle/backup/control_orcl.txt' REUSE;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!grep -c 'CREATE CONTROLFILE' /home/oracle/backup/control_orcl.txt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두 개가 나온다. NORESETLOGS 버전과 RESETLOGS 버전이다.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!grep 'CREATE CONTROLFILE' /home/oracle/backup/control_orcl.txt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CREATE CONTROLFILE REUSE DATABASE "ORCL" NORESETLOGS  ARCHIVELOG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CREATE CONTROLFILE REUSE DATABASE "ORCL" RESETLOGS  ARCHIVELOG</w:t>
            </w:r>
          </w:p>
        </w:tc>
      </w:tr>
    </w:tbl>
    <w:p>
      <w:pPr>
        <w:spacing w:after="40"/>
      </w:pPr>
    </w:p>
    <w:p>
      <w:pPr>
        <w:pStyle w:val="Heading3"/>
      </w:pPr>
      <w:r>
        <w:t>2.6.3  RMAN 자동 백업 설정</w:t>
      </w:r>
    </w:p>
    <w:p>
      <w:pPr>
        <w:pStyle w:val="ListBullet"/>
      </w:pPr>
      <w:r>
        <w:t>RMAN을 쓰면 제어 파일과 SPFILE을 자동으로 백업하도록 설정할 수 있다.</w:t>
      </w:r>
    </w:p>
    <w:p>
      <w:pPr>
        <w:pStyle w:val="ListBullet"/>
      </w:pPr>
      <w:r>
        <w:t>CONFIGURE CONTROLFILE AUTOBACKUP ON을 한 번 설정하면 이후 다음 시점마다 자동 수행된다.</w:t>
      </w:r>
    </w:p>
    <w:p>
      <w:pPr>
        <w:pStyle w:val="ListBullet"/>
        <w:ind w:left="720"/>
      </w:pPr>
      <w:r>
        <w:t>RMAN 백업이 끝날 때</w:t>
      </w:r>
    </w:p>
    <w:p>
      <w:pPr>
        <w:pStyle w:val="ListBullet"/>
        <w:ind w:left="720"/>
      </w:pPr>
      <w:r>
        <w:t>데이터 파일 추가처럼 구조가 변경될 때</w:t>
      </w:r>
    </w:p>
    <w:p>
      <w:pPr>
        <w:pStyle w:val="ListBullet"/>
      </w:pPr>
      <w:r>
        <w:t>자동 백업 파일은 정해진 이름 규칙을 따르므로, 제어 파일을 모두 잃어도 DBID만 알면 찾아 복원할 수 있다.</w:t>
      </w:r>
    </w:p>
    <w:p>
      <w:pPr>
        <w:pStyle w:val="ListBullet"/>
        <w:ind w:left="720"/>
      </w:pPr>
      <w:r>
        <w:t>이것이 15장과 16장에서 제어 파일·SPFILE 복구의 출발점이 된다.</w:t>
      </w:r>
    </w:p>
    <w:p>
      <w:pPr>
        <w:pStyle w:val="ListBullet"/>
      </w:pPr>
      <w:r>
        <w:t>이 장에서는 설정만 해 두고 실제 활용은 13장 이후에 다룬다.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RMAN 자동 백업 설정 (이 장에서는 설정만)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rman target 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SHOW CONTROLFILE AUTOBACKUP;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 configuration parameters for database with db_unique_name ORCL are: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CONFIGURE CONTROLFILE AUTOBACKUP OFF; # default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CONFIGURE CONTROLFILE AUTOBACKUP ON;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new RMAN configuration parameters: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CONFIGURE CONTROLFILE AUTOBACKUP ON;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new RMAN configuration parameters are successfully stored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CONFIGURE CONTROLFILE AUTOBACKUP FORMAT FOR DEVICE TYPE DISK TO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2&gt;   '/home/oracle/backup/autobackup/%F';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new RMAN configuration parameters are successfully stored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EXIT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구성 변경 이력을 남기는 습관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이 장에서 수행한 변경은 모두 복구 가능성에 직접 영향을 준다.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언제 무엇을 왜 바꿨는지를 기록해 두면 장애 시 원인 후보를 빠르게 좁힐 수 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최소한 다음 세 가지는 변경 직후 새로 받아 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CREATE PFILE로 만든 텍스트 파라미터 파일 / 제어 파일 트레이스 / v$archive_dest 조회 결과</w:t>
            </w:r>
          </w:p>
        </w:tc>
      </w:tr>
    </w:tbl>
    <w:p>
      <w:pPr>
        <w:spacing w:after="40"/>
      </w:pPr>
    </w:p>
    <w:p>
      <w:pPr>
        <w:pStyle w:val="Heading2"/>
      </w:pPr>
      <w:r>
        <w:t>2.7  퀴즈(Quiz)</w:t>
      </w:r>
    </w:p>
    <w:p>
      <w:r>
        <w:t>다음 문제로 이 장의 핵심 개념을 점검한다. 각 문제의 정답과 해설은 박스 안에 함께 제시한다.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1. ARCHIVELOG 전환 절차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NOARCHIVELOG에서 ARCHIVELOG로 전환할 때 ALTER DATABASE ARCHIVELOG를 수행해야 하는 상태는?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NOMOUNT   (b) MOUNT   (c) OPEN   (d) OPEN READ ONLY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전환은 MOUNT 상태에서만 가능하다. OPEN 상태에서 시도하면 ORA-01126이 발생한다.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전환 전 SHUTDOWN IMMEDIATE로 정상 종료하는 것도 필수다.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2. MANDATORY와 OPTIONAL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LOG_ARCHIVE_DEST_1에 MANDATORY를 지정한 대상의 디스크가 가득 찼다. 결과로 옳은 것은?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해당 대상만 건너뛰고 정상 운영된다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로그 스위치가 완료되지 못해 결국 데이터베이스가 멈춘다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자동으로 OPTIONAL로 변경된다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아카이브 없이 온라인 리두를 덮어쓴다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MANDATORY 대상은 반드시 성공해야 한다. 실패하면 해당 리두 그룹을 재사용할 수 없어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로그 스위치가 대기하고, 결국 ORA-00257로 모든 DML이 멈춘다.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3. FRA 구성 순서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Fast Recovery Area를 구성할 때 파라미터 설정 순서로 옳은 것은?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DB_RECOVERY_FILE_DEST → DB_RECOVERY_FILE_DEST_SIZE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DB_RECOVERY_FILE_DEST_SIZE → DB_RECOVERY_FILE_DEST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순서와 무관하다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두 파라미터를 동시에 설정해야 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크기를 먼저 정해야 한다. 크기 없이 경로만 설정하면 ORA-32001이 발생한다.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두 파라미터 모두 SCOPE=both로 즉시 적용되며 재기동이 필요 없다.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4. 제어 파일 다중화 절차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CONTROL_FILES에 새 경로를 추가할 때 제어 파일 복사를 수행해야 하는 시점은?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SCOPE=spfile 설정 직전   (b) 설정 후 데이터베이스가 열려 있는 동안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SHUTDOWN 이후 STARTUP 이전   (d) STARTUP 이후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(c)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열려 있는 동안 제어 파일은 계속 갱신되므로 그때 복사한 사본은 뒤처진다.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정상 종료 후 복사해야 하며, 복사를 빠뜨리고 기동하면 ORA-00205가 발생한다.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5. 리두 로그 멤버 상태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ADD LOGFILE MEMBER로 멤버를 추가한 직후 v$logfile의 STATUS가 INVALID로 표시되었다. 옳은 판단은?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파일이 손상되었으므로 삭제 후 재추가한다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아직 사용된 적이 없어서이며, 로그 스위치가 한 바퀴 돌면 정상이 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경로 권한이 잘못되었다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그룹을 삭제하고 다시 만들어야 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새 멤버는 해당 그룹이 CURRENT가 되어 한 번 기록될 때까지 INVALID로 표시된다.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운영 중 갑자기 INVALID가 나타난 경우와는 구분해야 하며, 추가 시각을 함께 본다.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6. 제어 파일 백업 두 방식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백업 이후에 데이터 파일을 추가했다. 이 상태에서 두 종류의 제어 파일 백업에 대한 설명으로 옳은 것은?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바이너리 백업은 추가된 파일 정보를 갖고 있다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트레이스 백업을 새로 받으면 현재 구조가 반영된다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두 방식 모두 자동으로 갱신된다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어느 쪽도 복구에 쓸 수 없다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바이너리 백업은 받은 시점의 구조를 담으므로 이후 추가된 파일 정보가 없다.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트레이스 백업은 실행 시점의 구조로 스크립트를 생성하므로 다시 받으면 최신이 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구조가 바뀔 때마다 두 백업을 새로 받는 것이 원칙이다.</w:t>
            </w:r>
          </w:p>
        </w:tc>
      </w:tr>
    </w:tbl>
    <w:p>
      <w:pPr>
        <w:spacing w:after="40"/>
      </w:pPr>
    </w:p>
    <w:p>
      <w:pPr>
        <w:pStyle w:val="Heading2"/>
      </w:pPr>
      <w:r>
        <w:t>2.8  요약(Summary)</w:t>
      </w:r>
    </w:p>
    <w:p>
      <w:r>
        <w:t>이 장에서 학습한 내용을 정리하면 다음과 같다.</w:t>
      </w:r>
    </w:p>
    <w:p>
      <w:pPr>
        <w:pStyle w:val="ListBullet"/>
      </w:pPr>
      <w:r>
        <w:t>ARCHIVELOG 전환은 정상 종료 후 MOUNT 상태에서 수행하며, 전환 직후 전체 백업을 새로 받아야 한다. 전환 이전 백업은 아카이브와 계보가 이어지지 않는다.</w:t>
      </w:r>
    </w:p>
    <w:p>
      <w:pPr>
        <w:pStyle w:val="ListBullet"/>
      </w:pPr>
      <w:r>
        <w:t>LOG_ARCHIVE_DEST_n으로 아카이브를 두 곳 이상에 동시 기록한다. MANDATORY 대상 실패는 데이터베이스 정지로 이어지고, OPTIONAL 대상 실패는 조용히 누적되어 복구 시 구멍이 된다.</w:t>
      </w:r>
    </w:p>
    <w:p>
      <w:pPr>
        <w:pStyle w:val="ListBullet"/>
      </w:pPr>
      <w:r>
        <w:t>LOG_ARCHIVE_FORMAT에는 %r을 반드시 포함한다. 빠지면 RESETLOGS 전후 아카이브가 같은 이름으로 겹친다.</w:t>
      </w:r>
    </w:p>
    <w:p>
      <w:pPr>
        <w:pStyle w:val="ListBullet"/>
      </w:pPr>
      <w:r>
        <w:t>FRA는 크기를 먼저 지정하고 경로를 나중에 지정한다. 사용률 85%에서 경고가 나오고 100%에서 아카이브가 멈춘다.</w:t>
      </w:r>
    </w:p>
    <w:p>
      <w:pPr>
        <w:pStyle w:val="ListBullet"/>
      </w:pPr>
      <w:r>
        <w:t>ORA-00257은 아카이브 실패로 로그 스위치가 대기하는 상황이다. 공간 확보·상한 조정·대상 변경 중 하나로 해소하며, 발생 후에는 이미 서비스가 멈춘 상태이므로 예방이 유일한 대책이다.</w:t>
      </w:r>
    </w:p>
    <w:p>
      <w:pPr>
        <w:pStyle w:val="ListBullet"/>
      </w:pPr>
      <w:r>
        <w:t>제어 파일 다중화는 SCOPE=spfile 설정 → 정상 종료 → 복사 → 기동 순서를 지킨다. 순서를 바꾸면 뒤처진 사본이 생기거나 ORA-00205가 발생한다.</w:t>
      </w:r>
    </w:p>
    <w:p>
      <w:pPr>
        <w:pStyle w:val="ListBullet"/>
      </w:pPr>
      <w:r>
        <w:t>리두 로그 다중화는 멤버 추가로 하며 무중단으로 가능하다. 새 멤버의 INVALID 상태는 정상이며 로그 스위치 후 해소된다.</w:t>
      </w:r>
    </w:p>
    <w:p>
      <w:pPr>
        <w:pStyle w:val="ListBullet"/>
      </w:pPr>
      <w:r>
        <w:t>제어 파일 백업은 바이너리와 트레이스 두 방식이 있다. 전자는 SCN 정보를 갖고 후자는 최신 구조를 갖는다. 구조가 바뀔 때마다 둘 다 새로 받는다.</w:t>
      </w:r>
    </w:p>
    <w:p>
      <w:pPr>
        <w:pStyle w:val="Heading2"/>
      </w:pPr>
      <w:r>
        <w:t>2.9  실습 2 개요</w:t>
      </w:r>
    </w:p>
    <w:p>
      <w:r>
        <w:t>이 장의 실습은 이후 모든 장이 전제하는 환경을 만든다. 여기서 구성한 상태를 그대로 유지한 채 3장으로 넘어간다.</w:t>
      </w:r>
    </w:p>
    <w:p>
      <w:pPr>
        <w:pStyle w:val="ListBullet"/>
      </w:pPr>
      <w:r>
        <w:t>실습 2-1  ARCHIVELOG 모드 전환 — 대상 디렉터리 생성, 파라미터 설정, MOUNT 상태 전환, 생성 확인</w:t>
      </w:r>
    </w:p>
    <w:p>
      <w:pPr>
        <w:pStyle w:val="ListBullet"/>
      </w:pPr>
      <w:r>
        <w:t>실습 2-2  아카이브 대상 다중 구성 — MANDATORY/OPTIONAL 지정, v$archive_dest 점검, 속성 오타 재현과 수정</w:t>
      </w:r>
    </w:p>
    <w:p>
      <w:pPr>
        <w:pStyle w:val="ListBullet"/>
      </w:pPr>
      <w:r>
        <w:t>실습 2-3  Fast Recovery Area 구성 — 크기·경로 설정, 사용량 조회, 파일 종류별 비율 확인</w:t>
      </w:r>
    </w:p>
    <w:p>
      <w:pPr>
        <w:pStyle w:val="ListBullet"/>
      </w:pPr>
      <w:r>
        <w:t>실습 2-4  제어 파일 다중화 — SPFILE 수정, 정상 종료 후 복사, 재기동, 동시 기록 검증</w:t>
      </w:r>
    </w:p>
    <w:p>
      <w:pPr>
        <w:pStyle w:val="ListBullet"/>
      </w:pPr>
      <w:r>
        <w:t>실습 2-5  리두 로그 다중화와 그룹 관리 — 멤버 추가, 그룹 추가·삭제, 스위치 빈도 확인</w:t>
      </w:r>
    </w:p>
    <w:p>
      <w:pPr>
        <w:pStyle w:val="ListBullet"/>
      </w:pPr>
      <w:r>
        <w:t>실습 2-6  ORA-00257 재현과 해소 — 아카이브 대상을 가득 채워 정지 상황을 만들고 복구</w:t>
      </w:r>
    </w:p>
    <w:p>
      <w:pPr>
        <w:pStyle w:val="ListBullet"/>
      </w:pPr>
      <w:r>
        <w:t>실습 2-7  파라미터 파일과 제어 파일 백업 — PFILE 생성, 바이너리·트레이스 백업, RMAN 자동 백업 설정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실습 진행 시 유의사항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실습 2-1은 데이터베이스를 두 번 재기동한다. 다른 사용자가 접속하지 않은 환경에서 수행한다.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실습 2-6은 의도적으로 데이터베이스를 정지 상태로 만든다. 반드시 해소 절차까지 마친 뒤 다음으로 넘어간다.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실습 2-4와 2-5는 /u02 디렉터리를 사용한다. 없으면 미리 만들고 oracle 계정에 권한을 준다.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이 장에서 만든 ARCHIVELOG 구성은 8장부터 다시 사용하므로 되돌리지 않는다.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4~7장은 NOARCHIVELOG 시나리오이므로 그 구간에서만 일시적으로 모드를 내렸다가 8장 전에 복원한다.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