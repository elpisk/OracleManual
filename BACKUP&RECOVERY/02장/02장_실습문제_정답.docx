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제2장  복구 가능성 구성 — ARCHIVELOG·FRA·다중화 — 실습문제 정답 및 해설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각 문항의 정답과 해설(오답 이유 포함). 총 50문항.</w:t>
      </w:r>
    </w:p>
    <w:p>
      <w:pPr>
        <w:pStyle w:val="Heading2"/>
      </w:pPr>
      <w:r>
        <w:t>[난이도] 하 (기초)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[하-01] ARCHIVELOG 모드에서 온라인 리두 로그를 별도 위치로 복사하는 프로세스는?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ARCn(Archiver)이 아카이브 복사를 담당하며 ARCHIVELOG 모드에서만 기동된다.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[하-02] ALTER DATABASE ARCHIVELOG를 수행할 수 있는 데이터베이스 상태는?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제어 파일에 로그 모드를 기록하는 작업이므로 제어 파일은 읽었으나 데이터 파일은 열지 않은 MOUNT 단계여야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[하-03] 아카이브 대상 경로를 지정하는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LOG_ARCHIVE_DEST_1부터 31까지 지정할 수 있다. DB_RECOVERY_FILE_DEST는 FRA 경로다.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[하-04] LOG_ARCHIVE_FORMAT의 치환 문자 중 로그 시퀀스 번호를 뜻하는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%t는 thread 번호, %s는 로그 시퀀스, %r은 RESETLOGS 식별자다.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[하-05] LOG_ARCHIVE_FORMAT에서 대문자 치환 문자(%S 등)의 의미는?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소문자는 값 그대로, 대문자는 zero-padded 고정 폭으로 생성되어 파일명 정렬이 깔끔해진다.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[하-06] ARCn 프로세스의 기동 개수를 결정하는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기본값은 4이며 동적 파라미터라 재기동 없이 변경할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[하-07] 아카이브 대상에 지정할 수 있는 두 가지 속성은?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지정하지 않으면 OPTIONAL이 기본값이다. VALID/INACTIVE는 v$archive_dest의 STATUS 값이다.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[하-08] Fast Recovery Area의 경로를 지정하는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크기는 DB_RECOVERY_FILE_DEST_SIZE로 지정하며 경로보다 먼저 설정해야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[하-09] FRA에 저장될 수 있는 파일이 아닌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④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FRA는 복구 관련 파일을 담는 영역이다. 일반 데이터 파일은 대상이 아니다.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[하-10] FRA 전체 사용량을 조회하는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파일 종류별 비율은 v$flash_recovery_area_usage로 확인한다.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[하-11] 아카이브 대상이 가득 차 로그 스위치가 진행되지 못할 때 나타나는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ORA-00257은 archiver error이며 SYSDBA로만 접속할 수 있는 상태가 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[하-12] 제어 파일 경로를 지정하는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CONTROL_FILES는 정적 파라미터라 변경 후 재기동이 필요하다.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[하-13] CONTROL_FILES에 지정된 경로 중 하나의 파일이 없을 때 나타나는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ORA-00205는 제어 파일 식별 실패를 뜻하며 인스턴스는 NOMOUNT에 머문다.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[하-14] 리두 로그 그룹에 멤버를 추가하는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그룹 자체를 추가할 때는 ADD LOGFILE GROUP, 그룹 안에 사본을 추가할 때는 ADD LOGFILE MEMBER를 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[하-15] 리두 로그 멤버를 추가한 직후 v$logfile의 STATUS로 표시되는 값은?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아직 한 번도 기록되지 않았다는 뜻이며 손상이 아니다. 로그 스위치가 한 바퀴 돌면 상태가 비어 정상이 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[하-16] CURRENT 상태인 리두 로그 그룹을 삭제하려 할 때 나타나는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ORA-01623은 현재 로그이므로 삭제할 수 없다는 뜻이다. 로그 스위치로 CURRENT를 옮긴 뒤 삭제한다.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[하-17] SPFILE에서 텍스트 파라미터 파일을 생성하는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CREATE PFILE='경로' FROM SPFILE로 만들며 MOUNT나 NOMOUNT 상태에서도 가능하다.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[하-18] 제어 파일을 CREATE CONTROLFILE 스크립트 형태로 백업하는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TO TRACE는 텍스트 스크립트를, TO '경로'는 바이너리 사본을 만든다.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[하-19] RMAN에서 제어 파일과 SPFILE의 자동 백업을 켜는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한 번 설정하면 백업 종료 시점과 구조 변경 시점에 자동 수행된다.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[하-20] 아카이브 로그가 담고 있는 SCN 구간을 확인할 수 있는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FIRST_CHANGE#와 NEXT_CHANGE# 컬럼이 각 로그가 담는 구간을 알려 준다.</w:t>
      </w:r>
    </w:p>
    <w:p>
      <w:pPr>
        <w:pStyle w:val="Heading2"/>
      </w:pPr>
      <w:r>
        <w:t>[난이도] 중 (활용)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[중-01] ARCHIVELOG 전환 직후 반드시 수행해야 하는 작업은?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전환 이전 백업은 아카이브 로그와 계보가 이어지지 않아 완전 복구의 출발점이 될 수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[중-02] SHUTDOWN ABORT로 종료한 뒤 MOUNT 상태에서 ARCHIVELOG 전환을 시도했다. 예상되는 문제는?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전환 전에는 SHUTDOWN IMMEDIATE 등으로 정상 종료해 체크포인트를 완료해야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[중-03] LOG_ARCHIVE_DEST_1을 MANDATORY로 지정했는데 해당 디스크가 가득 찼다.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Oracle은 아카이브되지 않은 리두를 덮어쓰지 않는다. 재사용할 그룹이 없으면 멈추는 쪽을 택한다.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[중-04] LOG_ARCHIVE_MIN_SUCCEED_DEST를 2로 설정했을 때의 의미는?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기본값은 1이다. 2로 두면 한 곳만 성공해서는 진행되지 않으므로 안전성은 올라가고 가용성은 내려간다.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[중-05] LOG_ARCHIVE_FORMAT에서 %r을 빠뜨렸을 때 발생할 수 있는 문제는?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RESETLOGS 후 시퀀스가 1부터 다시 시작하므로 %r이 없으면 이전 인카네이션의 파일을 덮어쓴다.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[중-06] 아카이브 대상 속성을 'manatory'로 잘못 입력하고 SCOPE=spfile로 설정했다. 예상되는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SCOPE=spfile은 즉시 검증되지 않는다. 재기동 후 v$archive_dest의 STATUS와 ERROR로 확인해야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[중-07] v$archive_dest 조회 결과 DEST_ID 1은 26건, DEST_ID 2는 24건의 아카이브 이력을 갖는다. 해석으로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OPTIONAL 대상이라 데이터베이스는 멈추지 않았고 조용히 누적된 상태다. 1번 디스크가 손상되면 완전 복구가 무너진다.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[중-08] FRA를 구성할 때 DB_RECOVERY_FILE_DEST를 먼저 설정하면 나타나는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크기가 정해지지 않은 상태에서 경로만 줄 수 없다. 크기를 먼저 설정해야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[중-09] v$recovery_file_dest에서 SPACE_RECLAIMABLE의 의미는?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SPACE_USED에서 이 값을 뺀 것이 실제로 묶여 있는 공간이다. 사용률이 높아도 회수 가능량이 크면 여유가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[중-10] FRA 사용률이 100%에 도달했을 때의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보존 정책을 충족한 파일만 자동 삭제 대상이다. 회수할 것이 없으면 아카이브가 실패하고 ORA-00257로 이어진다.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[중-11] ORA-00257이 발생한 상태에서 원인을 진단하기 위해 접속하는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오류 메시지가 'Connect AS SYSDBA only until resolved'라고 안내한다. SYSDBA 세션에서 v$archive_dest를 확인한다.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[중-12] CONTROL_FILES에 새 경로를 추가할 때 제어 파일을 복사해야 하는 시점은?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열려 있는 동안 제어 파일은 계속 갱신되므로 그때 복사한 사본은 뒤처진다.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[중-13] CONTROL_FILES를 SCOPE=both로 변경하려 하자 오류가 발생했다.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CONTROL_FILES는 정적 파라미터이므로 SCOPE=spfile로만 변경할 수 있고 재기동이 필요하다.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[중-14] 제어 파일 다중화가 실제로 동작하는지 확인하는 가장 확실한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v$controlfile은 파라미터에 무엇이 적혀 있는지만 보여 준다. 실제 동시 기록은 OS에서 확인해야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[중-15] 리두 로그 그룹을 삭제할 수 없는 경우가 아닌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④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INACTIVE이며 아카이브가 완료된 그룹은 삭제할 수 있다. 단 삭제 후 그룹이 두 개 미만이 되면 거부된다.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[중-16] 리두 로그 그룹을 삭제한 뒤 디스크 공간이 회수되지 않았다.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DROP LOGFILE은 제어 파일에서 그룹 정보만 제거한다. OS 파일은 별도로 삭제해야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[중-17] 리두 로그 크기를 판단하는 기준으로 적절한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너무 잦으면 체크포인트 부하가, 너무 드물면 인스턴스 복구 시간이 문제가 된다. v$log_history로 집계한다.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[중-18] PFILE로 기동한 상태에서 ALTER SYSTEM ... SCOPE=spfile을 실행하면?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SPFILE로 기동하지 않은 상태에서는 SCOPE=spfile을 쓸 수 없다. CREATE SPFILE 후 재기동해야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[중-19] 백업 이후 데이터 파일을 추가했다. 두 종류의 제어 파일 백업에 대한 설명으로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바이너리 백업은 받은 시점의 구조를 담고, 트레이스 백업은 실행 시점의 구조로 스크립트를 생성한다.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[중-20] 제어 파일 트레이스 백업 파일에 CREATE CONTROLFILE 문이 두 개 들어 있는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온라인 리두가 온전하면 NORESETLOGS, 유실되었으면 RESETLOGS를 쓴다. 선택 기준은 6장과 11장에서 다룬다.</w:t>
      </w:r>
    </w:p>
    <w:p>
      <w:pPr>
        <w:pStyle w:val="Heading2"/>
      </w:pPr>
      <w:r>
        <w:t>[난이도] 상 (심화)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[상-01] ARCHIVELOG 전환 후 로그 스위치를 일으켰으나 arch1에는 파일이 생기지 않고 arch2에만 생성되었다. 가장 가능성 높은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속성 철자 오류는 설정 시 검증되지 않고 재기동 후 조용히 비활성화된다. v$archive_dest의 STATUS와 ERROR로 확인한다. 공간 부족이라면 MANDATORY 대상이므로 데이터베이스가 멈췄을 것이다.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[상-02] FRA를 4G로 설정하고 사용 중인데 디스크에는 100G 여유가 있다. 그런데도 ORA-00257이 발생했다. 원인과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FRA는 실제 디스크 용량과 무관한 논리적 상한으로 관리된다. 디스크를 늘려도 파라미터를 올리지 않으면 그대로 멈춘다.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[상-03] 불완전 복구 후 RESETLOGS로 열었더니 이전에 받아 둔 아카이브 로그가 새로 생성된 파일에 덮어쓰였다. 근본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RESETLOGS 후 시퀀스가 1부터 다시 시작하므로 %r 없이는 이전 인카네이션의 같은 시퀀스 파일과 이름이 충돌한다.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[상-04] 제어 파일 다중화를 위해 SCOPE=spfile로 경로를 추가하고 재기동했더니 ORA-00205가 발생했다. 조치로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복사를 빠뜨린 상태다. 목록에 있는 경로에 파일이 없어 마운트에 실패한 것이므로 복사하거나 그 경로를 목록에서 제거하면 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[상-05] v$logfile에서 특정 멤버의 STATUS가 INVALID로 조회되었다. 손상인지 정상인지 구분하는 기준은?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방금 추가한 멤버는 해당 그룹이 CURRENT가 되기 전까지 INVALID다. 추가 이후 그룹이 한 번 이상 CURRENT였는데도 INVALID면 실제 손상이다.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[상-06] 리두 로그 크기를 50M에서 200M로 키우려 한다. 올바른 절차는?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리두 로그는 크기를 직접 변경할 수 없다. 새 크기의 그룹을 추가하고 기존 그룹을 순차적으로 교체한다.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[상-07] MANDATORY 대상 하나와 OPTIONAL 대상 하나로 구성했다. RPO 0이 요구되는 시스템에서 더 안전한 구성으로 바꾸려면?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한 곳만 성공해도 진행되면 그 아카이브가 없는 구간이 생긴다. RPO 0이면 가용성을 희생하더라도 두 곳 모두 요구하는 편이 맞다.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[상-08] 야간 배치가 '전체 백업 → 아카이브 전량 삭제' 순으로 구성되어 있다. 이 구성의 위험과 개선 방향은?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삭제 대상도 '오늘 백업 이전'이 아니라 '가장 오래된 유효 백업 이전'으로 잡아야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[상-09] 아카이브 대상 두 곳 중 한 곳의 공간이 부족해 LOG_ARCHIVE_DEST_1을 임시로 다른 경로로 변경했다. 이후 복구 시 주의할 점은?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즉효가 있는 조치지만 아카이브 위치가 분산된다. 어디로 옮겼는지 기록해 두지 않으면 복구 시 로그를 찾지 못한다.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[상-10] 2장에서 구성한 ARCHIVELOG 환경을 4~7장의 NOARCHIVELOG 실습을 위해 일시적으로 되돌리려 한다. 유의할 점으로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MOUNT 상태에서 ALTER DATABASE NOARCHIVELOG로 되돌린다. 8장 전에 다시 ARCHIVELOG로 전환하고 전체 백업을 새로 받아야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