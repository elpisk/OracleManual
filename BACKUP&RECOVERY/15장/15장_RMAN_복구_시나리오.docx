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RMAN 복구 시나리오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RESTORE와 RECOVER의 역할을 구분하고 상태별로 사용한다.</w:t>
      </w:r>
    </w:p>
    <w:p>
      <w:pPr>
        <w:pStyle w:val="ListBullet"/>
      </w:pPr>
      <w:r>
        <w:t>데이터파일 손상을 무중단으로 복구한다.</w:t>
      </w:r>
    </w:p>
    <w:p>
      <w:pPr>
        <w:pStyle w:val="ListBullet"/>
      </w:pPr>
      <w:r>
        <w:t>SYSTEM·UNDO 손상과 전체 손상을 복구한다.</w:t>
      </w:r>
    </w:p>
    <w:p>
      <w:pPr>
        <w:pStyle w:val="ListBullet"/>
      </w:pPr>
      <w:r>
        <w:t>파일 위치를 바꿔 복구한다.</w:t>
      </w:r>
    </w:p>
    <w:p>
      <w:pPr>
        <w:pStyle w:val="ListBullet"/>
      </w:pPr>
      <w:r>
        <w:t>백업이 없는 파일을 복구한다.</w:t>
      </w:r>
    </w:p>
    <w:p>
      <w:pPr>
        <w:pStyle w:val="ListBullet"/>
      </w:pPr>
      <w:r>
        <w:t>컨트롤파일 손상과 불완전 복구를 RMAN으로 수행한다.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8~12장에서 손으로 한 복구를 RMAN 명령으로 다시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판정 흐름은 그대로이고 명령만 바뀐다는 점을 확인하는 것이 이 장의 핵심이다.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무엇을 어디까지 복구할지는 여전히 사람이 정한다.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14장에서 만든 백업이 이 장 실습의 전제다.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15.1  RMAN 복구의 기본 구조</w:t>
      </w:r>
    </w:p>
    <w:p>
      <w:pPr>
        <w:pStyle w:val="Heading3"/>
      </w:pPr>
      <w:r>
        <w:t>15.1.1  RESTORE와 RECOVER</w:t>
      </w:r>
    </w:p>
    <w:p>
      <w:pPr>
        <w:pStyle w:val="ListBullet"/>
      </w:pPr>
      <w:r>
        <w:t>RMAN 복구는 두 명령으로 이루어진다.</w:t>
      </w:r>
    </w:p>
    <w:p>
      <w:pPr>
        <w:pStyle w:val="ListBullet"/>
        <w:ind w:left="720"/>
      </w:pPr>
      <w:r>
        <w:t>RESTORE — 백업에서 파일을 되돌린다. User Managed의 cp 에 해당한다.</w:t>
      </w:r>
    </w:p>
    <w:p>
      <w:pPr>
        <w:pStyle w:val="ListBullet"/>
        <w:ind w:left="720"/>
      </w:pPr>
      <w:r>
        <w:t>RECOVER — 아카이브와 리두를 적용한다. SQL*Plus의 RECOVER 에 해당한다.</w:t>
      </w:r>
    </w:p>
    <w:p>
      <w:pPr>
        <w:pStyle w:val="ListBullet"/>
      </w:pPr>
      <w:r>
        <w:t>두 명령의 역할이 다르므로 상황에 따라 하나만 쓰기도 한다.</w:t>
      </w:r>
    </w:p>
    <w:p>
      <w:pPr>
        <w:pStyle w:val="ListBullet"/>
        <w:ind w:left="720"/>
      </w:pPr>
      <w:r>
        <w:t>파일이 손상되었으면 RESTORE 후 RECOVER 한다.</w:t>
      </w:r>
    </w:p>
    <w:p>
      <w:pPr>
        <w:pStyle w:val="ListBullet"/>
        <w:ind w:left="720"/>
      </w:pPr>
      <w:r>
        <w:t>파일은 온전하고 SCN만 뒤처졌으면 RECOVER만 수행한다.</w:t>
      </w:r>
    </w:p>
    <w:p>
      <w:pPr>
        <w:pStyle w:val="ListBullet"/>
        <w:ind w:left="720"/>
      </w:pPr>
      <w:r>
        <w:t>이미지 카피가 있으면 RESTORE 대신 SWITCH를 쓸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작업            | User Managed                  | RMAN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----------------|-------------------------------|--------------------------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           | cp -p 백업본 원위치           |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복원 대상 판별  | v$recover_file 로 사람이      |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위치   | 사람이 입력                   |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복구            | RECOVER DATAFILE n            | RECOVER DATAFILE 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OFFLINE 처리    | ALTER DATABASE DATAFILE ...   | SQL 'ALTER ...' 또는 자동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 재생성     | ADD TEMPFILE 수동             | 자동</w:t>
            </w:r>
          </w:p>
        </w:tc>
      </w:tr>
    </w:tbl>
    <w:p>
      <w:pPr>
        <w:spacing w:after="40"/>
      </w:pPr>
    </w:p>
    <w:p>
      <w:pPr>
        <w:pStyle w:val="ListBullet"/>
      </w:pPr>
      <w:r>
        <w:t>RMAN이 자동화하는 것은 판별과 탐색이다.</w:t>
      </w:r>
    </w:p>
    <w:p>
      <w:pPr>
        <w:pStyle w:val="ListBullet"/>
        <w:ind w:left="720"/>
      </w:pPr>
      <w:r>
        <w:t>어느 백업 조각을 쓸지, 어느 아카이브가 필요한지를 리포지터리에서 찾는다.</w:t>
      </w:r>
    </w:p>
    <w:p>
      <w:pPr>
        <w:pStyle w:val="ListBullet"/>
        <w:ind w:left="720"/>
      </w:pPr>
      <w:r>
        <w:t>복구 지점과 손실 범위 판단은 여전히 사람의 몫이다.</w:t>
      </w:r>
    </w:p>
    <w:p>
      <w:pPr>
        <w:pStyle w:val="Heading3"/>
      </w:pPr>
      <w:r>
        <w:t>15.1.2  데이터베이스 상태와 가능한 복구</w:t>
      </w:r>
    </w:p>
    <w:p>
      <w:pPr>
        <w:pStyle w:val="ListBullet"/>
      </w:pPr>
      <w:r>
        <w:t>복구 명령을 쓸 수 있는 상태가 정해져 있다.</w:t>
      </w:r>
    </w:p>
    <w:p>
      <w:pPr>
        <w:pStyle w:val="ListBullet"/>
        <w:ind w:left="720"/>
      </w:pPr>
      <w:r>
        <w:t>NOMOUNT — 컨트롤파일과 spfile 복원만 가능하다.</w:t>
      </w:r>
    </w:p>
    <w:p>
      <w:pPr>
        <w:pStyle w:val="ListBullet"/>
        <w:ind w:left="720"/>
      </w:pPr>
      <w:r>
        <w:t>MOUNT — 모든 복구가 가능하다. SYSTEM·UNDO 손상 시 이 상태에서 진행한다.</w:t>
      </w:r>
    </w:p>
    <w:p>
      <w:pPr>
        <w:pStyle w:val="ListBullet"/>
        <w:ind w:left="720"/>
      </w:pPr>
      <w:r>
        <w:t>OPEN — SYSTEM·UNDO를 제외한 파일을 OFFLINE으로 두고 복구할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상태     | 가능한 작업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---------|------------------------------------------------------------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NOMOUNT  | RESTORE SPFILE / RESTORE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MOUNT    | RESTORE DATABASE / RECOVER DATABASE / 모든 데이터파일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OPEN     | RESTORE DATAFILE / RECOVER DATAFILE (해당 파일 OFFLINE)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| RESTORE TABLESPACE / RECOVER TABLESPACE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상태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SELECT status FROM v$instance;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또는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status, database_status FROM v$instance;</w:t>
            </w:r>
          </w:p>
        </w:tc>
      </w:tr>
    </w:tbl>
    <w:p>
      <w:pPr>
        <w:spacing w:after="40"/>
      </w:pPr>
    </w:p>
    <w:p>
      <w:pPr>
        <w:pStyle w:val="ListBullet"/>
      </w:pPr>
      <w:r>
        <w:t>무중단 복구가 가능한 조건은 8장과 같다.</w:t>
      </w:r>
    </w:p>
    <w:p>
      <w:pPr>
        <w:pStyle w:val="ListBullet"/>
        <w:ind w:left="720"/>
      </w:pPr>
      <w:r>
        <w:t>손상된 파일이 SYSTEM이나 UNDO가 아니어야 한다.</w:t>
      </w:r>
    </w:p>
    <w:p>
      <w:pPr>
        <w:pStyle w:val="ListBullet"/>
        <w:ind w:left="720"/>
      </w:pPr>
      <w:r>
        <w:t>그 테이블스페이스를 쓰지 않는 업무는 계속 진행할 수 있다.</w:t>
      </w:r>
    </w:p>
    <w:p>
      <w:pPr>
        <w:pStyle w:val="Heading3"/>
      </w:pPr>
      <w:r>
        <w:t>15.1.3  복구 전 확인 절차</w:t>
      </w:r>
    </w:p>
    <w:p>
      <w:pPr>
        <w:pStyle w:val="ListBullet"/>
      </w:pPr>
      <w:r>
        <w:t>명령을 내리기 전에 세 가지를 확인한다.</w:t>
      </w:r>
    </w:p>
    <w:p>
      <w:pPr>
        <w:pStyle w:val="ListBullet"/>
        <w:ind w:left="720"/>
      </w:pPr>
      <w:r>
        <w:t>무엇이 손상되었는가 — v$recover_file 과 alert log.</w:t>
      </w:r>
    </w:p>
    <w:p>
      <w:pPr>
        <w:pStyle w:val="ListBullet"/>
        <w:ind w:left="720"/>
      </w:pPr>
      <w:r>
        <w:t>쓸 수 있는 백업이 있는가 — RESTORE PREVIEW.</w:t>
      </w:r>
    </w:p>
    <w:p>
      <w:pPr>
        <w:pStyle w:val="ListBullet"/>
        <w:ind w:left="720"/>
      </w:pPr>
      <w:r>
        <w:t>아카이브가 연속인가 — LIST ARCHIVELOG 또는 RESTORE PREVIEW의 요약.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 PREVIEW SUMMARY;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Backups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TY LV S Device Type Completion Time #Pieces Tag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 -- - ----------- --------------- 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25      B  F  A DISK        14-MAY-25       1       FULL_DAILY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Archived Log Copies for database with db_unique_name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Key     Thrd Seq     S Low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 ------- 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44      1    18      A 15-MAY-25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start SCN is 2568400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must be done beyond SCN 2570100 to clear datafile fuzziness</w:t>
            </w:r>
          </w:p>
        </w:tc>
      </w:tr>
    </w:tbl>
    <w:p>
      <w:pPr>
        <w:spacing w:after="40"/>
      </w:pPr>
    </w:p>
    <w:p>
      <w:pPr>
        <w:pStyle w:val="ListBullet"/>
      </w:pPr>
      <w:r>
        <w:t>마지막 두 줄이 특히 중요하다.</w:t>
      </w:r>
    </w:p>
    <w:p>
      <w:pPr>
        <w:pStyle w:val="ListBullet"/>
        <w:ind w:left="720"/>
      </w:pPr>
      <w:r>
        <w:t>복구를 어느 SCN 이상까지 진행해야 일관성이 확보되는지 알려 준다.</w:t>
      </w:r>
    </w:p>
    <w:p>
      <w:pPr>
        <w:pStyle w:val="ListBullet"/>
        <w:ind w:left="720"/>
      </w:pPr>
      <w:r>
        <w:t>불완전 복구를 계획할 때 이 값보다 앞선 지점은 선택할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복구는 PREVIEW부터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 상황에서 가장 먼저 하는 일은 상황 파악이다.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RESTORE PREVIEW는 어떤 백업과 아카이브가 필요한지 한 번에 보여 준다.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필요한 백업이 EXPIRED이거나 테이프에 있으면 그것부터 확보해야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복원을 시작한 뒤에 알게 되면 시간을 두 번 쓰게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PREVIEW는 읽기만 하므로 몇 초면 끝나고 위험도 없다.</w:t>
            </w:r>
          </w:p>
        </w:tc>
      </w:tr>
    </w:tbl>
    <w:p>
      <w:pPr>
        <w:spacing w:after="40"/>
      </w:pPr>
    </w:p>
    <w:p>
      <w:pPr>
        <w:pStyle w:val="Heading3"/>
      </w:pPr>
      <w:r>
        <w:t>15.1.4  복구 후 확인 항목</w:t>
      </w:r>
    </w:p>
    <w:p>
      <w:pPr>
        <w:pStyle w:val="ListBullet"/>
      </w:pPr>
      <w:r>
        <w:t>복구가 끝나면 확인할 것이 정해져 있다.</w:t>
      </w:r>
    </w:p>
    <w:p>
      <w:pPr>
        <w:pStyle w:val="ListBullet"/>
        <w:ind w:left="720"/>
      </w:pPr>
      <w:r>
        <w:t>v$recover_file 이 비었는지 — 복구가 남은 파일이 없어야 한다.</w:t>
      </w:r>
    </w:p>
    <w:p>
      <w:pPr>
        <w:pStyle w:val="ListBullet"/>
        <w:ind w:left="720"/>
      </w:pPr>
      <w:r>
        <w:t>데이터파일 상태가 ONLINE인지 — OFFLINE으로 남은 파일이 없어야 한다.</w:t>
      </w:r>
    </w:p>
    <w:p>
      <w:pPr>
        <w:pStyle w:val="ListBullet"/>
        <w:ind w:left="720"/>
      </w:pPr>
      <w:r>
        <w:t>업무 데이터가 정상인지 — 손실 여부를 실제 데이터로 확인한다.</w:t>
      </w:r>
    </w:p>
    <w:p>
      <w:pPr>
        <w:pStyle w:val="ListBullet"/>
        <w:ind w:left="720"/>
      </w:pPr>
      <w:r>
        <w:t>즉시 새 백업을 받았는지 — 특히 RESETLOGS 후에는 필수다.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status FROM v$datafile WHERE status NOT IN ('SYSTEM','ONLINE');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RMAN 복구에서는 임시 파일이 자동으로 만들어진다.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 TAG 'AFTER_RECOVER';</w:t>
            </w:r>
          </w:p>
        </w:tc>
      </w:tr>
    </w:tbl>
    <w:p>
      <w:pPr>
        <w:spacing w:after="40"/>
      </w:pPr>
    </w:p>
    <w:p>
      <w:pPr>
        <w:pStyle w:val="Heading3"/>
      </w:pPr>
      <w:r>
        <w:t>15.1.5  8~12장의 판정 흐름과의 대응</w:t>
      </w:r>
    </w:p>
    <w:p>
      <w:pPr>
        <w:pStyle w:val="ListBullet"/>
      </w:pPr>
      <w:r>
        <w:t>명령은 바뀌었지만 판정 흐름은 그대로다.</w:t>
      </w:r>
    </w:p>
    <w:p>
      <w:pPr>
        <w:pStyle w:val="ListBullet"/>
        <w:ind w:left="720"/>
      </w:pPr>
      <w:r>
        <w:t>어떤 파일이 손상되었는가 — v$recover_file 로 확인한다.</w:t>
      </w:r>
    </w:p>
    <w:p>
      <w:pPr>
        <w:pStyle w:val="ListBullet"/>
        <w:ind w:left="720"/>
      </w:pPr>
      <w:r>
        <w:t>떼어 낼 수 있는가 — SYSTEM·UNDO 여부로 중단 범위가 정해진다.</w:t>
      </w:r>
    </w:p>
    <w:p>
      <w:pPr>
        <w:pStyle w:val="ListBullet"/>
        <w:ind w:left="720"/>
      </w:pPr>
      <w:r>
        <w:t>백업본이 있는가 — RESTORE PREVIEW 또는 LIST BACKUP 으로 확인한다.</w:t>
      </w:r>
    </w:p>
    <w:p>
      <w:pPr>
        <w:pStyle w:val="ListBullet"/>
        <w:ind w:left="720"/>
      </w:pPr>
      <w:r>
        <w:t>그 이후의 리두가 있는가 — 아카이브 연속성으로 완전 복구 여부가 갈린다.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판정 질문            | User Managed(8~12장)      | RMAN(15장)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---------------------|---------------------------|----------------------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무엇이 손상되었는가  | v$recover_file            | v$recover_file (동일)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떼어 낼 수 있는가    | SYSTEM·UNDO 판단          | 동일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백업본이 있는가      | 매니페스트 확인           | RESTORE PREVIEW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리두가 연속인가      | 아카이브 파일 목록        | RESTORE PREVIEW 요약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어디까지 복구할까    | 사람                      | 사람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손실 범위는 얼마인가 | 사람                      | 사람</w:t>
            </w:r>
          </w:p>
        </w:tc>
      </w:tr>
    </w:tbl>
    <w:p>
      <w:pPr>
        <w:spacing w:after="40"/>
      </w:pPr>
    </w:p>
    <w:p>
      <w:pPr>
        <w:pStyle w:val="ListBullet"/>
      </w:pPr>
      <w:r>
        <w:t>네 질문 중 앞의 두 개는 확인 방법까지 같다.</w:t>
      </w:r>
    </w:p>
    <w:p>
      <w:pPr>
        <w:pStyle w:val="ListBullet"/>
        <w:ind w:left="720"/>
      </w:pPr>
      <w:r>
        <w:t>뒤의 두 개는 확인 수단이 명령 하나로 바뀌었을 뿐이다.</w:t>
      </w:r>
    </w:p>
    <w:p>
      <w:pPr>
        <w:pStyle w:val="ListBullet"/>
        <w:ind w:left="720"/>
      </w:pPr>
      <w:r>
        <w:t>마지막 두 항목은 도구가 바뀌어도 사람의 판단으로 남는다.</w:t>
      </w:r>
    </w:p>
    <w:p>
      <w:pPr>
        <w:pStyle w:val="ListBullet"/>
      </w:pPr>
      <w:r>
        <w:t>그래서 이 장의 실습은 8~12장의 실습과 짝을 이룬다.</w:t>
      </w:r>
    </w:p>
    <w:p>
      <w:pPr>
        <w:pStyle w:val="ListBullet"/>
        <w:ind w:left="720"/>
      </w:pPr>
      <w:r>
        <w:t>같은 장애를 두 방식으로 처리해 보면 차이가 분명해진다.</w:t>
      </w:r>
    </w:p>
    <w:p>
      <w:pPr>
        <w:pStyle w:val="ListBullet"/>
        <w:ind w:left="720"/>
      </w:pPr>
      <w:r>
        <w:t>명령의 수가 줄었을 뿐 판단할 것은 그대로라는 점을 확인하게 된다.</w:t>
      </w:r>
    </w:p>
    <w:p>
      <w:pPr>
        <w:pStyle w:val="Heading2"/>
      </w:pPr>
      <w:r>
        <w:t>15.2  데이터파일 복구</w:t>
      </w:r>
    </w:p>
    <w:p>
      <w:pPr>
        <w:pStyle w:val="Heading3"/>
      </w:pPr>
      <w:r>
        <w:t>15.2.1  일반 데이터파일 손상 — 무중단 복구</w:t>
      </w:r>
    </w:p>
    <w:p>
      <w:pPr>
        <w:pStyle w:val="ListBullet"/>
      </w:pPr>
      <w:r>
        <w:t>SYSTEM과 UNDO가 아닌 파일은 데이터베이스를 열어 둔 채 복구한다.</w:t>
      </w:r>
    </w:p>
    <w:p>
      <w:pPr>
        <w:pStyle w:val="ListBullet"/>
        <w:ind w:left="720"/>
      </w:pPr>
      <w:r>
        <w:t>손상된 파일을 OFFLINE으로 내리고 RESTORE와 RECOVER를 수행한다.</w:t>
      </w:r>
    </w:p>
    <w:p>
      <w:pPr>
        <w:pStyle w:val="ListBullet"/>
        <w:ind w:left="720"/>
      </w:pPr>
      <w:r>
        <w:t>그 뒤 ONLINE으로 되돌리면 끝난다.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7 OFFLINE';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starting datafile backup set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specifying datafile(s) to restore from backup set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datafile 00007 to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restore complete, elapsed time: 00:00:03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recover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file name=/home/oracle/arch1/arch_1_21_1200592300.arc thread=1 sequence=21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complete, elapsed time: 00:00:02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recover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7 ONLINE';</w:t>
            </w:r>
          </w:p>
        </w:tc>
      </w:tr>
    </w:tbl>
    <w:p>
      <w:pPr>
        <w:spacing w:after="40"/>
      </w:pPr>
    </w:p>
    <w:p>
      <w:pPr>
        <w:pStyle w:val="ListBullet"/>
      </w:pPr>
      <w:r>
        <w:t>테이블스페이스 단위로도 같은 절차를 쓴다.</w:t>
      </w:r>
    </w:p>
    <w:p>
      <w:pPr>
        <w:pStyle w:val="ListBullet"/>
        <w:ind w:left="720"/>
      </w:pPr>
      <w:r>
        <w:t>여러 파일이 한 테이블스페이스에 속하면 TABLESPACE 지정이 간편하다.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TABLESPACE users OFFLINE IMMEDIATE';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TABLESPACE users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RUN 블록으로 묶으면 한 번에 실행된다.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SQL 'ALTER TABLESPACE users OFFLINE IMMEDIATE';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RESTORE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SQL 'ALTER TABLESPACE users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}</w:t>
            </w:r>
          </w:p>
        </w:tc>
      </w:tr>
    </w:tbl>
    <w:p>
      <w:pPr>
        <w:spacing w:after="40"/>
      </w:pPr>
    </w:p>
    <w:p>
      <w:pPr>
        <w:pStyle w:val="Heading3"/>
      </w:pPr>
      <w:r>
        <w:t>15.2.2  다른 위치로 복구 — SET NEWNAME</w:t>
      </w:r>
    </w:p>
    <w:p>
      <w:pPr>
        <w:pStyle w:val="ListBullet"/>
      </w:pPr>
      <w:r>
        <w:t>원래 디스크를 쓸 수 없으면 다른 위치로 복원한다.</w:t>
      </w:r>
    </w:p>
    <w:p>
      <w:pPr>
        <w:pStyle w:val="ListBullet"/>
        <w:ind w:left="720"/>
      </w:pPr>
      <w:r>
        <w:t>SET NEWNAME 으로 새 경로를 지정한다.</w:t>
      </w:r>
    </w:p>
    <w:p>
      <w:pPr>
        <w:pStyle w:val="ListBullet"/>
        <w:ind w:left="720"/>
      </w:pPr>
      <w:r>
        <w:t>복원 후 SWITCH로 컨트롤파일에 새 경로를 등록한다.</w:t>
      </w:r>
    </w:p>
    <w:p>
      <w:pPr>
        <w:pStyle w:val="ListBullet"/>
        <w:ind w:left="720"/>
      </w:pPr>
      <w:r>
        <w:t>RUN 블록 안에서만 쓸 수 있다는 점에 주의한다.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SQL 'ALTER TABLESPACE users OFFLINE IMMEDIATE';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SET NEWNAME FOR DATAFILE 7 TO '/u03/oradata/ORCL/users01.dbf';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RESTORE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SWITCH DATAFILE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RECOVER TABLESPACE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7&gt;   SQL 'ALTER TABLESPACE users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8&gt;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datafile 7 switched to datafile copy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input datafile copy RECID=15 STAMP=1190760112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name=/u03/oradata/ORCL/users01.dbf</w:t>
            </w:r>
          </w:p>
        </w:tc>
      </w:tr>
    </w:tbl>
    <w:p>
      <w:pPr>
        <w:spacing w:after="40"/>
      </w:pPr>
    </w:p>
    <w:p>
      <w:pPr>
        <w:pStyle w:val="ListBullet"/>
      </w:pPr>
      <w:r>
        <w:t>SWITCH를 빠뜨리면 문제가 생긴다.</w:t>
      </w:r>
    </w:p>
    <w:p>
      <w:pPr>
        <w:pStyle w:val="ListBullet"/>
        <w:ind w:left="720"/>
      </w:pPr>
      <w:r>
        <w:t>파일은 새 위치에 만들어졌지만 컨트롤파일은 옛 경로를 가리킨다.</w:t>
      </w:r>
    </w:p>
    <w:p>
      <w:pPr>
        <w:pStyle w:val="ListBullet"/>
        <w:ind w:left="720"/>
      </w:pPr>
      <w:r>
        <w:t>ONLINE 시도 시 파일을 찾지 못해 실패한다.</w:t>
      </w:r>
    </w:p>
    <w:p>
      <w:pPr>
        <w:pStyle w:val="ListBullet"/>
        <w:ind w:left="720"/>
      </w:pPr>
      <w:r>
        <w:t>SET NEWNAME 과 SWITCH는 항상 짝으로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여러 파일을 한꺼번에 옮길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SET NEWNAME FOR DATABASE TO '/u03/oradata/ORCL/%b'; 형태를 쓸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%b 는 원래 파일명만 남기는 치환 문자다.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%f 는 파일 번호, %U 는 고유 이름으로 치환된다.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전체를 새 디스크로 옮기며 복구할 때 명령이 크게 줄어든다.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17장의 복제에서도 같은 방식이 쓰인다.</w:t>
            </w:r>
          </w:p>
        </w:tc>
      </w:tr>
    </w:tbl>
    <w:p>
      <w:pPr>
        <w:spacing w:after="40"/>
      </w:pPr>
    </w:p>
    <w:p>
      <w:pPr>
        <w:pStyle w:val="Heading3"/>
      </w:pPr>
      <w:r>
        <w:t>15.2.3  SYSTEM 데이터파일 손상</w:t>
      </w:r>
    </w:p>
    <w:p>
      <w:pPr>
        <w:pStyle w:val="ListBullet"/>
      </w:pPr>
      <w:r>
        <w:t>SYSTEM은 OFFLINE으로 내릴 수 없다.</w:t>
      </w:r>
    </w:p>
    <w:p>
      <w:pPr>
        <w:pStyle w:val="ListBullet"/>
        <w:ind w:left="720"/>
      </w:pPr>
      <w:r>
        <w:t>데이터베이스 전체를 MOUNT 상태로 내려 복구해야 한다.</w:t>
      </w:r>
    </w:p>
    <w:p>
      <w:pPr>
        <w:pStyle w:val="ListBullet"/>
        <w:ind w:left="720"/>
      </w:pPr>
      <w:r>
        <w:t>손상을 감지하면 인스턴스가 스스로 내려가기도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DATAFILE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또는 테이블스페이스 단위로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TABLESPACE system;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TABLESPACE system;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OPEN;</w:t>
            </w:r>
          </w:p>
        </w:tc>
      </w:tr>
    </w:tbl>
    <w:p>
      <w:pPr>
        <w:spacing w:after="40"/>
      </w:pPr>
    </w:p>
    <w:p>
      <w:pPr>
        <w:pStyle w:val="ListBullet"/>
      </w:pPr>
      <w:r>
        <w:t>UNDO 테이블스페이스도 같은 제약을 받는다.</w:t>
      </w:r>
    </w:p>
    <w:p>
      <w:pPr>
        <w:pStyle w:val="ListBullet"/>
        <w:ind w:left="720"/>
      </w:pPr>
      <w:r>
        <w:t>활성 트랜잭션의 되돌리기 정보가 들어 있어 OFFLINE으로 내릴 수 없다.</w:t>
      </w:r>
    </w:p>
    <w:p>
      <w:pPr>
        <w:pStyle w:val="ListBullet"/>
        <w:ind w:left="720"/>
      </w:pPr>
      <w:r>
        <w:t>MOUNT 상태에서 복구해야 하며 전면 중단이 불가피하다.</w:t>
      </w:r>
    </w:p>
    <w:p>
      <w:pPr>
        <w:pStyle w:val="ListBullet"/>
        <w:ind w:left="720"/>
      </w:pPr>
      <w:r>
        <w:t>9장에서 다룬 UNDO 손상의 판단이 그대로 적용된다.</w:t>
      </w:r>
    </w:p>
    <w:p>
      <w:pPr>
        <w:pStyle w:val="Heading3"/>
      </w:pPr>
      <w:r>
        <w:t>15.2.4  전체 데이터파일 손상</w:t>
      </w:r>
    </w:p>
    <w:p>
      <w:pPr>
        <w:pStyle w:val="ListBullet"/>
      </w:pPr>
      <w:r>
        <w:t>모든 데이터파일이 사라진 경우도 명령은 단순하다.</w:t>
      </w:r>
    </w:p>
    <w:p>
      <w:pPr>
        <w:pStyle w:val="ListBullet"/>
        <w:ind w:left="720"/>
      </w:pPr>
      <w:r>
        <w:t>MOUNT 상태에서 RESTORE DATABASE 와 RECOVER DATABASE 를 수행한다.</w:t>
      </w:r>
    </w:p>
    <w:p>
      <w:pPr>
        <w:pStyle w:val="ListBullet"/>
        <w:ind w:left="720"/>
      </w:pPr>
      <w:r>
        <w:t>컨트롤파일이 온전하면 인카네이션이 유지되어 RESETLOGS도 필요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datafile 00001 to /u01/app/oracle/oradata/orcl/system01.dbf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ORA_DISK_2: restoring datafile 00003 to /u01/app/oracle/oradata/orcl/sysaux01.dbf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file name=/home/oracle/arch1/arch_1_22_1200592300.arc thread=1 sequence=22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Statement processed</w:t>
            </w:r>
          </w:p>
        </w:tc>
      </w:tr>
    </w:tbl>
    <w:p>
      <w:pPr>
        <w:spacing w:after="40"/>
      </w:pPr>
    </w:p>
    <w:p>
      <w:pPr>
        <w:pStyle w:val="ListBullet"/>
      </w:pPr>
      <w:r>
        <w:t>9장에서 손으로 한 절차와 비교하면 차이가 분명하다.</w:t>
      </w:r>
    </w:p>
    <w:p>
      <w:pPr>
        <w:pStyle w:val="ListBullet"/>
        <w:ind w:left="720"/>
      </w:pPr>
      <w:r>
        <w:t>복원 대상 판별, 경로 지정, 아카이브 위치 입력이 모두 사라졌다.</w:t>
      </w:r>
    </w:p>
    <w:p>
      <w:pPr>
        <w:pStyle w:val="ListBullet"/>
        <w:ind w:left="720"/>
      </w:pPr>
      <w:r>
        <w:t>명령 세 줄로 끝나지만 내부에서 하는 일은 같다.</w:t>
      </w:r>
    </w:p>
    <w:p>
      <w:pPr>
        <w:pStyle w:val="Heading3"/>
      </w:pPr>
      <w:r>
        <w:t>15.2.5  복구 진행 상황 확인</w:t>
      </w:r>
    </w:p>
    <w:p>
      <w:pPr>
        <w:pStyle w:val="ListBullet"/>
      </w:pPr>
      <w:r>
        <w:t>대형 복구는 시간이 오래 걸려 진행 상황을 알아야 한다.</w:t>
      </w:r>
    </w:p>
    <w:p>
      <w:pPr>
        <w:pStyle w:val="ListBullet"/>
        <w:ind w:left="720"/>
      </w:pPr>
      <w:r>
        <w:t>RMAN 화면에는 단계별 시작과 종료만 표시된다.</w:t>
      </w:r>
    </w:p>
    <w:p>
      <w:pPr>
        <w:pStyle w:val="ListBullet"/>
        <w:ind w:left="720"/>
      </w:pPr>
      <w:r>
        <w:t>별도 세션에서 성능 뷰로 진행률을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다른 세션에서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sid, serial#, opname,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ROUND(sofar/totalwork*100, 1) AS pct,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time_remaining AS remain_sec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v$session_longops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WHERE  opname LIKE 'RMAN%' AND sofar &lt;&gt; totalwork;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SID SERIAL# OPNAME                        PCT REMAIN_SEC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 ------- ------------------------- 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45     221 RMAN: aggregate input         42.7        188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52     118 RMAN: full datafile restore   38.1        202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operation, status,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TO_CHAR(start_time,'HH24:MI:SS') AS started,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mbytes_processed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v$rman_status WHERE status = 'RUNNING';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OPERATION  STATUS   STARTED  MBYTES_PROCESSED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 --------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    RUNNING  09:41:02              812</w:t>
            </w:r>
          </w:p>
        </w:tc>
      </w:tr>
    </w:tbl>
    <w:p>
      <w:pPr>
        <w:spacing w:after="40"/>
      </w:pPr>
    </w:p>
    <w:p>
      <w:pPr>
        <w:pStyle w:val="ListBullet"/>
      </w:pPr>
      <w:r>
        <w:t>진행률을 현업에 알리면 대기 부담이 크게 줄어든다.</w:t>
      </w:r>
    </w:p>
    <w:p>
      <w:pPr>
        <w:pStyle w:val="ListBullet"/>
        <w:ind w:left="720"/>
      </w:pPr>
      <w:r>
        <w:t>time_remaining 은 추정값이므로 여유를 두고 전달한다.</w:t>
      </w:r>
    </w:p>
    <w:p>
      <w:pPr>
        <w:pStyle w:val="ListBullet"/>
        <w:ind w:left="720"/>
      </w:pPr>
      <w:r>
        <w:t>복구 훈련에서 이 값을 기록해 두면 실제 소요 시간의 근거가 된다.</w:t>
      </w:r>
    </w:p>
    <w:p>
      <w:pPr>
        <w:pStyle w:val="ListBullet"/>
      </w:pPr>
      <w:r>
        <w:t>복구가 끝난 뒤에는 이력으로 확인한다.</w:t>
      </w:r>
    </w:p>
    <w:p>
      <w:pPr>
        <w:pStyle w:val="ListBullet"/>
        <w:ind w:left="720"/>
      </w:pPr>
      <w:r>
        <w:t>v$rman_status 에 완료된 작업의 소요 시간이 남는다.</w:t>
      </w:r>
    </w:p>
    <w:p>
      <w:pPr>
        <w:pStyle w:val="ListBullet"/>
        <w:ind w:left="720"/>
      </w:pPr>
      <w:r>
        <w:t>같은 규모의 복구를 다시 계획할 때 참고 자료가 된다.</w:t>
      </w:r>
    </w:p>
    <w:p>
      <w:pPr>
        <w:pStyle w:val="Heading2"/>
      </w:pPr>
      <w:r>
        <w:t>15.3  특수한 데이터파일 상황</w:t>
      </w:r>
    </w:p>
    <w:p>
      <w:pPr>
        <w:pStyle w:val="Heading3"/>
      </w:pPr>
      <w:r>
        <w:t>15.3.1  백업이 없는 데이터파일</w:t>
      </w:r>
    </w:p>
    <w:p>
      <w:pPr>
        <w:pStyle w:val="ListBullet"/>
      </w:pPr>
      <w:r>
        <w:t>백업을 받지 않은 파일이 손상될 수 있다.</w:t>
      </w:r>
    </w:p>
    <w:p>
      <w:pPr>
        <w:pStyle w:val="ListBullet"/>
        <w:ind w:left="720"/>
      </w:pPr>
      <w:r>
        <w:t>테이블스페이스를 만든 뒤 백업 전에 손상된 경우다.</w:t>
      </w:r>
    </w:p>
    <w:p>
      <w:pPr>
        <w:pStyle w:val="ListBullet"/>
        <w:ind w:left="720"/>
      </w:pPr>
      <w:r>
        <w:t>아카이브가 파일 생성 시점부터 연속이면 복구할 수 있다.</w:t>
      </w:r>
    </w:p>
    <w:p>
      <w:pPr>
        <w:pStyle w:val="ListBullet"/>
        <w:ind w:left="720"/>
      </w:pPr>
      <w:r>
        <w:t>빈 파일을 만들고 아카이브를 처음부터 적용하는 방식이다.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10 OFFLINE';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DATAFILE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RMAN-06023: no backup or copy of datafile 10 found to restore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백업이 없으므로 빈 파일을 만든다.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RMAN&gt; SQL "ALTER DATABASE CREATE DATAFILE 10 AS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''/u01/app/oracle/oradata/orcl/tbs_new01.dbf''";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 log file name=/home/oracle/arch1/arch_1_19_1200592300.arc thread=1 sequence=19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10 ONLINE';</w:t>
            </w:r>
          </w:p>
        </w:tc>
      </w:tr>
    </w:tbl>
    <w:p>
      <w:pPr>
        <w:spacing w:after="40"/>
      </w:pPr>
    </w:p>
    <w:p>
      <w:pPr>
        <w:pStyle w:val="ListBullet"/>
      </w:pPr>
      <w:r>
        <w:t>이 방식이 성립하는 조건이 있다.</w:t>
      </w:r>
    </w:p>
    <w:p>
      <w:pPr>
        <w:pStyle w:val="ListBullet"/>
        <w:ind w:left="720"/>
      </w:pPr>
      <w:r>
        <w:t>파일이 만들어진 시점부터의 아카이브가 하나도 빠지지 않아야 한다.</w:t>
      </w:r>
    </w:p>
    <w:p>
      <w:pPr>
        <w:pStyle w:val="ListBullet"/>
        <w:ind w:left="720"/>
      </w:pPr>
      <w:r>
        <w:t>NOLOGGING으로 적재된 데이터가 있으면 그 부분은 복구되지 않는다.</w:t>
      </w:r>
    </w:p>
    <w:p>
      <w:pPr>
        <w:pStyle w:val="ListBullet"/>
        <w:ind w:left="720"/>
      </w:pPr>
      <w:r>
        <w:t>8장에서 다룬 CREATE DATAFILE 과 같은 원리다.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새 테이블스페이스의 첫 백업을 미룬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월 마감용 테이블스페이스를 새로 만들고 데이터를 적재한 조직이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적재 중 백업 창이 아니어서 백업을 다음 주기로 미뤘다.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 사이 디스크가 손상되어 파일을 잃었다.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아카이브가 연속이어서 CREATE DATAFILE 후 복구할 수 있었지만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적재를 NOLOGGING으로 한 부분은 되살아나지 않아 재적재가 필요했다.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구조를 바꾸면 즉시 백업한다는 원칙이 여기에서도 확인된다.</w:t>
            </w:r>
          </w:p>
        </w:tc>
      </w:tr>
    </w:tbl>
    <w:p>
      <w:pPr>
        <w:spacing w:after="40"/>
      </w:pPr>
    </w:p>
    <w:p>
      <w:pPr>
        <w:pStyle w:val="Heading3"/>
      </w:pPr>
      <w:r>
        <w:t>15.3.2  테이블스페이스의 일부 파일만 손상</w:t>
      </w:r>
    </w:p>
    <w:p>
      <w:pPr>
        <w:pStyle w:val="ListBullet"/>
      </w:pPr>
      <w:r>
        <w:t>한 테이블스페이스에 여러 파일이 있으면 일부만 손상될 수 있다.</w:t>
      </w:r>
    </w:p>
    <w:p>
      <w:pPr>
        <w:pStyle w:val="ListBullet"/>
        <w:ind w:left="720"/>
      </w:pPr>
      <w:r>
        <w:t>손상된 파일만 지정해 복구하는 것이 원칙이다.</w:t>
      </w:r>
    </w:p>
    <w:p>
      <w:pPr>
        <w:pStyle w:val="ListBullet"/>
        <w:ind w:left="720"/>
      </w:pPr>
      <w:r>
        <w:t>테이블스페이스 단위로 지정하면 멀쩡한 파일까지 되돌린다.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11 FILE NOT FOUND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손상된 파일만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11 OFFLINE';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DATAFILE 11;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DATAFILE 11;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SQL 'ALTER DATABASE DATAFILE 11 ONLINE';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테이블스페이스 지정 시 (멀쩡한 파일도 복원 대상)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TABLESPACE tbs_multi;</w:t>
            </w:r>
          </w:p>
        </w:tc>
      </w:tr>
    </w:tbl>
    <w:p>
      <w:pPr>
        <w:spacing w:after="40"/>
      </w:pPr>
    </w:p>
    <w:p>
      <w:pPr>
        <w:pStyle w:val="ListBullet"/>
      </w:pPr>
      <w:r>
        <w:t>RMAN은 복원 대상을 스스로 판별하기도 한다.</w:t>
      </w:r>
    </w:p>
    <w:p>
      <w:pPr>
        <w:pStyle w:val="ListBullet"/>
        <w:ind w:left="720"/>
      </w:pPr>
      <w:r>
        <w:t>RESTORE TABLESPACE 를 써도 이미 최신인 파일은 건너뛴다.</w:t>
      </w:r>
    </w:p>
    <w:p>
      <w:pPr>
        <w:pStyle w:val="ListBullet"/>
        <w:ind w:left="720"/>
      </w:pPr>
      <w:r>
        <w:t>다만 판별 조건이 SCN이므로 안전을 위해 파일 단위 지정을 권한다.</w:t>
      </w:r>
    </w:p>
    <w:p>
      <w:pPr>
        <w:pStyle w:val="Heading3"/>
      </w:pPr>
      <w:r>
        <w:t>15.3.3  블록 손상의 조기 처리</w:t>
      </w:r>
    </w:p>
    <w:p>
      <w:pPr>
        <w:pStyle w:val="ListBullet"/>
      </w:pPr>
      <w:r>
        <w:t>파일 전체가 아니라 일부 블록만 손상될 수 있다.</w:t>
      </w:r>
    </w:p>
    <w:p>
      <w:pPr>
        <w:pStyle w:val="ListBullet"/>
        <w:ind w:left="720"/>
      </w:pPr>
      <w:r>
        <w:t>VALIDATE로 발견하면 v$database_block_corruption 에 기록된다.</w:t>
      </w:r>
    </w:p>
    <w:p>
      <w:pPr>
        <w:pStyle w:val="ListBullet"/>
        <w:ind w:left="720"/>
      </w:pPr>
      <w:r>
        <w:t>블록 단위 복구는 16장에서 다루며 여기서는 감지까지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VALIDATE DATAFILE 7;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Datafiles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Status Marked Corrupt Empty Blocks Blocks Examined High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 ------ -------------- ------------ 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7    FAILED 3              384          1280            2590400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block#, blocks,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v$database_block_corruption;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    BLOCK#     BLOCKS CORRUPTION_TYPE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142          3 CORRUPT</w:t>
            </w:r>
          </w:p>
        </w:tc>
      </w:tr>
    </w:tbl>
    <w:p>
      <w:pPr>
        <w:spacing w:after="40"/>
      </w:pPr>
    </w:p>
    <w:p>
      <w:pPr>
        <w:pStyle w:val="ListBullet"/>
      </w:pPr>
      <w:r>
        <w:t>블록 손상은 파일 복구로도 해결되지만 범위가 과하다.</w:t>
      </w:r>
    </w:p>
    <w:p>
      <w:pPr>
        <w:pStyle w:val="ListBullet"/>
        <w:ind w:left="720"/>
      </w:pPr>
      <w:r>
        <w:t>손상 블록만 복구하는 방법이 16장의 Block Media Recovery다.</w:t>
      </w:r>
    </w:p>
    <w:p>
      <w:pPr>
        <w:pStyle w:val="ListBullet"/>
        <w:ind w:left="720"/>
      </w:pPr>
      <w:r>
        <w:t>이 장에서는 파일 단위 복구까지만 다룬다.</w:t>
      </w:r>
    </w:p>
    <w:p>
      <w:pPr>
        <w:pStyle w:val="Heading3"/>
      </w:pPr>
      <w:r>
        <w:t>15.3.4  복구 시간 단축</w:t>
      </w:r>
    </w:p>
    <w:p>
      <w:pPr>
        <w:pStyle w:val="ListBullet"/>
      </w:pPr>
      <w:r>
        <w:t>RMAN 복구에서도 시간의 대부분은 복원과 적용이 차지한다.</w:t>
      </w:r>
    </w:p>
    <w:p>
      <w:pPr>
        <w:pStyle w:val="ListBullet"/>
        <w:ind w:left="720"/>
      </w:pPr>
      <w:r>
        <w:t>복원 대상을 최소화한다 — 손상된 파일만 지정한다.</w:t>
      </w:r>
    </w:p>
    <w:p>
      <w:pPr>
        <w:pStyle w:val="ListBullet"/>
        <w:ind w:left="720"/>
      </w:pPr>
      <w:r>
        <w:t>채널을 늘려 병렬로 복원한다.</w:t>
      </w:r>
    </w:p>
    <w:p>
      <w:pPr>
        <w:pStyle w:val="ListBullet"/>
        <w:ind w:left="720"/>
      </w:pPr>
      <w:r>
        <w:t>이미지 카피가 있으면 SWITCH로 복원 단계를 건너뛴다.</w:t>
      </w:r>
    </w:p>
    <w:p>
      <w:pPr>
        <w:pStyle w:val="ListBullet"/>
        <w:ind w:left="720"/>
      </w:pPr>
      <w:r>
        <w:t>증분 백업 주기를 조정해 적용할 아카이브를 줄인다.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채널을 늘려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ALLOCATE CHANNEL c1 DEVICE TYPE DISK;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ALLOCATE CHANNEL c2 DEVICE TYPE DISK;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ALLOCATE CHANNEL c3 DEVICE TYPE DISK;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  ALLOCATE CHANNEL c4 DEVICE TYPE DISK;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6&gt;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7&gt;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8&gt;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복원 없이 카피로 전환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SWITCH DATABASE TO COPY;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</w:tc>
      </w:tr>
    </w:tbl>
    <w:p>
      <w:pPr>
        <w:spacing w:after="40"/>
      </w:pPr>
    </w:p>
    <w:p>
      <w:pPr>
        <w:pStyle w:val="ListBullet"/>
      </w:pPr>
      <w:r>
        <w:t>복구 시간을 측정해 두면 개선 지점이 드러난다.</w:t>
      </w:r>
    </w:p>
    <w:p>
      <w:pPr>
        <w:pStyle w:val="ListBullet"/>
        <w:ind w:left="720"/>
      </w:pPr>
      <w:r>
        <w:t>v$rman_status 와 v$session_longops 로 진행 상황을 볼 수 있다.</w:t>
      </w:r>
    </w:p>
    <w:p>
      <w:pPr>
        <w:pStyle w:val="ListBullet"/>
        <w:ind w:left="720"/>
      </w:pPr>
      <w:r>
        <w:t>12장의 복구 훈련에서 이 값을 기록해 두면 근거 자료가 된다.</w:t>
      </w:r>
    </w:p>
    <w:p>
      <w:pPr>
        <w:pStyle w:val="Heading2"/>
      </w:pPr>
      <w:r>
        <w:t>15.4  컨트롤파일과 spfile 복구</w:t>
      </w:r>
    </w:p>
    <w:p>
      <w:pPr>
        <w:pStyle w:val="Heading3"/>
      </w:pPr>
      <w:r>
        <w:t>15.4.1  컨트롤파일 복원 — 카탈로그가 있을 때</w:t>
      </w:r>
    </w:p>
    <w:p>
      <w:pPr>
        <w:pStyle w:val="ListBullet"/>
      </w:pPr>
      <w:r>
        <w:t>컨트롤파일이 모두 손상되면 NOMOUNT 상태에서 복원한다.</w:t>
      </w:r>
    </w:p>
    <w:p>
      <w:pPr>
        <w:pStyle w:val="ListBullet"/>
        <w:ind w:left="720"/>
      </w:pPr>
      <w:r>
        <w:t>카탈로그에 접속하면 대상을 알고 있으므로 바로 복원할 수 있다.</w:t>
      </w:r>
    </w:p>
    <w:p>
      <w:pPr>
        <w:pStyle w:val="ListBullet"/>
        <w:ind w:left="720"/>
      </w:pPr>
      <w:r>
        <w:t>복원 후 MOUNT하고 RECOVER DATABASE 를 수행한다.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restoring control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output file name=/u01/app/oracle/oradata/orcl/control01.ctl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output file name=/u01/app/oracle/oradata/orcl/control02.ctl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output file name=/u02/oradata/orcl/control03.ctl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</w:tc>
      </w:tr>
    </w:tbl>
    <w:p>
      <w:pPr>
        <w:spacing w:after="40"/>
      </w:pPr>
    </w:p>
    <w:p>
      <w:pPr>
        <w:pStyle w:val="ListBullet"/>
      </w:pPr>
      <w:r>
        <w:t>CONTROL_FILES에 나열된 모든 경로에 자동으로 복원된다.</w:t>
      </w:r>
    </w:p>
    <w:p>
      <w:pPr>
        <w:pStyle w:val="ListBullet"/>
        <w:ind w:left="720"/>
      </w:pPr>
      <w:r>
        <w:t>User Managed 방식에서 경로마다 복사하던 일이 사라진다.</w:t>
      </w:r>
    </w:p>
    <w:p>
      <w:pPr>
        <w:pStyle w:val="ListBullet"/>
        <w:ind w:left="720"/>
      </w:pPr>
      <w:r>
        <w:t>백업 컨트롤파일을 썼으므로 RESETLOGS는 강제된다.</w:t>
      </w:r>
    </w:p>
    <w:p>
      <w:pPr>
        <w:pStyle w:val="Heading3"/>
      </w:pPr>
      <w:r>
        <w:t>15.4.2  컨트롤파일 복원 — 자동 백업에서</w:t>
      </w:r>
    </w:p>
    <w:p>
      <w:pPr>
        <w:pStyle w:val="ListBullet"/>
      </w:pPr>
      <w:r>
        <w:t>카탈로그가 없으면 자동 백업에서 찾아야 한다.</w:t>
      </w:r>
    </w:p>
    <w:p>
      <w:pPr>
        <w:pStyle w:val="ListBullet"/>
        <w:ind w:left="720"/>
      </w:pPr>
      <w:r>
        <w:t>DBID를 지정해야 자동 백업 파일명을 구성할 수 있다.</w:t>
      </w:r>
    </w:p>
    <w:p>
      <w:pPr>
        <w:pStyle w:val="ListBullet"/>
        <w:ind w:left="720"/>
      </w:pPr>
      <w:r>
        <w:t>13장에서 FORMAT에 %F 를 넣은 이유가 여기에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connected to target database (not started)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DBID 1200530011;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executing command: SET DBID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CONTROLFILE FROM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Starting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area destination: /home/oracle/rmanbk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name (or database unique name) used for search: 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AUTOBACKUP found: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/home/oracle/rmanbk/cf_c-1200530011-20250516-00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control file restore from AUTOBACKUP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Finished restore at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자동 백업 위치가 기본값이 아니면 경로를 지정한다.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CONTROLFILE AUTOBACKUP FORMAT FOR DEVICE TYPE DISK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TO '/home/oracle/rmanbk/cf_%F';</w:t>
            </w:r>
          </w:p>
        </w:tc>
      </w:tr>
    </w:tbl>
    <w:p>
      <w:pPr>
        <w:spacing w:after="40"/>
      </w:pPr>
    </w:p>
    <w:p>
      <w:pPr>
        <w:pStyle w:val="ListBullet"/>
      </w:pPr>
      <w:r>
        <w:t>DBID를 모르면 이 절차를 시작할 수 없다.</w:t>
      </w:r>
    </w:p>
    <w:p>
      <w:pPr>
        <w:pStyle w:val="ListBullet"/>
        <w:ind w:left="720"/>
      </w:pPr>
      <w:r>
        <w:t>백업 매니페스트나 과거 RMAN 접속 로그에서 확인한다.</w:t>
      </w:r>
    </w:p>
    <w:p>
      <w:pPr>
        <w:pStyle w:val="ListBullet"/>
        <w:ind w:left="720"/>
      </w:pPr>
      <w:r>
        <w:t>자동 백업 파일명 자체에 DBID가 들어 있으므로 파일 목록으로도 알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DBID를 세 곳에 남긴다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백업 매니페스트에 DBID를 기록한다.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절차서 환경 정보 항목에 DBID를 적어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자동 백업 FORMAT에 %F 를 포함해 파일명에도 남긴다.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세 곳 중 하나만 살아 있어도 복구를 시작할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카탈로그를 쓴다면 rc_database 뷰에서도 확인할 수 있다.</w:t>
            </w:r>
          </w:p>
        </w:tc>
      </w:tr>
    </w:tbl>
    <w:p>
      <w:pPr>
        <w:spacing w:after="40"/>
      </w:pPr>
    </w:p>
    <w:p>
      <w:pPr>
        <w:pStyle w:val="Heading3"/>
      </w:pPr>
      <w:r>
        <w:t>15.4.3  컨트롤파일 복원 후의 처리</w:t>
      </w:r>
    </w:p>
    <w:p>
      <w:pPr>
        <w:pStyle w:val="ListBullet"/>
      </w:pPr>
      <w:r>
        <w:t>복원한 컨트롤파일은 백업 시점의 정보를 담고 있다.</w:t>
      </w:r>
    </w:p>
    <w:p>
      <w:pPr>
        <w:pStyle w:val="ListBullet"/>
        <w:ind w:left="720"/>
      </w:pPr>
      <w:r>
        <w:t>그 이후 만들어진 백업은 컨트롤파일이 모른다.</w:t>
      </w:r>
    </w:p>
    <w:p>
      <w:pPr>
        <w:pStyle w:val="ListBullet"/>
        <w:ind w:left="720"/>
      </w:pPr>
      <w:r>
        <w:t>카탈로그가 있으면 자동으로 채워지고 없으면 CATALOG 명령으로 등록한다.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디렉터리를 통째로 등록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CATALOG START WITH '/home/oracle/rmanbk/';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searching for all files that match the pattern /home/oracle/rmanbk/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List of Files Unknown to the Database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=====================================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Name: /home/oracle/rmanbk/ORCL_20250516_71_1.bkp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Do you really want to catalog the above files (enter YES or NO)?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cataloging files...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cataloging done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개별 등록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CATALOG BACKUPPIECE '/home/oracle/rmanbk/ORCL_20250516_71_1.bkp';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CATALOG DATAFILECOPY '/home/oracle/rmancopy/users01_copy.dbf';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CROSSCHECK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SUMMARY;</w:t>
            </w:r>
          </w:p>
        </w:tc>
      </w:tr>
    </w:tbl>
    <w:p>
      <w:pPr>
        <w:spacing w:after="40"/>
      </w:pPr>
    </w:p>
    <w:p>
      <w:pPr>
        <w:pStyle w:val="ListBullet"/>
      </w:pPr>
      <w:r>
        <w:t>구조가 바뀌었다면 추가 처리가 필요하다.</w:t>
      </w:r>
    </w:p>
    <w:p>
      <w:pPr>
        <w:pStyle w:val="ListBullet"/>
        <w:ind w:left="720"/>
      </w:pPr>
      <w:r>
        <w:t>컨트롤파일 백업 이후에 만든 데이터파일은 UNNAMED로 나타난다.</w:t>
      </w:r>
    </w:p>
    <w:p>
      <w:pPr>
        <w:pStyle w:val="ListBullet"/>
        <w:ind w:left="720"/>
      </w:pPr>
      <w:r>
        <w:t>6장과 11장에서 다룬 보정 절차를 그대로 적용한다.</w:t>
      </w:r>
    </w:p>
    <w:p>
      <w:pPr>
        <w:pStyle w:val="Heading3"/>
      </w:pPr>
      <w:r>
        <w:t>15.4.4  spfile 복구</w:t>
      </w:r>
    </w:p>
    <w:p>
      <w:pPr>
        <w:pStyle w:val="ListBullet"/>
      </w:pPr>
      <w:r>
        <w:t>spfile도 자동 백업에 포함된다.</w:t>
      </w:r>
    </w:p>
    <w:p>
      <w:pPr>
        <w:pStyle w:val="ListBullet"/>
        <w:ind w:left="720"/>
      </w:pPr>
      <w:r>
        <w:t>spfile이 없으면 인스턴스를 올릴 수 없어 순서가 까다롭다.</w:t>
      </w:r>
    </w:p>
    <w:p>
      <w:pPr>
        <w:pStyle w:val="ListBullet"/>
        <w:ind w:left="720"/>
      </w:pPr>
      <w:r>
        <w:t>임시 pfile로 NOMOUNT까지 올린 뒤 복원한다.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ORA-01078: failure in processing system parameters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LRM-00109: could not open parameter file '.../dbs/initorcl.ora'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최소 pfile로 인스턴스만 올린다.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echo "db_name=orcl" &gt; /tmp/init_tmp.ora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 PFILE='/tmp/init_tmp.ora';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DBID 1200530011;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SPFILE FROM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AUTOBACKUP found: .../cf_c-1200530011-20250516-00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channel ORA_DISK_1: SPFILE restore from AUTOBACKUP complete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이제 복원된 spfile로 올라온다.</w:t>
            </w:r>
          </w:p>
        </w:tc>
      </w:tr>
    </w:tbl>
    <w:p>
      <w:pPr>
        <w:spacing w:after="40"/>
      </w:pPr>
    </w:p>
    <w:p>
      <w:pPr>
        <w:pStyle w:val="ListBullet"/>
      </w:pPr>
      <w:r>
        <w:t>이 절차는 16장에서 더 자세히 다룬다.</w:t>
      </w:r>
    </w:p>
    <w:p>
      <w:pPr>
        <w:pStyle w:val="ListBullet"/>
        <w:ind w:left="720"/>
      </w:pPr>
      <w:r>
        <w:t>여기서는 컨트롤파일 복구와 순서가 다르다는 점만 확인한다.</w:t>
      </w:r>
    </w:p>
    <w:p>
      <w:pPr>
        <w:pStyle w:val="ListBullet"/>
        <w:ind w:left="720"/>
      </w:pPr>
      <w:r>
        <w:t>spfile → 컨트롤파일 → 데이터파일 순서로 진행한다.</w:t>
      </w:r>
    </w:p>
    <w:p>
      <w:pPr>
        <w:pStyle w:val="Heading3"/>
      </w:pPr>
      <w:r>
        <w:t>15.4.5  복구 후 리포지터리 정리</w:t>
      </w:r>
    </w:p>
    <w:p>
      <w:pPr>
        <w:pStyle w:val="ListBullet"/>
      </w:pPr>
      <w:r>
        <w:t>복구가 끝나면 리포지터리 상태를 정리해야 한다.</w:t>
      </w:r>
    </w:p>
    <w:p>
      <w:pPr>
        <w:pStyle w:val="ListBullet"/>
        <w:ind w:left="720"/>
      </w:pPr>
      <w:r>
        <w:t>복원한 컨트롤파일은 백업 시점의 정보만 갖고 있다.</w:t>
      </w:r>
    </w:p>
    <w:p>
      <w:pPr>
        <w:pStyle w:val="ListBullet"/>
        <w:ind w:left="720"/>
      </w:pPr>
      <w:r>
        <w:t>RESETLOGS로 열었다면 인카네이션이 바뀌어 이전 백업의 성격이 달라진다.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CROSSCHECK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CROSSCHECK ARCHIVELOG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DELETE NOPROMPT EXPIRED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DELETE NOPROMPT EXPIRED ARCHIVELOG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INCARNATION;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RESYNC CATALOG;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새 인카네이션의 기준 백업을 즉시 만든다.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 TAG 'AFTER_RECOVER';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REPORT NEED 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REPORT OBSOLETE;</w:t>
            </w:r>
          </w:p>
        </w:tc>
      </w:tr>
    </w:tbl>
    <w:p>
      <w:pPr>
        <w:spacing w:after="40"/>
      </w:pPr>
    </w:p>
    <w:p>
      <w:pPr>
        <w:pStyle w:val="ListBullet"/>
      </w:pPr>
      <w:r>
        <w:t>RESETLOGS 후 전체 백업은 선택이 아니라 필수다.</w:t>
      </w:r>
    </w:p>
    <w:p>
      <w:pPr>
        <w:pStyle w:val="ListBullet"/>
        <w:ind w:left="720"/>
      </w:pPr>
      <w:r>
        <w:t>새 인카네이션에는 아직 기준이 되는 백업이 없다.</w:t>
      </w:r>
    </w:p>
    <w:p>
      <w:pPr>
        <w:pStyle w:val="ListBullet"/>
        <w:ind w:left="720"/>
      </w:pPr>
      <w:r>
        <w:t>이 상태에서 장애가 나면 이전 인카네이션 백업으로 되돌아가야 한다.</w:t>
      </w:r>
    </w:p>
    <w:p>
      <w:pPr>
        <w:pStyle w:val="ListBullet"/>
      </w:pPr>
      <w:r>
        <w:t>카탈로그를 쓰면 이전 인카네이션 백업도 계속 관리된다.</w:t>
      </w:r>
    </w:p>
    <w:p>
      <w:pPr>
        <w:pStyle w:val="ListBullet"/>
        <w:ind w:left="720"/>
      </w:pPr>
      <w:r>
        <w:t>RESET DATABASE TO INCARNATION 으로 되돌아갈 수 있는 근거가 된다.</w:t>
      </w:r>
    </w:p>
    <w:p>
      <w:pPr>
        <w:pStyle w:val="ListBullet"/>
        <w:ind w:left="720"/>
      </w:pPr>
      <w:r>
        <w:t>nocatalog 환경에서는 컨트롤파일 기록 수명 안에서만 가능하다.</w:t>
      </w:r>
    </w:p>
    <w:p>
      <w:pPr>
        <w:pStyle w:val="Heading2"/>
      </w:pPr>
      <w:r>
        <w:t>15.5  불완전 복구</w:t>
      </w:r>
    </w:p>
    <w:p>
      <w:pPr>
        <w:pStyle w:val="Heading3"/>
      </w:pPr>
      <w:r>
        <w:t>15.5.1  네 가지 기준</w:t>
      </w:r>
    </w:p>
    <w:p>
      <w:pPr>
        <w:pStyle w:val="ListBullet"/>
      </w:pPr>
      <w:r>
        <w:t>10장에서 다룬 네 기준이 RMAN에서도 그대로 쓰인다.</w:t>
      </w:r>
    </w:p>
    <w:p>
      <w:pPr>
        <w:pStyle w:val="ListBullet"/>
        <w:ind w:left="720"/>
      </w:pPr>
      <w:r>
        <w:t>UNTIL TIME — 시각 기준이다.</w:t>
      </w:r>
    </w:p>
    <w:p>
      <w:pPr>
        <w:pStyle w:val="ListBullet"/>
        <w:ind w:left="720"/>
      </w:pPr>
      <w:r>
        <w:t>UNTIL SCN — SCN 기준이며 가장 정확하다.</w:t>
      </w:r>
    </w:p>
    <w:p>
      <w:pPr>
        <w:pStyle w:val="ListBullet"/>
        <w:ind w:left="720"/>
      </w:pPr>
      <w:r>
        <w:t>UNTIL SEQUENCE — 로그 시퀀스 기준이다.</w:t>
      </w:r>
    </w:p>
    <w:p>
      <w:pPr>
        <w:pStyle w:val="ListBullet"/>
        <w:ind w:left="720"/>
      </w:pPr>
      <w:r>
        <w:t>UNTIL RESTORE POINT — 미리 만들어 둔 복원 지점 기준이다.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SET UNTIL TIME "TO_DATE('2025-05-16 14:30:00','YYYY-MM-DD HH24:MI:SS')";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SET UNTIL SCN 2601500;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시퀀스 기준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SET UNTIL SEQUENCE 25 THREAD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}</w:t>
            </w:r>
          </w:p>
        </w:tc>
      </w:tr>
    </w:tbl>
    <w:p>
      <w:pPr>
        <w:spacing w:after="40"/>
      </w:pPr>
    </w:p>
    <w:p>
      <w:pPr>
        <w:pStyle w:val="ListBullet"/>
      </w:pPr>
      <w:r>
        <w:t>SET UNTIL 은 RESTORE에도 영향을 준다.</w:t>
      </w:r>
    </w:p>
    <w:p>
      <w:pPr>
        <w:pStyle w:val="ListBullet"/>
        <w:ind w:left="720"/>
      </w:pPr>
      <w:r>
        <w:t>그 시점에 맞는 백업을 골라 복원하므로 순서가 중요하다.</w:t>
      </w:r>
    </w:p>
    <w:p>
      <w:pPr>
        <w:pStyle w:val="ListBullet"/>
        <w:ind w:left="720"/>
      </w:pPr>
      <w:r>
        <w:t>RESTORE를 먼저 하고 SET UNTIL 을 나중에 주면 잘못된 백업이 선택될 수 있다.</w:t>
      </w:r>
    </w:p>
    <w:p>
      <w:pPr>
        <w:pStyle w:val="ListBullet"/>
        <w:ind w:left="720"/>
      </w:pPr>
      <w:r>
        <w:t>RUN 블록 첫 줄에 SET UNTIL 을 두는 것이 원칙이다.</w:t>
      </w:r>
    </w:p>
    <w:p>
      <w:pPr>
        <w:pStyle w:val="Heading3"/>
      </w:pPr>
      <w:r>
        <w:t>15.5.2  경계 규칙과 시점 선택</w:t>
      </w:r>
    </w:p>
    <w:p>
      <w:pPr>
        <w:pStyle w:val="ListBullet"/>
      </w:pPr>
      <w:r>
        <w:t>10장의 경계 규칙이 그대로 적용된다.</w:t>
      </w:r>
    </w:p>
    <w:p>
      <w:pPr>
        <w:pStyle w:val="ListBullet"/>
        <w:ind w:left="720"/>
      </w:pPr>
      <w:r>
        <w:t>UNTIL SCN 과 UNTIL SEQUENCE 는 지정한 값 직전까지 적용한다.</w:t>
      </w:r>
    </w:p>
    <w:p>
      <w:pPr>
        <w:pStyle w:val="ListBullet"/>
        <w:ind w:left="720"/>
      </w:pPr>
      <w:r>
        <w:t>UNTIL TIME 은 지정한 시각까지 적용한다.</w:t>
      </w:r>
    </w:p>
    <w:p>
      <w:pPr>
        <w:pStyle w:val="ListBullet"/>
        <w:ind w:left="720"/>
      </w:pPr>
      <w:r>
        <w:t>잘못된 작업을 되돌리려면 그 작업 직전 시점을 지정해야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기준             | 적용 범위                        | 표현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-----------------|----------------------------------|--------------------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TIME       | 지정 시각까지 (포함)             | SET UNTIL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SCN        | 지정 SCN 직전까지 (미포함)       | SET UNTIL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SEQUENCE   | 지정 시퀀스 직전까지 (미포함)    | SET UNTIL SEQUENCE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UNTIL RESTORE POINT | 그 지점까지                   | SET UNTIL RESTORE POINT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잘못된 DELETE의 SCN이 2601500이라면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 SET UNTIL SCN 2601500; RESTORE DATABASE; RECOVER DATABASE;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-- 2601500 직전까지 적용되어 그 DELETE가 반영되지 않는다.</w:t>
            </w:r>
          </w:p>
        </w:tc>
      </w:tr>
    </w:tbl>
    <w:p>
      <w:pPr>
        <w:spacing w:after="40"/>
      </w:pPr>
    </w:p>
    <w:p>
      <w:pPr>
        <w:pStyle w:val="ListBullet"/>
      </w:pPr>
      <w:r>
        <w:t>시점을 찾는 방법도 10장과 같다.</w:t>
      </w:r>
    </w:p>
    <w:p>
      <w:pPr>
        <w:pStyle w:val="ListBullet"/>
        <w:ind w:left="720"/>
      </w:pPr>
      <w:r>
        <w:t>LogMiner로 잘못된 작업의 SCN을 찾는다.</w:t>
      </w:r>
    </w:p>
    <w:p>
      <w:pPr>
        <w:pStyle w:val="ListBullet"/>
        <w:ind w:left="720"/>
      </w:pPr>
      <w:r>
        <w:t>TIMESTAMP_TO_SCN 으로 시각을 SCN으로 바꾼다.</w:t>
      </w:r>
    </w:p>
    <w:p>
      <w:pPr>
        <w:pStyle w:val="ListBullet"/>
        <w:ind w:left="720"/>
      </w:pPr>
      <w:r>
        <w:t>복원 지점을 미리 만들어 두면 가장 간편하다.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RESTORE POINT before_batch;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 point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name, scn, TO_CHAR(time,'YYYY-MM-DD HH24:MI:SS') AS 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v$restore_point;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    SCN 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 ------ 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BEFORE_BATCH      2601480 2025-05-16 14:25:11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SET UNTIL RESTORE POINT before_batch;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4&gt;  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5&gt; }</w:t>
            </w:r>
          </w:p>
        </w:tc>
      </w:tr>
    </w:tbl>
    <w:p>
      <w:pPr>
        <w:spacing w:after="40"/>
      </w:pPr>
    </w:p>
    <w:p>
      <w:pPr>
        <w:pStyle w:val="Heading3"/>
      </w:pPr>
      <w:r>
        <w:t>15.5.3  오픈 전 검증과 인카네이션</w:t>
      </w:r>
    </w:p>
    <w:p>
      <w:pPr>
        <w:pStyle w:val="ListBullet"/>
      </w:pPr>
      <w:r>
        <w:t>RESETLOGS 전에 결과를 확인할 수 있다.</w:t>
      </w:r>
    </w:p>
    <w:p>
      <w:pPr>
        <w:pStyle w:val="ListBullet"/>
        <w:ind w:left="720"/>
      </w:pPr>
      <w:r>
        <w:t>READ ONLY로 열어 데이터를 확인한 뒤 결정한다.</w:t>
      </w:r>
    </w:p>
    <w:p>
      <w:pPr>
        <w:pStyle w:val="ListBullet"/>
        <w:ind w:left="720"/>
      </w:pPr>
      <w:r>
        <w:t>원하는 상태가 아니면 다시 시도할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READ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hr.orders;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원하는 시점인지 확인한다.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맞으면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아니면 다른 시점으로 다시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 SET UNTIL SCN 2601200; RESTORE DATABASE; RECOVER DATABASE; }</w:t>
            </w:r>
          </w:p>
        </w:tc>
      </w:tr>
    </w:tbl>
    <w:p>
      <w:pPr>
        <w:spacing w:after="40"/>
      </w:pPr>
    </w:p>
    <w:p>
      <w:pPr>
        <w:pStyle w:val="ListBullet"/>
      </w:pPr>
      <w:r>
        <w:t>RESETLOGS 후 인카네이션이 올라간다.</w:t>
      </w:r>
    </w:p>
    <w:p>
      <w:pPr>
        <w:pStyle w:val="ListBullet"/>
        <w:ind w:left="720"/>
      </w:pPr>
      <w:r>
        <w:t>RMAN은 인카네이션 이력을 관리하므로 과거 인카네이션으로도 돌아갈 수 있다.</w:t>
      </w:r>
    </w:p>
    <w:p>
      <w:pPr>
        <w:pStyle w:val="ListBullet"/>
        <w:ind w:left="720"/>
      </w:pPr>
      <w:r>
        <w:t>RESET DATABASE TO INCARNATION 명령을 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INCARNATION;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DB Key  Inc Key DB Name  DB ID       STATUS  Reset SCN  Reset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 ------- -------- ----------- 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2       ORCL     1200530011  PARENT  2478100    13-MAY-25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15      ORCL     1200530011  PARENT  2484701    13-MAY-25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       21      ORCL     1200530011  CURRENT 2601501    16-MAY-25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이전 인카네이션으로 되돌리기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RESET DATABASE TO INCARNATION 15;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RUN { SET UNTIL SCN 2601000; RESTORE DATABASE; RECOVER DATABASE; 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</w:tc>
      </w:tr>
    </w:tbl>
    <w:p>
      <w:pPr>
        <w:spacing w:after="40"/>
      </w:pPr>
    </w:p>
    <w:p>
      <w:pPr>
        <w:pStyle w:val="ListBullet"/>
      </w:pPr>
      <w:r>
        <w:t>이것이 User Managed 방식과의 큰 차이다.</w:t>
      </w:r>
    </w:p>
    <w:p>
      <w:pPr>
        <w:pStyle w:val="ListBullet"/>
        <w:ind w:left="720"/>
      </w:pPr>
      <w:r>
        <w:t>10장에서는 RESETLOGS 후 과거로 돌아가기가 매우 까다로웠다.</w:t>
      </w:r>
    </w:p>
    <w:p>
      <w:pPr>
        <w:pStyle w:val="ListBullet"/>
        <w:ind w:left="720"/>
      </w:pPr>
      <w:r>
        <w:t>RMAN은 인카네이션 이력을 관리하므로 명령 한 줄로 처리된다.</w:t>
      </w:r>
    </w:p>
    <w:p>
      <w:pPr>
        <w:pStyle w:val="Heading3"/>
      </w:pPr>
      <w:r>
        <w:t>15.5.4  복합 손상의 RMAN 처리</w:t>
      </w:r>
    </w:p>
    <w:p>
      <w:pPr>
        <w:pStyle w:val="ListBullet"/>
      </w:pPr>
      <w:r>
        <w:t>12장의 복합 장애도 순서는 같다.</w:t>
      </w:r>
    </w:p>
    <w:p>
      <w:pPr>
        <w:pStyle w:val="ListBullet"/>
        <w:ind w:left="720"/>
      </w:pPr>
      <w:r>
        <w:t>컨트롤파일 → (리두) → 데이터파일 순서를 지킨다.</w:t>
      </w:r>
    </w:p>
    <w:p>
      <w:pPr>
        <w:pStyle w:val="ListBullet"/>
        <w:ind w:left="720"/>
      </w:pPr>
      <w:r>
        <w:t>리두는 RMAN이 백업하지 않으므로 CLEAR나 RESETLOGS로 처리한다.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데이터파일 + 컨트롤파일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SET DBID 1200530011;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CONTROLFILE FROM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MOUNT;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RESTORE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손실 (리두 포함)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RECOVER 가 마지막 아카이브까지 적용한 뒤 멈춘다.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RMAN-06054: media recovery requesting unknown archived log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with sequence 26 and starting SCN of 2605100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오류는 도달 가능한 한계에 이르렀다는 신호다.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ALTER DATABASE OPEN RESETLOGS;</w:t>
            </w:r>
          </w:p>
        </w:tc>
      </w:tr>
    </w:tbl>
    <w:p>
      <w:pPr>
        <w:spacing w:after="40"/>
      </w:pPr>
    </w:p>
    <w:p>
      <w:pPr>
        <w:pStyle w:val="ListBullet"/>
      </w:pPr>
      <w:r>
        <w:t>RMAN-06054는 오류처럼 보이지만 정상적인 종료 신호다.</w:t>
      </w:r>
    </w:p>
    <w:p>
      <w:pPr>
        <w:pStyle w:val="ListBullet"/>
        <w:ind w:left="720"/>
      </w:pPr>
      <w:r>
        <w:t>아카이브되지 않은 CURRENT 리두 구간이 없어 더 진행할 수 없다는 뜻이다.</w:t>
      </w:r>
    </w:p>
    <w:p>
      <w:pPr>
        <w:pStyle w:val="ListBullet"/>
        <w:ind w:left="720"/>
      </w:pPr>
      <w:r>
        <w:t>12장의 UNTIL CANCEL 후 CANCEL 입력과 같은 상황이다.</w:t>
      </w:r>
    </w:p>
    <w:p>
      <w:pPr>
        <w:pStyle w:val="ListBullet"/>
        <w:ind w:left="720"/>
      </w:pPr>
      <w:r>
        <w:t>손실 범위는 마지막 아카이브 이후이며 현업에 통보한다.</w:t>
      </w:r>
    </w:p>
    <w:p>
      <w:pPr>
        <w:pStyle w:val="Heading3"/>
      </w:pPr>
      <w:r>
        <w:t>15.5.5  테이블스페이스 단위 시점 복구 개요</w:t>
      </w:r>
    </w:p>
    <w:p>
      <w:pPr>
        <w:pStyle w:val="ListBullet"/>
      </w:pPr>
      <w:r>
        <w:t>데이터베이스 전체를 되돌리지 않고 일부만 과거로 보내는 방법이 있다.</w:t>
      </w:r>
    </w:p>
    <w:p>
      <w:pPr>
        <w:pStyle w:val="ListBullet"/>
        <w:ind w:left="720"/>
      </w:pPr>
      <w:r>
        <w:t>TSPITR(Tablespace Point-In-Time Recovery)이라 부른다.</w:t>
      </w:r>
    </w:p>
    <w:p>
      <w:pPr>
        <w:pStyle w:val="ListBullet"/>
        <w:ind w:left="720"/>
      </w:pPr>
      <w:r>
        <w:t>특정 테이블스페이스만 지정한 시점으로 되돌린다.</w:t>
      </w:r>
    </w:p>
    <w:p>
      <w:pPr>
        <w:pStyle w:val="ListBullet"/>
        <w:ind w:left="720"/>
      </w:pPr>
      <w:r>
        <w:t>나머지 테이블스페이스는 현재 시점을 유지하므로 영향이 적다.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RECOVER TABLESPACE tbs_batch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2&gt;   UNTIL TIME "TO_DATE('2025-05-16 14:00:00','YYYY-MM-DD HH24:MI:SS')"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3&gt;   AUXILIARY DESTINATION '/u03/aux';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내부적으로 보조 인스턴스를 만들어 그 시점의 테이블스페이스를 복원한 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Data Pump로 원본에 옮겨 붙인다.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보조 인스턴스는 작업이 끝나면 자동으로 정리된다.</w:t>
            </w:r>
          </w:p>
        </w:tc>
      </w:tr>
    </w:tbl>
    <w:p>
      <w:pPr>
        <w:spacing w:after="40"/>
      </w:pPr>
    </w:p>
    <w:p>
      <w:pPr>
        <w:pStyle w:val="ListBullet"/>
      </w:pPr>
      <w:r>
        <w:t>제약이 있다.</w:t>
      </w:r>
    </w:p>
    <w:p>
      <w:pPr>
        <w:pStyle w:val="ListBullet"/>
        <w:ind w:left="720"/>
      </w:pPr>
      <w:r>
        <w:t>대상 테이블스페이스가 자기 완결적이어야 한다.</w:t>
      </w:r>
    </w:p>
    <w:p>
      <w:pPr>
        <w:pStyle w:val="ListBullet"/>
        <w:ind w:left="720"/>
      </w:pPr>
      <w:r>
        <w:t>다른 테이블스페이스의 객체와 참조 관계가 있으면 함께 지정해야 한다.</w:t>
      </w:r>
    </w:p>
    <w:p>
      <w:pPr>
        <w:pStyle w:val="ListBullet"/>
        <w:ind w:left="720"/>
      </w:pPr>
      <w:r>
        <w:t>SYSTEM, SYSAUX, UNDO는 대상이 될 수 없다.</w:t>
      </w:r>
    </w:p>
    <w:p>
      <w:pPr>
        <w:pStyle w:val="ListBullet"/>
      </w:pPr>
      <w:r>
        <w:t>자기 완결성은 사전 점검으로 확인한다.</w:t>
      </w:r>
    </w:p>
    <w:p>
      <w:pPr>
        <w:pStyle w:val="ListBullet"/>
        <w:ind w:left="720"/>
      </w:pPr>
      <w:r>
        <w:t>DBMS_TTS.TRANSPORT_SET_CHECK 로 검사하고 결과를 뷰로 확인한다.</w:t>
      </w:r>
    </w:p>
    <w:p>
      <w:pPr>
        <w:pStyle w:val="ListBullet"/>
        <w:ind w:left="720"/>
      </w:pPr>
      <w:r>
        <w:t>복제 절차가 내부에서 일어나므로 17장의 내용과 이어진다.</w:t>
      </w:r>
    </w:p>
    <w:p>
      <w:pPr>
        <w:pStyle w:val="ListBullet"/>
        <w:ind w:left="720"/>
      </w:pPr>
      <w:r>
        <w:t>이 장에서는 개요만 다루고 자세한 절차는 17장에서 수행한다.</w:t>
      </w:r>
    </w:p>
    <w:p>
      <w:pPr>
        <w:pStyle w:val="Heading3"/>
      </w:pPr>
      <w:r>
        <w:t>15.5.6  자주 만나는 RMAN 복구 오류</w:t>
      </w:r>
    </w:p>
    <w:p>
      <w:pPr>
        <w:pStyle w:val="ListBullet"/>
      </w:pPr>
      <w:r>
        <w:t>복구 중 만나는 오류는 몇 가지로 정리된다.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오류 코드    | 뜻                                | 조치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-------------|-----------------------------------|---------------------------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RMAN-06023   | 복원할 백업이 없다                | CREATE DATAFILE 또는 백업 확보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RMAN-06054   | 요청한 아카이브가 없다            | 도달 한계, RESETLOGS로 마무리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RMAN-06026   | 일부 대상을 복원할 수 없다        | 목록 확인 후 개별 처리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RMAN-06094   | 데이터파일이 복원 대상이 아니다   | 상태와 SCN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RMAN-20202   | 리포지터리에 그 대상이 없다       | 이름 확인, RESYNC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ORA-19870    | 백업 조각을 읽을 수 없다          | CROSSCHECK, 다른 백업 선택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ORA-19913    | 복호화 실패                       | SET DECRYPTION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    | 어느 파일인지 알려 주는 보조 정보 | 위 오류와 함께 읽는다</w:t>
            </w:r>
          </w:p>
        </w:tc>
      </w:tr>
    </w:tbl>
    <w:p>
      <w:pPr>
        <w:spacing w:after="40"/>
      </w:pPr>
    </w:p>
    <w:p>
      <w:pPr>
        <w:pStyle w:val="ListBullet"/>
      </w:pPr>
      <w:r>
        <w:t>오류 스택은 아래부터 읽는 것이 원칙이다.</w:t>
      </w:r>
    </w:p>
    <w:p>
      <w:pPr>
        <w:pStyle w:val="ListBullet"/>
        <w:ind w:left="720"/>
      </w:pPr>
      <w:r>
        <w:t>RMAN- 번호는 어느 단계에서 실패했는지를 알려 준다.</w:t>
      </w:r>
    </w:p>
    <w:p>
      <w:pPr>
        <w:pStyle w:val="ListBullet"/>
        <w:ind w:left="720"/>
      </w:pPr>
      <w:r>
        <w:t>그 아래의 ORA- 오류가 실제 원인인 경우가 대부분이다.</w:t>
      </w:r>
    </w:p>
    <w:p>
      <w:pPr>
        <w:pStyle w:val="ListBullet"/>
      </w:pPr>
      <w:r>
        <w:t>RMAN-06054는 오류가 아니라 신호다.</w:t>
      </w:r>
    </w:p>
    <w:p>
      <w:pPr>
        <w:pStyle w:val="ListBullet"/>
        <w:ind w:left="720"/>
      </w:pPr>
      <w:r>
        <w:t>적용할 아카이브가 더 없다는 뜻이며 도달 가능한 한계에 이른 것이다.</w:t>
      </w:r>
    </w:p>
    <w:p>
      <w:pPr>
        <w:pStyle w:val="ListBullet"/>
        <w:ind w:left="720"/>
      </w:pPr>
      <w:r>
        <w:t>12장에서 UNTIL CANCEL 후 CANCEL을 입력하던 상황과 같다.</w:t>
      </w:r>
    </w:p>
    <w:p>
      <w:pPr>
        <w:pStyle w:val="Heading3"/>
      </w:pPr>
      <w:r>
        <w:t>15.5.7  복구 결과 보고</w:t>
      </w:r>
    </w:p>
    <w:p>
      <w:pPr>
        <w:pStyle w:val="ListBullet"/>
      </w:pPr>
      <w:r>
        <w:t>복구가 끝나면 결과를 정리해 보고한다.</w:t>
      </w:r>
    </w:p>
    <w:p>
      <w:pPr>
        <w:pStyle w:val="ListBullet"/>
        <w:ind w:left="720"/>
      </w:pPr>
      <w:r>
        <w:t>RMAN 로그와 성능 뷰에서 필요한 값을 그대로 얻을 수 있다.</w:t>
      </w:r>
    </w:p>
    <w:p>
      <w:pPr>
        <w:pStyle w:val="ListBullet"/>
        <w:ind w:left="720"/>
      </w:pPr>
      <w:r>
        <w:t>12장의 보고 양식을 RMAN 환경에 맞춰 채우면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TO_CHAR(SCN_TO_TIMESTAMP(checkpoint_change#),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'YYYY-MM-DD HH24:MI:SS') AS recovered_time,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checkpoint_change# AS recovered_scn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RECOVERED_TIME      RECOVERED_SCN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 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2025-05-16 14:29:58       2601499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operation, status,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TO_CHAR(start_time,'HH24:MI:SS') AS started,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TO_CHAR(end_time,'HH24:MI:SS') AS ended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v$rman_status WHERE start_time &gt; SYSDATE - 1/24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ORDER  BY start_time;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OPERATION  STATUS     STARTED  ENDED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RESTORE    COMPLETED  14:41:02 14:44:18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    COMPLETED  14:44:20 14:46:02</w:t>
            </w:r>
          </w:p>
        </w:tc>
      </w:tr>
    </w:tbl>
    <w:p>
      <w:pPr>
        <w:spacing w:after="40"/>
      </w:pPr>
    </w:p>
    <w:p>
      <w:pPr>
        <w:pStyle w:val="ListBullet"/>
      </w:pPr>
      <w:r>
        <w:t>보고에 담을 항목은 다섯 가지다.</w:t>
      </w:r>
    </w:p>
    <w:p>
      <w:pPr>
        <w:pStyle w:val="ListBullet"/>
        <w:ind w:left="720"/>
      </w:pPr>
      <w:r>
        <w:t>장애 발생 시각과 감지 경로.</w:t>
      </w:r>
    </w:p>
    <w:p>
      <w:pPr>
        <w:pStyle w:val="ListBullet"/>
        <w:ind w:left="720"/>
      </w:pPr>
      <w:r>
        <w:t>손상 범위와 판정 근거.</w:t>
      </w:r>
    </w:p>
    <w:p>
      <w:pPr>
        <w:pStyle w:val="ListBullet"/>
        <w:ind w:left="720"/>
      </w:pPr>
      <w:r>
        <w:t>복구 시점과 손실 구간 — 위 조회 결과를 그대로 쓴다.</w:t>
      </w:r>
    </w:p>
    <w:p>
      <w:pPr>
        <w:pStyle w:val="ListBullet"/>
        <w:ind w:left="720"/>
      </w:pPr>
      <w:r>
        <w:t>단계별 소요 시간 — v$rman_status 에서 얻는다.</w:t>
      </w:r>
    </w:p>
    <w:p>
      <w:pPr>
        <w:pStyle w:val="ListBullet"/>
        <w:ind w:left="720"/>
      </w:pPr>
      <w:r>
        <w:t>후속 조치 — 재백업 수행 여부와 재발 방지 계획.</w:t>
      </w:r>
    </w:p>
    <w:p>
      <w:pPr>
        <w:pStyle w:val="ListBullet"/>
      </w:pPr>
      <w:r>
        <w:t>손실 구간은 반드시 업무 언어로 바꿔 전달한다.</w:t>
      </w:r>
    </w:p>
    <w:p>
      <w:pPr>
        <w:pStyle w:val="ListBullet"/>
        <w:ind w:left="720"/>
      </w:pPr>
      <w:r>
        <w:t>SCN이나 시퀀스가 아니라 몇 시 몇 분 이후의 어떤 업무인지로 표현한다.</w:t>
      </w:r>
    </w:p>
    <w:p>
      <w:pPr>
        <w:pStyle w:val="ListBullet"/>
        <w:ind w:left="720"/>
      </w:pPr>
      <w:r>
        <w:t>재처리 대상을 현업이 판단할 수 있어야 보고가 완결된다.</w:t>
      </w:r>
    </w:p>
    <w:p>
      <w:pPr>
        <w:pStyle w:val="Heading2"/>
      </w:pPr>
      <w:r>
        <w:t>15.6  복구 시나리오 판단표</w:t>
      </w:r>
    </w:p>
    <w:p>
      <w:r>
        <w:t>손상 유형별 RMAN 명령과 예상 결과를 정리한다.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손상 유형              | 상태    | 명령                          | 중단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-----------------------|---------|-------------------------------|--------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일반 DF 1개            | OPEN    | OFFLINE→RESTORE→RECOVER→ONLINE| 부분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일반 DF 여러 개        | OPEN    | TABLESPACE 단위 동일 절차     | 부분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다른 위치로 복구       | OPEN    | SET NEWNAME→RESTORE→SWITCH    | 부분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DF              | MOUNT   | RESTORE/RECOVER DATAFILE 1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 DF                | MOUNT   | RESTORE/RECOVER TABLESPACE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DF                | MOUNT   | RESTORE/RECOVER DATABASE 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없는 DF           | OPEN    | CREATE DATAFILE→RECOVER       | 부분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            | NOMOUNT | RESTORE CONTROLFILE→RESETLOGS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spfile                 | NOMOUNT | 임시 pfile→RESTORE SPFILE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불완전 복구            | MOUNT   | SET UNTIL→RESTORE→RECOVER     | 전면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전체 손실(리두 포함)   | NOMOUNT | CF→DB→RECOVER→RESETLOGS       | 전면</w:t>
            </w:r>
          </w:p>
        </w:tc>
      </w:tr>
    </w:tbl>
    <w:p>
      <w:pPr>
        <w:spacing w:after="40"/>
      </w:pPr>
    </w:p>
    <w:p>
      <w:pPr>
        <w:pStyle w:val="ListBullet"/>
      </w:pPr>
      <w:r>
        <w:t>표를 관통하는 원칙은 8~12장과 같다.</w:t>
      </w:r>
    </w:p>
    <w:p>
      <w:pPr>
        <w:pStyle w:val="ListBullet"/>
        <w:ind w:left="720"/>
      </w:pPr>
      <w:r>
        <w:t>SYSTEM과 UNDO가 포함되면 전면 중단이다.</w:t>
      </w:r>
    </w:p>
    <w:p>
      <w:pPr>
        <w:pStyle w:val="ListBullet"/>
        <w:ind w:left="720"/>
      </w:pPr>
      <w:r>
        <w:t>컨트롤파일이 손상되면 NOMOUNT부터 시작한다.</w:t>
      </w:r>
    </w:p>
    <w:p>
      <w:pPr>
        <w:pStyle w:val="ListBullet"/>
        <w:ind w:left="720"/>
      </w:pPr>
      <w:r>
        <w:t>리두가 함께 손실되면 그만큼의 데이터 손실이 확정된다.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PREVIEW를 건너뛰고 시작한 복구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야간에 데이터파일 손상 신고를 받고 곧바로 RESTORE를 시작한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20분이 지난 뒤 필요한 백업 조각 하나가 테이프에만 있다는 것이 드러났다.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테이프에서 가져오는 데 다시 40분이 걸렸고 복원은 처음부터 다시 진행되었다.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RESTORE PREVIEW를 먼저 수행했다면 그 사실을 몇 초 만에 알 수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필요한 파일을 먼저 확보한 뒤 복원을 한 번에 끝냈을 것이다.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복구는 언제나 상황 파악부터 시작한다는 원칙이 여기서도 확인된다.</w:t>
            </w:r>
          </w:p>
        </w:tc>
      </w:tr>
    </w:tbl>
    <w:p>
      <w:pPr>
        <w:spacing w:after="40"/>
      </w:pPr>
    </w:p>
    <w:p>
      <w:pPr>
        <w:pStyle w:val="Heading2"/>
      </w:pPr>
      <w:r>
        <w:t>15.7  확인 문제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RESTORE와 RECOVER의 역할 구분으로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RESTORE가 아카이브를 적용한다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RESTORE는 백업에서 파일을 되돌리고 RECOVER는 아카이브를 적용한다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둘은 같은 명령이다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RECOVER가 백업 조각을 읽는다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파일이 온전하고 SCN만 뒤처졌으면 RECOVER만 수행한다. 이미지 카피가 있으면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RESTORE 대신 SWITCH를 쓸 수 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OPEN 상태에서 복구할 수 없는 파일은?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USERS 테이블스페이스의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SYSTEM과 UNDO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읽기 전용 테이블스페이스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인덱스 테이블스페이스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두 파일은 OFFLINE으로 내릴 수 없어 MOUNT 상태에서 복구해야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전면 중단이 불가피하며 8~9장의 판단과 같다.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SET NEWNAME과 반드시 함께 써야 하는 명령은?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CROSSCHECK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SWITCH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CATALOG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VALIDATE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SET NEWNAME은 복원 위치만 지정한다. SWITCH를 빠뜨리면 컨트롤파일이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옛 경로를 가리켜 ONLINE 시도가 실패한다.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카탈로그 없이 컨트롤파일을 자동 백업에서 복원할 때 필요한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백업 태그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DBID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SCN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인카네이션 번호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SET DBID로 대상을 지정해야 자동 백업 파일명을 구성할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FORMAT에 %F를 넣어 두면 파일명 자체에 DBID가 들어 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RUN 블록에서 SET UNTIL을 첫 줄에 두는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문법 규칙이다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SET UNTIL이 RESTORE의 백업 선택에도 영향을 주기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성능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로그 기록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그 시점에 맞는 백업을 골라 복원한다. RESTORE를 먼저 수행하면 잘못된 백업이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선택될 수 있으므로 순서를 지켜야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RESETLOGS 이후 과거 인카네이션 시점으로 복구하려면?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불가능하다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RESET DATABASE TO INCARNATION 후 복구한다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컨트롤파일을 재생성한다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④ 백업을 다시 받는다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정답 : ②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 : RMAN이 인카네이션 이력을 관리하므로 명령 한 줄로 처리된다.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User Managed 방식에서 매우 까다로웠던 작업이다.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RMAN 복구는 RESTORE와 RECOVER 두 명령으로 이루어진다.</w:t>
      </w:r>
    </w:p>
    <w:p>
      <w:pPr>
        <w:pStyle w:val="ListBullet"/>
        <w:ind w:left="720"/>
      </w:pPr>
      <w:r>
        <w:t>복원 대상 판별과 아카이브 탐색이 자동화되는 것이 User Managed와의 차이다.</w:t>
      </w:r>
    </w:p>
    <w:p>
      <w:pPr>
        <w:pStyle w:val="ListBullet"/>
      </w:pPr>
      <w:r>
        <w:t>복구 가능한 상태가 정해져 있다.</w:t>
      </w:r>
    </w:p>
    <w:p>
      <w:pPr>
        <w:pStyle w:val="ListBullet"/>
        <w:ind w:left="720"/>
      </w:pPr>
      <w:r>
        <w:t>NOMOUNT는 컨트롤파일과 spfile, MOUNT는 전부, OPEN은 SYSTEM·UNDO 외 파일이다.</w:t>
      </w:r>
    </w:p>
    <w:p>
      <w:pPr>
        <w:pStyle w:val="ListBullet"/>
      </w:pPr>
      <w:r>
        <w:t>복구는 RESTORE PREVIEW로 시작한다.</w:t>
      </w:r>
    </w:p>
    <w:p>
      <w:pPr>
        <w:pStyle w:val="ListBullet"/>
        <w:ind w:left="720"/>
      </w:pPr>
      <w:r>
        <w:t>필요한 백업과 아카이브, 넘어야 할 SCN을 한 번에 알 수 있다.</w:t>
      </w:r>
    </w:p>
    <w:p>
      <w:pPr>
        <w:pStyle w:val="ListBullet"/>
      </w:pPr>
      <w:r>
        <w:t>위치를 바꿔 복구할 때는 SET NEWNAME과 SWITCH를 짝으로 쓴다.</w:t>
      </w:r>
    </w:p>
    <w:p>
      <w:pPr>
        <w:pStyle w:val="ListBullet"/>
        <w:ind w:left="720"/>
      </w:pPr>
      <w:r>
        <w:t>SWITCH를 빠뜨리면 컨트롤파일이 옛 경로를 가리킨다.</w:t>
      </w:r>
    </w:p>
    <w:p>
      <w:pPr>
        <w:pStyle w:val="ListBullet"/>
      </w:pPr>
      <w:r>
        <w:t>카탈로그가 없으면 DBID로 자동 백업을 찾는다.</w:t>
      </w:r>
    </w:p>
    <w:p>
      <w:pPr>
        <w:pStyle w:val="ListBullet"/>
        <w:ind w:left="720"/>
      </w:pPr>
      <w:r>
        <w:t>DBID를 매니페스트·절차서·파일명 세 곳에 남겨 둔다.</w:t>
      </w:r>
    </w:p>
    <w:p>
      <w:pPr>
        <w:pStyle w:val="ListBullet"/>
      </w:pPr>
      <w:r>
        <w:t>불완전 복구의 네 기준과 경계 규칙은 10장과 같다.</w:t>
      </w:r>
    </w:p>
    <w:p>
      <w:pPr>
        <w:pStyle w:val="ListBullet"/>
        <w:ind w:left="720"/>
      </w:pPr>
      <w:r>
        <w:t>SET UNTIL 은 RUN 블록 첫 줄에 두어야 백업 선택까지 영향을 준다.</w:t>
      </w:r>
    </w:p>
    <w:p>
      <w:pPr>
        <w:pStyle w:val="ListBullet"/>
      </w:pPr>
      <w:r>
        <w:t>RESETLOGS 후에도 과거 인카네이션으로 돌아갈 수 있다.</w:t>
      </w:r>
    </w:p>
    <w:p>
      <w:pPr>
        <w:pStyle w:val="ListBullet"/>
        <w:ind w:left="720"/>
      </w:pPr>
      <w:r>
        <w:t>RESET DATABASE TO INCARNATION 이 그 명령이며 RMAN의 큰 이점이다.</w:t>
      </w:r>
    </w:p>
    <w:p>
      <w:pPr>
        <w:pStyle w:val="ListBullet"/>
      </w:pPr>
      <w:r>
        <w:t>이 장으로 RMAN의 기본 복구가 정리된다.</w:t>
      </w:r>
    </w:p>
    <w:p>
      <w:pPr>
        <w:pStyle w:val="ListBullet"/>
        <w:ind w:left="720"/>
      </w:pPr>
      <w:r>
        <w:t>16장에서는 블록 단위 복구와 spfile 복구, Data Recovery Advisor를 다룬다.</w:t>
      </w:r>
    </w:p>
    <w:p>
      <w:pPr>
        <w:pStyle w:val="Heading2"/>
      </w:pPr>
      <w:r>
        <w:t>실습 개요</w:t>
      </w:r>
    </w:p>
    <w:p>
      <w:r>
        <w:t>이 장의 실습은 열 개의 트랜스크립트로 구성된다.</w:t>
      </w:r>
    </w:p>
    <w:p>
      <w:pPr>
        <w:pStyle w:val="ListBullet"/>
      </w:pPr>
      <w:r>
        <w:t>실습 15-1 : 데이터파일 유실 복구 — RESTORE / RECOVER</w:t>
      </w:r>
    </w:p>
    <w:p>
      <w:pPr>
        <w:pStyle w:val="ListBullet"/>
        <w:ind w:left="720"/>
      </w:pPr>
      <w:r>
        <w:t>무중단으로 진행하며 OFFLINE과 ONLINE 처리를 확인한다.</w:t>
      </w:r>
    </w:p>
    <w:p>
      <w:pPr>
        <w:pStyle w:val="ListBullet"/>
      </w:pPr>
      <w:r>
        <w:t>실습 15-2 : 일반 테이블스페이스를 다른 위치로 복구</w:t>
      </w:r>
    </w:p>
    <w:p>
      <w:pPr>
        <w:pStyle w:val="ListBullet"/>
        <w:ind w:left="720"/>
      </w:pPr>
      <w:r>
        <w:t>SET NEWNAME과 SWITCH를 짝으로 사용한다.</w:t>
      </w:r>
    </w:p>
    <w:p>
      <w:pPr>
        <w:pStyle w:val="ListBullet"/>
      </w:pPr>
      <w:r>
        <w:t>실습 15-3 : SYSTEM 데이터파일 손상 복구</w:t>
      </w:r>
    </w:p>
    <w:p>
      <w:pPr>
        <w:pStyle w:val="ListBullet"/>
        <w:ind w:left="720"/>
      </w:pPr>
      <w:r>
        <w:t>MOUNT 상태로 내려야 하는 이유를 확인한다.</w:t>
      </w:r>
    </w:p>
    <w:p>
      <w:pPr>
        <w:pStyle w:val="ListBullet"/>
      </w:pPr>
      <w:r>
        <w:t>실습 15-4 : 모든 데이터파일 손상 복구</w:t>
      </w:r>
    </w:p>
    <w:p>
      <w:pPr>
        <w:pStyle w:val="ListBullet"/>
        <w:ind w:left="720"/>
      </w:pPr>
      <w:r>
        <w:t>명령 세 줄로 끝나는 것을 9장과 비교한다.</w:t>
      </w:r>
    </w:p>
    <w:p>
      <w:pPr>
        <w:pStyle w:val="ListBullet"/>
      </w:pPr>
      <w:r>
        <w:t>실습 15-5 : 모든 데이터파일을 새 위치로 복구</w:t>
      </w:r>
    </w:p>
    <w:p>
      <w:pPr>
        <w:pStyle w:val="ListBullet"/>
        <w:ind w:left="720"/>
      </w:pPr>
      <w:r>
        <w:t>SET NEWNAME FOR DATABASE 를 사용한다.</w:t>
      </w:r>
    </w:p>
    <w:p>
      <w:pPr>
        <w:pStyle w:val="ListBullet"/>
      </w:pPr>
      <w:r>
        <w:t>실습 15-6 : 백업받지 않은 테이블스페이스의 데이터파일 복구</w:t>
      </w:r>
    </w:p>
    <w:p>
      <w:pPr>
        <w:pStyle w:val="ListBullet"/>
        <w:ind w:left="720"/>
      </w:pPr>
      <w:r>
        <w:t>CREATE DATAFILE 후 아카이브를 적용한다.</w:t>
      </w:r>
    </w:p>
    <w:p>
      <w:pPr>
        <w:pStyle w:val="ListBullet"/>
      </w:pPr>
      <w:r>
        <w:t>실습 15-7 : UNDO 데이터파일 손상 복구</w:t>
      </w:r>
    </w:p>
    <w:p>
      <w:pPr>
        <w:pStyle w:val="ListBullet"/>
        <w:ind w:left="720"/>
      </w:pPr>
      <w:r>
        <w:t>OFFLINE이 불가능한 이유를 오류로 확인한다.</w:t>
      </w:r>
    </w:p>
    <w:p>
      <w:pPr>
        <w:pStyle w:val="ListBullet"/>
      </w:pPr>
      <w:r>
        <w:t>실습 15-8 : 컨트롤파일 손상 복구 — 카탈로그와 자동 백업</w:t>
      </w:r>
    </w:p>
    <w:p>
      <w:pPr>
        <w:pStyle w:val="ListBullet"/>
        <w:ind w:left="720"/>
      </w:pPr>
      <w:r>
        <w:t>두 경로를 모두 수행해 차이를 비교한다.</w:t>
      </w:r>
    </w:p>
    <w:p>
      <w:pPr>
        <w:pStyle w:val="ListBullet"/>
      </w:pPr>
      <w:r>
        <w:t>실습 15-9 : 시점 기반 불완전 복구 — UNTIL TIME / SCN</w:t>
      </w:r>
    </w:p>
    <w:p>
      <w:pPr>
        <w:pStyle w:val="ListBullet"/>
        <w:ind w:left="720"/>
      </w:pPr>
      <w:r>
        <w:t>복원 지점을 만들어 두고 되돌린다.</w:t>
      </w:r>
    </w:p>
    <w:p>
      <w:pPr>
        <w:pStyle w:val="ListBullet"/>
      </w:pPr>
      <w:r>
        <w:t>실습 15-10 : 전체 손실 복구와 인카네이션 되돌리기</w:t>
      </w:r>
    </w:p>
    <w:p>
      <w:pPr>
        <w:pStyle w:val="ListBullet"/>
        <w:ind w:left="720"/>
      </w:pPr>
      <w:r>
        <w:t>RMAN-06054의 의미와 RESET DATABASE TO INCARNATION 을 확인한다.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