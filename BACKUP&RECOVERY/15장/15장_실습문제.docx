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RMAN 복구 시나리오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「15장_실습문제_정답.docx」에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백업에서 파일을 되돌리는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RESTORE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SWITCH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CATALOG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아카이브와 리두를 적용하는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RESTORE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VALIDATE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CROSSCHECK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컨트롤파일을 복원할 수 있는 데이터베이스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MOUNT만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READ ONLY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모든 데이터파일을 복구할 수 있는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OPEN만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READ ONLY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OPEN 상태에서 복구할 수 없는 데이터파일은?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USERS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SYSTEM과 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 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읽기 전용 TS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복원에 사용될 백업과 아카이브를 미리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RESTORE ... PREVIEW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LIST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VALIDATE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REPORT SCHEMA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복원 위치를 바꿀 때 사용하는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SET NEWNAME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UNTIL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DBID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SET DECRYPTION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SET NEWNAME 후 반드시 함께 써야 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SWITCH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CROSSCHECK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RESYNC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카탈로그 없이 자동 백업에서 컨트롤파일을 복원할 때 필요한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시퀀스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불완전 복구의 시점을 지정하는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SET UNTIL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NEWNAME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DBID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SET ENCRYPTION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SET UNTIL을 RUN 블록의 첫 줄에 두는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문법 규칙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RESTORE의 백업 선택에도 영향을 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로그 기록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복원 지점을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CREATE RESTORE 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SAVEPOINT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RESTORE 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MARK SCN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인카네이션 이력을 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LIST INCARNATION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REPORT SCHEMA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SHOW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LIST BACKUP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이전 인카네이션으로 되돌리는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RESET DATABASE TO INCARNATION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RESTORE INCARNATION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INCARNATION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INCARNATION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백업이 없는 데이터파일을 복구할 때 먼저 수행하는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RESTORE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SWITCH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CATALOG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복원할 백업이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RMAN-06023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RMAN-06054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RMAN-20202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ORA-19913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요청한 아카이브가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RMAN-06023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RMAN-06054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RMAN-06026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ORA-19870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복구 진행률을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v$session_longops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v$backup_set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복원한 컨트롤파일이 모르는 백업을 등록하는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CATALOG START WITH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CROSSCHECK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REGISTER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RESYNC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복구 후 임시 파일은 어떻게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수동 추가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자동으로 만들어진다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백업에서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사용 불가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파일은 온전하고 SCN만 뒤처진 경우 필요한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RESTORE만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둘 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SWITCH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이미지 카피가 있을 때 RESTORE를 대신할 수 있는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SWITCH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CROSSCHECK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VALIDATE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SYSTEM 데이터파일 손상 시 전면 중단이 불가피한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OFFLINE으로 내릴 수 없어 MOUNT 상태에서 복구해야 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백업이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RESTORE PREVIEW의 마지막 SCN 안내가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시작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일관성 확보를 위해 복구가 넘어야 할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마지막 커밋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SCN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SET NEWNAME 후 SWITCH를 빠뜨리면?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복원이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컨트롤파일이 옛 경로를 가리켜 ONLINE 시도가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복구가 두 번 수행된다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아무 문제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SET NEWNAME FOR DATABASE TO '/u03/%b' 에서 %b의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번호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원래 파일명만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세트 번호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날짜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전체 데이터파일을 복구해도 RESETLOGS가 필요 없는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항상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컨트롤파일이 온전해 현재 컨트롤파일로 복구한 경우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카탈로그를 쓰는 경우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증분 백업인 경우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백업이 없는 파일을 CREATE DATAFILE로 복구할 수 있는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하나라도 있을 것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파일 생성 시점부터 아카이브가 연속일 것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카탈로그가 있을 것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증분 백업이 있을 것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RMAN-06054가 나왔을 때의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적용할 아카이브가 더 없어 한계에 도달했다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복구 시 손상되지 않은 파일까지 복원하면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오류가 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적용할 아카이브가 늘어 복구 시간이 길어진다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인카네이션이 바뀐다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백업이 무효가 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복원한 컨트롤파일이 최근 백업을 모르는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손상되어서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시점의 정보만 담고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spfile 복구가 컨트롤파일 복구보다 까다로운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spfile이 없으면 인스턴스를 올릴 수 없어 임시 pfile이 필요하므로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암호화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UNTIL SCN 2601500 지정 시 적용 범위는?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2601500까지 포함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2601500 직전까지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2601500 이후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무관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RESETLOGS 전에 READ ONLY로 여는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측정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원하는 시점인지 확인한 뒤 결정하기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백업을 받으려고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RESETLOGS 후 즉시 전체 백업이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새 인카네이션에 기준이 되는 백업이 아직 없으므로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동기화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정리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TSPITR의 대상이 될 수 없는 테이블스페이스는?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USERS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SYSTEM·SYSAUX·UNDO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 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읽기 전용 TS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TSPITR가 내부적으로 사용하는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카탈로그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보조 인스턴스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Data Guard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RMAN 오류 스택을 읽는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위에서 아래로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아래에서 위로 — 맨 아래 ORA- 오류가 실제 원인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무작위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가운데부터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복구 중 진행률을 현업에 알리는 것이 중요한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규정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대기 부담이 줄고 업무 재개 계획을 세울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향상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로그 기록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복구 결과 보고에서 손실 구간을 표현하는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SCN으로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몇 시 몇 분 이후의 어떤 업무인지 업무 언어로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시퀀스로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블록 번호로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USERS 테이블스페이스의 데이터파일 하나가 손상되었다. 가장 적절한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전체를 MOUNT로 내려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해당 파일 OFFLINE → RESTORE → RECOVER → ONLINE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불완전 복구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원래 디스크를 쓸 수 없어 다른 위치로 복구해야 한다. 올바른 명령 구성은?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RESTORE 후 SET NEWNAME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RUN 블록에서 SET NEWNAME → RESTORE → SWITCH →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SWITCH 후 RESTORE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CATALOG 후 RESTORE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컨트롤파일이 모두 손상되었고 카탈로그가 없다. 첫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STARTUP NOMOUNT 후 SET DBID, RESTORE CONTROLFILE FROM AUTOBACKUP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CATALOG START WITH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14:30의 잘못된 DELETE를 되돌리려 한다. 그 문장의 SCN이 2601500일 때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SET UNTIL SCN 2601501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UNTIL SCN 2601500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UNTIL TIME '14:30'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SET UNTIL SEQUENCE 25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불완전 복구 후 RESETLOGS로 열었는데 시점을 잘못 잡았다.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 DATABASE TO INCARNATION 후 다시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백업을 다시 받는다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새로 만든 테이블스페이스의 데이터파일이 백업 전에 손상되었다. 아카이브는 연속이다.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DATAFILE 후 RECOVER로 복구 가능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불완전 복구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테이블스페이스 재생성만 가능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전체 손실 복구 중 RECOVER에서 RMAN-06054가 발생했다.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마지막 아카이브까지 적용된 정상 종료 신호, RESETLOGS로 마무리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명령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500GB 데이터베이스의 복구 시간을 줄여야 한다. 가장 효과가 큰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 사용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이미지 카피를 두고 SWITCH로 복원 단계를 생략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채널 1개로 고정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보존 기간 연장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복구 후 dba_objects에 INVALID 객체가 다수 남았다.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실패로 판단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재컴파일 수행 후 서비스 재개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다시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무시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배치 작업 전에 되돌릴 준비를 하려 한다. 가장 간편한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RESTORE POINT 로 복원 지점 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이미지 카피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